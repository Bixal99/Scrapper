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JOB NIMBUS API Actions</w:t>
      </w:r>
    </w:p>
    <w:p>
      <w:pPr>
        <w:pStyle w:val="Heading2"/>
      </w:pPr>
      <w:r>
        <w:t>1. [POST] Create a Lead Source (Account)</w:t>
      </w:r>
    </w:p>
    <w:p>
      <w:r>
        <w:rPr>
          <w:b/>
        </w:rPr>
        <w:t xml:space="preserve">Endpoint: </w:t>
      </w:r>
      <w:r>
        <w:rPr>
          <w:rFonts w:ascii="Courier New" w:hAnsi="Courier New"/>
          <w:sz w:val="18"/>
        </w:rPr>
        <w:t>/account/leadsource</w:t>
      </w:r>
    </w:p>
    <w:p>
      <w:pPr>
        <w:pStyle w:val="Heading3"/>
      </w:pPr>
      <w:r>
        <w:t>Prerequisites</w:t>
      </w:r>
    </w:p>
    <w:p>
      <w:pPr>
        <w:pStyle w:val="ListBullet"/>
      </w:pPr>
      <w:r>
        <w:t>The token used must have an access profile level with access to the Account Settings page.</w:t>
      </w:r>
    </w:p>
    <w:p>
      <w:pPr>
        <w:pStyle w:val="Heading3"/>
      </w:pPr>
      <w:r>
        <w:t>Method</w:t>
      </w:r>
    </w:p>
    <w:p>
      <w:r>
        <w:t>POST</w:t>
      </w:r>
    </w:p>
    <w:p>
      <w:pPr>
        <w:pStyle w:val="Heading3"/>
      </w:pPr>
      <w:r>
        <w:t>URL</w:t>
      </w:r>
    </w:p>
    <w:p>
      <w:r>
        <w:t>https://app.jobnimbus.com/api1/account/leadsource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new Lead Source in a JobNimbus account. If the Lead Source/workflow already exists, the API returns a response containing the existing workflow’s status; otherwise it returns a newly-created workflow-like object.</w:t>
      </w:r>
    </w:p>
    <w:p>
      <w:pPr>
        <w:pStyle w:val="Heading3"/>
      </w:pPr>
      <w:r>
        <w:t>Request Body</w:t>
      </w:r>
    </w:p>
    <w:p>
      <w:r>
        <w:t>The documentation specifies the request body as:</w:t>
      </w:r>
    </w:p>
    <w:p>
      <w:pPr>
        <w:pStyle w:val="ListBullet"/>
      </w:pPr>
      <w:r>
        <w:t>Content-Type: text/plain</w:t>
      </w:r>
    </w:p>
    <w:p>
      <w:pPr>
        <w:pStyle w:val="ListBullet"/>
      </w:pPr>
      <w:r>
        <w:t>Body: any</w:t>
      </w:r>
    </w:p>
    <w:p>
      <w:r>
        <w:rPr>
          <w:b/>
        </w:rPr>
        <w:t>Note: No structured request body fields were provided in the scraped content.</w:t>
      </w:r>
    </w:p>
    <w:p>
      <w:pPr>
        <w:pStyle w:val="Heading3"/>
      </w:pPr>
      <w:r>
        <w:t>Response</w:t>
      </w:r>
    </w:p>
    <w:p>
      <w:pPr>
        <w:pStyle w:val="Heading3"/>
      </w:pPr>
      <w:r>
        <w:t>Success Response (200 OK)</w:t>
      </w:r>
    </w:p>
    <w:p>
      <w:r>
        <w:rPr>
          <w:b/>
        </w:rPr>
        <w:t>Note: Example response provided in the documentation (truncated in source with .... / .....).</w:t>
      </w:r>
    </w:p>
    <w:p>
      <w:r>
        <w:rPr>
          <w:b/>
          <w:color w:val="666666"/>
          <w:sz w:val="16"/>
        </w:rPr>
        <w:t>[json]</w:t>
      </w:r>
    </w:p>
    <w:p>
      <w:pPr>
        <w:shd w:fill="F2F2F2" w:val="clear"/>
      </w:pPr>
      <w:r>
        <w:rPr>
          <w:rFonts w:ascii="Courier New" w:hAnsi="Courier New"/>
          <w:sz w:val="17"/>
        </w:rPr>
        <w:t>{</w:t>
        <w:br/>
        <w:t xml:space="preserve"> "id": 1,</w:t>
        <w:br/>
        <w:t xml:space="preserve"> "order": 1,</w:t>
        <w:br/>
        <w:t xml:space="preserve"> "object_type": "contact",</w:t>
        <w:br/>
        <w:t xml:space="preserve"> "name": "Customer",</w:t>
        <w:br/>
        <w:t xml:space="preserve"> "is_sub_contractor": false,</w:t>
        <w:br/>
        <w:t xml:space="preserve"> "is_supplier": false,</w:t>
        <w:br/>
        <w:t xml:space="preserve"> "is_active": true,</w:t>
        <w:br/>
        <w:t xml:space="preserve"> "can_access_by_all": false,</w:t>
        <w:br/>
        <w:t xml:space="preserve"> "is_vendor": false,</w:t>
        <w:br/>
        <w:t xml:space="preserve"> "icon": null,</w:t>
        <w:br/>
        <w:t xml:space="preserve"> "status": [</w:t>
        <w:br/>
        <w:t xml:space="preserve"> {</w:t>
        <w:br/>
        <w:t xml:space="preserve"> "id": 1,</w:t>
        <w:br/>
        <w:t xml:space="preserve"> "name": "Lead",</w:t>
        <w:br/>
        <w:t xml:space="preserve"> "is_lead": true,</w:t>
        <w:br/>
        <w:t xml:space="preserve"> "is_closed": false,</w:t>
        <w:br/>
        <w:t xml:space="preserve"> "is_active": true,</w:t>
        <w:br/>
        <w:t xml:space="preserve"> "is_archived": false,</w:t>
        <w:br/>
        <w:t xml:space="preserve"> "send_to_quickbooks": false,</w:t>
        <w:br/>
        <w:t xml:space="preserve"> "force_mobile_sync": false,</w:t>
        <w:br/>
        <w:t xml:space="preserve"> "order": 1,</w:t>
        <w:br/>
        <w:t xml:space="preserve"> "profile_ids": [</w:t>
        <w:br/>
        <w:t xml:space="preserve"> 0</w:t>
        <w:br/>
        <w:t xml:space="preserve"> ]</w:t>
        <w:br/>
        <w:t xml:space="preserve"> }</w:t>
        <w:br/>
        <w:t xml:space="preserve"> ]</w:t>
        <w:br/>
        <w:t>}</w:t>
      </w:r>
    </w:p>
    <w:p>
      <w:pPr>
        <w:pStyle w:val="Heading3"/>
      </w:pPr>
      <w:r>
        <w:t>Error Responses (Non-200)</w:t>
      </w:r>
    </w:p>
    <w:p>
      <w:pPr>
        <w:pStyle w:val="ListBullet"/>
      </w:pPr>
      <w:r>
        <w:t>Any HTTP status code other than 200 indicates failure and will include an error message in the response.</w:t>
      </w:r>
    </w:p>
    <w:p>
      <w:r>
        <w:rPr>
          <w:b/>
        </w:rPr>
        <w:t>Note: The scraped content did not provide specific error status codes (e.g., 400/401/403) or example error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Identifier of the returned workflow/lead source object.</w:t>
            </w:r>
          </w:p>
        </w:tc>
      </w:tr>
      <w:tr>
        <w:tc>
          <w:tcPr>
            <w:tcW w:type="dxa" w:w="2880"/>
          </w:tcPr>
          <w:p>
            <w:r>
              <w:t>order</w:t>
            </w:r>
          </w:p>
        </w:tc>
        <w:tc>
          <w:tcPr>
            <w:tcW w:type="dxa" w:w="2880"/>
          </w:tcPr>
          <w:p>
            <w:r>
              <w:t>number</w:t>
            </w:r>
          </w:p>
        </w:tc>
        <w:tc>
          <w:tcPr>
            <w:tcW w:type="dxa" w:w="2880"/>
          </w:tcPr>
          <w:p>
            <w:r>
              <w:t>Ordering value.</w:t>
            </w:r>
          </w:p>
        </w:tc>
      </w:tr>
      <w:tr>
        <w:tc>
          <w:tcPr>
            <w:tcW w:type="dxa" w:w="2880"/>
          </w:tcPr>
          <w:p>
            <w:r>
              <w:t>object_type</w:t>
            </w:r>
          </w:p>
        </w:tc>
        <w:tc>
          <w:tcPr>
            <w:tcW w:type="dxa" w:w="2880"/>
          </w:tcPr>
          <w:p>
            <w:r>
              <w:t>string</w:t>
            </w:r>
          </w:p>
        </w:tc>
        <w:tc>
          <w:tcPr>
            <w:tcW w:type="dxa" w:w="2880"/>
          </w:tcPr>
          <w:p>
            <w:r>
              <w:t>Object type associated with the workflow (example: "contact").</w:t>
            </w:r>
          </w:p>
        </w:tc>
      </w:tr>
      <w:tr>
        <w:tc>
          <w:tcPr>
            <w:tcW w:type="dxa" w:w="2880"/>
          </w:tcPr>
          <w:p>
            <w:r>
              <w:t>name</w:t>
            </w:r>
          </w:p>
        </w:tc>
        <w:tc>
          <w:tcPr>
            <w:tcW w:type="dxa" w:w="2880"/>
          </w:tcPr>
          <w:p>
            <w:r>
              <w:t>string</w:t>
            </w:r>
          </w:p>
        </w:tc>
        <w:tc>
          <w:tcPr>
            <w:tcW w:type="dxa" w:w="2880"/>
          </w:tcPr>
          <w:p>
            <w:r>
              <w:t>Name (example: "Customer").</w:t>
            </w:r>
          </w:p>
        </w:tc>
      </w:tr>
      <w:tr>
        <w:tc>
          <w:tcPr>
            <w:tcW w:type="dxa" w:w="2880"/>
          </w:tcPr>
          <w:p>
            <w:r>
              <w:t>is_sub_contractor</w:t>
            </w:r>
          </w:p>
        </w:tc>
        <w:tc>
          <w:tcPr>
            <w:tcW w:type="dxa" w:w="2880"/>
          </w:tcPr>
          <w:p>
            <w:r>
              <w:t>boolean</w:t>
            </w:r>
          </w:p>
        </w:tc>
        <w:tc>
          <w:tcPr>
            <w:tcW w:type="dxa" w:w="2880"/>
          </w:tcPr>
          <w:p>
            <w:r>
              <w:t>Whether it is marked as a subcontractor type.</w:t>
            </w:r>
          </w:p>
        </w:tc>
      </w:tr>
      <w:tr>
        <w:tc>
          <w:tcPr>
            <w:tcW w:type="dxa" w:w="2880"/>
          </w:tcPr>
          <w:p>
            <w:r>
              <w:t>is_supplier</w:t>
            </w:r>
          </w:p>
        </w:tc>
        <w:tc>
          <w:tcPr>
            <w:tcW w:type="dxa" w:w="2880"/>
          </w:tcPr>
          <w:p>
            <w:r>
              <w:t>boolean</w:t>
            </w:r>
          </w:p>
        </w:tc>
        <w:tc>
          <w:tcPr>
            <w:tcW w:type="dxa" w:w="2880"/>
          </w:tcPr>
          <w:p>
            <w:r>
              <w:t>Whether it is marked as a supplier type.</w:t>
            </w:r>
          </w:p>
        </w:tc>
      </w:tr>
      <w:tr>
        <w:tc>
          <w:tcPr>
            <w:tcW w:type="dxa" w:w="2880"/>
          </w:tcPr>
          <w:p>
            <w:r>
              <w:t>is_active</w:t>
            </w:r>
          </w:p>
        </w:tc>
        <w:tc>
          <w:tcPr>
            <w:tcW w:type="dxa" w:w="2880"/>
          </w:tcPr>
          <w:p>
            <w:r>
              <w:t>boolean</w:t>
            </w:r>
          </w:p>
        </w:tc>
        <w:tc>
          <w:tcPr>
            <w:tcW w:type="dxa" w:w="2880"/>
          </w:tcPr>
          <w:p>
            <w:r>
              <w:t>Whether the item is active.</w:t>
            </w:r>
          </w:p>
        </w:tc>
      </w:tr>
      <w:tr>
        <w:tc>
          <w:tcPr>
            <w:tcW w:type="dxa" w:w="2880"/>
          </w:tcPr>
          <w:p>
            <w:r>
              <w:t>can_access_by_all</w:t>
            </w:r>
          </w:p>
        </w:tc>
        <w:tc>
          <w:tcPr>
            <w:tcW w:type="dxa" w:w="2880"/>
          </w:tcPr>
          <w:p>
            <w:r>
              <w:t>boolean</w:t>
            </w:r>
          </w:p>
        </w:tc>
        <w:tc>
          <w:tcPr>
            <w:tcW w:type="dxa" w:w="2880"/>
          </w:tcPr>
          <w:p>
            <w:r>
              <w:t>Whether it can be accessed by all.</w:t>
            </w:r>
          </w:p>
        </w:tc>
      </w:tr>
      <w:tr>
        <w:tc>
          <w:tcPr>
            <w:tcW w:type="dxa" w:w="2880"/>
          </w:tcPr>
          <w:p>
            <w:r>
              <w:t>is_vendor</w:t>
            </w:r>
          </w:p>
        </w:tc>
        <w:tc>
          <w:tcPr>
            <w:tcW w:type="dxa" w:w="2880"/>
          </w:tcPr>
          <w:p>
            <w:r>
              <w:t>boolean</w:t>
            </w:r>
          </w:p>
        </w:tc>
        <w:tc>
          <w:tcPr>
            <w:tcW w:type="dxa" w:w="2880"/>
          </w:tcPr>
          <w:p>
            <w:r>
              <w:t>Whether it is marked as a vendor type.</w:t>
            </w:r>
          </w:p>
        </w:tc>
      </w:tr>
      <w:tr>
        <w:tc>
          <w:tcPr>
            <w:tcW w:type="dxa" w:w="2880"/>
          </w:tcPr>
          <w:p>
            <w:r>
              <w:t>icon</w:t>
            </w:r>
          </w:p>
        </w:tc>
        <w:tc>
          <w:tcPr>
            <w:tcW w:type="dxa" w:w="2880"/>
          </w:tcPr>
          <w:p>
            <w:r>
              <w:t>any</w:t>
            </w:r>
          </w:p>
        </w:tc>
        <w:tc>
          <w:tcPr>
            <w:tcW w:type="dxa" w:w="2880"/>
          </w:tcPr>
          <w:p>
            <w:r>
              <w:t>Icon value (example shows null).</w:t>
            </w:r>
          </w:p>
        </w:tc>
      </w:tr>
      <w:tr>
        <w:tc>
          <w:tcPr>
            <w:tcW w:type="dxa" w:w="2880"/>
          </w:tcPr>
          <w:p>
            <w:r>
              <w:t>status</w:t>
            </w:r>
          </w:p>
        </w:tc>
        <w:tc>
          <w:tcPr>
            <w:tcW w:type="dxa" w:w="2880"/>
          </w:tcPr>
          <w:p>
            <w:r>
              <w:t>array</w:t>
            </w:r>
          </w:p>
        </w:tc>
        <w:tc>
          <w:tcPr>
            <w:tcW w:type="dxa" w:w="2880"/>
          </w:tcPr>
          <w:p>
            <w:r>
              <w:t>Array of status objects for the workflow.</w:t>
            </w:r>
          </w:p>
        </w:tc>
      </w:tr>
      <w:tr>
        <w:tc>
          <w:tcPr>
            <w:tcW w:type="dxa" w:w="2880"/>
          </w:tcPr>
          <w:p>
            <w:r>
              <w:t>status.id</w:t>
            </w:r>
          </w:p>
        </w:tc>
        <w:tc>
          <w:tcPr>
            <w:tcW w:type="dxa" w:w="2880"/>
          </w:tcPr>
          <w:p>
            <w:r>
              <w:t>number</w:t>
            </w:r>
          </w:p>
        </w:tc>
        <w:tc>
          <w:tcPr>
            <w:tcW w:type="dxa" w:w="2880"/>
          </w:tcPr>
          <w:p>
            <w:r>
              <w:t>Status identifier.</w:t>
            </w:r>
          </w:p>
        </w:tc>
      </w:tr>
      <w:tr>
        <w:tc>
          <w:tcPr>
            <w:tcW w:type="dxa" w:w="2880"/>
          </w:tcPr>
          <w:p>
            <w:r>
              <w:t>status.name</w:t>
            </w:r>
          </w:p>
        </w:tc>
        <w:tc>
          <w:tcPr>
            <w:tcW w:type="dxa" w:w="2880"/>
          </w:tcPr>
          <w:p>
            <w:r>
              <w:t>string</w:t>
            </w:r>
          </w:p>
        </w:tc>
        <w:tc>
          <w:tcPr>
            <w:tcW w:type="dxa" w:w="2880"/>
          </w:tcPr>
          <w:p>
            <w:r>
              <w:t>Status name (example: "Lead").</w:t>
            </w:r>
          </w:p>
        </w:tc>
      </w:tr>
      <w:tr>
        <w:tc>
          <w:tcPr>
            <w:tcW w:type="dxa" w:w="2880"/>
          </w:tcPr>
          <w:p>
            <w:r>
              <w:t>status.is_lead</w:t>
            </w:r>
          </w:p>
        </w:tc>
        <w:tc>
          <w:tcPr>
            <w:tcW w:type="dxa" w:w="2880"/>
          </w:tcPr>
          <w:p>
            <w:r>
              <w:t>boolean</w:t>
            </w:r>
          </w:p>
        </w:tc>
        <w:tc>
          <w:tcPr>
            <w:tcW w:type="dxa" w:w="2880"/>
          </w:tcPr>
          <w:p>
            <w:r>
              <w:t>Whether the status is considered a lead.</w:t>
            </w:r>
          </w:p>
        </w:tc>
      </w:tr>
      <w:tr>
        <w:tc>
          <w:tcPr>
            <w:tcW w:type="dxa" w:w="2880"/>
          </w:tcPr>
          <w:p>
            <w:r>
              <w:t>status.is_closed</w:t>
            </w:r>
          </w:p>
        </w:tc>
        <w:tc>
          <w:tcPr>
            <w:tcW w:type="dxa" w:w="2880"/>
          </w:tcPr>
          <w:p>
            <w:r>
              <w:t>boolean</w:t>
            </w:r>
          </w:p>
        </w:tc>
        <w:tc>
          <w:tcPr>
            <w:tcW w:type="dxa" w:w="2880"/>
          </w:tcPr>
          <w:p>
            <w:r>
              <w:t>Whether the status is considered closed.</w:t>
            </w:r>
          </w:p>
        </w:tc>
      </w:tr>
      <w:tr>
        <w:tc>
          <w:tcPr>
            <w:tcW w:type="dxa" w:w="2880"/>
          </w:tcPr>
          <w:p>
            <w:r>
              <w:t>status.is_active</w:t>
            </w:r>
          </w:p>
        </w:tc>
        <w:tc>
          <w:tcPr>
            <w:tcW w:type="dxa" w:w="2880"/>
          </w:tcPr>
          <w:p>
            <w:r>
              <w:t>boolean</w:t>
            </w:r>
          </w:p>
        </w:tc>
        <w:tc>
          <w:tcPr>
            <w:tcW w:type="dxa" w:w="2880"/>
          </w:tcPr>
          <w:p>
            <w:r>
              <w:t>Whether the status is active.</w:t>
            </w:r>
          </w:p>
        </w:tc>
      </w:tr>
      <w:tr>
        <w:tc>
          <w:tcPr>
            <w:tcW w:type="dxa" w:w="2880"/>
          </w:tcPr>
          <w:p>
            <w:r>
              <w:t>status.is_archived</w:t>
            </w:r>
          </w:p>
        </w:tc>
        <w:tc>
          <w:tcPr>
            <w:tcW w:type="dxa" w:w="2880"/>
          </w:tcPr>
          <w:p>
            <w:r>
              <w:t>boolean</w:t>
            </w:r>
          </w:p>
        </w:tc>
        <w:tc>
          <w:tcPr>
            <w:tcW w:type="dxa" w:w="2880"/>
          </w:tcPr>
          <w:p>
            <w:r>
              <w:t>Whether the status is archived.</w:t>
            </w:r>
          </w:p>
        </w:tc>
      </w:tr>
      <w:tr>
        <w:tc>
          <w:tcPr>
            <w:tcW w:type="dxa" w:w="2880"/>
          </w:tcPr>
          <w:p>
            <w:r>
              <w:t>status.send_to_quickbooks</w:t>
            </w:r>
          </w:p>
        </w:tc>
        <w:tc>
          <w:tcPr>
            <w:tcW w:type="dxa" w:w="2880"/>
          </w:tcPr>
          <w:p>
            <w:r>
              <w:t>boolean</w:t>
            </w:r>
          </w:p>
        </w:tc>
        <w:tc>
          <w:tcPr>
            <w:tcW w:type="dxa" w:w="2880"/>
          </w:tcPr>
          <w:p>
            <w:r>
              <w:t>Whether to send to QuickBooks.</w:t>
            </w:r>
          </w:p>
        </w:tc>
      </w:tr>
      <w:tr>
        <w:tc>
          <w:tcPr>
            <w:tcW w:type="dxa" w:w="2880"/>
          </w:tcPr>
          <w:p>
            <w:r>
              <w:t>status.force_mobile_sync</w:t>
            </w:r>
          </w:p>
        </w:tc>
        <w:tc>
          <w:tcPr>
            <w:tcW w:type="dxa" w:w="2880"/>
          </w:tcPr>
          <w:p>
            <w:r>
              <w:t>boolean</w:t>
            </w:r>
          </w:p>
        </w:tc>
        <w:tc>
          <w:tcPr>
            <w:tcW w:type="dxa" w:w="2880"/>
          </w:tcPr>
          <w:p>
            <w:r>
              <w:t>Whether to force mobile sync.</w:t>
            </w:r>
          </w:p>
        </w:tc>
      </w:tr>
      <w:tr>
        <w:tc>
          <w:tcPr>
            <w:tcW w:type="dxa" w:w="2880"/>
          </w:tcPr>
          <w:p>
            <w:r>
              <w:t>status.order</w:t>
            </w:r>
          </w:p>
        </w:tc>
        <w:tc>
          <w:tcPr>
            <w:tcW w:type="dxa" w:w="2880"/>
          </w:tcPr>
          <w:p>
            <w:r>
              <w:t>number</w:t>
            </w:r>
          </w:p>
        </w:tc>
        <w:tc>
          <w:tcPr>
            <w:tcW w:type="dxa" w:w="2880"/>
          </w:tcPr>
          <w:p>
            <w:r>
              <w:t>Status ordering value.</w:t>
            </w:r>
          </w:p>
        </w:tc>
      </w:tr>
      <w:tr>
        <w:tc>
          <w:tcPr>
            <w:tcW w:type="dxa" w:w="2880"/>
          </w:tcPr>
          <w:p>
            <w:r>
              <w:t>status.profile_ids</w:t>
            </w:r>
          </w:p>
        </w:tc>
        <w:tc>
          <w:tcPr>
            <w:tcW w:type="dxa" w:w="2880"/>
          </w:tcPr>
          <w:p>
            <w:r>
              <w:t>array</w:t>
            </w:r>
          </w:p>
        </w:tc>
        <w:tc>
          <w:tcPr>
            <w:tcW w:type="dxa" w:w="2880"/>
          </w:tcPr>
          <w:p>
            <w:r>
              <w:t>Array of profile IDs associated with the status (example includes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'https://app.jobnimbus.com/api1/account/leadsource' \</w:t>
        <w:br/>
        <w:t xml:space="preserve"> --header 'Accept: application/json' \</w:t>
        <w:br/>
        <w:t xml:space="preserve"> --header 'Content-Type: text/plain' \</w:t>
        <w:br/>
        <w:t xml:space="preserve"> --data 'any'</w:t>
      </w:r>
    </w:p>
    <w:p>
      <w:pPr>
        <w:pStyle w:val="Heading3"/>
      </w:pPr>
      <w:r>
        <w:t>Notes</w:t>
      </w:r>
    </w:p>
    <w:p>
      <w:pPr>
        <w:pStyle w:val="ListBullet"/>
      </w:pPr>
      <w:r>
        <w:t>The scraped documentation text says “Create a Lead Source” but the description and response example repeatedly refer to creating/returning a workflow and its statuses; this file preserves that wording as provided.</w:t>
      </w:r>
    </w:p>
    <w:p>
      <w:pPr>
        <w:pStyle w:val="ListBullet"/>
      </w:pPr>
      <w:r>
        <w:t xml:space="preserve">The documentation indicates: </w:t>
        <w:br/>
        <w:br/>
        <w:t>200 = success</w:t>
        <w:br/>
        <w:t>any other status code = failure with an error message in the response.</w:t>
      </w:r>
    </w:p>
    <w:p>
      <w:r>
        <w:br w:type="page"/>
      </w:r>
    </w:p>
    <w:p>
      <w:pPr>
        <w:pStyle w:val="Heading2"/>
      </w:pPr>
      <w:r>
        <w:t>2. [POST] Create a Location (Account Settings)</w:t>
      </w:r>
    </w:p>
    <w:p>
      <w:r>
        <w:rPr>
          <w:b/>
        </w:rPr>
        <w:t xml:space="preserve">Endpoint: </w:t>
      </w:r>
      <w:r>
        <w:rPr>
          <w:rFonts w:ascii="Courier New" w:hAnsi="Courier New"/>
          <w:sz w:val="18"/>
        </w:rPr>
        <w:t>/api1/account/location</w:t>
      </w:r>
    </w:p>
    <w:p>
      <w:pPr>
        <w:pStyle w:val="Heading3"/>
      </w:pPr>
      <w:r>
        <w:t>Prerequisites</w:t>
      </w:r>
    </w:p>
    <w:p>
      <w:pPr>
        <w:pStyle w:val="ListBullet"/>
      </w:pPr>
      <w:r>
        <w:t>The token used must have an access profile level with access to the account settings page.</w:t>
      </w:r>
    </w:p>
    <w:p>
      <w:pPr>
        <w:pStyle w:val="Heading3"/>
      </w:pPr>
      <w:r>
        <w:t>Method</w:t>
      </w:r>
    </w:p>
    <w:p>
      <w:r>
        <w:t>POST</w:t>
      </w:r>
    </w:p>
    <w:p>
      <w:pPr>
        <w:pStyle w:val="Heading3"/>
      </w:pPr>
      <w:r>
        <w:t>URL</w:t>
      </w:r>
    </w:p>
    <w:p>
      <w:r>
        <w:t>https://app.jobnimbus.com/api1/account/location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location within a JobNimbus account. If a location with the same name already exists, the endpoint returns the existing location’s status/details instead of creating a duplicate.</w:t>
      </w:r>
    </w:p>
    <w:p>
      <w:pPr>
        <w:pStyle w:val="Heading3"/>
      </w:pPr>
      <w:r>
        <w:t>Request Body</w:t>
      </w:r>
    </w:p>
    <w:p>
      <w:r>
        <w:t>The scraped documentation states the request body is text/plain: any, but does not define the fields. As a result, the exact JSON schema for the request body is not specified.</w:t>
      </w:r>
    </w:p>
    <w:p>
      <w:pPr>
        <w:pStyle w:val="Heading3"/>
      </w:pPr>
      <w:r>
        <w:t>Required Request Body Fields</w:t>
      </w:r>
    </w:p>
    <w:p>
      <w:r>
        <w:t>Not specified in the provided documentation.</w:t>
      </w:r>
    </w:p>
    <w:p>
      <w:pPr>
        <w:pStyle w:val="Heading3"/>
      </w:pPr>
      <w:r>
        <w:t>Optional Request Body Fields</w:t>
      </w:r>
    </w:p>
    <w:p>
      <w:r>
        <w:t>Not specified in the provided documentation.</w:t>
      </w:r>
    </w:p>
    <w:p>
      <w:pPr>
        <w:pStyle w:val="Heading3"/>
      </w:pPr>
      <w:r>
        <w:t>Response</w:t>
      </w:r>
    </w:p>
    <w:p>
      <w:pPr>
        <w:pStyle w:val="Heading3"/>
      </w:pPr>
      <w:r>
        <w:t>Success Response (200 OK)</w:t>
      </w:r>
    </w:p>
    <w:p>
      <w:r>
        <w:t>If the location did not exist, the API may return a response similar to:</w:t>
      </w:r>
    </w:p>
    <w:p>
      <w:r>
        <w:rPr>
          <w:b/>
          <w:color w:val="666666"/>
          <w:sz w:val="16"/>
        </w:rPr>
        <w:t>[json]</w:t>
      </w:r>
    </w:p>
    <w:p>
      <w:pPr>
        <w:shd w:fill="F2F2F2" w:val="clear"/>
      </w:pPr>
      <w:r>
        <w:rPr>
          <w:rFonts w:ascii="Courier New" w:hAnsi="Courier New"/>
          <w:sz w:val="17"/>
        </w:rPr>
        <w:t>{</w:t>
        <w:br/>
        <w:t xml:space="preserve"> "id": 4,</w:t>
        <w:br/>
        <w:t xml:space="preserve"> "name": "Location Name",</w:t>
        <w:br/>
        <w:t xml:space="preserve"> "is_active": true,</w:t>
        <w:br/>
        <w:t xml:space="preserve"> "address_line1": "address1",</w:t>
        <w:br/>
        <w:t xml:space="preserve"> "address_line2": "address2",</w:t>
        <w:br/>
        <w:t xml:space="preserve"> "code": "HH",</w:t>
        <w:br/>
        <w:t xml:space="preserve"> "city": "American Fork",</w:t>
        <w:br/>
        <w:t xml:space="preserve"> "zip": "84004",</w:t>
        <w:br/>
        <w:t xml:space="preserve"> "phone": "999-999-9999"</w:t>
        <w:br/>
        <w:t>}</w:t>
      </w:r>
    </w:p>
    <w:p>
      <w:r>
        <w:t>If the location already exists, the API returns a response with the status/details for that location. Example response:</w:t>
      </w:r>
    </w:p>
    <w:p>
      <w:r>
        <w:rPr>
          <w:b/>
          <w:color w:val="666666"/>
          <w:sz w:val="16"/>
        </w:rPr>
        <w:t>[json]</w:t>
      </w:r>
    </w:p>
    <w:p>
      <w:pPr>
        <w:shd w:fill="F2F2F2" w:val="clear"/>
      </w:pPr>
      <w:r>
        <w:rPr>
          <w:rFonts w:ascii="Courier New" w:hAnsi="Courier New"/>
          <w:sz w:val="17"/>
        </w:rPr>
        <w:t>{</w:t>
        <w:br/>
        <w:t xml:space="preserve"> "id": 1,</w:t>
        <w:br/>
        <w:t xml:space="preserve"> "name": "HungryHead",</w:t>
        <w:br/>
        <w:t xml:space="preserve"> "code": "HH",</w:t>
        <w:br/>
        <w:t xml:space="preserve"> "address_line1": "102, sapetrshi apt",</w:t>
        <w:br/>
        <w:t xml:space="preserve"> "address_line2": "sagrampura",</w:t>
        <w:br/>
        <w:t xml:space="preserve"> "city": "Surat",</w:t>
        <w:br/>
        <w:t xml:space="preserve"> "state_text": "Gujarat",</w:t>
        <w:br/>
        <w:t xml:space="preserve"> "country_name": "India",</w:t>
        <w:br/>
        <w:t xml:space="preserve"> "zip": "392002",</w:t>
        <w:br/>
        <w:t xml:space="preserve"> "phone": "9033204250",</w:t>
        <w:br/>
        <w:t xml:space="preserve"> "logo_id": "j5m9a0agbjnt3xvv",</w:t>
        <w:br/>
        <w:t xml:space="preserve"> "header_color": "#c1cfd8",</w:t>
        <w:br/>
        <w:t xml:space="preserve"> "is_active": true,</w:t>
        <w:br/>
        <w:t xml:space="preserve"> "calendar": {</w:t>
        <w:br/>
        <w:t xml:space="preserve"> "weekends": true,</w:t>
        <w:br/>
        <w:t xml:space="preserve"> "start_day": 0,</w:t>
        <w:br/>
        <w:t xml:space="preserve"> "business_hours": {</w:t>
        <w:br/>
        <w:t xml:space="preserve"> "start": 1502649000,</w:t>
        <w:br/>
        <w:t xml:space="preserve"> "end": 1502734500</w:t>
        <w:br/>
        <w:t xml:space="preserve"> }</w:t>
        <w:br/>
        <w:t xml:space="preserve"> }</w:t>
        <w:br/>
        <w:t>}</w:t>
      </w:r>
    </w:p>
    <w:p>
      <w:pPr>
        <w:pStyle w:val="Heading3"/>
      </w:pPr>
      <w:r>
        <w:t>Error Responses</w:t>
      </w:r>
    </w:p>
    <w:p>
      <w:r>
        <w:t>The documentation states:</w:t>
      </w:r>
    </w:p>
    <w:p>
      <w:pPr>
        <w:pStyle w:val="ListBullet"/>
      </w:pPr>
      <w:r>
        <w:t>Any status code other than 200 indicates failure and will include an error message in the response.</w:t>
      </w:r>
    </w:p>
    <w:p>
      <w:r>
        <w:t>(Concrete error status codes and example error bodies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Location identifier.</w:t>
            </w:r>
          </w:p>
        </w:tc>
      </w:tr>
      <w:tr>
        <w:tc>
          <w:tcPr>
            <w:tcW w:type="dxa" w:w="2880"/>
          </w:tcPr>
          <w:p>
            <w:r>
              <w:t>name</w:t>
            </w:r>
          </w:p>
        </w:tc>
        <w:tc>
          <w:tcPr>
            <w:tcW w:type="dxa" w:w="2880"/>
          </w:tcPr>
          <w:p>
            <w:r>
              <w:t>string</w:t>
            </w:r>
          </w:p>
        </w:tc>
        <w:tc>
          <w:tcPr>
            <w:tcW w:type="dxa" w:w="2880"/>
          </w:tcPr>
          <w:p>
            <w:r>
              <w:t>Location name.</w:t>
            </w:r>
          </w:p>
        </w:tc>
      </w:tr>
      <w:tr>
        <w:tc>
          <w:tcPr>
            <w:tcW w:type="dxa" w:w="2880"/>
          </w:tcPr>
          <w:p>
            <w:r>
              <w:t>code</w:t>
            </w:r>
          </w:p>
        </w:tc>
        <w:tc>
          <w:tcPr>
            <w:tcW w:type="dxa" w:w="2880"/>
          </w:tcPr>
          <w:p>
            <w:r>
              <w:t>string</w:t>
            </w:r>
          </w:p>
        </w:tc>
        <w:tc>
          <w:tcPr>
            <w:tcW w:type="dxa" w:w="2880"/>
          </w:tcPr>
          <w:p>
            <w:r>
              <w:t>Location code.</w:t>
            </w:r>
          </w:p>
        </w:tc>
      </w:tr>
      <w:tr>
        <w:tc>
          <w:tcPr>
            <w:tcW w:type="dxa" w:w="2880"/>
          </w:tcPr>
          <w:p>
            <w:r>
              <w:t>is_active</w:t>
            </w:r>
          </w:p>
        </w:tc>
        <w:tc>
          <w:tcPr>
            <w:tcW w:type="dxa" w:w="2880"/>
          </w:tcPr>
          <w:p>
            <w:r>
              <w:t>boolean</w:t>
            </w:r>
          </w:p>
        </w:tc>
        <w:tc>
          <w:tcPr>
            <w:tcW w:type="dxa" w:w="2880"/>
          </w:tcPr>
          <w:p>
            <w:r>
              <w:t>Whether the location is active.</w:t>
            </w:r>
          </w:p>
        </w:tc>
      </w:tr>
      <w:tr>
        <w:tc>
          <w:tcPr>
            <w:tcW w:type="dxa" w:w="2880"/>
          </w:tcPr>
          <w:p>
            <w:r>
              <w:t>address_line1</w:t>
            </w:r>
          </w:p>
        </w:tc>
        <w:tc>
          <w:tcPr>
            <w:tcW w:type="dxa" w:w="2880"/>
          </w:tcPr>
          <w:p>
            <w:r>
              <w:t>string</w:t>
            </w:r>
          </w:p>
        </w:tc>
        <w:tc>
          <w:tcPr>
            <w:tcW w:type="dxa" w:w="2880"/>
          </w:tcPr>
          <w:p>
            <w:r>
              <w:t>Address line 1.</w:t>
            </w:r>
          </w:p>
        </w:tc>
      </w:tr>
      <w:tr>
        <w:tc>
          <w:tcPr>
            <w:tcW w:type="dxa" w:w="2880"/>
          </w:tcPr>
          <w:p>
            <w:r>
              <w:t>address_line2</w:t>
            </w:r>
          </w:p>
        </w:tc>
        <w:tc>
          <w:tcPr>
            <w:tcW w:type="dxa" w:w="2880"/>
          </w:tcPr>
          <w:p>
            <w:r>
              <w:t>string</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state_text</w:t>
            </w:r>
          </w:p>
        </w:tc>
        <w:tc>
          <w:tcPr>
            <w:tcW w:type="dxa" w:w="2880"/>
          </w:tcPr>
          <w:p>
            <w:r>
              <w:t>string</w:t>
            </w:r>
          </w:p>
        </w:tc>
        <w:tc>
          <w:tcPr>
            <w:tcW w:type="dxa" w:w="2880"/>
          </w:tcPr>
          <w:p>
            <w:r>
              <w:t>State/region text (as returned).</w:t>
            </w:r>
          </w:p>
        </w:tc>
      </w:tr>
      <w:tr>
        <w:tc>
          <w:tcPr>
            <w:tcW w:type="dxa" w:w="2880"/>
          </w:tcPr>
          <w:p>
            <w:r>
              <w:t>country_name</w:t>
            </w:r>
          </w:p>
        </w:tc>
        <w:tc>
          <w:tcPr>
            <w:tcW w:type="dxa" w:w="2880"/>
          </w:tcPr>
          <w:p>
            <w:r>
              <w:t>string</w:t>
            </w:r>
          </w:p>
        </w:tc>
        <w:tc>
          <w:tcPr>
            <w:tcW w:type="dxa" w:w="2880"/>
          </w:tcPr>
          <w:p>
            <w:r>
              <w:t>Country name (as returned).</w:t>
            </w:r>
          </w:p>
        </w:tc>
      </w:tr>
      <w:tr>
        <w:tc>
          <w:tcPr>
            <w:tcW w:type="dxa" w:w="2880"/>
          </w:tcPr>
          <w:p>
            <w:r>
              <w:t>zip</w:t>
            </w:r>
          </w:p>
        </w:tc>
        <w:tc>
          <w:tcPr>
            <w:tcW w:type="dxa" w:w="2880"/>
          </w:tcPr>
          <w:p>
            <w:r>
              <w:t>string</w:t>
            </w:r>
          </w:p>
        </w:tc>
        <w:tc>
          <w:tcPr>
            <w:tcW w:type="dxa" w:w="2880"/>
          </w:tcPr>
          <w:p>
            <w:r>
              <w:t>ZIP/postal code.</w:t>
            </w:r>
          </w:p>
        </w:tc>
      </w:tr>
      <w:tr>
        <w:tc>
          <w:tcPr>
            <w:tcW w:type="dxa" w:w="2880"/>
          </w:tcPr>
          <w:p>
            <w:r>
              <w:t>phone</w:t>
            </w:r>
          </w:p>
        </w:tc>
        <w:tc>
          <w:tcPr>
            <w:tcW w:type="dxa" w:w="2880"/>
          </w:tcPr>
          <w:p>
            <w:r>
              <w:t>string</w:t>
            </w:r>
          </w:p>
        </w:tc>
        <w:tc>
          <w:tcPr>
            <w:tcW w:type="dxa" w:w="2880"/>
          </w:tcPr>
          <w:p>
            <w:r>
              <w:t>Phone number.</w:t>
            </w:r>
          </w:p>
        </w:tc>
      </w:tr>
      <w:tr>
        <w:tc>
          <w:tcPr>
            <w:tcW w:type="dxa" w:w="2880"/>
          </w:tcPr>
          <w:p>
            <w:r>
              <w:t>logo_id</w:t>
            </w:r>
          </w:p>
        </w:tc>
        <w:tc>
          <w:tcPr>
            <w:tcW w:type="dxa" w:w="2880"/>
          </w:tcPr>
          <w:p>
            <w:r>
              <w:t>string</w:t>
            </w:r>
          </w:p>
        </w:tc>
        <w:tc>
          <w:tcPr>
            <w:tcW w:type="dxa" w:w="2880"/>
          </w:tcPr>
          <w:p>
            <w:r>
              <w:t>Logo identifier.</w:t>
            </w:r>
          </w:p>
        </w:tc>
      </w:tr>
      <w:tr>
        <w:tc>
          <w:tcPr>
            <w:tcW w:type="dxa" w:w="2880"/>
          </w:tcPr>
          <w:p>
            <w:r>
              <w:t>header_color</w:t>
            </w:r>
          </w:p>
        </w:tc>
        <w:tc>
          <w:tcPr>
            <w:tcW w:type="dxa" w:w="2880"/>
          </w:tcPr>
          <w:p>
            <w:r>
              <w:t>string</w:t>
            </w:r>
          </w:p>
        </w:tc>
        <w:tc>
          <w:tcPr>
            <w:tcW w:type="dxa" w:w="2880"/>
          </w:tcPr>
          <w:p>
            <w:r>
              <w:t>Header color (hex string).</w:t>
            </w:r>
          </w:p>
        </w:tc>
      </w:tr>
      <w:tr>
        <w:tc>
          <w:tcPr>
            <w:tcW w:type="dxa" w:w="2880"/>
          </w:tcPr>
          <w:p>
            <w:r>
              <w:t>calendar</w:t>
            </w:r>
          </w:p>
        </w:tc>
        <w:tc>
          <w:tcPr>
            <w:tcW w:type="dxa" w:w="2880"/>
          </w:tcPr>
          <w:p>
            <w:r>
              <w:t>object</w:t>
            </w:r>
          </w:p>
        </w:tc>
        <w:tc>
          <w:tcPr>
            <w:tcW w:type="dxa" w:w="2880"/>
          </w:tcPr>
          <w:p>
            <w:r>
              <w:t>Calendar configuration for the location (if present).</w:t>
            </w:r>
          </w:p>
        </w:tc>
      </w:tr>
      <w:tr>
        <w:tc>
          <w:tcPr>
            <w:tcW w:type="dxa" w:w="2880"/>
          </w:tcPr>
          <w:p>
            <w:r>
              <w:t>calendar.weekends</w:t>
            </w:r>
          </w:p>
        </w:tc>
        <w:tc>
          <w:tcPr>
            <w:tcW w:type="dxa" w:w="2880"/>
          </w:tcPr>
          <w:p>
            <w:r>
              <w:t>boolean</w:t>
            </w:r>
          </w:p>
        </w:tc>
        <w:tc>
          <w:tcPr>
            <w:tcW w:type="dxa" w:w="2880"/>
          </w:tcPr>
          <w:p>
            <w:r>
              <w:t>Whether weekends are enabled/considered.</w:t>
            </w:r>
          </w:p>
        </w:tc>
      </w:tr>
      <w:tr>
        <w:tc>
          <w:tcPr>
            <w:tcW w:type="dxa" w:w="2880"/>
          </w:tcPr>
          <w:p>
            <w:r>
              <w:t>calendar.start_day</w:t>
            </w:r>
          </w:p>
        </w:tc>
        <w:tc>
          <w:tcPr>
            <w:tcW w:type="dxa" w:w="2880"/>
          </w:tcPr>
          <w:p>
            <w:r>
              <w:t>number</w:t>
            </w:r>
          </w:p>
        </w:tc>
        <w:tc>
          <w:tcPr>
            <w:tcW w:type="dxa" w:w="2880"/>
          </w:tcPr>
          <w:p>
            <w:r>
              <w:t>Start day indicator (as returned).</w:t>
            </w:r>
          </w:p>
        </w:tc>
      </w:tr>
      <w:tr>
        <w:tc>
          <w:tcPr>
            <w:tcW w:type="dxa" w:w="2880"/>
          </w:tcPr>
          <w:p>
            <w:r>
              <w:t>calendar.business_hours</w:t>
            </w:r>
          </w:p>
        </w:tc>
        <w:tc>
          <w:tcPr>
            <w:tcW w:type="dxa" w:w="2880"/>
          </w:tcPr>
          <w:p>
            <w:r>
              <w:t>object</w:t>
            </w:r>
          </w:p>
        </w:tc>
        <w:tc>
          <w:tcPr>
            <w:tcW w:type="dxa" w:w="2880"/>
          </w:tcPr>
          <w:p>
            <w:r>
              <w:t>Business hours configuration (if present).</w:t>
            </w:r>
          </w:p>
        </w:tc>
      </w:tr>
      <w:tr>
        <w:tc>
          <w:tcPr>
            <w:tcW w:type="dxa" w:w="2880"/>
          </w:tcPr>
          <w:p>
            <w:r>
              <w:t>calendar.business_hours.start</w:t>
            </w:r>
          </w:p>
        </w:tc>
        <w:tc>
          <w:tcPr>
            <w:tcW w:type="dxa" w:w="2880"/>
          </w:tcPr>
          <w:p>
            <w:r>
              <w:t>number</w:t>
            </w:r>
          </w:p>
        </w:tc>
        <w:tc>
          <w:tcPr>
            <w:tcW w:type="dxa" w:w="2880"/>
          </w:tcPr>
          <w:p>
            <w:r>
              <w:t>Business hours start (epoch timestamp, as returned).</w:t>
            </w:r>
          </w:p>
        </w:tc>
      </w:tr>
      <w:tr>
        <w:tc>
          <w:tcPr>
            <w:tcW w:type="dxa" w:w="2880"/>
          </w:tcPr>
          <w:p>
            <w:r>
              <w:t>calendar.business_hours.end</w:t>
            </w:r>
          </w:p>
        </w:tc>
        <w:tc>
          <w:tcPr>
            <w:tcW w:type="dxa" w:w="2880"/>
          </w:tcPr>
          <w:p>
            <w:r>
              <w:t>number</w:t>
            </w:r>
          </w:p>
        </w:tc>
        <w:tc>
          <w:tcPr>
            <w:tcW w:type="dxa" w:w="2880"/>
          </w:tcPr>
          <w:p>
            <w:r>
              <w:t>Business hours end (epoch timestamp, as returned).</w:t>
            </w:r>
          </w:p>
        </w:tc>
      </w:tr>
    </w:tbl>
    <w:p/>
    <w:p>
      <w:pPr>
        <w:pStyle w:val="Heading3"/>
      </w:pPr>
      <w:r>
        <w:t>Sample Request</w:t>
      </w:r>
    </w:p>
    <w:p>
      <w:r>
        <w:t>Because the request body fields are not defined in the provided documentation, below is a structural example only:</w:t>
      </w:r>
    </w:p>
    <w:p>
      <w:r>
        <w:rPr>
          <w:b/>
          <w:color w:val="666666"/>
          <w:sz w:val="16"/>
        </w:rPr>
        <w:t>[bash]</w:t>
      </w:r>
    </w:p>
    <w:p>
      <w:pPr>
        <w:shd w:fill="F2F2F2" w:val="clear"/>
      </w:pPr>
      <w:r>
        <w:rPr>
          <w:rFonts w:ascii="Courier New" w:hAnsi="Courier New"/>
          <w:sz w:val="17"/>
        </w:rPr>
        <w:t>curl -i --request POST 'https://app.jobnimbus.com/api1/account/location' \</w:t>
        <w:br/>
        <w:t xml:space="preserve"> --header 'Accept: application/json' \</w:t>
        <w:br/>
        <w:t xml:space="preserve"> --header 'Content-Type: application/json' \</w:t>
        <w:br/>
        <w:t xml:space="preserve"> --data '{}'</w:t>
      </w:r>
    </w:p>
    <w:p>
      <w:pPr>
        <w:pStyle w:val="Heading3"/>
      </w:pPr>
      <w:r>
        <w:t>Notes</w:t>
      </w:r>
    </w:p>
    <w:p>
      <w:pPr>
        <w:pStyle w:val="ListBullet"/>
      </w:pPr>
      <w:r>
        <w:t>Success is indicated only by HTTP 200 per the provided documentation.</w:t>
      </w:r>
    </w:p>
    <w:p>
      <w:pPr>
        <w:pStyle w:val="ListBullet"/>
      </w:pPr>
      <w:r>
        <w:t>If the location already exists (by name), the response may represent the existing location rather than a newly created one.</w:t>
      </w:r>
    </w:p>
    <w:p>
      <w:r>
        <w:br w:type="page"/>
      </w:r>
    </w:p>
    <w:p>
      <w:pPr>
        <w:pStyle w:val="Heading2"/>
      </w:pPr>
      <w:r>
        <w:t>3. [POST] Create a Status Within a Workflow (Account Settings)</w:t>
      </w:r>
    </w:p>
    <w:p>
      <w:r>
        <w:rPr>
          <w:b/>
        </w:rPr>
        <w:t xml:space="preserve">Endpoint: </w:t>
      </w:r>
      <w:r>
        <w:rPr>
          <w:rFonts w:ascii="Courier New" w:hAnsi="Courier New"/>
          <w:sz w:val="18"/>
        </w:rPr>
        <w:t>/account/workflow/{{workflowid}}/status</w:t>
      </w:r>
    </w:p>
    <w:p>
      <w:pPr>
        <w:pStyle w:val="Heading3"/>
      </w:pPr>
      <w:r>
        <w:t>Prerequisites</w:t>
      </w:r>
    </w:p>
    <w:p>
      <w:pPr>
        <w:pStyle w:val="ListBullet"/>
      </w:pPr>
      <w:r>
        <w:t>The token used must have an access profile level with access to the Account Settings page.</w:t>
      </w:r>
    </w:p>
    <w:p>
      <w:pPr>
        <w:pStyle w:val="Heading3"/>
      </w:pPr>
      <w:r>
        <w:t>Method</w:t>
      </w:r>
    </w:p>
    <w:p>
      <w:r>
        <w:t>POST</w:t>
      </w:r>
    </w:p>
    <w:p>
      <w:pPr>
        <w:pStyle w:val="Heading3"/>
      </w:pPr>
      <w:r>
        <w:t>URL</w:t>
      </w:r>
    </w:p>
    <w:p>
      <w:r>
        <w:t>https://app.jobnimbus.com/api1/account/workflow/{{workflowid}}/status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new status within a specified workflow in a JobNimbus account. If the workflow already exists, the endpoint returns the status for that workflow; otherwise it returns a status object similar to the example response.</w:t>
      </w:r>
    </w:p>
    <w:p>
      <w:pPr>
        <w:pStyle w:val="Heading3"/>
      </w:pPr>
      <w:r>
        <w:t>Enforcement Rules</w:t>
      </w:r>
    </w:p>
    <w:p>
      <w:pPr>
        <w:pStyle w:val="ListBullet"/>
      </w:pPr>
      <w:r>
        <w:t>The workflowid path parameter must always be present.</w:t>
      </w:r>
    </w:p>
    <w:p>
      <w:pPr>
        <w:pStyle w:val="ListBullet"/>
      </w:pPr>
      <w:r>
        <w:t>If the user provides a workflowid, use that value directly.</w:t>
      </w:r>
    </w:p>
    <w:p>
      <w:pPr>
        <w:pStyle w:val="ListBullet"/>
      </w:pPr>
      <w:r>
        <w:t>Do not call the API with a missing or empty workflowid (e.g., avoid /account/workflow//status or /account/workflow/status).</w:t>
      </w:r>
    </w:p>
    <w:p>
      <w:pPr>
        <w:pStyle w:val="ListBullet"/>
      </w:pPr>
      <w:r>
        <w:t>Always construct the path as /account/workflow/{{workflowid}}/status, where {{workflowid}} is a non-empty string.</w:t>
      </w:r>
    </w:p>
    <w:p>
      <w:pPr>
        <w:pStyle w:val="ListBullet"/>
      </w:pPr>
      <w:r>
        <w:t>Do not infer or guess the workflowid beyond the user's input.</w:t>
      </w:r>
    </w:p>
    <w:p>
      <w:pPr>
        <w:pStyle w:val="ListBullet"/>
      </w:pPr>
      <w:r>
        <w:t>When executing the action, ensure to send Path Parameters in the URL and not in the body.</w:t>
      </w:r>
    </w:p>
    <w:p>
      <w:pPr>
        <w:pStyle w:val="ListBullet"/>
      </w:pPr>
      <w:r>
        <w:t>This endpoint has no documented query parameters; do not move body data into the URL.</w:t>
      </w:r>
    </w:p>
    <w:p>
      <w:pPr>
        <w:pStyle w:val="Heading3"/>
      </w:pPr>
      <w:r>
        <w:t>Valid Examples</w:t>
      </w:r>
    </w:p>
    <w:p>
      <w:r>
        <w:rPr>
          <w:b/>
          <w:color w:val="666666"/>
          <w:sz w:val="16"/>
        </w:rPr>
        <w:t>[http]</w:t>
      </w:r>
    </w:p>
    <w:p>
      <w:pPr>
        <w:shd w:fill="F2F2F2" w:val="clear"/>
      </w:pPr>
      <w:r>
        <w:rPr>
          <w:rFonts w:ascii="Courier New" w:hAnsi="Courier New"/>
          <w:sz w:val="17"/>
        </w:rPr>
        <w:t>/account/workflow/123/status</w:t>
        <w:br/>
        <w:t>/account/workflow/abc123/status</w:t>
      </w:r>
    </w:p>
    <w:p>
      <w:pPr>
        <w:pStyle w:val="Heading3"/>
      </w:pPr>
      <w:r>
        <w:t>Invalid Examples</w:t>
      </w:r>
    </w:p>
    <w:p>
      <w:r>
        <w:rPr>
          <w:b/>
          <w:color w:val="666666"/>
          <w:sz w:val="16"/>
        </w:rPr>
        <w:t>[http]</w:t>
      </w:r>
    </w:p>
    <w:p>
      <w:pPr>
        <w:shd w:fill="F2F2F2" w:val="clear"/>
      </w:pPr>
      <w:r>
        <w:rPr>
          <w:rFonts w:ascii="Courier New" w:hAnsi="Courier New"/>
          <w:sz w:val="17"/>
        </w:rPr>
        <w:t>/account/workflow//status</w:t>
        <w:br/>
        <w:t>/account/workflow/status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workflowid</w:t>
            </w:r>
          </w:p>
        </w:tc>
        <w:tc>
          <w:tcPr>
            <w:tcW w:type="dxa" w:w="2880"/>
          </w:tcPr>
          <w:p>
            <w:r>
              <w:t>string</w:t>
            </w:r>
          </w:p>
        </w:tc>
        <w:tc>
          <w:tcPr>
            <w:tcW w:type="dxa" w:w="2880"/>
          </w:tcPr>
          <w:p>
            <w:r>
              <w:t>The workflow identifier to create the status within. Sent in the URL path.</w:t>
            </w:r>
          </w:p>
        </w:tc>
      </w:tr>
    </w:tbl>
    <w:p/>
    <w:p>
      <w:pPr>
        <w:pStyle w:val="Heading3"/>
      </w:pPr>
      <w:r>
        <w:t>Request Body</w:t>
      </w:r>
    </w:p>
    <w:p>
      <w:r>
        <w:t>The documentation specifies a text/plain request body with value: any.</w:t>
      </w:r>
    </w:p>
    <w:p>
      <w:pPr>
        <w:pStyle w:val="Heading3"/>
      </w:pPr>
      <w:r>
        <w:t>Required Request Body Fields</w:t>
      </w:r>
    </w:p>
    <w:p>
      <w:r>
        <w:t>None documented (raw text/plain body).</w:t>
      </w:r>
    </w:p>
    <w:p>
      <w:pPr>
        <w:pStyle w:val="Heading3"/>
      </w:pPr>
      <w:r>
        <w:t>Notes on Request Body</w:t>
      </w:r>
    </w:p>
    <w:p>
      <w:pPr>
        <w:pStyle w:val="ListBullet"/>
      </w:pPr>
      <w:r>
        <w:t>The API documentation does not define the structure/content beyond indicating text/plain: any. Do not assume JSON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"Lead",</w:t>
        <w:br/>
        <w:t xml:space="preserve"> "is_lead": true,</w:t>
        <w:br/>
        <w:t xml:space="preserve"> "is_closed": false,</w:t>
        <w:br/>
        <w:t xml:space="preserve"> "is_active": true,</w:t>
        <w:br/>
        <w:t xml:space="preserve"> "is_archived": false,</w:t>
        <w:br/>
        <w:t xml:space="preserve"> "send_to_quickbooks": false,</w:t>
        <w:br/>
        <w:t xml:space="preserve"> "force_mobile_sync": false,</w:t>
        <w:br/>
        <w:t xml:space="preserve"> "order": 1,</w:t>
        <w:br/>
        <w:t xml:space="preserve"> "profile_ids": [</w:t>
        <w:br/>
        <w:t xml:space="preserve"> 0</w:t>
        <w:br/>
        <w:t xml:space="preserve"> ]</w:t>
        <w:br/>
        <w:t>}</w:t>
      </w:r>
    </w:p>
    <w:p>
      <w:pPr>
        <w:pStyle w:val="Heading3"/>
      </w:pPr>
      <w:r>
        <w:t>Failure Response (Non-200)</w:t>
      </w:r>
    </w:p>
    <w:p>
      <w:r>
        <w:t>Any other HTTP status code indicates failure and will include an error message in the response (error body format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Status identifier.</w:t>
            </w:r>
          </w:p>
        </w:tc>
      </w:tr>
      <w:tr>
        <w:tc>
          <w:tcPr>
            <w:tcW w:type="dxa" w:w="2880"/>
          </w:tcPr>
          <w:p>
            <w:r>
              <w:t>name</w:t>
            </w:r>
          </w:p>
        </w:tc>
        <w:tc>
          <w:tcPr>
            <w:tcW w:type="dxa" w:w="2880"/>
          </w:tcPr>
          <w:p>
            <w:r>
              <w:t>string</w:t>
            </w:r>
          </w:p>
        </w:tc>
        <w:tc>
          <w:tcPr>
            <w:tcW w:type="dxa" w:w="2880"/>
          </w:tcPr>
          <w:p>
            <w:r>
              <w:t>Status name.</w:t>
            </w:r>
          </w:p>
        </w:tc>
      </w:tr>
      <w:tr>
        <w:tc>
          <w:tcPr>
            <w:tcW w:type="dxa" w:w="2880"/>
          </w:tcPr>
          <w:p>
            <w:r>
              <w:t>is_lead</w:t>
            </w:r>
          </w:p>
        </w:tc>
        <w:tc>
          <w:tcPr>
            <w:tcW w:type="dxa" w:w="2880"/>
          </w:tcPr>
          <w:p>
            <w:r>
              <w:t>boolean</w:t>
            </w:r>
          </w:p>
        </w:tc>
        <w:tc>
          <w:tcPr>
            <w:tcW w:type="dxa" w:w="2880"/>
          </w:tcPr>
          <w:p>
            <w:r>
              <w:t>Indicates whether the status is considered a lead status.</w:t>
            </w:r>
          </w:p>
        </w:tc>
      </w:tr>
      <w:tr>
        <w:tc>
          <w:tcPr>
            <w:tcW w:type="dxa" w:w="2880"/>
          </w:tcPr>
          <w:p>
            <w:r>
              <w:t>is_closed</w:t>
            </w:r>
          </w:p>
        </w:tc>
        <w:tc>
          <w:tcPr>
            <w:tcW w:type="dxa" w:w="2880"/>
          </w:tcPr>
          <w:p>
            <w:r>
              <w:t>boolean</w:t>
            </w:r>
          </w:p>
        </w:tc>
        <w:tc>
          <w:tcPr>
            <w:tcW w:type="dxa" w:w="2880"/>
          </w:tcPr>
          <w:p>
            <w:r>
              <w:t>Indicates whether the status is considered closed.</w:t>
            </w:r>
          </w:p>
        </w:tc>
      </w:tr>
      <w:tr>
        <w:tc>
          <w:tcPr>
            <w:tcW w:type="dxa" w:w="2880"/>
          </w:tcPr>
          <w:p>
            <w:r>
              <w:t>is_active</w:t>
            </w:r>
          </w:p>
        </w:tc>
        <w:tc>
          <w:tcPr>
            <w:tcW w:type="dxa" w:w="2880"/>
          </w:tcPr>
          <w:p>
            <w:r>
              <w:t>boolean</w:t>
            </w:r>
          </w:p>
        </w:tc>
        <w:tc>
          <w:tcPr>
            <w:tcW w:type="dxa" w:w="2880"/>
          </w:tcPr>
          <w:p>
            <w:r>
              <w:t>Indicates whether the status is active.</w:t>
            </w:r>
          </w:p>
        </w:tc>
      </w:tr>
      <w:tr>
        <w:tc>
          <w:tcPr>
            <w:tcW w:type="dxa" w:w="2880"/>
          </w:tcPr>
          <w:p>
            <w:r>
              <w:t>is_archived</w:t>
            </w:r>
          </w:p>
        </w:tc>
        <w:tc>
          <w:tcPr>
            <w:tcW w:type="dxa" w:w="2880"/>
          </w:tcPr>
          <w:p>
            <w:r>
              <w:t>boolean</w:t>
            </w:r>
          </w:p>
        </w:tc>
        <w:tc>
          <w:tcPr>
            <w:tcW w:type="dxa" w:w="2880"/>
          </w:tcPr>
          <w:p>
            <w:r>
              <w:t>Indicates whether the status is archived.</w:t>
            </w:r>
          </w:p>
        </w:tc>
      </w:tr>
      <w:tr>
        <w:tc>
          <w:tcPr>
            <w:tcW w:type="dxa" w:w="2880"/>
          </w:tcPr>
          <w:p>
            <w:r>
              <w:t>send_to_quickbooks</w:t>
            </w:r>
          </w:p>
        </w:tc>
        <w:tc>
          <w:tcPr>
            <w:tcW w:type="dxa" w:w="2880"/>
          </w:tcPr>
          <w:p>
            <w:r>
              <w:t>boolean</w:t>
            </w:r>
          </w:p>
        </w:tc>
        <w:tc>
          <w:tcPr>
            <w:tcW w:type="dxa" w:w="2880"/>
          </w:tcPr>
          <w:p>
            <w:r>
              <w:t>Indicates whether items in this status are sent to QuickBooks.</w:t>
            </w:r>
          </w:p>
        </w:tc>
      </w:tr>
      <w:tr>
        <w:tc>
          <w:tcPr>
            <w:tcW w:type="dxa" w:w="2880"/>
          </w:tcPr>
          <w:p>
            <w:r>
              <w:t>force_mobile_sync</w:t>
            </w:r>
          </w:p>
        </w:tc>
        <w:tc>
          <w:tcPr>
            <w:tcW w:type="dxa" w:w="2880"/>
          </w:tcPr>
          <w:p>
            <w:r>
              <w:t>boolean</w:t>
            </w:r>
          </w:p>
        </w:tc>
        <w:tc>
          <w:tcPr>
            <w:tcW w:type="dxa" w:w="2880"/>
          </w:tcPr>
          <w:p>
            <w:r>
              <w:t>Indicates whether mobile sync is forced.</w:t>
            </w:r>
          </w:p>
        </w:tc>
      </w:tr>
      <w:tr>
        <w:tc>
          <w:tcPr>
            <w:tcW w:type="dxa" w:w="2880"/>
          </w:tcPr>
          <w:p>
            <w:r>
              <w:t>order</w:t>
            </w:r>
          </w:p>
        </w:tc>
        <w:tc>
          <w:tcPr>
            <w:tcW w:type="dxa" w:w="2880"/>
          </w:tcPr>
          <w:p>
            <w:r>
              <w:t>number</w:t>
            </w:r>
          </w:p>
        </w:tc>
        <w:tc>
          <w:tcPr>
            <w:tcW w:type="dxa" w:w="2880"/>
          </w:tcPr>
          <w:p>
            <w:r>
              <w:t>Sort/display order for the status within the workflow.</w:t>
            </w:r>
          </w:p>
        </w:tc>
      </w:tr>
      <w:tr>
        <w:tc>
          <w:tcPr>
            <w:tcW w:type="dxa" w:w="2880"/>
          </w:tcPr>
          <w:p>
            <w:r>
              <w:t>profile_ids</w:t>
            </w:r>
          </w:p>
        </w:tc>
        <w:tc>
          <w:tcPr>
            <w:tcW w:type="dxa" w:w="2880"/>
          </w:tcPr>
          <w:p>
            <w:r>
              <w:t>array</w:t>
            </w:r>
          </w:p>
        </w:tc>
        <w:tc>
          <w:tcPr>
            <w:tcW w:type="dxa" w:w="2880"/>
          </w:tcPr>
          <w:p>
            <w:r>
              <w:t>List of profile IDs associated with the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'https://app.jobnimbus.com/api1/account/workflow/123/status' \</w:t>
        <w:br/>
        <w:t xml:space="preserve"> --header 'Accept: application/json' \</w:t>
        <w:br/>
        <w:t xml:space="preserve"> --header 'Content-Type: text/plain' \</w:t>
        <w:br/>
        <w:t xml:space="preserve"> --data 'any'</w:t>
      </w:r>
    </w:p>
    <w:p>
      <w:pPr>
        <w:pStyle w:val="Heading3"/>
      </w:pPr>
      <w:r>
        <w:t>Behavior</w:t>
      </w:r>
    </w:p>
    <w:p>
      <w:pPr>
        <w:pStyle w:val="ListBullet"/>
      </w:pPr>
      <w:r>
        <w:t>Creates a new status within the specified workflow.</w:t>
      </w:r>
    </w:p>
    <w:p>
      <w:pPr>
        <w:pStyle w:val="ListBullet"/>
      </w:pPr>
      <w:r>
        <w:t>If the workflow already exists, returns a response containing the status for that workflow.</w:t>
      </w:r>
    </w:p>
    <w:p>
      <w:pPr>
        <w:pStyle w:val="ListBullet"/>
      </w:pPr>
      <w:r>
        <w:t>If the workflow did not exist, returns a status object similar to the documented example.</w:t>
      </w:r>
    </w:p>
    <w:p>
      <w:pPr>
        <w:pStyle w:val="Heading3"/>
      </w:pPr>
      <w:r>
        <w:t>Error Handling</w:t>
      </w:r>
    </w:p>
    <w:p>
      <w:pPr>
        <w:pStyle w:val="ListBullet"/>
      </w:pPr>
      <w:r>
        <w:t>200 OK: Success.</w:t>
      </w:r>
    </w:p>
    <w:p>
      <w:pPr>
        <w:pStyle w:val="ListBullet"/>
      </w:pPr>
      <w:r>
        <w:t>Any non-200 status: Failure; response includes an error message (exact schema not documented).</w:t>
      </w:r>
    </w:p>
    <w:p>
      <w:r>
        <w:br w:type="page"/>
      </w:r>
    </w:p>
    <w:p>
      <w:pPr>
        <w:pStyle w:val="Heading2"/>
      </w:pPr>
      <w:r>
        <w:t>4. [GET] Retrieve Account Settings</w:t>
      </w:r>
    </w:p>
    <w:p>
      <w:r>
        <w:rPr>
          <w:b/>
        </w:rPr>
        <w:t xml:space="preserve">Endpoint: </w:t>
      </w:r>
      <w:r>
        <w:rPr>
          <w:rFonts w:ascii="Courier New" w:hAnsi="Courier New"/>
          <w:sz w:val="18"/>
        </w:rPr>
        <w:t>/account/settings</w:t>
      </w:r>
    </w:p>
    <w:p>
      <w:pPr>
        <w:pStyle w:val="Heading3"/>
      </w:pPr>
      <w:r>
        <w:t>Method</w:t>
      </w:r>
    </w:p>
    <w:p>
      <w:r>
        <w:t>GET</w:t>
      </w:r>
    </w:p>
    <w:p>
      <w:pPr>
        <w:pStyle w:val="Heading3"/>
      </w:pPr>
      <w:r>
        <w:t>URL</w:t>
      </w:r>
    </w:p>
    <w:p>
      <w:r>
        <w:t>https://app.jobnimbus.com/api1/account/settings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configuration of a JobNimbus account’s settings. The response can include workflows, file types, task types, activity types, and sources.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Limits the response to a specific field from the customer object. If the requested field is null, the API may return a partial response (see example).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"workflows": [</w:t>
        <w:br/>
        <w:t xml:space="preserve"> {</w:t>
        <w:br/>
        <w:t xml:space="preserve"> "id": 1,</w:t>
        <w:br/>
        <w:t xml:space="preserve"> "order": 1,</w:t>
        <w:br/>
        <w:t xml:space="preserve"> "object_type": "contact",</w:t>
        <w:br/>
        <w:t xml:space="preserve"> "name": "Customer",</w:t>
        <w:br/>
        <w:t xml:space="preserve"> "is_sub_contractor": false,</w:t>
        <w:br/>
        <w:t xml:space="preserve"> "is_supplier": false,</w:t>
        <w:br/>
        <w:t xml:space="preserve"> "is_active": true,</w:t>
        <w:br/>
        <w:t xml:space="preserve"> "can_access_by_all": false,</w:t>
        <w:br/>
        <w:t xml:space="preserve"> "is_vendor": false,</w:t>
        <w:br/>
        <w:t xml:space="preserve"> "icon": null,</w:t>
        <w:br/>
        <w:t xml:space="preserve"> "status": [</w:t>
        <w:br/>
        <w:t xml:space="preserve"> {</w:t>
        <w:br/>
        <w:t xml:space="preserve"> "id": 1,</w:t>
        <w:br/>
        <w:t xml:space="preserve"> "name": "Lead",</w:t>
        <w:br/>
        <w:t xml:space="preserve"> "is_lead": true,</w:t>
        <w:br/>
        <w:t xml:space="preserve"> "is_closed": false,</w:t>
        <w:br/>
        <w:t xml:space="preserve"> "is_active": true,</w:t>
        <w:br/>
        <w:t xml:space="preserve"> "is_archived": false,</w:t>
        <w:br/>
        <w:t xml:space="preserve"> "send_to_quickbooks": false,</w:t>
        <w:br/>
        <w:t xml:space="preserve"> "force_mobile_sync": false,</w:t>
        <w:br/>
        <w:t xml:space="preserve"> "order": 1,</w:t>
        <w:br/>
        <w:t xml:space="preserve"> "profile_ids": [</w:t>
        <w:br/>
        <w:t xml:space="preserve"> 0</w:t>
        <w:br/>
        <w:t xml:space="preserve"> ]</w:t>
        <w:br/>
        <w:t xml:space="preserve"> }</w:t>
        <w:br/>
        <w:t xml:space="preserve"> ]</w:t>
        <w:br/>
        <w:t xml:space="preserve"> }</w:t>
        <w:br/>
        <w:t xml:space="preserve"> ],</w:t>
        <w:br/>
        <w:t xml:space="preserve"> "fileTypes": [</w:t>
        <w:br/>
        <w:t xml:space="preserve"> {</w:t>
        <w:br/>
        <w:t xml:space="preserve"> "FileTypeId": 1,</w:t>
        <w:br/>
        <w:t xml:space="preserve"> "TypeName": "Document",</w:t>
        <w:br/>
        <w:t xml:space="preserve"> "IsActive": true</w:t>
        <w:br/>
        <w:t xml:space="preserve"> }</w:t>
        <w:br/>
        <w:t xml:space="preserve"> ],</w:t>
        <w:br/>
        <w:t xml:space="preserve"> "taskTypes": [</w:t>
        <w:br/>
        <w:t xml:space="preserve"> {</w:t>
        <w:br/>
        <w:t xml:space="preserve"> "TaskTypeId": 1,</w:t>
        <w:br/>
        <w:t xml:space="preserve"> "TypeName": "Task",</w:t>
        <w:br/>
        <w:t xml:space="preserve"> "DefaultName": "Task",</w:t>
        <w:br/>
        <w:t xml:space="preserve"> "Icon": "",</w:t>
        <w:br/>
        <w:t xml:space="preserve"> "HideFromTaskList": false,</w:t>
        <w:br/>
        <w:t xml:space="preserve"> "HideFromCalendarView": false,</w:t>
        <w:br/>
        <w:t xml:space="preserve"> "IsActive": true</w:t>
        <w:br/>
        <w:t xml:space="preserve"> }</w:t>
        <w:br/>
        <w:t xml:space="preserve"> ],</w:t>
        <w:br/>
        <w:t xml:space="preserve"> "activityTypes": [</w:t>
        <w:br/>
        <w:t xml:space="preserve"> {</w:t>
        <w:br/>
        <w:t xml:space="preserve"> "ActivityTypeId": 1,</w:t>
        <w:br/>
        <w:t xml:space="preserve"> "TypeName": "Note",</w:t>
        <w:br/>
        <w:t xml:space="preserve"> "ShowInJobShare": false,</w:t>
        <w:br/>
        <w:t xml:space="preserve"> "IsActive": true</w:t>
        <w:br/>
        <w:t xml:space="preserve"> }</w:t>
        <w:br/>
        <w:t xml:space="preserve"> ],</w:t>
        <w:br/>
        <w:t xml:space="preserve"> "sources": [</w:t>
        <w:br/>
        <w:t xml:space="preserve"> {</w:t>
        <w:br/>
        <w:t xml:space="preserve"> "JobSourceId": 1,</w:t>
        <w:br/>
        <w:t xml:space="preserve"> "SourceName": "Referral",</w:t>
        <w:br/>
        <w:t xml:space="preserve"> "IsActive": true</w:t>
        <w:br/>
        <w:t xml:space="preserve"> }</w:t>
        <w:br/>
        <w:t xml:space="preserve"> ]</w:t>
        <w:br/>
        <w:t>}</w:t>
      </w:r>
    </w:p>
    <w:p>
      <w:pPr>
        <w:pStyle w:val="Heading3"/>
      </w:pPr>
      <w:r>
        <w:t>Error Response (Non-200)</w:t>
      </w:r>
    </w:p>
    <w:p>
      <w:r>
        <w:t>Any other HTTP status code indicates failure and will include an error message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workflows</w:t>
            </w:r>
          </w:p>
        </w:tc>
        <w:tc>
          <w:tcPr>
            <w:tcW w:type="dxa" w:w="2880"/>
          </w:tcPr>
          <w:p>
            <w:r>
              <w:t>array</w:t>
            </w:r>
          </w:p>
        </w:tc>
        <w:tc>
          <w:tcPr>
            <w:tcW w:type="dxa" w:w="2880"/>
          </w:tcPr>
          <w:p>
            <w:r>
              <w:t>List of workflow configurations for the account.</w:t>
            </w:r>
          </w:p>
        </w:tc>
      </w:tr>
      <w:tr>
        <w:tc>
          <w:tcPr>
            <w:tcW w:type="dxa" w:w="2880"/>
          </w:tcPr>
          <w:p>
            <w:r>
              <w:t>workflows[].id</w:t>
            </w:r>
          </w:p>
        </w:tc>
        <w:tc>
          <w:tcPr>
            <w:tcW w:type="dxa" w:w="2880"/>
          </w:tcPr>
          <w:p>
            <w:r>
              <w:t>number</w:t>
            </w:r>
          </w:p>
        </w:tc>
        <w:tc>
          <w:tcPr>
            <w:tcW w:type="dxa" w:w="2880"/>
          </w:tcPr>
          <w:p>
            <w:r>
              <w:t>Workflow ID.</w:t>
            </w:r>
          </w:p>
        </w:tc>
      </w:tr>
      <w:tr>
        <w:tc>
          <w:tcPr>
            <w:tcW w:type="dxa" w:w="2880"/>
          </w:tcPr>
          <w:p>
            <w:r>
              <w:t>workflows[].order</w:t>
            </w:r>
          </w:p>
        </w:tc>
        <w:tc>
          <w:tcPr>
            <w:tcW w:type="dxa" w:w="2880"/>
          </w:tcPr>
          <w:p>
            <w:r>
              <w:t>number</w:t>
            </w:r>
          </w:p>
        </w:tc>
        <w:tc>
          <w:tcPr>
            <w:tcW w:type="dxa" w:w="2880"/>
          </w:tcPr>
          <w:p>
            <w:r>
              <w:t>Workflow sort/order value.</w:t>
            </w:r>
          </w:p>
        </w:tc>
      </w:tr>
      <w:tr>
        <w:tc>
          <w:tcPr>
            <w:tcW w:type="dxa" w:w="2880"/>
          </w:tcPr>
          <w:p>
            <w:r>
              <w:t>workflows[].object_type</w:t>
            </w:r>
          </w:p>
        </w:tc>
        <w:tc>
          <w:tcPr>
            <w:tcW w:type="dxa" w:w="2880"/>
          </w:tcPr>
          <w:p>
            <w:r>
              <w:t>string</w:t>
            </w:r>
          </w:p>
        </w:tc>
        <w:tc>
          <w:tcPr>
            <w:tcW w:type="dxa" w:w="2880"/>
          </w:tcPr>
          <w:p>
            <w:r>
              <w:t>Object type the workflow applies to (e.g., contact).</w:t>
            </w:r>
          </w:p>
        </w:tc>
      </w:tr>
      <w:tr>
        <w:tc>
          <w:tcPr>
            <w:tcW w:type="dxa" w:w="2880"/>
          </w:tcPr>
          <w:p>
            <w:r>
              <w:t>workflows[].name</w:t>
            </w:r>
          </w:p>
        </w:tc>
        <w:tc>
          <w:tcPr>
            <w:tcW w:type="dxa" w:w="2880"/>
          </w:tcPr>
          <w:p>
            <w:r>
              <w:t>string</w:t>
            </w:r>
          </w:p>
        </w:tc>
        <w:tc>
          <w:tcPr>
            <w:tcW w:type="dxa" w:w="2880"/>
          </w:tcPr>
          <w:p>
            <w:r>
              <w:t>Workflow name.</w:t>
            </w:r>
          </w:p>
        </w:tc>
      </w:tr>
      <w:tr>
        <w:tc>
          <w:tcPr>
            <w:tcW w:type="dxa" w:w="2880"/>
          </w:tcPr>
          <w:p>
            <w:r>
              <w:t>workflows[].is_sub_contractor</w:t>
            </w:r>
          </w:p>
        </w:tc>
        <w:tc>
          <w:tcPr>
            <w:tcW w:type="dxa" w:w="2880"/>
          </w:tcPr>
          <w:p>
            <w:r>
              <w:t>boolean</w:t>
            </w:r>
          </w:p>
        </w:tc>
        <w:tc>
          <w:tcPr>
            <w:tcW w:type="dxa" w:w="2880"/>
          </w:tcPr>
          <w:p>
            <w:r>
              <w:t>Whether the workflow is for subcontractors.</w:t>
            </w:r>
          </w:p>
        </w:tc>
      </w:tr>
      <w:tr>
        <w:tc>
          <w:tcPr>
            <w:tcW w:type="dxa" w:w="2880"/>
          </w:tcPr>
          <w:p>
            <w:r>
              <w:t>workflows[].is_supplier</w:t>
            </w:r>
          </w:p>
        </w:tc>
        <w:tc>
          <w:tcPr>
            <w:tcW w:type="dxa" w:w="2880"/>
          </w:tcPr>
          <w:p>
            <w:r>
              <w:t>boolean</w:t>
            </w:r>
          </w:p>
        </w:tc>
        <w:tc>
          <w:tcPr>
            <w:tcW w:type="dxa" w:w="2880"/>
          </w:tcPr>
          <w:p>
            <w:r>
              <w:t>Whether the workflow is for suppliers.</w:t>
            </w:r>
          </w:p>
        </w:tc>
      </w:tr>
      <w:tr>
        <w:tc>
          <w:tcPr>
            <w:tcW w:type="dxa" w:w="2880"/>
          </w:tcPr>
          <w:p>
            <w:r>
              <w:t>workflows[].is_active</w:t>
            </w:r>
          </w:p>
        </w:tc>
        <w:tc>
          <w:tcPr>
            <w:tcW w:type="dxa" w:w="2880"/>
          </w:tcPr>
          <w:p>
            <w:r>
              <w:t>boolean</w:t>
            </w:r>
          </w:p>
        </w:tc>
        <w:tc>
          <w:tcPr>
            <w:tcW w:type="dxa" w:w="2880"/>
          </w:tcPr>
          <w:p>
            <w:r>
              <w:t>Whether the workflow is active.</w:t>
            </w:r>
          </w:p>
        </w:tc>
      </w:tr>
      <w:tr>
        <w:tc>
          <w:tcPr>
            <w:tcW w:type="dxa" w:w="2880"/>
          </w:tcPr>
          <w:p>
            <w:r>
              <w:t>workflows[].can_access_by_all</w:t>
            </w:r>
          </w:p>
        </w:tc>
        <w:tc>
          <w:tcPr>
            <w:tcW w:type="dxa" w:w="2880"/>
          </w:tcPr>
          <w:p>
            <w:r>
              <w:t>boolean</w:t>
            </w:r>
          </w:p>
        </w:tc>
        <w:tc>
          <w:tcPr>
            <w:tcW w:type="dxa" w:w="2880"/>
          </w:tcPr>
          <w:p>
            <w:r>
              <w:t>Whether all users can access the workflow.</w:t>
            </w:r>
          </w:p>
        </w:tc>
      </w:tr>
      <w:tr>
        <w:tc>
          <w:tcPr>
            <w:tcW w:type="dxa" w:w="2880"/>
          </w:tcPr>
          <w:p>
            <w:r>
              <w:t>workflows[].is_vendor</w:t>
            </w:r>
          </w:p>
        </w:tc>
        <w:tc>
          <w:tcPr>
            <w:tcW w:type="dxa" w:w="2880"/>
          </w:tcPr>
          <w:p>
            <w:r>
              <w:t>boolean</w:t>
            </w:r>
          </w:p>
        </w:tc>
        <w:tc>
          <w:tcPr>
            <w:tcW w:type="dxa" w:w="2880"/>
          </w:tcPr>
          <w:p>
            <w:r>
              <w:t>Whether the workflow is for vendors.</w:t>
            </w:r>
          </w:p>
        </w:tc>
      </w:tr>
      <w:tr>
        <w:tc>
          <w:tcPr>
            <w:tcW w:type="dxa" w:w="2880"/>
          </w:tcPr>
          <w:p>
            <w:r>
              <w:t>workflows[].icon</w:t>
            </w:r>
          </w:p>
        </w:tc>
        <w:tc>
          <w:tcPr>
            <w:tcW w:type="dxa" w:w="2880"/>
          </w:tcPr>
          <w:p>
            <w:r>
              <w:t>string | null</w:t>
            </w:r>
          </w:p>
        </w:tc>
        <w:tc>
          <w:tcPr>
            <w:tcW w:type="dxa" w:w="2880"/>
          </w:tcPr>
          <w:p>
            <w:r>
              <w:t>Workflow icon (nullable).</w:t>
            </w:r>
          </w:p>
        </w:tc>
      </w:tr>
      <w:tr>
        <w:tc>
          <w:tcPr>
            <w:tcW w:type="dxa" w:w="2880"/>
          </w:tcPr>
          <w:p>
            <w:r>
              <w:t>workflows[].status</w:t>
            </w:r>
          </w:p>
        </w:tc>
        <w:tc>
          <w:tcPr>
            <w:tcW w:type="dxa" w:w="2880"/>
          </w:tcPr>
          <w:p>
            <w:r>
              <w:t>array</w:t>
            </w:r>
          </w:p>
        </w:tc>
        <w:tc>
          <w:tcPr>
            <w:tcW w:type="dxa" w:w="2880"/>
          </w:tcPr>
          <w:p>
            <w:r>
              <w:t>Status list within the workflow.</w:t>
            </w:r>
          </w:p>
        </w:tc>
      </w:tr>
      <w:tr>
        <w:tc>
          <w:tcPr>
            <w:tcW w:type="dxa" w:w="2880"/>
          </w:tcPr>
          <w:p>
            <w:r>
              <w:t>workflows[].status[].id</w:t>
            </w:r>
          </w:p>
        </w:tc>
        <w:tc>
          <w:tcPr>
            <w:tcW w:type="dxa" w:w="2880"/>
          </w:tcPr>
          <w:p>
            <w:r>
              <w:t>number</w:t>
            </w:r>
          </w:p>
        </w:tc>
        <w:tc>
          <w:tcPr>
            <w:tcW w:type="dxa" w:w="2880"/>
          </w:tcPr>
          <w:p>
            <w:r>
              <w:t>Status ID.</w:t>
            </w:r>
          </w:p>
        </w:tc>
      </w:tr>
      <w:tr>
        <w:tc>
          <w:tcPr>
            <w:tcW w:type="dxa" w:w="2880"/>
          </w:tcPr>
          <w:p>
            <w:r>
              <w:t>workflows[].status[].name</w:t>
            </w:r>
          </w:p>
        </w:tc>
        <w:tc>
          <w:tcPr>
            <w:tcW w:type="dxa" w:w="2880"/>
          </w:tcPr>
          <w:p>
            <w:r>
              <w:t>string</w:t>
            </w:r>
          </w:p>
        </w:tc>
        <w:tc>
          <w:tcPr>
            <w:tcW w:type="dxa" w:w="2880"/>
          </w:tcPr>
          <w:p>
            <w:r>
              <w:t>Status name.</w:t>
            </w:r>
          </w:p>
        </w:tc>
      </w:tr>
      <w:tr>
        <w:tc>
          <w:tcPr>
            <w:tcW w:type="dxa" w:w="2880"/>
          </w:tcPr>
          <w:p>
            <w:r>
              <w:t>workflows[].status[].is_lead</w:t>
            </w:r>
          </w:p>
        </w:tc>
        <w:tc>
          <w:tcPr>
            <w:tcW w:type="dxa" w:w="2880"/>
          </w:tcPr>
          <w:p>
            <w:r>
              <w:t>boolean</w:t>
            </w:r>
          </w:p>
        </w:tc>
        <w:tc>
          <w:tcPr>
            <w:tcW w:type="dxa" w:w="2880"/>
          </w:tcPr>
          <w:p>
            <w:r>
              <w:t>Whether this status is considered a lead.</w:t>
            </w:r>
          </w:p>
        </w:tc>
      </w:tr>
      <w:tr>
        <w:tc>
          <w:tcPr>
            <w:tcW w:type="dxa" w:w="2880"/>
          </w:tcPr>
          <w:p>
            <w:r>
              <w:t>workflows[].status[].is_closed</w:t>
            </w:r>
          </w:p>
        </w:tc>
        <w:tc>
          <w:tcPr>
            <w:tcW w:type="dxa" w:w="2880"/>
          </w:tcPr>
          <w:p>
            <w:r>
              <w:t>boolean</w:t>
            </w:r>
          </w:p>
        </w:tc>
        <w:tc>
          <w:tcPr>
            <w:tcW w:type="dxa" w:w="2880"/>
          </w:tcPr>
          <w:p>
            <w:r>
              <w:t>Whether this status is closed.</w:t>
            </w:r>
          </w:p>
        </w:tc>
      </w:tr>
      <w:tr>
        <w:tc>
          <w:tcPr>
            <w:tcW w:type="dxa" w:w="2880"/>
          </w:tcPr>
          <w:p>
            <w:r>
              <w:t>workflows[].status[].is_active</w:t>
            </w:r>
          </w:p>
        </w:tc>
        <w:tc>
          <w:tcPr>
            <w:tcW w:type="dxa" w:w="2880"/>
          </w:tcPr>
          <w:p>
            <w:r>
              <w:t>boolean</w:t>
            </w:r>
          </w:p>
        </w:tc>
        <w:tc>
          <w:tcPr>
            <w:tcW w:type="dxa" w:w="2880"/>
          </w:tcPr>
          <w:p>
            <w:r>
              <w:t>Whether this status is active.</w:t>
            </w:r>
          </w:p>
        </w:tc>
      </w:tr>
      <w:tr>
        <w:tc>
          <w:tcPr>
            <w:tcW w:type="dxa" w:w="2880"/>
          </w:tcPr>
          <w:p>
            <w:r>
              <w:t>workflows[].status[].is_archived</w:t>
            </w:r>
          </w:p>
        </w:tc>
        <w:tc>
          <w:tcPr>
            <w:tcW w:type="dxa" w:w="2880"/>
          </w:tcPr>
          <w:p>
            <w:r>
              <w:t>boolean</w:t>
            </w:r>
          </w:p>
        </w:tc>
        <w:tc>
          <w:tcPr>
            <w:tcW w:type="dxa" w:w="2880"/>
          </w:tcPr>
          <w:p>
            <w:r>
              <w:t>Whether this status is archived.</w:t>
            </w:r>
          </w:p>
        </w:tc>
      </w:tr>
      <w:tr>
        <w:tc>
          <w:tcPr>
            <w:tcW w:type="dxa" w:w="2880"/>
          </w:tcPr>
          <w:p>
            <w:r>
              <w:t>workflows[].status[].send_to_quickbooks</w:t>
            </w:r>
          </w:p>
        </w:tc>
        <w:tc>
          <w:tcPr>
            <w:tcW w:type="dxa" w:w="2880"/>
          </w:tcPr>
          <w:p>
            <w:r>
              <w:t>boolean</w:t>
            </w:r>
          </w:p>
        </w:tc>
        <w:tc>
          <w:tcPr>
            <w:tcW w:type="dxa" w:w="2880"/>
          </w:tcPr>
          <w:p>
            <w:r>
              <w:t>Whether to send to QuickBooks.</w:t>
            </w:r>
          </w:p>
        </w:tc>
      </w:tr>
      <w:tr>
        <w:tc>
          <w:tcPr>
            <w:tcW w:type="dxa" w:w="2880"/>
          </w:tcPr>
          <w:p>
            <w:r>
              <w:t>workflows[].status[].force_mobile_sync</w:t>
            </w:r>
          </w:p>
        </w:tc>
        <w:tc>
          <w:tcPr>
            <w:tcW w:type="dxa" w:w="2880"/>
          </w:tcPr>
          <w:p>
            <w:r>
              <w:t>boolean</w:t>
            </w:r>
          </w:p>
        </w:tc>
        <w:tc>
          <w:tcPr>
            <w:tcW w:type="dxa" w:w="2880"/>
          </w:tcPr>
          <w:p>
            <w:r>
              <w:t>Whether to force mobile sync.</w:t>
            </w:r>
          </w:p>
        </w:tc>
      </w:tr>
      <w:tr>
        <w:tc>
          <w:tcPr>
            <w:tcW w:type="dxa" w:w="2880"/>
          </w:tcPr>
          <w:p>
            <w:r>
              <w:t>workflows[].status[].order</w:t>
            </w:r>
          </w:p>
        </w:tc>
        <w:tc>
          <w:tcPr>
            <w:tcW w:type="dxa" w:w="2880"/>
          </w:tcPr>
          <w:p>
            <w:r>
              <w:t>number</w:t>
            </w:r>
          </w:p>
        </w:tc>
        <w:tc>
          <w:tcPr>
            <w:tcW w:type="dxa" w:w="2880"/>
          </w:tcPr>
          <w:p>
            <w:r>
              <w:t>Status sort/order value.</w:t>
            </w:r>
          </w:p>
        </w:tc>
      </w:tr>
      <w:tr>
        <w:tc>
          <w:tcPr>
            <w:tcW w:type="dxa" w:w="2880"/>
          </w:tcPr>
          <w:p>
            <w:r>
              <w:t>workflows[].status[].profile_ids</w:t>
            </w:r>
          </w:p>
        </w:tc>
        <w:tc>
          <w:tcPr>
            <w:tcW w:type="dxa" w:w="2880"/>
          </w:tcPr>
          <w:p>
            <w:r>
              <w:t>array</w:t>
            </w:r>
          </w:p>
        </w:tc>
        <w:tc>
          <w:tcPr>
            <w:tcW w:type="dxa" w:w="2880"/>
          </w:tcPr>
          <w:p>
            <w:r>
              <w:t>Profile IDs associated with the status.</w:t>
            </w:r>
          </w:p>
        </w:tc>
      </w:tr>
      <w:tr>
        <w:tc>
          <w:tcPr>
            <w:tcW w:type="dxa" w:w="2880"/>
          </w:tcPr>
          <w:p>
            <w:r>
              <w:t>fileTypes</w:t>
            </w:r>
          </w:p>
        </w:tc>
        <w:tc>
          <w:tcPr>
            <w:tcW w:type="dxa" w:w="2880"/>
          </w:tcPr>
          <w:p>
            <w:r>
              <w:t>array</w:t>
            </w:r>
          </w:p>
        </w:tc>
        <w:tc>
          <w:tcPr>
            <w:tcW w:type="dxa" w:w="2880"/>
          </w:tcPr>
          <w:p>
            <w:r>
              <w:t>List of configured file types.</w:t>
            </w:r>
          </w:p>
        </w:tc>
      </w:tr>
      <w:tr>
        <w:tc>
          <w:tcPr>
            <w:tcW w:type="dxa" w:w="2880"/>
          </w:tcPr>
          <w:p>
            <w:r>
              <w:t>fileTypes[].FileTypeId</w:t>
            </w:r>
          </w:p>
        </w:tc>
        <w:tc>
          <w:tcPr>
            <w:tcW w:type="dxa" w:w="2880"/>
          </w:tcPr>
          <w:p>
            <w:r>
              <w:t>number</w:t>
            </w:r>
          </w:p>
        </w:tc>
        <w:tc>
          <w:tcPr>
            <w:tcW w:type="dxa" w:w="2880"/>
          </w:tcPr>
          <w:p>
            <w:r>
              <w:t>File type ID.</w:t>
            </w:r>
          </w:p>
        </w:tc>
      </w:tr>
      <w:tr>
        <w:tc>
          <w:tcPr>
            <w:tcW w:type="dxa" w:w="2880"/>
          </w:tcPr>
          <w:p>
            <w:r>
              <w:t>fileTypes[].TypeName</w:t>
            </w:r>
          </w:p>
        </w:tc>
        <w:tc>
          <w:tcPr>
            <w:tcW w:type="dxa" w:w="2880"/>
          </w:tcPr>
          <w:p>
            <w:r>
              <w:t>string</w:t>
            </w:r>
          </w:p>
        </w:tc>
        <w:tc>
          <w:tcPr>
            <w:tcW w:type="dxa" w:w="2880"/>
          </w:tcPr>
          <w:p>
            <w:r>
              <w:t>File type name.</w:t>
            </w:r>
          </w:p>
        </w:tc>
      </w:tr>
      <w:tr>
        <w:tc>
          <w:tcPr>
            <w:tcW w:type="dxa" w:w="2880"/>
          </w:tcPr>
          <w:p>
            <w:r>
              <w:t>fileTypes[].IsActive</w:t>
            </w:r>
          </w:p>
        </w:tc>
        <w:tc>
          <w:tcPr>
            <w:tcW w:type="dxa" w:w="2880"/>
          </w:tcPr>
          <w:p>
            <w:r>
              <w:t>boolean</w:t>
            </w:r>
          </w:p>
        </w:tc>
        <w:tc>
          <w:tcPr>
            <w:tcW w:type="dxa" w:w="2880"/>
          </w:tcPr>
          <w:p>
            <w:r>
              <w:t>Whether the file type is active.</w:t>
            </w:r>
          </w:p>
        </w:tc>
      </w:tr>
      <w:tr>
        <w:tc>
          <w:tcPr>
            <w:tcW w:type="dxa" w:w="2880"/>
          </w:tcPr>
          <w:p>
            <w:r>
              <w:t>taskTypes</w:t>
            </w:r>
          </w:p>
        </w:tc>
        <w:tc>
          <w:tcPr>
            <w:tcW w:type="dxa" w:w="2880"/>
          </w:tcPr>
          <w:p>
            <w:r>
              <w:t>array</w:t>
            </w:r>
          </w:p>
        </w:tc>
        <w:tc>
          <w:tcPr>
            <w:tcW w:type="dxa" w:w="2880"/>
          </w:tcPr>
          <w:p>
            <w:r>
              <w:t>List of configured task types.</w:t>
            </w:r>
          </w:p>
        </w:tc>
      </w:tr>
      <w:tr>
        <w:tc>
          <w:tcPr>
            <w:tcW w:type="dxa" w:w="2880"/>
          </w:tcPr>
          <w:p>
            <w:r>
              <w:t>taskTypes[].TaskTypeId</w:t>
            </w:r>
          </w:p>
        </w:tc>
        <w:tc>
          <w:tcPr>
            <w:tcW w:type="dxa" w:w="2880"/>
          </w:tcPr>
          <w:p>
            <w:r>
              <w:t>number</w:t>
            </w:r>
          </w:p>
        </w:tc>
        <w:tc>
          <w:tcPr>
            <w:tcW w:type="dxa" w:w="2880"/>
          </w:tcPr>
          <w:p>
            <w:r>
              <w:t>Task type ID.</w:t>
            </w:r>
          </w:p>
        </w:tc>
      </w:tr>
      <w:tr>
        <w:tc>
          <w:tcPr>
            <w:tcW w:type="dxa" w:w="2880"/>
          </w:tcPr>
          <w:p>
            <w:r>
              <w:t>taskTypes[].TypeName</w:t>
            </w:r>
          </w:p>
        </w:tc>
        <w:tc>
          <w:tcPr>
            <w:tcW w:type="dxa" w:w="2880"/>
          </w:tcPr>
          <w:p>
            <w:r>
              <w:t>string</w:t>
            </w:r>
          </w:p>
        </w:tc>
        <w:tc>
          <w:tcPr>
            <w:tcW w:type="dxa" w:w="2880"/>
          </w:tcPr>
          <w:p>
            <w:r>
              <w:t>Task type name.</w:t>
            </w:r>
          </w:p>
        </w:tc>
      </w:tr>
      <w:tr>
        <w:tc>
          <w:tcPr>
            <w:tcW w:type="dxa" w:w="2880"/>
          </w:tcPr>
          <w:p>
            <w:r>
              <w:t>taskTypes[].DefaultName</w:t>
            </w:r>
          </w:p>
        </w:tc>
        <w:tc>
          <w:tcPr>
            <w:tcW w:type="dxa" w:w="2880"/>
          </w:tcPr>
          <w:p>
            <w:r>
              <w:t>string</w:t>
            </w:r>
          </w:p>
        </w:tc>
        <w:tc>
          <w:tcPr>
            <w:tcW w:type="dxa" w:w="2880"/>
          </w:tcPr>
          <w:p>
            <w:r>
              <w:t>Default task name.</w:t>
            </w:r>
          </w:p>
        </w:tc>
      </w:tr>
      <w:tr>
        <w:tc>
          <w:tcPr>
            <w:tcW w:type="dxa" w:w="2880"/>
          </w:tcPr>
          <w:p>
            <w:r>
              <w:t>taskTypes[].Icon</w:t>
            </w:r>
          </w:p>
        </w:tc>
        <w:tc>
          <w:tcPr>
            <w:tcW w:type="dxa" w:w="2880"/>
          </w:tcPr>
          <w:p>
            <w:r>
              <w:t>string</w:t>
            </w:r>
          </w:p>
        </w:tc>
        <w:tc>
          <w:tcPr>
            <w:tcW w:type="dxa" w:w="2880"/>
          </w:tcPr>
          <w:p>
            <w:r>
              <w:t>Icon value (as provided by the API).</w:t>
            </w:r>
          </w:p>
        </w:tc>
      </w:tr>
      <w:tr>
        <w:tc>
          <w:tcPr>
            <w:tcW w:type="dxa" w:w="2880"/>
          </w:tcPr>
          <w:p>
            <w:r>
              <w:t>taskTypes[].HideFromTaskList</w:t>
            </w:r>
          </w:p>
        </w:tc>
        <w:tc>
          <w:tcPr>
            <w:tcW w:type="dxa" w:w="2880"/>
          </w:tcPr>
          <w:p>
            <w:r>
              <w:t>boolean</w:t>
            </w:r>
          </w:p>
        </w:tc>
        <w:tc>
          <w:tcPr>
            <w:tcW w:type="dxa" w:w="2880"/>
          </w:tcPr>
          <w:p>
            <w:r>
              <w:t>Whether hidden from task list.</w:t>
            </w:r>
          </w:p>
        </w:tc>
      </w:tr>
      <w:tr>
        <w:tc>
          <w:tcPr>
            <w:tcW w:type="dxa" w:w="2880"/>
          </w:tcPr>
          <w:p>
            <w:r>
              <w:t>taskTypes[].HideFromCalendarView</w:t>
            </w:r>
          </w:p>
        </w:tc>
        <w:tc>
          <w:tcPr>
            <w:tcW w:type="dxa" w:w="2880"/>
          </w:tcPr>
          <w:p>
            <w:r>
              <w:t>boolean</w:t>
            </w:r>
          </w:p>
        </w:tc>
        <w:tc>
          <w:tcPr>
            <w:tcW w:type="dxa" w:w="2880"/>
          </w:tcPr>
          <w:p>
            <w:r>
              <w:t>Whether hidden from calendar view.</w:t>
            </w:r>
          </w:p>
        </w:tc>
      </w:tr>
      <w:tr>
        <w:tc>
          <w:tcPr>
            <w:tcW w:type="dxa" w:w="2880"/>
          </w:tcPr>
          <w:p>
            <w:r>
              <w:t>taskTypes[].IsActive</w:t>
            </w:r>
          </w:p>
        </w:tc>
        <w:tc>
          <w:tcPr>
            <w:tcW w:type="dxa" w:w="2880"/>
          </w:tcPr>
          <w:p>
            <w:r>
              <w:t>boolean</w:t>
            </w:r>
          </w:p>
        </w:tc>
        <w:tc>
          <w:tcPr>
            <w:tcW w:type="dxa" w:w="2880"/>
          </w:tcPr>
          <w:p>
            <w:r>
              <w:t>Whether the task type is active.</w:t>
            </w:r>
          </w:p>
        </w:tc>
      </w:tr>
      <w:tr>
        <w:tc>
          <w:tcPr>
            <w:tcW w:type="dxa" w:w="2880"/>
          </w:tcPr>
          <w:p>
            <w:r>
              <w:t>activityTypes</w:t>
            </w:r>
          </w:p>
        </w:tc>
        <w:tc>
          <w:tcPr>
            <w:tcW w:type="dxa" w:w="2880"/>
          </w:tcPr>
          <w:p>
            <w:r>
              <w:t>array</w:t>
            </w:r>
          </w:p>
        </w:tc>
        <w:tc>
          <w:tcPr>
            <w:tcW w:type="dxa" w:w="2880"/>
          </w:tcPr>
          <w:p>
            <w:r>
              <w:t>List of configured activity types.</w:t>
            </w:r>
          </w:p>
        </w:tc>
      </w:tr>
      <w:tr>
        <w:tc>
          <w:tcPr>
            <w:tcW w:type="dxa" w:w="2880"/>
          </w:tcPr>
          <w:p>
            <w:r>
              <w:t>activityTypes[].ActivityTypeId</w:t>
            </w:r>
          </w:p>
        </w:tc>
        <w:tc>
          <w:tcPr>
            <w:tcW w:type="dxa" w:w="2880"/>
          </w:tcPr>
          <w:p>
            <w:r>
              <w:t>number</w:t>
            </w:r>
          </w:p>
        </w:tc>
        <w:tc>
          <w:tcPr>
            <w:tcW w:type="dxa" w:w="2880"/>
          </w:tcPr>
          <w:p>
            <w:r>
              <w:t>Activity type ID.</w:t>
            </w:r>
          </w:p>
        </w:tc>
      </w:tr>
      <w:tr>
        <w:tc>
          <w:tcPr>
            <w:tcW w:type="dxa" w:w="2880"/>
          </w:tcPr>
          <w:p>
            <w:r>
              <w:t>activityTypes[].TypeName</w:t>
            </w:r>
          </w:p>
        </w:tc>
        <w:tc>
          <w:tcPr>
            <w:tcW w:type="dxa" w:w="2880"/>
          </w:tcPr>
          <w:p>
            <w:r>
              <w:t>string</w:t>
            </w:r>
          </w:p>
        </w:tc>
        <w:tc>
          <w:tcPr>
            <w:tcW w:type="dxa" w:w="2880"/>
          </w:tcPr>
          <w:p>
            <w:r>
              <w:t>Activity type name.</w:t>
            </w:r>
          </w:p>
        </w:tc>
      </w:tr>
      <w:tr>
        <w:tc>
          <w:tcPr>
            <w:tcW w:type="dxa" w:w="2880"/>
          </w:tcPr>
          <w:p>
            <w:r>
              <w:t>activityTypes[].ShowInJobShare</w:t>
            </w:r>
          </w:p>
        </w:tc>
        <w:tc>
          <w:tcPr>
            <w:tcW w:type="dxa" w:w="2880"/>
          </w:tcPr>
          <w:p>
            <w:r>
              <w:t>boolean</w:t>
            </w:r>
          </w:p>
        </w:tc>
        <w:tc>
          <w:tcPr>
            <w:tcW w:type="dxa" w:w="2880"/>
          </w:tcPr>
          <w:p>
            <w:r>
              <w:t>Whether shown in job share.</w:t>
            </w:r>
          </w:p>
        </w:tc>
      </w:tr>
      <w:tr>
        <w:tc>
          <w:tcPr>
            <w:tcW w:type="dxa" w:w="2880"/>
          </w:tcPr>
          <w:p>
            <w:r>
              <w:t>activityTypes[].IsActive</w:t>
            </w:r>
          </w:p>
        </w:tc>
        <w:tc>
          <w:tcPr>
            <w:tcW w:type="dxa" w:w="2880"/>
          </w:tcPr>
          <w:p>
            <w:r>
              <w:t>boolean</w:t>
            </w:r>
          </w:p>
        </w:tc>
        <w:tc>
          <w:tcPr>
            <w:tcW w:type="dxa" w:w="2880"/>
          </w:tcPr>
          <w:p>
            <w:r>
              <w:t>Whether the activity type is active.</w:t>
            </w:r>
          </w:p>
        </w:tc>
      </w:tr>
      <w:tr>
        <w:tc>
          <w:tcPr>
            <w:tcW w:type="dxa" w:w="2880"/>
          </w:tcPr>
          <w:p>
            <w:r>
              <w:t>sources</w:t>
            </w:r>
          </w:p>
        </w:tc>
        <w:tc>
          <w:tcPr>
            <w:tcW w:type="dxa" w:w="2880"/>
          </w:tcPr>
          <w:p>
            <w:r>
              <w:t>array</w:t>
            </w:r>
          </w:p>
        </w:tc>
        <w:tc>
          <w:tcPr>
            <w:tcW w:type="dxa" w:w="2880"/>
          </w:tcPr>
          <w:p>
            <w:r>
              <w:t>List of configured job sources.</w:t>
            </w:r>
          </w:p>
        </w:tc>
      </w:tr>
      <w:tr>
        <w:tc>
          <w:tcPr>
            <w:tcW w:type="dxa" w:w="2880"/>
          </w:tcPr>
          <w:p>
            <w:r>
              <w:t>sources[].JobSourceId</w:t>
            </w:r>
          </w:p>
        </w:tc>
        <w:tc>
          <w:tcPr>
            <w:tcW w:type="dxa" w:w="2880"/>
          </w:tcPr>
          <w:p>
            <w:r>
              <w:t>number</w:t>
            </w:r>
          </w:p>
        </w:tc>
        <w:tc>
          <w:tcPr>
            <w:tcW w:type="dxa" w:w="2880"/>
          </w:tcPr>
          <w:p>
            <w:r>
              <w:t>Job source ID.</w:t>
            </w:r>
          </w:p>
        </w:tc>
      </w:tr>
      <w:tr>
        <w:tc>
          <w:tcPr>
            <w:tcW w:type="dxa" w:w="2880"/>
          </w:tcPr>
          <w:p>
            <w:r>
              <w:t>sources[].SourceName</w:t>
            </w:r>
          </w:p>
        </w:tc>
        <w:tc>
          <w:tcPr>
            <w:tcW w:type="dxa" w:w="2880"/>
          </w:tcPr>
          <w:p>
            <w:r>
              <w:t>string</w:t>
            </w:r>
          </w:p>
        </w:tc>
        <w:tc>
          <w:tcPr>
            <w:tcW w:type="dxa" w:w="2880"/>
          </w:tcPr>
          <w:p>
            <w:r>
              <w:t>Source name.</w:t>
            </w:r>
          </w:p>
        </w:tc>
      </w:tr>
      <w:tr>
        <w:tc>
          <w:tcPr>
            <w:tcW w:type="dxa" w:w="2880"/>
          </w:tcPr>
          <w:p>
            <w:r>
              <w:t>sources[].IsActive</w:t>
            </w:r>
          </w:p>
        </w:tc>
        <w:tc>
          <w:tcPr>
            <w:tcW w:type="dxa" w:w="2880"/>
          </w:tcPr>
          <w:p>
            <w:r>
              <w:t>boolean</w:t>
            </w:r>
          </w:p>
        </w:tc>
        <w:tc>
          <w:tcPr>
            <w:tcW w:type="dxa" w:w="2880"/>
          </w:tcPr>
          <w:p>
            <w:r>
              <w:t>Whether the source is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'https://app.jobnimbus.com/api1/account/settings?field=workflows' \</w:t>
        <w:br/>
        <w:t xml:space="preserve"> --header 'Accept: application/json'</w:t>
      </w:r>
    </w:p>
    <w:p>
      <w:pPr>
        <w:pStyle w:val="Heading3"/>
      </w:pPr>
      <w:r>
        <w:t>Example Usage</w:t>
      </w:r>
    </w:p>
    <w:p>
      <w:pPr>
        <w:pStyle w:val="Heading3"/>
      </w:pPr>
      <w:r>
        <w:t>Example 1: Retrieve only workflows</w:t>
      </w:r>
    </w:p>
    <w:p>
      <w:r>
        <w:rPr>
          <w:b/>
          <w:color w:val="666666"/>
          <w:sz w:val="16"/>
        </w:rPr>
        <w:t>[bash]</w:t>
      </w:r>
    </w:p>
    <w:p>
      <w:pPr>
        <w:shd w:fill="F2F2F2" w:val="clear"/>
      </w:pPr>
      <w:r>
        <w:rPr>
          <w:rFonts w:ascii="Courier New" w:hAnsi="Courier New"/>
          <w:sz w:val="17"/>
        </w:rPr>
        <w:t>curl --request GET \</w:t>
        <w:br/>
        <w:t xml:space="preserve"> --url 'https://app.jobnimbus.com/api1/account/settings?field=workflows' \</w:t>
        <w:br/>
        <w:t xml:space="preserve"> --header 'Accept: application/json'</w:t>
      </w:r>
    </w:p>
    <w:p>
      <w:pPr>
        <w:pStyle w:val="Heading3"/>
      </w:pPr>
      <w:r>
        <w:t>Example 2: Retrieve only task types</w:t>
      </w:r>
    </w:p>
    <w:p>
      <w:r>
        <w:rPr>
          <w:b/>
          <w:color w:val="666666"/>
          <w:sz w:val="16"/>
        </w:rPr>
        <w:t>[bash]</w:t>
      </w:r>
    </w:p>
    <w:p>
      <w:pPr>
        <w:shd w:fill="F2F2F2" w:val="clear"/>
      </w:pPr>
      <w:r>
        <w:rPr>
          <w:rFonts w:ascii="Courier New" w:hAnsi="Courier New"/>
          <w:sz w:val="17"/>
        </w:rPr>
        <w:t>curl --request GET \</w:t>
        <w:br/>
        <w:t xml:space="preserve"> --url 'https://app.jobnimbus.com/api1/account/settings?field=taskTypes' \</w:t>
        <w:br/>
        <w:t xml:space="preserve"> --header 'Accept: application/json'</w:t>
      </w:r>
    </w:p>
    <w:p>
      <w:pPr>
        <w:pStyle w:val="Heading3"/>
      </w:pPr>
      <w:r>
        <w:t>Notes</w:t>
      </w:r>
    </w:p>
    <w:p>
      <w:pPr>
        <w:pStyle w:val="ListBullet"/>
      </w:pPr>
      <w:r>
        <w:t>If a field is passed, the API returns a value in that field from the customer object.</w:t>
      </w:r>
    </w:p>
    <w:p>
      <w:pPr>
        <w:pStyle w:val="ListBullet"/>
      </w:pPr>
      <w:r>
        <w:t>If a requested field is null, the API may return a partial response (as shown in the example).</w:t>
      </w:r>
    </w:p>
    <w:p>
      <w:pPr>
        <w:pStyle w:val="ListBullet"/>
      </w:pPr>
      <w:r>
        <w:t>This endpoint is documented as returning 200 on success; any other status code indicates failure and includes an error message in the response.</w:t>
      </w:r>
    </w:p>
    <w:p>
      <w:r>
        <w:br w:type="page"/>
      </w:r>
    </w:p>
    <w:p>
      <w:pPr>
        <w:pStyle w:val="Heading2"/>
      </w:pPr>
      <w:r>
        <w:t>5. [POST] Create a Workflow in an Account</w:t>
      </w:r>
    </w:p>
    <w:p>
      <w:r>
        <w:rPr>
          <w:b/>
        </w:rPr>
        <w:t xml:space="preserve">Endpoint: </w:t>
      </w:r>
      <w:r>
        <w:rPr>
          <w:rFonts w:ascii="Courier New" w:hAnsi="Courier New"/>
          <w:sz w:val="18"/>
        </w:rPr>
        <w:t>/api1/account/workflow</w:t>
      </w:r>
    </w:p>
    <w:p>
      <w:pPr>
        <w:pStyle w:val="Heading3"/>
      </w:pPr>
      <w:r>
        <w:t>Prerequisites</w:t>
      </w:r>
    </w:p>
    <w:p>
      <w:pPr>
        <w:pStyle w:val="ListBullet"/>
      </w:pPr>
      <w:r>
        <w:t>The token used must have an access profile level with access to the Account Settings page.</w:t>
      </w:r>
    </w:p>
    <w:p>
      <w:pPr>
        <w:pStyle w:val="Heading3"/>
      </w:pPr>
      <w:r>
        <w:t>Method</w:t>
      </w:r>
    </w:p>
    <w:p>
      <w:r>
        <w:t>POST</w:t>
      </w:r>
    </w:p>
    <w:p>
      <w:pPr>
        <w:pStyle w:val="Heading3"/>
      </w:pPr>
      <w:r>
        <w:t>URL</w:t>
      </w:r>
    </w:p>
    <w:p>
      <w:r>
        <w:t>https://app.jobnimbus.com/api1/account/workflow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new workflow within a JobNimbus account. If the workflow already exists, the endpoint returns the existing workflow’s status information instead of creating a new one.</w:t>
      </w:r>
    </w:p>
    <w:p>
      <w:pPr>
        <w:pStyle w:val="Heading3"/>
      </w:pPr>
      <w:r>
        <w:t>Request Body</w:t>
      </w:r>
    </w:p>
    <w:p>
      <w:r>
        <w:t>The documentation specifies a request body with content type text/plain and describes it as any (no schema provided).</w:t>
      </w:r>
    </w:p>
    <w:p>
      <w:pPr>
        <w:pStyle w:val="Heading3"/>
      </w:pPr>
      <w:r>
        <w:t>Required Request Body Fields</w:t>
      </w:r>
    </w:p>
    <w:p>
      <w:r>
        <w:t>None explicitly documented.</w:t>
      </w:r>
    </w:p>
    <w:p>
      <w:pPr>
        <w:pStyle w:val="Heading3"/>
      </w:pPr>
      <w:r>
        <w:t>Optional Request Body Fields</w:t>
      </w:r>
    </w:p>
    <w:p>
      <w:r>
        <w:t>None explicitly documented.</w:t>
      </w:r>
    </w:p>
    <w:p>
      <w:pPr>
        <w:pStyle w:val="Heading3"/>
      </w:pPr>
      <w:r>
        <w:t>Response</w:t>
      </w:r>
    </w:p>
    <w:p>
      <w:pPr>
        <w:pStyle w:val="Heading3"/>
      </w:pPr>
      <w:r>
        <w:t>Success Response (200 OK)</w:t>
      </w:r>
    </w:p>
    <w:p>
      <w:r>
        <w:rPr>
          <w:b/>
        </w:rPr>
        <w:t>Note: If the workflow already exists, the API returns a response with the status for that workflow. If it did not exist, the response is similar to the example below.</w:t>
      </w:r>
    </w:p>
    <w:p>
      <w:r>
        <w:rPr>
          <w:b/>
          <w:color w:val="666666"/>
          <w:sz w:val="16"/>
        </w:rPr>
        <w:t>[json]</w:t>
      </w:r>
    </w:p>
    <w:p>
      <w:pPr>
        <w:shd w:fill="F2F2F2" w:val="clear"/>
      </w:pPr>
      <w:r>
        <w:rPr>
          <w:rFonts w:ascii="Courier New" w:hAnsi="Courier New"/>
          <w:sz w:val="17"/>
        </w:rPr>
        <w:t>{</w:t>
        <w:br/>
        <w:t xml:space="preserve"> "id": 1,</w:t>
        <w:br/>
        <w:t xml:space="preserve"> "order": 1,</w:t>
        <w:br/>
        <w:t xml:space="preserve"> "object_type": "contact",</w:t>
        <w:br/>
        <w:t xml:space="preserve"> "name": "Customer",</w:t>
        <w:br/>
        <w:t xml:space="preserve"> "is_sub_contractor": false,</w:t>
        <w:br/>
        <w:t xml:space="preserve"> "is_supplier": false,</w:t>
        <w:br/>
        <w:t xml:space="preserve"> "is_active": true,</w:t>
        <w:br/>
        <w:t xml:space="preserve"> "can_access_by_all": false,</w:t>
        <w:br/>
        <w:t xml:space="preserve"> "is_vendor": false,</w:t>
        <w:br/>
        <w:t xml:space="preserve"> "icon": null,</w:t>
        <w:br/>
        <w:t xml:space="preserve"> "status": [</w:t>
        <w:br/>
        <w:t xml:space="preserve"> {</w:t>
        <w:br/>
        <w:t xml:space="preserve"> "id": 1,</w:t>
        <w:br/>
        <w:t xml:space="preserve"> "name": "Lead",</w:t>
        <w:br/>
        <w:t xml:space="preserve"> "is_lead": true,</w:t>
        <w:br/>
        <w:t xml:space="preserve"> "is_closed": false,</w:t>
        <w:br/>
        <w:t xml:space="preserve"> "is_active": true,</w:t>
        <w:br/>
        <w:t xml:space="preserve"> "is_archived": false,</w:t>
        <w:br/>
        <w:t xml:space="preserve"> "send_to_quickbooks": false,</w:t>
        <w:br/>
        <w:t xml:space="preserve"> "force_mobile_sync": false,</w:t>
        <w:br/>
        <w:t xml:space="preserve"> "order": 1,</w:t>
        <w:br/>
        <w:t xml:space="preserve"> "profile_ids": [</w:t>
        <w:br/>
        <w:t xml:space="preserve"> 0</w:t>
        <w:br/>
        <w:t xml:space="preserve"> ]</w:t>
        <w:br/>
        <w:t xml:space="preserve"> }</w:t>
        <w:br/>
        <w:t xml:space="preserve"> ]</w:t>
        <w:br/>
        <w:t>}</w:t>
      </w:r>
    </w:p>
    <w:p>
      <w:pPr>
        <w:pStyle w:val="Heading3"/>
      </w:pPr>
      <w:r>
        <w:t>Error Response (Non-200)</w:t>
      </w:r>
    </w:p>
    <w:p>
      <w:r>
        <w:t>Any status code other than 200 indicates failure and will include an error message in the response (no example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Workflow identifier.</w:t>
            </w:r>
          </w:p>
        </w:tc>
      </w:tr>
      <w:tr>
        <w:tc>
          <w:tcPr>
            <w:tcW w:type="dxa" w:w="2880"/>
          </w:tcPr>
          <w:p>
            <w:r>
              <w:t>order</w:t>
            </w:r>
          </w:p>
        </w:tc>
        <w:tc>
          <w:tcPr>
            <w:tcW w:type="dxa" w:w="2880"/>
          </w:tcPr>
          <w:p>
            <w:r>
              <w:t>number</w:t>
            </w:r>
          </w:p>
        </w:tc>
        <w:tc>
          <w:tcPr>
            <w:tcW w:type="dxa" w:w="2880"/>
          </w:tcPr>
          <w:p>
            <w:r>
              <w:t>Workflow order.</w:t>
            </w:r>
          </w:p>
        </w:tc>
      </w:tr>
      <w:tr>
        <w:tc>
          <w:tcPr>
            <w:tcW w:type="dxa" w:w="2880"/>
          </w:tcPr>
          <w:p>
            <w:r>
              <w:t>object_type</w:t>
            </w:r>
          </w:p>
        </w:tc>
        <w:tc>
          <w:tcPr>
            <w:tcW w:type="dxa" w:w="2880"/>
          </w:tcPr>
          <w:p>
            <w:r>
              <w:t>string</w:t>
            </w:r>
          </w:p>
        </w:tc>
        <w:tc>
          <w:tcPr>
            <w:tcW w:type="dxa" w:w="2880"/>
          </w:tcPr>
          <w:p>
            <w:r>
              <w:t>The type of object the workflow applies to (example: contact).</w:t>
            </w:r>
          </w:p>
        </w:tc>
      </w:tr>
      <w:tr>
        <w:tc>
          <w:tcPr>
            <w:tcW w:type="dxa" w:w="2880"/>
          </w:tcPr>
          <w:p>
            <w:r>
              <w:t>name</w:t>
            </w:r>
          </w:p>
        </w:tc>
        <w:tc>
          <w:tcPr>
            <w:tcW w:type="dxa" w:w="2880"/>
          </w:tcPr>
          <w:p>
            <w:r>
              <w:t>string</w:t>
            </w:r>
          </w:p>
        </w:tc>
        <w:tc>
          <w:tcPr>
            <w:tcW w:type="dxa" w:w="2880"/>
          </w:tcPr>
          <w:p>
            <w:r>
              <w:t>Workflow name.</w:t>
            </w:r>
          </w:p>
        </w:tc>
      </w:tr>
      <w:tr>
        <w:tc>
          <w:tcPr>
            <w:tcW w:type="dxa" w:w="2880"/>
          </w:tcPr>
          <w:p>
            <w:r>
              <w:t>is_sub_contractor</w:t>
            </w:r>
          </w:p>
        </w:tc>
        <w:tc>
          <w:tcPr>
            <w:tcW w:type="dxa" w:w="2880"/>
          </w:tcPr>
          <w:p>
            <w:r>
              <w:t>boolean</w:t>
            </w:r>
          </w:p>
        </w:tc>
        <w:tc>
          <w:tcPr>
            <w:tcW w:type="dxa" w:w="2880"/>
          </w:tcPr>
          <w:p>
            <w:r>
              <w:t>Whether the workflow is for subcontractors.</w:t>
            </w:r>
          </w:p>
        </w:tc>
      </w:tr>
      <w:tr>
        <w:tc>
          <w:tcPr>
            <w:tcW w:type="dxa" w:w="2880"/>
          </w:tcPr>
          <w:p>
            <w:r>
              <w:t>is_supplier</w:t>
            </w:r>
          </w:p>
        </w:tc>
        <w:tc>
          <w:tcPr>
            <w:tcW w:type="dxa" w:w="2880"/>
          </w:tcPr>
          <w:p>
            <w:r>
              <w:t>boolean</w:t>
            </w:r>
          </w:p>
        </w:tc>
        <w:tc>
          <w:tcPr>
            <w:tcW w:type="dxa" w:w="2880"/>
          </w:tcPr>
          <w:p>
            <w:r>
              <w:t>Whether the workflow is for suppliers.</w:t>
            </w:r>
          </w:p>
        </w:tc>
      </w:tr>
      <w:tr>
        <w:tc>
          <w:tcPr>
            <w:tcW w:type="dxa" w:w="2880"/>
          </w:tcPr>
          <w:p>
            <w:r>
              <w:t>is_active</w:t>
            </w:r>
          </w:p>
        </w:tc>
        <w:tc>
          <w:tcPr>
            <w:tcW w:type="dxa" w:w="2880"/>
          </w:tcPr>
          <w:p>
            <w:r>
              <w:t>boolean</w:t>
            </w:r>
          </w:p>
        </w:tc>
        <w:tc>
          <w:tcPr>
            <w:tcW w:type="dxa" w:w="2880"/>
          </w:tcPr>
          <w:p>
            <w:r>
              <w:t>Whether the workflow is active.</w:t>
            </w:r>
          </w:p>
        </w:tc>
      </w:tr>
      <w:tr>
        <w:tc>
          <w:tcPr>
            <w:tcW w:type="dxa" w:w="2880"/>
          </w:tcPr>
          <w:p>
            <w:r>
              <w:t>can_access_by_all</w:t>
            </w:r>
          </w:p>
        </w:tc>
        <w:tc>
          <w:tcPr>
            <w:tcW w:type="dxa" w:w="2880"/>
          </w:tcPr>
          <w:p>
            <w:r>
              <w:t>boolean</w:t>
            </w:r>
          </w:p>
        </w:tc>
        <w:tc>
          <w:tcPr>
            <w:tcW w:type="dxa" w:w="2880"/>
          </w:tcPr>
          <w:p>
            <w:r>
              <w:t>Whether the workflow can be accessed by all.</w:t>
            </w:r>
          </w:p>
        </w:tc>
      </w:tr>
      <w:tr>
        <w:tc>
          <w:tcPr>
            <w:tcW w:type="dxa" w:w="2880"/>
          </w:tcPr>
          <w:p>
            <w:r>
              <w:t>is_vendor</w:t>
            </w:r>
          </w:p>
        </w:tc>
        <w:tc>
          <w:tcPr>
            <w:tcW w:type="dxa" w:w="2880"/>
          </w:tcPr>
          <w:p>
            <w:r>
              <w:t>boolean</w:t>
            </w:r>
          </w:p>
        </w:tc>
        <w:tc>
          <w:tcPr>
            <w:tcW w:type="dxa" w:w="2880"/>
          </w:tcPr>
          <w:p>
            <w:r>
              <w:t>Whether the workflow is for vendors.</w:t>
            </w:r>
          </w:p>
        </w:tc>
      </w:tr>
      <w:tr>
        <w:tc>
          <w:tcPr>
            <w:tcW w:type="dxa" w:w="2880"/>
          </w:tcPr>
          <w:p>
            <w:r>
              <w:t>icon</w:t>
            </w:r>
          </w:p>
        </w:tc>
        <w:tc>
          <w:tcPr>
            <w:tcW w:type="dxa" w:w="2880"/>
          </w:tcPr>
          <w:p>
            <w:r>
              <w:t>any</w:t>
            </w:r>
          </w:p>
        </w:tc>
        <w:tc>
          <w:tcPr>
            <w:tcW w:type="dxa" w:w="2880"/>
          </w:tcPr>
          <w:p>
            <w:r>
              <w:t>Icon value (example shows null).</w:t>
            </w:r>
          </w:p>
        </w:tc>
      </w:tr>
      <w:tr>
        <w:tc>
          <w:tcPr>
            <w:tcW w:type="dxa" w:w="2880"/>
          </w:tcPr>
          <w:p>
            <w:r>
              <w:t>status</w:t>
            </w:r>
          </w:p>
        </w:tc>
        <w:tc>
          <w:tcPr>
            <w:tcW w:type="dxa" w:w="2880"/>
          </w:tcPr>
          <w:p>
            <w:r>
              <w:t>array</w:t>
            </w:r>
          </w:p>
        </w:tc>
        <w:tc>
          <w:tcPr>
            <w:tcW w:type="dxa" w:w="2880"/>
          </w:tcPr>
          <w:p>
            <w:r>
              <w:t>List of statuses in the workflow.</w:t>
            </w:r>
          </w:p>
        </w:tc>
      </w:tr>
      <w:tr>
        <w:tc>
          <w:tcPr>
            <w:tcW w:type="dxa" w:w="2880"/>
          </w:tcPr>
          <w:p>
            <w:r>
              <w:t>status.id</w:t>
            </w:r>
          </w:p>
        </w:tc>
        <w:tc>
          <w:tcPr>
            <w:tcW w:type="dxa" w:w="2880"/>
          </w:tcPr>
          <w:p>
            <w:r>
              <w:t>number</w:t>
            </w:r>
          </w:p>
        </w:tc>
        <w:tc>
          <w:tcPr>
            <w:tcW w:type="dxa" w:w="2880"/>
          </w:tcPr>
          <w:p>
            <w:r>
              <w:t>Status identifier.</w:t>
            </w:r>
          </w:p>
        </w:tc>
      </w:tr>
      <w:tr>
        <w:tc>
          <w:tcPr>
            <w:tcW w:type="dxa" w:w="2880"/>
          </w:tcPr>
          <w:p>
            <w:r>
              <w:t>status.name</w:t>
            </w:r>
          </w:p>
        </w:tc>
        <w:tc>
          <w:tcPr>
            <w:tcW w:type="dxa" w:w="2880"/>
          </w:tcPr>
          <w:p>
            <w:r>
              <w:t>string</w:t>
            </w:r>
          </w:p>
        </w:tc>
        <w:tc>
          <w:tcPr>
            <w:tcW w:type="dxa" w:w="2880"/>
          </w:tcPr>
          <w:p>
            <w:r>
              <w:t>Status name (example: Lead).</w:t>
            </w:r>
          </w:p>
        </w:tc>
      </w:tr>
      <w:tr>
        <w:tc>
          <w:tcPr>
            <w:tcW w:type="dxa" w:w="2880"/>
          </w:tcPr>
          <w:p>
            <w:r>
              <w:t>status.is_lead</w:t>
            </w:r>
          </w:p>
        </w:tc>
        <w:tc>
          <w:tcPr>
            <w:tcW w:type="dxa" w:w="2880"/>
          </w:tcPr>
          <w:p>
            <w:r>
              <w:t>boolean</w:t>
            </w:r>
          </w:p>
        </w:tc>
        <w:tc>
          <w:tcPr>
            <w:tcW w:type="dxa" w:w="2880"/>
          </w:tcPr>
          <w:p>
            <w:r>
              <w:t>Whether this status is considered a lead status.</w:t>
            </w:r>
          </w:p>
        </w:tc>
      </w:tr>
      <w:tr>
        <w:tc>
          <w:tcPr>
            <w:tcW w:type="dxa" w:w="2880"/>
          </w:tcPr>
          <w:p>
            <w:r>
              <w:t>status.is_closed</w:t>
            </w:r>
          </w:p>
        </w:tc>
        <w:tc>
          <w:tcPr>
            <w:tcW w:type="dxa" w:w="2880"/>
          </w:tcPr>
          <w:p>
            <w:r>
              <w:t>boolean</w:t>
            </w:r>
          </w:p>
        </w:tc>
        <w:tc>
          <w:tcPr>
            <w:tcW w:type="dxa" w:w="2880"/>
          </w:tcPr>
          <w:p>
            <w:r>
              <w:t>Whether this status is considered closed.</w:t>
            </w:r>
          </w:p>
        </w:tc>
      </w:tr>
      <w:tr>
        <w:tc>
          <w:tcPr>
            <w:tcW w:type="dxa" w:w="2880"/>
          </w:tcPr>
          <w:p>
            <w:r>
              <w:t>status.is_active</w:t>
            </w:r>
          </w:p>
        </w:tc>
        <w:tc>
          <w:tcPr>
            <w:tcW w:type="dxa" w:w="2880"/>
          </w:tcPr>
          <w:p>
            <w:r>
              <w:t>boolean</w:t>
            </w:r>
          </w:p>
        </w:tc>
        <w:tc>
          <w:tcPr>
            <w:tcW w:type="dxa" w:w="2880"/>
          </w:tcPr>
          <w:p>
            <w:r>
              <w:t>Whether the status is active.</w:t>
            </w:r>
          </w:p>
        </w:tc>
      </w:tr>
      <w:tr>
        <w:tc>
          <w:tcPr>
            <w:tcW w:type="dxa" w:w="2880"/>
          </w:tcPr>
          <w:p>
            <w:r>
              <w:t>status.is_archived</w:t>
            </w:r>
          </w:p>
        </w:tc>
        <w:tc>
          <w:tcPr>
            <w:tcW w:type="dxa" w:w="2880"/>
          </w:tcPr>
          <w:p>
            <w:r>
              <w:t>boolean</w:t>
            </w:r>
          </w:p>
        </w:tc>
        <w:tc>
          <w:tcPr>
            <w:tcW w:type="dxa" w:w="2880"/>
          </w:tcPr>
          <w:p>
            <w:r>
              <w:t>Whether the status is archived.</w:t>
            </w:r>
          </w:p>
        </w:tc>
      </w:tr>
      <w:tr>
        <w:tc>
          <w:tcPr>
            <w:tcW w:type="dxa" w:w="2880"/>
          </w:tcPr>
          <w:p>
            <w:r>
              <w:t>status.send_to_quickbooks</w:t>
            </w:r>
          </w:p>
        </w:tc>
        <w:tc>
          <w:tcPr>
            <w:tcW w:type="dxa" w:w="2880"/>
          </w:tcPr>
          <w:p>
            <w:r>
              <w:t>boolean</w:t>
            </w:r>
          </w:p>
        </w:tc>
        <w:tc>
          <w:tcPr>
            <w:tcW w:type="dxa" w:w="2880"/>
          </w:tcPr>
          <w:p>
            <w:r>
              <w:t>Whether items in this status are sent to QuickBooks.</w:t>
            </w:r>
          </w:p>
        </w:tc>
      </w:tr>
      <w:tr>
        <w:tc>
          <w:tcPr>
            <w:tcW w:type="dxa" w:w="2880"/>
          </w:tcPr>
          <w:p>
            <w:r>
              <w:t>status.force_mobile_sync</w:t>
            </w:r>
          </w:p>
        </w:tc>
        <w:tc>
          <w:tcPr>
            <w:tcW w:type="dxa" w:w="2880"/>
          </w:tcPr>
          <w:p>
            <w:r>
              <w:t>boolean</w:t>
            </w:r>
          </w:p>
        </w:tc>
        <w:tc>
          <w:tcPr>
            <w:tcW w:type="dxa" w:w="2880"/>
          </w:tcPr>
          <w:p>
            <w:r>
              <w:t>Whether this status forces mobile sync.</w:t>
            </w:r>
          </w:p>
        </w:tc>
      </w:tr>
      <w:tr>
        <w:tc>
          <w:tcPr>
            <w:tcW w:type="dxa" w:w="2880"/>
          </w:tcPr>
          <w:p>
            <w:r>
              <w:t>status.order</w:t>
            </w:r>
          </w:p>
        </w:tc>
        <w:tc>
          <w:tcPr>
            <w:tcW w:type="dxa" w:w="2880"/>
          </w:tcPr>
          <w:p>
            <w:r>
              <w:t>number</w:t>
            </w:r>
          </w:p>
        </w:tc>
        <w:tc>
          <w:tcPr>
            <w:tcW w:type="dxa" w:w="2880"/>
          </w:tcPr>
          <w:p>
            <w:r>
              <w:t>Status order within the workflow.</w:t>
            </w:r>
          </w:p>
        </w:tc>
      </w:tr>
      <w:tr>
        <w:tc>
          <w:tcPr>
            <w:tcW w:type="dxa" w:w="2880"/>
          </w:tcPr>
          <w:p>
            <w:r>
              <w:t>status.profile_ids</w:t>
            </w:r>
          </w:p>
        </w:tc>
        <w:tc>
          <w:tcPr>
            <w:tcW w:type="dxa" w:w="2880"/>
          </w:tcPr>
          <w:p>
            <w:r>
              <w:t>array</w:t>
            </w:r>
          </w:p>
        </w:tc>
        <w:tc>
          <w:tcPr>
            <w:tcW w:type="dxa" w:w="2880"/>
          </w:tcPr>
          <w:p>
            <w:r>
              <w:t>Profile IDs associated with this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'https://app.jobnimbus.com/api1/account/workflow' \</w:t>
        <w:br/>
        <w:t xml:space="preserve"> --header 'Accept: application/json' \</w:t>
        <w:br/>
        <w:t xml:space="preserve"> --header 'Content-Type: text/plain' \</w:t>
        <w:br/>
        <w:t xml:space="preserve"> --data 'ANY_TEXT_PLAIN_BODY'</w:t>
      </w:r>
    </w:p>
    <w:p>
      <w:pPr>
        <w:pStyle w:val="Heading3"/>
      </w:pPr>
      <w:r>
        <w:t>Example Usage</w:t>
      </w:r>
    </w:p>
    <w:p>
      <w:pPr>
        <w:pStyle w:val="Heading3"/>
      </w:pPr>
      <w:r>
        <w:t>Example 1: Create a Workflow (text/plain body)</w:t>
      </w:r>
    </w:p>
    <w:p>
      <w:r>
        <w:rPr>
          <w:b/>
          <w:color w:val="666666"/>
          <w:sz w:val="16"/>
        </w:rPr>
        <w:t>[bash]</w:t>
      </w:r>
    </w:p>
    <w:p>
      <w:pPr>
        <w:shd w:fill="F2F2F2" w:val="clear"/>
      </w:pPr>
      <w:r>
        <w:rPr>
          <w:rFonts w:ascii="Courier New" w:hAnsi="Courier New"/>
          <w:sz w:val="17"/>
        </w:rPr>
        <w:t>curl --location --request POST 'https://app.jobnimbus.com/api1/account/workflow' \</w:t>
        <w:br/>
        <w:t xml:space="preserve"> --header 'Accept: application/json' \</w:t>
        <w:br/>
        <w:t xml:space="preserve"> --header 'Content-Type: text/plain' \</w:t>
        <w:br/>
        <w:t xml:space="preserve"> --data '...'</w:t>
      </w:r>
    </w:p>
    <w:p>
      <w:pPr>
        <w:pStyle w:val="Heading3"/>
      </w:pPr>
      <w:r>
        <w:t>Behavior</w:t>
      </w:r>
    </w:p>
    <w:p>
      <w:pPr>
        <w:pStyle w:val="ListBullet"/>
      </w:pPr>
      <w:r>
        <w:t>Attempts to create a new workflow in the account.</w:t>
      </w:r>
    </w:p>
    <w:p>
      <w:pPr>
        <w:pStyle w:val="ListBullet"/>
      </w:pPr>
      <w:r>
        <w:t>If the workflow already exists, returns a response representing the existing workflow/status.</w:t>
      </w:r>
    </w:p>
    <w:p>
      <w:pPr>
        <w:pStyle w:val="ListBullet"/>
      </w:pPr>
      <w:r>
        <w:t>On success returns HTTP 200; otherwise returns a non-200 status with an error message in the response.</w:t>
      </w:r>
    </w:p>
    <w:p>
      <w:pPr>
        <w:pStyle w:val="Heading3"/>
      </w:pPr>
      <w:r>
        <w:t>Notes</w:t>
      </w:r>
    </w:p>
    <w:p>
      <w:pPr>
        <w:pStyle w:val="ListBullet"/>
      </w:pPr>
      <w:r>
        <w:t>The request body schema is not provided; only the content type (text/plain) and that the body can be any are documented.</w:t>
      </w:r>
    </w:p>
    <w:p>
      <w:pPr>
        <w:pStyle w:val="Heading3"/>
      </w:pPr>
      <w:r>
        <w:t>Error Handling</w:t>
      </w:r>
    </w:p>
    <w:p>
      <w:pPr>
        <w:pStyle w:val="ListBullet"/>
      </w:pPr>
      <w:r>
        <w:t>200 OK: Success.</w:t>
      </w:r>
    </w:p>
    <w:p>
      <w:pPr>
        <w:pStyle w:val="ListBullet"/>
      </w:pPr>
      <w:r>
        <w:t>Any other status code: Failure; response includes an error message (not shown in the provided documentation).</w:t>
      </w:r>
    </w:p>
    <w:p>
      <w:r>
        <w:br w:type="page"/>
      </w:r>
    </w:p>
    <w:p>
      <w:pPr>
        <w:pStyle w:val="Heading2"/>
      </w:pPr>
      <w:r>
        <w:t>6. [GET] Retrieve All Activities</w:t>
      </w:r>
    </w:p>
    <w:p>
      <w:r>
        <w:rPr>
          <w:b/>
        </w:rPr>
        <w:t xml:space="preserve">Endpoint: </w:t>
      </w:r>
      <w:r>
        <w:rPr>
          <w:rFonts w:ascii="Courier New" w:hAnsi="Courier New"/>
          <w:sz w:val="18"/>
        </w:rPr>
        <w:t>/api1/activities</w:t>
      </w:r>
    </w:p>
    <w:p>
      <w:pPr>
        <w:pStyle w:val="Heading3"/>
      </w:pPr>
      <w:r>
        <w:t>Method</w:t>
      </w:r>
    </w:p>
    <w:p>
      <w:r>
        <w:t>GET</w:t>
      </w:r>
    </w:p>
    <w:p>
      <w:pPr>
        <w:pStyle w:val="Heading3"/>
      </w:pPr>
      <w:r>
        <w:t>URL</w:t>
      </w:r>
    </w:p>
    <w:p>
      <w:r>
        <w:t>https://app.jobnimbus.com/api1/activities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activities within a JobNimbus account. Supports pagination, sorting, field selection, and advanced filtering via a URL-encoded JSON filter object.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number</w:t>
            </w:r>
          </w:p>
        </w:tc>
        <w:tc>
          <w:tcPr>
            <w:tcW w:type="dxa" w:w="2880"/>
          </w:tcPr>
          <w:p>
            <w:r>
              <w:t>Number of elements to return. Default: 1000. Sent as a query parameter.</w:t>
            </w:r>
          </w:p>
        </w:tc>
      </w:tr>
      <w:tr>
        <w:tc>
          <w:tcPr>
            <w:tcW w:type="dxa" w:w="2880"/>
          </w:tcPr>
          <w:p>
            <w:r>
              <w:t>from</w:t>
            </w:r>
          </w:p>
        </w:tc>
        <w:tc>
          <w:tcPr>
            <w:tcW w:type="dxa" w:w="2880"/>
          </w:tcPr>
          <w:p>
            <w:r>
              <w:t>number</w:t>
            </w:r>
          </w:p>
        </w:tc>
        <w:tc>
          <w:tcPr>
            <w:tcW w:type="dxa" w:w="2880"/>
          </w:tcPr>
          <w:p>
            <w:r>
              <w:t>Zero-based starting point for pagination. Default: 0. Sent as a query parameter.</w:t>
            </w:r>
          </w:p>
        </w:tc>
      </w:tr>
      <w:tr>
        <w:tc>
          <w:tcPr>
            <w:tcW w:type="dxa" w:w="2880"/>
          </w:tcPr>
          <w:p>
            <w:r>
              <w:t>sort_field</w:t>
            </w:r>
          </w:p>
        </w:tc>
        <w:tc>
          <w:tcPr>
            <w:tcW w:type="dxa" w:w="2880"/>
          </w:tcPr>
          <w:p>
            <w:r>
              <w:t>string</w:t>
            </w:r>
          </w:p>
        </w:tc>
        <w:tc>
          <w:tcPr>
            <w:tcW w:type="dxa" w:w="2880"/>
          </w:tcPr>
          <w:p>
            <w:r>
              <w:t>Field to sort by. Default: date_created. Sent as a query parameter.</w:t>
            </w:r>
          </w:p>
        </w:tc>
      </w:tr>
      <w:tr>
        <w:tc>
          <w:tcPr>
            <w:tcW w:type="dxa" w:w="2880"/>
          </w:tcPr>
          <w:p>
            <w:r>
              <w:t>sort_direction</w:t>
            </w:r>
          </w:p>
        </w:tc>
        <w:tc>
          <w:tcPr>
            <w:tcW w:type="dxa" w:w="2880"/>
          </w:tcPr>
          <w:p>
            <w:r>
              <w:t>string</w:t>
            </w:r>
          </w:p>
        </w:tc>
        <w:tc>
          <w:tcPr>
            <w:tcW w:type="dxa" w:w="2880"/>
          </w:tcPr>
          <w:p>
            <w:r>
              <w:t>Sort direction. Default: 'desc'. Sent as a query parameter.</w:t>
            </w:r>
          </w:p>
        </w:tc>
      </w:tr>
      <w:tr>
        <w:tc>
          <w:tcPr>
            <w:tcW w:type="dxa" w:w="2880"/>
          </w:tcPr>
          <w:p>
            <w:r>
              <w:t>fields</w:t>
            </w:r>
          </w:p>
        </w:tc>
        <w:tc>
          <w:tcPr>
            <w:tcW w:type="dxa" w:w="2880"/>
          </w:tcPr>
          <w:p>
            <w:r>
              <w:t>string</w:t>
            </w:r>
          </w:p>
        </w:tc>
        <w:tc>
          <w:tcPr>
            <w:tcW w:type="dxa" w:w="2880"/>
          </w:tcPr>
          <w:p>
            <w:r>
              <w:t>Limits which fields to include in the response. Default: all fields included. Sent as a query parameter.</w:t>
            </w:r>
          </w:p>
        </w:tc>
      </w:tr>
      <w:tr>
        <w:tc>
          <w:tcPr>
            <w:tcW w:type="dxa" w:w="2880"/>
          </w:tcPr>
          <w:p>
            <w:r>
              <w:t>filter</w:t>
            </w:r>
          </w:p>
        </w:tc>
        <w:tc>
          <w:tcPr>
            <w:tcW w:type="dxa" w:w="2880"/>
          </w:tcPr>
          <w:p>
            <w:r>
              <w:t>string</w:t>
            </w:r>
          </w:p>
        </w:tc>
        <w:tc>
          <w:tcPr>
            <w:tcW w:type="dxa" w:w="2880"/>
          </w:tcPr>
          <w:p>
            <w:r>
              <w:t>URL-encoded JSON filter object. Sent as a query parameter. Example (unencoded): { "must": [ { "range": { "date_created": { "gte": 1459749600, "lte": 1459835940 } } } ]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10,</w:t>
        <w:br/>
        <w:t xml:space="preserve"> "activity": [</w:t>
        <w:br/>
        <w:t xml:space="preserve"> {</w:t>
        <w:br/>
        <w:t xml:space="preserve"> "type": "activity",</w:t>
        <w:br/>
        <w:t xml:space="preserve"> "customer": "7z76o",</w:t>
        <w:br/>
        <w:t xml:space="preserve"> "location": {</w:t>
        <w:br/>
        <w:t xml:space="preserve"> "id": 1</w:t>
        <w:br/>
        <w:t xml:space="preserve"> },</w:t>
        <w:br/>
        <w:t xml:space="preserve"> "primary": {</w:t>
        <w:br/>
        <w:t xml:space="preserve"> "new_status": 13,</w:t>
        <w:br/>
        <w:t xml:space="preserve"> "id": "he2d2",</w:t>
        <w:br/>
        <w:t xml:space="preserve"> "name": "Clark Kent",</w:t>
        <w:br/>
        <w:t xml:space="preserve"> "type": "contact",</w:t>
        <w:br/>
        <w:t xml:space="preserve"> "number": "1017"</w:t>
        <w:br/>
        <w:t xml:space="preserve"> },</w:t>
        <w:br/>
        <w:t xml:space="preserve"> "is_active": true,</w:t>
        <w:br/>
        <w:t xml:space="preserve"> "note": "Contact Created",</w:t>
        <w:br/>
        <w:t xml:space="preserve"> "is_status_change": true,</w:t>
        <w:br/>
        <w:t xml:space="preserve"> "record_type_name": "Contact Created",</w:t>
        <w:br/>
        <w:t xml:space="preserve"> "owners": [],</w:t>
        <w:br/>
        <w:t xml:space="preserve"> "related": [</w:t>
        <w:br/>
        <w:t xml:space="preserve"> {</w:t>
        <w:br/>
        <w:t xml:space="preserve"> "id": "he2d2",</w:t>
        <w:br/>
        <w:t xml:space="preserve"> "type": "contact",</w:t>
        <w:br/>
        <w:t xml:space="preserve"> "name": "Clark Kent",</w:t>
        <w:br/>
        <w:t xml:space="preserve"> "number": "1017"</w:t>
        <w:br/>
        <w:t xml:space="preserve"> }</w:t>
        <w:br/>
        <w:t xml:space="preserve"> ],</w:t>
        <w:br/>
        <w:t xml:space="preserve"> "jnid": "he2d3",</w:t>
        <w:br/>
        <w:t xml:space="preserve"> "created_by": "neo",</w:t>
        <w:br/>
        <w:t xml:space="preserve"> "created_by_name": "Thomas Anderson",</w:t>
        <w:br/>
        <w:t xml:space="preserve"> "date_created": 1512763337,</w:t>
        <w:br/>
        <w:t xml:space="preserve"> "date_updated": 1512763337,</w:t>
        <w:br/>
        <w:t xml:space="preserve"> "is_archived": false,</w:t>
        <w:br/>
        <w:t xml:space="preserve"> "is_editable": false</w:t>
        <w:br/>
        <w:t xml:space="preserve"> }</w:t>
        <w:br/>
        <w:t xml:space="preserve"> ]</w:t>
        <w:br/>
        <w:t>}</w:t>
      </w:r>
    </w:p>
    <w:p>
      <w:pPr>
        <w:pStyle w:val="Heading3"/>
      </w:pPr>
      <w:r>
        <w:t>Error Response (Any non-200 status)</w:t>
      </w:r>
    </w:p>
    <w:p>
      <w:r>
        <w:t>Any other status code indicates failure and will include an error message in the response (error body format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activities returned (as shown in example).</w:t>
            </w:r>
          </w:p>
        </w:tc>
      </w:tr>
      <w:tr>
        <w:tc>
          <w:tcPr>
            <w:tcW w:type="dxa" w:w="2880"/>
          </w:tcPr>
          <w:p>
            <w:r>
              <w:t>activity</w:t>
            </w:r>
          </w:p>
        </w:tc>
        <w:tc>
          <w:tcPr>
            <w:tcW w:type="dxa" w:w="2880"/>
          </w:tcPr>
          <w:p>
            <w:r>
              <w:t>array</w:t>
            </w:r>
          </w:p>
        </w:tc>
        <w:tc>
          <w:tcPr>
            <w:tcW w:type="dxa" w:w="2880"/>
          </w:tcPr>
          <w:p>
            <w:r>
              <w:t>Array of activity objects.</w:t>
            </w:r>
          </w:p>
        </w:tc>
      </w:tr>
      <w:tr>
        <w:tc>
          <w:tcPr>
            <w:tcW w:type="dxa" w:w="2880"/>
          </w:tcPr>
          <w:p>
            <w:r>
              <w:t>activity[].type</w:t>
            </w:r>
          </w:p>
        </w:tc>
        <w:tc>
          <w:tcPr>
            <w:tcW w:type="dxa" w:w="2880"/>
          </w:tcPr>
          <w:p>
            <w:r>
              <w:t>string</w:t>
            </w:r>
          </w:p>
        </w:tc>
        <w:tc>
          <w:tcPr>
            <w:tcW w:type="dxa" w:w="2880"/>
          </w:tcPr>
          <w:p>
            <w:r>
              <w:t>Resource type (example: "activity").</w:t>
            </w:r>
          </w:p>
        </w:tc>
      </w:tr>
      <w:tr>
        <w:tc>
          <w:tcPr>
            <w:tcW w:type="dxa" w:w="2880"/>
          </w:tcPr>
          <w:p>
            <w:r>
              <w:t>activity[].customer</w:t>
            </w:r>
          </w:p>
        </w:tc>
        <w:tc>
          <w:tcPr>
            <w:tcW w:type="dxa" w:w="2880"/>
          </w:tcPr>
          <w:p>
            <w:r>
              <w:t>string</w:t>
            </w:r>
          </w:p>
        </w:tc>
        <w:tc>
          <w:tcPr>
            <w:tcW w:type="dxa" w:w="2880"/>
          </w:tcPr>
          <w:p>
            <w:r>
              <w:t>Customer identifier (example: "7z76o").</w:t>
            </w:r>
          </w:p>
        </w:tc>
      </w:tr>
      <w:tr>
        <w:tc>
          <w:tcPr>
            <w:tcW w:type="dxa" w:w="2880"/>
          </w:tcPr>
          <w:p>
            <w:r>
              <w:t>activity[].location</w:t>
            </w:r>
          </w:p>
        </w:tc>
        <w:tc>
          <w:tcPr>
            <w:tcW w:type="dxa" w:w="2880"/>
          </w:tcPr>
          <w:p>
            <w:r>
              <w:t>object</w:t>
            </w:r>
          </w:p>
        </w:tc>
        <w:tc>
          <w:tcPr>
            <w:tcW w:type="dxa" w:w="2880"/>
          </w:tcPr>
          <w:p>
            <w:r>
              <w:t>Location object (shape not fully specified).</w:t>
            </w:r>
          </w:p>
        </w:tc>
      </w:tr>
      <w:tr>
        <w:tc>
          <w:tcPr>
            <w:tcW w:type="dxa" w:w="2880"/>
          </w:tcPr>
          <w:p>
            <w:r>
              <w:t>activity[].location.id</w:t>
            </w:r>
          </w:p>
        </w:tc>
        <w:tc>
          <w:tcPr>
            <w:tcW w:type="dxa" w:w="2880"/>
          </w:tcPr>
          <w:p>
            <w:r>
              <w:t>number</w:t>
            </w:r>
          </w:p>
        </w:tc>
        <w:tc>
          <w:tcPr>
            <w:tcW w:type="dxa" w:w="2880"/>
          </w:tcPr>
          <w:p>
            <w:r>
              <w:t>Location ID (example: 1).</w:t>
            </w:r>
          </w:p>
        </w:tc>
      </w:tr>
      <w:tr>
        <w:tc>
          <w:tcPr>
            <w:tcW w:type="dxa" w:w="2880"/>
          </w:tcPr>
          <w:p>
            <w:r>
              <w:t>activity[].primary</w:t>
            </w:r>
          </w:p>
        </w:tc>
        <w:tc>
          <w:tcPr>
            <w:tcW w:type="dxa" w:w="2880"/>
          </w:tcPr>
          <w:p>
            <w:r>
              <w:t>object</w:t>
            </w:r>
          </w:p>
        </w:tc>
        <w:tc>
          <w:tcPr>
            <w:tcW w:type="dxa" w:w="2880"/>
          </w:tcPr>
          <w:p>
            <w:r>
              <w:t>Primary related record info (shape not fully specified).</w:t>
            </w:r>
          </w:p>
        </w:tc>
      </w:tr>
      <w:tr>
        <w:tc>
          <w:tcPr>
            <w:tcW w:type="dxa" w:w="2880"/>
          </w:tcPr>
          <w:p>
            <w:r>
              <w:t>activity[].primary.new_status</w:t>
            </w:r>
          </w:p>
        </w:tc>
        <w:tc>
          <w:tcPr>
            <w:tcW w:type="dxa" w:w="2880"/>
          </w:tcPr>
          <w:p>
            <w:r>
              <w:t>number</w:t>
            </w:r>
          </w:p>
        </w:tc>
        <w:tc>
          <w:tcPr>
            <w:tcW w:type="dxa" w:w="2880"/>
          </w:tcPr>
          <w:p>
            <w:r>
              <w:t>New status ID (example: 13).</w:t>
            </w:r>
          </w:p>
        </w:tc>
      </w:tr>
      <w:tr>
        <w:tc>
          <w:tcPr>
            <w:tcW w:type="dxa" w:w="2880"/>
          </w:tcPr>
          <w:p>
            <w:r>
              <w:t>activity[].primary.id</w:t>
            </w:r>
          </w:p>
        </w:tc>
        <w:tc>
          <w:tcPr>
            <w:tcW w:type="dxa" w:w="2880"/>
          </w:tcPr>
          <w:p>
            <w:r>
              <w:t>string</w:t>
            </w:r>
          </w:p>
        </w:tc>
        <w:tc>
          <w:tcPr>
            <w:tcW w:type="dxa" w:w="2880"/>
          </w:tcPr>
          <w:p>
            <w:r>
              <w:t>Primary record ID (example: "he2d2").</w:t>
            </w:r>
          </w:p>
        </w:tc>
      </w:tr>
      <w:tr>
        <w:tc>
          <w:tcPr>
            <w:tcW w:type="dxa" w:w="2880"/>
          </w:tcPr>
          <w:p>
            <w:r>
              <w:t>activity[].primary.name</w:t>
            </w:r>
          </w:p>
        </w:tc>
        <w:tc>
          <w:tcPr>
            <w:tcW w:type="dxa" w:w="2880"/>
          </w:tcPr>
          <w:p>
            <w:r>
              <w:t>string</w:t>
            </w:r>
          </w:p>
        </w:tc>
        <w:tc>
          <w:tcPr>
            <w:tcW w:type="dxa" w:w="2880"/>
          </w:tcPr>
          <w:p>
            <w:r>
              <w:t>Primary record name (example: "Clark Kent").</w:t>
            </w:r>
          </w:p>
        </w:tc>
      </w:tr>
      <w:tr>
        <w:tc>
          <w:tcPr>
            <w:tcW w:type="dxa" w:w="2880"/>
          </w:tcPr>
          <w:p>
            <w:r>
              <w:t>activity[].primary.type</w:t>
            </w:r>
          </w:p>
        </w:tc>
        <w:tc>
          <w:tcPr>
            <w:tcW w:type="dxa" w:w="2880"/>
          </w:tcPr>
          <w:p>
            <w:r>
              <w:t>string</w:t>
            </w:r>
          </w:p>
        </w:tc>
        <w:tc>
          <w:tcPr>
            <w:tcW w:type="dxa" w:w="2880"/>
          </w:tcPr>
          <w:p>
            <w:r>
              <w:t>Primary record type (example: "contact").</w:t>
            </w:r>
          </w:p>
        </w:tc>
      </w:tr>
      <w:tr>
        <w:tc>
          <w:tcPr>
            <w:tcW w:type="dxa" w:w="2880"/>
          </w:tcPr>
          <w:p>
            <w:r>
              <w:t>activity[].primary.number</w:t>
            </w:r>
          </w:p>
        </w:tc>
        <w:tc>
          <w:tcPr>
            <w:tcW w:type="dxa" w:w="2880"/>
          </w:tcPr>
          <w:p>
            <w:r>
              <w:t>string</w:t>
            </w:r>
          </w:p>
        </w:tc>
        <w:tc>
          <w:tcPr>
            <w:tcW w:type="dxa" w:w="2880"/>
          </w:tcPr>
          <w:p>
            <w:r>
              <w:t>Primary record number (example: "1017").</w:t>
            </w:r>
          </w:p>
        </w:tc>
      </w:tr>
      <w:tr>
        <w:tc>
          <w:tcPr>
            <w:tcW w:type="dxa" w:w="2880"/>
          </w:tcPr>
          <w:p>
            <w:r>
              <w:t>activity[].is_active</w:t>
            </w:r>
          </w:p>
        </w:tc>
        <w:tc>
          <w:tcPr>
            <w:tcW w:type="dxa" w:w="2880"/>
          </w:tcPr>
          <w:p>
            <w:r>
              <w:t>boolean</w:t>
            </w:r>
          </w:p>
        </w:tc>
        <w:tc>
          <w:tcPr>
            <w:tcW w:type="dxa" w:w="2880"/>
          </w:tcPr>
          <w:p>
            <w:r>
              <w:t>Whether the activity is active.</w:t>
            </w:r>
          </w:p>
        </w:tc>
      </w:tr>
      <w:tr>
        <w:tc>
          <w:tcPr>
            <w:tcW w:type="dxa" w:w="2880"/>
          </w:tcPr>
          <w:p>
            <w:r>
              <w:t>activity[].note</w:t>
            </w:r>
          </w:p>
        </w:tc>
        <w:tc>
          <w:tcPr>
            <w:tcW w:type="dxa" w:w="2880"/>
          </w:tcPr>
          <w:p>
            <w:r>
              <w:t>string</w:t>
            </w:r>
          </w:p>
        </w:tc>
        <w:tc>
          <w:tcPr>
            <w:tcW w:type="dxa" w:w="2880"/>
          </w:tcPr>
          <w:p>
            <w:r>
              <w:t>Activity note/summary (example: "Contact Created").</w:t>
            </w:r>
          </w:p>
        </w:tc>
      </w:tr>
      <w:tr>
        <w:tc>
          <w:tcPr>
            <w:tcW w:type="dxa" w:w="2880"/>
          </w:tcPr>
          <w:p>
            <w:r>
              <w:t>activity[].is_status_change</w:t>
            </w:r>
          </w:p>
        </w:tc>
        <w:tc>
          <w:tcPr>
            <w:tcW w:type="dxa" w:w="2880"/>
          </w:tcPr>
          <w:p>
            <w:r>
              <w:t>boolean</w:t>
            </w:r>
          </w:p>
        </w:tc>
        <w:tc>
          <w:tcPr>
            <w:tcW w:type="dxa" w:w="2880"/>
          </w:tcPr>
          <w:p>
            <w:r>
              <w:t>Whether this activity represents a status change.</w:t>
            </w:r>
          </w:p>
        </w:tc>
      </w:tr>
      <w:tr>
        <w:tc>
          <w:tcPr>
            <w:tcW w:type="dxa" w:w="2880"/>
          </w:tcPr>
          <w:p>
            <w:r>
              <w:t>activity[].record_type_name</w:t>
            </w:r>
          </w:p>
        </w:tc>
        <w:tc>
          <w:tcPr>
            <w:tcW w:type="dxa" w:w="2880"/>
          </w:tcPr>
          <w:p>
            <w:r>
              <w:t>string</w:t>
            </w:r>
          </w:p>
        </w:tc>
        <w:tc>
          <w:tcPr>
            <w:tcW w:type="dxa" w:w="2880"/>
          </w:tcPr>
          <w:p>
            <w:r>
              <w:t>Human-friendly activity type name (example: "Contact Created").</w:t>
            </w:r>
          </w:p>
        </w:tc>
      </w:tr>
      <w:tr>
        <w:tc>
          <w:tcPr>
            <w:tcW w:type="dxa" w:w="2880"/>
          </w:tcPr>
          <w:p>
            <w:r>
              <w:t>activity[].owners</w:t>
            </w:r>
          </w:p>
        </w:tc>
        <w:tc>
          <w:tcPr>
            <w:tcW w:type="dxa" w:w="2880"/>
          </w:tcPr>
          <w:p>
            <w:r>
              <w:t>array</w:t>
            </w:r>
          </w:p>
        </w:tc>
        <w:tc>
          <w:tcPr>
            <w:tcW w:type="dxa" w:w="2880"/>
          </w:tcPr>
          <w:p>
            <w:r>
              <w:t>Owners list (structure not specified; example shows empty array).</w:t>
            </w:r>
          </w:p>
        </w:tc>
      </w:tr>
      <w:tr>
        <w:tc>
          <w:tcPr>
            <w:tcW w:type="dxa" w:w="2880"/>
          </w:tcPr>
          <w:p>
            <w:r>
              <w:t>activity[].related</w:t>
            </w:r>
          </w:p>
        </w:tc>
        <w:tc>
          <w:tcPr>
            <w:tcW w:type="dxa" w:w="2880"/>
          </w:tcPr>
          <w:p>
            <w:r>
              <w:t>array</w:t>
            </w:r>
          </w:p>
        </w:tc>
        <w:tc>
          <w:tcPr>
            <w:tcW w:type="dxa" w:w="2880"/>
          </w:tcPr>
          <w:p>
            <w:r>
              <w:t>Related record references.</w:t>
            </w:r>
          </w:p>
        </w:tc>
      </w:tr>
      <w:tr>
        <w:tc>
          <w:tcPr>
            <w:tcW w:type="dxa" w:w="2880"/>
          </w:tcPr>
          <w:p>
            <w:r>
              <w:t>activity[].related[].id</w:t>
            </w:r>
          </w:p>
        </w:tc>
        <w:tc>
          <w:tcPr>
            <w:tcW w:type="dxa" w:w="2880"/>
          </w:tcPr>
          <w:p>
            <w:r>
              <w:t>string</w:t>
            </w:r>
          </w:p>
        </w:tc>
        <w:tc>
          <w:tcPr>
            <w:tcW w:type="dxa" w:w="2880"/>
          </w:tcPr>
          <w:p>
            <w:r>
              <w:t>Related record ID.</w:t>
            </w:r>
          </w:p>
        </w:tc>
      </w:tr>
      <w:tr>
        <w:tc>
          <w:tcPr>
            <w:tcW w:type="dxa" w:w="2880"/>
          </w:tcPr>
          <w:p>
            <w:r>
              <w:t>activity[].related[].type</w:t>
            </w:r>
          </w:p>
        </w:tc>
        <w:tc>
          <w:tcPr>
            <w:tcW w:type="dxa" w:w="2880"/>
          </w:tcPr>
          <w:p>
            <w:r>
              <w:t>string</w:t>
            </w:r>
          </w:p>
        </w:tc>
        <w:tc>
          <w:tcPr>
            <w:tcW w:type="dxa" w:w="2880"/>
          </w:tcPr>
          <w:p>
            <w:r>
              <w:t>Related record type (example: "contact").</w:t>
            </w:r>
          </w:p>
        </w:tc>
      </w:tr>
      <w:tr>
        <w:tc>
          <w:tcPr>
            <w:tcW w:type="dxa" w:w="2880"/>
          </w:tcPr>
          <w:p>
            <w:r>
              <w:t>activity[].related[].name</w:t>
            </w:r>
          </w:p>
        </w:tc>
        <w:tc>
          <w:tcPr>
            <w:tcW w:type="dxa" w:w="2880"/>
          </w:tcPr>
          <w:p>
            <w:r>
              <w:t>string</w:t>
            </w:r>
          </w:p>
        </w:tc>
        <w:tc>
          <w:tcPr>
            <w:tcW w:type="dxa" w:w="2880"/>
          </w:tcPr>
          <w:p>
            <w:r>
              <w:t>Related record name.</w:t>
            </w:r>
          </w:p>
        </w:tc>
      </w:tr>
      <w:tr>
        <w:tc>
          <w:tcPr>
            <w:tcW w:type="dxa" w:w="2880"/>
          </w:tcPr>
          <w:p>
            <w:r>
              <w:t>activity[].related[].number</w:t>
            </w:r>
          </w:p>
        </w:tc>
        <w:tc>
          <w:tcPr>
            <w:tcW w:type="dxa" w:w="2880"/>
          </w:tcPr>
          <w:p>
            <w:r>
              <w:t>string</w:t>
            </w:r>
          </w:p>
        </w:tc>
        <w:tc>
          <w:tcPr>
            <w:tcW w:type="dxa" w:w="2880"/>
          </w:tcPr>
          <w:p>
            <w:r>
              <w:t>Related record number.</w:t>
            </w:r>
          </w:p>
        </w:tc>
      </w:tr>
      <w:tr>
        <w:tc>
          <w:tcPr>
            <w:tcW w:type="dxa" w:w="2880"/>
          </w:tcPr>
          <w:p>
            <w:r>
              <w:t>activity[].jnid</w:t>
            </w:r>
          </w:p>
        </w:tc>
        <w:tc>
          <w:tcPr>
            <w:tcW w:type="dxa" w:w="2880"/>
          </w:tcPr>
          <w:p>
            <w:r>
              <w:t>string</w:t>
            </w:r>
          </w:p>
        </w:tc>
        <w:tc>
          <w:tcPr>
            <w:tcW w:type="dxa" w:w="2880"/>
          </w:tcPr>
          <w:p>
            <w:r>
              <w:t>JobNimbus ID for the activity (example: "he2d3").</w:t>
            </w:r>
          </w:p>
        </w:tc>
      </w:tr>
      <w:tr>
        <w:tc>
          <w:tcPr>
            <w:tcW w:type="dxa" w:w="2880"/>
          </w:tcPr>
          <w:p>
            <w:r>
              <w:t>activity[].created_by</w:t>
            </w:r>
          </w:p>
        </w:tc>
        <w:tc>
          <w:tcPr>
            <w:tcW w:type="dxa" w:w="2880"/>
          </w:tcPr>
          <w:p>
            <w:r>
              <w:t>string</w:t>
            </w:r>
          </w:p>
        </w:tc>
        <w:tc>
          <w:tcPr>
            <w:tcW w:type="dxa" w:w="2880"/>
          </w:tcPr>
          <w:p>
            <w:r>
              <w:t>Creator identifier (example: "neo").</w:t>
            </w:r>
          </w:p>
        </w:tc>
      </w:tr>
      <w:tr>
        <w:tc>
          <w:tcPr>
            <w:tcW w:type="dxa" w:w="2880"/>
          </w:tcPr>
          <w:p>
            <w:r>
              <w:t>activity[].created_by_name</w:t>
            </w:r>
          </w:p>
        </w:tc>
        <w:tc>
          <w:tcPr>
            <w:tcW w:type="dxa" w:w="2880"/>
          </w:tcPr>
          <w:p>
            <w:r>
              <w:t>string</w:t>
            </w:r>
          </w:p>
        </w:tc>
        <w:tc>
          <w:tcPr>
            <w:tcW w:type="dxa" w:w="2880"/>
          </w:tcPr>
          <w:p>
            <w:r>
              <w:t>Creator display name (example: "Thomas Anderson").</w:t>
            </w:r>
          </w:p>
        </w:tc>
      </w:tr>
      <w:tr>
        <w:tc>
          <w:tcPr>
            <w:tcW w:type="dxa" w:w="2880"/>
          </w:tcPr>
          <w:p>
            <w:r>
              <w:t>activity[].date_created</w:t>
            </w:r>
          </w:p>
        </w:tc>
        <w:tc>
          <w:tcPr>
            <w:tcW w:type="dxa" w:w="2880"/>
          </w:tcPr>
          <w:p>
            <w:r>
              <w:t>number</w:t>
            </w:r>
          </w:p>
        </w:tc>
        <w:tc>
          <w:tcPr>
            <w:tcW w:type="dxa" w:w="2880"/>
          </w:tcPr>
          <w:p>
            <w:r>
              <w:t>Creation timestamp (Unix epoch seconds as shown in example).</w:t>
            </w:r>
          </w:p>
        </w:tc>
      </w:tr>
      <w:tr>
        <w:tc>
          <w:tcPr>
            <w:tcW w:type="dxa" w:w="2880"/>
          </w:tcPr>
          <w:p>
            <w:r>
              <w:t>activity[].date_updated</w:t>
            </w:r>
          </w:p>
        </w:tc>
        <w:tc>
          <w:tcPr>
            <w:tcW w:type="dxa" w:w="2880"/>
          </w:tcPr>
          <w:p>
            <w:r>
              <w:t>number</w:t>
            </w:r>
          </w:p>
        </w:tc>
        <w:tc>
          <w:tcPr>
            <w:tcW w:type="dxa" w:w="2880"/>
          </w:tcPr>
          <w:p>
            <w:r>
              <w:t>Update timestamp (Unix epoch seconds as shown in example).</w:t>
            </w:r>
          </w:p>
        </w:tc>
      </w:tr>
      <w:tr>
        <w:tc>
          <w:tcPr>
            <w:tcW w:type="dxa" w:w="2880"/>
          </w:tcPr>
          <w:p>
            <w:r>
              <w:t>activity[].is_archived</w:t>
            </w:r>
          </w:p>
        </w:tc>
        <w:tc>
          <w:tcPr>
            <w:tcW w:type="dxa" w:w="2880"/>
          </w:tcPr>
          <w:p>
            <w:r>
              <w:t>boolean</w:t>
            </w:r>
          </w:p>
        </w:tc>
        <w:tc>
          <w:tcPr>
            <w:tcW w:type="dxa" w:w="2880"/>
          </w:tcPr>
          <w:p>
            <w:r>
              <w:t>Whether the activity is archived.</w:t>
            </w:r>
          </w:p>
        </w:tc>
      </w:tr>
      <w:tr>
        <w:tc>
          <w:tcPr>
            <w:tcW w:type="dxa" w:w="2880"/>
          </w:tcPr>
          <w:p>
            <w:r>
              <w:t>activity[].is_editable</w:t>
            </w:r>
          </w:p>
        </w:tc>
        <w:tc>
          <w:tcPr>
            <w:tcW w:type="dxa" w:w="2880"/>
          </w:tcPr>
          <w:p>
            <w:r>
              <w:t>boolean</w:t>
            </w:r>
          </w:p>
        </w:tc>
        <w:tc>
          <w:tcPr>
            <w:tcW w:type="dxa" w:w="2880"/>
          </w:tcPr>
          <w:p>
            <w:r>
              <w:t>Whether the activity is editable.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'https://app.jobnimbus.com/api1/activities?size=1000&amp;from=0&amp;sort_field=date_created&amp;sort_direction=desc' \</w:t>
        <w:br/>
        <w:t xml:space="preserve"> --header 'Accept: application/json'</w:t>
      </w:r>
    </w:p>
    <w:p>
      <w:pPr>
        <w:pStyle w:val="Heading3"/>
      </w:pPr>
      <w:r>
        <w:t>Example Usage</w:t>
      </w:r>
    </w:p>
    <w:p>
      <w:pPr>
        <w:pStyle w:val="Heading3"/>
      </w:pPr>
      <w:r>
        <w:t>Example 1: Basic retrieval (defaults)</w:t>
      </w:r>
    </w:p>
    <w:p>
      <w:r>
        <w:rPr>
          <w:b/>
          <w:color w:val="666666"/>
          <w:sz w:val="16"/>
        </w:rPr>
        <w:t>[bash]</w:t>
      </w:r>
    </w:p>
    <w:p>
      <w:pPr>
        <w:shd w:fill="F2F2F2" w:val="clear"/>
      </w:pPr>
      <w:r>
        <w:rPr>
          <w:rFonts w:ascii="Courier New" w:hAnsi="Courier New"/>
          <w:sz w:val="17"/>
        </w:rPr>
        <w:t>curl -sS --location 'https://app.jobnimbus.com/api1/activities' \</w:t>
        <w:br/>
        <w:t xml:space="preserve"> --header 'Accept: application/json'</w:t>
      </w:r>
    </w:p>
    <w:p>
      <w:pPr>
        <w:pStyle w:val="Heading3"/>
      </w:pPr>
      <w:r>
        <w:t>Example 2: Pagination + sorting</w:t>
      </w:r>
    </w:p>
    <w:p>
      <w:r>
        <w:rPr>
          <w:b/>
          <w:color w:val="666666"/>
          <w:sz w:val="16"/>
        </w:rPr>
        <w:t>[bash]</w:t>
      </w:r>
    </w:p>
    <w:p>
      <w:pPr>
        <w:shd w:fill="F2F2F2" w:val="clear"/>
      </w:pPr>
      <w:r>
        <w:rPr>
          <w:rFonts w:ascii="Courier New" w:hAnsi="Courier New"/>
          <w:sz w:val="17"/>
        </w:rPr>
        <w:t>curl -sS --location 'https://app.jobnimbus.com/api1/activities?size=100&amp;from=200&amp;sort_field=date_created&amp;sort_direction=desc' \</w:t>
        <w:br/>
        <w:t xml:space="preserve"> --header 'Accept: application/json'</w:t>
      </w:r>
    </w:p>
    <w:p>
      <w:pPr>
        <w:pStyle w:val="Heading3"/>
      </w:pPr>
      <w:r>
        <w:t>Example 3: Filter by date_created range (filter must be URL-encoded)</w:t>
      </w:r>
    </w:p>
    <w:p>
      <w:r>
        <w:t>Unencoded filter JSON (for reference):</w:t>
      </w:r>
    </w:p>
    <w:p>
      <w:r>
        <w:rPr>
          <w:b/>
          <w:color w:val="666666"/>
          <w:sz w:val="16"/>
        </w:rPr>
        <w:t>[json]</w:t>
      </w:r>
    </w:p>
    <w:p>
      <w:pPr>
        <w:shd w:fill="F2F2F2" w:val="clear"/>
      </w:pPr>
      <w:r>
        <w:rPr>
          <w:rFonts w:ascii="Courier New" w:hAnsi="Courier New"/>
          <w:sz w:val="17"/>
        </w:rPr>
        <w:t>{ "must": [ { "range": { "date_created": { "gte": 1459749600, "lte": 1459835940 } } } ] }</w:t>
      </w:r>
    </w:p>
    <w:p>
      <w:r>
        <w:t>Request:</w:t>
      </w:r>
    </w:p>
    <w:p>
      <w:r>
        <w:rPr>
          <w:b/>
          <w:color w:val="666666"/>
          <w:sz w:val="16"/>
        </w:rPr>
        <w:t>[bash]</w:t>
      </w:r>
    </w:p>
    <w:p>
      <w:pPr>
        <w:shd w:fill="F2F2F2" w:val="clear"/>
      </w:pPr>
      <w:r>
        <w:rPr>
          <w:rFonts w:ascii="Courier New" w:hAnsi="Courier New"/>
          <w:sz w:val="17"/>
        </w:rPr>
        <w:t>curl -sS --location 'https://app.jobnimbus.com/api1/activities?filter=%7B%20%22must%22%3A%20%5B%20%7B%20%22range%22%3A%20%7B%20%22date_created%22%3A%20%7B%20%22gte%22%3A%201459749600%2C%20%22lte%22%3A%201459835940%20%7D%20%7D%20%7D%20%5D%20%7D' \</w:t>
        <w:br/>
        <w:t xml:space="preserve"> --header 'Accept: application/json'</w:t>
      </w:r>
    </w:p>
    <w:p>
      <w:pPr>
        <w:pStyle w:val="Heading3"/>
      </w:pPr>
      <w:r>
        <w:t>Notes</w:t>
      </w:r>
    </w:p>
    <w:p>
      <w:pPr>
        <w:pStyle w:val="ListBullet"/>
      </w:pPr>
      <w:r>
        <w:t>Request parameters must be passed in the query string (URL query parameters), not in a request body.</w:t>
      </w:r>
    </w:p>
    <w:p>
      <w:pPr>
        <w:pStyle w:val="ListBullet"/>
      </w:pPr>
      <w:r>
        <w:t>filter must be URL-encoded JSON.</w:t>
      </w:r>
    </w:p>
    <w:p>
      <w:pPr>
        <w:pStyle w:val="ListBullet"/>
      </w:pPr>
      <w:r>
        <w:t>Per the provided documentation: 200 = success, any other status code indicates failure and includes an error message (exact schema not provided).</w:t>
      </w:r>
    </w:p>
    <w:p>
      <w:pPr>
        <w:pStyle w:val="Heading3"/>
      </w:pPr>
      <w:r>
        <w:t>Related activities actions</w:t>
      </w:r>
    </w:p>
    <w:p>
      <w:pPr>
        <w:pStyle w:val="ListBullet"/>
      </w:pPr>
      <w:r>
        <w:t>[GET] Retrieve an Activity — /activities/{{jnid}}</w:t>
      </w:r>
    </w:p>
    <w:p>
      <w:pPr>
        <w:pStyle w:val="ListBullet"/>
      </w:pPr>
      <w:r>
        <w:t>[POST] Create an Activity — /activities</w:t>
      </w:r>
    </w:p>
    <w:p>
      <w:r>
        <w:br w:type="page"/>
      </w:r>
    </w:p>
    <w:p>
      <w:pPr>
        <w:pStyle w:val="Heading2"/>
      </w:pPr>
      <w:r>
        <w:t>7. [POST] Create a Contact</w:t>
      </w:r>
    </w:p>
    <w:p>
      <w:r>
        <w:rPr>
          <w:b/>
        </w:rPr>
        <w:t xml:space="preserve">Endpoint: </w:t>
      </w:r>
      <w:r>
        <w:rPr>
          <w:rFonts w:ascii="Courier New" w:hAnsi="Courier New"/>
          <w:sz w:val="18"/>
        </w:rPr>
        <w:t>/contacts</w:t>
      </w:r>
    </w:p>
    <w:p>
      <w:pPr>
        <w:pStyle w:val="Heading3"/>
      </w:pPr>
      <w:r>
        <w:t>Prerequisites</w:t>
      </w:r>
    </w:p>
    <w:p>
      <w:pPr>
        <w:pStyle w:val="ListBullet"/>
      </w:pPr>
      <w:r>
        <w:t xml:space="preserve">Your JobNimbus account must have Contact workflow settings configured, including: </w:t>
        <w:br/>
        <w:br/>
        <w:t>A valid workflow name to use as record_type_name</w:t>
        <w:br/>
        <w:t>A valid status name within that workflow to use as status_name</w:t>
      </w:r>
    </w:p>
    <w:p>
      <w:pPr>
        <w:pStyle w:val="ListBullet"/>
      </w:pPr>
      <w:r>
        <w:t>You must provide at least one of the required name/company fields (see Required Request Body Fields)</w:t>
      </w:r>
    </w:p>
    <w:p>
      <w:pPr>
        <w:pStyle w:val="Heading3"/>
      </w:pPr>
      <w:r>
        <w:t>Method</w:t>
      </w:r>
    </w:p>
    <w:p>
      <w:r>
        <w:t>POST</w:t>
      </w:r>
    </w:p>
    <w:p>
      <w:pPr>
        <w:pStyle w:val="Heading3"/>
      </w:pPr>
      <w:r>
        <w:t>URL</w:t>
      </w:r>
    </w:p>
    <w:p>
      <w:r>
        <w:t>https://app.jobnimbus.com/api1/contacts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record in JobNimbus. The request requires a workflow (record_type_name) and a status within that workflow (status_name), plus at least one identifying name/company field.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record_type_name</w:t>
            </w:r>
          </w:p>
        </w:tc>
        <w:tc>
          <w:tcPr>
            <w:tcW w:type="dxa" w:w="2880"/>
          </w:tcPr>
          <w:p>
            <w:r>
              <w:t>string</w:t>
            </w:r>
          </w:p>
        </w:tc>
        <w:tc>
          <w:tcPr>
            <w:tcW w:type="dxa" w:w="2880"/>
          </w:tcPr>
          <w:p>
            <w:r>
              <w:t>Required. The workflow name defined in the customer's JobNimbus contact workflow settings (example: "Customer").</w:t>
            </w:r>
          </w:p>
        </w:tc>
      </w:tr>
      <w:tr>
        <w:tc>
          <w:tcPr>
            <w:tcW w:type="dxa" w:w="2880"/>
          </w:tcPr>
          <w:p>
            <w:r>
              <w:t>status_name</w:t>
            </w:r>
          </w:p>
        </w:tc>
        <w:tc>
          <w:tcPr>
            <w:tcW w:type="dxa" w:w="2880"/>
          </w:tcPr>
          <w:p>
            <w:r>
              <w:t>string</w:t>
            </w:r>
          </w:p>
        </w:tc>
        <w:tc>
          <w:tcPr>
            <w:tcW w:type="dxa" w:w="2880"/>
          </w:tcPr>
          <w:p>
            <w:r>
              <w:t>Required. A status defined within the record_type_name workflow (example: "Lead").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(example: "Sammy G"). Note: At least one of the following must be provided: First Name, Last Name, First &amp; Last Name, Display_Name, or Company Name.</w:t>
            </w:r>
          </w:p>
        </w:tc>
      </w:tr>
      <w:tr>
        <w:tc>
          <w:tcPr>
            <w:tcW w:type="dxa" w:w="2880"/>
          </w:tcPr>
          <w:p>
            <w:r>
              <w:t>last_name</w:t>
            </w:r>
          </w:p>
        </w:tc>
        <w:tc>
          <w:tcPr>
            <w:tcW w:type="dxa" w:w="2880"/>
          </w:tcPr>
          <w:p>
            <w:r>
              <w:t>string</w:t>
            </w:r>
          </w:p>
        </w:tc>
        <w:tc>
          <w:tcPr>
            <w:tcW w:type="dxa" w:w="2880"/>
          </w:tcPr>
          <w:p>
            <w:r>
              <w:t>Last name (example: "Kent"). Note: At least one of the following must be provided: First Name, Last Name, First &amp; Last Name, Display_Name, or Company Name.</w:t>
            </w:r>
          </w:p>
        </w:tc>
      </w:tr>
      <w:tr>
        <w:tc>
          <w:tcPr>
            <w:tcW w:type="dxa" w:w="2880"/>
          </w:tcPr>
          <w:p>
            <w:r>
              <w:t>geo</w:t>
            </w:r>
          </w:p>
        </w:tc>
        <w:tc>
          <w:tcPr>
            <w:tcW w:type="dxa" w:w="2880"/>
          </w:tcPr>
          <w:p>
            <w:r>
              <w:t>object</w:t>
            </w:r>
          </w:p>
        </w:tc>
        <w:tc>
          <w:tcPr>
            <w:tcW w:type="dxa" w:w="2880"/>
          </w:tcPr>
          <w:p>
            <w:r>
              <w:t>Geographic location object.</w:t>
            </w:r>
          </w:p>
        </w:tc>
      </w:tr>
      <w:tr>
        <w:tc>
          <w:tcPr>
            <w:tcW w:type="dxa" w:w="2880"/>
          </w:tcPr>
          <w:p>
            <w:r>
              <w:t>geo.lat</w:t>
            </w:r>
          </w:p>
        </w:tc>
        <w:tc>
          <w:tcPr>
            <w:tcW w:type="dxa" w:w="2880"/>
          </w:tcPr>
          <w:p>
            <w:r>
              <w:t>number</w:t>
            </w:r>
          </w:p>
        </w:tc>
        <w:tc>
          <w:tcPr>
            <w:tcW w:type="dxa" w:w="2880"/>
          </w:tcPr>
          <w:p>
            <w:r>
              <w:t>Latitude (example: 37.149574).</w:t>
            </w:r>
          </w:p>
        </w:tc>
      </w:tr>
      <w:tr>
        <w:tc>
          <w:tcPr>
            <w:tcW w:type="dxa" w:w="2880"/>
          </w:tcPr>
          <w:p>
            <w:r>
              <w:t>geo.lon</w:t>
            </w:r>
          </w:p>
        </w:tc>
        <w:tc>
          <w:tcPr>
            <w:tcW w:type="dxa" w:w="2880"/>
          </w:tcPr>
          <w:p>
            <w:r>
              <w:t>number</w:t>
            </w:r>
          </w:p>
        </w:tc>
        <w:tc>
          <w:tcPr>
            <w:tcW w:type="dxa" w:w="2880"/>
          </w:tcPr>
          <w:p>
            <w:r>
              <w:t>Longitude (example: -88.687277).</w:t>
            </w:r>
          </w:p>
        </w:tc>
      </w:tr>
      <w:tr>
        <w:tc>
          <w:tcPr>
            <w:tcW w:type="dxa" w:w="2880"/>
          </w:tcPr>
          <w:p>
            <w:r>
              <w:t>source_name</w:t>
            </w:r>
          </w:p>
        </w:tc>
        <w:tc>
          <w:tcPr>
            <w:tcW w:type="dxa" w:w="2880"/>
          </w:tcPr>
          <w:p>
            <w:r>
              <w:t>string</w:t>
            </w:r>
          </w:p>
        </w:tc>
        <w:tc>
          <w:tcPr>
            <w:tcW w:type="dxa" w:w="2880"/>
          </w:tcPr>
          <w:p>
            <w:r>
              <w:t>Lead source name. Optional, but if provided must match one of the lead source names defined in the customer's settings.</w:t>
            </w:r>
          </w:p>
        </w:tc>
      </w:tr>
    </w:tbl>
    <w:p/>
    <w:p>
      <w:pPr>
        <w:pStyle w:val="Heading3"/>
      </w:pPr>
      <w:r>
        <w:t>Notes</w:t>
      </w:r>
    </w:p>
    <w:p>
      <w:pPr>
        <w:pStyle w:val="ListBullet"/>
      </w:pPr>
      <w:r>
        <w:t>Name/company requirement: The docs state one of these is required: First Name, Last Name, First &amp; Last Name, Display_Name, or Company Name. (Only first_name and last_name are explicitly shown in the scraped request body example.)</w:t>
      </w:r>
    </w:p>
    <w:p>
      <w:pPr>
        <w:pStyle w:val="ListBullet"/>
      </w:pPr>
      <w:r>
        <w:t>The endpoint also accepts most of the fields listed in the GET /contacts response (not included in the scraped content).</w:t>
      </w:r>
    </w:p>
    <w:p>
      <w:pPr>
        <w:pStyle w:val="Heading3"/>
      </w:pPr>
      <w:r>
        <w:t>Response</w:t>
      </w:r>
    </w:p>
    <w:p>
      <w:pPr>
        <w:pStyle w:val="Heading3"/>
      </w:pPr>
      <w:r>
        <w:t>Success Response (200 OK)</w:t>
      </w:r>
    </w:p>
    <w:p>
      <w:r>
        <w:t>The scraped documentation indicates HTTP 200 means success, but does not provide a response body example.</w:t>
      </w:r>
    </w:p>
    <w:p>
      <w:pPr>
        <w:pStyle w:val="Heading3"/>
      </w:pPr>
      <w:r>
        <w:t>Error Responses</w:t>
      </w:r>
    </w:p>
    <w:p>
      <w:pPr>
        <w:pStyle w:val="ListBullet"/>
      </w:pPr>
      <w:r>
        <w:t>Any HTTP status other than 200 indicates failure and will include an error message in the response (no example provided).</w:t>
      </w:r>
    </w:p>
    <w:p>
      <w:pPr>
        <w:pStyle w:val="Heading3"/>
      </w:pPr>
      <w:r>
        <w:t>Sample Request</w:t>
      </w:r>
    </w:p>
    <w:p>
      <w:r>
        <w:rPr>
          <w:b/>
          <w:color w:val="666666"/>
          <w:sz w:val="16"/>
        </w:rPr>
        <w:t>[bash]</w:t>
      </w:r>
    </w:p>
    <w:p>
      <w:pPr>
        <w:shd w:fill="F2F2F2" w:val="clear"/>
      </w:pPr>
      <w:r>
        <w:rPr>
          <w:rFonts w:ascii="Courier New" w:hAnsi="Courier New"/>
          <w:sz w:val="17"/>
        </w:rPr>
        <w:t>curl --location 'https://app.jobnimbus.com/api1/contacts' \</w:t>
        <w:br/>
        <w:t xml:space="preserve"> --header 'Accept: application/json' \</w:t>
        <w:br/>
        <w:t xml:space="preserve"> --header 'Content-Type: application/json' \</w:t>
        <w:br/>
        <w:t xml:space="preserve"> --data '{</w:t>
        <w:br/>
        <w:t xml:space="preserve"> "first_name": "Sammy G",</w:t>
        <w:br/>
        <w:t xml:space="preserve"> "geo": { "lat": 37.149574, "lon": -88.687277 },</w:t>
        <w:br/>
        <w:t xml:space="preserve"> "last_name": "Kent",</w:t>
        <w:br/>
        <w:t xml:space="preserve"> "record_type_name": "Customer",</w:t>
        <w:br/>
        <w:t xml:space="preserve"> "status_name": "Lead"</w:t>
        <w:br/>
        <w:t xml:space="preserve">  }'</w:t>
      </w:r>
    </w:p>
    <w:p>
      <w:pPr>
        <w:pStyle w:val="Heading3"/>
      </w:pPr>
      <w:r>
        <w:t>Example Usage</w:t>
      </w:r>
    </w:p>
    <w:p>
      <w:pPr>
        <w:pStyle w:val="Heading3"/>
      </w:pPr>
      <w:r>
        <w:t>Example 1: Create a contact with name + workflow + status</w:t>
      </w:r>
    </w:p>
    <w:p>
      <w:r>
        <w:rPr>
          <w:b/>
          <w:color w:val="666666"/>
          <w:sz w:val="16"/>
        </w:rPr>
        <w:t>[bash]</w:t>
      </w:r>
    </w:p>
    <w:p>
      <w:pPr>
        <w:shd w:fill="F2F2F2" w:val="clear"/>
      </w:pPr>
      <w:r>
        <w:rPr>
          <w:rFonts w:ascii="Courier New" w:hAnsi="Courier New"/>
          <w:sz w:val="17"/>
        </w:rPr>
        <w:t>curl --location 'https://app.jobnimbus.com/api1/contacts' \</w:t>
        <w:br/>
        <w:t xml:space="preserve"> --header 'Accept: application/json' \</w:t>
        <w:br/>
        <w:t xml:space="preserve"> --header 'Content-Type: application/json' \</w:t>
        <w:br/>
        <w:t xml:space="preserve"> --data '{</w:t>
        <w:br/>
        <w:t xml:space="preserve"> "first_name": "Sammy G",</w:t>
        <w:br/>
        <w:t xml:space="preserve"> "last_name": "Kent",</w:t>
        <w:br/>
        <w:t xml:space="preserve"> "record_type_name": "Customer",</w:t>
        <w:br/>
        <w:t xml:space="preserve"> "status_name": "Lead"</w:t>
        <w:br/>
        <w:t xml:space="preserve">  }'</w:t>
      </w:r>
    </w:p>
    <w:p>
      <w:pPr>
        <w:pStyle w:val="Heading3"/>
      </w:pPr>
      <w:r>
        <w:t>Example 2: Create a contact with geo coordinates</w:t>
      </w:r>
    </w:p>
    <w:p>
      <w:r>
        <w:rPr>
          <w:b/>
          <w:color w:val="666666"/>
          <w:sz w:val="16"/>
        </w:rPr>
        <w:t>[bash]</w:t>
      </w:r>
    </w:p>
    <w:p>
      <w:pPr>
        <w:shd w:fill="F2F2F2" w:val="clear"/>
      </w:pPr>
      <w:r>
        <w:rPr>
          <w:rFonts w:ascii="Courier New" w:hAnsi="Courier New"/>
          <w:sz w:val="17"/>
        </w:rPr>
        <w:t>curl --location 'https://app.jobnimbus.com/api1/contacts' \</w:t>
        <w:br/>
        <w:t xml:space="preserve"> --header 'Accept: application/json' \</w:t>
        <w:br/>
        <w:t xml:space="preserve"> --header 'Content-Type: application/json' \</w:t>
        <w:br/>
        <w:t xml:space="preserve"> --data '{</w:t>
        <w:br/>
        <w:t xml:space="preserve"> "first_name": "Sammy G",</w:t>
        <w:br/>
        <w:t xml:space="preserve"> "last_name": "Kent",</w:t>
        <w:br/>
        <w:t xml:space="preserve"> "geo": { "lat": 37.149574, "lon": -88.687277 },</w:t>
        <w:br/>
        <w:t xml:space="preserve"> "record_type_name": "Customer",</w:t>
        <w:br/>
        <w:t xml:space="preserve"> "status_name": "Lead"</w:t>
        <w:br/>
        <w:t xml:space="preserve">  }'</w:t>
      </w:r>
    </w:p>
    <w:p>
      <w:pPr>
        <w:pStyle w:val="Heading3"/>
      </w:pPr>
      <w:r>
        <w:t>Behavior</w:t>
      </w:r>
    </w:p>
    <w:p>
      <w:pPr>
        <w:pStyle w:val="ListBullet"/>
      </w:pPr>
      <w:r>
        <w:t>Validates required workflow fields: record_type_name and status_name.</w:t>
      </w:r>
    </w:p>
    <w:p>
      <w:pPr>
        <w:pStyle w:val="ListBullet"/>
      </w:pPr>
      <w:r>
        <w:t>Validates that at least one identifying name/company field is present (per notes).</w:t>
      </w:r>
    </w:p>
    <w:p>
      <w:pPr>
        <w:pStyle w:val="ListBullet"/>
      </w:pPr>
      <w:r>
        <w:t>Creates the contact record and returns HTTP 200 on success.</w:t>
      </w:r>
    </w:p>
    <w:p>
      <w:pPr>
        <w:pStyle w:val="Heading3"/>
      </w:pPr>
      <w:r>
        <w:t>Error Handling</w:t>
      </w:r>
    </w:p>
    <w:p>
      <w:pPr>
        <w:pStyle w:val="ListBullet"/>
      </w:pPr>
      <w:r>
        <w:t>200 OK: Success</w:t>
      </w:r>
    </w:p>
    <w:p>
      <w:pPr>
        <w:pStyle w:val="ListBullet"/>
      </w:pPr>
      <w:r>
        <w:t>Any non-200: Failure; response includes an error message (details not provided in scraped content)</w:t>
      </w:r>
    </w:p>
    <w:p>
      <w:pPr>
        <w:pStyle w:val="Heading3"/>
      </w:pPr>
      <w:r>
        <w:t>Related contacts actions</w:t>
      </w:r>
    </w:p>
    <w:p>
      <w:pPr>
        <w:pStyle w:val="ListBullet"/>
      </w:pPr>
      <w:r>
        <w:t>[GET] Retrieve All Contacts — /api1/contacts</w:t>
      </w:r>
    </w:p>
    <w:p>
      <w:pPr>
        <w:pStyle w:val="ListBullet"/>
      </w:pPr>
      <w:r>
        <w:t>[GET] Retrieve a Contact — /contacts/{{jnid}}</w:t>
      </w:r>
    </w:p>
    <w:p>
      <w:pPr>
        <w:pStyle w:val="ListBullet"/>
      </w:pPr>
      <w:r>
        <w:t>[PUT] Update a Contact — /contacts/{{jnid}}</w:t>
      </w:r>
    </w:p>
    <w:p>
      <w:r>
        <w:br w:type="page"/>
      </w:r>
    </w:p>
    <w:p>
      <w:pPr>
        <w:pStyle w:val="Heading2"/>
      </w:pPr>
      <w:r>
        <w:t>8. [GET] Retrieve a File Attachment</w:t>
      </w:r>
    </w:p>
    <w:p>
      <w:r>
        <w:rPr>
          <w:b/>
        </w:rPr>
        <w:t xml:space="preserve">Endpoint: </w:t>
      </w:r>
      <w:r>
        <w:rPr>
          <w:rFonts w:ascii="Courier New" w:hAnsi="Courier New"/>
          <w:sz w:val="18"/>
        </w:rPr>
        <w:t>/files/{{jnid}}</w:t>
      </w:r>
    </w:p>
    <w:p>
      <w:pPr>
        <w:pStyle w:val="Heading3"/>
      </w:pPr>
      <w:r>
        <w:t>Prerequisites</w:t>
      </w:r>
    </w:p>
    <w:p>
      <w:pPr>
        <w:pStyle w:val="ListBullet"/>
      </w:pPr>
      <w:r>
        <w:t>Must have access to the JobNimbus account containing the file attachment</w:t>
      </w:r>
    </w:p>
    <w:p>
      <w:pPr>
        <w:pStyle w:val="ListBullet"/>
      </w:pPr>
      <w:r>
        <w:t>Must know the file attachment jnid</w:t>
      </w:r>
    </w:p>
    <w:p>
      <w:pPr>
        <w:pStyle w:val="Heading3"/>
      </w:pPr>
      <w:r>
        <w:t>Method</w:t>
      </w:r>
    </w:p>
    <w:p>
      <w:r>
        <w:t>GET</w:t>
      </w:r>
    </w:p>
    <w:p>
      <w:pPr>
        <w:pStyle w:val="Heading3"/>
      </w:pPr>
      <w:r>
        <w:t>URL</w:t>
      </w:r>
    </w:p>
    <w:p>
      <w:r>
        <w:t>https://app.jobnimbus.com/api1/files/{{jnid}}</w:t>
      </w:r>
    </w:p>
    <w:p>
      <w:pPr>
        <w:pStyle w:val="Heading3"/>
      </w:pPr>
      <w:r>
        <w:t>Description</w:t>
      </w:r>
    </w:p>
    <w:p>
      <w:r>
        <w:t>Retrieves a file attachment from within a JobNimbus account by its jnid.</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/files/ or /files//).</w:t>
      </w:r>
    </w:p>
    <w:p>
      <w:pPr>
        <w:pStyle w:val="ListBullet"/>
      </w:pPr>
      <w:r>
        <w:t>Always construct the path as /files/{{jnid}}, where {{jnid}} is a non-empty string.</w:t>
      </w:r>
    </w:p>
    <w:p>
      <w:pPr>
        <w:pStyle w:val="ListBullet"/>
      </w:pPr>
      <w:r>
        <w:t>Do not infer or guess the jnid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/files/12345</w:t>
        <w:br/>
        <w:t>/files/abcDEF987</w:t>
      </w:r>
    </w:p>
    <w:p>
      <w:pPr>
        <w:pStyle w:val="Heading3"/>
      </w:pPr>
      <w:r>
        <w:t>Invalid Examples</w:t>
      </w:r>
    </w:p>
    <w:p>
      <w:r>
        <w:rPr>
          <w:b/>
          <w:color w:val="666666"/>
          <w:sz w:val="16"/>
        </w:rPr>
        <w:t>[http]</w:t>
      </w:r>
    </w:p>
    <w:p>
      <w:pPr>
        <w:shd w:fill="F2F2F2" w:val="clear"/>
      </w:pPr>
      <w:r>
        <w:rPr>
          <w:rFonts w:ascii="Courier New" w:hAnsi="Courier New"/>
          <w:sz w:val="17"/>
        </w:rPr>
        <w:t>/files/</w:t>
        <w:br/>
        <w:t>/files//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file attachment to retrieve. (Required / mandatory)</w:t>
            </w:r>
          </w:p>
        </w:tc>
      </w:tr>
    </w:tbl>
    <w:p/>
    <w:p>
      <w:pPr>
        <w:pStyle w:val="Heading3"/>
      </w:pPr>
      <w:r>
        <w:t>Response</w:t>
      </w:r>
    </w:p>
    <w:p>
      <w:pPr>
        <w:pStyle w:val="Heading3"/>
      </w:pPr>
      <w:r>
        <w:t>Success Response (200 OK)</w:t>
      </w:r>
    </w:p>
    <w:p>
      <w:r>
        <w:rPr>
          <w:b/>
        </w:rPr>
        <w:t>Note: The documentation indicates a successful response (200) but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Error Response (Any non-200 status)</w:t>
      </w:r>
    </w:p>
    <w:p>
      <w:r>
        <w:rPr>
          <w:b/>
        </w:rPr>
        <w:t>Note: Any other HTTP status code indicates failure and will include an error message in the response. (No example provided in the documentation.)</w:t>
      </w:r>
    </w:p>
    <w:p>
      <w:r>
        <w:rPr>
          <w:b/>
          <w:color w:val="666666"/>
          <w:sz w:val="16"/>
        </w:rPr>
        <w:t>[json]</w:t>
      </w:r>
    </w:p>
    <w:p>
      <w:pPr>
        <w:shd w:fill="F2F2F2" w:val="clear"/>
      </w:pPr>
      <w:r>
        <w:rPr>
          <w:rFonts w:ascii="Courier New" w:hAnsi="Courier New"/>
          <w:sz w:val="17"/>
        </w:rPr>
        <w:t>{</w:t>
        <w:br/>
        <w:t xml:space="preserve"> "message": "Error message returned by the API"</w:t>
        <w:br/>
        <w:t>}</w:t>
      </w:r>
    </w:p>
    <w:p>
      <w:pPr>
        <w:pStyle w:val="Heading3"/>
      </w:pPr>
      <w:r>
        <w:t>Response Fields</w:t>
      </w:r>
    </w:p>
    <w:p>
      <w:r>
        <w:rPr>
          <w:b/>
        </w:rPr>
        <w:t>Note: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'https://app.jobnimbus.com/api1/files/{{jnid}}' \</w:t>
        <w:br/>
        <w:t xml:space="preserve"> --header 'Accept: application/json'</w:t>
      </w:r>
    </w:p>
    <w:p>
      <w:pPr>
        <w:pStyle w:val="Heading3"/>
      </w:pPr>
      <w:r>
        <w:t>Notes</w:t>
      </w:r>
    </w:p>
    <w:p>
      <w:pPr>
        <w:pStyle w:val="ListBullet"/>
      </w:pPr>
      <w:r>
        <w:t>Mandatory field(s): jnid</w:t>
      </w:r>
    </w:p>
    <w:p>
      <w:pPr>
        <w:pStyle w:val="ListBullet"/>
      </w:pPr>
      <w:r>
        <w:t xml:space="preserve">Response codes: </w:t>
        <w:br/>
        <w:br/>
        <w:t>200 = success</w:t>
        <w:br/>
        <w:t>Any other status code = failure and includes an error message in the response</w:t>
      </w:r>
    </w:p>
    <w:p>
      <w:pPr>
        <w:pStyle w:val="Heading3"/>
      </w:pPr>
      <w:r>
        <w:t>Error Handling</w:t>
      </w:r>
    </w:p>
    <w:p>
      <w:pPr>
        <w:pStyle w:val="ListBullet"/>
      </w:pPr>
      <w:r>
        <w:t>Non-200 responses: Treated as failures; the response includes an error message (exact format not documented).</w:t>
      </w:r>
    </w:p>
    <w:p>
      <w:pPr>
        <w:pStyle w:val="Heading3"/>
      </w:pPr>
      <w:r>
        <w:t>Related files actions</w:t>
      </w:r>
    </w:p>
    <w:p>
      <w:pPr>
        <w:pStyle w:val="ListBullet"/>
      </w:pPr>
      <w:r>
        <w:t>[GET] List File Attachments — /api1/files</w:t>
      </w:r>
    </w:p>
    <w:p>
      <w:pPr>
        <w:pStyle w:val="ListBullet"/>
      </w:pPr>
      <w:r>
        <w:t>[POST] Create File Attachment from Public URL (Deprecated) — /files/fromUrl</w:t>
      </w:r>
    </w:p>
    <w:p>
      <w:pPr>
        <w:pStyle w:val="ListBullet"/>
      </w:pPr>
      <w:r>
        <w:t>[POST] Create a File Attachment (Deprecated) — /api1/files</w:t>
      </w:r>
    </w:p>
    <w:p>
      <w:pPr>
        <w:pStyle w:val="ListBullet"/>
      </w:pPr>
      <w:r>
        <w:t>[POST] Upload Multipart File (Multiple Presigned URLs) — /files/v1/uploads/multi-urls</w:t>
      </w:r>
    </w:p>
    <w:p>
      <w:r>
        <w:br w:type="page"/>
      </w:r>
    </w:p>
    <w:p>
      <w:pPr>
        <w:pStyle w:val="Heading2"/>
      </w:pPr>
      <w:r>
        <w:t>9. [GET] List File Attachments</w:t>
      </w:r>
    </w:p>
    <w:p>
      <w:r>
        <w:rPr>
          <w:b/>
        </w:rPr>
        <w:t xml:space="preserve">Endpoint: </w:t>
      </w:r>
      <w:r>
        <w:rPr>
          <w:rFonts w:ascii="Courier New" w:hAnsi="Courier New"/>
          <w:sz w:val="18"/>
        </w:rPr>
        <w:t>/api1/files</w:t>
      </w:r>
    </w:p>
    <w:p>
      <w:pPr>
        <w:pStyle w:val="Heading3"/>
      </w:pPr>
      <w:r>
        <w:t>Method</w:t>
      </w:r>
    </w:p>
    <w:p>
      <w:r>
        <w:t>GET</w:t>
      </w:r>
    </w:p>
    <w:p>
      <w:pPr>
        <w:pStyle w:val="Heading3"/>
      </w:pPr>
      <w:r>
        <w:t>URL</w:t>
      </w:r>
    </w:p>
    <w:p>
      <w:r>
        <w:t>https://app.jobnimbus.com/api1/files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for all file attachments within a JobNimbus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165,</w:t>
        <w:br/>
        <w:t xml:space="preserve"> "files": [</w:t>
        <w:br/>
        <w:t xml:space="preserve"> {</w:t>
        <w:br/>
        <w:t xml:space="preserve"> "customer": "jagpt",</w:t>
        <w:br/>
        <w:t xml:space="preserve"> "type": "attachment",</w:t>
        <w:br/>
        <w:t xml:space="preserve"> "created_by": "jagpu",</w:t>
        <w:br/>
        <w:t xml:space="preserve"> "created_by_name": "Josh Demo",</w:t>
        <w:br/>
        <w:t xml:space="preserve"> "is_active": true,</w:t>
        <w:br/>
        <w:t xml:space="preserve"> "filename": "Screen Shot 2018-06-26 at 8.39.48 PM.png",</w:t>
        <w:br/>
        <w:t xml:space="preserve"> "content_type": "image/png",</w:t>
        <w:br/>
        <w:t xml:space="preserve"> "size": 555204,</w:t>
        <w:br/>
        <w:t xml:space="preserve"> "jnid": "jsy16hg9ztze7cxx",</w:t>
        <w:br/>
        <w:t xml:space="preserve"> "date_created": 1551926855,</w:t>
        <w:br/>
        <w:t xml:space="preserve"> "date_updated": 1551926859,</w:t>
        <w:br/>
        <w:t xml:space="preserve"> "is_private": false,</w:t>
        <w:br/>
        <w:t xml:space="preserve"> "related": [</w:t>
        <w:br/>
        <w:t xml:space="preserve"> {</w:t>
        <w:br/>
        <w:t xml:space="preserve"> "id": "scpci",</w:t>
        <w:br/>
        <w:t xml:space="preserve"> "type": "contact",</w:t>
        <w:br/>
        <w:t xml:space="preserve"> "name": "Jimmy Rivera III"</w:t>
        <w:br/>
        <w:t xml:space="preserve"> }</w:t>
        <w:br/>
        <w:t xml:space="preserve"> ],</w:t>
        <w:br/>
        <w:t xml:space="preserve"> "primary": {</w:t>
        <w:br/>
        <w:t xml:space="preserve"> "id": "scpci",</w:t>
        <w:br/>
        <w:t xml:space="preserve"> "type": "contact",</w:t>
        <w:br/>
        <w:t xml:space="preserve"> "number": "1164",</w:t>
        <w:br/>
        <w:t xml:space="preserve"> "name": "Jimmy Rivera III"</w:t>
        <w:br/>
        <w:t xml:space="preserve"> },</w:t>
        <w:br/>
        <w:t xml:space="preserve"> "owners": [</w:t>
        <w:br/>
        <w:t xml:space="preserve"> {</w:t>
        <w:br/>
        <w:t xml:space="preserve"> "id": "jagpu"</w:t>
        <w:br/>
        <w:t xml:space="preserve"> }</w:t>
        <w:br/>
        <w:t xml:space="preserve"> ],</w:t>
        <w:br/>
        <w:t xml:space="preserve"> "sales_rep": "jagpu",</w:t>
        <w:br/>
        <w:t xml:space="preserve"> "is_archived": false,</w:t>
        <w:br/>
        <w:t xml:space="preserve"> "record_type": 2,</w:t>
        <w:br/>
        <w:t xml:space="preserve"> "record_type_name": "Photo"</w:t>
        <w:br/>
        <w:t xml:space="preserve"> }</w:t>
        <w:br/>
        <w:t xml:space="preserve"> ]</w:t>
        <w:br/>
        <w:t>}</w:t>
      </w:r>
    </w:p>
    <w:p>
      <w:pPr>
        <w:pStyle w:val="Heading3"/>
      </w:pPr>
      <w:r>
        <w:t>Error Response (Non-200)</w:t>
      </w:r>
    </w:p>
    <w:p>
      <w:r>
        <w:t>Any non-200 status code indicates failure and will include an error message in the response body (error format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file attachments returned/available.</w:t>
            </w:r>
          </w:p>
        </w:tc>
      </w:tr>
      <w:tr>
        <w:tc>
          <w:tcPr>
            <w:tcW w:type="dxa" w:w="2880"/>
          </w:tcPr>
          <w:p>
            <w:r>
              <w:t>files</w:t>
            </w:r>
          </w:p>
        </w:tc>
        <w:tc>
          <w:tcPr>
            <w:tcW w:type="dxa" w:w="2880"/>
          </w:tcPr>
          <w:p>
            <w:r>
              <w:t>array</w:t>
            </w:r>
          </w:p>
        </w:tc>
        <w:tc>
          <w:tcPr>
            <w:tcW w:type="dxa" w:w="2880"/>
          </w:tcPr>
          <w:p>
            <w:r>
              <w:t>List of file attachment objects.</w:t>
            </w:r>
          </w:p>
        </w:tc>
      </w:tr>
      <w:tr>
        <w:tc>
          <w:tcPr>
            <w:tcW w:type="dxa" w:w="2880"/>
          </w:tcPr>
          <w:p>
            <w:r>
              <w:t>files[].customer</w:t>
            </w:r>
          </w:p>
        </w:tc>
        <w:tc>
          <w:tcPr>
            <w:tcW w:type="dxa" w:w="2880"/>
          </w:tcPr>
          <w:p>
            <w:r>
              <w:t>string</w:t>
            </w:r>
          </w:p>
        </w:tc>
        <w:tc>
          <w:tcPr>
            <w:tcW w:type="dxa" w:w="2880"/>
          </w:tcPr>
          <w:p>
            <w:r>
              <w:t>Customer/account identifier associated with the file.</w:t>
            </w:r>
          </w:p>
        </w:tc>
      </w:tr>
      <w:tr>
        <w:tc>
          <w:tcPr>
            <w:tcW w:type="dxa" w:w="2880"/>
          </w:tcPr>
          <w:p>
            <w:r>
              <w:t>files[].type</w:t>
            </w:r>
          </w:p>
        </w:tc>
        <w:tc>
          <w:tcPr>
            <w:tcW w:type="dxa" w:w="2880"/>
          </w:tcPr>
          <w:p>
            <w:r>
              <w:t>string</w:t>
            </w:r>
          </w:p>
        </w:tc>
        <w:tc>
          <w:tcPr>
            <w:tcW w:type="dxa" w:w="2880"/>
          </w:tcPr>
          <w:p>
            <w:r>
              <w:t>Type of file record (example: "attachment").</w:t>
            </w:r>
          </w:p>
        </w:tc>
      </w:tr>
      <w:tr>
        <w:tc>
          <w:tcPr>
            <w:tcW w:type="dxa" w:w="2880"/>
          </w:tcPr>
          <w:p>
            <w:r>
              <w:t>files[].created_by</w:t>
            </w:r>
          </w:p>
        </w:tc>
        <w:tc>
          <w:tcPr>
            <w:tcW w:type="dxa" w:w="2880"/>
          </w:tcPr>
          <w:p>
            <w:r>
              <w:t>string</w:t>
            </w:r>
          </w:p>
        </w:tc>
        <w:tc>
          <w:tcPr>
            <w:tcW w:type="dxa" w:w="2880"/>
          </w:tcPr>
          <w:p>
            <w:r>
              <w:t>ID of the user who created/uploaded the file.</w:t>
            </w:r>
          </w:p>
        </w:tc>
      </w:tr>
      <w:tr>
        <w:tc>
          <w:tcPr>
            <w:tcW w:type="dxa" w:w="2880"/>
          </w:tcPr>
          <w:p>
            <w:r>
              <w:t>files[].created_by_name</w:t>
            </w:r>
          </w:p>
        </w:tc>
        <w:tc>
          <w:tcPr>
            <w:tcW w:type="dxa" w:w="2880"/>
          </w:tcPr>
          <w:p>
            <w:r>
              <w:t>string</w:t>
            </w:r>
          </w:p>
        </w:tc>
        <w:tc>
          <w:tcPr>
            <w:tcW w:type="dxa" w:w="2880"/>
          </w:tcPr>
          <w:p>
            <w:r>
              <w:t>Display name of the user who created/uploaded the file.</w:t>
            </w:r>
          </w:p>
        </w:tc>
      </w:tr>
      <w:tr>
        <w:tc>
          <w:tcPr>
            <w:tcW w:type="dxa" w:w="2880"/>
          </w:tcPr>
          <w:p>
            <w:r>
              <w:t>files[].is_active</w:t>
            </w:r>
          </w:p>
        </w:tc>
        <w:tc>
          <w:tcPr>
            <w:tcW w:type="dxa" w:w="2880"/>
          </w:tcPr>
          <w:p>
            <w:r>
              <w:t>boolean</w:t>
            </w:r>
          </w:p>
        </w:tc>
        <w:tc>
          <w:tcPr>
            <w:tcW w:type="dxa" w:w="2880"/>
          </w:tcPr>
          <w:p>
            <w:r>
              <w:t>Whether the file is active.</w:t>
            </w:r>
          </w:p>
        </w:tc>
      </w:tr>
      <w:tr>
        <w:tc>
          <w:tcPr>
            <w:tcW w:type="dxa" w:w="2880"/>
          </w:tcPr>
          <w:p>
            <w:r>
              <w:t>files[].filename</w:t>
            </w:r>
          </w:p>
        </w:tc>
        <w:tc>
          <w:tcPr>
            <w:tcW w:type="dxa" w:w="2880"/>
          </w:tcPr>
          <w:p>
            <w:r>
              <w:t>string</w:t>
            </w:r>
          </w:p>
        </w:tc>
        <w:tc>
          <w:tcPr>
            <w:tcW w:type="dxa" w:w="2880"/>
          </w:tcPr>
          <w:p>
            <w:r>
              <w:t>Name of the file.</w:t>
            </w:r>
          </w:p>
        </w:tc>
      </w:tr>
      <w:tr>
        <w:tc>
          <w:tcPr>
            <w:tcW w:type="dxa" w:w="2880"/>
          </w:tcPr>
          <w:p>
            <w:r>
              <w:t>files[].content_type</w:t>
            </w:r>
          </w:p>
        </w:tc>
        <w:tc>
          <w:tcPr>
            <w:tcW w:type="dxa" w:w="2880"/>
          </w:tcPr>
          <w:p>
            <w:r>
              <w:t>string</w:t>
            </w:r>
          </w:p>
        </w:tc>
        <w:tc>
          <w:tcPr>
            <w:tcW w:type="dxa" w:w="2880"/>
          </w:tcPr>
          <w:p>
            <w:r>
              <w:t>MIME type of the file (example: "image/png").</w:t>
            </w:r>
          </w:p>
        </w:tc>
      </w:tr>
      <w:tr>
        <w:tc>
          <w:tcPr>
            <w:tcW w:type="dxa" w:w="2880"/>
          </w:tcPr>
          <w:p>
            <w:r>
              <w:t>files[].size</w:t>
            </w:r>
          </w:p>
        </w:tc>
        <w:tc>
          <w:tcPr>
            <w:tcW w:type="dxa" w:w="2880"/>
          </w:tcPr>
          <w:p>
            <w:r>
              <w:t>number</w:t>
            </w:r>
          </w:p>
        </w:tc>
        <w:tc>
          <w:tcPr>
            <w:tcW w:type="dxa" w:w="2880"/>
          </w:tcPr>
          <w:p>
            <w:r>
              <w:t>File size in bytes.</w:t>
            </w:r>
          </w:p>
        </w:tc>
      </w:tr>
      <w:tr>
        <w:tc>
          <w:tcPr>
            <w:tcW w:type="dxa" w:w="2880"/>
          </w:tcPr>
          <w:p>
            <w:r>
              <w:t>files[].jnid</w:t>
            </w:r>
          </w:p>
        </w:tc>
        <w:tc>
          <w:tcPr>
            <w:tcW w:type="dxa" w:w="2880"/>
          </w:tcPr>
          <w:p>
            <w:r>
              <w:t>string</w:t>
            </w:r>
          </w:p>
        </w:tc>
        <w:tc>
          <w:tcPr>
            <w:tcW w:type="dxa" w:w="2880"/>
          </w:tcPr>
          <w:p>
            <w:r>
              <w:t>JobNimbus unique identifier for the file.</w:t>
            </w:r>
          </w:p>
        </w:tc>
      </w:tr>
      <w:tr>
        <w:tc>
          <w:tcPr>
            <w:tcW w:type="dxa" w:w="2880"/>
          </w:tcPr>
          <w:p>
            <w:r>
              <w:t>files[].date_created</w:t>
            </w:r>
          </w:p>
        </w:tc>
        <w:tc>
          <w:tcPr>
            <w:tcW w:type="dxa" w:w="2880"/>
          </w:tcPr>
          <w:p>
            <w:r>
              <w:t>number</w:t>
            </w:r>
          </w:p>
        </w:tc>
        <w:tc>
          <w:tcPr>
            <w:tcW w:type="dxa" w:w="2880"/>
          </w:tcPr>
          <w:p>
            <w:r>
              <w:t>Creation timestamp (format not specified; example suggests Unix epoch seconds).</w:t>
            </w:r>
          </w:p>
        </w:tc>
      </w:tr>
      <w:tr>
        <w:tc>
          <w:tcPr>
            <w:tcW w:type="dxa" w:w="2880"/>
          </w:tcPr>
          <w:p>
            <w:r>
              <w:t>files[].date_updated</w:t>
            </w:r>
          </w:p>
        </w:tc>
        <w:tc>
          <w:tcPr>
            <w:tcW w:type="dxa" w:w="2880"/>
          </w:tcPr>
          <w:p>
            <w:r>
              <w:t>number</w:t>
            </w:r>
          </w:p>
        </w:tc>
        <w:tc>
          <w:tcPr>
            <w:tcW w:type="dxa" w:w="2880"/>
          </w:tcPr>
          <w:p>
            <w:r>
              <w:t>Last updated timestamp (format not specified; example suggests Unix epoch seconds).</w:t>
            </w:r>
          </w:p>
        </w:tc>
      </w:tr>
      <w:tr>
        <w:tc>
          <w:tcPr>
            <w:tcW w:type="dxa" w:w="2880"/>
          </w:tcPr>
          <w:p>
            <w:r>
              <w:t>files[].is_private</w:t>
            </w:r>
          </w:p>
        </w:tc>
        <w:tc>
          <w:tcPr>
            <w:tcW w:type="dxa" w:w="2880"/>
          </w:tcPr>
          <w:p>
            <w:r>
              <w:t>boolean</w:t>
            </w:r>
          </w:p>
        </w:tc>
        <w:tc>
          <w:tcPr>
            <w:tcW w:type="dxa" w:w="2880"/>
          </w:tcPr>
          <w:p>
            <w:r>
              <w:t>Whether the file is private.</w:t>
            </w:r>
          </w:p>
        </w:tc>
      </w:tr>
      <w:tr>
        <w:tc>
          <w:tcPr>
            <w:tcW w:type="dxa" w:w="2880"/>
          </w:tcPr>
          <w:p>
            <w:r>
              <w:t>files[].related</w:t>
            </w:r>
          </w:p>
        </w:tc>
        <w:tc>
          <w:tcPr>
            <w:tcW w:type="dxa" w:w="2880"/>
          </w:tcPr>
          <w:p>
            <w:r>
              <w:t>array</w:t>
            </w:r>
          </w:p>
        </w:tc>
        <w:tc>
          <w:tcPr>
            <w:tcW w:type="dxa" w:w="2880"/>
          </w:tcPr>
          <w:p>
            <w:r>
              <w:t>Related records linked to the file.</w:t>
            </w:r>
          </w:p>
        </w:tc>
      </w:tr>
      <w:tr>
        <w:tc>
          <w:tcPr>
            <w:tcW w:type="dxa" w:w="2880"/>
          </w:tcPr>
          <w:p>
            <w:r>
              <w:t>files[].related[].id</w:t>
            </w:r>
          </w:p>
        </w:tc>
        <w:tc>
          <w:tcPr>
            <w:tcW w:type="dxa" w:w="2880"/>
          </w:tcPr>
          <w:p>
            <w:r>
              <w:t>string</w:t>
            </w:r>
          </w:p>
        </w:tc>
        <w:tc>
          <w:tcPr>
            <w:tcW w:type="dxa" w:w="2880"/>
          </w:tcPr>
          <w:p>
            <w:r>
              <w:t>Related record ID.</w:t>
            </w:r>
          </w:p>
        </w:tc>
      </w:tr>
      <w:tr>
        <w:tc>
          <w:tcPr>
            <w:tcW w:type="dxa" w:w="2880"/>
          </w:tcPr>
          <w:p>
            <w:r>
              <w:t>files[].related[].type</w:t>
            </w:r>
          </w:p>
        </w:tc>
        <w:tc>
          <w:tcPr>
            <w:tcW w:type="dxa" w:w="2880"/>
          </w:tcPr>
          <w:p>
            <w:r>
              <w:t>string</w:t>
            </w:r>
          </w:p>
        </w:tc>
        <w:tc>
          <w:tcPr>
            <w:tcW w:type="dxa" w:w="2880"/>
          </w:tcPr>
          <w:p>
            <w:r>
              <w:t>Related record type (example: "contact").</w:t>
            </w:r>
          </w:p>
        </w:tc>
      </w:tr>
      <w:tr>
        <w:tc>
          <w:tcPr>
            <w:tcW w:type="dxa" w:w="2880"/>
          </w:tcPr>
          <w:p>
            <w:r>
              <w:t>files[].related[].name</w:t>
            </w:r>
          </w:p>
        </w:tc>
        <w:tc>
          <w:tcPr>
            <w:tcW w:type="dxa" w:w="2880"/>
          </w:tcPr>
          <w:p>
            <w:r>
              <w:t>string</w:t>
            </w:r>
          </w:p>
        </w:tc>
        <w:tc>
          <w:tcPr>
            <w:tcW w:type="dxa" w:w="2880"/>
          </w:tcPr>
          <w:p>
            <w:r>
              <w:t>Related record name.</w:t>
            </w:r>
          </w:p>
        </w:tc>
      </w:tr>
      <w:tr>
        <w:tc>
          <w:tcPr>
            <w:tcW w:type="dxa" w:w="2880"/>
          </w:tcPr>
          <w:p>
            <w:r>
              <w:t>files[].primary</w:t>
            </w:r>
          </w:p>
        </w:tc>
        <w:tc>
          <w:tcPr>
            <w:tcW w:type="dxa" w:w="2880"/>
          </w:tcPr>
          <w:p>
            <w:r>
              <w:t>object</w:t>
            </w:r>
          </w:p>
        </w:tc>
        <w:tc>
          <w:tcPr>
            <w:tcW w:type="dxa" w:w="2880"/>
          </w:tcPr>
          <w:p>
            <w:r>
              <w:t>Primary related record for the file.</w:t>
            </w:r>
          </w:p>
        </w:tc>
      </w:tr>
      <w:tr>
        <w:tc>
          <w:tcPr>
            <w:tcW w:type="dxa" w:w="2880"/>
          </w:tcPr>
          <w:p>
            <w:r>
              <w:t>files[].primary.id</w:t>
            </w:r>
          </w:p>
        </w:tc>
        <w:tc>
          <w:tcPr>
            <w:tcW w:type="dxa" w:w="2880"/>
          </w:tcPr>
          <w:p>
            <w:r>
              <w:t>string</w:t>
            </w:r>
          </w:p>
        </w:tc>
        <w:tc>
          <w:tcPr>
            <w:tcW w:type="dxa" w:w="2880"/>
          </w:tcPr>
          <w:p>
            <w:r>
              <w:t>Primary record ID.</w:t>
            </w:r>
          </w:p>
        </w:tc>
      </w:tr>
      <w:tr>
        <w:tc>
          <w:tcPr>
            <w:tcW w:type="dxa" w:w="2880"/>
          </w:tcPr>
          <w:p>
            <w:r>
              <w:t>files[].primary.type</w:t>
            </w:r>
          </w:p>
        </w:tc>
        <w:tc>
          <w:tcPr>
            <w:tcW w:type="dxa" w:w="2880"/>
          </w:tcPr>
          <w:p>
            <w:r>
              <w:t>string</w:t>
            </w:r>
          </w:p>
        </w:tc>
        <w:tc>
          <w:tcPr>
            <w:tcW w:type="dxa" w:w="2880"/>
          </w:tcPr>
          <w:p>
            <w:r>
              <w:t>Primary record type.</w:t>
            </w:r>
          </w:p>
        </w:tc>
      </w:tr>
      <w:tr>
        <w:tc>
          <w:tcPr>
            <w:tcW w:type="dxa" w:w="2880"/>
          </w:tcPr>
          <w:p>
            <w:r>
              <w:t>files[].primary.number</w:t>
            </w:r>
          </w:p>
        </w:tc>
        <w:tc>
          <w:tcPr>
            <w:tcW w:type="dxa" w:w="2880"/>
          </w:tcPr>
          <w:p>
            <w:r>
              <w:t>string</w:t>
            </w:r>
          </w:p>
        </w:tc>
        <w:tc>
          <w:tcPr>
            <w:tcW w:type="dxa" w:w="2880"/>
          </w:tcPr>
          <w:p>
            <w:r>
              <w:t>Primary record number (as returned by the API).</w:t>
            </w:r>
          </w:p>
        </w:tc>
      </w:tr>
      <w:tr>
        <w:tc>
          <w:tcPr>
            <w:tcW w:type="dxa" w:w="2880"/>
          </w:tcPr>
          <w:p>
            <w:r>
              <w:t>files[].primary.name</w:t>
            </w:r>
          </w:p>
        </w:tc>
        <w:tc>
          <w:tcPr>
            <w:tcW w:type="dxa" w:w="2880"/>
          </w:tcPr>
          <w:p>
            <w:r>
              <w:t>string</w:t>
            </w:r>
          </w:p>
        </w:tc>
        <w:tc>
          <w:tcPr>
            <w:tcW w:type="dxa" w:w="2880"/>
          </w:tcPr>
          <w:p>
            <w:r>
              <w:t>Primary record name.</w:t>
            </w:r>
          </w:p>
        </w:tc>
      </w:tr>
      <w:tr>
        <w:tc>
          <w:tcPr>
            <w:tcW w:type="dxa" w:w="2880"/>
          </w:tcPr>
          <w:p>
            <w:r>
              <w:t>files[].owners</w:t>
            </w:r>
          </w:p>
        </w:tc>
        <w:tc>
          <w:tcPr>
            <w:tcW w:type="dxa" w:w="2880"/>
          </w:tcPr>
          <w:p>
            <w:r>
              <w:t>array</w:t>
            </w:r>
          </w:p>
        </w:tc>
        <w:tc>
          <w:tcPr>
            <w:tcW w:type="dxa" w:w="2880"/>
          </w:tcPr>
          <w:p>
            <w:r>
              <w:t>Owners associated with the file.</w:t>
            </w:r>
          </w:p>
        </w:tc>
      </w:tr>
      <w:tr>
        <w:tc>
          <w:tcPr>
            <w:tcW w:type="dxa" w:w="2880"/>
          </w:tcPr>
          <w:p>
            <w:r>
              <w:t>files[].owners[].id</w:t>
            </w:r>
          </w:p>
        </w:tc>
        <w:tc>
          <w:tcPr>
            <w:tcW w:type="dxa" w:w="2880"/>
          </w:tcPr>
          <w:p>
            <w:r>
              <w:t>string</w:t>
            </w:r>
          </w:p>
        </w:tc>
        <w:tc>
          <w:tcPr>
            <w:tcW w:type="dxa" w:w="2880"/>
          </w:tcPr>
          <w:p>
            <w:r>
              <w:t>Owner user ID.</w:t>
            </w:r>
          </w:p>
        </w:tc>
      </w:tr>
      <w:tr>
        <w:tc>
          <w:tcPr>
            <w:tcW w:type="dxa" w:w="2880"/>
          </w:tcPr>
          <w:p>
            <w:r>
              <w:t>files[].sales_rep</w:t>
            </w:r>
          </w:p>
        </w:tc>
        <w:tc>
          <w:tcPr>
            <w:tcW w:type="dxa" w:w="2880"/>
          </w:tcPr>
          <w:p>
            <w:r>
              <w:t>string</w:t>
            </w:r>
          </w:p>
        </w:tc>
        <w:tc>
          <w:tcPr>
            <w:tcW w:type="dxa" w:w="2880"/>
          </w:tcPr>
          <w:p>
            <w:r>
              <w:t>Sales representative user ID associated with the file.</w:t>
            </w:r>
          </w:p>
        </w:tc>
      </w:tr>
      <w:tr>
        <w:tc>
          <w:tcPr>
            <w:tcW w:type="dxa" w:w="2880"/>
          </w:tcPr>
          <w:p>
            <w:r>
              <w:t>files[].is_archived</w:t>
            </w:r>
          </w:p>
        </w:tc>
        <w:tc>
          <w:tcPr>
            <w:tcW w:type="dxa" w:w="2880"/>
          </w:tcPr>
          <w:p>
            <w:r>
              <w:t>boolean</w:t>
            </w:r>
          </w:p>
        </w:tc>
        <w:tc>
          <w:tcPr>
            <w:tcW w:type="dxa" w:w="2880"/>
          </w:tcPr>
          <w:p>
            <w:r>
              <w:t>Whether the file is archived.</w:t>
            </w:r>
          </w:p>
        </w:tc>
      </w:tr>
      <w:tr>
        <w:tc>
          <w:tcPr>
            <w:tcW w:type="dxa" w:w="2880"/>
          </w:tcPr>
          <w:p>
            <w:r>
              <w:t>files[].record_type</w:t>
            </w:r>
          </w:p>
        </w:tc>
        <w:tc>
          <w:tcPr>
            <w:tcW w:type="dxa" w:w="2880"/>
          </w:tcPr>
          <w:p>
            <w:r>
              <w:t>number</w:t>
            </w:r>
          </w:p>
        </w:tc>
        <w:tc>
          <w:tcPr>
            <w:tcW w:type="dxa" w:w="2880"/>
          </w:tcPr>
          <w:p>
            <w:r>
              <w:t>Numeric record type identifier.</w:t>
            </w:r>
          </w:p>
        </w:tc>
      </w:tr>
      <w:tr>
        <w:tc>
          <w:tcPr>
            <w:tcW w:type="dxa" w:w="2880"/>
          </w:tcPr>
          <w:p>
            <w:r>
              <w:t>files[].record_type_name</w:t>
            </w:r>
          </w:p>
        </w:tc>
        <w:tc>
          <w:tcPr>
            <w:tcW w:type="dxa" w:w="2880"/>
          </w:tcPr>
          <w:p>
            <w:r>
              <w:t>string</w:t>
            </w:r>
          </w:p>
        </w:tc>
        <w:tc>
          <w:tcPr>
            <w:tcW w:type="dxa" w:w="2880"/>
          </w:tcPr>
          <w:p>
            <w:r>
              <w:t>Human-readable record type name (example: "Photo").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'https://app.jobnimbus.com/api1/files' \</w:t>
        <w:br/>
        <w:t xml:space="preserve"> --header 'Accept: application/json'</w:t>
      </w:r>
    </w:p>
    <w:p>
      <w:pPr>
        <w:pStyle w:val="Heading3"/>
      </w:pPr>
      <w:r>
        <w:t>Error Handling</w:t>
      </w:r>
    </w:p>
    <w:p>
      <w:pPr>
        <w:pStyle w:val="ListBullet"/>
      </w:pPr>
      <w:r>
        <w:t>200 OK: Success.</w:t>
      </w:r>
    </w:p>
    <w:p>
      <w:pPr>
        <w:pStyle w:val="ListBullet"/>
      </w:pPr>
      <w:r>
        <w:t>Any other status code: Failure; an error message will be included in the response body (exact schema not provided).</w:t>
      </w:r>
    </w:p>
    <w:p>
      <w:pPr>
        <w:pStyle w:val="Heading3"/>
      </w:pPr>
      <w:r>
        <w:t>Related files actions</w:t>
      </w:r>
    </w:p>
    <w:p>
      <w:pPr>
        <w:pStyle w:val="ListBullet"/>
      </w:pPr>
      <w:r>
        <w:t>[GET] Retrieve a File Attachment — /files/{{jnid}}</w:t>
      </w:r>
    </w:p>
    <w:p>
      <w:pPr>
        <w:pStyle w:val="ListBullet"/>
      </w:pPr>
      <w:r>
        <w:t>[POST] Create File Attachment from Public URL (Deprecated) — /files/fromUrl</w:t>
      </w:r>
    </w:p>
    <w:p>
      <w:pPr>
        <w:pStyle w:val="ListBullet"/>
      </w:pPr>
      <w:r>
        <w:t>[POST] Create a File Attachment (Deprecated) — /api1/files</w:t>
      </w:r>
    </w:p>
    <w:p>
      <w:pPr>
        <w:pStyle w:val="ListBullet"/>
      </w:pPr>
      <w:r>
        <w:t>[POST] Upload Multipart File (Multiple Presigned URLs) — /files/v1/uploads/multi-urls</w:t>
      </w:r>
    </w:p>
    <w:p>
      <w:r>
        <w:br w:type="page"/>
      </w:r>
    </w:p>
    <w:p>
      <w:pPr>
        <w:pStyle w:val="Heading2"/>
      </w:pPr>
      <w:r>
        <w:t>10. [POST] Create File Attachment from Public URL (Deprecated)</w:t>
      </w:r>
    </w:p>
    <w:p>
      <w:r>
        <w:rPr>
          <w:b/>
        </w:rPr>
        <w:t xml:space="preserve">Endpoint: </w:t>
      </w:r>
      <w:r>
        <w:rPr>
          <w:rFonts w:ascii="Courier New" w:hAnsi="Courier New"/>
          <w:sz w:val="18"/>
        </w:rPr>
        <w:t>/files/fromUrl</w:t>
      </w:r>
    </w:p>
    <w:p>
      <w:pPr>
        <w:pStyle w:val="Heading3"/>
      </w:pPr>
      <w:r>
        <w:t>Create a File Attachment from a Public URL (Deprecated)</w:t>
      </w:r>
    </w:p>
    <w:p>
      <w:pPr>
        <w:pStyle w:val="Heading3"/>
      </w:pPr>
      <w:r>
        <w:t>Prerequisites</w:t>
      </w:r>
    </w:p>
    <w:p>
      <w:pPr>
        <w:pStyle w:val="ListBullet"/>
      </w:pPr>
      <w:r>
        <w:t>Ability to create File attachments in JobNimbus</w:t>
      </w:r>
    </w:p>
    <w:p>
      <w:pPr>
        <w:pStyle w:val="ListBullet"/>
      </w:pPr>
      <w:r>
        <w:t>A publicly accessible URL for the file (commonly an image)</w:t>
      </w:r>
    </w:p>
    <w:p>
      <w:pPr>
        <w:pStyle w:val="Heading3"/>
      </w:pPr>
      <w:r>
        <w:t>Method</w:t>
      </w:r>
    </w:p>
    <w:p>
      <w:r>
        <w:t>POST</w:t>
      </w:r>
    </w:p>
    <w:p>
      <w:pPr>
        <w:pStyle w:val="Heading3"/>
      </w:pPr>
      <w:r>
        <w:t>URL</w:t>
      </w:r>
    </w:p>
    <w:p>
      <w:r>
        <w:t>https://app.jobnimbus.com/api1/files/fromUrl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File attachment in JobNimbus by fetching the file from a publicly accessible URL and attaching it to one or more related records (e.g., a contact or job). This endpoint is deprecated.</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does not document any query parameters.</w:t>
      </w:r>
    </w:p>
    <w:p>
      <w:pPr>
        <w:pStyle w:val="ListBullet"/>
      </w:pPr>
      <w:r>
        <w:t>Send request fields in the JSON body using Content-Type: application/json.</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related</w:t>
            </w:r>
          </w:p>
        </w:tc>
        <w:tc>
          <w:tcPr>
            <w:tcW w:type="dxa" w:w="2880"/>
          </w:tcPr>
          <w:p>
            <w:r>
              <w:t>string[]</w:t>
            </w:r>
          </w:p>
        </w:tc>
        <w:tc>
          <w:tcPr>
            <w:tcW w:type="dxa" w:w="2880"/>
          </w:tcPr>
          <w:p>
            <w:r>
              <w:t>Array of JobNimbus IDs (jnid) for the records this file should be attached to (e.g., contact or job).</w:t>
            </w:r>
          </w:p>
        </w:tc>
      </w:tr>
      <w:tr>
        <w:tc>
          <w:tcPr>
            <w:tcW w:type="dxa" w:w="2880"/>
          </w:tcPr>
          <w:p>
            <w:r>
              <w:t>type</w:t>
            </w:r>
          </w:p>
        </w:tc>
        <w:tc>
          <w:tcPr>
            <w:tcW w:type="dxa" w:w="2880"/>
          </w:tcPr>
          <w:p>
            <w:r>
              <w:t>string</w:t>
            </w:r>
          </w:p>
        </w:tc>
        <w:tc>
          <w:tcPr>
            <w:tcW w:type="dxa" w:w="2880"/>
          </w:tcPr>
          <w:p>
            <w:r>
              <w:t>File type as defined in JobNimbus customer settings. Documentation notes this is usually "Photo".</w:t>
            </w:r>
          </w:p>
        </w:tc>
      </w:tr>
      <w:tr>
        <w:tc>
          <w:tcPr>
            <w:tcW w:type="dxa" w:w="2880"/>
          </w:tcPr>
          <w:p>
            <w:r>
              <w:t>url</w:t>
            </w:r>
          </w:p>
        </w:tc>
        <w:tc>
          <w:tcPr>
            <w:tcW w:type="dxa" w:w="2880"/>
          </w:tcPr>
          <w:p>
            <w:r>
              <w:t>string</w:t>
            </w:r>
          </w:p>
        </w:tc>
        <w:tc>
          <w:tcPr>
            <w:tcW w:type="dxa" w:w="2880"/>
          </w:tcPr>
          <w:p>
            <w:r>
              <w:t>Publicly accessible URL of the file to fetch (documentation notes this is typically an image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Photo caption/description (example: "This is the image description / caption").</w:t>
            </w:r>
          </w:p>
        </w:tc>
      </w:tr>
      <w:tr>
        <w:tc>
          <w:tcPr>
            <w:tcW w:type="dxa" w:w="2880"/>
          </w:tcPr>
          <w:p>
            <w:r>
              <w:t>name</w:t>
            </w:r>
          </w:p>
        </w:tc>
        <w:tc>
          <w:tcPr>
            <w:tcW w:type="dxa" w:w="2880"/>
          </w:tcPr>
          <w:p>
            <w:r>
              <w:t>string</w:t>
            </w:r>
          </w:p>
        </w:tc>
        <w:tc>
          <w:tcPr>
            <w:tcW w:type="dxa" w:w="2880"/>
          </w:tcPr>
          <w:p>
            <w:r>
              <w:t>File name. If not supplied, the file name will be extracted from the url.</w:t>
            </w:r>
          </w:p>
        </w:tc>
      </w:tr>
    </w:tbl>
    <w:p/>
    <w:p>
      <w:pPr>
        <w:pStyle w:val="Heading3"/>
      </w:pPr>
      <w:r>
        <w:t>Response</w:t>
      </w:r>
    </w:p>
    <w:p>
      <w:pPr>
        <w:pStyle w:val="Heading3"/>
      </w:pPr>
      <w:r>
        <w:t>Success Response (200 OK)</w:t>
      </w:r>
    </w:p>
    <w:p>
      <w:r>
        <w:t>A JSON response body includes an id field.</w:t>
      </w:r>
    </w:p>
    <w:p>
      <w:r>
        <w:rPr>
          <w:b/>
          <w:color w:val="666666"/>
          <w:sz w:val="16"/>
        </w:rPr>
        <w:t>[json]</w:t>
      </w:r>
    </w:p>
    <w:p>
      <w:pPr>
        <w:shd w:fill="F2F2F2" w:val="clear"/>
      </w:pPr>
      <w:r>
        <w:rPr>
          <w:rFonts w:ascii="Courier New" w:hAnsi="Courier New"/>
          <w:sz w:val="17"/>
        </w:rPr>
        <w:t>{</w:t>
        <w:br/>
        <w:t xml:space="preserve"> "id": "abc123"</w:t>
        <w:br/>
        <w:t>}</w:t>
      </w:r>
    </w:p>
    <w:p>
      <w:pPr>
        <w:pStyle w:val="Heading3"/>
      </w:pPr>
      <w:r>
        <w:t>Failure Response (Any non-200 status)</w:t>
      </w:r>
    </w:p>
    <w:p>
      <w:r>
        <w:t>Any other HTTP status indicates failure and will include an error message in the response.</w:t>
      </w:r>
    </w:p>
    <w:p>
      <w:r>
        <w:rPr>
          <w:b/>
          <w:color w:val="666666"/>
          <w:sz w:val="16"/>
        </w:rPr>
        <w:t>[json]</w:t>
      </w:r>
    </w:p>
    <w:p>
      <w:pPr>
        <w:shd w:fill="F2F2F2" w:val="clear"/>
      </w:pPr>
      <w:r>
        <w:rPr>
          <w:rFonts w:ascii="Courier New" w:hAnsi="Courier New"/>
          <w:sz w:val="17"/>
        </w:rPr>
        <w:t>{</w:t>
        <w:br/>
        <w:t xml:space="preserve"> "error": "Error message returned by JobNimbus"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created file attachment.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'https://app.jobnimbus.com/api1/files/fromUrl' \</w:t>
        <w:br/>
        <w:t xml:space="preserve"> --header 'Accept: application/json' \</w:t>
        <w:br/>
        <w:t xml:space="preserve"> --header 'Content-Type: application/json' \</w:t>
        <w:br/>
        <w:t xml:space="preserve"> --data '{</w:t>
        <w:br/>
        <w:t xml:space="preserve"> "description": "This is the image description / caption",</w:t>
        <w:br/>
        <w:t xml:space="preserve"> "related": ["3pd"],</w:t>
        <w:br/>
        <w:t xml:space="preserve"> "type": "Photo",</w:t>
        <w:br/>
        <w:t xml:space="preserve"> "url": "https://s3.amazonaws.com/pubfilerepo/Tasks%20List.png"</w:t>
        <w:br/>
        <w:t xml:space="preserve">  }'</w:t>
      </w:r>
    </w:p>
    <w:p>
      <w:pPr>
        <w:pStyle w:val="Heading3"/>
      </w:pPr>
      <w:r>
        <w:t>Example Usage</w:t>
      </w:r>
    </w:p>
    <w:p>
      <w:pPr>
        <w:pStyle w:val="Heading3"/>
      </w:pPr>
      <w:r>
        <w:t>Example 1: Attach a photo by URL to a single record</w:t>
      </w:r>
    </w:p>
    <w:p>
      <w:r>
        <w:rPr>
          <w:b/>
          <w:color w:val="666666"/>
          <w:sz w:val="16"/>
        </w:rPr>
        <w:t>[bash]</w:t>
      </w:r>
    </w:p>
    <w:p>
      <w:pPr>
        <w:shd w:fill="F2F2F2" w:val="clear"/>
      </w:pPr>
      <w:r>
        <w:rPr>
          <w:rFonts w:ascii="Courier New" w:hAnsi="Courier New"/>
          <w:sz w:val="17"/>
        </w:rPr>
        <w:t>curl -X POST 'https://app.jobnimbus.com/api1/files/fromUrl' \</w:t>
        <w:br/>
        <w:t xml:space="preserve"> -H 'Accept: application/json' \</w:t>
        <w:br/>
        <w:t xml:space="preserve"> -H 'Content-Type: application/json' \</w:t>
        <w:br/>
        <w:t xml:space="preserve"> -d '{</w:t>
        <w:br/>
        <w:t xml:space="preserve"> "related": ["3pd"],</w:t>
        <w:br/>
        <w:t xml:space="preserve"> "type": "Photo",</w:t>
        <w:br/>
        <w:t xml:space="preserve"> "url": "https://s3.amazonaws.com/pubfilerepo/Tasks%20List.png",</w:t>
        <w:br/>
        <w:t xml:space="preserve"> "description": "Site visit photo"</w:t>
        <w:br/>
        <w:t xml:space="preserve">  }'</w:t>
      </w:r>
    </w:p>
    <w:p>
      <w:pPr>
        <w:pStyle w:val="Heading3"/>
      </w:pPr>
      <w:r>
        <w:t>Example 2: Attach the same file to multiple related records</w:t>
      </w:r>
    </w:p>
    <w:p>
      <w:r>
        <w:rPr>
          <w:b/>
          <w:color w:val="666666"/>
          <w:sz w:val="16"/>
        </w:rPr>
        <w:t>[bash]</w:t>
      </w:r>
    </w:p>
    <w:p>
      <w:pPr>
        <w:shd w:fill="F2F2F2" w:val="clear"/>
      </w:pPr>
      <w:r>
        <w:rPr>
          <w:rFonts w:ascii="Courier New" w:hAnsi="Courier New"/>
          <w:sz w:val="17"/>
        </w:rPr>
        <w:t>curl -X POST 'https://app.jobnimbus.com/api1/files/fromUrl' \</w:t>
        <w:br/>
        <w:t xml:space="preserve"> -H 'Accept: application/json' \</w:t>
        <w:br/>
        <w:t xml:space="preserve"> -H 'Content-Type: application/json' \</w:t>
        <w:br/>
        <w:t xml:space="preserve"> -d '{</w:t>
        <w:br/>
        <w:t xml:space="preserve"> "related": ["3pd", "7xk"],</w:t>
        <w:br/>
        <w:t xml:space="preserve"> "type": "Photo",</w:t>
        <w:br/>
        <w:t xml:space="preserve"> "url": "https://s3.amazonaws.com/pubfilerepo/Tasks%20List.png"</w:t>
        <w:br/>
        <w:t xml:space="preserve">  }'</w:t>
      </w:r>
    </w:p>
    <w:p>
      <w:pPr>
        <w:pStyle w:val="Heading3"/>
      </w:pPr>
      <w:r>
        <w:t>Behavior</w:t>
      </w:r>
    </w:p>
    <w:p>
      <w:pPr>
        <w:pStyle w:val="ListBullet"/>
      </w:pPr>
      <w:r>
        <w:t>JobNimbus fetches the file from the provided public url.</w:t>
      </w:r>
    </w:p>
    <w:p>
      <w:pPr>
        <w:pStyle w:val="ListBullet"/>
      </w:pPr>
      <w:r>
        <w:t>A new File attachment is created in JobNimbus.</w:t>
      </w:r>
    </w:p>
    <w:p>
      <w:pPr>
        <w:pStyle w:val="ListBullet"/>
      </w:pPr>
      <w:r>
        <w:t>The file is attached to each record listed in related.</w:t>
      </w:r>
    </w:p>
    <w:p>
      <w:pPr>
        <w:pStyle w:val="ListBullet"/>
      </w:pPr>
      <w:r>
        <w:t>On success, JobNimbus returns a JSON body containing an id.</w:t>
      </w:r>
    </w:p>
    <w:p>
      <w:pPr>
        <w:pStyle w:val="Heading3"/>
      </w:pPr>
      <w:r>
        <w:t>Notes</w:t>
      </w:r>
    </w:p>
    <w:p>
      <w:pPr>
        <w:pStyle w:val="ListBullet"/>
      </w:pPr>
      <w:r>
        <w:t>Documentation note: type should be set to a valid file type as defined in JobNimbus customer settings (often "Photo").</w:t>
      </w:r>
    </w:p>
    <w:p>
      <w:pPr>
        <w:pStyle w:val="ListBullet"/>
      </w:pPr>
      <w:r>
        <w:t>Documentation note: related[] should contain the jnid of the contact or job the file should be attached to.</w:t>
      </w:r>
    </w:p>
    <w:p>
      <w:pPr>
        <w:pStyle w:val="ListBullet"/>
      </w:pPr>
      <w:r>
        <w:t>Documentation note: If name is not provided, it will be derived from the url.</w:t>
      </w:r>
    </w:p>
    <w:p>
      <w:pPr>
        <w:pStyle w:val="ListBullet"/>
      </w:pPr>
      <w:r>
        <w:t>The scraped documentation includes a note about a “Data” attribute being base64 encoded, but no data field is shown in the request body schema for this endpoint.</w:t>
      </w:r>
    </w:p>
    <w:p>
      <w:pPr>
        <w:pStyle w:val="Heading3"/>
      </w:pPr>
      <w:r>
        <w:t>Error Handling</w:t>
      </w:r>
    </w:p>
    <w:p>
      <w:pPr>
        <w:pStyle w:val="ListBullet"/>
      </w:pPr>
      <w:r>
        <w:t>200 OK: Success</w:t>
      </w:r>
    </w:p>
    <w:p>
      <w:pPr>
        <w:pStyle w:val="ListBullet"/>
      </w:pPr>
      <w:r>
        <w:t>Any other status code: Failure; response will include an error message (format not fully specified in the scraped content)</w:t>
      </w:r>
    </w:p>
    <w:p>
      <w:pPr>
        <w:pStyle w:val="Heading3"/>
      </w:pPr>
      <w:r>
        <w:t>Related files actions</w:t>
      </w:r>
    </w:p>
    <w:p>
      <w:pPr>
        <w:pStyle w:val="ListBullet"/>
      </w:pPr>
      <w:r>
        <w:t>[GET] Retrieve a File Attachment — /files/{{jnid}}</w:t>
      </w:r>
    </w:p>
    <w:p>
      <w:pPr>
        <w:pStyle w:val="ListBullet"/>
      </w:pPr>
      <w:r>
        <w:t>[GET] List File Attachments — /api1/files</w:t>
      </w:r>
    </w:p>
    <w:p>
      <w:pPr>
        <w:pStyle w:val="ListBullet"/>
      </w:pPr>
      <w:r>
        <w:t>[POST] Create a File Attachment (Deprecated) — /api1/files</w:t>
      </w:r>
    </w:p>
    <w:p>
      <w:pPr>
        <w:pStyle w:val="ListBullet"/>
      </w:pPr>
      <w:r>
        <w:t>[POST] Upload Multipart File (Multiple Presigned URLs) — /files/v1/uploads/multi-urls</w:t>
      </w:r>
    </w:p>
    <w:p>
      <w:r>
        <w:br w:type="page"/>
      </w:r>
    </w:p>
    <w:p>
      <w:pPr>
        <w:pStyle w:val="Heading2"/>
      </w:pPr>
      <w:r>
        <w:t>11. [POST] Create a File Attachment (Deprecated)</w:t>
      </w:r>
    </w:p>
    <w:p>
      <w:r>
        <w:rPr>
          <w:b/>
        </w:rPr>
        <w:t xml:space="preserve">Endpoint: </w:t>
      </w:r>
      <w:r>
        <w:rPr>
          <w:rFonts w:ascii="Courier New" w:hAnsi="Courier New"/>
          <w:sz w:val="18"/>
        </w:rPr>
        <w:t>/api1/files</w:t>
      </w:r>
    </w:p>
    <w:p>
      <w:pPr>
        <w:pStyle w:val="Heading3"/>
      </w:pPr>
      <w:r>
        <w:t>Prerequisites</w:t>
      </w:r>
    </w:p>
    <w:p>
      <w:pPr>
        <w:pStyle w:val="ListBullet"/>
      </w:pPr>
      <w:r>
        <w:t>Ability to create File attachments in JobNimbus</w:t>
      </w:r>
    </w:p>
    <w:p>
      <w:pPr>
        <w:pStyle w:val="ListBullet"/>
      </w:pPr>
      <w:r>
        <w:t>The data field must be base64-encoded (example: btoa("This is my document text."))</w:t>
      </w:r>
    </w:p>
    <w:p>
      <w:pPr>
        <w:pStyle w:val="Heading3"/>
      </w:pPr>
      <w:r>
        <w:t>Method</w:t>
      </w:r>
    </w:p>
    <w:p>
      <w:r>
        <w:t>POST</w:t>
      </w:r>
    </w:p>
    <w:p>
      <w:pPr>
        <w:pStyle w:val="Heading3"/>
      </w:pPr>
      <w:r>
        <w:t>URL</w:t>
      </w:r>
    </w:p>
    <w:p>
      <w:r>
        <w:t>https://app.jobnimbus.com/api1/files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File attachment in JobNimbus (deprecated endpoint). The file content is provided as a base64-encoded string along with metadata such as filename, type, and related record references.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Base64-encoded file content. Example: "VGhpcyBpcyBteSBuZXcgdGV4dCBkb2N1bWVudC4=".</w:t>
            </w:r>
          </w:p>
        </w:tc>
      </w:tr>
      <w:tr>
        <w:tc>
          <w:tcPr>
            <w:tcW w:type="dxa" w:w="2880"/>
          </w:tcPr>
          <w:p>
            <w:r>
              <w:t>date</w:t>
            </w:r>
          </w:p>
        </w:tc>
        <w:tc>
          <w:tcPr>
            <w:tcW w:type="dxa" w:w="2880"/>
          </w:tcPr>
          <w:p>
            <w:r>
              <w:t>number</w:t>
            </w:r>
          </w:p>
        </w:tc>
        <w:tc>
          <w:tcPr>
            <w:tcW w:type="dxa" w:w="2880"/>
          </w:tcPr>
          <w:p>
            <w:r>
              <w:t>Unix timestamp. Example: 1513367467.</w:t>
            </w:r>
          </w:p>
        </w:tc>
      </w:tr>
      <w:tr>
        <w:tc>
          <w:tcPr>
            <w:tcW w:type="dxa" w:w="2880"/>
          </w:tcPr>
          <w:p>
            <w:r>
              <w:t>description</w:t>
            </w:r>
          </w:p>
        </w:tc>
        <w:tc>
          <w:tcPr>
            <w:tcW w:type="dxa" w:w="2880"/>
          </w:tcPr>
          <w:p>
            <w:r>
              <w:t>string</w:t>
            </w:r>
          </w:p>
        </w:tc>
        <w:tc>
          <w:tcPr>
            <w:tcW w:type="dxa" w:w="2880"/>
          </w:tcPr>
          <w:p>
            <w:r>
              <w:t>File description. Example: "The description of my file.".</w:t>
            </w:r>
          </w:p>
        </w:tc>
      </w:tr>
      <w:tr>
        <w:tc>
          <w:tcPr>
            <w:tcW w:type="dxa" w:w="2880"/>
          </w:tcPr>
          <w:p>
            <w:r>
              <w:t>filename</w:t>
            </w:r>
          </w:p>
        </w:tc>
        <w:tc>
          <w:tcPr>
            <w:tcW w:type="dxa" w:w="2880"/>
          </w:tcPr>
          <w:p>
            <w:r>
              <w:t>string</w:t>
            </w:r>
          </w:p>
        </w:tc>
        <w:tc>
          <w:tcPr>
            <w:tcW w:type="dxa" w:w="2880"/>
          </w:tcPr>
          <w:p>
            <w:r>
              <w:t>File name, including extension. Example: "myfilename.txt".</w:t>
            </w:r>
          </w:p>
        </w:tc>
      </w:tr>
      <w:tr>
        <w:tc>
          <w:tcPr>
            <w:tcW w:type="dxa" w:w="2880"/>
          </w:tcPr>
          <w:p>
            <w:r>
              <w:t>is_private</w:t>
            </w:r>
          </w:p>
        </w:tc>
        <w:tc>
          <w:tcPr>
            <w:tcW w:type="dxa" w:w="2880"/>
          </w:tcPr>
          <w:p>
            <w:r>
              <w:t>boolean</w:t>
            </w:r>
          </w:p>
        </w:tc>
        <w:tc>
          <w:tcPr>
            <w:tcW w:type="dxa" w:w="2880"/>
          </w:tcPr>
          <w:p>
            <w:r>
              <w:t>Whether the file is private. Example: false.</w:t>
            </w:r>
          </w:p>
        </w:tc>
      </w:tr>
      <w:tr>
        <w:tc>
          <w:tcPr>
            <w:tcW w:type="dxa" w:w="2880"/>
          </w:tcPr>
          <w:p>
            <w:r>
              <w:t>persist</w:t>
            </w:r>
          </w:p>
        </w:tc>
        <w:tc>
          <w:tcPr>
            <w:tcW w:type="dxa" w:w="2880"/>
          </w:tcPr>
          <w:p>
            <w:r>
              <w:t>boolean</w:t>
            </w:r>
          </w:p>
        </w:tc>
        <w:tc>
          <w:tcPr>
            <w:tcW w:type="dxa" w:w="2880"/>
          </w:tcPr>
          <w:p>
            <w:r>
              <w:t>Persist the file. Example: true.</w:t>
            </w:r>
          </w:p>
        </w:tc>
      </w:tr>
      <w:tr>
        <w:tc>
          <w:tcPr>
            <w:tcW w:type="dxa" w:w="2880"/>
          </w:tcPr>
          <w:p>
            <w:r>
              <w:t>related</w:t>
            </w:r>
          </w:p>
        </w:tc>
        <w:tc>
          <w:tcPr>
            <w:tcW w:type="dxa" w:w="2880"/>
          </w:tcPr>
          <w:p>
            <w:r>
              <w:t>string[]</w:t>
            </w:r>
          </w:p>
        </w:tc>
        <w:tc>
          <w:tcPr>
            <w:tcW w:type="dxa" w:w="2880"/>
          </w:tcPr>
          <w:p>
            <w:r>
              <w:t>Array of related record IDs. Example: ["hpzui"].</w:t>
            </w:r>
          </w:p>
        </w:tc>
      </w:tr>
      <w:tr>
        <w:tc>
          <w:tcPr>
            <w:tcW w:type="dxa" w:w="2880"/>
          </w:tcPr>
          <w:p>
            <w:r>
              <w:t>subtype</w:t>
            </w:r>
          </w:p>
        </w:tc>
        <w:tc>
          <w:tcPr>
            <w:tcW w:type="dxa" w:w="2880"/>
          </w:tcPr>
          <w:p>
            <w:r>
              <w:t>string</w:t>
            </w:r>
          </w:p>
        </w:tc>
        <w:tc>
          <w:tcPr>
            <w:tcW w:type="dxa" w:w="2880"/>
          </w:tcPr>
          <w:p>
            <w:r>
              <w:t>Related record subtype. Example: "contact".</w:t>
            </w:r>
          </w:p>
        </w:tc>
      </w:tr>
      <w:tr>
        <w:tc>
          <w:tcPr>
            <w:tcW w:type="dxa" w:w="2880"/>
          </w:tcPr>
          <w:p>
            <w:r>
              <w:t>type</w:t>
            </w:r>
          </w:p>
        </w:tc>
        <w:tc>
          <w:tcPr>
            <w:tcW w:type="dxa" w:w="2880"/>
          </w:tcPr>
          <w:p>
            <w:r>
              <w:t>number</w:t>
            </w:r>
          </w:p>
        </w:tc>
        <w:tc>
          <w:tcPr>
            <w:tcW w:type="dxa" w:w="2880"/>
          </w:tcPr>
          <w:p>
            <w:r>
              <w:t>File record type code (see “Notes: Type values”). Example: 1.</w:t>
            </w:r>
          </w:p>
        </w:tc>
      </w:tr>
    </w:tbl>
    <w:p/>
    <w:p>
      <w:r>
        <w:rPr>
          <w:b/>
        </w:rPr>
        <w:t>Note: The scraped documentation does not explicitly mark any request fields as required, so they are listed as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165,</w:t>
        <w:br/>
        <w:t xml:space="preserve"> "files": [</w:t>
        <w:br/>
        <w:t xml:space="preserve"> {</w:t>
        <w:br/>
        <w:t xml:space="preserve"> "customer": "jagpt",</w:t>
        <w:br/>
        <w:t xml:space="preserve"> "type": "attachment",</w:t>
        <w:br/>
        <w:t xml:space="preserve"> "created_by": "jagpu",</w:t>
        <w:br/>
        <w:t xml:space="preserve"> "created_by_name": "Josh Demo",</w:t>
        <w:br/>
        <w:t xml:space="preserve"> "is_active": true,</w:t>
        <w:br/>
        <w:t xml:space="preserve"> "filename": "Screen Shot 2018-06-26 at 8.39.48 PM.png",</w:t>
        <w:br/>
        <w:t xml:space="preserve"> "content_type": "image/png",</w:t>
        <w:br/>
        <w:t xml:space="preserve"> "size": 555204,</w:t>
        <w:br/>
        <w:t xml:space="preserve"> "jnid": "jsy16hg9ztze7cxx",</w:t>
        <w:br/>
        <w:t xml:space="preserve"> "date_created": 1551926855,</w:t>
        <w:br/>
        <w:t xml:space="preserve"> "date_updated": 1551926859,</w:t>
        <w:br/>
        <w:t xml:space="preserve"> "is_private": false,</w:t>
        <w:br/>
        <w:t xml:space="preserve"> "related": [</w:t>
        <w:br/>
        <w:t xml:space="preserve"> {</w:t>
        <w:br/>
        <w:t xml:space="preserve"> "id": "scpci",</w:t>
        <w:br/>
        <w:t xml:space="preserve"> "type": "contact",</w:t>
        <w:br/>
        <w:t xml:space="preserve"> "name": "Jimmy Rivera III"</w:t>
        <w:br/>
        <w:t xml:space="preserve"> }</w:t>
        <w:br/>
        <w:t xml:space="preserve"> ],</w:t>
        <w:br/>
        <w:t xml:space="preserve"> "primary": {</w:t>
        <w:br/>
        <w:t xml:space="preserve"> "id": "scpci",</w:t>
        <w:br/>
        <w:t xml:space="preserve"> "type": "contact",</w:t>
        <w:br/>
        <w:t xml:space="preserve"> "number": "1164",</w:t>
        <w:br/>
        <w:t xml:space="preserve"> "name": "Jimmy Rivera III"</w:t>
        <w:br/>
        <w:t xml:space="preserve"> },</w:t>
        <w:br/>
        <w:t xml:space="preserve"> "owners": [</w:t>
        <w:br/>
        <w:t xml:space="preserve"> {</w:t>
        <w:br/>
        <w:t xml:space="preserve"> "id": "jagpu"</w:t>
        <w:br/>
        <w:t xml:space="preserve"> }</w:t>
        <w:br/>
        <w:t xml:space="preserve"> ],</w:t>
        <w:br/>
        <w:t xml:space="preserve"> "sales_rep": "jagpu",</w:t>
        <w:br/>
        <w:t xml:space="preserve"> "is_archived": false,</w:t>
        <w:br/>
        <w:t xml:space="preserve"> "record_type": 2,</w:t>
        <w:br/>
        <w:t xml:space="preserve"> "record_type_name": "Photo"</w:t>
        <w:br/>
        <w:t xml:space="preserve"> }</w:t>
        <w:br/>
        <w:t xml:space="preserve"> ]</w:t>
        <w:br/>
        <w:t>}</w:t>
      </w:r>
    </w:p>
    <w:p>
      <w:pPr>
        <w:pStyle w:val="Heading3"/>
      </w:pPr>
      <w:r>
        <w:t>Error Responses</w:t>
      </w:r>
    </w:p>
    <w:p>
      <w:r>
        <w:t>The documentation states:</w:t>
      </w:r>
    </w:p>
    <w:p>
      <w:pPr>
        <w:pStyle w:val="ListBullet"/>
      </w:pPr>
      <w:r>
        <w:t>200 = success</w:t>
      </w:r>
    </w:p>
    <w:p>
      <w:pPr>
        <w:pStyle w:val="ListBullet"/>
      </w:pPr>
      <w:r>
        <w:t>Any other status code = failure and includes an error message in the response</w:t>
      </w:r>
    </w:p>
    <w:p>
      <w:r>
        <w:t>(An explicit error response body example was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count value returned by the API.</w:t>
            </w:r>
          </w:p>
        </w:tc>
      </w:tr>
      <w:tr>
        <w:tc>
          <w:tcPr>
            <w:tcW w:type="dxa" w:w="2880"/>
          </w:tcPr>
          <w:p>
            <w:r>
              <w:t>files</w:t>
            </w:r>
          </w:p>
        </w:tc>
        <w:tc>
          <w:tcPr>
            <w:tcW w:type="dxa" w:w="2880"/>
          </w:tcPr>
          <w:p>
            <w:r>
              <w:t>array</w:t>
            </w:r>
          </w:p>
        </w:tc>
        <w:tc>
          <w:tcPr>
            <w:tcW w:type="dxa" w:w="2880"/>
          </w:tcPr>
          <w:p>
            <w:r>
              <w:t>Array of file objects returned.</w:t>
            </w:r>
          </w:p>
        </w:tc>
      </w:tr>
      <w:tr>
        <w:tc>
          <w:tcPr>
            <w:tcW w:type="dxa" w:w="2880"/>
          </w:tcPr>
          <w:p>
            <w:r>
              <w:t>files[].customer</w:t>
            </w:r>
          </w:p>
        </w:tc>
        <w:tc>
          <w:tcPr>
            <w:tcW w:type="dxa" w:w="2880"/>
          </w:tcPr>
          <w:p>
            <w:r>
              <w:t>string</w:t>
            </w:r>
          </w:p>
        </w:tc>
        <w:tc>
          <w:tcPr>
            <w:tcW w:type="dxa" w:w="2880"/>
          </w:tcPr>
          <w:p>
            <w:r>
              <w:t>Customer/account identifier.</w:t>
            </w:r>
          </w:p>
        </w:tc>
      </w:tr>
      <w:tr>
        <w:tc>
          <w:tcPr>
            <w:tcW w:type="dxa" w:w="2880"/>
          </w:tcPr>
          <w:p>
            <w:r>
              <w:t>files[].type</w:t>
            </w:r>
          </w:p>
        </w:tc>
        <w:tc>
          <w:tcPr>
            <w:tcW w:type="dxa" w:w="2880"/>
          </w:tcPr>
          <w:p>
            <w:r>
              <w:t>string</w:t>
            </w:r>
          </w:p>
        </w:tc>
        <w:tc>
          <w:tcPr>
            <w:tcW w:type="dxa" w:w="2880"/>
          </w:tcPr>
          <w:p>
            <w:r>
              <w:t>Object type (example shown: "attachment").</w:t>
            </w:r>
          </w:p>
        </w:tc>
      </w:tr>
      <w:tr>
        <w:tc>
          <w:tcPr>
            <w:tcW w:type="dxa" w:w="2880"/>
          </w:tcPr>
          <w:p>
            <w:r>
              <w:t>files[].created_by</w:t>
            </w:r>
          </w:p>
        </w:tc>
        <w:tc>
          <w:tcPr>
            <w:tcW w:type="dxa" w:w="2880"/>
          </w:tcPr>
          <w:p>
            <w:r>
              <w:t>string</w:t>
            </w:r>
          </w:p>
        </w:tc>
        <w:tc>
          <w:tcPr>
            <w:tcW w:type="dxa" w:w="2880"/>
          </w:tcPr>
          <w:p>
            <w:r>
              <w:t>ID of the user who created the file.</w:t>
            </w:r>
          </w:p>
        </w:tc>
      </w:tr>
      <w:tr>
        <w:tc>
          <w:tcPr>
            <w:tcW w:type="dxa" w:w="2880"/>
          </w:tcPr>
          <w:p>
            <w:r>
              <w:t>files[].created_by_name</w:t>
            </w:r>
          </w:p>
        </w:tc>
        <w:tc>
          <w:tcPr>
            <w:tcW w:type="dxa" w:w="2880"/>
          </w:tcPr>
          <w:p>
            <w:r>
              <w:t>string</w:t>
            </w:r>
          </w:p>
        </w:tc>
        <w:tc>
          <w:tcPr>
            <w:tcW w:type="dxa" w:w="2880"/>
          </w:tcPr>
          <w:p>
            <w:r>
              <w:t>Name of the user who created the file.</w:t>
            </w:r>
          </w:p>
        </w:tc>
      </w:tr>
      <w:tr>
        <w:tc>
          <w:tcPr>
            <w:tcW w:type="dxa" w:w="2880"/>
          </w:tcPr>
          <w:p>
            <w:r>
              <w:t>files[].is_active</w:t>
            </w:r>
          </w:p>
        </w:tc>
        <w:tc>
          <w:tcPr>
            <w:tcW w:type="dxa" w:w="2880"/>
          </w:tcPr>
          <w:p>
            <w:r>
              <w:t>boolean</w:t>
            </w:r>
          </w:p>
        </w:tc>
        <w:tc>
          <w:tcPr>
            <w:tcW w:type="dxa" w:w="2880"/>
          </w:tcPr>
          <w:p>
            <w:r>
              <w:t>Whether the file is active.</w:t>
            </w:r>
          </w:p>
        </w:tc>
      </w:tr>
      <w:tr>
        <w:tc>
          <w:tcPr>
            <w:tcW w:type="dxa" w:w="2880"/>
          </w:tcPr>
          <w:p>
            <w:r>
              <w:t>files[].filename</w:t>
            </w:r>
          </w:p>
        </w:tc>
        <w:tc>
          <w:tcPr>
            <w:tcW w:type="dxa" w:w="2880"/>
          </w:tcPr>
          <w:p>
            <w:r>
              <w:t>string</w:t>
            </w:r>
          </w:p>
        </w:tc>
        <w:tc>
          <w:tcPr>
            <w:tcW w:type="dxa" w:w="2880"/>
          </w:tcPr>
          <w:p>
            <w:r>
              <w:t>File name.</w:t>
            </w:r>
          </w:p>
        </w:tc>
      </w:tr>
      <w:tr>
        <w:tc>
          <w:tcPr>
            <w:tcW w:type="dxa" w:w="2880"/>
          </w:tcPr>
          <w:p>
            <w:r>
              <w:t>files[].content_type</w:t>
            </w:r>
          </w:p>
        </w:tc>
        <w:tc>
          <w:tcPr>
            <w:tcW w:type="dxa" w:w="2880"/>
          </w:tcPr>
          <w:p>
            <w:r>
              <w:t>string</w:t>
            </w:r>
          </w:p>
        </w:tc>
        <w:tc>
          <w:tcPr>
            <w:tcW w:type="dxa" w:w="2880"/>
          </w:tcPr>
          <w:p>
            <w:r>
              <w:t>MIME type (example: "image/png").</w:t>
            </w:r>
          </w:p>
        </w:tc>
      </w:tr>
      <w:tr>
        <w:tc>
          <w:tcPr>
            <w:tcW w:type="dxa" w:w="2880"/>
          </w:tcPr>
          <w:p>
            <w:r>
              <w:t>files[].size</w:t>
            </w:r>
          </w:p>
        </w:tc>
        <w:tc>
          <w:tcPr>
            <w:tcW w:type="dxa" w:w="2880"/>
          </w:tcPr>
          <w:p>
            <w:r>
              <w:t>number</w:t>
            </w:r>
          </w:p>
        </w:tc>
        <w:tc>
          <w:tcPr>
            <w:tcW w:type="dxa" w:w="2880"/>
          </w:tcPr>
          <w:p>
            <w:r>
              <w:t>File size in bytes.</w:t>
            </w:r>
          </w:p>
        </w:tc>
      </w:tr>
      <w:tr>
        <w:tc>
          <w:tcPr>
            <w:tcW w:type="dxa" w:w="2880"/>
          </w:tcPr>
          <w:p>
            <w:r>
              <w:t>files[].jnid</w:t>
            </w:r>
          </w:p>
        </w:tc>
        <w:tc>
          <w:tcPr>
            <w:tcW w:type="dxa" w:w="2880"/>
          </w:tcPr>
          <w:p>
            <w:r>
              <w:t>string</w:t>
            </w:r>
          </w:p>
        </w:tc>
        <w:tc>
          <w:tcPr>
            <w:tcW w:type="dxa" w:w="2880"/>
          </w:tcPr>
          <w:p>
            <w:r>
              <w:t>JobNimbus ID for the file.</w:t>
            </w:r>
          </w:p>
        </w:tc>
      </w:tr>
      <w:tr>
        <w:tc>
          <w:tcPr>
            <w:tcW w:type="dxa" w:w="2880"/>
          </w:tcPr>
          <w:p>
            <w:r>
              <w:t>files[].date_created</w:t>
            </w:r>
          </w:p>
        </w:tc>
        <w:tc>
          <w:tcPr>
            <w:tcW w:type="dxa" w:w="2880"/>
          </w:tcPr>
          <w:p>
            <w:r>
              <w:t>number</w:t>
            </w:r>
          </w:p>
        </w:tc>
        <w:tc>
          <w:tcPr>
            <w:tcW w:type="dxa" w:w="2880"/>
          </w:tcPr>
          <w:p>
            <w:r>
              <w:t>Creation timestamp (unix epoch seconds as shown).</w:t>
            </w:r>
          </w:p>
        </w:tc>
      </w:tr>
      <w:tr>
        <w:tc>
          <w:tcPr>
            <w:tcW w:type="dxa" w:w="2880"/>
          </w:tcPr>
          <w:p>
            <w:r>
              <w:t>files[].date_updated</w:t>
            </w:r>
          </w:p>
        </w:tc>
        <w:tc>
          <w:tcPr>
            <w:tcW w:type="dxa" w:w="2880"/>
          </w:tcPr>
          <w:p>
            <w:r>
              <w:t>number</w:t>
            </w:r>
          </w:p>
        </w:tc>
        <w:tc>
          <w:tcPr>
            <w:tcW w:type="dxa" w:w="2880"/>
          </w:tcPr>
          <w:p>
            <w:r>
              <w:t>Last update timestamp (unix epoch seconds as shown).</w:t>
            </w:r>
          </w:p>
        </w:tc>
      </w:tr>
      <w:tr>
        <w:tc>
          <w:tcPr>
            <w:tcW w:type="dxa" w:w="2880"/>
          </w:tcPr>
          <w:p>
            <w:r>
              <w:t>files[].is_private</w:t>
            </w:r>
          </w:p>
        </w:tc>
        <w:tc>
          <w:tcPr>
            <w:tcW w:type="dxa" w:w="2880"/>
          </w:tcPr>
          <w:p>
            <w:r>
              <w:t>boolean</w:t>
            </w:r>
          </w:p>
        </w:tc>
        <w:tc>
          <w:tcPr>
            <w:tcW w:type="dxa" w:w="2880"/>
          </w:tcPr>
          <w:p>
            <w:r>
              <w:t>Whether the file is private.</w:t>
            </w:r>
          </w:p>
        </w:tc>
      </w:tr>
      <w:tr>
        <w:tc>
          <w:tcPr>
            <w:tcW w:type="dxa" w:w="2880"/>
          </w:tcPr>
          <w:p>
            <w:r>
              <w:t>files[].related</w:t>
            </w:r>
          </w:p>
        </w:tc>
        <w:tc>
          <w:tcPr>
            <w:tcW w:type="dxa" w:w="2880"/>
          </w:tcPr>
          <w:p>
            <w:r>
              <w:t>array</w:t>
            </w:r>
          </w:p>
        </w:tc>
        <w:tc>
          <w:tcPr>
            <w:tcW w:type="dxa" w:w="2880"/>
          </w:tcPr>
          <w:p>
            <w:r>
              <w:t>Related entities.</w:t>
            </w:r>
          </w:p>
        </w:tc>
      </w:tr>
      <w:tr>
        <w:tc>
          <w:tcPr>
            <w:tcW w:type="dxa" w:w="2880"/>
          </w:tcPr>
          <w:p>
            <w:r>
              <w:t>files[].related[].id</w:t>
            </w:r>
          </w:p>
        </w:tc>
        <w:tc>
          <w:tcPr>
            <w:tcW w:type="dxa" w:w="2880"/>
          </w:tcPr>
          <w:p>
            <w:r>
              <w:t>string</w:t>
            </w:r>
          </w:p>
        </w:tc>
        <w:tc>
          <w:tcPr>
            <w:tcW w:type="dxa" w:w="2880"/>
          </w:tcPr>
          <w:p>
            <w:r>
              <w:t>Related entity ID.</w:t>
            </w:r>
          </w:p>
        </w:tc>
      </w:tr>
      <w:tr>
        <w:tc>
          <w:tcPr>
            <w:tcW w:type="dxa" w:w="2880"/>
          </w:tcPr>
          <w:p>
            <w:r>
              <w:t>files[].related[].type</w:t>
            </w:r>
          </w:p>
        </w:tc>
        <w:tc>
          <w:tcPr>
            <w:tcW w:type="dxa" w:w="2880"/>
          </w:tcPr>
          <w:p>
            <w:r>
              <w:t>string</w:t>
            </w:r>
          </w:p>
        </w:tc>
        <w:tc>
          <w:tcPr>
            <w:tcW w:type="dxa" w:w="2880"/>
          </w:tcPr>
          <w:p>
            <w:r>
              <w:t>Related entity type (example: "contact").</w:t>
            </w:r>
          </w:p>
        </w:tc>
      </w:tr>
      <w:tr>
        <w:tc>
          <w:tcPr>
            <w:tcW w:type="dxa" w:w="2880"/>
          </w:tcPr>
          <w:p>
            <w:r>
              <w:t>files[].related[].name</w:t>
            </w:r>
          </w:p>
        </w:tc>
        <w:tc>
          <w:tcPr>
            <w:tcW w:type="dxa" w:w="2880"/>
          </w:tcPr>
          <w:p>
            <w:r>
              <w:t>string</w:t>
            </w:r>
          </w:p>
        </w:tc>
        <w:tc>
          <w:tcPr>
            <w:tcW w:type="dxa" w:w="2880"/>
          </w:tcPr>
          <w:p>
            <w:r>
              <w:t>Related entity name.</w:t>
            </w:r>
          </w:p>
        </w:tc>
      </w:tr>
      <w:tr>
        <w:tc>
          <w:tcPr>
            <w:tcW w:type="dxa" w:w="2880"/>
          </w:tcPr>
          <w:p>
            <w:r>
              <w:t>files[].primary</w:t>
            </w:r>
          </w:p>
        </w:tc>
        <w:tc>
          <w:tcPr>
            <w:tcW w:type="dxa" w:w="2880"/>
          </w:tcPr>
          <w:p>
            <w:r>
              <w:t>object</w:t>
            </w:r>
          </w:p>
        </w:tc>
        <w:tc>
          <w:tcPr>
            <w:tcW w:type="dxa" w:w="2880"/>
          </w:tcPr>
          <w:p>
            <w:r>
              <w:t>Primary related entity.</w:t>
            </w:r>
          </w:p>
        </w:tc>
      </w:tr>
      <w:tr>
        <w:tc>
          <w:tcPr>
            <w:tcW w:type="dxa" w:w="2880"/>
          </w:tcPr>
          <w:p>
            <w:r>
              <w:t>files[].primary.id</w:t>
            </w:r>
          </w:p>
        </w:tc>
        <w:tc>
          <w:tcPr>
            <w:tcW w:type="dxa" w:w="2880"/>
          </w:tcPr>
          <w:p>
            <w:r>
              <w:t>string</w:t>
            </w:r>
          </w:p>
        </w:tc>
        <w:tc>
          <w:tcPr>
            <w:tcW w:type="dxa" w:w="2880"/>
          </w:tcPr>
          <w:p>
            <w:r>
              <w:t>Primary entity ID.</w:t>
            </w:r>
          </w:p>
        </w:tc>
      </w:tr>
      <w:tr>
        <w:tc>
          <w:tcPr>
            <w:tcW w:type="dxa" w:w="2880"/>
          </w:tcPr>
          <w:p>
            <w:r>
              <w:t>files[].primary.type</w:t>
            </w:r>
          </w:p>
        </w:tc>
        <w:tc>
          <w:tcPr>
            <w:tcW w:type="dxa" w:w="2880"/>
          </w:tcPr>
          <w:p>
            <w:r>
              <w:t>string</w:t>
            </w:r>
          </w:p>
        </w:tc>
        <w:tc>
          <w:tcPr>
            <w:tcW w:type="dxa" w:w="2880"/>
          </w:tcPr>
          <w:p>
            <w:r>
              <w:t>Primary entity type.</w:t>
            </w:r>
          </w:p>
        </w:tc>
      </w:tr>
      <w:tr>
        <w:tc>
          <w:tcPr>
            <w:tcW w:type="dxa" w:w="2880"/>
          </w:tcPr>
          <w:p>
            <w:r>
              <w:t>files[].primary.number</w:t>
            </w:r>
          </w:p>
        </w:tc>
        <w:tc>
          <w:tcPr>
            <w:tcW w:type="dxa" w:w="2880"/>
          </w:tcPr>
          <w:p>
            <w:r>
              <w:t>string</w:t>
            </w:r>
          </w:p>
        </w:tc>
        <w:tc>
          <w:tcPr>
            <w:tcW w:type="dxa" w:w="2880"/>
          </w:tcPr>
          <w:p>
            <w:r>
              <w:t>Primary entity number (as shown).</w:t>
            </w:r>
          </w:p>
        </w:tc>
      </w:tr>
      <w:tr>
        <w:tc>
          <w:tcPr>
            <w:tcW w:type="dxa" w:w="2880"/>
          </w:tcPr>
          <w:p>
            <w:r>
              <w:t>files[].primary.name</w:t>
            </w:r>
          </w:p>
        </w:tc>
        <w:tc>
          <w:tcPr>
            <w:tcW w:type="dxa" w:w="2880"/>
          </w:tcPr>
          <w:p>
            <w:r>
              <w:t>string</w:t>
            </w:r>
          </w:p>
        </w:tc>
        <w:tc>
          <w:tcPr>
            <w:tcW w:type="dxa" w:w="2880"/>
          </w:tcPr>
          <w:p>
            <w:r>
              <w:t>Primary entity name.</w:t>
            </w:r>
          </w:p>
        </w:tc>
      </w:tr>
      <w:tr>
        <w:tc>
          <w:tcPr>
            <w:tcW w:type="dxa" w:w="2880"/>
          </w:tcPr>
          <w:p>
            <w:r>
              <w:t>files[].owners</w:t>
            </w:r>
          </w:p>
        </w:tc>
        <w:tc>
          <w:tcPr>
            <w:tcW w:type="dxa" w:w="2880"/>
          </w:tcPr>
          <w:p>
            <w:r>
              <w:t>array</w:t>
            </w:r>
          </w:p>
        </w:tc>
        <w:tc>
          <w:tcPr>
            <w:tcW w:type="dxa" w:w="2880"/>
          </w:tcPr>
          <w:p>
            <w:r>
              <w:t>Owners list.</w:t>
            </w:r>
          </w:p>
        </w:tc>
      </w:tr>
      <w:tr>
        <w:tc>
          <w:tcPr>
            <w:tcW w:type="dxa" w:w="2880"/>
          </w:tcPr>
          <w:p>
            <w:r>
              <w:t>files[].owners[].id</w:t>
            </w:r>
          </w:p>
        </w:tc>
        <w:tc>
          <w:tcPr>
            <w:tcW w:type="dxa" w:w="2880"/>
          </w:tcPr>
          <w:p>
            <w:r>
              <w:t>string</w:t>
            </w:r>
          </w:p>
        </w:tc>
        <w:tc>
          <w:tcPr>
            <w:tcW w:type="dxa" w:w="2880"/>
          </w:tcPr>
          <w:p>
            <w:r>
              <w:t>Owner user ID.</w:t>
            </w:r>
          </w:p>
        </w:tc>
      </w:tr>
      <w:tr>
        <w:tc>
          <w:tcPr>
            <w:tcW w:type="dxa" w:w="2880"/>
          </w:tcPr>
          <w:p>
            <w:r>
              <w:t>files[].sales_rep</w:t>
            </w:r>
          </w:p>
        </w:tc>
        <w:tc>
          <w:tcPr>
            <w:tcW w:type="dxa" w:w="2880"/>
          </w:tcPr>
          <w:p>
            <w:r>
              <w:t>string</w:t>
            </w:r>
          </w:p>
        </w:tc>
        <w:tc>
          <w:tcPr>
            <w:tcW w:type="dxa" w:w="2880"/>
          </w:tcPr>
          <w:p>
            <w:r>
              <w:t>Sales rep user ID.</w:t>
            </w:r>
          </w:p>
        </w:tc>
      </w:tr>
      <w:tr>
        <w:tc>
          <w:tcPr>
            <w:tcW w:type="dxa" w:w="2880"/>
          </w:tcPr>
          <w:p>
            <w:r>
              <w:t>files[].is_archived</w:t>
            </w:r>
          </w:p>
        </w:tc>
        <w:tc>
          <w:tcPr>
            <w:tcW w:type="dxa" w:w="2880"/>
          </w:tcPr>
          <w:p>
            <w:r>
              <w:t>boolean</w:t>
            </w:r>
          </w:p>
        </w:tc>
        <w:tc>
          <w:tcPr>
            <w:tcW w:type="dxa" w:w="2880"/>
          </w:tcPr>
          <w:p>
            <w:r>
              <w:t>Whether the file is archived.</w:t>
            </w:r>
          </w:p>
        </w:tc>
      </w:tr>
      <w:tr>
        <w:tc>
          <w:tcPr>
            <w:tcW w:type="dxa" w:w="2880"/>
          </w:tcPr>
          <w:p>
            <w:r>
              <w:t>files[].record_type</w:t>
            </w:r>
          </w:p>
        </w:tc>
        <w:tc>
          <w:tcPr>
            <w:tcW w:type="dxa" w:w="2880"/>
          </w:tcPr>
          <w:p>
            <w:r>
              <w:t>number</w:t>
            </w:r>
          </w:p>
        </w:tc>
        <w:tc>
          <w:tcPr>
            <w:tcW w:type="dxa" w:w="2880"/>
          </w:tcPr>
          <w:p>
            <w:r>
              <w:t>Record type numeric code (example: 2).</w:t>
            </w:r>
          </w:p>
        </w:tc>
      </w:tr>
      <w:tr>
        <w:tc>
          <w:tcPr>
            <w:tcW w:type="dxa" w:w="2880"/>
          </w:tcPr>
          <w:p>
            <w:r>
              <w:t>files[].record_type_name</w:t>
            </w:r>
          </w:p>
        </w:tc>
        <w:tc>
          <w:tcPr>
            <w:tcW w:type="dxa" w:w="2880"/>
          </w:tcPr>
          <w:p>
            <w:r>
              <w:t>string</w:t>
            </w:r>
          </w:p>
        </w:tc>
        <w:tc>
          <w:tcPr>
            <w:tcW w:type="dxa" w:w="2880"/>
          </w:tcPr>
          <w:p>
            <w:r>
              <w:t>Record type name (example: "Photo").</w:t>
            </w:r>
          </w:p>
        </w:tc>
      </w:tr>
    </w:tbl>
    <w:p/>
    <w:p>
      <w:pPr>
        <w:pStyle w:val="Heading3"/>
      </w:pPr>
      <w:r>
        <w:t>Notes</w:t>
      </w:r>
    </w:p>
    <w:p>
      <w:pPr>
        <w:pStyle w:val="ListBullet"/>
      </w:pPr>
      <w:r>
        <w:t>Base64 encoding: data should be base64-encoded (example given: btoa("This is my document text.")).</w:t>
      </w:r>
    </w:p>
    <w:p>
      <w:pPr>
        <w:pStyle w:val="ListBullet"/>
      </w:pPr>
      <w:r>
        <w:t xml:space="preserve">Type values (type field): </w:t>
        <w:br/>
        <w:br/>
        <w:t>1 = Document</w:t>
        <w:br/>
        <w:t>2 = Photo</w:t>
        <w:br/>
        <w:t>3 = Email Attachment</w:t>
        <w:br/>
        <w:t>4 = naturalForms</w:t>
        <w:br/>
        <w:t>5 = Invoice</w:t>
        <w:br/>
        <w:t>6 = Eagleview</w:t>
        <w:br/>
        <w:t>7 = Accurence</w:t>
        <w:br/>
        <w:t>8 = Credit Memo</w:t>
      </w:r>
    </w:p>
    <w:p>
      <w:pPr>
        <w:pStyle w:val="ListBullet"/>
      </w:pPr>
      <w:r>
        <w:t xml:space="preserve">Response codes: </w:t>
        <w:br/>
        <w:br/>
        <w:t>HTTP 200 indicates success</w:t>
        <w:br/>
        <w:t>Any other status code indicates failure and includes an error message (format not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'https://app.jobnimbus.com/api1/files' \</w:t>
        <w:br/>
        <w:t xml:space="preserve"> --header 'Accept: application/json' \</w:t>
        <w:br/>
        <w:t xml:space="preserve"> --header 'Content-Type: application/json' \</w:t>
        <w:br/>
        <w:t xml:space="preserve"> --data '{</w:t>
        <w:br/>
        <w:t xml:space="preserve"> "data": "VGhpcyBpcyBteSBuZXcgdGV4dCBkb2N1bWVudC4=",</w:t>
        <w:br/>
        <w:t xml:space="preserve"> "date": 1513367467,</w:t>
        <w:br/>
        <w:t xml:space="preserve"> "description": "The description of my file.",</w:t>
        <w:br/>
        <w:t xml:space="preserve"> "filename": "myfilename.txt",</w:t>
        <w:br/>
        <w:t xml:space="preserve"> "is_private": false,</w:t>
        <w:br/>
        <w:t xml:space="preserve"> "persist": true,</w:t>
        <w:br/>
        <w:t xml:space="preserve"> "related": ["hpzui"],</w:t>
        <w:br/>
        <w:t xml:space="preserve"> "subtype": "contact",</w:t>
        <w:br/>
        <w:t xml:space="preserve"> "type": 1</w:t>
        <w:br/>
        <w:t xml:space="preserve">  }'</w:t>
      </w:r>
    </w:p>
    <w:p>
      <w:pPr>
        <w:pStyle w:val="Heading3"/>
      </w:pPr>
      <w:r>
        <w:t>Example Usage</w:t>
      </w:r>
    </w:p>
    <w:p>
      <w:pPr>
        <w:pStyle w:val="Heading3"/>
      </w:pPr>
      <w:r>
        <w:t>Example 1: Create a Document attachment</w:t>
      </w:r>
    </w:p>
    <w:p>
      <w:r>
        <w:rPr>
          <w:b/>
          <w:color w:val="666666"/>
          <w:sz w:val="16"/>
        </w:rPr>
        <w:t>[bash]</w:t>
      </w:r>
    </w:p>
    <w:p>
      <w:pPr>
        <w:shd w:fill="F2F2F2" w:val="clear"/>
      </w:pPr>
      <w:r>
        <w:rPr>
          <w:rFonts w:ascii="Courier New" w:hAnsi="Courier New"/>
          <w:sz w:val="17"/>
        </w:rPr>
        <w:t>curl -X POST 'https://app.jobnimbus.com/api1/files' \</w:t>
        <w:br/>
        <w:t xml:space="preserve"> -H 'Accept: application/json' \</w:t>
        <w:br/>
        <w:t xml:space="preserve"> -H 'Content-Type: application/json' \</w:t>
        <w:br/>
        <w:t xml:space="preserve"> -d '{</w:t>
        <w:br/>
        <w:t xml:space="preserve"> "data": "VGhpcyBpcyBteSBuZXcgdGV4dCBkb2N1bWVudC4=",</w:t>
        <w:br/>
        <w:t xml:space="preserve"> "filename": "myfilename.txt",</w:t>
        <w:br/>
        <w:t xml:space="preserve"> "description": "The description of my file.",</w:t>
        <w:br/>
        <w:t xml:space="preserve"> "type": 1,</w:t>
        <w:br/>
        <w:t xml:space="preserve"> "subtype": "contact",</w:t>
        <w:br/>
        <w:t xml:space="preserve"> "related": ["hpzui"],</w:t>
        <w:br/>
        <w:t xml:space="preserve"> "persist": true,</w:t>
        <w:br/>
        <w:t xml:space="preserve"> "is_private": false,</w:t>
        <w:br/>
        <w:t xml:space="preserve"> "date": 1513367467</w:t>
        <w:br/>
        <w:t xml:space="preserve">  }'</w:t>
      </w:r>
    </w:p>
    <w:p>
      <w:pPr>
        <w:pStyle w:val="Heading3"/>
      </w:pPr>
      <w:r>
        <w:t>Example 2: Create a Photo attachment</w:t>
      </w:r>
    </w:p>
    <w:p>
      <w:r>
        <w:rPr>
          <w:b/>
          <w:color w:val="666666"/>
          <w:sz w:val="16"/>
        </w:rPr>
        <w:t>[bash]</w:t>
      </w:r>
    </w:p>
    <w:p>
      <w:pPr>
        <w:shd w:fill="F2F2F2" w:val="clear"/>
      </w:pPr>
      <w:r>
        <w:rPr>
          <w:rFonts w:ascii="Courier New" w:hAnsi="Courier New"/>
          <w:sz w:val="17"/>
        </w:rPr>
        <w:t>curl -X POST 'https://app.jobnimbus.com/api1/files' \</w:t>
        <w:br/>
        <w:t xml:space="preserve"> -H 'Accept: application/json' \</w:t>
        <w:br/>
        <w:t xml:space="preserve"> -H 'Content-Type: application/json' \</w:t>
        <w:br/>
        <w:t xml:space="preserve"> -d '{</w:t>
        <w:br/>
        <w:t xml:space="preserve"> "data": "VGhpcyBpcyBteSBuZXcgdGV4dCBkb2N1bWVudC4=",</w:t>
        <w:br/>
        <w:t xml:space="preserve"> "filename": "photo.png",</w:t>
        <w:br/>
        <w:t xml:space="preserve"> "type": 2,</w:t>
        <w:br/>
        <w:t xml:space="preserve"> "persist": true,</w:t>
        <w:br/>
        <w:t xml:space="preserve"> "is_private": false</w:t>
        <w:br/>
        <w:t xml:space="preserve">  }'</w:t>
      </w:r>
    </w:p>
    <w:p>
      <w:pPr>
        <w:pStyle w:val="Heading3"/>
      </w:pPr>
      <w:r>
        <w:t>Behavior</w:t>
      </w:r>
    </w:p>
    <w:p>
      <w:pPr>
        <w:pStyle w:val="ListBullet"/>
      </w:pPr>
      <w:r>
        <w:t>Accepts a JSON payload describing the file metadata and the base64-encoded file contents.</w:t>
      </w:r>
    </w:p>
    <w:p>
      <w:pPr>
        <w:pStyle w:val="ListBullet"/>
      </w:pPr>
      <w:r>
        <w:t>Creates a new file attachment record in JobNimbus.</w:t>
      </w:r>
    </w:p>
    <w:p>
      <w:pPr>
        <w:pStyle w:val="ListBullet"/>
      </w:pPr>
      <w:r>
        <w:t>Returns a 200 response on success, including a files array with the created/returned file object(s).</w:t>
      </w:r>
    </w:p>
    <w:p>
      <w:pPr>
        <w:pStyle w:val="Heading3"/>
      </w:pPr>
      <w:r>
        <w:t>Gotchas</w:t>
      </w:r>
    </w:p>
    <w:p>
      <w:pPr>
        <w:pStyle w:val="ListBullet"/>
      </w:pPr>
      <w:r>
        <w:t>If data is not base64-encoded, the request may fail (the docs state it “should be base64 encoded”).</w:t>
      </w:r>
    </w:p>
    <w:p>
      <w:pPr>
        <w:pStyle w:val="ListBullet"/>
      </w:pPr>
      <w:r>
        <w:t>The endpoint is deprecated; expect it to be removed or replaced in future versions.</w:t>
      </w:r>
    </w:p>
    <w:p>
      <w:pPr>
        <w:pStyle w:val="Heading3"/>
      </w:pPr>
      <w:r>
        <w:t>Error Handling</w:t>
      </w:r>
    </w:p>
    <w:p>
      <w:pPr>
        <w:pStyle w:val="ListBullet"/>
      </w:pPr>
      <w:r>
        <w:t>Any non-200 HTTP status code indicates failure and should include an error message in the response (exact schema not provided in the scraped content).</w:t>
      </w:r>
    </w:p>
    <w:p>
      <w:pPr>
        <w:pStyle w:val="Heading3"/>
      </w:pPr>
      <w:r>
        <w:t>Related files actions</w:t>
      </w:r>
    </w:p>
    <w:p>
      <w:pPr>
        <w:pStyle w:val="ListBullet"/>
      </w:pPr>
      <w:r>
        <w:t>[GET] Retrieve a File Attachment — /files/{{jnid}}</w:t>
      </w:r>
    </w:p>
    <w:p>
      <w:pPr>
        <w:pStyle w:val="ListBullet"/>
      </w:pPr>
      <w:r>
        <w:t>[GET] List File Attachments — /api1/files</w:t>
      </w:r>
    </w:p>
    <w:p>
      <w:pPr>
        <w:pStyle w:val="ListBullet"/>
      </w:pPr>
      <w:r>
        <w:t>[POST] Create File Attachment from Public URL (Deprecated) — /files/fromUrl</w:t>
      </w:r>
    </w:p>
    <w:p>
      <w:pPr>
        <w:pStyle w:val="ListBullet"/>
      </w:pPr>
      <w:r>
        <w:t>[POST] Upload Multipart File (Multiple Presigned URLs) — /files/v1/uploads/multi-urls</w:t>
      </w:r>
    </w:p>
    <w:p>
      <w:r>
        <w:br w:type="page"/>
      </w:r>
    </w:p>
    <w:p>
      <w:pPr>
        <w:pStyle w:val="Heading2"/>
      </w:pPr>
      <w:r>
        <w:t>12. [GET] Retrieve All Jobs</w:t>
      </w:r>
    </w:p>
    <w:p>
      <w:r>
        <w:rPr>
          <w:b/>
        </w:rPr>
        <w:t xml:space="preserve">Endpoint: </w:t>
      </w:r>
      <w:r>
        <w:rPr>
          <w:rFonts w:ascii="Courier New" w:hAnsi="Courier New"/>
          <w:sz w:val="18"/>
        </w:rPr>
        <w:t>/api1/jobs</w:t>
      </w:r>
    </w:p>
    <w:p>
      <w:pPr>
        <w:pStyle w:val="Heading3"/>
      </w:pPr>
      <w:r>
        <w:t>Prerequisites</w:t>
      </w:r>
    </w:p>
    <w:p>
      <w:pPr>
        <w:pStyle w:val="ListBullet"/>
      </w:pPr>
      <w:r>
        <w:t>Access to a JobNimbus account with permission to retrieve jobs</w:t>
      </w:r>
    </w:p>
    <w:p>
      <w:pPr>
        <w:pStyle w:val="Heading3"/>
      </w:pPr>
      <w:r>
        <w:t>Method</w:t>
      </w:r>
    </w:p>
    <w:p>
      <w:r>
        <w:t>GET</w:t>
      </w:r>
    </w:p>
    <w:p>
      <w:pPr>
        <w:pStyle w:val="Heading3"/>
      </w:pPr>
      <w:r>
        <w:t>URL</w:t>
      </w:r>
    </w:p>
    <w:p>
      <w:r>
        <w:t>https://app.jobnimbus.com/api1/jobs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number</w:t>
            </w:r>
          </w:p>
        </w:tc>
        <w:tc>
          <w:tcPr>
            <w:tcW w:type="dxa" w:w="2880"/>
          </w:tcPr>
          <w:p>
            <w:r>
              <w:t>Number of elements to return. Default: 1000. Sent as a query parameter.</w:t>
            </w:r>
          </w:p>
        </w:tc>
      </w:tr>
      <w:tr>
        <w:tc>
          <w:tcPr>
            <w:tcW w:type="dxa" w:w="2880"/>
          </w:tcPr>
          <w:p>
            <w:r>
              <w:t>from</w:t>
            </w:r>
          </w:p>
        </w:tc>
        <w:tc>
          <w:tcPr>
            <w:tcW w:type="dxa" w:w="2880"/>
          </w:tcPr>
          <w:p>
            <w:r>
              <w:t>number</w:t>
            </w:r>
          </w:p>
        </w:tc>
        <w:tc>
          <w:tcPr>
            <w:tcW w:type="dxa" w:w="2880"/>
          </w:tcPr>
          <w:p>
            <w:r>
              <w:t>Zero-based starting point for pagination. Default: 0. Sent as a query parameter.</w:t>
            </w:r>
          </w:p>
        </w:tc>
      </w:tr>
      <w:tr>
        <w:tc>
          <w:tcPr>
            <w:tcW w:type="dxa" w:w="2880"/>
          </w:tcPr>
          <w:p>
            <w:r>
              <w:t>sort_field</w:t>
            </w:r>
          </w:p>
        </w:tc>
        <w:tc>
          <w:tcPr>
            <w:tcW w:type="dxa" w:w="2880"/>
          </w:tcPr>
          <w:p>
            <w:r>
              <w:t>string</w:t>
            </w:r>
          </w:p>
        </w:tc>
        <w:tc>
          <w:tcPr>
            <w:tcW w:type="dxa" w:w="2880"/>
          </w:tcPr>
          <w:p>
            <w:r>
              <w:t>Field to sort by. Default: date_created. Sent as a query parameter.</w:t>
            </w:r>
          </w:p>
        </w:tc>
      </w:tr>
      <w:tr>
        <w:tc>
          <w:tcPr>
            <w:tcW w:type="dxa" w:w="2880"/>
          </w:tcPr>
          <w:p>
            <w:r>
              <w:t>sort_direction</w:t>
            </w:r>
          </w:p>
        </w:tc>
        <w:tc>
          <w:tcPr>
            <w:tcW w:type="dxa" w:w="2880"/>
          </w:tcPr>
          <w:p>
            <w:r>
              <w:t>string</w:t>
            </w:r>
          </w:p>
        </w:tc>
        <w:tc>
          <w:tcPr>
            <w:tcW w:type="dxa" w:w="2880"/>
          </w:tcPr>
          <w:p>
            <w:r>
              <w:t>Sort direction. Default: desc. Sent as a query parameter.</w:t>
            </w:r>
          </w:p>
        </w:tc>
      </w:tr>
      <w:tr>
        <w:tc>
          <w:tcPr>
            <w:tcW w:type="dxa" w:w="2880"/>
          </w:tcPr>
          <w:p>
            <w:r>
              <w:t>fields</w:t>
            </w:r>
          </w:p>
        </w:tc>
        <w:tc>
          <w:tcPr>
            <w:tcW w:type="dxa" w:w="2880"/>
          </w:tcPr>
          <w:p>
            <w:r>
              <w:t>string</w:t>
            </w:r>
          </w:p>
        </w:tc>
        <w:tc>
          <w:tcPr>
            <w:tcW w:type="dxa" w:w="2880"/>
          </w:tcPr>
          <w:p>
            <w:r>
              <w:t>Limits which fields to include in the response. Default: all fields included. Sent as a query parameter.</w:t>
            </w:r>
          </w:p>
        </w:tc>
      </w:tr>
      <w:tr>
        <w:tc>
          <w:tcPr>
            <w:tcW w:type="dxa" w:w="2880"/>
          </w:tcPr>
          <w:p>
            <w:r>
              <w:t>filter</w:t>
            </w:r>
          </w:p>
        </w:tc>
        <w:tc>
          <w:tcPr>
            <w:tcW w:type="dxa" w:w="2880"/>
          </w:tcPr>
          <w:p>
            <w:r>
              <w:t>string</w:t>
            </w:r>
          </w:p>
        </w:tc>
        <w:tc>
          <w:tcPr>
            <w:tcW w:type="dxa" w:w="2880"/>
          </w:tcPr>
          <w:p>
            <w:r>
              <w:t>URL-encoded JSON filter object. Sent as a query parameter. Example (before URL-encoding): { "must": [ { "range": { "date_created": { "gte": 1459749600, "lte": 1459835940 } } } ] }</w:t>
            </w:r>
          </w:p>
        </w:tc>
      </w:tr>
    </w:tbl>
    <w:p/>
    <w:p>
      <w:pPr>
        <w:pStyle w:val="Heading3"/>
      </w:pPr>
      <w:r>
        <w:t>Description</w:t>
      </w:r>
    </w:p>
    <w:p>
      <w:r>
        <w:t>Retrieves all jobs within a JobNimbus account. Supports pagination, sorting, selecting returned fields, and filtering via a URL-encoded JSON filter object.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117,</w:t>
        <w:br/>
        <w:t xml:space="preserve"> "results": [</w:t>
        <w:br/>
        <w:t xml:space="preserve"> {</w:t>
        <w:br/>
        <w:t xml:space="preserve"> "recid": 1001,</w:t>
        <w:br/>
        <w:t xml:space="preserve"> "customer": "3oz",</w:t>
        <w:br/>
        <w:t xml:space="preserve"> "type": "job",</w:t>
        <w:br/>
        <w:t xml:space="preserve"> "created_by": "3p0",</w:t>
        <w:br/>
        <w:t xml:space="preserve"> "created_by_name": "Bot Barton",</w:t>
        <w:br/>
        <w:t xml:space="preserve"> "date_created": 1472567571,</w:t>
        <w:br/>
        <w:t xml:space="preserve"> "date_updated": 1472567572,</w:t>
        <w:br/>
        <w:t xml:space="preserve"> "location": {</w:t>
        <w:br/>
        <w:t xml:space="preserve"> "id": 1,</w:t>
        <w:br/>
        <w:t xml:space="preserve"> "parent_id": null</w:t>
        <w:br/>
        <w:t xml:space="preserve"> },</w:t>
        <w:br/>
        <w:t xml:space="preserve"> "owners": [</w:t>
        <w:br/>
        <w:t xml:space="preserve"> {</w:t>
        <w:br/>
        <w:t xml:space="preserve"> "id": "3p0"</w:t>
        <w:br/>
        <w:t xml:space="preserve"> }</w:t>
        <w:br/>
        <w:t xml:space="preserve"> ],</w:t>
        <w:br/>
        <w:t xml:space="preserve"> "is_active": true,</w:t>
        <w:br/>
        <w:t xml:space="preserve"> "name": "Test job",</w:t>
        <w:br/>
        <w:t xml:space="preserve"> "number": "1001",</w:t>
        <w:br/>
        <w:t xml:space="preserve"> "record_type": 5,</w:t>
        <w:br/>
        <w:t xml:space="preserve"> "record_type_name": "Residential",</w:t>
        <w:br/>
        <w:t xml:space="preserve"> "status": 19,</w:t>
        <w:br/>
        <w:t xml:space="preserve"> "status_name": "Lead",</w:t>
        <w:br/>
        <w:t xml:space="preserve"> "description": null,</w:t>
        <w:br/>
        <w:t xml:space="preserve"> "sales_rep": "3p0",</w:t>
        <w:br/>
        <w:t xml:space="preserve"> "sales_rep_name": "Bob Barton",</w:t>
        <w:br/>
        <w:t xml:space="preserve"> "address_line1": "100 N 52 E",</w:t>
        <w:br/>
        <w:t xml:space="preserve"> "address_line2": "",</w:t>
        <w:br/>
        <w:t xml:space="preserve"> "city": "American Fork",</w:t>
        <w:br/>
        <w:t xml:space="preserve"> "state_text": "UT",</w:t>
        <w:br/>
        <w:t xml:space="preserve"> "country_name": "United States",</w:t>
        <w:br/>
        <w:t xml:space="preserve"> "zip": "84003",</w:t>
        <w:br/>
        <w:t xml:space="preserve"> "jnid": "3pg",</w:t>
        <w:br/>
        <w:t xml:space="preserve"> "geo": {</w:t>
        <w:br/>
        <w:t xml:space="preserve"> "lat": 40.387368,</w:t>
        <w:br/>
        <w:t xml:space="preserve"> "lon": -111.789513</w:t>
        <w:br/>
        <w:t xml:space="preserve"> }</w:t>
        <w:br/>
        <w:t xml:space="preserve"> }</w:t>
        <w:br/>
        <w:t xml:space="preserve"> ]</w:t>
        <w:br/>
        <w:t>}</w:t>
      </w:r>
    </w:p>
    <w:p>
      <w:pPr>
        <w:pStyle w:val="Heading3"/>
      </w:pPr>
      <w:r>
        <w:t>Error Responses</w:t>
      </w:r>
    </w:p>
    <w:p>
      <w:r>
        <w:t>The documentation states:</w:t>
      </w:r>
    </w:p>
    <w:p>
      <w:pPr>
        <w:pStyle w:val="ListBullet"/>
      </w:pPr>
      <w:r>
        <w:t>Any status code other than 200 indicates failure and will include an error message in the response.</w:t>
      </w:r>
    </w:p>
    <w:p>
      <w:r>
        <w:t>(No specific non-200 JSON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jobs matching the request (not just returned in this page).</w:t>
            </w:r>
          </w:p>
        </w:tc>
      </w:tr>
      <w:tr>
        <w:tc>
          <w:tcPr>
            <w:tcW w:type="dxa" w:w="2880"/>
          </w:tcPr>
          <w:p>
            <w:r>
              <w:t>results</w:t>
            </w:r>
          </w:p>
        </w:tc>
        <w:tc>
          <w:tcPr>
            <w:tcW w:type="dxa" w:w="2880"/>
          </w:tcPr>
          <w:p>
            <w:r>
              <w:t>array</w:t>
            </w:r>
          </w:p>
        </w:tc>
        <w:tc>
          <w:tcPr>
            <w:tcW w:type="dxa" w:w="2880"/>
          </w:tcPr>
          <w:p>
            <w:r>
              <w:t>Array of job records.</w:t>
            </w:r>
          </w:p>
        </w:tc>
      </w:tr>
      <w:tr>
        <w:tc>
          <w:tcPr>
            <w:tcW w:type="dxa" w:w="2880"/>
          </w:tcPr>
          <w:p>
            <w:r>
              <w:t>results[].recid</w:t>
            </w:r>
          </w:p>
        </w:tc>
        <w:tc>
          <w:tcPr>
            <w:tcW w:type="dxa" w:w="2880"/>
          </w:tcPr>
          <w:p>
            <w:r>
              <w:t>number</w:t>
            </w:r>
          </w:p>
        </w:tc>
        <w:tc>
          <w:tcPr>
            <w:tcW w:type="dxa" w:w="2880"/>
          </w:tcPr>
          <w:p>
            <w:r>
              <w:t>Job record ID.</w:t>
            </w:r>
          </w:p>
        </w:tc>
      </w:tr>
      <w:tr>
        <w:tc>
          <w:tcPr>
            <w:tcW w:type="dxa" w:w="2880"/>
          </w:tcPr>
          <w:p>
            <w:r>
              <w:t>results[].customer</w:t>
            </w:r>
          </w:p>
        </w:tc>
        <w:tc>
          <w:tcPr>
            <w:tcW w:type="dxa" w:w="2880"/>
          </w:tcPr>
          <w:p>
            <w:r>
              <w:t>string</w:t>
            </w:r>
          </w:p>
        </w:tc>
        <w:tc>
          <w:tcPr>
            <w:tcW w:type="dxa" w:w="2880"/>
          </w:tcPr>
          <w:p>
            <w:r>
              <w:t>Customer identifier/value associated with the job.</w:t>
            </w:r>
          </w:p>
        </w:tc>
      </w:tr>
      <w:tr>
        <w:tc>
          <w:tcPr>
            <w:tcW w:type="dxa" w:w="2880"/>
          </w:tcPr>
          <w:p>
            <w:r>
              <w:t>results[].type</w:t>
            </w:r>
          </w:p>
        </w:tc>
        <w:tc>
          <w:tcPr>
            <w:tcW w:type="dxa" w:w="2880"/>
          </w:tcPr>
          <w:p>
            <w:r>
              <w:t>string</w:t>
            </w:r>
          </w:p>
        </w:tc>
        <w:tc>
          <w:tcPr>
            <w:tcW w:type="dxa" w:w="2880"/>
          </w:tcPr>
          <w:p>
            <w:r>
              <w:t>Record type string (example: "job").</w:t>
            </w:r>
          </w:p>
        </w:tc>
      </w:tr>
      <w:tr>
        <w:tc>
          <w:tcPr>
            <w:tcW w:type="dxa" w:w="2880"/>
          </w:tcPr>
          <w:p>
            <w:r>
              <w:t>results[].created_by</w:t>
            </w:r>
          </w:p>
        </w:tc>
        <w:tc>
          <w:tcPr>
            <w:tcW w:type="dxa" w:w="2880"/>
          </w:tcPr>
          <w:p>
            <w:r>
              <w:t>string</w:t>
            </w:r>
          </w:p>
        </w:tc>
        <w:tc>
          <w:tcPr>
            <w:tcW w:type="dxa" w:w="2880"/>
          </w:tcPr>
          <w:p>
            <w:r>
              <w:t>Creator identifier.</w:t>
            </w:r>
          </w:p>
        </w:tc>
      </w:tr>
      <w:tr>
        <w:tc>
          <w:tcPr>
            <w:tcW w:type="dxa" w:w="2880"/>
          </w:tcPr>
          <w:p>
            <w:r>
              <w:t>results[].created_by_name</w:t>
            </w:r>
          </w:p>
        </w:tc>
        <w:tc>
          <w:tcPr>
            <w:tcW w:type="dxa" w:w="2880"/>
          </w:tcPr>
          <w:p>
            <w:r>
              <w:t>string</w:t>
            </w:r>
          </w:p>
        </w:tc>
        <w:tc>
          <w:tcPr>
            <w:tcW w:type="dxa" w:w="2880"/>
          </w:tcPr>
          <w:p>
            <w:r>
              <w:t>Creator display name.</w:t>
            </w:r>
          </w:p>
        </w:tc>
      </w:tr>
      <w:tr>
        <w:tc>
          <w:tcPr>
            <w:tcW w:type="dxa" w:w="2880"/>
          </w:tcPr>
          <w:p>
            <w:r>
              <w:t>results[].date_created</w:t>
            </w:r>
          </w:p>
        </w:tc>
        <w:tc>
          <w:tcPr>
            <w:tcW w:type="dxa" w:w="2880"/>
          </w:tcPr>
          <w:p>
            <w:r>
              <w:t>number</w:t>
            </w:r>
          </w:p>
        </w:tc>
        <w:tc>
          <w:tcPr>
            <w:tcW w:type="dxa" w:w="2880"/>
          </w:tcPr>
          <w:p>
            <w:r>
              <w:t>Created timestamp (Unix epoch seconds, as shown).</w:t>
            </w:r>
          </w:p>
        </w:tc>
      </w:tr>
      <w:tr>
        <w:tc>
          <w:tcPr>
            <w:tcW w:type="dxa" w:w="2880"/>
          </w:tcPr>
          <w:p>
            <w:r>
              <w:t>results[].date_updated</w:t>
            </w:r>
          </w:p>
        </w:tc>
        <w:tc>
          <w:tcPr>
            <w:tcW w:type="dxa" w:w="2880"/>
          </w:tcPr>
          <w:p>
            <w:r>
              <w:t>number</w:t>
            </w:r>
          </w:p>
        </w:tc>
        <w:tc>
          <w:tcPr>
            <w:tcW w:type="dxa" w:w="2880"/>
          </w:tcPr>
          <w:p>
            <w:r>
              <w:t>Updated timestamp (Unix epoch seconds, as shown).</w:t>
            </w:r>
          </w:p>
        </w:tc>
      </w:tr>
      <w:tr>
        <w:tc>
          <w:tcPr>
            <w:tcW w:type="dxa" w:w="2880"/>
          </w:tcPr>
          <w:p>
            <w:r>
              <w:t>results[].location</w:t>
            </w:r>
          </w:p>
        </w:tc>
        <w:tc>
          <w:tcPr>
            <w:tcW w:type="dxa" w:w="2880"/>
          </w:tcPr>
          <w:p>
            <w:r>
              <w:t>object</w:t>
            </w:r>
          </w:p>
        </w:tc>
        <w:tc>
          <w:tcPr>
            <w:tcW w:type="dxa" w:w="2880"/>
          </w:tcPr>
          <w:p>
            <w:r>
              <w:t>Location object.</w:t>
            </w:r>
          </w:p>
        </w:tc>
      </w:tr>
      <w:tr>
        <w:tc>
          <w:tcPr>
            <w:tcW w:type="dxa" w:w="2880"/>
          </w:tcPr>
          <w:p>
            <w:r>
              <w:t>results[].location.id</w:t>
            </w:r>
          </w:p>
        </w:tc>
        <w:tc>
          <w:tcPr>
            <w:tcW w:type="dxa" w:w="2880"/>
          </w:tcPr>
          <w:p>
            <w:r>
              <w:t>number</w:t>
            </w:r>
          </w:p>
        </w:tc>
        <w:tc>
          <w:tcPr>
            <w:tcW w:type="dxa" w:w="2880"/>
          </w:tcPr>
          <w:p>
            <w:r>
              <w:t>Location ID.</w:t>
            </w:r>
          </w:p>
        </w:tc>
      </w:tr>
      <w:tr>
        <w:tc>
          <w:tcPr>
            <w:tcW w:type="dxa" w:w="2880"/>
          </w:tcPr>
          <w:p>
            <w:r>
              <w:t>results[].location.parent_id</w:t>
            </w:r>
          </w:p>
        </w:tc>
        <w:tc>
          <w:tcPr>
            <w:tcW w:type="dxa" w:w="2880"/>
          </w:tcPr>
          <w:p>
            <w:r>
              <w:t>number | null</w:t>
            </w:r>
          </w:p>
        </w:tc>
        <w:tc>
          <w:tcPr>
            <w:tcW w:type="dxa" w:w="2880"/>
          </w:tcPr>
          <w:p>
            <w:r>
              <w:t>Parent location ID (nullable).</w:t>
            </w:r>
          </w:p>
        </w:tc>
      </w:tr>
      <w:tr>
        <w:tc>
          <w:tcPr>
            <w:tcW w:type="dxa" w:w="2880"/>
          </w:tcPr>
          <w:p>
            <w:r>
              <w:t>results[].owners</w:t>
            </w:r>
          </w:p>
        </w:tc>
        <w:tc>
          <w:tcPr>
            <w:tcW w:type="dxa" w:w="2880"/>
          </w:tcPr>
          <w:p>
            <w:r>
              <w:t>array</w:t>
            </w:r>
          </w:p>
        </w:tc>
        <w:tc>
          <w:tcPr>
            <w:tcW w:type="dxa" w:w="2880"/>
          </w:tcPr>
          <w:p>
            <w:r>
              <w:t>Owners list.</w:t>
            </w:r>
          </w:p>
        </w:tc>
      </w:tr>
      <w:tr>
        <w:tc>
          <w:tcPr>
            <w:tcW w:type="dxa" w:w="2880"/>
          </w:tcPr>
          <w:p>
            <w:r>
              <w:t>results[].owners[].id</w:t>
            </w:r>
          </w:p>
        </w:tc>
        <w:tc>
          <w:tcPr>
            <w:tcW w:type="dxa" w:w="2880"/>
          </w:tcPr>
          <w:p>
            <w:r>
              <w:t>string</w:t>
            </w:r>
          </w:p>
        </w:tc>
        <w:tc>
          <w:tcPr>
            <w:tcW w:type="dxa" w:w="2880"/>
          </w:tcPr>
          <w:p>
            <w:r>
              <w:t>Owner ID.</w:t>
            </w:r>
          </w:p>
        </w:tc>
      </w:tr>
      <w:tr>
        <w:tc>
          <w:tcPr>
            <w:tcW w:type="dxa" w:w="2880"/>
          </w:tcPr>
          <w:p>
            <w:r>
              <w:t>results[].is_active</w:t>
            </w:r>
          </w:p>
        </w:tc>
        <w:tc>
          <w:tcPr>
            <w:tcW w:type="dxa" w:w="2880"/>
          </w:tcPr>
          <w:p>
            <w:r>
              <w:t>boolean</w:t>
            </w:r>
          </w:p>
        </w:tc>
        <w:tc>
          <w:tcPr>
            <w:tcW w:type="dxa" w:w="2880"/>
          </w:tcPr>
          <w:p>
            <w:r>
              <w:t>Whether the job is active.</w:t>
            </w:r>
          </w:p>
        </w:tc>
      </w:tr>
      <w:tr>
        <w:tc>
          <w:tcPr>
            <w:tcW w:type="dxa" w:w="2880"/>
          </w:tcPr>
          <w:p>
            <w:r>
              <w:t>results[].name</w:t>
            </w:r>
          </w:p>
        </w:tc>
        <w:tc>
          <w:tcPr>
            <w:tcW w:type="dxa" w:w="2880"/>
          </w:tcPr>
          <w:p>
            <w:r>
              <w:t>string</w:t>
            </w:r>
          </w:p>
        </w:tc>
        <w:tc>
          <w:tcPr>
            <w:tcW w:type="dxa" w:w="2880"/>
          </w:tcPr>
          <w:p>
            <w:r>
              <w:t>Job name.</w:t>
            </w:r>
          </w:p>
        </w:tc>
      </w:tr>
      <w:tr>
        <w:tc>
          <w:tcPr>
            <w:tcW w:type="dxa" w:w="2880"/>
          </w:tcPr>
          <w:p>
            <w:r>
              <w:t>results[].number</w:t>
            </w:r>
          </w:p>
        </w:tc>
        <w:tc>
          <w:tcPr>
            <w:tcW w:type="dxa" w:w="2880"/>
          </w:tcPr>
          <w:p>
            <w:r>
              <w:t>string</w:t>
            </w:r>
          </w:p>
        </w:tc>
        <w:tc>
          <w:tcPr>
            <w:tcW w:type="dxa" w:w="2880"/>
          </w:tcPr>
          <w:p>
            <w:r>
              <w:t>Job number.</w:t>
            </w:r>
          </w:p>
        </w:tc>
      </w:tr>
      <w:tr>
        <w:tc>
          <w:tcPr>
            <w:tcW w:type="dxa" w:w="2880"/>
          </w:tcPr>
          <w:p>
            <w:r>
              <w:t>results[].record_type</w:t>
            </w:r>
          </w:p>
        </w:tc>
        <w:tc>
          <w:tcPr>
            <w:tcW w:type="dxa" w:w="2880"/>
          </w:tcPr>
          <w:p>
            <w:r>
              <w:t>number</w:t>
            </w:r>
          </w:p>
        </w:tc>
        <w:tc>
          <w:tcPr>
            <w:tcW w:type="dxa" w:w="2880"/>
          </w:tcPr>
          <w:p>
            <w:r>
              <w:t>Record type ID.</w:t>
            </w:r>
          </w:p>
        </w:tc>
      </w:tr>
      <w:tr>
        <w:tc>
          <w:tcPr>
            <w:tcW w:type="dxa" w:w="2880"/>
          </w:tcPr>
          <w:p>
            <w:r>
              <w:t>results[].record_type_name</w:t>
            </w:r>
          </w:p>
        </w:tc>
        <w:tc>
          <w:tcPr>
            <w:tcW w:type="dxa" w:w="2880"/>
          </w:tcPr>
          <w:p>
            <w:r>
              <w:t>string</w:t>
            </w:r>
          </w:p>
        </w:tc>
        <w:tc>
          <w:tcPr>
            <w:tcW w:type="dxa" w:w="2880"/>
          </w:tcPr>
          <w:p>
            <w:r>
              <w:t>Record type name.</w:t>
            </w:r>
          </w:p>
        </w:tc>
      </w:tr>
      <w:tr>
        <w:tc>
          <w:tcPr>
            <w:tcW w:type="dxa" w:w="2880"/>
          </w:tcPr>
          <w:p>
            <w:r>
              <w:t>results[].status</w:t>
            </w:r>
          </w:p>
        </w:tc>
        <w:tc>
          <w:tcPr>
            <w:tcW w:type="dxa" w:w="2880"/>
          </w:tcPr>
          <w:p>
            <w:r>
              <w:t>number</w:t>
            </w:r>
          </w:p>
        </w:tc>
        <w:tc>
          <w:tcPr>
            <w:tcW w:type="dxa" w:w="2880"/>
          </w:tcPr>
          <w:p>
            <w:r>
              <w:t>Status ID.</w:t>
            </w:r>
          </w:p>
        </w:tc>
      </w:tr>
      <w:tr>
        <w:tc>
          <w:tcPr>
            <w:tcW w:type="dxa" w:w="2880"/>
          </w:tcPr>
          <w:p>
            <w:r>
              <w:t>results[].status_name</w:t>
            </w:r>
          </w:p>
        </w:tc>
        <w:tc>
          <w:tcPr>
            <w:tcW w:type="dxa" w:w="2880"/>
          </w:tcPr>
          <w:p>
            <w:r>
              <w:t>string</w:t>
            </w:r>
          </w:p>
        </w:tc>
        <w:tc>
          <w:tcPr>
            <w:tcW w:type="dxa" w:w="2880"/>
          </w:tcPr>
          <w:p>
            <w:r>
              <w:t>Status name.</w:t>
            </w:r>
          </w:p>
        </w:tc>
      </w:tr>
      <w:tr>
        <w:tc>
          <w:tcPr>
            <w:tcW w:type="dxa" w:w="2880"/>
          </w:tcPr>
          <w:p>
            <w:r>
              <w:t>results[].description</w:t>
            </w:r>
          </w:p>
        </w:tc>
        <w:tc>
          <w:tcPr>
            <w:tcW w:type="dxa" w:w="2880"/>
          </w:tcPr>
          <w:p>
            <w:r>
              <w:t>string | null</w:t>
            </w:r>
          </w:p>
        </w:tc>
        <w:tc>
          <w:tcPr>
            <w:tcW w:type="dxa" w:w="2880"/>
          </w:tcPr>
          <w:p>
            <w:r>
              <w:t>Job description (nullable).</w:t>
            </w:r>
          </w:p>
        </w:tc>
      </w:tr>
      <w:tr>
        <w:tc>
          <w:tcPr>
            <w:tcW w:type="dxa" w:w="2880"/>
          </w:tcPr>
          <w:p>
            <w:r>
              <w:t>results[].sales_rep</w:t>
            </w:r>
          </w:p>
        </w:tc>
        <w:tc>
          <w:tcPr>
            <w:tcW w:type="dxa" w:w="2880"/>
          </w:tcPr>
          <w:p>
            <w:r>
              <w:t>string</w:t>
            </w:r>
          </w:p>
        </w:tc>
        <w:tc>
          <w:tcPr>
            <w:tcW w:type="dxa" w:w="2880"/>
          </w:tcPr>
          <w:p>
            <w:r>
              <w:t>Sales rep ID.</w:t>
            </w:r>
          </w:p>
        </w:tc>
      </w:tr>
      <w:tr>
        <w:tc>
          <w:tcPr>
            <w:tcW w:type="dxa" w:w="2880"/>
          </w:tcPr>
          <w:p>
            <w:r>
              <w:t>results[].sales_rep_name</w:t>
            </w:r>
          </w:p>
        </w:tc>
        <w:tc>
          <w:tcPr>
            <w:tcW w:type="dxa" w:w="2880"/>
          </w:tcPr>
          <w:p>
            <w:r>
              <w:t>string</w:t>
            </w:r>
          </w:p>
        </w:tc>
        <w:tc>
          <w:tcPr>
            <w:tcW w:type="dxa" w:w="2880"/>
          </w:tcPr>
          <w:p>
            <w:r>
              <w:t>Sales rep name.</w:t>
            </w:r>
          </w:p>
        </w:tc>
      </w:tr>
      <w:tr>
        <w:tc>
          <w:tcPr>
            <w:tcW w:type="dxa" w:w="2880"/>
          </w:tcPr>
          <w:p>
            <w:r>
              <w:t>results[].address_line1</w:t>
            </w:r>
          </w:p>
        </w:tc>
        <w:tc>
          <w:tcPr>
            <w:tcW w:type="dxa" w:w="2880"/>
          </w:tcPr>
          <w:p>
            <w:r>
              <w:t>string</w:t>
            </w:r>
          </w:p>
        </w:tc>
        <w:tc>
          <w:tcPr>
            <w:tcW w:type="dxa" w:w="2880"/>
          </w:tcPr>
          <w:p>
            <w:r>
              <w:t>Address line 1.</w:t>
            </w:r>
          </w:p>
        </w:tc>
      </w:tr>
      <w:tr>
        <w:tc>
          <w:tcPr>
            <w:tcW w:type="dxa" w:w="2880"/>
          </w:tcPr>
          <w:p>
            <w:r>
              <w:t>results[].address_line2</w:t>
            </w:r>
          </w:p>
        </w:tc>
        <w:tc>
          <w:tcPr>
            <w:tcW w:type="dxa" w:w="2880"/>
          </w:tcPr>
          <w:p>
            <w:r>
              <w:t>string</w:t>
            </w:r>
          </w:p>
        </w:tc>
        <w:tc>
          <w:tcPr>
            <w:tcW w:type="dxa" w:w="2880"/>
          </w:tcPr>
          <w:p>
            <w:r>
              <w:t>Address line 2.</w:t>
            </w:r>
          </w:p>
        </w:tc>
      </w:tr>
      <w:tr>
        <w:tc>
          <w:tcPr>
            <w:tcW w:type="dxa" w:w="2880"/>
          </w:tcPr>
          <w:p>
            <w:r>
              <w:t>results[].city</w:t>
            </w:r>
          </w:p>
        </w:tc>
        <w:tc>
          <w:tcPr>
            <w:tcW w:type="dxa" w:w="2880"/>
          </w:tcPr>
          <w:p>
            <w:r>
              <w:t>string</w:t>
            </w:r>
          </w:p>
        </w:tc>
        <w:tc>
          <w:tcPr>
            <w:tcW w:type="dxa" w:w="2880"/>
          </w:tcPr>
          <w:p>
            <w:r>
              <w:t>City.</w:t>
            </w:r>
          </w:p>
        </w:tc>
      </w:tr>
      <w:tr>
        <w:tc>
          <w:tcPr>
            <w:tcW w:type="dxa" w:w="2880"/>
          </w:tcPr>
          <w:p>
            <w:r>
              <w:t>results[].state_text</w:t>
            </w:r>
          </w:p>
        </w:tc>
        <w:tc>
          <w:tcPr>
            <w:tcW w:type="dxa" w:w="2880"/>
          </w:tcPr>
          <w:p>
            <w:r>
              <w:t>string</w:t>
            </w:r>
          </w:p>
        </w:tc>
        <w:tc>
          <w:tcPr>
            <w:tcW w:type="dxa" w:w="2880"/>
          </w:tcPr>
          <w:p>
            <w:r>
              <w:t>State/region text.</w:t>
            </w:r>
          </w:p>
        </w:tc>
      </w:tr>
      <w:tr>
        <w:tc>
          <w:tcPr>
            <w:tcW w:type="dxa" w:w="2880"/>
          </w:tcPr>
          <w:p>
            <w:r>
              <w:t>results[].country_name</w:t>
            </w:r>
          </w:p>
        </w:tc>
        <w:tc>
          <w:tcPr>
            <w:tcW w:type="dxa" w:w="2880"/>
          </w:tcPr>
          <w:p>
            <w:r>
              <w:t>string</w:t>
            </w:r>
          </w:p>
        </w:tc>
        <w:tc>
          <w:tcPr>
            <w:tcW w:type="dxa" w:w="2880"/>
          </w:tcPr>
          <w:p>
            <w:r>
              <w:t>Country name.</w:t>
            </w:r>
          </w:p>
        </w:tc>
      </w:tr>
      <w:tr>
        <w:tc>
          <w:tcPr>
            <w:tcW w:type="dxa" w:w="2880"/>
          </w:tcPr>
          <w:p>
            <w:r>
              <w:t>results[].zip</w:t>
            </w:r>
          </w:p>
        </w:tc>
        <w:tc>
          <w:tcPr>
            <w:tcW w:type="dxa" w:w="2880"/>
          </w:tcPr>
          <w:p>
            <w:r>
              <w:t>string</w:t>
            </w:r>
          </w:p>
        </w:tc>
        <w:tc>
          <w:tcPr>
            <w:tcW w:type="dxa" w:w="2880"/>
          </w:tcPr>
          <w:p>
            <w:r>
              <w:t>Postal code.</w:t>
            </w:r>
          </w:p>
        </w:tc>
      </w:tr>
      <w:tr>
        <w:tc>
          <w:tcPr>
            <w:tcW w:type="dxa" w:w="2880"/>
          </w:tcPr>
          <w:p>
            <w:r>
              <w:t>results[].jnid</w:t>
            </w:r>
          </w:p>
        </w:tc>
        <w:tc>
          <w:tcPr>
            <w:tcW w:type="dxa" w:w="2880"/>
          </w:tcPr>
          <w:p>
            <w:r>
              <w:t>string</w:t>
            </w:r>
          </w:p>
        </w:tc>
        <w:tc>
          <w:tcPr>
            <w:tcW w:type="dxa" w:w="2880"/>
          </w:tcPr>
          <w:p>
            <w:r>
              <w:t>JobNimbus ID (as shown).</w:t>
            </w:r>
          </w:p>
        </w:tc>
      </w:tr>
      <w:tr>
        <w:tc>
          <w:tcPr>
            <w:tcW w:type="dxa" w:w="2880"/>
          </w:tcPr>
          <w:p>
            <w:r>
              <w:t>results[].geo</w:t>
            </w:r>
          </w:p>
        </w:tc>
        <w:tc>
          <w:tcPr>
            <w:tcW w:type="dxa" w:w="2880"/>
          </w:tcPr>
          <w:p>
            <w:r>
              <w:t>object</w:t>
            </w:r>
          </w:p>
        </w:tc>
        <w:tc>
          <w:tcPr>
            <w:tcW w:type="dxa" w:w="2880"/>
          </w:tcPr>
          <w:p>
            <w:r>
              <w:t>Geolocation object.</w:t>
            </w:r>
          </w:p>
        </w:tc>
      </w:tr>
      <w:tr>
        <w:tc>
          <w:tcPr>
            <w:tcW w:type="dxa" w:w="2880"/>
          </w:tcPr>
          <w:p>
            <w:r>
              <w:t>results[].geo.lat</w:t>
            </w:r>
          </w:p>
        </w:tc>
        <w:tc>
          <w:tcPr>
            <w:tcW w:type="dxa" w:w="2880"/>
          </w:tcPr>
          <w:p>
            <w:r>
              <w:t>number</w:t>
            </w:r>
          </w:p>
        </w:tc>
        <w:tc>
          <w:tcPr>
            <w:tcW w:type="dxa" w:w="2880"/>
          </w:tcPr>
          <w:p>
            <w:r>
              <w:t>Latitude.</w:t>
            </w:r>
          </w:p>
        </w:tc>
      </w:tr>
      <w:tr>
        <w:tc>
          <w:tcPr>
            <w:tcW w:type="dxa" w:w="2880"/>
          </w:tcPr>
          <w:p>
            <w:r>
              <w:t>results[].geo.lon</w:t>
            </w:r>
          </w:p>
        </w:tc>
        <w:tc>
          <w:tcPr>
            <w:tcW w:type="dxa" w:w="2880"/>
          </w:tcPr>
          <w:p>
            <w:r>
              <w:t>number</w:t>
            </w:r>
          </w:p>
        </w:tc>
        <w:tc>
          <w:tcPr>
            <w:tcW w:type="dxa" w:w="2880"/>
          </w:tcPr>
          <w:p>
            <w:r>
              <w:t>Longitude.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'https://app.jobnimbus.com/api1/jobs?size=1000&amp;from=0&amp;sort_field=date_created&amp;sort_direction=desc'</w:t>
      </w:r>
    </w:p>
    <w:p>
      <w:pPr>
        <w:pStyle w:val="Heading3"/>
      </w:pPr>
      <w:r>
        <w:t>Example Usage</w:t>
      </w:r>
    </w:p>
    <w:p>
      <w:pPr>
        <w:pStyle w:val="Heading3"/>
      </w:pPr>
      <w:r>
        <w:t>Example 1: Paginate through jobs (page size 100, starting at 200)</w:t>
      </w:r>
    </w:p>
    <w:p>
      <w:r>
        <w:rPr>
          <w:b/>
          <w:color w:val="666666"/>
          <w:sz w:val="16"/>
        </w:rPr>
        <w:t>[bash]</w:t>
      </w:r>
    </w:p>
    <w:p>
      <w:pPr>
        <w:shd w:fill="F2F2F2" w:val="clear"/>
      </w:pPr>
      <w:r>
        <w:rPr>
          <w:rFonts w:ascii="Courier New" w:hAnsi="Courier New"/>
          <w:sz w:val="17"/>
        </w:rPr>
        <w:t>curl -i --location --request GET 'https://app.jobnimbus.com/api1/jobs?size=100&amp;from=200'</w:t>
      </w:r>
    </w:p>
    <w:p>
      <w:pPr>
        <w:pStyle w:val="Heading3"/>
      </w:pPr>
      <w:r>
        <w:t>Example 2: Request only specific fields</w:t>
      </w:r>
    </w:p>
    <w:p>
      <w:r>
        <w:rPr>
          <w:b/>
          <w:color w:val="666666"/>
          <w:sz w:val="16"/>
        </w:rPr>
        <w:t>[bash]</w:t>
      </w:r>
    </w:p>
    <w:p>
      <w:pPr>
        <w:shd w:fill="F2F2F2" w:val="clear"/>
      </w:pPr>
      <w:r>
        <w:rPr>
          <w:rFonts w:ascii="Courier New" w:hAnsi="Courier New"/>
          <w:sz w:val="17"/>
        </w:rPr>
        <w:t>curl -i --location --request GET 'https://app.jobnimbus.com/api1/jobs?fields=recid,name,status_name,date_created'</w:t>
      </w:r>
    </w:p>
    <w:p>
      <w:pPr>
        <w:pStyle w:val="Heading3"/>
      </w:pPr>
      <w:r>
        <w:t>Example 3: Filter by created date range (filter must be URL-encoded)</w:t>
      </w:r>
    </w:p>
    <w:p>
      <w:r>
        <w:rPr>
          <w:b/>
          <w:color w:val="666666"/>
          <w:sz w:val="16"/>
        </w:rPr>
        <w:t>[bash]</w:t>
      </w:r>
    </w:p>
    <w:p>
      <w:pPr>
        <w:shd w:fill="F2F2F2" w:val="clear"/>
      </w:pPr>
      <w:r>
        <w:rPr>
          <w:rFonts w:ascii="Courier New" w:hAnsi="Courier New"/>
          <w:sz w:val="17"/>
        </w:rPr>
        <w:t>curl -i --location --request GET 'https://app.jobnimbus.com/api1/jobs?filter=%7B%22must%22%3A%5B%7B%22range%22%3A%7B%22date_created%22%3A%7B%22gte%22%3A1459749600%2C%22lte%22%3A1459835940%7D%7D%7D%5D%7D'</w:t>
      </w:r>
    </w:p>
    <w:p>
      <w:pPr>
        <w:pStyle w:val="Heading3"/>
      </w:pPr>
      <w:r>
        <w:t>Notes</w:t>
      </w:r>
    </w:p>
    <w:p>
      <w:pPr>
        <w:pStyle w:val="ListBullet"/>
      </w:pPr>
      <w:r>
        <w:t>Request parameters must be passed in the query string.</w:t>
      </w:r>
    </w:p>
    <w:p>
      <w:pPr>
        <w:pStyle w:val="ListBullet"/>
      </w:pPr>
      <w:r>
        <w:t>filter must be a URL-encoded JSON object.</w:t>
      </w:r>
    </w:p>
    <w:p>
      <w:pPr>
        <w:pStyle w:val="ListBullet"/>
      </w:pPr>
      <w:r>
        <w:t>Defaults (when omitted): size=1000, from=0, sort_field=date_created, sort_direction=desc.</w:t>
      </w:r>
    </w:p>
    <w:p>
      <w:pPr>
        <w:pStyle w:val="Heading3"/>
      </w:pPr>
      <w:r>
        <w:t>Related jobs actions</w:t>
      </w:r>
    </w:p>
    <w:p>
      <w:pPr>
        <w:pStyle w:val="ListBullet"/>
      </w:pPr>
      <w:r>
        <w:t>[POST] Create a Job — /jobs</w:t>
      </w:r>
    </w:p>
    <w:p>
      <w:pPr>
        <w:pStyle w:val="ListBullet"/>
      </w:pPr>
      <w:r>
        <w:t>[PUT] Update a Job — /jobs/{{jnid}}</w:t>
      </w:r>
    </w:p>
    <w:p>
      <w:pPr>
        <w:pStyle w:val="ListBullet"/>
      </w:pPr>
      <w:r>
        <w:t>[GET] Retrieve a Job — /jobs/{{jnid}}</w:t>
      </w:r>
    </w:p>
    <w:p>
      <w:r>
        <w:br w:type="page"/>
      </w:r>
    </w:p>
    <w:p>
      <w:pPr>
        <w:pStyle w:val="Heading2"/>
      </w:pPr>
      <w:r>
        <w:t>13. [POST] Upload Multipart File (Multiple Presigned URLs)</w:t>
      </w:r>
    </w:p>
    <w:p>
      <w:r>
        <w:rPr>
          <w:b/>
        </w:rPr>
        <w:t xml:space="preserve">Endpoint: </w:t>
      </w:r>
      <w:r>
        <w:rPr>
          <w:rFonts w:ascii="Courier New" w:hAnsi="Courier New"/>
          <w:sz w:val="18"/>
        </w:rPr>
        <w:t>/files/v1/uploads/multi-urls</w:t>
      </w:r>
    </w:p>
    <w:p>
      <w:pPr>
        <w:pStyle w:val="Heading3"/>
      </w:pPr>
      <w:r>
        <w:t>Prerequisites</w:t>
      </w:r>
    </w:p>
    <w:p>
      <w:pPr>
        <w:pStyle w:val="ListBullet"/>
      </w:pPr>
      <w:r>
        <w:t>You must know the JobNimbus IDs (JNIDs) of any related objects you want to associate the file with (typically jobs or contacts).</w:t>
      </w:r>
    </w:p>
    <w:p>
      <w:pPr>
        <w:pStyle w:val="ListBullet"/>
      </w:pPr>
      <w:r>
        <w:t>You must be able to split the original file into multiple parts (based on partCount) before uploading.</w:t>
      </w:r>
    </w:p>
    <w:p>
      <w:pPr>
        <w:pStyle w:val="ListBullet"/>
      </w:pPr>
      <w:r>
        <w:t>After uploading all parts, you must call the /files/v1/uploads/multi-complete endpoint to finalize/assemble the file (otherwise it will not be available).</w:t>
      </w:r>
    </w:p>
    <w:p>
      <w:pPr>
        <w:pStyle w:val="Heading3"/>
      </w:pPr>
      <w:r>
        <w:t>Method</w:t>
      </w:r>
    </w:p>
    <w:p>
      <w:r>
        <w:t>POST</w:t>
      </w:r>
    </w:p>
    <w:p>
      <w:pPr>
        <w:pStyle w:val="Heading3"/>
      </w:pPr>
      <w:r>
        <w:t>URL</w:t>
      </w:r>
    </w:p>
    <w:p>
      <w:r>
        <w:t>https://app.jobnimbus.com/files/v1/uploads/multi-urls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multipart upload request and returns an array of presigned URLs—one per part. You must split your file into partCount parts and upload each part (in order) to the corresponding presigned URL using PUT, then complete the multipart upload via /files/v1/uploads/multi-complete.</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and not in the body. </w:t>
        <w:br/>
        <w:br/>
        <w:t>Note: This endpoint’s inputs are documented as “Request Parameters” and shown in the JSON example body; treat them as request body fields unless your implementation explicitly supports query parameters.</w:t>
      </w:r>
    </w:p>
    <w:p>
      <w:pPr>
        <w:pStyle w:val="ListBullet"/>
      </w:pPr>
      <w:r>
        <w:t xml:space="preserve">After receiving presignedUrls, you must: </w:t>
        <w:br/>
        <w:br/>
        <w:t>Split the file into exactly partCount parts</w:t>
        <w:br/>
        <w:t>Upload each part in the same order as the returned presignedUrls using PUT</w:t>
        <w:br/>
        <w:t>Call /files/v1/uploads/multi-complete after all parts upload successfully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partCount</w:t>
            </w:r>
          </w:p>
        </w:tc>
        <w:tc>
          <w:tcPr>
            <w:tcW w:type="dxa" w:w="2880"/>
          </w:tcPr>
          <w:p>
            <w:r>
              <w:t>number</w:t>
            </w:r>
          </w:p>
        </w:tc>
        <w:tc>
          <w:tcPr>
            <w:tcW w:type="dxa" w:w="2880"/>
          </w:tcPr>
          <w:p>
            <w:r>
              <w:t>The number of file parts that will be uploaded.</w:t>
            </w:r>
          </w:p>
        </w:tc>
      </w:tr>
      <w:tr>
        <w:tc>
          <w:tcPr>
            <w:tcW w:type="dxa" w:w="2880"/>
          </w:tcPr>
          <w:p>
            <w:r>
              <w:t>fileSize</w:t>
            </w:r>
          </w:p>
        </w:tc>
        <w:tc>
          <w:tcPr>
            <w:tcW w:type="dxa" w:w="2880"/>
          </w:tcPr>
          <w:p>
            <w:r>
              <w:t>number</w:t>
            </w:r>
          </w:p>
        </w:tc>
        <w:tc>
          <w:tcPr>
            <w:tcW w:type="dxa" w:w="2880"/>
          </w:tcPr>
          <w:p>
            <w:r>
              <w:t>Size in bytes of the original file.</w:t>
            </w:r>
          </w:p>
        </w:tc>
      </w:tr>
      <w:tr>
        <w:tc>
          <w:tcPr>
            <w:tcW w:type="dxa" w:w="2880"/>
          </w:tcPr>
          <w:p>
            <w:r>
              <w:t>isPrivate</w:t>
            </w:r>
          </w:p>
        </w:tc>
        <w:tc>
          <w:tcPr>
            <w:tcW w:type="dxa" w:w="2880"/>
          </w:tcPr>
          <w:p>
            <w:r>
              <w:t>boolean</w:t>
            </w:r>
          </w:p>
        </w:tc>
        <w:tc>
          <w:tcPr>
            <w:tcW w:type="dxa" w:w="2880"/>
          </w:tcPr>
          <w:p>
            <w:r>
              <w:t>Whether the file is private to the uploader.</w:t>
            </w:r>
          </w:p>
        </w:tc>
      </w:tr>
      <w:tr>
        <w:tc>
          <w:tcPr>
            <w:tcW w:type="dxa" w:w="2880"/>
          </w:tcPr>
          <w:p>
            <w:r>
              <w:t>related</w:t>
            </w:r>
          </w:p>
        </w:tc>
        <w:tc>
          <w:tcPr>
            <w:tcW w:type="dxa" w:w="2880"/>
          </w:tcPr>
          <w:p>
            <w:r>
              <w:t>array</w:t>
            </w:r>
          </w:p>
        </w:tc>
        <w:tc>
          <w:tcPr>
            <w:tcW w:type="dxa" w:w="2880"/>
          </w:tcPr>
          <w:p>
            <w:r>
              <w:t>Array of strings containing JNIDs of related JobNimbus objects (typically jobs or contacts).</w:t>
            </w:r>
          </w:p>
        </w:tc>
      </w:tr>
      <w:tr>
        <w:tc>
          <w:tcPr>
            <w:tcW w:type="dxa" w:w="2880"/>
          </w:tcPr>
          <w:p>
            <w:r>
              <w:t>type</w:t>
            </w:r>
          </w:p>
        </w:tc>
        <w:tc>
          <w:tcPr>
            <w:tcW w:type="dxa" w:w="2880"/>
          </w:tcPr>
          <w:p>
            <w:r>
              <w:t>number</w:t>
            </w:r>
          </w:p>
        </w:tc>
        <w:tc>
          <w:tcPr>
            <w:tcW w:type="dxa" w:w="2880"/>
          </w:tcPr>
          <w:p>
            <w:r>
              <w:t>File type. Allowed values: 1=Document, 2=Photo, 3=Email Attachment, 4=naturalForms, 5=Invoice, 6=Eagleview, 7=Accurence, 8=Credit Memo, XXX=ID of a custom type in the customer’s account.</w:t>
            </w:r>
          </w:p>
        </w:tc>
      </w:tr>
      <w:tr>
        <w:tc>
          <w:tcPr>
            <w:tcW w:type="dxa" w:w="2880"/>
          </w:tcPr>
          <w:p>
            <w:r>
              <w:t>filename</w:t>
            </w:r>
          </w:p>
        </w:tc>
        <w:tc>
          <w:tcPr>
            <w:tcW w:type="dxa" w:w="2880"/>
          </w:tcPr>
          <w:p>
            <w:r>
              <w:t>string</w:t>
            </w:r>
          </w:p>
        </w:tc>
        <w:tc>
          <w:tcPr>
            <w:tcW w:type="dxa" w:w="2880"/>
          </w:tcPr>
          <w:p>
            <w:r>
              <w:t>File name including extension (e.g., myphoto.jpg).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of the file being uploaded.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"presignedUrls": [</w:t>
        <w:br/>
        <w:t xml:space="preserve"> "https://userdata-files-dev-us-west-2-jn.s3.us-west-2.amazonaws.com/...",</w:t>
        <w:br/>
        <w:t xml:space="preserve"> "https://userdata-files-dev-us-west-2-jn.s3.us-west-2.amazonaws.com/...",</w:t>
        <w:br/>
        <w:t xml:space="preserve"> "https://userdata-files-dev-us-west-2-jn.s3.us-west-2.amazonaws.com/..."</w:t>
        <w:br/>
        <w:t xml:space="preserve"> ],</w:t>
        <w:br/>
        <w:t xml:space="preserve"> "jnid": "{the ID of the file uploaded}",</w:t>
        <w:br/>
        <w:t xml:space="preserve"> "uploadId": "pcbG7KkXP8tJJ5DyvYyU3G3bqOKY_0lRNZkK6CKgx3MFQeKaEgzoJsusKwR6cO.SKXoJLbmOqlyLc3cPy99yqYFbmfK.RW_3SgsdDJ1LpeHIGK2FMPTqomAOMQwGzhdrF9aH9xiTlvrTRKHQNs0ceVixmwsZ9NqZXMBkvdlnn1c-"</w:t>
        <w:br/>
        <w:t xml:space="preserve"> }</w:t>
        <w:br/>
        <w:t>}</w:t>
      </w:r>
    </w:p>
    <w:p>
      <w:pPr>
        <w:pStyle w:val="Heading3"/>
      </w:pPr>
      <w:r>
        <w:t>Error Response (Non-200)</w:t>
      </w:r>
    </w:p>
    <w:p>
      <w:r>
        <w:t>Anything other than HTTP 200 is considered a failure and will include an error message in the response (exact structure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data.presignedUrls</w:t>
            </w:r>
          </w:p>
        </w:tc>
        <w:tc>
          <w:tcPr>
            <w:tcW w:type="dxa" w:w="2880"/>
          </w:tcPr>
          <w:p>
            <w:r>
              <w:t>array</w:t>
            </w:r>
          </w:p>
        </w:tc>
        <w:tc>
          <w:tcPr>
            <w:tcW w:type="dxa" w:w="2880"/>
          </w:tcPr>
          <w:p>
            <w:r>
              <w:t>Array of presigned URLs (one per part) to upload file parts to.</w:t>
            </w:r>
          </w:p>
        </w:tc>
      </w:tr>
      <w:tr>
        <w:tc>
          <w:tcPr>
            <w:tcW w:type="dxa" w:w="2880"/>
          </w:tcPr>
          <w:p>
            <w:r>
              <w:t>data.jnid</w:t>
            </w:r>
          </w:p>
        </w:tc>
        <w:tc>
          <w:tcPr>
            <w:tcW w:type="dxa" w:w="2880"/>
          </w:tcPr>
          <w:p>
            <w:r>
              <w:t>string</w:t>
            </w:r>
          </w:p>
        </w:tc>
        <w:tc>
          <w:tcPr>
            <w:tcW w:type="dxa" w:w="2880"/>
          </w:tcPr>
          <w:p>
            <w:r>
              <w:t>The JobNimbus ID of the file being uploaded.</w:t>
            </w:r>
          </w:p>
        </w:tc>
      </w:tr>
      <w:tr>
        <w:tc>
          <w:tcPr>
            <w:tcW w:type="dxa" w:w="2880"/>
          </w:tcPr>
          <w:p>
            <w:r>
              <w:t>data.uploadId</w:t>
            </w:r>
          </w:p>
        </w:tc>
        <w:tc>
          <w:tcPr>
            <w:tcW w:type="dxa" w:w="2880"/>
          </w:tcPr>
          <w:p>
            <w:r>
              <w:t>string</w:t>
            </w:r>
          </w:p>
        </w:tc>
        <w:tc>
          <w:tcPr>
            <w:tcW w:type="dxa" w:w="2880"/>
          </w:tcPr>
          <w:p>
            <w:r>
              <w:t>Identifier for the multipart upload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'https://app.jobnimbus.com/files/v1/uploads/multi-urls' \</w:t>
        <w:br/>
        <w:t xml:space="preserve"> --header 'Accept: application/json' \</w:t>
        <w:br/>
        <w:t xml:space="preserve"> --header 'Content-Type: application/json' \</w:t>
        <w:br/>
        <w:t xml:space="preserve"> --data '{</w:t>
        <w:br/>
        <w:t xml:space="preserve"> "partCount": 3,</w:t>
        <w:br/>
        <w:t xml:space="preserve"> "fileSize": 100000000,</w:t>
        <w:br/>
        <w:t xml:space="preserve"> "isPrivate": false,</w:t>
        <w:br/>
        <w:t xml:space="preserve"> "related": ["{JobNimbus Job ID}"],</w:t>
        <w:br/>
        <w:t xml:space="preserve"> "type": 2,</w:t>
        <w:br/>
        <w:t xml:space="preserve"> "filename": "myphoto.jpg",</w:t>
        <w:br/>
        <w:t xml:space="preserve"> "description": "a picure of a roof"</w:t>
        <w:br/>
        <w:t xml:space="preserve">  }'</w:t>
      </w:r>
    </w:p>
    <w:p>
      <w:pPr>
        <w:pStyle w:val="Heading3"/>
      </w:pPr>
      <w:r>
        <w:t>Example Usage</w:t>
      </w:r>
    </w:p>
    <w:p>
      <w:pPr>
        <w:pStyle w:val="Heading3"/>
      </w:pPr>
      <w:r>
        <w:t>Example 1: Create a multipart upload for a photo</w:t>
      </w:r>
    </w:p>
    <w:p>
      <w:r>
        <w:rPr>
          <w:b/>
          <w:color w:val="666666"/>
          <w:sz w:val="16"/>
        </w:rPr>
        <w:t>[bash]</w:t>
      </w:r>
    </w:p>
    <w:p>
      <w:pPr>
        <w:shd w:fill="F2F2F2" w:val="clear"/>
      </w:pPr>
      <w:r>
        <w:rPr>
          <w:rFonts w:ascii="Courier New" w:hAnsi="Courier New"/>
          <w:sz w:val="17"/>
        </w:rPr>
        <w:t>curl -sS --location --request POST 'https://app.jobnimbus.com/files/v1/uploads/multi-urls' \</w:t>
        <w:br/>
        <w:t xml:space="preserve"> --header 'Accept: application/json' \</w:t>
        <w:br/>
        <w:t xml:space="preserve"> --header 'Content-Type: application/json' \</w:t>
        <w:br/>
        <w:t xml:space="preserve"> --data '{</w:t>
        <w:br/>
        <w:t xml:space="preserve"> "partCount": 4,</w:t>
        <w:br/>
        <w:t xml:space="preserve"> "fileSize": 73400320,</w:t>
        <w:br/>
        <w:t xml:space="preserve"> "isPrivate": false,</w:t>
        <w:br/>
        <w:t xml:space="preserve"> "related": ["jnid_job_12345"],</w:t>
        <w:br/>
        <w:t xml:space="preserve"> "type": 2,</w:t>
        <w:br/>
        <w:t xml:space="preserve"> "filename": "roof-photo.jpg",</w:t>
        <w:br/>
        <w:t xml:space="preserve"> "description": "Roof overview photo"</w:t>
        <w:br/>
        <w:t xml:space="preserve">  }'</w:t>
      </w:r>
    </w:p>
    <w:p>
      <w:pPr>
        <w:pStyle w:val="Heading3"/>
      </w:pPr>
      <w:r>
        <w:t>Example 2: Create a multipart upload for a document marked private</w:t>
      </w:r>
    </w:p>
    <w:p>
      <w:r>
        <w:rPr>
          <w:b/>
          <w:color w:val="666666"/>
          <w:sz w:val="16"/>
        </w:rPr>
        <w:t>[bash]</w:t>
      </w:r>
    </w:p>
    <w:p>
      <w:pPr>
        <w:shd w:fill="F2F2F2" w:val="clear"/>
      </w:pPr>
      <w:r>
        <w:rPr>
          <w:rFonts w:ascii="Courier New" w:hAnsi="Courier New"/>
          <w:sz w:val="17"/>
        </w:rPr>
        <w:t>curl -sS --location --request POST 'https://app.jobnimbus.com/files/v1/uploads/multi-urls' \</w:t>
        <w:br/>
        <w:t xml:space="preserve"> --header 'Accept: application/json' \</w:t>
        <w:br/>
        <w:t xml:space="preserve"> --header 'Content-Type: application/json' \</w:t>
        <w:br/>
        <w:t xml:space="preserve"> --data '{</w:t>
        <w:br/>
        <w:t xml:space="preserve"> "partCount": 2,</w:t>
        <w:br/>
        <w:t xml:space="preserve"> "fileSize": 15728640,</w:t>
        <w:br/>
        <w:t xml:space="preserve"> "isPrivate": true,</w:t>
        <w:br/>
        <w:t xml:space="preserve"> "related": ["jnid_contact_67890"],</w:t>
        <w:br/>
        <w:t xml:space="preserve"> "type": 1,</w:t>
        <w:br/>
        <w:t xml:space="preserve"> "filename": "contract.pdf",</w:t>
        <w:br/>
        <w:t xml:space="preserve"> "description": "Signed contract"</w:t>
        <w:br/>
        <w:t xml:space="preserve">  }'</w:t>
      </w:r>
    </w:p>
    <w:p>
      <w:pPr>
        <w:pStyle w:val="Heading3"/>
      </w:pPr>
      <w:r>
        <w:t>Behavior</w:t>
      </w:r>
    </w:p>
    <w:p>
      <w:pPr>
        <w:pStyle w:val="ListBullet"/>
      </w:pPr>
      <w:r>
        <w:t>Request creation: You submit metadata about the file and how many parts you will upload (partCount, fileSize, etc.).</w:t>
      </w:r>
    </w:p>
    <w:p>
      <w:pPr>
        <w:pStyle w:val="ListBullet"/>
      </w:pPr>
      <w:r>
        <w:t>Presigned URL generation: The API returns presignedUrls—one URL per part.</w:t>
      </w:r>
    </w:p>
    <w:p>
      <w:pPr>
        <w:pStyle w:val="ListBullet"/>
      </w:pPr>
      <w:r>
        <w:t>Client-side multipart upload: You split the file into partCount parts and upload each part using PUT to the corresponding presigned URL in order.</w:t>
      </w:r>
    </w:p>
    <w:p>
      <w:pPr>
        <w:pStyle w:val="ListBullet"/>
      </w:pPr>
      <w:r>
        <w:t>Completion required: You call /files/v1/uploads/multi-complete after all parts upload successfully so the backend assembles the final file.</w:t>
      </w:r>
    </w:p>
    <w:p>
      <w:pPr>
        <w:pStyle w:val="Heading3"/>
      </w:pPr>
      <w:r>
        <w:t>Notes</w:t>
      </w:r>
    </w:p>
    <w:p>
      <w:pPr>
        <w:pStyle w:val="ListBullet"/>
      </w:pPr>
      <w:r>
        <w:t>Each file part must be &gt; 5MB, except for the last part.</w:t>
      </w:r>
    </w:p>
    <w:p>
      <w:pPr>
        <w:pStyle w:val="ListBullet"/>
      </w:pPr>
      <w:r>
        <w:t>Upload each part using PUT in the same manner as “Create a File” (details not included in the scraped content).</w:t>
      </w:r>
    </w:p>
    <w:p>
      <w:pPr>
        <w:pStyle w:val="ListBullet"/>
      </w:pPr>
      <w:r>
        <w:t>If you do not call /files/v1/uploads/multi-complete, the file will not be assembled and will not be available.</w:t>
      </w:r>
    </w:p>
    <w:p>
      <w:pPr>
        <w:pStyle w:val="Heading3"/>
      </w:pPr>
      <w:r>
        <w:t>Gotchas</w:t>
      </w:r>
    </w:p>
    <w:p>
      <w:pPr>
        <w:pStyle w:val="ListBullet"/>
      </w:pPr>
      <w:r>
        <w:t>Uploading parts out of order (not matching the order of presignedUrls) may break the final assembled file.</w:t>
      </w:r>
    </w:p>
    <w:p>
      <w:pPr>
        <w:pStyle w:val="ListBullet"/>
      </w:pPr>
      <w:r>
        <w:t>Forgetting the /files/v1/uploads/multi-complete call will leave the upload incomplete.</w:t>
      </w:r>
    </w:p>
    <w:p>
      <w:pPr>
        <w:pStyle w:val="ListBullet"/>
      </w:pPr>
      <w:r>
        <w:t>Ensure partCount matches how you actually split the file; you must upload exactly that many parts.</w:t>
      </w:r>
    </w:p>
    <w:p>
      <w:pPr>
        <w:pStyle w:val="Heading3"/>
      </w:pPr>
      <w:r>
        <w:t>Error Handling</w:t>
      </w:r>
    </w:p>
    <w:p>
      <w:pPr>
        <w:pStyle w:val="ListBullet"/>
      </w:pPr>
      <w:r>
        <w:t>200 OK: Success.</w:t>
      </w:r>
    </w:p>
    <w:p>
      <w:pPr>
        <w:pStyle w:val="ListBullet"/>
      </w:pPr>
      <w:r>
        <w:t>Any other status code: Failure; response will include an error message (exact schema not provided).</w:t>
      </w:r>
    </w:p>
    <w:p>
      <w:pPr>
        <w:pStyle w:val="Heading3"/>
      </w:pPr>
      <w:r>
        <w:t>Related files actions</w:t>
      </w:r>
    </w:p>
    <w:p>
      <w:pPr>
        <w:pStyle w:val="ListBullet"/>
      </w:pPr>
      <w:r>
        <w:t>[GET] Retrieve a File Attachment — /files/{{jnid}}</w:t>
      </w:r>
    </w:p>
    <w:p>
      <w:pPr>
        <w:pStyle w:val="ListBullet"/>
      </w:pPr>
      <w:r>
        <w:t>[GET] List File Attachments — /api1/files</w:t>
      </w:r>
    </w:p>
    <w:p>
      <w:pPr>
        <w:pStyle w:val="ListBullet"/>
      </w:pPr>
      <w:r>
        <w:t>[POST] Create File Attachment from Public URL (Deprecated) — /files/fromUrl</w:t>
      </w:r>
    </w:p>
    <w:p>
      <w:pPr>
        <w:pStyle w:val="ListBullet"/>
      </w:pPr>
      <w:r>
        <w:t>[POST] Create a File Attachment (Deprecated) — /api1/files</w:t>
      </w:r>
    </w:p>
    <w:p>
      <w:r>
        <w:br w:type="page"/>
      </w:r>
    </w:p>
    <w:p>
      <w:pPr>
        <w:pStyle w:val="Heading2"/>
      </w:pPr>
      <w:r>
        <w:t>14. [POST] Upload a Single-Part File (Get Presigned Upload URL)</w:t>
      </w:r>
    </w:p>
    <w:p>
      <w:r>
        <w:rPr>
          <w:b/>
        </w:rPr>
        <w:t xml:space="preserve">Endpoint: </w:t>
      </w:r>
      <w:r>
        <w:rPr>
          <w:rFonts w:ascii="Courier New" w:hAnsi="Courier New"/>
          <w:sz w:val="18"/>
        </w:rPr>
        <w:t>/files/v1/uploads/url</w:t>
      </w:r>
    </w:p>
    <w:p>
      <w:pPr>
        <w:pStyle w:val="Heading3"/>
      </w:pPr>
      <w:r>
        <w:t>Prerequisites</w:t>
      </w:r>
    </w:p>
    <w:p>
      <w:pPr>
        <w:pStyle w:val="ListBullet"/>
      </w:pPr>
      <w:r>
        <w:t>Ability to upload files to the JobNimbus account</w:t>
      </w:r>
    </w:p>
    <w:p>
      <w:pPr>
        <w:pStyle w:val="ListBullet"/>
      </w:pPr>
      <w:r>
        <w:t>Use this single-part flow for files under 100MB (larger files should use the multipart upload flow)</w:t>
      </w:r>
    </w:p>
    <w:p>
      <w:pPr>
        <w:pStyle w:val="Heading3"/>
      </w:pPr>
      <w:r>
        <w:t>Method</w:t>
      </w:r>
    </w:p>
    <w:p>
      <w:r>
        <w:t>POST</w:t>
      </w:r>
    </w:p>
    <w:p>
      <w:pPr>
        <w:pStyle w:val="Heading3"/>
      </w:pPr>
      <w:r>
        <w:t>URL</w:t>
      </w:r>
    </w:p>
    <w:p>
      <w:r>
        <w:t>https://app.jobnimbus.com/files/v1/uploads/url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presigned URL that you can use to upload a file to JobNimbus via a subsequent PUT request. The presigned URL is valid for 15 minutes, so the PUT upload must be completed within that time window.</w:t>
      </w:r>
    </w:p>
    <w:p>
      <w:r>
        <w:t>After the PUT completes, thumbnails for images/PDFs are generated within a few seconds. If you need the thumbnail URL immediately, you can call the /complete endpoint (optional for single-part uploads).</w:t>
      </w:r>
    </w:p>
    <w:p>
      <w:pPr>
        <w:pStyle w:val="Heading3"/>
      </w:pPr>
      <w:r>
        <w:t>Enforcement Rules</w:t>
      </w:r>
    </w:p>
    <w:p>
      <w:pPr>
        <w:pStyle w:val="ListBullet"/>
      </w:pPr>
      <w:r>
        <w:t>This endpoint is used to get a presigned URL; you must then PUT the file bytes to the returned data.url.</w:t>
      </w:r>
    </w:p>
    <w:p>
      <w:pPr>
        <w:pStyle w:val="ListBullet"/>
      </w:pPr>
      <w:r>
        <w:t>The presigned URL returned is valid for 15 minutes; perform the PUT within that window.</w:t>
      </w:r>
    </w:p>
    <w:p>
      <w:pPr>
        <w:pStyle w:val="ListBullet"/>
      </w:pPr>
      <w:r>
        <w:t>Use this single-part approach for files &lt; 100MB; for larger files, use the multipart upload endpoint.</w:t>
      </w:r>
    </w:p>
    <w:p>
      <w:pPr>
        <w:pStyle w:val="ListBullet"/>
      </w:pPr>
      <w:r>
        <w:t>When performing the PUT upload, include the file in the request body as a binary payload.</w:t>
      </w:r>
    </w:p>
    <w:p>
      <w:pPr>
        <w:pStyle w:val="Heading3"/>
      </w:pPr>
      <w:r>
        <w:t>Optional Query Parameters</w:t>
      </w:r>
    </w:p>
    <w:p>
      <w:r>
        <w:t>All parameters are described as “Request Parameters” in the scraped content, but their location (query vs body) is not explicitly specified. Because the request body is application/json, document them as JSON body fields instead of query parameters.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isPrivate</w:t>
            </w:r>
          </w:p>
        </w:tc>
        <w:tc>
          <w:tcPr>
            <w:tcW w:type="dxa" w:w="2880"/>
          </w:tcPr>
          <w:p>
            <w:r>
              <w:t>boolean</w:t>
            </w:r>
          </w:p>
        </w:tc>
        <w:tc>
          <w:tcPr>
            <w:tcW w:type="dxa" w:w="2880"/>
          </w:tcPr>
          <w:p>
            <w:r>
              <w:t>true if the file is private to the uploader.</w:t>
            </w:r>
          </w:p>
        </w:tc>
      </w:tr>
      <w:tr>
        <w:tc>
          <w:tcPr>
            <w:tcW w:type="dxa" w:w="2880"/>
          </w:tcPr>
          <w:p>
            <w:r>
              <w:t>related</w:t>
            </w:r>
          </w:p>
        </w:tc>
        <w:tc>
          <w:tcPr>
            <w:tcW w:type="dxa" w:w="2880"/>
          </w:tcPr>
          <w:p>
            <w:r>
              <w:t>array of string</w:t>
            </w:r>
          </w:p>
        </w:tc>
        <w:tc>
          <w:tcPr>
            <w:tcW w:type="dxa" w:w="2880"/>
          </w:tcPr>
          <w:p>
            <w:r>
              <w:t>Array of IDs that this file is related to (e.g., job IDs, contact IDs).</w:t>
            </w:r>
          </w:p>
        </w:tc>
      </w:tr>
      <w:tr>
        <w:tc>
          <w:tcPr>
            <w:tcW w:type="dxa" w:w="2880"/>
          </w:tcPr>
          <w:p>
            <w:r>
              <w:t>type</w:t>
            </w:r>
          </w:p>
        </w:tc>
        <w:tc>
          <w:tcPr>
            <w:tcW w:type="dxa" w:w="2880"/>
          </w:tcPr>
          <w:p>
            <w:r>
              <w:t>integer</w:t>
            </w:r>
          </w:p>
        </w:tc>
        <w:tc>
          <w:tcPr>
            <w:tcW w:type="dxa" w:w="2880"/>
          </w:tcPr>
          <w:p>
            <w:r>
              <w:t>File type. Values: 1=Document, 2=Photo, 3=Email Attachment, 4=naturalForms, 5=Invoice, 6=Eagleview, 7=Accurence, 8=Credit Memo, XXX=ID of a custom type in the customer’s account.</w:t>
            </w:r>
          </w:p>
        </w:tc>
      </w:tr>
      <w:tr>
        <w:tc>
          <w:tcPr>
            <w:tcW w:type="dxa" w:w="2880"/>
          </w:tcPr>
          <w:p>
            <w:r>
              <w:t>filename</w:t>
            </w:r>
          </w:p>
        </w:tc>
        <w:tc>
          <w:tcPr>
            <w:tcW w:type="dxa" w:w="2880"/>
          </w:tcPr>
          <w:p>
            <w:r>
              <w:t>string</w:t>
            </w:r>
          </w:p>
        </w:tc>
        <w:tc>
          <w:tcPr>
            <w:tcW w:type="dxa" w:w="2880"/>
          </w:tcPr>
          <w:p>
            <w:r>
              <w:t>Name of the file including extension (e.g., photo.jpg).</w:t>
            </w:r>
          </w:p>
        </w:tc>
      </w:tr>
      <w:tr>
        <w:tc>
          <w:tcPr>
            <w:tcW w:type="dxa" w:w="2880"/>
          </w:tcPr>
          <w:p>
            <w:r>
              <w:t>description</w:t>
            </w:r>
          </w:p>
        </w:tc>
        <w:tc>
          <w:tcPr>
            <w:tcW w:type="dxa" w:w="2880"/>
          </w:tcPr>
          <w:p>
            <w:r>
              <w:t>string</w:t>
            </w:r>
          </w:p>
        </w:tc>
        <w:tc>
          <w:tcPr>
            <w:tcW w:type="dxa" w:w="2880"/>
          </w:tcPr>
          <w:p>
            <w:r>
              <w:t>Optional description of the file being uploaded.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 "https://userdata-files-dev-us-west-2-jn.s3.us-west-2.amazonaws.com/.....",</w:t>
        <w:br/>
        <w:t xml:space="preserve"> "jnid": "{ID OF THE FILE IN JOBNIMBUS}"</w:t>
        <w:br/>
        <w:t xml:space="preserve"> }</w:t>
        <w:br/>
        <w:t>}</w:t>
      </w:r>
    </w:p>
    <w:p>
      <w:pPr>
        <w:pStyle w:val="Heading3"/>
      </w:pPr>
      <w:r>
        <w:t>Error Responses</w:t>
      </w:r>
    </w:p>
    <w:p>
      <w:r>
        <w:t>The documentation states:</w:t>
      </w:r>
    </w:p>
    <w:p>
      <w:pPr>
        <w:pStyle w:val="ListBullet"/>
      </w:pPr>
      <w:r>
        <w:t>200 = success</w:t>
      </w:r>
    </w:p>
    <w:p>
      <w:pPr>
        <w:pStyle w:val="ListBullet"/>
      </w:pPr>
      <w:r>
        <w:t>Any other status code = failure and will include an error message in the response</w:t>
      </w:r>
    </w:p>
    <w:p>
      <w:r>
        <w:t>No explicit error response body schema/examples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presigned upload information.</w:t>
            </w:r>
          </w:p>
        </w:tc>
      </w:tr>
      <w:tr>
        <w:tc>
          <w:tcPr>
            <w:tcW w:type="dxa" w:w="2880"/>
          </w:tcPr>
          <w:p>
            <w:r>
              <w:t>data.url</w:t>
            </w:r>
          </w:p>
        </w:tc>
        <w:tc>
          <w:tcPr>
            <w:tcW w:type="dxa" w:w="2880"/>
          </w:tcPr>
          <w:p>
            <w:r>
              <w:t>string</w:t>
            </w:r>
          </w:p>
        </w:tc>
        <w:tc>
          <w:tcPr>
            <w:tcW w:type="dxa" w:w="2880"/>
          </w:tcPr>
          <w:p>
            <w:r>
              <w:t>Presigned URL to PUT the file bytes to (valid for ~15 minutes).</w:t>
            </w:r>
          </w:p>
        </w:tc>
      </w:tr>
      <w:tr>
        <w:tc>
          <w:tcPr>
            <w:tcW w:type="dxa" w:w="2880"/>
          </w:tcPr>
          <w:p>
            <w:r>
              <w:t>data.jnid</w:t>
            </w:r>
          </w:p>
        </w:tc>
        <w:tc>
          <w:tcPr>
            <w:tcW w:type="dxa" w:w="2880"/>
          </w:tcPr>
          <w:p>
            <w:r>
              <w:t>string</w:t>
            </w:r>
          </w:p>
        </w:tc>
        <w:tc>
          <w:tcPr>
            <w:tcW w:type="dxa" w:w="2880"/>
          </w:tcPr>
          <w:p>
            <w:r>
              <w:t>The JobNimbus file ID created/assigned for this upload.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'https://app.jobnimbus.com/files/v1/uploads/url' \</w:t>
        <w:br/>
        <w:t xml:space="preserve"> --header 'Accept: application/json' \</w:t>
        <w:br/>
        <w:t xml:space="preserve"> --header 'Content-Type: application/json' \</w:t>
        <w:br/>
        <w:t xml:space="preserve"> --data '{</w:t>
        <w:br/>
        <w:t xml:space="preserve"> "isPrivate": true,</w:t>
        <w:br/>
        <w:t xml:space="preserve"> "related": ["job_12345", "contact_67890"],</w:t>
        <w:br/>
        <w:t xml:space="preserve"> "type": 2,</w:t>
        <w:br/>
        <w:t xml:space="preserve"> "filename": "roof-photo.jpg",</w:t>
        <w:br/>
        <w:t xml:space="preserve"> "description": "Roof photo before work started"</w:t>
        <w:br/>
        <w:t xml:space="preserve">  }'</w:t>
      </w:r>
    </w:p>
    <w:p>
      <w:pPr>
        <w:pStyle w:val="Heading3"/>
      </w:pPr>
      <w:r>
        <w:t>Example Usage</w:t>
      </w:r>
    </w:p>
    <w:p>
      <w:pPr>
        <w:pStyle w:val="Heading3"/>
      </w:pPr>
      <w:r>
        <w:t>Example 1: Get a presigned URL for a public photo</w:t>
      </w:r>
    </w:p>
    <w:p>
      <w:r>
        <w:rPr>
          <w:b/>
          <w:color w:val="666666"/>
          <w:sz w:val="16"/>
        </w:rPr>
        <w:t>[bash]</w:t>
      </w:r>
    </w:p>
    <w:p>
      <w:pPr>
        <w:shd w:fill="F2F2F2" w:val="clear"/>
      </w:pPr>
      <w:r>
        <w:rPr>
          <w:rFonts w:ascii="Courier New" w:hAnsi="Courier New"/>
          <w:sz w:val="17"/>
        </w:rPr>
        <w:t>curl -sS --location --request POST 'https://app.jobnimbus.com/files/v1/uploads/url' \</w:t>
        <w:br/>
        <w:t xml:space="preserve"> --header 'Accept: application/json' \</w:t>
        <w:br/>
        <w:t xml:space="preserve"> --header 'Content-Type: application/json' \</w:t>
        <w:br/>
        <w:t xml:space="preserve"> --data '{</w:t>
        <w:br/>
        <w:t xml:space="preserve"> "isPrivate": false,</w:t>
        <w:br/>
        <w:t xml:space="preserve"> "type": 2,</w:t>
        <w:br/>
        <w:t xml:space="preserve"> "filename": "inspection.jpg"</w:t>
        <w:br/>
        <w:t xml:space="preserve">  }'</w:t>
      </w:r>
    </w:p>
    <w:p>
      <w:pPr>
        <w:pStyle w:val="Heading3"/>
      </w:pPr>
      <w:r>
        <w:t>Example 2: Get a presigned URL and relate the file to existing records</w:t>
      </w:r>
    </w:p>
    <w:p>
      <w:r>
        <w:rPr>
          <w:b/>
          <w:color w:val="666666"/>
          <w:sz w:val="16"/>
        </w:rPr>
        <w:t>[bash]</w:t>
      </w:r>
    </w:p>
    <w:p>
      <w:pPr>
        <w:shd w:fill="F2F2F2" w:val="clear"/>
      </w:pPr>
      <w:r>
        <w:rPr>
          <w:rFonts w:ascii="Courier New" w:hAnsi="Courier New"/>
          <w:sz w:val="17"/>
        </w:rPr>
        <w:t>curl -sS --location --request POST 'https://app.jobnimbus.com/files/v1/uploads/url' \</w:t>
        <w:br/>
        <w:t xml:space="preserve"> --header 'Accept: application/json' \</w:t>
        <w:br/>
        <w:t xml:space="preserve"> --header 'Content-Type: application/json' \</w:t>
        <w:br/>
        <w:t xml:space="preserve"> --data '{</w:t>
        <w:br/>
        <w:t xml:space="preserve"> "related": ["job_10001"],</w:t>
        <w:br/>
        <w:t xml:space="preserve"> "type": 1,</w:t>
        <w:br/>
        <w:t xml:space="preserve"> "filename": "contract.pdf",</w:t>
        <w:br/>
        <w:t xml:space="preserve"> "description": "Signed contract"</w:t>
        <w:br/>
        <w:t xml:space="preserve">  }'</w:t>
      </w:r>
    </w:p>
    <w:p>
      <w:pPr>
        <w:pStyle w:val="Heading3"/>
      </w:pPr>
      <w:r>
        <w:t>Behavior</w:t>
      </w:r>
    </w:p>
    <w:p>
      <w:pPr>
        <w:pStyle w:val="ListBullet"/>
      </w:pPr>
      <w:r>
        <w:t>Client calls this endpoint to request a presigned upload URL.</w:t>
      </w:r>
    </w:p>
    <w:p>
      <w:pPr>
        <w:pStyle w:val="ListBullet"/>
      </w:pPr>
      <w:r>
        <w:t>API returns data.url (presigned URL) and data.jnid (JobNimbus file ID).</w:t>
      </w:r>
    </w:p>
    <w:p>
      <w:pPr>
        <w:pStyle w:val="ListBullet"/>
      </w:pPr>
      <w:r>
        <w:t>Client performs a PUT to data.url with the file content as a binary request body.</w:t>
      </w:r>
    </w:p>
    <w:p>
      <w:pPr>
        <w:pStyle w:val="ListBullet"/>
      </w:pPr>
      <w:r>
        <w:t>If the file is an image or PDF, a thumbnail is generated shortly after upload completes.</w:t>
      </w:r>
    </w:p>
    <w:p>
      <w:pPr>
        <w:pStyle w:val="ListBullet"/>
      </w:pPr>
      <w:r>
        <w:t>Optionally call /complete to retrieve thumbnail URL immediately (not required for single-part uploads).</w:t>
      </w:r>
    </w:p>
    <w:p>
      <w:pPr>
        <w:pStyle w:val="Heading3"/>
      </w:pPr>
      <w:r>
        <w:t>Notes</w:t>
      </w:r>
    </w:p>
    <w:p>
      <w:pPr>
        <w:pStyle w:val="ListBullet"/>
      </w:pPr>
      <w:r>
        <w:t>The scraped documentation shows the request URL as http://api.jobnimbus.com/files/v1/uploads/url, but this knowledge file uses the provided base domain: https://app.jobnimbus.com/files/v1/uploads/url.</w:t>
      </w:r>
    </w:p>
    <w:p>
      <w:pPr>
        <w:pStyle w:val="ListBullet"/>
      </w:pPr>
      <w:r>
        <w:t>The presigned URL returned is time-limited (15 minutes).</w:t>
      </w:r>
    </w:p>
    <w:p>
      <w:r>
        <w:br w:type="page"/>
      </w:r>
    </w:p>
    <w:p>
      <w:pPr>
        <w:pStyle w:val="Heading2"/>
      </w:pPr>
      <w:r>
        <w:t>15. [POST] Create an Invoice</w:t>
      </w:r>
    </w:p>
    <w:p>
      <w:r>
        <w:rPr>
          <w:b/>
        </w:rPr>
        <w:t xml:space="preserve">Endpoint: </w:t>
      </w:r>
      <w:r>
        <w:rPr>
          <w:rFonts w:ascii="Courier New" w:hAnsi="Courier New"/>
          <w:sz w:val="18"/>
        </w:rPr>
        <w:t>/api1/v2/invoices</w:t>
      </w:r>
    </w:p>
    <w:p>
      <w:pPr>
        <w:pStyle w:val="Heading3"/>
      </w:pPr>
      <w:r>
        <w:t>Prerequisites</w:t>
      </w:r>
    </w:p>
    <w:p>
      <w:pPr>
        <w:pStyle w:val="ListBullet"/>
      </w:pPr>
      <w:r>
        <w:t>Must have permission to create invoices in JobNimbus</w:t>
      </w:r>
    </w:p>
    <w:p>
      <w:pPr>
        <w:pStyle w:val="Heading3"/>
      </w:pPr>
      <w:r>
        <w:t>Method</w:t>
      </w:r>
    </w:p>
    <w:p>
      <w:r>
        <w:t>POST</w:t>
      </w:r>
    </w:p>
    <w:p>
      <w:pPr>
        <w:pStyle w:val="Heading3"/>
      </w:pPr>
      <w:r>
        <w:t>URL</w:t>
      </w:r>
    </w:p>
    <w:p>
      <w:r>
        <w:t>https://app.jobnimbus.com/api1/v2/invoices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invoice in JobNimbus using the provided invoice metadata (dates, status, number), line items, and related records (e.g., a job).</w:t>
      </w:r>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date_created</w:t>
            </w:r>
          </w:p>
        </w:tc>
        <w:tc>
          <w:tcPr>
            <w:tcW w:type="dxa" w:w="2880"/>
          </w:tcPr>
          <w:p>
            <w:r>
              <w:t>number</w:t>
            </w:r>
          </w:p>
        </w:tc>
        <w:tc>
          <w:tcPr>
            <w:tcW w:type="dxa" w:w="2880"/>
          </w:tcPr>
          <w:p>
            <w:r>
              <w:t>Creation timestamp (Unix epoch seconds). Example: 1683819562.</w:t>
            </w:r>
          </w:p>
        </w:tc>
      </w:tr>
      <w:tr>
        <w:tc>
          <w:tcPr>
            <w:tcW w:type="dxa" w:w="2880"/>
          </w:tcPr>
          <w:p>
            <w:r>
              <w:t>date_due</w:t>
            </w:r>
          </w:p>
        </w:tc>
        <w:tc>
          <w:tcPr>
            <w:tcW w:type="dxa" w:w="2880"/>
          </w:tcPr>
          <w:p>
            <w:r>
              <w:t>number</w:t>
            </w:r>
          </w:p>
        </w:tc>
        <w:tc>
          <w:tcPr>
            <w:tcW w:type="dxa" w:w="2880"/>
          </w:tcPr>
          <w:p>
            <w:r>
              <w:t>Due date timestamp (Unix epoch seconds). Example: 1683781200.</w:t>
            </w:r>
          </w:p>
        </w:tc>
      </w:tr>
      <w:tr>
        <w:tc>
          <w:tcPr>
            <w:tcW w:type="dxa" w:w="2880"/>
          </w:tcPr>
          <w:p>
            <w:r>
              <w:t>date_invoice</w:t>
            </w:r>
          </w:p>
        </w:tc>
        <w:tc>
          <w:tcPr>
            <w:tcW w:type="dxa" w:w="2880"/>
          </w:tcPr>
          <w:p>
            <w:r>
              <w:t>number</w:t>
            </w:r>
          </w:p>
        </w:tc>
        <w:tc>
          <w:tcPr>
            <w:tcW w:type="dxa" w:w="2880"/>
          </w:tcPr>
          <w:p>
            <w:r>
              <w:t>Invoice date timestamp (Unix epoch seconds). Example: 1683781200.</w:t>
            </w:r>
          </w:p>
        </w:tc>
      </w:tr>
      <w:tr>
        <w:tc>
          <w:tcPr>
            <w:tcW w:type="dxa" w:w="2880"/>
          </w:tcPr>
          <w:p>
            <w:r>
              <w:t>date_updated</w:t>
            </w:r>
          </w:p>
        </w:tc>
        <w:tc>
          <w:tcPr>
            <w:tcW w:type="dxa" w:w="2880"/>
          </w:tcPr>
          <w:p>
            <w:r>
              <w:t>number</w:t>
            </w:r>
          </w:p>
        </w:tc>
        <w:tc>
          <w:tcPr>
            <w:tcW w:type="dxa" w:w="2880"/>
          </w:tcPr>
          <w:p>
            <w:r>
              <w:t>Updated timestamp (Unix epoch seconds). Example: 1684160281.</w:t>
            </w:r>
          </w:p>
        </w:tc>
      </w:tr>
      <w:tr>
        <w:tc>
          <w:tcPr>
            <w:tcW w:type="dxa" w:w="2880"/>
          </w:tcPr>
          <w:p>
            <w:r>
              <w:t>external_id</w:t>
            </w:r>
          </w:p>
        </w:tc>
        <w:tc>
          <w:tcPr>
            <w:tcW w:type="dxa" w:w="2880"/>
          </w:tcPr>
          <w:p>
            <w:r>
              <w:t>string</w:t>
            </w:r>
          </w:p>
        </w:tc>
        <w:tc>
          <w:tcPr>
            <w:tcW w:type="dxa" w:w="2880"/>
          </w:tcPr>
          <w:p>
            <w:r>
              <w:t>External identifier. Example: "993479".</w:t>
            </w:r>
          </w:p>
        </w:tc>
      </w:tr>
      <w:tr>
        <w:tc>
          <w:tcPr>
            <w:tcW w:type="dxa" w:w="2880"/>
          </w:tcPr>
          <w:p>
            <w:r>
              <w:t>internal_note</w:t>
            </w:r>
          </w:p>
        </w:tc>
        <w:tc>
          <w:tcPr>
            <w:tcW w:type="dxa" w:w="2880"/>
          </w:tcPr>
          <w:p>
            <w:r>
              <w:t>string</w:t>
            </w:r>
          </w:p>
        </w:tc>
        <w:tc>
          <w:tcPr>
            <w:tcW w:type="dxa" w:w="2880"/>
          </w:tcPr>
          <w:p>
            <w:r>
              <w:t>Internal note. Example: "Project Invoice".</w:t>
            </w:r>
          </w:p>
        </w:tc>
      </w:tr>
      <w:tr>
        <w:tc>
          <w:tcPr>
            <w:tcW w:type="dxa" w:w="2880"/>
          </w:tcPr>
          <w:p>
            <w:r>
              <w:t>is_active</w:t>
            </w:r>
          </w:p>
        </w:tc>
        <w:tc>
          <w:tcPr>
            <w:tcW w:type="dxa" w:w="2880"/>
          </w:tcPr>
          <w:p>
            <w:r>
              <w:t>boolean</w:t>
            </w:r>
          </w:p>
        </w:tc>
        <w:tc>
          <w:tcPr>
            <w:tcW w:type="dxa" w:w="2880"/>
          </w:tcPr>
          <w:p>
            <w:r>
              <w:t>Whether the invoice is active. Example: true.</w:t>
            </w:r>
          </w:p>
        </w:tc>
      </w:tr>
      <w:tr>
        <w:tc>
          <w:tcPr>
            <w:tcW w:type="dxa" w:w="2880"/>
          </w:tcPr>
          <w:p>
            <w:r>
              <w:t>items</w:t>
            </w:r>
          </w:p>
        </w:tc>
        <w:tc>
          <w:tcPr>
            <w:tcW w:type="dxa" w:w="2880"/>
          </w:tcPr>
          <w:p>
            <w:r>
              <w:t>array &lt;object&gt;</w:t>
            </w:r>
          </w:p>
        </w:tc>
        <w:tc>
          <w:tcPr>
            <w:tcW w:type="dxa" w:w="2880"/>
          </w:tcPr>
          <w:p>
            <w:r>
              <w:t>Line items for the invoice.</w:t>
            </w:r>
          </w:p>
        </w:tc>
      </w:tr>
      <w:tr>
        <w:tc>
          <w:tcPr>
            <w:tcW w:type="dxa" w:w="2880"/>
          </w:tcPr>
          <w:p>
            <w:r>
              <w:t>items[].description</w:t>
            </w:r>
          </w:p>
        </w:tc>
        <w:tc>
          <w:tcPr>
            <w:tcW w:type="dxa" w:w="2880"/>
          </w:tcPr>
          <w:p>
            <w:r>
              <w:t>string</w:t>
            </w:r>
          </w:p>
        </w:tc>
        <w:tc>
          <w:tcPr>
            <w:tcW w:type="dxa" w:w="2880"/>
          </w:tcPr>
          <w:p>
            <w:r>
              <w:t>Item description. Example: "Test and Troy Coone / SIDING".</w:t>
            </w:r>
          </w:p>
        </w:tc>
      </w:tr>
      <w:tr>
        <w:tc>
          <w:tcPr>
            <w:tcW w:type="dxa" w:w="2880"/>
          </w:tcPr>
          <w:p>
            <w:r>
              <w:t>items[].item_type</w:t>
            </w:r>
          </w:p>
        </w:tc>
        <w:tc>
          <w:tcPr>
            <w:tcW w:type="dxa" w:w="2880"/>
          </w:tcPr>
          <w:p>
            <w:r>
              <w:t>string</w:t>
            </w:r>
          </w:p>
        </w:tc>
        <w:tc>
          <w:tcPr>
            <w:tcW w:type="dxa" w:w="2880"/>
          </w:tcPr>
          <w:p>
            <w:r>
              <w:t>Item type. Example: "material".</w:t>
            </w:r>
          </w:p>
        </w:tc>
      </w:tr>
      <w:tr>
        <w:tc>
          <w:tcPr>
            <w:tcW w:type="dxa" w:w="2880"/>
          </w:tcPr>
          <w:p>
            <w:r>
              <w:t>items[].jnid</w:t>
            </w:r>
          </w:p>
        </w:tc>
        <w:tc>
          <w:tcPr>
            <w:tcW w:type="dxa" w:w="2880"/>
          </w:tcPr>
          <w:p>
            <w:r>
              <w:t>string</w:t>
            </w:r>
          </w:p>
        </w:tc>
        <w:tc>
          <w:tcPr>
            <w:tcW w:type="dxa" w:w="2880"/>
          </w:tcPr>
          <w:p>
            <w:r>
              <w:t>JobNimbus item ID. Example: "{itemId}".</w:t>
            </w:r>
          </w:p>
        </w:tc>
      </w:tr>
      <w:tr>
        <w:tc>
          <w:tcPr>
            <w:tcW w:type="dxa" w:w="2880"/>
          </w:tcPr>
          <w:p>
            <w:r>
              <w:t>items[].name</w:t>
            </w:r>
          </w:p>
        </w:tc>
        <w:tc>
          <w:tcPr>
            <w:tcW w:type="dxa" w:w="2880"/>
          </w:tcPr>
          <w:p>
            <w:r>
              <w:t>string</w:t>
            </w:r>
          </w:p>
        </w:tc>
        <w:tc>
          <w:tcPr>
            <w:tcW w:type="dxa" w:w="2880"/>
          </w:tcPr>
          <w:p>
            <w:r>
              <w:t>Item name. Example: "Services".</w:t>
            </w:r>
          </w:p>
        </w:tc>
      </w:tr>
      <w:tr>
        <w:tc>
          <w:tcPr>
            <w:tcW w:type="dxa" w:w="2880"/>
          </w:tcPr>
          <w:p>
            <w:r>
              <w:t>items[].price</w:t>
            </w:r>
          </w:p>
        </w:tc>
        <w:tc>
          <w:tcPr>
            <w:tcW w:type="dxa" w:w="2880"/>
          </w:tcPr>
          <w:p>
            <w:r>
              <w:t>number</w:t>
            </w:r>
          </w:p>
        </w:tc>
        <w:tc>
          <w:tcPr>
            <w:tcW w:type="dxa" w:w="2880"/>
          </w:tcPr>
          <w:p>
            <w:r>
              <w:t>Item price (can be negative). Example: 15438.99.</w:t>
            </w:r>
          </w:p>
        </w:tc>
      </w:tr>
      <w:tr>
        <w:tc>
          <w:tcPr>
            <w:tcW w:type="dxa" w:w="2880"/>
          </w:tcPr>
          <w:p>
            <w:r>
              <w:t>items[].quantity</w:t>
            </w:r>
          </w:p>
        </w:tc>
        <w:tc>
          <w:tcPr>
            <w:tcW w:type="dxa" w:w="2880"/>
          </w:tcPr>
          <w:p>
            <w:r>
              <w:t>number</w:t>
            </w:r>
          </w:p>
        </w:tc>
        <w:tc>
          <w:tcPr>
            <w:tcW w:type="dxa" w:w="2880"/>
          </w:tcPr>
          <w:p>
            <w:r>
              <w:t>Item quantity. Example: 1.</w:t>
            </w:r>
          </w:p>
        </w:tc>
      </w:tr>
      <w:tr>
        <w:tc>
          <w:tcPr>
            <w:tcW w:type="dxa" w:w="2880"/>
          </w:tcPr>
          <w:p>
            <w:r>
              <w:t>items[].uom</w:t>
            </w:r>
          </w:p>
        </w:tc>
        <w:tc>
          <w:tcPr>
            <w:tcW w:type="dxa" w:w="2880"/>
          </w:tcPr>
          <w:p>
            <w:r>
              <w:t>string</w:t>
            </w:r>
          </w:p>
        </w:tc>
        <w:tc>
          <w:tcPr>
            <w:tcW w:type="dxa" w:w="2880"/>
          </w:tcPr>
          <w:p>
            <w:r>
              <w:t>Unit of measure. Example: "Items".</w:t>
            </w:r>
          </w:p>
        </w:tc>
      </w:tr>
      <w:tr>
        <w:tc>
          <w:tcPr>
            <w:tcW w:type="dxa" w:w="2880"/>
          </w:tcPr>
          <w:p>
            <w:r>
              <w:t>number</w:t>
            </w:r>
          </w:p>
        </w:tc>
        <w:tc>
          <w:tcPr>
            <w:tcW w:type="dxa" w:w="2880"/>
          </w:tcPr>
          <w:p>
            <w:r>
              <w:t>string</w:t>
            </w:r>
          </w:p>
        </w:tc>
        <w:tc>
          <w:tcPr>
            <w:tcW w:type="dxa" w:w="2880"/>
          </w:tcPr>
          <w:p>
            <w:r>
              <w:t>Invoice number. Example: "1047-795".</w:t>
            </w:r>
          </w:p>
        </w:tc>
      </w:tr>
      <w:tr>
        <w:tc>
          <w:tcPr>
            <w:tcW w:type="dxa" w:w="2880"/>
          </w:tcPr>
          <w:p>
            <w:r>
              <w:t>related</w:t>
            </w:r>
          </w:p>
        </w:tc>
        <w:tc>
          <w:tcPr>
            <w:tcW w:type="dxa" w:w="2880"/>
          </w:tcPr>
          <w:p>
            <w:r>
              <w:t>array &lt;object&gt;</w:t>
            </w:r>
          </w:p>
        </w:tc>
        <w:tc>
          <w:tcPr>
            <w:tcW w:type="dxa" w:w="2880"/>
          </w:tcPr>
          <w:p>
            <w:r>
              <w:t>Related records (e.g., job).</w:t>
            </w:r>
          </w:p>
        </w:tc>
      </w:tr>
      <w:tr>
        <w:tc>
          <w:tcPr>
            <w:tcW w:type="dxa" w:w="2880"/>
          </w:tcPr>
          <w:p>
            <w:r>
              <w:t>related[].id</w:t>
            </w:r>
          </w:p>
        </w:tc>
        <w:tc>
          <w:tcPr>
            <w:tcW w:type="dxa" w:w="2880"/>
          </w:tcPr>
          <w:p>
            <w:r>
              <w:t>string</w:t>
            </w:r>
          </w:p>
        </w:tc>
        <w:tc>
          <w:tcPr>
            <w:tcW w:type="dxa" w:w="2880"/>
          </w:tcPr>
          <w:p>
            <w:r>
              <w:t>Related record ID. Example: "{jobId}".</w:t>
            </w:r>
          </w:p>
        </w:tc>
      </w:tr>
      <w:tr>
        <w:tc>
          <w:tcPr>
            <w:tcW w:type="dxa" w:w="2880"/>
          </w:tcPr>
          <w:p>
            <w:r>
              <w:t>related[].type</w:t>
            </w:r>
          </w:p>
        </w:tc>
        <w:tc>
          <w:tcPr>
            <w:tcW w:type="dxa" w:w="2880"/>
          </w:tcPr>
          <w:p>
            <w:r>
              <w:t>string</w:t>
            </w:r>
          </w:p>
        </w:tc>
        <w:tc>
          <w:tcPr>
            <w:tcW w:type="dxa" w:w="2880"/>
          </w:tcPr>
          <w:p>
            <w:r>
              <w:t>Related record type. Example: "job".</w:t>
            </w:r>
          </w:p>
        </w:tc>
      </w:tr>
      <w:tr>
        <w:tc>
          <w:tcPr>
            <w:tcW w:type="dxa" w:w="2880"/>
          </w:tcPr>
          <w:p>
            <w:r>
              <w:t>status</w:t>
            </w:r>
          </w:p>
        </w:tc>
        <w:tc>
          <w:tcPr>
            <w:tcW w:type="dxa" w:w="2880"/>
          </w:tcPr>
          <w:p>
            <w:r>
              <w:t>number</w:t>
            </w:r>
          </w:p>
        </w:tc>
        <w:tc>
          <w:tcPr>
            <w:tcW w:type="dxa" w:w="2880"/>
          </w:tcPr>
          <w:p>
            <w:r>
              <w:t>Invoice status code. Example: 1.</w:t>
            </w:r>
          </w:p>
        </w:tc>
      </w:tr>
      <w:tr>
        <w:tc>
          <w:tcPr>
            <w:tcW w:type="dxa" w:w="2880"/>
          </w:tcPr>
          <w:p>
            <w:r>
              <w:t>type</w:t>
            </w:r>
          </w:p>
        </w:tc>
        <w:tc>
          <w:tcPr>
            <w:tcW w:type="dxa" w:w="2880"/>
          </w:tcPr>
          <w:p>
            <w:r>
              <w:t>string</w:t>
            </w:r>
          </w:p>
        </w:tc>
        <w:tc>
          <w:tcPr>
            <w:tcW w:type="dxa" w:w="2880"/>
          </w:tcPr>
          <w:p>
            <w:r>
              <w:t>Record type. Example: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"date_created": 1683819562,</w:t>
        <w:br/>
        <w:t xml:space="preserve"> "date_due": 1683781200,</w:t>
        <w:br/>
        <w:t xml:space="preserve"> "date_invoice": 1683781200,</w:t>
        <w:br/>
        <w:t xml:space="preserve"> "date_updated": 1684160281,</w:t>
        <w:br/>
        <w:t xml:space="preserve"> "external_id": "993479",</w:t>
        <w:br/>
        <w:t xml:space="preserve"> "internal_note": "Project Invoice",</w:t>
        <w:br/>
        <w:t xml:space="preserve"> "is_active": true,</w:t>
        <w:br/>
        <w:t xml:space="preserve"> "items": [</w:t>
        <w:br/>
        <w:t xml:space="preserve"> {</w:t>
        <w:br/>
        <w:t xml:space="preserve"> "description": "Test and Troy Coone / SIDING",</w:t>
        <w:br/>
        <w:t xml:space="preserve"> "item_type": "material",</w:t>
        <w:br/>
        <w:t xml:space="preserve"> "jnid": "{itemId}",</w:t>
        <w:br/>
        <w:t xml:space="preserve"> "name": "Services",</w:t>
        <w:br/>
        <w:t xml:space="preserve"> "price": 15438.99,</w:t>
        <w:br/>
        <w:t xml:space="preserve"> "quantity": 1,</w:t>
        <w:br/>
        <w:t xml:space="preserve"> "uom": "Items"</w:t>
        <w:br/>
        <w:t xml:space="preserve"> },</w:t>
        <w:br/>
        <w:t xml:space="preserve"> {</w:t>
        <w:br/>
        <w:t xml:space="preserve"> "description": "Shake siding",</w:t>
        <w:br/>
        <w:t xml:space="preserve"> "item_type": "material",</w:t>
        <w:br/>
        <w:t xml:space="preserve"> "jnid": "{itemId}",</w:t>
        <w:br/>
        <w:t xml:space="preserve"> "name": "Services",</w:t>
        <w:br/>
        <w:t xml:space="preserve"> "price": 1303,</w:t>
        <w:br/>
        <w:t xml:space="preserve"> "quantity": 1,</w:t>
        <w:br/>
        <w:t xml:space="preserve"> "uom": "Items"</w:t>
        <w:br/>
        <w:t xml:space="preserve"> },</w:t>
        <w:br/>
        <w:t xml:space="preserve"> {</w:t>
        <w:br/>
        <w:t xml:space="preserve"> "description": "Remove Lights",</w:t>
        <w:br/>
        <w:t xml:space="preserve"> "item_type": "material",</w:t>
        <w:br/>
        <w:t xml:space="preserve"> "jnid": "{itemId}",</w:t>
        <w:br/>
        <w:t xml:space="preserve"> "name": "Services",</w:t>
        <w:br/>
        <w:t xml:space="preserve"> "price": -349.52,</w:t>
        <w:br/>
        <w:t xml:space="preserve"> "quantity": 1,</w:t>
        <w:br/>
        <w:t xml:space="preserve"> "uom": "Items"</w:t>
        <w:br/>
        <w:t xml:space="preserve"> }</w:t>
        <w:br/>
        <w:t xml:space="preserve"> ],</w:t>
        <w:br/>
        <w:t xml:space="preserve"> "number": "1047-795",</w:t>
        <w:br/>
        <w:t xml:space="preserve"> "related": [</w:t>
        <w:br/>
        <w:t xml:space="preserve"> {</w:t>
        <w:br/>
        <w:t xml:space="preserve"> "id": "{jobId}",</w:t>
        <w:br/>
        <w:t xml:space="preserve"> "type": "job"</w:t>
        <w:br/>
        <w:t xml:space="preserve"> }</w:t>
        <w:br/>
        <w:t xml:space="preserve"> ],</w:t>
        <w:br/>
        <w:t xml:space="preserve"> "status": 1,</w:t>
        <w:br/>
        <w:t xml:space="preserve"> "type": "invoice"</w:t>
        <w:br/>
        <w:t>}</w:t>
      </w:r>
    </w:p>
    <w:p>
      <w:pPr>
        <w:pStyle w:val="Heading3"/>
      </w:pPr>
      <w:r>
        <w:t>Error Responses</w:t>
      </w:r>
    </w:p>
    <w:p>
      <w:r>
        <w:t>The documentation states:</w:t>
      </w:r>
    </w:p>
    <w:p>
      <w:pPr>
        <w:pStyle w:val="ListBullet"/>
      </w:pPr>
      <w:r>
        <w:t>Any status code other than 200 indicates failure and will include an error message in the response.</w:t>
      </w:r>
    </w:p>
    <w:p>
      <w:r>
        <w:t>(An explicit error-body schema was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date_created</w:t>
            </w:r>
          </w:p>
        </w:tc>
        <w:tc>
          <w:tcPr>
            <w:tcW w:type="dxa" w:w="2880"/>
          </w:tcPr>
          <w:p>
            <w:r>
              <w:t>number</w:t>
            </w:r>
          </w:p>
        </w:tc>
        <w:tc>
          <w:tcPr>
            <w:tcW w:type="dxa" w:w="2880"/>
          </w:tcPr>
          <w:p>
            <w:r>
              <w:t>Creation timestamp (Unix epoch seconds).</w:t>
            </w:r>
          </w:p>
        </w:tc>
      </w:tr>
      <w:tr>
        <w:tc>
          <w:tcPr>
            <w:tcW w:type="dxa" w:w="2880"/>
          </w:tcPr>
          <w:p>
            <w:r>
              <w:t>date_due</w:t>
            </w:r>
          </w:p>
        </w:tc>
        <w:tc>
          <w:tcPr>
            <w:tcW w:type="dxa" w:w="2880"/>
          </w:tcPr>
          <w:p>
            <w:r>
              <w:t>number</w:t>
            </w:r>
          </w:p>
        </w:tc>
        <w:tc>
          <w:tcPr>
            <w:tcW w:type="dxa" w:w="2880"/>
          </w:tcPr>
          <w:p>
            <w:r>
              <w:t>Due date timestamp (Unix epoch seconds).</w:t>
            </w:r>
          </w:p>
        </w:tc>
      </w:tr>
      <w:tr>
        <w:tc>
          <w:tcPr>
            <w:tcW w:type="dxa" w:w="2880"/>
          </w:tcPr>
          <w:p>
            <w:r>
              <w:t>date_invoice</w:t>
            </w:r>
          </w:p>
        </w:tc>
        <w:tc>
          <w:tcPr>
            <w:tcW w:type="dxa" w:w="2880"/>
          </w:tcPr>
          <w:p>
            <w:r>
              <w:t>number</w:t>
            </w:r>
          </w:p>
        </w:tc>
        <w:tc>
          <w:tcPr>
            <w:tcW w:type="dxa" w:w="2880"/>
          </w:tcPr>
          <w:p>
            <w:r>
              <w:t>Invoice date timestamp (Unix epoch seconds).</w:t>
            </w:r>
          </w:p>
        </w:tc>
      </w:tr>
      <w:tr>
        <w:tc>
          <w:tcPr>
            <w:tcW w:type="dxa" w:w="2880"/>
          </w:tcPr>
          <w:p>
            <w:r>
              <w:t>date_updated</w:t>
            </w:r>
          </w:p>
        </w:tc>
        <w:tc>
          <w:tcPr>
            <w:tcW w:type="dxa" w:w="2880"/>
          </w:tcPr>
          <w:p>
            <w:r>
              <w:t>number</w:t>
            </w:r>
          </w:p>
        </w:tc>
        <w:tc>
          <w:tcPr>
            <w:tcW w:type="dxa" w:w="2880"/>
          </w:tcPr>
          <w:p>
            <w:r>
              <w:t>Updated timestamp (Unix epoch seconds).</w:t>
            </w:r>
          </w:p>
        </w:tc>
      </w:tr>
      <w:tr>
        <w:tc>
          <w:tcPr>
            <w:tcW w:type="dxa" w:w="2880"/>
          </w:tcPr>
          <w:p>
            <w:r>
              <w:t>external_id</w:t>
            </w:r>
          </w:p>
        </w:tc>
        <w:tc>
          <w:tcPr>
            <w:tcW w:type="dxa" w:w="2880"/>
          </w:tcPr>
          <w:p>
            <w:r>
              <w:t>string</w:t>
            </w:r>
          </w:p>
        </w:tc>
        <w:tc>
          <w:tcPr>
            <w:tcW w:type="dxa" w:w="2880"/>
          </w:tcPr>
          <w:p>
            <w:r>
              <w:t>External identifier.</w:t>
            </w:r>
          </w:p>
        </w:tc>
      </w:tr>
      <w:tr>
        <w:tc>
          <w:tcPr>
            <w:tcW w:type="dxa" w:w="2880"/>
          </w:tcPr>
          <w:p>
            <w:r>
              <w:t>internal_note</w:t>
            </w:r>
          </w:p>
        </w:tc>
        <w:tc>
          <w:tcPr>
            <w:tcW w:type="dxa" w:w="2880"/>
          </w:tcPr>
          <w:p>
            <w:r>
              <w:t>string</w:t>
            </w:r>
          </w:p>
        </w:tc>
        <w:tc>
          <w:tcPr>
            <w:tcW w:type="dxa" w:w="2880"/>
          </w:tcPr>
          <w:p>
            <w:r>
              <w:t>Internal note.</w:t>
            </w:r>
          </w:p>
        </w:tc>
      </w:tr>
      <w:tr>
        <w:tc>
          <w:tcPr>
            <w:tcW w:type="dxa" w:w="2880"/>
          </w:tcPr>
          <w:p>
            <w:r>
              <w:t>is_active</w:t>
            </w:r>
          </w:p>
        </w:tc>
        <w:tc>
          <w:tcPr>
            <w:tcW w:type="dxa" w:w="2880"/>
          </w:tcPr>
          <w:p>
            <w:r>
              <w:t>boolean</w:t>
            </w:r>
          </w:p>
        </w:tc>
        <w:tc>
          <w:tcPr>
            <w:tcW w:type="dxa" w:w="2880"/>
          </w:tcPr>
          <w:p>
            <w:r>
              <w:t>Whether the invoice is active.</w:t>
            </w:r>
          </w:p>
        </w:tc>
      </w:tr>
      <w:tr>
        <w:tc>
          <w:tcPr>
            <w:tcW w:type="dxa" w:w="2880"/>
          </w:tcPr>
          <w:p>
            <w:r>
              <w:t>items</w:t>
            </w:r>
          </w:p>
        </w:tc>
        <w:tc>
          <w:tcPr>
            <w:tcW w:type="dxa" w:w="2880"/>
          </w:tcPr>
          <w:p>
            <w:r>
              <w:t>array &lt;object&gt;</w:t>
            </w:r>
          </w:p>
        </w:tc>
        <w:tc>
          <w:tcPr>
            <w:tcW w:type="dxa" w:w="2880"/>
          </w:tcPr>
          <w:p>
            <w:r>
              <w:t>Invoice line items.</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items[].item_type</w:t>
            </w:r>
          </w:p>
        </w:tc>
        <w:tc>
          <w:tcPr>
            <w:tcW w:type="dxa" w:w="2880"/>
          </w:tcPr>
          <w:p>
            <w:r>
              <w:t>string</w:t>
            </w:r>
          </w:p>
        </w:tc>
        <w:tc>
          <w:tcPr>
            <w:tcW w:type="dxa" w:w="2880"/>
          </w:tcPr>
          <w:p>
            <w:r>
              <w:t>Item type.</w:t>
            </w:r>
          </w:p>
        </w:tc>
      </w:tr>
      <w:tr>
        <w:tc>
          <w:tcPr>
            <w:tcW w:type="dxa" w:w="2880"/>
          </w:tcPr>
          <w:p>
            <w:r>
              <w:t>items[].jnid</w:t>
            </w:r>
          </w:p>
        </w:tc>
        <w:tc>
          <w:tcPr>
            <w:tcW w:type="dxa" w:w="2880"/>
          </w:tcPr>
          <w:p>
            <w:r>
              <w:t>string</w:t>
            </w:r>
          </w:p>
        </w:tc>
        <w:tc>
          <w:tcPr>
            <w:tcW w:type="dxa" w:w="2880"/>
          </w:tcPr>
          <w:p>
            <w:r>
              <w:t>JobNimbus item ID.</w:t>
            </w:r>
          </w:p>
        </w:tc>
      </w:tr>
      <w:tr>
        <w:tc>
          <w:tcPr>
            <w:tcW w:type="dxa" w:w="2880"/>
          </w:tcPr>
          <w:p>
            <w:r>
              <w:t>items[].name</w:t>
            </w:r>
          </w:p>
        </w:tc>
        <w:tc>
          <w:tcPr>
            <w:tcW w:type="dxa" w:w="2880"/>
          </w:tcPr>
          <w:p>
            <w:r>
              <w:t>string</w:t>
            </w:r>
          </w:p>
        </w:tc>
        <w:tc>
          <w:tcPr>
            <w:tcW w:type="dxa" w:w="2880"/>
          </w:tcPr>
          <w:p>
            <w:r>
              <w:t>Item name.</w:t>
            </w:r>
          </w:p>
        </w:tc>
      </w:tr>
      <w:tr>
        <w:tc>
          <w:tcPr>
            <w:tcW w:type="dxa" w:w="2880"/>
          </w:tcPr>
          <w:p>
            <w:r>
              <w:t>items[].price</w:t>
            </w:r>
          </w:p>
        </w:tc>
        <w:tc>
          <w:tcPr>
            <w:tcW w:type="dxa" w:w="2880"/>
          </w:tcPr>
          <w:p>
            <w:r>
              <w:t>number</w:t>
            </w:r>
          </w:p>
        </w:tc>
        <w:tc>
          <w:tcPr>
            <w:tcW w:type="dxa" w:w="2880"/>
          </w:tcPr>
          <w:p>
            <w:r>
              <w:t>Item price.</w:t>
            </w:r>
          </w:p>
        </w:tc>
      </w:tr>
      <w:tr>
        <w:tc>
          <w:tcPr>
            <w:tcW w:type="dxa" w:w="2880"/>
          </w:tcPr>
          <w:p>
            <w:r>
              <w:t>items[].quantity</w:t>
            </w:r>
          </w:p>
        </w:tc>
        <w:tc>
          <w:tcPr>
            <w:tcW w:type="dxa" w:w="2880"/>
          </w:tcPr>
          <w:p>
            <w:r>
              <w:t>number</w:t>
            </w:r>
          </w:p>
        </w:tc>
        <w:tc>
          <w:tcPr>
            <w:tcW w:type="dxa" w:w="2880"/>
          </w:tcPr>
          <w:p>
            <w:r>
              <w:t>Item quantity.</w:t>
            </w:r>
          </w:p>
        </w:tc>
      </w:tr>
      <w:tr>
        <w:tc>
          <w:tcPr>
            <w:tcW w:type="dxa" w:w="2880"/>
          </w:tcPr>
          <w:p>
            <w:r>
              <w:t>items[].uom</w:t>
            </w:r>
          </w:p>
        </w:tc>
        <w:tc>
          <w:tcPr>
            <w:tcW w:type="dxa" w:w="2880"/>
          </w:tcPr>
          <w:p>
            <w:r>
              <w:t>string</w:t>
            </w:r>
          </w:p>
        </w:tc>
        <w:tc>
          <w:tcPr>
            <w:tcW w:type="dxa" w:w="2880"/>
          </w:tcPr>
          <w:p>
            <w:r>
              <w:t>Unit of measure.</w:t>
            </w:r>
          </w:p>
        </w:tc>
      </w:tr>
      <w:tr>
        <w:tc>
          <w:tcPr>
            <w:tcW w:type="dxa" w:w="2880"/>
          </w:tcPr>
          <w:p>
            <w:r>
              <w:t>number</w:t>
            </w:r>
          </w:p>
        </w:tc>
        <w:tc>
          <w:tcPr>
            <w:tcW w:type="dxa" w:w="2880"/>
          </w:tcPr>
          <w:p>
            <w:r>
              <w:t>string</w:t>
            </w:r>
          </w:p>
        </w:tc>
        <w:tc>
          <w:tcPr>
            <w:tcW w:type="dxa" w:w="2880"/>
          </w:tcPr>
          <w:p>
            <w:r>
              <w:t>Invoice number.</w:t>
            </w:r>
          </w:p>
        </w:tc>
      </w:tr>
      <w:tr>
        <w:tc>
          <w:tcPr>
            <w:tcW w:type="dxa" w:w="2880"/>
          </w:tcPr>
          <w:p>
            <w:r>
              <w:t>related</w:t>
            </w:r>
          </w:p>
        </w:tc>
        <w:tc>
          <w:tcPr>
            <w:tcW w:type="dxa" w:w="2880"/>
          </w:tcPr>
          <w:p>
            <w:r>
              <w:t>array &lt;object&gt;</w:t>
            </w:r>
          </w:p>
        </w:tc>
        <w:tc>
          <w:tcPr>
            <w:tcW w:type="dxa" w:w="2880"/>
          </w:tcPr>
          <w:p>
            <w:r>
              <w:t>Related records.</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related[].type</w:t>
            </w:r>
          </w:p>
        </w:tc>
        <w:tc>
          <w:tcPr>
            <w:tcW w:type="dxa" w:w="2880"/>
          </w:tcPr>
          <w:p>
            <w:r>
              <w:t>string</w:t>
            </w:r>
          </w:p>
        </w:tc>
        <w:tc>
          <w:tcPr>
            <w:tcW w:type="dxa" w:w="2880"/>
          </w:tcPr>
          <w:p>
            <w:r>
              <w:t>Related record type.</w:t>
            </w:r>
          </w:p>
        </w:tc>
      </w:tr>
      <w:tr>
        <w:tc>
          <w:tcPr>
            <w:tcW w:type="dxa" w:w="2880"/>
          </w:tcPr>
          <w:p>
            <w:r>
              <w:t>status</w:t>
            </w:r>
          </w:p>
        </w:tc>
        <w:tc>
          <w:tcPr>
            <w:tcW w:type="dxa" w:w="2880"/>
          </w:tcPr>
          <w:p>
            <w:r>
              <w:t>number</w:t>
            </w:r>
          </w:p>
        </w:tc>
        <w:tc>
          <w:tcPr>
            <w:tcW w:type="dxa" w:w="2880"/>
          </w:tcPr>
          <w:p>
            <w:r>
              <w:t>Invoice status code.</w:t>
            </w:r>
          </w:p>
        </w:tc>
      </w:tr>
      <w:tr>
        <w:tc>
          <w:tcPr>
            <w:tcW w:type="dxa" w:w="2880"/>
          </w:tcPr>
          <w:p>
            <w:r>
              <w:t>type</w:t>
            </w:r>
          </w:p>
        </w:tc>
        <w:tc>
          <w:tcPr>
            <w:tcW w:type="dxa" w:w="2880"/>
          </w:tcPr>
          <w:p>
            <w:r>
              <w:t>string</w:t>
            </w:r>
          </w:p>
        </w:tc>
        <w:tc>
          <w:tcPr>
            <w:tcW w:type="dxa" w:w="2880"/>
          </w:tcPr>
          <w:p>
            <w:r>
              <w:t>Record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'https://app.jobnimbus.com/api1/v2/invoices' \</w:t>
        <w:br/>
        <w:t xml:space="preserve"> --header 'Accept: application/json' \</w:t>
        <w:br/>
        <w:t xml:space="preserve"> --header 'Content-Type: application/json' \</w:t>
        <w:br/>
        <w:t xml:space="preserve"> --data '{</w:t>
        <w:br/>
        <w:t xml:space="preserve"> "date_created": 1683819562,</w:t>
        <w:br/>
        <w:t xml:space="preserve"> "date_due": 1683781200,</w:t>
        <w:br/>
        <w:t xml:space="preserve"> "date_invoice": 1683781200,</w:t>
        <w:br/>
        <w:t xml:space="preserve"> "date_updated": 1684160281,</w:t>
        <w:br/>
        <w:t xml:space="preserve"> "external_id": "993479",</w:t>
        <w:br/>
        <w:t xml:space="preserve"> "internal_note": "Project Invoice",</w:t>
        <w:br/>
        <w:t xml:space="preserve"> "is_active": true,</w:t>
        <w:br/>
        <w:t xml:space="preserve"> "items": [</w:t>
        <w:br/>
        <w:t xml:space="preserve">      {</w:t>
        <w:br/>
        <w:t xml:space="preserve"> "description": "Test and Troy Coone / SIDING",</w:t>
        <w:br/>
        <w:t xml:space="preserve"> "item_type": "material",</w:t>
        <w:br/>
        <w:t xml:space="preserve"> "jnid": "{itemId}",</w:t>
        <w:br/>
        <w:t xml:space="preserve"> "name": "Services",</w:t>
        <w:br/>
        <w:t xml:space="preserve"> "price": 15438.99,</w:t>
        <w:br/>
        <w:t xml:space="preserve"> "quantity": 1,</w:t>
        <w:br/>
        <w:t xml:space="preserve"> "uom": "Items"</w:t>
        <w:br/>
        <w:t xml:space="preserve">      }</w:t>
        <w:br/>
        <w:t xml:space="preserve">    ],</w:t>
        <w:br/>
        <w:t xml:space="preserve"> "number": "1047-795",</w:t>
        <w:br/>
        <w:t xml:space="preserve"> "related": [</w:t>
        <w:br/>
        <w:t xml:space="preserve">      {</w:t>
        <w:br/>
        <w:t xml:space="preserve"> "id": "{jobId}",</w:t>
        <w:br/>
        <w:t xml:space="preserve"> "type": "job"</w:t>
        <w:br/>
        <w:t xml:space="preserve">      }</w:t>
        <w:br/>
        <w:t xml:space="preserve">    ],</w:t>
        <w:br/>
        <w:t xml:space="preserve"> "status": 1,</w:t>
        <w:br/>
        <w:t xml:space="preserve"> "type": "invoice"</w:t>
        <w:br/>
        <w:t xml:space="preserve">  }'</w:t>
      </w:r>
    </w:p>
    <w:p>
      <w:pPr>
        <w:pStyle w:val="Heading3"/>
      </w:pPr>
      <w:r>
        <w:t>Example Usage</w:t>
      </w:r>
    </w:p>
    <w:p>
      <w:pPr>
        <w:pStyle w:val="Heading3"/>
      </w:pPr>
      <w:r>
        <w:t>Example 1: Create an Invoice (as in documentation example)</w:t>
      </w:r>
    </w:p>
    <w:p>
      <w:r>
        <w:rPr>
          <w:b/>
          <w:color w:val="666666"/>
          <w:sz w:val="16"/>
        </w:rPr>
        <w:t>[bash]</w:t>
      </w:r>
    </w:p>
    <w:p>
      <w:pPr>
        <w:shd w:fill="F2F2F2" w:val="clear"/>
      </w:pPr>
      <w:r>
        <w:rPr>
          <w:rFonts w:ascii="Courier New" w:hAnsi="Courier New"/>
          <w:sz w:val="17"/>
        </w:rPr>
        <w:t>curl -i --location --request POST 'https://app.jobnimbus.com/api1/v2/invoices' \</w:t>
        <w:br/>
        <w:t xml:space="preserve"> --header 'Accept: application/json' \</w:t>
        <w:br/>
        <w:t xml:space="preserve"> --header 'Content-Type: application/json' \</w:t>
        <w:br/>
        <w:t xml:space="preserve"> --data '{</w:t>
        <w:br/>
        <w:t xml:space="preserve"> "date_created": 1683819562,</w:t>
        <w:br/>
        <w:t xml:space="preserve"> "date_due": 1683781200,</w:t>
        <w:br/>
        <w:t xml:space="preserve"> "date_invoice": 1683781200,</w:t>
        <w:br/>
        <w:t xml:space="preserve"> "date_updated": 1684160281,</w:t>
        <w:br/>
        <w:t xml:space="preserve"> "external_id": "993479",</w:t>
        <w:br/>
        <w:t xml:space="preserve"> "internal_note": "Project Invoice",</w:t>
        <w:br/>
        <w:t xml:space="preserve"> "is_active": true,</w:t>
        <w:br/>
        <w:t xml:space="preserve"> "items": [</w:t>
        <w:br/>
        <w:t xml:space="preserve">      {</w:t>
        <w:br/>
        <w:t xml:space="preserve"> "description": "Test and Troy Coone / SIDING",</w:t>
        <w:br/>
        <w:t xml:space="preserve"> "item_type": "material",</w:t>
        <w:br/>
        <w:t xml:space="preserve"> "jnid": "{itemId}",</w:t>
        <w:br/>
        <w:t xml:space="preserve"> "name": "Services",</w:t>
        <w:br/>
        <w:t xml:space="preserve"> "price": 15438.99,</w:t>
        <w:br/>
        <w:t xml:space="preserve"> "quantity": 1,</w:t>
        <w:br/>
        <w:t xml:space="preserve"> "uom": "Items"</w:t>
        <w:br/>
        <w:t xml:space="preserve">      },</w:t>
        <w:br/>
        <w:t xml:space="preserve">      {</w:t>
        <w:br/>
        <w:t xml:space="preserve"> "description": "Shake siding",</w:t>
        <w:br/>
        <w:t xml:space="preserve"> "item_type": "material",</w:t>
        <w:br/>
        <w:t xml:space="preserve"> "jnid": "{itemId}",</w:t>
        <w:br/>
        <w:t xml:space="preserve"> "name": "Services",</w:t>
        <w:br/>
        <w:t xml:space="preserve"> "price": 1303,</w:t>
        <w:br/>
        <w:t xml:space="preserve"> "quantity": 1,</w:t>
        <w:br/>
        <w:t xml:space="preserve"> "uom": "Items"</w:t>
        <w:br/>
        <w:t xml:space="preserve">      },</w:t>
        <w:br/>
        <w:t xml:space="preserve">      {</w:t>
        <w:br/>
        <w:t xml:space="preserve"> "description": "Remove Lights",</w:t>
        <w:br/>
        <w:t xml:space="preserve"> "item_type": "material",</w:t>
        <w:br/>
        <w:t xml:space="preserve"> "jnid": "{itemId}",</w:t>
        <w:br/>
        <w:t xml:space="preserve"> "name": "Services",</w:t>
        <w:br/>
        <w:t xml:space="preserve"> "price": -349.52,</w:t>
        <w:br/>
        <w:t xml:space="preserve"> "quantity": 1,</w:t>
        <w:br/>
        <w:t xml:space="preserve"> "uom": "Items"</w:t>
        <w:br/>
        <w:t xml:space="preserve">      }</w:t>
        <w:br/>
        <w:t xml:space="preserve">    ],</w:t>
        <w:br/>
        <w:t xml:space="preserve"> "number": "1047-795",</w:t>
        <w:br/>
        <w:t xml:space="preserve"> "related": [</w:t>
        <w:br/>
        <w:t xml:space="preserve">      {</w:t>
        <w:br/>
        <w:t xml:space="preserve"> "id": "{jobId}",</w:t>
        <w:br/>
        <w:t xml:space="preserve"> "type": "job"</w:t>
        <w:br/>
        <w:t xml:space="preserve">      }</w:t>
        <w:br/>
        <w:t xml:space="preserve">    ],</w:t>
        <w:br/>
        <w:t xml:space="preserve"> "status": 1,</w:t>
        <w:br/>
        <w:t xml:space="preserve"> "type": "invoice"</w:t>
        <w:br/>
        <w:t xml:space="preserve">  }'</w:t>
      </w:r>
    </w:p>
    <w:p>
      <w:pPr>
        <w:pStyle w:val="Heading3"/>
      </w:pPr>
      <w:r>
        <w:t>Example 2: Create a Minimal Invoice (only fields you choose to send)</w:t>
      </w:r>
    </w:p>
    <w:p>
      <w:r>
        <w:rPr>
          <w:b/>
          <w:color w:val="666666"/>
          <w:sz w:val="16"/>
        </w:rPr>
        <w:t>[bash]</w:t>
      </w:r>
    </w:p>
    <w:p>
      <w:pPr>
        <w:shd w:fill="F2F2F2" w:val="clear"/>
      </w:pPr>
      <w:r>
        <w:rPr>
          <w:rFonts w:ascii="Courier New" w:hAnsi="Courier New"/>
          <w:sz w:val="17"/>
        </w:rPr>
        <w:t>curl -i --location --request POST 'https://app.jobnimbus.com/api1/v2/invoices' \</w:t>
        <w:br/>
        <w:t xml:space="preserve"> --header 'Accept: application/json' \</w:t>
        <w:br/>
        <w:t xml:space="preserve"> --header 'Content-Type: application/json' \</w:t>
        <w:br/>
        <w:t xml:space="preserve"> --data '{</w:t>
        <w:br/>
        <w:t xml:space="preserve"> "type": "invoice",</w:t>
        <w:br/>
        <w:t xml:space="preserve"> "number": "1047-795",</w:t>
        <w:br/>
        <w:t xml:space="preserve"> "items": [</w:t>
        <w:br/>
        <w:t xml:space="preserve">      {</w:t>
        <w:br/>
        <w:t xml:space="preserve"> "name": "Services",</w:t>
        <w:br/>
        <w:t xml:space="preserve"> "item_type": "material",</w:t>
        <w:br/>
        <w:t xml:space="preserve"> "price": 100,</w:t>
        <w:br/>
        <w:t xml:space="preserve"> "quantity": 1,</w:t>
        <w:br/>
        <w:t xml:space="preserve"> "uom": "Items",</w:t>
        <w:br/>
        <w:t xml:space="preserve"> "jnid": "{itemId}",</w:t>
        <w:br/>
        <w:t xml:space="preserve"> "description": "Service line"</w:t>
        <w:br/>
        <w:t xml:space="preserve">      }</w:t>
        <w:br/>
        <w:t xml:space="preserve">    ]</w:t>
        <w:br/>
        <w:t xml:space="preserve">  }'</w:t>
      </w:r>
    </w:p>
    <w:p>
      <w:pPr>
        <w:pStyle w:val="Heading3"/>
      </w:pPr>
      <w:r>
        <w:t>Behavior</w:t>
      </w:r>
    </w:p>
    <w:p>
      <w:pPr>
        <w:pStyle w:val="ListBullet"/>
      </w:pPr>
      <w:r>
        <w:t>Accepts a JSON body describing the invoice and associated line items.</w:t>
      </w:r>
    </w:p>
    <w:p>
      <w:pPr>
        <w:pStyle w:val="ListBullet"/>
      </w:pPr>
      <w:r>
        <w:t>Creates the invoice record in JobNimbus.</w:t>
      </w:r>
    </w:p>
    <w:p>
      <w:pPr>
        <w:pStyle w:val="ListBullet"/>
      </w:pPr>
      <w:r>
        <w:t>Returns 200 OK on success; otherwise returns a non-200 status code with an error message in the response.</w:t>
      </w:r>
    </w:p>
    <w:p>
      <w:pPr>
        <w:pStyle w:val="Heading3"/>
      </w:pPr>
      <w:r>
        <w:t>Notes</w:t>
      </w:r>
    </w:p>
    <w:p>
      <w:pPr>
        <w:pStyle w:val="ListBullet"/>
      </w:pPr>
      <w:r>
        <w:t>Dates are provided as numbers and the examples indicate Unix epoch seconds.</w:t>
      </w:r>
    </w:p>
    <w:p>
      <w:pPr>
        <w:pStyle w:val="ListBullet"/>
      </w:pPr>
      <w:r>
        <w:t>The documentation does not explicitly mark any request fields as required; send the fields your JobNimbus configuration expects.</w:t>
      </w:r>
    </w:p>
    <w:p>
      <w:pPr>
        <w:pStyle w:val="ListBullet"/>
      </w:pPr>
      <w:r>
        <w:t>Operation ID: createAnInvoice.</w:t>
      </w:r>
    </w:p>
    <w:p>
      <w:pPr>
        <w:pStyle w:val="Heading3"/>
      </w:pPr>
      <w:r>
        <w:t>Error Handling</w:t>
      </w:r>
    </w:p>
    <w:p>
      <w:pPr>
        <w:pStyle w:val="ListBullet"/>
      </w:pPr>
      <w:r>
        <w:t>200 OK: Success</w:t>
      </w:r>
    </w:p>
    <w:p>
      <w:pPr>
        <w:pStyle w:val="ListBullet"/>
      </w:pPr>
      <w:r>
        <w:t>Non-200: Failure; response includes an error message (exact structure not provided in the scraped content).</w:t>
      </w:r>
    </w:p>
    <w:p>
      <w:pPr>
        <w:pStyle w:val="Heading3"/>
      </w:pPr>
      <w:r>
        <w:t>Related invoices actions</w:t>
      </w:r>
    </w:p>
    <w:p>
      <w:pPr>
        <w:pStyle w:val="ListBullet"/>
      </w:pPr>
      <w:r>
        <w:t>[GET] Retrieve an Invoice — /invoices/{{jnid}}</w:t>
      </w:r>
    </w:p>
    <w:p>
      <w:pPr>
        <w:pStyle w:val="ListBullet"/>
      </w:pPr>
      <w:r>
        <w:t>[PUT] Update an Invoice — /v2/invoices/{{jnid}}</w:t>
      </w:r>
    </w:p>
    <w:p>
      <w:pPr>
        <w:pStyle w:val="ListBullet"/>
      </w:pPr>
      <w:r>
        <w:t>[GET] Retrieve All Invoices — /api1/v2/invoices</w:t>
      </w:r>
    </w:p>
    <w:p>
      <w:r>
        <w:br w:type="page"/>
      </w:r>
    </w:p>
    <w:p>
      <w:pPr>
        <w:pStyle w:val="Heading2"/>
      </w:pPr>
      <w:r>
        <w:t>16. [GET] Retrieve an Invoice</w:t>
      </w:r>
    </w:p>
    <w:p>
      <w:r>
        <w:rPr>
          <w:b/>
        </w:rPr>
        <w:t xml:space="preserve">Endpoint: </w:t>
      </w:r>
      <w:r>
        <w:rPr>
          <w:rFonts w:ascii="Courier New" w:hAnsi="Courier New"/>
          <w:sz w:val="18"/>
        </w:rPr>
        <w:t>/invoices/{{jnid}}</w:t>
      </w:r>
    </w:p>
    <w:p>
      <w:pPr>
        <w:pStyle w:val="Heading3"/>
      </w:pPr>
      <w:r>
        <w:t>Prerequisites</w:t>
      </w:r>
    </w:p>
    <w:p>
      <w:pPr>
        <w:pStyle w:val="ListBullet"/>
      </w:pPr>
      <w:r>
        <w:t>Must have access to the JobNimbus account containing the invoice</w:t>
      </w:r>
    </w:p>
    <w:p>
      <w:pPr>
        <w:pStyle w:val="ListBullet"/>
      </w:pPr>
      <w:r>
        <w:t>Must know the invoice ID (jnid)</w:t>
      </w:r>
    </w:p>
    <w:p>
      <w:pPr>
        <w:pStyle w:val="Heading3"/>
      </w:pPr>
      <w:r>
        <w:t>Method</w:t>
      </w:r>
    </w:p>
    <w:p>
      <w:r>
        <w:t>GET</w:t>
      </w:r>
    </w:p>
    <w:p>
      <w:pPr>
        <w:pStyle w:val="Heading3"/>
      </w:pPr>
      <w:r>
        <w:t>URL</w:t>
      </w:r>
    </w:p>
    <w:p>
      <w:r>
        <w:t>https://app.jobnimbus.com/api1/v2/invoices/{{jnid}}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invoice within a JobNimbus account by its invoice ID (jnid).</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/v2/invoices/).</w:t>
      </w:r>
    </w:p>
    <w:p>
      <w:pPr>
        <w:pStyle w:val="ListBullet"/>
      </w:pPr>
      <w:r>
        <w:t>Always construct the path as /v2/invoices/{{jnid}}, where {{jnid}} is a non-empty string.</w:t>
      </w:r>
    </w:p>
    <w:p>
      <w:pPr>
        <w:pStyle w:val="ListBullet"/>
      </w:pPr>
      <w:r>
        <w:t>Do not infer or guess the jnid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/v2/invoices/INVOICE_ID_123</w:t>
        <w:br/>
        <w:t>/v2/invoices/1000</w:t>
      </w:r>
    </w:p>
    <w:p>
      <w:pPr>
        <w:pStyle w:val="Heading3"/>
      </w:pPr>
      <w:r>
        <w:t>Invalid Examples</w:t>
      </w:r>
    </w:p>
    <w:p>
      <w:r>
        <w:rPr>
          <w:b/>
          <w:color w:val="666666"/>
          <w:sz w:val="16"/>
        </w:rPr>
        <w:t>[http]</w:t>
      </w:r>
    </w:p>
    <w:p>
      <w:pPr>
        <w:shd w:fill="F2F2F2" w:val="clear"/>
      </w:pPr>
      <w:r>
        <w:rPr>
          <w:rFonts w:ascii="Courier New" w:hAnsi="Courier New"/>
          <w:sz w:val="17"/>
        </w:rPr>
        <w:t>/v2/invoices/</w:t>
        <w:br/>
        <w:t>/v2/invoices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invoice ID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"invoice",</w:t>
        <w:br/>
        <w:t xml:space="preserve"> "external_id": null,</w:t>
        <w:br/>
        <w:t xml:space="preserve"> "guid": "12345678-ABCD-1234-EFGH-1234567890AB",</w:t>
        <w:br/>
        <w:t xml:space="preserve"> "merged": null,</w:t>
        <w:br/>
        <w:t xml:space="preserve"> "class_id": null,</w:t>
        <w:br/>
        <w:t xml:space="preserve"> "class_name": null,</w:t>
        <w:br/>
        <w:t xml:space="preserve"> "supplier": null,</w:t>
        <w:br/>
        <w:t xml:space="preserve"> "recid": 1000,</w:t>
        <w:br/>
        <w:t xml:space="preserve"> "attachment_id": "ATTACHMENT_ID_123",</w:t>
        <w:br/>
        <w:t xml:space="preserve"> "customer": "CUSTOMER_ID_123",</w:t>
        <w:br/>
        <w:t xml:space="preserve"> "created_by": "system_qbo",</w:t>
        <w:br/>
        <w:t xml:space="preserve"> "created_by_name": "QuickBooks",</w:t>
        <w:br/>
        <w:t xml:space="preserve"> "date_created": 1600000000,</w:t>
        <w:br/>
        <w:t xml:space="preserve"> "date_updated": 1600000001,</w:t>
        <w:br/>
        <w:t xml:space="preserve"> "esigned": false,</w:t>
        <w:br/>
        <w:t xml:space="preserve"> "is_active": true,</w:t>
        <w:br/>
        <w:t xml:space="preserve"> "is_archived": true,</w:t>
        <w:br/>
        <w:t xml:space="preserve"> "related": [</w:t>
        <w:br/>
        <w:t xml:space="preserve"> {</w:t>
        <w:br/>
        <w:t xml:space="preserve"> "id": "JOB_ID_123",</w:t>
        <w:br/>
        <w:t xml:space="preserve"> "name": "John Doe / PROJECT-123",</w:t>
        <w:br/>
        <w:t xml:space="preserve"> "number": "1000",</w:t>
        <w:br/>
        <w:t xml:space="preserve"> "type": "job",</w:t>
        <w:br/>
        <w:t xml:space="preserve"> "email": null,</w:t>
        <w:br/>
        <w:t xml:space="preserve"> "subject": null</w:t>
        <w:br/>
        <w:t xml:space="preserve"> },</w:t>
        <w:br/>
        <w:t xml:space="preserve"> {</w:t>
        <w:br/>
        <w:t xml:space="preserve"> "id": "CONTACT_ID_123",</w:t>
        <w:br/>
        <w:t xml:space="preserve"> "name": "John Doe (CLIENT-123)",</w:t>
        <w:br/>
        <w:t xml:space="preserve"> "number": "2000",</w:t>
        <w:br/>
        <w:t xml:space="preserve"> "type": "contact",</w:t>
        <w:br/>
        <w:t xml:space="preserve"> "email": null,</w:t>
        <w:br/>
        <w:t xml:space="preserve"> "subject": null</w:t>
        <w:br/>
        <w:t xml:space="preserve"> }</w:t>
        <w:br/>
        <w:t xml:space="preserve"> ],</w:t>
        <w:br/>
        <w:t xml:space="preserve"> "status": 4,</w:t>
        <w:br/>
        <w:t xml:space="preserve"> "status_name": "Closed",</w:t>
        <w:br/>
        <w:t xml:space="preserve"> "number": "INV-001",</w:t>
        <w:br/>
        <w:t xml:space="preserve"> "location": {</w:t>
        <w:br/>
        <w:t xml:space="preserve"> "id": 1</w:t>
        <w:br/>
        <w:t xml:space="preserve"> },</w:t>
        <w:br/>
        <w:t xml:space="preserve"> "subtotal": 10000,</w:t>
        <w:br/>
        <w:t xml:space="preserve"> "margin": 0,</w:t>
        <w:br/>
        <w:t xml:space="preserve"> "tax": 0,</w:t>
        <w:br/>
        <w:t xml:space="preserve"> "total": 10000,</w:t>
        <w:br/>
        <w:t xml:space="preserve"> "cost": 10000,</w:t>
        <w:br/>
        <w:t xml:space="preserve"> "total_paid": 10000,</w:t>
        <w:br/>
        <w:t xml:space="preserve"> "due": 0,</w:t>
        <w:br/>
        <w:t xml:space="preserve"> "terms": null,</w:t>
        <w:br/>
        <w:t xml:space="preserve"> "note": "",</w:t>
        <w:br/>
        <w:t xml:space="preserve"> "date_due": 1600000002,</w:t>
        <w:br/>
        <w:t xml:space="preserve"> "date_invoice": 1600000003,</w:t>
        <w:br/>
        <w:t xml:space="preserve"> "date_status_change": 1600000004,</w:t>
        <w:br/>
        <w:t xml:space="preserve"> "date_paid_in_full": 1600000005,</w:t>
        <w:br/>
        <w:t xml:space="preserve"> "items": [</w:t>
        <w:br/>
        <w:t xml:space="preserve"> {</w:t>
        <w:br/>
        <w:t xml:space="preserve"> "quickbooksId": "1",</w:t>
        <w:br/>
        <w:t xml:space="preserve"> "showGroupTotal": null,</w:t>
        <w:br/>
        <w:t xml:space="preserve"> "addMarkup": null,</w:t>
        <w:br/>
        <w:t xml:space="preserve"> "addMarkupIsExcluded": null,</w:t>
        <w:br/>
        <w:t xml:space="preserve"> "photos": [],</w:t>
        <w:br/>
        <w:t xml:space="preserve"> "jnid": "ITEM_ID_123",</w:t>
        <w:br/>
        <w:t xml:space="preserve"> "name": "Service",</w:t>
        <w:br/>
        <w:t xml:space="preserve"> "uom": "Items",</w:t>
        <w:br/>
        <w:t xml:space="preserve"> "item_type": "material",</w:t>
        <w:br/>
        <w:t xml:space="preserve"> "description": "John Doe / PROJECT-123 / SERVICE",</w:t>
        <w:br/>
        <w:t xml:space="preserve"> "quantity": 1,</w:t>
        <w:br/>
        <w:t xml:space="preserve"> "price": 10000,</w:t>
        <w:br/>
        <w:t xml:space="preserve"> "preSurchargePrice": null,</w:t>
        <w:br/>
        <w:t xml:space="preserve"> "cost": 10000,</w:t>
        <w:br/>
        <w:t xml:space="preserve"> "amount": 10000,</w:t>
        <w:br/>
        <w:t xml:space="preserve"> "tax_couch_id": null,</w:t>
        <w:br/>
        <w:t xml:space="preserve"> "tax_name": null,</w:t>
        <w:br/>
        <w:t xml:space="preserve"> "tax_rate": 0,</w:t>
        <w:br/>
        <w:t xml:space="preserve"> "labor": {</w:t>
        <w:br/>
        <w:t xml:space="preserve"> "quickbooksId": null,</w:t>
        <w:br/>
        <w:t xml:space="preserve"> "price": 0,</w:t>
        <w:br/>
        <w:t xml:space="preserve"> "preSurchargePrice": null,</w:t>
        <w:br/>
        <w:t xml:space="preserve"> "cost": 0,</w:t>
        <w:br/>
        <w:t xml:space="preserve"> "addMarkup": null,</w:t>
        <w:br/>
        <w:t xml:space="preserve"> "addMarkupIsExcluded": null,</w:t>
        <w:br/>
        <w:t xml:space="preserve"> "amount": 0,</w:t>
        <w:br/>
        <w:t xml:space="preserve"> "tax_couch_id": null,</w:t>
        <w:br/>
        <w:t xml:space="preserve"> "tax_name": null,</w:t>
        <w:br/>
        <w:t xml:space="preserve"> "tax_rate": 0</w:t>
        <w:br/>
        <w:t xml:space="preserve"> },</w:t>
        <w:br/>
        <w:t xml:space="preserve"> "sku": null,</w:t>
        <w:br/>
        <w:t xml:space="preserve"> "color": null,</w:t>
        <w:br/>
        <w:t xml:space="preserve"> "category": null</w:t>
        <w:br/>
        <w:t xml:space="preserve"> }</w:t>
        <w:br/>
        <w:t xml:space="preserve"> ],</w:t>
        <w:br/>
        <w:t xml:space="preserve"> "sections": [],</w:t>
        <w:br/>
        <w:t xml:space="preserve"> "payments": [],</w:t>
        <w:br/>
        <w:t xml:space="preserve"> "owners": [</w:t>
        <w:br/>
        <w:t xml:space="preserve"> {</w:t>
        <w:br/>
        <w:t xml:space="preserve"> "id": "OWNER_ID_123"</w:t>
        <w:br/>
        <w:t xml:space="preserve"> }</w:t>
        <w:br/>
        <w:t xml:space="preserve"> ],</w:t>
        <w:br/>
        <w:t xml:space="preserve"> "sales_rep": "SALES_REP_ID_123",</w:t>
        <w:br/>
        <w:t xml:space="preserve"> "sales_rep_name": "Jane Smith",</w:t>
        <w:br/>
        <w:t xml:space="preserve"> "jnid": "INVOICE_ID_123",</w:t>
        <w:br/>
        <w:t xml:space="preserve"> "internal_note": "",</w:t>
        <w:br/>
        <w:t xml:space="preserve"> "template_id": "TEMPLATE_ID_123",</w:t>
        <w:br/>
        <w:t xml:space="preserve"> "first_payment_date": 1600000006,</w:t>
        <w:br/>
        <w:t xml:space="preserve"> "version": null,</w:t>
        <w:br/>
        <w:t xml:space="preserve"> "duplicate_from_id": null</w:t>
        <w:br/>
        <w:t>}</w:t>
      </w:r>
    </w:p>
    <w:p>
      <w:pPr>
        <w:pStyle w:val="Heading3"/>
      </w:pPr>
      <w:r>
        <w:t>Error Response (Non-200)</w:t>
      </w:r>
    </w:p>
    <w:p>
      <w:r>
        <w:t>Any status code other than 200 indicates failure and will include an error message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Resource type (example: "invoice").</w:t>
            </w:r>
          </w:p>
        </w:tc>
      </w:tr>
      <w:tr>
        <w:tc>
          <w:tcPr>
            <w:tcW w:type="dxa" w:w="2880"/>
          </w:tcPr>
          <w:p>
            <w:r>
              <w:t>external_id</w:t>
            </w:r>
          </w:p>
        </w:tc>
        <w:tc>
          <w:tcPr>
            <w:tcW w:type="dxa" w:w="2880"/>
          </w:tcPr>
          <w:p>
            <w:r>
              <w:t>any</w:t>
            </w:r>
          </w:p>
        </w:tc>
        <w:tc>
          <w:tcPr>
            <w:tcW w:type="dxa" w:w="2880"/>
          </w:tcPr>
          <w:p>
            <w:r>
              <w:t>External identifier (may be null).</w:t>
            </w:r>
          </w:p>
        </w:tc>
      </w:tr>
      <w:tr>
        <w:tc>
          <w:tcPr>
            <w:tcW w:type="dxa" w:w="2880"/>
          </w:tcPr>
          <w:p>
            <w:r>
              <w:t>guid</w:t>
            </w:r>
          </w:p>
        </w:tc>
        <w:tc>
          <w:tcPr>
            <w:tcW w:type="dxa" w:w="2880"/>
          </w:tcPr>
          <w:p>
            <w:r>
              <w:t>string</w:t>
            </w:r>
          </w:p>
        </w:tc>
        <w:tc>
          <w:tcPr>
            <w:tcW w:type="dxa" w:w="2880"/>
          </w:tcPr>
          <w:p>
            <w:r>
              <w:t>Invoice GUID.</w:t>
            </w:r>
          </w:p>
        </w:tc>
      </w:tr>
      <w:tr>
        <w:tc>
          <w:tcPr>
            <w:tcW w:type="dxa" w:w="2880"/>
          </w:tcPr>
          <w:p>
            <w:r>
              <w:t>merged</w:t>
            </w:r>
          </w:p>
        </w:tc>
        <w:tc>
          <w:tcPr>
            <w:tcW w:type="dxa" w:w="2880"/>
          </w:tcPr>
          <w:p>
            <w:r>
              <w:t>any</w:t>
            </w:r>
          </w:p>
        </w:tc>
        <w:tc>
          <w:tcPr>
            <w:tcW w:type="dxa" w:w="2880"/>
          </w:tcPr>
          <w:p>
            <w:r>
              <w:t>Merge information (may be null).</w:t>
            </w:r>
          </w:p>
        </w:tc>
      </w:tr>
      <w:tr>
        <w:tc>
          <w:tcPr>
            <w:tcW w:type="dxa" w:w="2880"/>
          </w:tcPr>
          <w:p>
            <w:r>
              <w:t>class_id</w:t>
            </w:r>
          </w:p>
        </w:tc>
        <w:tc>
          <w:tcPr>
            <w:tcW w:type="dxa" w:w="2880"/>
          </w:tcPr>
          <w:p>
            <w:r>
              <w:t>any</w:t>
            </w:r>
          </w:p>
        </w:tc>
        <w:tc>
          <w:tcPr>
            <w:tcW w:type="dxa" w:w="2880"/>
          </w:tcPr>
          <w:p>
            <w:r>
              <w:t>Class ID (may be null).</w:t>
            </w:r>
          </w:p>
        </w:tc>
      </w:tr>
      <w:tr>
        <w:tc>
          <w:tcPr>
            <w:tcW w:type="dxa" w:w="2880"/>
          </w:tcPr>
          <w:p>
            <w:r>
              <w:t>class_name</w:t>
            </w:r>
          </w:p>
        </w:tc>
        <w:tc>
          <w:tcPr>
            <w:tcW w:type="dxa" w:w="2880"/>
          </w:tcPr>
          <w:p>
            <w:r>
              <w:t>any</w:t>
            </w:r>
          </w:p>
        </w:tc>
        <w:tc>
          <w:tcPr>
            <w:tcW w:type="dxa" w:w="2880"/>
          </w:tcPr>
          <w:p>
            <w:r>
              <w:t>Class name (may be null).</w:t>
            </w:r>
          </w:p>
        </w:tc>
      </w:tr>
      <w:tr>
        <w:tc>
          <w:tcPr>
            <w:tcW w:type="dxa" w:w="2880"/>
          </w:tcPr>
          <w:p>
            <w:r>
              <w:t>supplier</w:t>
            </w:r>
          </w:p>
        </w:tc>
        <w:tc>
          <w:tcPr>
            <w:tcW w:type="dxa" w:w="2880"/>
          </w:tcPr>
          <w:p>
            <w:r>
              <w:t>any</w:t>
            </w:r>
          </w:p>
        </w:tc>
        <w:tc>
          <w:tcPr>
            <w:tcW w:type="dxa" w:w="2880"/>
          </w:tcPr>
          <w:p>
            <w:r>
              <w:t>Supplier reference (may be null).</w:t>
            </w:r>
          </w:p>
        </w:tc>
      </w:tr>
      <w:tr>
        <w:tc>
          <w:tcPr>
            <w:tcW w:type="dxa" w:w="2880"/>
          </w:tcPr>
          <w:p>
            <w:r>
              <w:t>recid</w:t>
            </w:r>
          </w:p>
        </w:tc>
        <w:tc>
          <w:tcPr>
            <w:tcW w:type="dxa" w:w="2880"/>
          </w:tcPr>
          <w:p>
            <w:r>
              <w:t>number</w:t>
            </w:r>
          </w:p>
        </w:tc>
        <w:tc>
          <w:tcPr>
            <w:tcW w:type="dxa" w:w="2880"/>
          </w:tcPr>
          <w:p>
            <w:r>
              <w:t>Record ID.</w:t>
            </w:r>
          </w:p>
        </w:tc>
      </w:tr>
      <w:tr>
        <w:tc>
          <w:tcPr>
            <w:tcW w:type="dxa" w:w="2880"/>
          </w:tcPr>
          <w:p>
            <w:r>
              <w:t>attachment_id</w:t>
            </w:r>
          </w:p>
        </w:tc>
        <w:tc>
          <w:tcPr>
            <w:tcW w:type="dxa" w:w="2880"/>
          </w:tcPr>
          <w:p>
            <w:r>
              <w:t>string</w:t>
            </w:r>
          </w:p>
        </w:tc>
        <w:tc>
          <w:tcPr>
            <w:tcW w:type="dxa" w:w="2880"/>
          </w:tcPr>
          <w:p>
            <w:r>
              <w:t>Attachment ID associated with the invoice.</w:t>
            </w:r>
          </w:p>
        </w:tc>
      </w:tr>
      <w:tr>
        <w:tc>
          <w:tcPr>
            <w:tcW w:type="dxa" w:w="2880"/>
          </w:tcPr>
          <w:p>
            <w:r>
              <w:t>customer</w:t>
            </w:r>
          </w:p>
        </w:tc>
        <w:tc>
          <w:tcPr>
            <w:tcW w:type="dxa" w:w="2880"/>
          </w:tcPr>
          <w:p>
            <w:r>
              <w:t>string</w:t>
            </w:r>
          </w:p>
        </w:tc>
        <w:tc>
          <w:tcPr>
            <w:tcW w:type="dxa" w:w="2880"/>
          </w:tcPr>
          <w:p>
            <w:r>
              <w:t>Customer ID.</w:t>
            </w:r>
          </w:p>
        </w:tc>
      </w:tr>
      <w:tr>
        <w:tc>
          <w:tcPr>
            <w:tcW w:type="dxa" w:w="2880"/>
          </w:tcPr>
          <w:p>
            <w:r>
              <w:t>created_by</w:t>
            </w:r>
          </w:p>
        </w:tc>
        <w:tc>
          <w:tcPr>
            <w:tcW w:type="dxa" w:w="2880"/>
          </w:tcPr>
          <w:p>
            <w:r>
              <w:t>string</w:t>
            </w:r>
          </w:p>
        </w:tc>
        <w:tc>
          <w:tcPr>
            <w:tcW w:type="dxa" w:w="2880"/>
          </w:tcPr>
          <w:p>
            <w:r>
              <w:t>Creator identifier (e.g., integration/system value).</w:t>
            </w:r>
          </w:p>
        </w:tc>
      </w:tr>
      <w:tr>
        <w:tc>
          <w:tcPr>
            <w:tcW w:type="dxa" w:w="2880"/>
          </w:tcPr>
          <w:p>
            <w:r>
              <w:t>created_by_name</w:t>
            </w:r>
          </w:p>
        </w:tc>
        <w:tc>
          <w:tcPr>
            <w:tcW w:type="dxa" w:w="2880"/>
          </w:tcPr>
          <w:p>
            <w:r>
              <w:t>string</w:t>
            </w:r>
          </w:p>
        </w:tc>
        <w:tc>
          <w:tcPr>
            <w:tcW w:type="dxa" w:w="2880"/>
          </w:tcPr>
          <w:p>
            <w:r>
              <w:t>Human-readable creator name.</w:t>
            </w:r>
          </w:p>
        </w:tc>
      </w:tr>
      <w:tr>
        <w:tc>
          <w:tcPr>
            <w:tcW w:type="dxa" w:w="2880"/>
          </w:tcPr>
          <w:p>
            <w:r>
              <w:t>date_created</w:t>
            </w:r>
          </w:p>
        </w:tc>
        <w:tc>
          <w:tcPr>
            <w:tcW w:type="dxa" w:w="2880"/>
          </w:tcPr>
          <w:p>
            <w:r>
              <w:t>number</w:t>
            </w:r>
          </w:p>
        </w:tc>
        <w:tc>
          <w:tcPr>
            <w:tcW w:type="dxa" w:w="2880"/>
          </w:tcPr>
          <w:p>
            <w:r>
              <w:t>Creation timestamp (Unix epoch seconds).</w:t>
            </w:r>
          </w:p>
        </w:tc>
      </w:tr>
      <w:tr>
        <w:tc>
          <w:tcPr>
            <w:tcW w:type="dxa" w:w="2880"/>
          </w:tcPr>
          <w:p>
            <w:r>
              <w:t>date_updated</w:t>
            </w:r>
          </w:p>
        </w:tc>
        <w:tc>
          <w:tcPr>
            <w:tcW w:type="dxa" w:w="2880"/>
          </w:tcPr>
          <w:p>
            <w:r>
              <w:t>number</w:t>
            </w:r>
          </w:p>
        </w:tc>
        <w:tc>
          <w:tcPr>
            <w:tcW w:type="dxa" w:w="2880"/>
          </w:tcPr>
          <w:p>
            <w:r>
              <w:t>Last updated timestamp (Unix epoch seconds).</w:t>
            </w:r>
          </w:p>
        </w:tc>
      </w:tr>
      <w:tr>
        <w:tc>
          <w:tcPr>
            <w:tcW w:type="dxa" w:w="2880"/>
          </w:tcPr>
          <w:p>
            <w:r>
              <w:t>esigned</w:t>
            </w:r>
          </w:p>
        </w:tc>
        <w:tc>
          <w:tcPr>
            <w:tcW w:type="dxa" w:w="2880"/>
          </w:tcPr>
          <w:p>
            <w:r>
              <w:t>boolean</w:t>
            </w:r>
          </w:p>
        </w:tc>
        <w:tc>
          <w:tcPr>
            <w:tcW w:type="dxa" w:w="2880"/>
          </w:tcPr>
          <w:p>
            <w:r>
              <w:t>Whether invoice is electronically signed.</w:t>
            </w:r>
          </w:p>
        </w:tc>
      </w:tr>
      <w:tr>
        <w:tc>
          <w:tcPr>
            <w:tcW w:type="dxa" w:w="2880"/>
          </w:tcPr>
          <w:p>
            <w:r>
              <w:t>is_active</w:t>
            </w:r>
          </w:p>
        </w:tc>
        <w:tc>
          <w:tcPr>
            <w:tcW w:type="dxa" w:w="2880"/>
          </w:tcPr>
          <w:p>
            <w:r>
              <w:t>boolean</w:t>
            </w:r>
          </w:p>
        </w:tc>
        <w:tc>
          <w:tcPr>
            <w:tcW w:type="dxa" w:w="2880"/>
          </w:tcPr>
          <w:p>
            <w:r>
              <w:t>Whether invoice is active.</w:t>
            </w:r>
          </w:p>
        </w:tc>
      </w:tr>
      <w:tr>
        <w:tc>
          <w:tcPr>
            <w:tcW w:type="dxa" w:w="2880"/>
          </w:tcPr>
          <w:p>
            <w:r>
              <w:t>is_archived</w:t>
            </w:r>
          </w:p>
        </w:tc>
        <w:tc>
          <w:tcPr>
            <w:tcW w:type="dxa" w:w="2880"/>
          </w:tcPr>
          <w:p>
            <w:r>
              <w:t>boolean</w:t>
            </w:r>
          </w:p>
        </w:tc>
        <w:tc>
          <w:tcPr>
            <w:tcW w:type="dxa" w:w="2880"/>
          </w:tcPr>
          <w:p>
            <w:r>
              <w:t>Whether invoice is archived.</w:t>
            </w:r>
          </w:p>
        </w:tc>
      </w:tr>
      <w:tr>
        <w:tc>
          <w:tcPr>
            <w:tcW w:type="dxa" w:w="2880"/>
          </w:tcPr>
          <w:p>
            <w:r>
              <w:t>related</w:t>
            </w:r>
          </w:p>
        </w:tc>
        <w:tc>
          <w:tcPr>
            <w:tcW w:type="dxa" w:w="2880"/>
          </w:tcPr>
          <w:p>
            <w:r>
              <w:t>array</w:t>
            </w:r>
          </w:p>
        </w:tc>
        <w:tc>
          <w:tcPr>
            <w:tcW w:type="dxa" w:w="2880"/>
          </w:tcPr>
          <w:p>
            <w:r>
              <w:t>Related entities (jobs/contacts, etc.).</w:t>
            </w:r>
          </w:p>
        </w:tc>
      </w:tr>
      <w:tr>
        <w:tc>
          <w:tcPr>
            <w:tcW w:type="dxa" w:w="2880"/>
          </w:tcPr>
          <w:p>
            <w:r>
              <w:t>related[].id</w:t>
            </w:r>
          </w:p>
        </w:tc>
        <w:tc>
          <w:tcPr>
            <w:tcW w:type="dxa" w:w="2880"/>
          </w:tcPr>
          <w:p>
            <w:r>
              <w:t>string</w:t>
            </w:r>
          </w:p>
        </w:tc>
        <w:tc>
          <w:tcPr>
            <w:tcW w:type="dxa" w:w="2880"/>
          </w:tcPr>
          <w:p>
            <w:r>
              <w:t>Related entity ID.</w:t>
            </w:r>
          </w:p>
        </w:tc>
      </w:tr>
      <w:tr>
        <w:tc>
          <w:tcPr>
            <w:tcW w:type="dxa" w:w="2880"/>
          </w:tcPr>
          <w:p>
            <w:r>
              <w:t>related[].name</w:t>
            </w:r>
          </w:p>
        </w:tc>
        <w:tc>
          <w:tcPr>
            <w:tcW w:type="dxa" w:w="2880"/>
          </w:tcPr>
          <w:p>
            <w:r>
              <w:t>string</w:t>
            </w:r>
          </w:p>
        </w:tc>
        <w:tc>
          <w:tcPr>
            <w:tcW w:type="dxa" w:w="2880"/>
          </w:tcPr>
          <w:p>
            <w:r>
              <w:t>Related entity display name.</w:t>
            </w:r>
          </w:p>
        </w:tc>
      </w:tr>
      <w:tr>
        <w:tc>
          <w:tcPr>
            <w:tcW w:type="dxa" w:w="2880"/>
          </w:tcPr>
          <w:p>
            <w:r>
              <w:t>related[].number</w:t>
            </w:r>
          </w:p>
        </w:tc>
        <w:tc>
          <w:tcPr>
            <w:tcW w:type="dxa" w:w="2880"/>
          </w:tcPr>
          <w:p>
            <w:r>
              <w:t>string</w:t>
            </w:r>
          </w:p>
        </w:tc>
        <w:tc>
          <w:tcPr>
            <w:tcW w:type="dxa" w:w="2880"/>
          </w:tcPr>
          <w:p>
            <w:r>
              <w:t>Related entity number.</w:t>
            </w:r>
          </w:p>
        </w:tc>
      </w:tr>
      <w:tr>
        <w:tc>
          <w:tcPr>
            <w:tcW w:type="dxa" w:w="2880"/>
          </w:tcPr>
          <w:p>
            <w:r>
              <w:t>related[].type</w:t>
            </w:r>
          </w:p>
        </w:tc>
        <w:tc>
          <w:tcPr>
            <w:tcW w:type="dxa" w:w="2880"/>
          </w:tcPr>
          <w:p>
            <w:r>
              <w:t>string</w:t>
            </w:r>
          </w:p>
        </w:tc>
        <w:tc>
          <w:tcPr>
            <w:tcW w:type="dxa" w:w="2880"/>
          </w:tcPr>
          <w:p>
            <w:r>
              <w:t>Related entity type (e.g., "job", "contact").</w:t>
            </w:r>
          </w:p>
        </w:tc>
      </w:tr>
      <w:tr>
        <w:tc>
          <w:tcPr>
            <w:tcW w:type="dxa" w:w="2880"/>
          </w:tcPr>
          <w:p>
            <w:r>
              <w:t>related[].email</w:t>
            </w:r>
          </w:p>
        </w:tc>
        <w:tc>
          <w:tcPr>
            <w:tcW w:type="dxa" w:w="2880"/>
          </w:tcPr>
          <w:p>
            <w:r>
              <w:t>any</w:t>
            </w:r>
          </w:p>
        </w:tc>
        <w:tc>
          <w:tcPr>
            <w:tcW w:type="dxa" w:w="2880"/>
          </w:tcPr>
          <w:p>
            <w:r>
              <w:t>Related entity email (may be null).</w:t>
            </w:r>
          </w:p>
        </w:tc>
      </w:tr>
      <w:tr>
        <w:tc>
          <w:tcPr>
            <w:tcW w:type="dxa" w:w="2880"/>
          </w:tcPr>
          <w:p>
            <w:r>
              <w:t>related[].subject</w:t>
            </w:r>
          </w:p>
        </w:tc>
        <w:tc>
          <w:tcPr>
            <w:tcW w:type="dxa" w:w="2880"/>
          </w:tcPr>
          <w:p>
            <w:r>
              <w:t>any</w:t>
            </w:r>
          </w:p>
        </w:tc>
        <w:tc>
          <w:tcPr>
            <w:tcW w:type="dxa" w:w="2880"/>
          </w:tcPr>
          <w:p>
            <w:r>
              <w:t>Related entity subject (may be null).</w:t>
            </w:r>
          </w:p>
        </w:tc>
      </w:tr>
      <w:tr>
        <w:tc>
          <w:tcPr>
            <w:tcW w:type="dxa" w:w="2880"/>
          </w:tcPr>
          <w:p>
            <w:r>
              <w:t>status</w:t>
            </w:r>
          </w:p>
        </w:tc>
        <w:tc>
          <w:tcPr>
            <w:tcW w:type="dxa" w:w="2880"/>
          </w:tcPr>
          <w:p>
            <w:r>
              <w:t>number</w:t>
            </w:r>
          </w:p>
        </w:tc>
        <w:tc>
          <w:tcPr>
            <w:tcW w:type="dxa" w:w="2880"/>
          </w:tcPr>
          <w:p>
            <w:r>
              <w:t>Status code.</w:t>
            </w:r>
          </w:p>
        </w:tc>
      </w:tr>
      <w:tr>
        <w:tc>
          <w:tcPr>
            <w:tcW w:type="dxa" w:w="2880"/>
          </w:tcPr>
          <w:p>
            <w:r>
              <w:t>status_name</w:t>
            </w:r>
          </w:p>
        </w:tc>
        <w:tc>
          <w:tcPr>
            <w:tcW w:type="dxa" w:w="2880"/>
          </w:tcPr>
          <w:p>
            <w:r>
              <w:t>string</w:t>
            </w:r>
          </w:p>
        </w:tc>
        <w:tc>
          <w:tcPr>
            <w:tcW w:type="dxa" w:w="2880"/>
          </w:tcPr>
          <w:p>
            <w:r>
              <w:t>Human-readable status name.</w:t>
            </w:r>
          </w:p>
        </w:tc>
      </w:tr>
      <w:tr>
        <w:tc>
          <w:tcPr>
            <w:tcW w:type="dxa" w:w="2880"/>
          </w:tcPr>
          <w:p>
            <w:r>
              <w:t>number</w:t>
            </w:r>
          </w:p>
        </w:tc>
        <w:tc>
          <w:tcPr>
            <w:tcW w:type="dxa" w:w="2880"/>
          </w:tcPr>
          <w:p>
            <w:r>
              <w:t>string</w:t>
            </w:r>
          </w:p>
        </w:tc>
        <w:tc>
          <w:tcPr>
            <w:tcW w:type="dxa" w:w="2880"/>
          </w:tcPr>
          <w:p>
            <w:r>
              <w:t>Invoice number.</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w:t>
            </w:r>
          </w:p>
        </w:tc>
      </w:tr>
      <w:tr>
        <w:tc>
          <w:tcPr>
            <w:tcW w:type="dxa" w:w="2880"/>
          </w:tcPr>
          <w:p>
            <w:r>
              <w:t>subtotal</w:t>
            </w:r>
          </w:p>
        </w:tc>
        <w:tc>
          <w:tcPr>
            <w:tcW w:type="dxa" w:w="2880"/>
          </w:tcPr>
          <w:p>
            <w:r>
              <w:t>number</w:t>
            </w:r>
          </w:p>
        </w:tc>
        <w:tc>
          <w:tcPr>
            <w:tcW w:type="dxa" w:w="2880"/>
          </w:tcPr>
          <w:p>
            <w:r>
              <w:t>Subtotal amount.</w:t>
            </w:r>
          </w:p>
        </w:tc>
      </w:tr>
      <w:tr>
        <w:tc>
          <w:tcPr>
            <w:tcW w:type="dxa" w:w="2880"/>
          </w:tcPr>
          <w:p>
            <w:r>
              <w:t>margin</w:t>
            </w:r>
          </w:p>
        </w:tc>
        <w:tc>
          <w:tcPr>
            <w:tcW w:type="dxa" w:w="2880"/>
          </w:tcPr>
          <w:p>
            <w:r>
              <w:t>number</w:t>
            </w:r>
          </w:p>
        </w:tc>
        <w:tc>
          <w:tcPr>
            <w:tcW w:type="dxa" w:w="2880"/>
          </w:tcPr>
          <w:p>
            <w:r>
              <w:t>Margin amount.</w:t>
            </w:r>
          </w:p>
        </w:tc>
      </w:tr>
      <w:tr>
        <w:tc>
          <w:tcPr>
            <w:tcW w:type="dxa" w:w="2880"/>
          </w:tcPr>
          <w:p>
            <w:r>
              <w:t>tax</w:t>
            </w:r>
          </w:p>
        </w:tc>
        <w:tc>
          <w:tcPr>
            <w:tcW w:type="dxa" w:w="2880"/>
          </w:tcPr>
          <w:p>
            <w:r>
              <w:t>number</w:t>
            </w:r>
          </w:p>
        </w:tc>
        <w:tc>
          <w:tcPr>
            <w:tcW w:type="dxa" w:w="2880"/>
          </w:tcPr>
          <w:p>
            <w:r>
              <w:t>Tax amount.</w:t>
            </w:r>
          </w:p>
        </w:tc>
      </w:tr>
      <w:tr>
        <w:tc>
          <w:tcPr>
            <w:tcW w:type="dxa" w:w="2880"/>
          </w:tcPr>
          <w:p>
            <w:r>
              <w:t>total</w:t>
            </w:r>
          </w:p>
        </w:tc>
        <w:tc>
          <w:tcPr>
            <w:tcW w:type="dxa" w:w="2880"/>
          </w:tcPr>
          <w:p>
            <w:r>
              <w:t>number</w:t>
            </w:r>
          </w:p>
        </w:tc>
        <w:tc>
          <w:tcPr>
            <w:tcW w:type="dxa" w:w="2880"/>
          </w:tcPr>
          <w:p>
            <w:r>
              <w:t>Total amount.</w:t>
            </w:r>
          </w:p>
        </w:tc>
      </w:tr>
      <w:tr>
        <w:tc>
          <w:tcPr>
            <w:tcW w:type="dxa" w:w="2880"/>
          </w:tcPr>
          <w:p>
            <w:r>
              <w:t>cost</w:t>
            </w:r>
          </w:p>
        </w:tc>
        <w:tc>
          <w:tcPr>
            <w:tcW w:type="dxa" w:w="2880"/>
          </w:tcPr>
          <w:p>
            <w:r>
              <w:t>number</w:t>
            </w:r>
          </w:p>
        </w:tc>
        <w:tc>
          <w:tcPr>
            <w:tcW w:type="dxa" w:w="2880"/>
          </w:tcPr>
          <w:p>
            <w:r>
              <w:t>Cost amount.</w:t>
            </w:r>
          </w:p>
        </w:tc>
      </w:tr>
      <w:tr>
        <w:tc>
          <w:tcPr>
            <w:tcW w:type="dxa" w:w="2880"/>
          </w:tcPr>
          <w:p>
            <w:r>
              <w:t>total_paid</w:t>
            </w:r>
          </w:p>
        </w:tc>
        <w:tc>
          <w:tcPr>
            <w:tcW w:type="dxa" w:w="2880"/>
          </w:tcPr>
          <w:p>
            <w:r>
              <w:t>number</w:t>
            </w:r>
          </w:p>
        </w:tc>
        <w:tc>
          <w:tcPr>
            <w:tcW w:type="dxa" w:w="2880"/>
          </w:tcPr>
          <w:p>
            <w:r>
              <w:t>Total paid amount.</w:t>
            </w:r>
          </w:p>
        </w:tc>
      </w:tr>
      <w:tr>
        <w:tc>
          <w:tcPr>
            <w:tcW w:type="dxa" w:w="2880"/>
          </w:tcPr>
          <w:p>
            <w:r>
              <w:t>due</w:t>
            </w:r>
          </w:p>
        </w:tc>
        <w:tc>
          <w:tcPr>
            <w:tcW w:type="dxa" w:w="2880"/>
          </w:tcPr>
          <w:p>
            <w:r>
              <w:t>number</w:t>
            </w:r>
          </w:p>
        </w:tc>
        <w:tc>
          <w:tcPr>
            <w:tcW w:type="dxa" w:w="2880"/>
          </w:tcPr>
          <w:p>
            <w:r>
              <w:t>Amount due.</w:t>
            </w:r>
          </w:p>
        </w:tc>
      </w:tr>
      <w:tr>
        <w:tc>
          <w:tcPr>
            <w:tcW w:type="dxa" w:w="2880"/>
          </w:tcPr>
          <w:p>
            <w:r>
              <w:t>terms</w:t>
            </w:r>
          </w:p>
        </w:tc>
        <w:tc>
          <w:tcPr>
            <w:tcW w:type="dxa" w:w="2880"/>
          </w:tcPr>
          <w:p>
            <w:r>
              <w:t>any</w:t>
            </w:r>
          </w:p>
        </w:tc>
        <w:tc>
          <w:tcPr>
            <w:tcW w:type="dxa" w:w="2880"/>
          </w:tcPr>
          <w:p>
            <w:r>
              <w:t>Payment terms (may be null).</w:t>
            </w:r>
          </w:p>
        </w:tc>
      </w:tr>
      <w:tr>
        <w:tc>
          <w:tcPr>
            <w:tcW w:type="dxa" w:w="2880"/>
          </w:tcPr>
          <w:p>
            <w:r>
              <w:t>note</w:t>
            </w:r>
          </w:p>
        </w:tc>
        <w:tc>
          <w:tcPr>
            <w:tcW w:type="dxa" w:w="2880"/>
          </w:tcPr>
          <w:p>
            <w:r>
              <w:t>string</w:t>
            </w:r>
          </w:p>
        </w:tc>
        <w:tc>
          <w:tcPr>
            <w:tcW w:type="dxa" w:w="2880"/>
          </w:tcPr>
          <w:p>
            <w:r>
              <w:t>Invoice note.</w:t>
            </w:r>
          </w:p>
        </w:tc>
      </w:tr>
      <w:tr>
        <w:tc>
          <w:tcPr>
            <w:tcW w:type="dxa" w:w="2880"/>
          </w:tcPr>
          <w:p>
            <w:r>
              <w:t>date_due</w:t>
            </w:r>
          </w:p>
        </w:tc>
        <w:tc>
          <w:tcPr>
            <w:tcW w:type="dxa" w:w="2880"/>
          </w:tcPr>
          <w:p>
            <w:r>
              <w:t>number</w:t>
            </w:r>
          </w:p>
        </w:tc>
        <w:tc>
          <w:tcPr>
            <w:tcW w:type="dxa" w:w="2880"/>
          </w:tcPr>
          <w:p>
            <w:r>
              <w:t>Due date timestamp (Unix epoch seconds).</w:t>
            </w:r>
          </w:p>
        </w:tc>
      </w:tr>
      <w:tr>
        <w:tc>
          <w:tcPr>
            <w:tcW w:type="dxa" w:w="2880"/>
          </w:tcPr>
          <w:p>
            <w:r>
              <w:t>date_invoice</w:t>
            </w:r>
          </w:p>
        </w:tc>
        <w:tc>
          <w:tcPr>
            <w:tcW w:type="dxa" w:w="2880"/>
          </w:tcPr>
          <w:p>
            <w:r>
              <w:t>number</w:t>
            </w:r>
          </w:p>
        </w:tc>
        <w:tc>
          <w:tcPr>
            <w:tcW w:type="dxa" w:w="2880"/>
          </w:tcPr>
          <w:p>
            <w:r>
              <w:t>Invoice date timestamp (Unix epoch seconds).</w:t>
            </w:r>
          </w:p>
        </w:tc>
      </w:tr>
      <w:tr>
        <w:tc>
          <w:tcPr>
            <w:tcW w:type="dxa" w:w="2880"/>
          </w:tcPr>
          <w:p>
            <w:r>
              <w:t>date_status_change</w:t>
            </w:r>
          </w:p>
        </w:tc>
        <w:tc>
          <w:tcPr>
            <w:tcW w:type="dxa" w:w="2880"/>
          </w:tcPr>
          <w:p>
            <w:r>
              <w:t>number</w:t>
            </w:r>
          </w:p>
        </w:tc>
        <w:tc>
          <w:tcPr>
            <w:tcW w:type="dxa" w:w="2880"/>
          </w:tcPr>
          <w:p>
            <w:r>
              <w:t>Status change timestamp (Unix epoch seconds).</w:t>
            </w:r>
          </w:p>
        </w:tc>
      </w:tr>
      <w:tr>
        <w:tc>
          <w:tcPr>
            <w:tcW w:type="dxa" w:w="2880"/>
          </w:tcPr>
          <w:p>
            <w:r>
              <w:t>date_paid_in_full</w:t>
            </w:r>
          </w:p>
        </w:tc>
        <w:tc>
          <w:tcPr>
            <w:tcW w:type="dxa" w:w="2880"/>
          </w:tcPr>
          <w:p>
            <w:r>
              <w:t>number</w:t>
            </w:r>
          </w:p>
        </w:tc>
        <w:tc>
          <w:tcPr>
            <w:tcW w:type="dxa" w:w="2880"/>
          </w:tcPr>
          <w:p>
            <w:r>
              <w:t>Paid-in-full timestamp (Unix epoch seconds).</w:t>
            </w:r>
          </w:p>
        </w:tc>
      </w:tr>
      <w:tr>
        <w:tc>
          <w:tcPr>
            <w:tcW w:type="dxa" w:w="2880"/>
          </w:tcPr>
          <w:p>
            <w:r>
              <w:t>items</w:t>
            </w:r>
          </w:p>
        </w:tc>
        <w:tc>
          <w:tcPr>
            <w:tcW w:type="dxa" w:w="2880"/>
          </w:tcPr>
          <w:p>
            <w:r>
              <w:t>array</w:t>
            </w:r>
          </w:p>
        </w:tc>
        <w:tc>
          <w:tcPr>
            <w:tcW w:type="dxa" w:w="2880"/>
          </w:tcPr>
          <w:p>
            <w:r>
              <w:t>Line items.</w:t>
            </w:r>
          </w:p>
        </w:tc>
      </w:tr>
      <w:tr>
        <w:tc>
          <w:tcPr>
            <w:tcW w:type="dxa" w:w="2880"/>
          </w:tcPr>
          <w:p>
            <w:r>
              <w:t>items[].quickbooksId</w:t>
            </w:r>
          </w:p>
        </w:tc>
        <w:tc>
          <w:tcPr>
            <w:tcW w:type="dxa" w:w="2880"/>
          </w:tcPr>
          <w:p>
            <w:r>
              <w:t>string</w:t>
            </w:r>
          </w:p>
        </w:tc>
        <w:tc>
          <w:tcPr>
            <w:tcW w:type="dxa" w:w="2880"/>
          </w:tcPr>
          <w:p>
            <w:r>
              <w:t>QuickBooks item ID.</w:t>
            </w:r>
          </w:p>
        </w:tc>
      </w:tr>
      <w:tr>
        <w:tc>
          <w:tcPr>
            <w:tcW w:type="dxa" w:w="2880"/>
          </w:tcPr>
          <w:p>
            <w:r>
              <w:t>items[].showGroupTotal</w:t>
            </w:r>
          </w:p>
        </w:tc>
        <w:tc>
          <w:tcPr>
            <w:tcW w:type="dxa" w:w="2880"/>
          </w:tcPr>
          <w:p>
            <w:r>
              <w:t>any</w:t>
            </w:r>
          </w:p>
        </w:tc>
        <w:tc>
          <w:tcPr>
            <w:tcW w:type="dxa" w:w="2880"/>
          </w:tcPr>
          <w:p>
            <w:r>
              <w:t>Group total display setting (may be null).</w:t>
            </w:r>
          </w:p>
        </w:tc>
      </w:tr>
      <w:tr>
        <w:tc>
          <w:tcPr>
            <w:tcW w:type="dxa" w:w="2880"/>
          </w:tcPr>
          <w:p>
            <w:r>
              <w:t>items[].addMarkup</w:t>
            </w:r>
          </w:p>
        </w:tc>
        <w:tc>
          <w:tcPr>
            <w:tcW w:type="dxa" w:w="2880"/>
          </w:tcPr>
          <w:p>
            <w:r>
              <w:t>any</w:t>
            </w:r>
          </w:p>
        </w:tc>
        <w:tc>
          <w:tcPr>
            <w:tcW w:type="dxa" w:w="2880"/>
          </w:tcPr>
          <w:p>
            <w:r>
              <w:t>Markup value (may be null).</w:t>
            </w:r>
          </w:p>
        </w:tc>
      </w:tr>
      <w:tr>
        <w:tc>
          <w:tcPr>
            <w:tcW w:type="dxa" w:w="2880"/>
          </w:tcPr>
          <w:p>
            <w:r>
              <w:t>items[].addMarkupIsExcluded</w:t>
            </w:r>
          </w:p>
        </w:tc>
        <w:tc>
          <w:tcPr>
            <w:tcW w:type="dxa" w:w="2880"/>
          </w:tcPr>
          <w:p>
            <w:r>
              <w:t>any</w:t>
            </w:r>
          </w:p>
        </w:tc>
        <w:tc>
          <w:tcPr>
            <w:tcW w:type="dxa" w:w="2880"/>
          </w:tcPr>
          <w:p>
            <w:r>
              <w:t>Whether markup is excluded (may be null).</w:t>
            </w:r>
          </w:p>
        </w:tc>
      </w:tr>
      <w:tr>
        <w:tc>
          <w:tcPr>
            <w:tcW w:type="dxa" w:w="2880"/>
          </w:tcPr>
          <w:p>
            <w:r>
              <w:t>items[].photos</w:t>
            </w:r>
          </w:p>
        </w:tc>
        <w:tc>
          <w:tcPr>
            <w:tcW w:type="dxa" w:w="2880"/>
          </w:tcPr>
          <w:p>
            <w:r>
              <w:t>array</w:t>
            </w:r>
          </w:p>
        </w:tc>
        <w:tc>
          <w:tcPr>
            <w:tcW w:type="dxa" w:w="2880"/>
          </w:tcPr>
          <w:p>
            <w:r>
              <w:t>Item photos.</w:t>
            </w:r>
          </w:p>
        </w:tc>
      </w:tr>
      <w:tr>
        <w:tc>
          <w:tcPr>
            <w:tcW w:type="dxa" w:w="2880"/>
          </w:tcPr>
          <w:p>
            <w:r>
              <w:t>items[].jnid</w:t>
            </w:r>
          </w:p>
        </w:tc>
        <w:tc>
          <w:tcPr>
            <w:tcW w:type="dxa" w:w="2880"/>
          </w:tcPr>
          <w:p>
            <w:r>
              <w:t>string</w:t>
            </w:r>
          </w:p>
        </w:tc>
        <w:tc>
          <w:tcPr>
            <w:tcW w:type="dxa" w:w="2880"/>
          </w:tcPr>
          <w:p>
            <w:r>
              <w:t>Item JobNimbus ID.</w:t>
            </w:r>
          </w:p>
        </w:tc>
      </w:tr>
      <w:tr>
        <w:tc>
          <w:tcPr>
            <w:tcW w:type="dxa" w:w="2880"/>
          </w:tcPr>
          <w:p>
            <w:r>
              <w:t>items[].name</w:t>
            </w:r>
          </w:p>
        </w:tc>
        <w:tc>
          <w:tcPr>
            <w:tcW w:type="dxa" w:w="2880"/>
          </w:tcPr>
          <w:p>
            <w:r>
              <w:t>string</w:t>
            </w:r>
          </w:p>
        </w:tc>
        <w:tc>
          <w:tcPr>
            <w:tcW w:type="dxa" w:w="2880"/>
          </w:tcPr>
          <w:p>
            <w:r>
              <w:t>Item name.</w:t>
            </w:r>
          </w:p>
        </w:tc>
      </w:tr>
      <w:tr>
        <w:tc>
          <w:tcPr>
            <w:tcW w:type="dxa" w:w="2880"/>
          </w:tcPr>
          <w:p>
            <w:r>
              <w:t>items[].uom</w:t>
            </w:r>
          </w:p>
        </w:tc>
        <w:tc>
          <w:tcPr>
            <w:tcW w:type="dxa" w:w="2880"/>
          </w:tcPr>
          <w:p>
            <w:r>
              <w:t>string</w:t>
            </w:r>
          </w:p>
        </w:tc>
        <w:tc>
          <w:tcPr>
            <w:tcW w:type="dxa" w:w="2880"/>
          </w:tcPr>
          <w:p>
            <w:r>
              <w:t>Unit of measure.</w:t>
            </w:r>
          </w:p>
        </w:tc>
      </w:tr>
      <w:tr>
        <w:tc>
          <w:tcPr>
            <w:tcW w:type="dxa" w:w="2880"/>
          </w:tcPr>
          <w:p>
            <w:r>
              <w:t>items[].item_type</w:t>
            </w:r>
          </w:p>
        </w:tc>
        <w:tc>
          <w:tcPr>
            <w:tcW w:type="dxa" w:w="2880"/>
          </w:tcPr>
          <w:p>
            <w:r>
              <w:t>string</w:t>
            </w:r>
          </w:p>
        </w:tc>
        <w:tc>
          <w:tcPr>
            <w:tcW w:type="dxa" w:w="2880"/>
          </w:tcPr>
          <w:p>
            <w:r>
              <w:t>Item type (example: "material").</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items[].quantity</w:t>
            </w:r>
          </w:p>
        </w:tc>
        <w:tc>
          <w:tcPr>
            <w:tcW w:type="dxa" w:w="2880"/>
          </w:tcPr>
          <w:p>
            <w:r>
              <w:t>number</w:t>
            </w:r>
          </w:p>
        </w:tc>
        <w:tc>
          <w:tcPr>
            <w:tcW w:type="dxa" w:w="2880"/>
          </w:tcPr>
          <w:p>
            <w:r>
              <w:t>Quantity.</w:t>
            </w:r>
          </w:p>
        </w:tc>
      </w:tr>
      <w:tr>
        <w:tc>
          <w:tcPr>
            <w:tcW w:type="dxa" w:w="2880"/>
          </w:tcPr>
          <w:p>
            <w:r>
              <w:t>items[].price</w:t>
            </w:r>
          </w:p>
        </w:tc>
        <w:tc>
          <w:tcPr>
            <w:tcW w:type="dxa" w:w="2880"/>
          </w:tcPr>
          <w:p>
            <w:r>
              <w:t>number</w:t>
            </w:r>
          </w:p>
        </w:tc>
        <w:tc>
          <w:tcPr>
            <w:tcW w:type="dxa" w:w="2880"/>
          </w:tcPr>
          <w:p>
            <w:r>
              <w:t>Unit price.</w:t>
            </w:r>
          </w:p>
        </w:tc>
      </w:tr>
      <w:tr>
        <w:tc>
          <w:tcPr>
            <w:tcW w:type="dxa" w:w="2880"/>
          </w:tcPr>
          <w:p>
            <w:r>
              <w:t>items[].preSurchargePrice</w:t>
            </w:r>
          </w:p>
        </w:tc>
        <w:tc>
          <w:tcPr>
            <w:tcW w:type="dxa" w:w="2880"/>
          </w:tcPr>
          <w:p>
            <w:r>
              <w:t>any</w:t>
            </w:r>
          </w:p>
        </w:tc>
        <w:tc>
          <w:tcPr>
            <w:tcW w:type="dxa" w:w="2880"/>
          </w:tcPr>
          <w:p>
            <w:r>
              <w:t>Pre-surcharge price (may be null).</w:t>
            </w:r>
          </w:p>
        </w:tc>
      </w:tr>
      <w:tr>
        <w:tc>
          <w:tcPr>
            <w:tcW w:type="dxa" w:w="2880"/>
          </w:tcPr>
          <w:p>
            <w:r>
              <w:t>items[].cost</w:t>
            </w:r>
          </w:p>
        </w:tc>
        <w:tc>
          <w:tcPr>
            <w:tcW w:type="dxa" w:w="2880"/>
          </w:tcPr>
          <w:p>
            <w:r>
              <w:t>number</w:t>
            </w:r>
          </w:p>
        </w:tc>
        <w:tc>
          <w:tcPr>
            <w:tcW w:type="dxa" w:w="2880"/>
          </w:tcPr>
          <w:p>
            <w:r>
              <w:t>Item cost.</w:t>
            </w:r>
          </w:p>
        </w:tc>
      </w:tr>
      <w:tr>
        <w:tc>
          <w:tcPr>
            <w:tcW w:type="dxa" w:w="2880"/>
          </w:tcPr>
          <w:p>
            <w:r>
              <w:t>items[].amount</w:t>
            </w:r>
          </w:p>
        </w:tc>
        <w:tc>
          <w:tcPr>
            <w:tcW w:type="dxa" w:w="2880"/>
          </w:tcPr>
          <w:p>
            <w:r>
              <w:t>number</w:t>
            </w:r>
          </w:p>
        </w:tc>
        <w:tc>
          <w:tcPr>
            <w:tcW w:type="dxa" w:w="2880"/>
          </w:tcPr>
          <w:p>
            <w:r>
              <w:t>Item amount (quantity × price, etc.).</w:t>
            </w:r>
          </w:p>
        </w:tc>
      </w:tr>
      <w:tr>
        <w:tc>
          <w:tcPr>
            <w:tcW w:type="dxa" w:w="2880"/>
          </w:tcPr>
          <w:p>
            <w:r>
              <w:t>items[].tax_couch_id</w:t>
            </w:r>
          </w:p>
        </w:tc>
        <w:tc>
          <w:tcPr>
            <w:tcW w:type="dxa" w:w="2880"/>
          </w:tcPr>
          <w:p>
            <w:r>
              <w:t>any</w:t>
            </w:r>
          </w:p>
        </w:tc>
        <w:tc>
          <w:tcPr>
            <w:tcW w:type="dxa" w:w="2880"/>
          </w:tcPr>
          <w:p>
            <w:r>
              <w:t>Tax couch ID (may be null).</w:t>
            </w:r>
          </w:p>
        </w:tc>
      </w:tr>
      <w:tr>
        <w:tc>
          <w:tcPr>
            <w:tcW w:type="dxa" w:w="2880"/>
          </w:tcPr>
          <w:p>
            <w:r>
              <w:t>items[].tax_name</w:t>
            </w:r>
          </w:p>
        </w:tc>
        <w:tc>
          <w:tcPr>
            <w:tcW w:type="dxa" w:w="2880"/>
          </w:tcPr>
          <w:p>
            <w:r>
              <w:t>any</w:t>
            </w:r>
          </w:p>
        </w:tc>
        <w:tc>
          <w:tcPr>
            <w:tcW w:type="dxa" w:w="2880"/>
          </w:tcPr>
          <w:p>
            <w:r>
              <w:t>Tax name (may be null).</w:t>
            </w:r>
          </w:p>
        </w:tc>
      </w:tr>
      <w:tr>
        <w:tc>
          <w:tcPr>
            <w:tcW w:type="dxa" w:w="2880"/>
          </w:tcPr>
          <w:p>
            <w:r>
              <w:t>items[].tax_rate</w:t>
            </w:r>
          </w:p>
        </w:tc>
        <w:tc>
          <w:tcPr>
            <w:tcW w:type="dxa" w:w="2880"/>
          </w:tcPr>
          <w:p>
            <w:r>
              <w:t>number</w:t>
            </w:r>
          </w:p>
        </w:tc>
        <w:tc>
          <w:tcPr>
            <w:tcW w:type="dxa" w:w="2880"/>
          </w:tcPr>
          <w:p>
            <w:r>
              <w:t>Tax rate.</w:t>
            </w:r>
          </w:p>
        </w:tc>
      </w:tr>
      <w:tr>
        <w:tc>
          <w:tcPr>
            <w:tcW w:type="dxa" w:w="2880"/>
          </w:tcPr>
          <w:p>
            <w:r>
              <w:t>items[].labor</w:t>
            </w:r>
          </w:p>
        </w:tc>
        <w:tc>
          <w:tcPr>
            <w:tcW w:type="dxa" w:w="2880"/>
          </w:tcPr>
          <w:p>
            <w:r>
              <w:t>object</w:t>
            </w:r>
          </w:p>
        </w:tc>
        <w:tc>
          <w:tcPr>
            <w:tcW w:type="dxa" w:w="2880"/>
          </w:tcPr>
          <w:p>
            <w:r>
              <w:t>Labor breakdown.</w:t>
            </w:r>
          </w:p>
        </w:tc>
      </w:tr>
      <w:tr>
        <w:tc>
          <w:tcPr>
            <w:tcW w:type="dxa" w:w="2880"/>
          </w:tcPr>
          <w:p>
            <w:r>
              <w:t>items[].labor.quickbooksId</w:t>
            </w:r>
          </w:p>
        </w:tc>
        <w:tc>
          <w:tcPr>
            <w:tcW w:type="dxa" w:w="2880"/>
          </w:tcPr>
          <w:p>
            <w:r>
              <w:t>any</w:t>
            </w:r>
          </w:p>
        </w:tc>
        <w:tc>
          <w:tcPr>
            <w:tcW w:type="dxa" w:w="2880"/>
          </w:tcPr>
          <w:p>
            <w:r>
              <w:t>Labor QuickBooks ID (may be null).</w:t>
            </w:r>
          </w:p>
        </w:tc>
      </w:tr>
      <w:tr>
        <w:tc>
          <w:tcPr>
            <w:tcW w:type="dxa" w:w="2880"/>
          </w:tcPr>
          <w:p>
            <w:r>
              <w:t>items[].labor.price</w:t>
            </w:r>
          </w:p>
        </w:tc>
        <w:tc>
          <w:tcPr>
            <w:tcW w:type="dxa" w:w="2880"/>
          </w:tcPr>
          <w:p>
            <w:r>
              <w:t>number</w:t>
            </w:r>
          </w:p>
        </w:tc>
        <w:tc>
          <w:tcPr>
            <w:tcW w:type="dxa" w:w="2880"/>
          </w:tcPr>
          <w:p>
            <w:r>
              <w:t>Labor price.</w:t>
            </w:r>
          </w:p>
        </w:tc>
      </w:tr>
      <w:tr>
        <w:tc>
          <w:tcPr>
            <w:tcW w:type="dxa" w:w="2880"/>
          </w:tcPr>
          <w:p>
            <w:r>
              <w:t>items[].labor.preSurchargePrice</w:t>
            </w:r>
          </w:p>
        </w:tc>
        <w:tc>
          <w:tcPr>
            <w:tcW w:type="dxa" w:w="2880"/>
          </w:tcPr>
          <w:p>
            <w:r>
              <w:t>any</w:t>
            </w:r>
          </w:p>
        </w:tc>
        <w:tc>
          <w:tcPr>
            <w:tcW w:type="dxa" w:w="2880"/>
          </w:tcPr>
          <w:p>
            <w:r>
              <w:t>Labor pre-surcharge price (may be null).</w:t>
            </w:r>
          </w:p>
        </w:tc>
      </w:tr>
      <w:tr>
        <w:tc>
          <w:tcPr>
            <w:tcW w:type="dxa" w:w="2880"/>
          </w:tcPr>
          <w:p>
            <w:r>
              <w:t>items[].labor.cost</w:t>
            </w:r>
          </w:p>
        </w:tc>
        <w:tc>
          <w:tcPr>
            <w:tcW w:type="dxa" w:w="2880"/>
          </w:tcPr>
          <w:p>
            <w:r>
              <w:t>number</w:t>
            </w:r>
          </w:p>
        </w:tc>
        <w:tc>
          <w:tcPr>
            <w:tcW w:type="dxa" w:w="2880"/>
          </w:tcPr>
          <w:p>
            <w:r>
              <w:t>Labor cost.</w:t>
            </w:r>
          </w:p>
        </w:tc>
      </w:tr>
      <w:tr>
        <w:tc>
          <w:tcPr>
            <w:tcW w:type="dxa" w:w="2880"/>
          </w:tcPr>
          <w:p>
            <w:r>
              <w:t>items[].labor.addMarkup</w:t>
            </w:r>
          </w:p>
        </w:tc>
        <w:tc>
          <w:tcPr>
            <w:tcW w:type="dxa" w:w="2880"/>
          </w:tcPr>
          <w:p>
            <w:r>
              <w:t>any</w:t>
            </w:r>
          </w:p>
        </w:tc>
        <w:tc>
          <w:tcPr>
            <w:tcW w:type="dxa" w:w="2880"/>
          </w:tcPr>
          <w:p>
            <w:r>
              <w:t>Labor markup (may be null).</w:t>
            </w:r>
          </w:p>
        </w:tc>
      </w:tr>
      <w:tr>
        <w:tc>
          <w:tcPr>
            <w:tcW w:type="dxa" w:w="2880"/>
          </w:tcPr>
          <w:p>
            <w:r>
              <w:t>items[].labor.addMarkupIsExcluded</w:t>
            </w:r>
          </w:p>
        </w:tc>
        <w:tc>
          <w:tcPr>
            <w:tcW w:type="dxa" w:w="2880"/>
          </w:tcPr>
          <w:p>
            <w:r>
              <w:t>any</w:t>
            </w:r>
          </w:p>
        </w:tc>
        <w:tc>
          <w:tcPr>
            <w:tcW w:type="dxa" w:w="2880"/>
          </w:tcPr>
          <w:p>
            <w:r>
              <w:t>Whether labor markup is excluded (may be null).</w:t>
            </w:r>
          </w:p>
        </w:tc>
      </w:tr>
      <w:tr>
        <w:tc>
          <w:tcPr>
            <w:tcW w:type="dxa" w:w="2880"/>
          </w:tcPr>
          <w:p>
            <w:r>
              <w:t>items[].labor.amount</w:t>
            </w:r>
          </w:p>
        </w:tc>
        <w:tc>
          <w:tcPr>
            <w:tcW w:type="dxa" w:w="2880"/>
          </w:tcPr>
          <w:p>
            <w:r>
              <w:t>number</w:t>
            </w:r>
          </w:p>
        </w:tc>
        <w:tc>
          <w:tcPr>
            <w:tcW w:type="dxa" w:w="2880"/>
          </w:tcPr>
          <w:p>
            <w:r>
              <w:t>Labor amount.</w:t>
            </w:r>
          </w:p>
        </w:tc>
      </w:tr>
      <w:tr>
        <w:tc>
          <w:tcPr>
            <w:tcW w:type="dxa" w:w="2880"/>
          </w:tcPr>
          <w:p>
            <w:r>
              <w:t>items[].labor.tax_couch_id</w:t>
            </w:r>
          </w:p>
        </w:tc>
        <w:tc>
          <w:tcPr>
            <w:tcW w:type="dxa" w:w="2880"/>
          </w:tcPr>
          <w:p>
            <w:r>
              <w:t>any</w:t>
            </w:r>
          </w:p>
        </w:tc>
        <w:tc>
          <w:tcPr>
            <w:tcW w:type="dxa" w:w="2880"/>
          </w:tcPr>
          <w:p>
            <w:r>
              <w:t>Labor tax couch ID (may be null).</w:t>
            </w:r>
          </w:p>
        </w:tc>
      </w:tr>
      <w:tr>
        <w:tc>
          <w:tcPr>
            <w:tcW w:type="dxa" w:w="2880"/>
          </w:tcPr>
          <w:p>
            <w:r>
              <w:t>items[].labor.tax_name</w:t>
            </w:r>
          </w:p>
        </w:tc>
        <w:tc>
          <w:tcPr>
            <w:tcW w:type="dxa" w:w="2880"/>
          </w:tcPr>
          <w:p>
            <w:r>
              <w:t>any</w:t>
            </w:r>
          </w:p>
        </w:tc>
        <w:tc>
          <w:tcPr>
            <w:tcW w:type="dxa" w:w="2880"/>
          </w:tcPr>
          <w:p>
            <w:r>
              <w:t>Labor tax name (may be null).</w:t>
            </w:r>
          </w:p>
        </w:tc>
      </w:tr>
      <w:tr>
        <w:tc>
          <w:tcPr>
            <w:tcW w:type="dxa" w:w="2880"/>
          </w:tcPr>
          <w:p>
            <w:r>
              <w:t>items[].labor.tax_rate</w:t>
            </w:r>
          </w:p>
        </w:tc>
        <w:tc>
          <w:tcPr>
            <w:tcW w:type="dxa" w:w="2880"/>
          </w:tcPr>
          <w:p>
            <w:r>
              <w:t>number</w:t>
            </w:r>
          </w:p>
        </w:tc>
        <w:tc>
          <w:tcPr>
            <w:tcW w:type="dxa" w:w="2880"/>
          </w:tcPr>
          <w:p>
            <w:r>
              <w:t>Labor tax rate.</w:t>
            </w:r>
          </w:p>
        </w:tc>
      </w:tr>
      <w:tr>
        <w:tc>
          <w:tcPr>
            <w:tcW w:type="dxa" w:w="2880"/>
          </w:tcPr>
          <w:p>
            <w:r>
              <w:t>items[].sku</w:t>
            </w:r>
          </w:p>
        </w:tc>
        <w:tc>
          <w:tcPr>
            <w:tcW w:type="dxa" w:w="2880"/>
          </w:tcPr>
          <w:p>
            <w:r>
              <w:t>any</w:t>
            </w:r>
          </w:p>
        </w:tc>
        <w:tc>
          <w:tcPr>
            <w:tcW w:type="dxa" w:w="2880"/>
          </w:tcPr>
          <w:p>
            <w:r>
              <w:t>SKU (may be null).</w:t>
            </w:r>
          </w:p>
        </w:tc>
      </w:tr>
      <w:tr>
        <w:tc>
          <w:tcPr>
            <w:tcW w:type="dxa" w:w="2880"/>
          </w:tcPr>
          <w:p>
            <w:r>
              <w:t>items[].color</w:t>
            </w:r>
          </w:p>
        </w:tc>
        <w:tc>
          <w:tcPr>
            <w:tcW w:type="dxa" w:w="2880"/>
          </w:tcPr>
          <w:p>
            <w:r>
              <w:t>any</w:t>
            </w:r>
          </w:p>
        </w:tc>
        <w:tc>
          <w:tcPr>
            <w:tcW w:type="dxa" w:w="2880"/>
          </w:tcPr>
          <w:p>
            <w:r>
              <w:t>Color (may be null).</w:t>
            </w:r>
          </w:p>
        </w:tc>
      </w:tr>
      <w:tr>
        <w:tc>
          <w:tcPr>
            <w:tcW w:type="dxa" w:w="2880"/>
          </w:tcPr>
          <w:p>
            <w:r>
              <w:t>items[].category</w:t>
            </w:r>
          </w:p>
        </w:tc>
        <w:tc>
          <w:tcPr>
            <w:tcW w:type="dxa" w:w="2880"/>
          </w:tcPr>
          <w:p>
            <w:r>
              <w:t>any</w:t>
            </w:r>
          </w:p>
        </w:tc>
        <w:tc>
          <w:tcPr>
            <w:tcW w:type="dxa" w:w="2880"/>
          </w:tcPr>
          <w:p>
            <w:r>
              <w:t>Category (may be null).</w:t>
            </w:r>
          </w:p>
        </w:tc>
      </w:tr>
      <w:tr>
        <w:tc>
          <w:tcPr>
            <w:tcW w:type="dxa" w:w="2880"/>
          </w:tcPr>
          <w:p>
            <w:r>
              <w:t>sections</w:t>
            </w:r>
          </w:p>
        </w:tc>
        <w:tc>
          <w:tcPr>
            <w:tcW w:type="dxa" w:w="2880"/>
          </w:tcPr>
          <w:p>
            <w:r>
              <w:t>array</w:t>
            </w:r>
          </w:p>
        </w:tc>
        <w:tc>
          <w:tcPr>
            <w:tcW w:type="dxa" w:w="2880"/>
          </w:tcPr>
          <w:p>
            <w:r>
              <w:t>Invoice sections.</w:t>
            </w:r>
          </w:p>
        </w:tc>
      </w:tr>
      <w:tr>
        <w:tc>
          <w:tcPr>
            <w:tcW w:type="dxa" w:w="2880"/>
          </w:tcPr>
          <w:p>
            <w:r>
              <w:t>payments</w:t>
            </w:r>
          </w:p>
        </w:tc>
        <w:tc>
          <w:tcPr>
            <w:tcW w:type="dxa" w:w="2880"/>
          </w:tcPr>
          <w:p>
            <w:r>
              <w:t>array</w:t>
            </w:r>
          </w:p>
        </w:tc>
        <w:tc>
          <w:tcPr>
            <w:tcW w:type="dxa" w:w="2880"/>
          </w:tcPr>
          <w:p>
            <w:r>
              <w:t>Invoice payments.</w:t>
            </w:r>
          </w:p>
        </w:tc>
      </w:tr>
      <w:tr>
        <w:tc>
          <w:tcPr>
            <w:tcW w:type="dxa" w:w="2880"/>
          </w:tcPr>
          <w:p>
            <w:r>
              <w:t>owners</w:t>
            </w:r>
          </w:p>
        </w:tc>
        <w:tc>
          <w:tcPr>
            <w:tcW w:type="dxa" w:w="2880"/>
          </w:tcPr>
          <w:p>
            <w:r>
              <w:t>array</w:t>
            </w:r>
          </w:p>
        </w:tc>
        <w:tc>
          <w:tcPr>
            <w:tcW w:type="dxa" w:w="2880"/>
          </w:tcPr>
          <w:p>
            <w:r>
              <w:t>Invoice owners.</w:t>
            </w:r>
          </w:p>
        </w:tc>
      </w:tr>
      <w:tr>
        <w:tc>
          <w:tcPr>
            <w:tcW w:type="dxa" w:w="2880"/>
          </w:tcPr>
          <w:p>
            <w:r>
              <w:t>owners[].id</w:t>
            </w:r>
          </w:p>
        </w:tc>
        <w:tc>
          <w:tcPr>
            <w:tcW w:type="dxa" w:w="2880"/>
          </w:tcPr>
          <w:p>
            <w:r>
              <w:t>string</w:t>
            </w:r>
          </w:p>
        </w:tc>
        <w:tc>
          <w:tcPr>
            <w:tcW w:type="dxa" w:w="2880"/>
          </w:tcPr>
          <w:p>
            <w:r>
              <w:t>Owner ID.</w:t>
            </w:r>
          </w:p>
        </w:tc>
      </w:tr>
      <w:tr>
        <w:tc>
          <w:tcPr>
            <w:tcW w:type="dxa" w:w="2880"/>
          </w:tcPr>
          <w:p>
            <w:r>
              <w:t>sales_rep</w:t>
            </w:r>
          </w:p>
        </w:tc>
        <w:tc>
          <w:tcPr>
            <w:tcW w:type="dxa" w:w="2880"/>
          </w:tcPr>
          <w:p>
            <w:r>
              <w:t>string</w:t>
            </w:r>
          </w:p>
        </w:tc>
        <w:tc>
          <w:tcPr>
            <w:tcW w:type="dxa" w:w="2880"/>
          </w:tcPr>
          <w:p>
            <w:r>
              <w:t>Sales rep ID.</w:t>
            </w:r>
          </w:p>
        </w:tc>
      </w:tr>
      <w:tr>
        <w:tc>
          <w:tcPr>
            <w:tcW w:type="dxa" w:w="2880"/>
          </w:tcPr>
          <w:p>
            <w:r>
              <w:t>sales_rep_name</w:t>
            </w:r>
          </w:p>
        </w:tc>
        <w:tc>
          <w:tcPr>
            <w:tcW w:type="dxa" w:w="2880"/>
          </w:tcPr>
          <w:p>
            <w:r>
              <w:t>string</w:t>
            </w:r>
          </w:p>
        </w:tc>
        <w:tc>
          <w:tcPr>
            <w:tcW w:type="dxa" w:w="2880"/>
          </w:tcPr>
          <w:p>
            <w:r>
              <w:t>Sales rep name.</w:t>
            </w:r>
          </w:p>
        </w:tc>
      </w:tr>
      <w:tr>
        <w:tc>
          <w:tcPr>
            <w:tcW w:type="dxa" w:w="2880"/>
          </w:tcPr>
          <w:p>
            <w:r>
              <w:t>jnid</w:t>
            </w:r>
          </w:p>
        </w:tc>
        <w:tc>
          <w:tcPr>
            <w:tcW w:type="dxa" w:w="2880"/>
          </w:tcPr>
          <w:p>
            <w:r>
              <w:t>string</w:t>
            </w:r>
          </w:p>
        </w:tc>
        <w:tc>
          <w:tcPr>
            <w:tcW w:type="dxa" w:w="2880"/>
          </w:tcPr>
          <w:p>
            <w:r>
              <w:t>Invoice JobNimbus ID.</w:t>
            </w:r>
          </w:p>
        </w:tc>
      </w:tr>
      <w:tr>
        <w:tc>
          <w:tcPr>
            <w:tcW w:type="dxa" w:w="2880"/>
          </w:tcPr>
          <w:p>
            <w:r>
              <w:t>internal_note</w:t>
            </w:r>
          </w:p>
        </w:tc>
        <w:tc>
          <w:tcPr>
            <w:tcW w:type="dxa" w:w="2880"/>
          </w:tcPr>
          <w:p>
            <w:r>
              <w:t>string</w:t>
            </w:r>
          </w:p>
        </w:tc>
        <w:tc>
          <w:tcPr>
            <w:tcW w:type="dxa" w:w="2880"/>
          </w:tcPr>
          <w:p>
            <w:r>
              <w:t>Internal note.</w:t>
            </w:r>
          </w:p>
        </w:tc>
      </w:tr>
      <w:tr>
        <w:tc>
          <w:tcPr>
            <w:tcW w:type="dxa" w:w="2880"/>
          </w:tcPr>
          <w:p>
            <w:r>
              <w:t>template_id</w:t>
            </w:r>
          </w:p>
        </w:tc>
        <w:tc>
          <w:tcPr>
            <w:tcW w:type="dxa" w:w="2880"/>
          </w:tcPr>
          <w:p>
            <w:r>
              <w:t>string</w:t>
            </w:r>
          </w:p>
        </w:tc>
        <w:tc>
          <w:tcPr>
            <w:tcW w:type="dxa" w:w="2880"/>
          </w:tcPr>
          <w:p>
            <w:r>
              <w:t>Template ID.</w:t>
            </w:r>
          </w:p>
        </w:tc>
      </w:tr>
      <w:tr>
        <w:tc>
          <w:tcPr>
            <w:tcW w:type="dxa" w:w="2880"/>
          </w:tcPr>
          <w:p>
            <w:r>
              <w:t>first_payment_date</w:t>
            </w:r>
          </w:p>
        </w:tc>
        <w:tc>
          <w:tcPr>
            <w:tcW w:type="dxa" w:w="2880"/>
          </w:tcPr>
          <w:p>
            <w:r>
              <w:t>number</w:t>
            </w:r>
          </w:p>
        </w:tc>
        <w:tc>
          <w:tcPr>
            <w:tcW w:type="dxa" w:w="2880"/>
          </w:tcPr>
          <w:p>
            <w:r>
              <w:t>First payment date timestamp (Unix epoch seconds).</w:t>
            </w:r>
          </w:p>
        </w:tc>
      </w:tr>
      <w:tr>
        <w:tc>
          <w:tcPr>
            <w:tcW w:type="dxa" w:w="2880"/>
          </w:tcPr>
          <w:p>
            <w:r>
              <w:t>version</w:t>
            </w:r>
          </w:p>
        </w:tc>
        <w:tc>
          <w:tcPr>
            <w:tcW w:type="dxa" w:w="2880"/>
          </w:tcPr>
          <w:p>
            <w:r>
              <w:t>any</w:t>
            </w:r>
          </w:p>
        </w:tc>
        <w:tc>
          <w:tcPr>
            <w:tcW w:type="dxa" w:w="2880"/>
          </w:tcPr>
          <w:p>
            <w:r>
              <w:t>Version (may be null).</w:t>
            </w:r>
          </w:p>
        </w:tc>
      </w:tr>
      <w:tr>
        <w:tc>
          <w:tcPr>
            <w:tcW w:type="dxa" w:w="2880"/>
          </w:tcPr>
          <w:p>
            <w:r>
              <w:t>duplicate_from_id</w:t>
            </w:r>
          </w:p>
        </w:tc>
        <w:tc>
          <w:tcPr>
            <w:tcW w:type="dxa" w:w="2880"/>
          </w:tcPr>
          <w:p>
            <w:r>
              <w:t>any</w:t>
            </w:r>
          </w:p>
        </w:tc>
        <w:tc>
          <w:tcPr>
            <w:tcW w:type="dxa" w:w="2880"/>
          </w:tcPr>
          <w:p>
            <w:r>
              <w:t>Duplicate source invoice ID (may be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'https://app.jobnimbus.com/api1/v2/invoices/INVOICE_ID_123' \</w:t>
        <w:br/>
        <w:t xml:space="preserve"> --header 'Accept: application/json'</w:t>
      </w:r>
    </w:p>
    <w:p>
      <w:pPr>
        <w:pStyle w:val="Heading3"/>
      </w:pPr>
      <w:r>
        <w:t>Related invoices actions</w:t>
      </w:r>
    </w:p>
    <w:p>
      <w:pPr>
        <w:pStyle w:val="ListBullet"/>
      </w:pPr>
      <w:r>
        <w:t>[POST] Create an Invoice — /api1/v2/invoices</w:t>
      </w:r>
    </w:p>
    <w:p>
      <w:pPr>
        <w:pStyle w:val="ListBullet"/>
      </w:pPr>
      <w:r>
        <w:t>[PUT] Update an Invoice — /v2/invoices/{{jnid}}</w:t>
      </w:r>
    </w:p>
    <w:p>
      <w:pPr>
        <w:pStyle w:val="ListBullet"/>
      </w:pPr>
      <w:r>
        <w:t>[GET] Retrieve All Invoices — /api1/v2/invoices</w:t>
      </w:r>
    </w:p>
    <w:p>
      <w:r>
        <w:br w:type="page"/>
      </w:r>
    </w:p>
    <w:p>
      <w:pPr>
        <w:pStyle w:val="Heading2"/>
      </w:pPr>
      <w:r>
        <w:t>17. [PUT] Update an Invoice</w:t>
      </w:r>
    </w:p>
    <w:p>
      <w:r>
        <w:rPr>
          <w:b/>
        </w:rPr>
        <w:t xml:space="preserve">Endpoint: </w:t>
      </w:r>
      <w:r>
        <w:rPr>
          <w:rFonts w:ascii="Courier New" w:hAnsi="Courier New"/>
          <w:sz w:val="18"/>
        </w:rPr>
        <w:t>/v2/invoices/{{jnid}}</w:t>
      </w:r>
    </w:p>
    <w:p>
      <w:pPr>
        <w:pStyle w:val="Heading3"/>
      </w:pPr>
      <w:r>
        <w:t>Prerequisites</w:t>
      </w:r>
    </w:p>
    <w:p>
      <w:pPr>
        <w:pStyle w:val="ListBullet"/>
      </w:pPr>
      <w:r>
        <w:t>You must have access to update invoices in JobNimbus.</w:t>
      </w:r>
    </w:p>
    <w:p>
      <w:pPr>
        <w:pStyle w:val="Heading3"/>
      </w:pPr>
      <w:r>
        <w:t>Method</w:t>
      </w:r>
    </w:p>
    <w:p>
      <w:r>
        <w:t>PUT</w:t>
      </w:r>
    </w:p>
    <w:p>
      <w:pPr>
        <w:pStyle w:val="Heading3"/>
      </w:pPr>
      <w:r>
        <w:t>URL</w:t>
      </w:r>
    </w:p>
    <w:p>
      <w:r>
        <w:t>https://app.jobnimbus.com/api1/v2/invoices/{{jnid}}</w:t>
      </w:r>
    </w:p>
    <w:p>
      <w:pPr>
        <w:pStyle w:val="Heading3"/>
      </w:pPr>
      <w:r>
        <w:t>Description</w:t>
      </w:r>
    </w:p>
    <w:p>
      <w:r>
        <w:t>Updates an existing invoice in JobNimbus by invoice ID (jnid). The API returns the updated invoice object on success.</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/v2/invoices/).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/v2/invoices/INVOICE_ID_123</w:t>
        <w:br/>
        <w:t>/v2/invoices/1000</w:t>
      </w:r>
    </w:p>
    <w:p>
      <w:pPr>
        <w:pStyle w:val="Heading3"/>
      </w:pPr>
      <w:r>
        <w:t>Invalid Examples</w:t>
      </w:r>
    </w:p>
    <w:p>
      <w:r>
        <w:rPr>
          <w:b/>
          <w:color w:val="666666"/>
          <w:sz w:val="16"/>
        </w:rPr>
        <w:t>[http]</w:t>
      </w:r>
    </w:p>
    <w:p>
      <w:pPr>
        <w:shd w:fill="F2F2F2" w:val="clear"/>
      </w:pPr>
      <w:r>
        <w:rPr>
          <w:rFonts w:ascii="Courier New" w:hAnsi="Courier New"/>
          <w:sz w:val="17"/>
        </w:rPr>
        <w:t>/v2/invoices/</w:t>
        <w:br/>
        <w:t>/v2/invoices</w:t>
        <w:br/>
        <w:t>/v2/invoices/{{jnid}} (if {{jnid}}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invoice ID to update. Sent in the URL path.</w:t>
            </w:r>
          </w:p>
        </w:tc>
      </w:tr>
    </w:tbl>
    <w:p/>
    <w:p>
      <w:pPr>
        <w:pStyle w:val="Heading3"/>
      </w:pPr>
      <w:r>
        <w:t>Required Request Body Fields</w:t>
      </w:r>
    </w:p>
    <w:p>
      <w:r>
        <w:rPr>
          <w:b/>
        </w:rPr>
        <w:t>Note: None explicitly documented as required. Everything in the body is optional unless your account/business rules enforce otherwise.</w:t>
      </w:r>
    </w:p>
    <w:p>
      <w:pPr>
        <w:pStyle w:val="Heading3"/>
      </w:pPr>
      <w:r>
        <w:t>Optional Request Body Fields</w:t>
      </w:r>
    </w:p>
    <w:p>
      <w:r>
        <w:t>The documentation shows application/json with at least the following fields used in examples/response: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Example shown: false to “delete” (deactivate) an invoice; true to keep active.</w:t>
            </w:r>
          </w:p>
        </w:tc>
      </w:tr>
      <w:tr>
        <w:tc>
          <w:tcPr>
            <w:tcW w:type="dxa" w:w="2880"/>
          </w:tcPr>
          <w:p>
            <w:r>
              <w:t>date_created</w:t>
            </w:r>
          </w:p>
        </w:tc>
        <w:tc>
          <w:tcPr>
            <w:tcW w:type="dxa" w:w="2880"/>
          </w:tcPr>
          <w:p>
            <w:r>
              <w:t>number</w:t>
            </w:r>
          </w:p>
        </w:tc>
        <w:tc>
          <w:tcPr>
            <w:tcW w:type="dxa" w:w="2880"/>
          </w:tcPr>
          <w:p>
            <w:r>
              <w:t>Example shown as a Unix timestamp (seconds).</w:t>
            </w:r>
          </w:p>
        </w:tc>
      </w:tr>
      <w:tr>
        <w:tc>
          <w:tcPr>
            <w:tcW w:type="dxa" w:w="2880"/>
          </w:tcPr>
          <w:p>
            <w:r>
              <w:t>date_updated</w:t>
            </w:r>
          </w:p>
        </w:tc>
        <w:tc>
          <w:tcPr>
            <w:tcW w:type="dxa" w:w="2880"/>
          </w:tcPr>
          <w:p>
            <w:r>
              <w:t>number</w:t>
            </w:r>
          </w:p>
        </w:tc>
        <w:tc>
          <w:tcPr>
            <w:tcW w:type="dxa" w:w="2880"/>
          </w:tcPr>
          <w:p>
            <w:r>
              <w:t>Example shown as a Unix timestamp (seconds).</w:t>
            </w:r>
          </w:p>
        </w:tc>
      </w:tr>
      <w:tr>
        <w:tc>
          <w:tcPr>
            <w:tcW w:type="dxa" w:w="2880"/>
          </w:tcPr>
          <w:p>
            <w:r>
              <w:t>date_due</w:t>
            </w:r>
          </w:p>
        </w:tc>
        <w:tc>
          <w:tcPr>
            <w:tcW w:type="dxa" w:w="2880"/>
          </w:tcPr>
          <w:p>
            <w:r>
              <w:t>number</w:t>
            </w:r>
          </w:p>
        </w:tc>
        <w:tc>
          <w:tcPr>
            <w:tcW w:type="dxa" w:w="2880"/>
          </w:tcPr>
          <w:p>
            <w:r>
              <w:t>Example shown as a Unix timestamp (seconds).</w:t>
            </w:r>
          </w:p>
        </w:tc>
      </w:tr>
      <w:tr>
        <w:tc>
          <w:tcPr>
            <w:tcW w:type="dxa" w:w="2880"/>
          </w:tcPr>
          <w:p>
            <w:r>
              <w:t>date_invoice</w:t>
            </w:r>
          </w:p>
        </w:tc>
        <w:tc>
          <w:tcPr>
            <w:tcW w:type="dxa" w:w="2880"/>
          </w:tcPr>
          <w:p>
            <w:r>
              <w:t>number</w:t>
            </w:r>
          </w:p>
        </w:tc>
        <w:tc>
          <w:tcPr>
            <w:tcW w:type="dxa" w:w="2880"/>
          </w:tcPr>
          <w:p>
            <w:r>
              <w:t>Example shown as a Unix timestamp (seconds).</w:t>
            </w:r>
          </w:p>
        </w:tc>
      </w:tr>
      <w:tr>
        <w:tc>
          <w:tcPr>
            <w:tcW w:type="dxa" w:w="2880"/>
          </w:tcPr>
          <w:p>
            <w:r>
              <w:t>dummy_origin</w:t>
            </w:r>
          </w:p>
        </w:tc>
        <w:tc>
          <w:tcPr>
            <w:tcW w:type="dxa" w:w="2880"/>
          </w:tcPr>
          <w:p>
            <w:r>
              <w:t>string</w:t>
            </w:r>
          </w:p>
        </w:tc>
        <w:tc>
          <w:tcPr>
            <w:tcW w:type="dxa" w:w="2880"/>
          </w:tcPr>
          <w:p>
            <w:r>
              <w:t>Example field shown in request.</w:t>
            </w:r>
          </w:p>
        </w:tc>
      </w:tr>
      <w:tr>
        <w:tc>
          <w:tcPr>
            <w:tcW w:type="dxa" w:w="2880"/>
          </w:tcPr>
          <w:p>
            <w:r>
              <w:t>dummy_status_name</w:t>
            </w:r>
          </w:p>
        </w:tc>
        <w:tc>
          <w:tcPr>
            <w:tcW w:type="dxa" w:w="2880"/>
          </w:tcPr>
          <w:p>
            <w:r>
              <w:t>string</w:t>
            </w:r>
          </w:p>
        </w:tc>
        <w:tc>
          <w:tcPr>
            <w:tcW w:type="dxa" w:w="2880"/>
          </w:tcPr>
          <w:p>
            <w:r>
              <w:t>Example field shown in request (e.g., "closed").</w:t>
            </w:r>
          </w:p>
        </w:tc>
      </w:tr>
      <w:tr>
        <w:tc>
          <w:tcPr>
            <w:tcW w:type="dxa" w:w="2880"/>
          </w:tcPr>
          <w:p>
            <w:r>
              <w:t>external_id</w:t>
            </w:r>
          </w:p>
        </w:tc>
        <w:tc>
          <w:tcPr>
            <w:tcW w:type="dxa" w:w="2880"/>
          </w:tcPr>
          <w:p>
            <w:r>
              <w:t>string | null</w:t>
            </w:r>
          </w:p>
        </w:tc>
        <w:tc>
          <w:tcPr>
            <w:tcW w:type="dxa" w:w="2880"/>
          </w:tcPr>
          <w:p>
            <w:r>
              <w:t>External system identifier (example: "EXT-123456").</w:t>
            </w:r>
          </w:p>
        </w:tc>
      </w:tr>
      <w:tr>
        <w:tc>
          <w:tcPr>
            <w:tcW w:type="dxa" w:w="2880"/>
          </w:tcPr>
          <w:p>
            <w:r>
              <w:t>internal_note</w:t>
            </w:r>
          </w:p>
        </w:tc>
        <w:tc>
          <w:tcPr>
            <w:tcW w:type="dxa" w:w="2880"/>
          </w:tcPr>
          <w:p>
            <w:r>
              <w:t>string</w:t>
            </w:r>
          </w:p>
        </w:tc>
        <w:tc>
          <w:tcPr>
            <w:tcW w:type="dxa" w:w="2880"/>
          </w:tcPr>
          <w:p>
            <w:r>
              <w:t>Internal note text.</w:t>
            </w:r>
          </w:p>
        </w:tc>
      </w:tr>
      <w:tr>
        <w:tc>
          <w:tcPr>
            <w:tcW w:type="dxa" w:w="2880"/>
          </w:tcPr>
          <w:p>
            <w:r>
              <w:t>items</w:t>
            </w:r>
          </w:p>
        </w:tc>
        <w:tc>
          <w:tcPr>
            <w:tcW w:type="dxa" w:w="2880"/>
          </w:tcPr>
          <w:p>
            <w:r>
              <w:t>array</w:t>
            </w:r>
          </w:p>
        </w:tc>
        <w:tc>
          <w:tcPr>
            <w:tcW w:type="dxa" w:w="2880"/>
          </w:tcPr>
          <w:p>
            <w:r>
              <w:t>Array of invoice line items.</w:t>
            </w:r>
          </w:p>
        </w:tc>
      </w:tr>
      <w:tr>
        <w:tc>
          <w:tcPr>
            <w:tcW w:type="dxa" w:w="2880"/>
          </w:tcPr>
          <w:p>
            <w:r>
              <w:t>items[].description</w:t>
            </w:r>
          </w:p>
        </w:tc>
        <w:tc>
          <w:tcPr>
            <w:tcW w:type="dxa" w:w="2880"/>
          </w:tcPr>
          <w:p>
            <w:r>
              <w:t>string</w:t>
            </w:r>
          </w:p>
        </w:tc>
        <w:tc>
          <w:tcPr>
            <w:tcW w:type="dxa" w:w="2880"/>
          </w:tcPr>
          <w:p>
            <w:r>
              <w:t>Line item description.</w:t>
            </w:r>
          </w:p>
        </w:tc>
      </w:tr>
      <w:tr>
        <w:tc>
          <w:tcPr>
            <w:tcW w:type="dxa" w:w="2880"/>
          </w:tcPr>
          <w:p>
            <w:r>
              <w:t>items[].item_type</w:t>
            </w:r>
          </w:p>
        </w:tc>
        <w:tc>
          <w:tcPr>
            <w:tcW w:type="dxa" w:w="2880"/>
          </w:tcPr>
          <w:p>
            <w:r>
              <w:t>string</w:t>
            </w:r>
          </w:p>
        </w:tc>
        <w:tc>
          <w:tcPr>
            <w:tcW w:type="dxa" w:w="2880"/>
          </w:tcPr>
          <w:p>
            <w:r>
              <w:t>Example: "material".</w:t>
            </w:r>
          </w:p>
        </w:tc>
      </w:tr>
      <w:tr>
        <w:tc>
          <w:tcPr>
            <w:tcW w:type="dxa" w:w="2880"/>
          </w:tcPr>
          <w:p>
            <w:r>
              <w:t>items[].jnid</w:t>
            </w:r>
          </w:p>
        </w:tc>
        <w:tc>
          <w:tcPr>
            <w:tcW w:type="dxa" w:w="2880"/>
          </w:tcPr>
          <w:p>
            <w:r>
              <w:t>string</w:t>
            </w:r>
          </w:p>
        </w:tc>
        <w:tc>
          <w:tcPr>
            <w:tcW w:type="dxa" w:w="2880"/>
          </w:tcPr>
          <w:p>
            <w:r>
              <w:t>Line item ID (as shown in example).</w:t>
            </w:r>
          </w:p>
        </w:tc>
      </w:tr>
      <w:tr>
        <w:tc>
          <w:tcPr>
            <w:tcW w:type="dxa" w:w="2880"/>
          </w:tcPr>
          <w:p>
            <w:r>
              <w:t>items[].name</w:t>
            </w:r>
          </w:p>
        </w:tc>
        <w:tc>
          <w:tcPr>
            <w:tcW w:type="dxa" w:w="2880"/>
          </w:tcPr>
          <w:p>
            <w:r>
              <w:t>string</w:t>
            </w:r>
          </w:p>
        </w:tc>
        <w:tc>
          <w:tcPr>
            <w:tcW w:type="dxa" w:w="2880"/>
          </w:tcPr>
          <w:p>
            <w:r>
              <w:t>Line item name.</w:t>
            </w:r>
          </w:p>
        </w:tc>
      </w:tr>
      <w:tr>
        <w:tc>
          <w:tcPr>
            <w:tcW w:type="dxa" w:w="2880"/>
          </w:tcPr>
          <w:p>
            <w:r>
              <w:t>items[].price</w:t>
            </w:r>
          </w:p>
        </w:tc>
        <w:tc>
          <w:tcPr>
            <w:tcW w:type="dxa" w:w="2880"/>
          </w:tcPr>
          <w:p>
            <w:r>
              <w:t>number</w:t>
            </w:r>
          </w:p>
        </w:tc>
        <w:tc>
          <w:tcPr>
            <w:tcW w:type="dxa" w:w="2880"/>
          </w:tcPr>
          <w:p>
            <w:r>
              <w:t>Line item price (example includes negative price for discount).</w:t>
            </w:r>
          </w:p>
        </w:tc>
      </w:tr>
      <w:tr>
        <w:tc>
          <w:tcPr>
            <w:tcW w:type="dxa" w:w="2880"/>
          </w:tcPr>
          <w:p>
            <w:r>
              <w:t>items[].quantity</w:t>
            </w:r>
          </w:p>
        </w:tc>
        <w:tc>
          <w:tcPr>
            <w:tcW w:type="dxa" w:w="2880"/>
          </w:tcPr>
          <w:p>
            <w:r>
              <w:t>number</w:t>
            </w:r>
          </w:p>
        </w:tc>
        <w:tc>
          <w:tcPr>
            <w:tcW w:type="dxa" w:w="2880"/>
          </w:tcPr>
          <w:p>
            <w:r>
              <w:t>Line item quantity.</w:t>
            </w:r>
          </w:p>
        </w:tc>
      </w:tr>
      <w:tr>
        <w:tc>
          <w:tcPr>
            <w:tcW w:type="dxa" w:w="2880"/>
          </w:tcPr>
          <w:p>
            <w:r>
              <w:t>items[].uom</w:t>
            </w:r>
          </w:p>
        </w:tc>
        <w:tc>
          <w:tcPr>
            <w:tcW w:type="dxa" w:w="2880"/>
          </w:tcPr>
          <w:p>
            <w:r>
              <w:t>string</w:t>
            </w:r>
          </w:p>
        </w:tc>
        <w:tc>
          <w:tcPr>
            <w:tcW w:type="dxa" w:w="2880"/>
          </w:tcPr>
          <w:p>
            <w:r>
              <w:t>Unit of measure (example: "Items").</w:t>
            </w:r>
          </w:p>
        </w:tc>
      </w:tr>
      <w:tr>
        <w:tc>
          <w:tcPr>
            <w:tcW w:type="dxa" w:w="2880"/>
          </w:tcPr>
          <w:p>
            <w:r>
              <w:t>number</w:t>
            </w:r>
          </w:p>
        </w:tc>
        <w:tc>
          <w:tcPr>
            <w:tcW w:type="dxa" w:w="2880"/>
          </w:tcPr>
          <w:p>
            <w:r>
              <w:t>string</w:t>
            </w:r>
          </w:p>
        </w:tc>
        <w:tc>
          <w:tcPr>
            <w:tcW w:type="dxa" w:w="2880"/>
          </w:tcPr>
          <w:p>
            <w:r>
              <w:t>Invoice number (example: "INV-001").</w:t>
            </w:r>
          </w:p>
        </w:tc>
      </w:tr>
      <w:tr>
        <w:tc>
          <w:tcPr>
            <w:tcW w:type="dxa" w:w="2880"/>
          </w:tcPr>
          <w:p>
            <w:r>
              <w:t>related</w:t>
            </w:r>
          </w:p>
        </w:tc>
        <w:tc>
          <w:tcPr>
            <w:tcW w:type="dxa" w:w="2880"/>
          </w:tcPr>
          <w:p>
            <w:r>
              <w:t>array</w:t>
            </w:r>
          </w:p>
        </w:tc>
        <w:tc>
          <w:tcPr>
            <w:tcW w:type="dxa" w:w="2880"/>
          </w:tcPr>
          <w:p>
            <w:r>
              <w:t>Related records (example shows linking a job).</w:t>
            </w:r>
          </w:p>
        </w:tc>
      </w:tr>
      <w:tr>
        <w:tc>
          <w:tcPr>
            <w:tcW w:type="dxa" w:w="2880"/>
          </w:tcPr>
          <w:p>
            <w:r>
              <w:t>related[].id</w:t>
            </w:r>
          </w:p>
        </w:tc>
        <w:tc>
          <w:tcPr>
            <w:tcW w:type="dxa" w:w="2880"/>
          </w:tcPr>
          <w:p>
            <w:r>
              <w:t>string</w:t>
            </w:r>
          </w:p>
        </w:tc>
        <w:tc>
          <w:tcPr>
            <w:tcW w:type="dxa" w:w="2880"/>
          </w:tcPr>
          <w:p>
            <w:r>
              <w:t>Related record ID (example: "JOB-123456").</w:t>
            </w:r>
          </w:p>
        </w:tc>
      </w:tr>
      <w:tr>
        <w:tc>
          <w:tcPr>
            <w:tcW w:type="dxa" w:w="2880"/>
          </w:tcPr>
          <w:p>
            <w:r>
              <w:t>related[].type</w:t>
            </w:r>
          </w:p>
        </w:tc>
        <w:tc>
          <w:tcPr>
            <w:tcW w:type="dxa" w:w="2880"/>
          </w:tcPr>
          <w:p>
            <w:r>
              <w:t>string</w:t>
            </w:r>
          </w:p>
        </w:tc>
        <w:tc>
          <w:tcPr>
            <w:tcW w:type="dxa" w:w="2880"/>
          </w:tcPr>
          <w:p>
            <w:r>
              <w:t>Related record type (example: "job").</w:t>
            </w:r>
          </w:p>
        </w:tc>
      </w:tr>
      <w:tr>
        <w:tc>
          <w:tcPr>
            <w:tcW w:type="dxa" w:w="2880"/>
          </w:tcPr>
          <w:p>
            <w:r>
              <w:t>status</w:t>
            </w:r>
          </w:p>
        </w:tc>
        <w:tc>
          <w:tcPr>
            <w:tcW w:type="dxa" w:w="2880"/>
          </w:tcPr>
          <w:p>
            <w:r>
              <w:t>number</w:t>
            </w:r>
          </w:p>
        </w:tc>
        <w:tc>
          <w:tcPr>
            <w:tcW w:type="dxa" w:w="2880"/>
          </w:tcPr>
          <w:p>
            <w:r>
              <w:t>Invoice status code (example: 1).</w:t>
            </w:r>
          </w:p>
        </w:tc>
      </w:tr>
      <w:tr>
        <w:tc>
          <w:tcPr>
            <w:tcW w:type="dxa" w:w="2880"/>
          </w:tcPr>
          <w:p>
            <w:r>
              <w:t>type</w:t>
            </w:r>
          </w:p>
        </w:tc>
        <w:tc>
          <w:tcPr>
            <w:tcW w:type="dxa" w:w="2880"/>
          </w:tcPr>
          <w:p>
            <w:r>
              <w:t>string</w:t>
            </w:r>
          </w:p>
        </w:tc>
        <w:tc>
          <w:tcPr>
            <w:tcW w:type="dxa" w:w="2880"/>
          </w:tcPr>
          <w:p>
            <w:r>
              <w:t>Example: "invoice".</w:t>
            </w:r>
          </w:p>
        </w:tc>
      </w:tr>
    </w:tbl>
    <w:p/>
    <w:p>
      <w:pPr>
        <w:pStyle w:val="Heading3"/>
      </w:pPr>
      <w:r>
        <w:t>Response</w:t>
      </w:r>
    </w:p>
    <w:p>
      <w:pPr>
        <w:pStyle w:val="Heading3"/>
      </w:pPr>
      <w:r>
        <w:t>Success Response (200 OK)</w:t>
      </w:r>
    </w:p>
    <w:p>
      <w:r>
        <w:t>Example of a partial response (as documented):</w:t>
      </w:r>
    </w:p>
    <w:p>
      <w:r>
        <w:rPr>
          <w:b/>
          <w:color w:val="666666"/>
          <w:sz w:val="16"/>
        </w:rPr>
        <w:t>[json]</w:t>
      </w:r>
    </w:p>
    <w:p>
      <w:pPr>
        <w:shd w:fill="F2F2F2" w:val="clear"/>
      </w:pPr>
      <w:r>
        <w:rPr>
          <w:rFonts w:ascii="Courier New" w:hAnsi="Courier New"/>
          <w:sz w:val="17"/>
        </w:rPr>
        <w:t>{</w:t>
        <w:br/>
        <w:t xml:space="preserve"> "type": "invoice",</w:t>
        <w:br/>
        <w:t xml:space="preserve"> "external_id": null,</w:t>
        <w:br/>
        <w:t xml:space="preserve"> "guid": "12345678-ABCD-1234-EFGH-1234567890AB",</w:t>
        <w:br/>
        <w:t xml:space="preserve"> "merged": null,</w:t>
        <w:br/>
        <w:t xml:space="preserve"> "class_id": null,</w:t>
        <w:br/>
        <w:t xml:space="preserve"> "class_name": null,</w:t>
        <w:br/>
        <w:t xml:space="preserve"> "supplier": null,</w:t>
        <w:br/>
        <w:t xml:space="preserve"> "recid": 1000,</w:t>
        <w:br/>
        <w:t xml:space="preserve"> "attachment_id": "ATTACHMENT_ID_123",</w:t>
        <w:br/>
        <w:t xml:space="preserve"> "customer": "CUSTOMER_ID_123",</w:t>
        <w:br/>
        <w:t xml:space="preserve"> "created_by": "system_qbo",</w:t>
        <w:br/>
        <w:t xml:space="preserve"> "created_by_name": "QuickBooks",</w:t>
        <w:br/>
        <w:t xml:space="preserve"> "date_created": 1600000000,</w:t>
        <w:br/>
        <w:t xml:space="preserve"> "date_updated": 1600000001,</w:t>
        <w:br/>
        <w:t xml:space="preserve"> "esigned": false,</w:t>
        <w:br/>
        <w:t xml:space="preserve"> "is_active": true,</w:t>
        <w:br/>
        <w:t xml:space="preserve"> "is_archived": true,</w:t>
        <w:br/>
        <w:t xml:space="preserve"> "related": [</w:t>
        <w:br/>
        <w:t xml:space="preserve"> {</w:t>
        <w:br/>
        <w:t xml:space="preserve"> "id": "JOB_ID_123",</w:t>
        <w:br/>
        <w:t xml:space="preserve"> "name": "John Doe / PROJECT-123",</w:t>
        <w:br/>
        <w:t xml:space="preserve"> "number": "1000",</w:t>
        <w:br/>
        <w:t xml:space="preserve"> "type": "job",</w:t>
        <w:br/>
        <w:t xml:space="preserve"> "email": null,</w:t>
        <w:br/>
        <w:t xml:space="preserve"> "subject": null</w:t>
        <w:br/>
        <w:t xml:space="preserve"> },</w:t>
        <w:br/>
        <w:t xml:space="preserve"> {</w:t>
        <w:br/>
        <w:t xml:space="preserve"> "id": "CONTACT_ID_123",</w:t>
        <w:br/>
        <w:t xml:space="preserve"> "name": "John Doe (CLIENT-123)",</w:t>
        <w:br/>
        <w:t xml:space="preserve"> "number": "2000",</w:t>
        <w:br/>
        <w:t xml:space="preserve"> "type": "contact",</w:t>
        <w:br/>
        <w:t xml:space="preserve"> "email": null,</w:t>
        <w:br/>
        <w:t xml:space="preserve"> "subject": null</w:t>
        <w:br/>
        <w:t xml:space="preserve"> }</w:t>
        <w:br/>
        <w:t xml:space="preserve"> ],</w:t>
        <w:br/>
        <w:t xml:space="preserve"> "status": 4,</w:t>
        <w:br/>
        <w:t xml:space="preserve"> "status_name": "Closed",</w:t>
        <w:br/>
        <w:t xml:space="preserve"> "number": "INV-001",</w:t>
        <w:br/>
        <w:t xml:space="preserve"> "location": {</w:t>
        <w:br/>
        <w:t xml:space="preserve"> "id": 1</w:t>
        <w:br/>
        <w:t xml:space="preserve"> },</w:t>
        <w:br/>
        <w:t xml:space="preserve"> "subtotal": 10000,</w:t>
        <w:br/>
        <w:t xml:space="preserve"> "margin": 0,</w:t>
        <w:br/>
        <w:t xml:space="preserve"> "tax": 0,</w:t>
        <w:br/>
        <w:t xml:space="preserve"> "total": 10000,</w:t>
        <w:br/>
        <w:t xml:space="preserve"> "cost": 10000,</w:t>
        <w:br/>
        <w:t xml:space="preserve"> "total_paid": 10000,</w:t>
        <w:br/>
        <w:t xml:space="preserve"> "due": 0,</w:t>
        <w:br/>
        <w:t xml:space="preserve"> "terms": null,</w:t>
        <w:br/>
        <w:t xml:space="preserve"> "note": "",</w:t>
        <w:br/>
        <w:t xml:space="preserve"> "date_due": 1600000002,</w:t>
        <w:br/>
        <w:t xml:space="preserve"> "date_invoice": 1600000003,</w:t>
        <w:br/>
        <w:t xml:space="preserve"> "date_status_change": 1600000004,</w:t>
        <w:br/>
        <w:t xml:space="preserve"> "date_paid_in_full": 1600000005,</w:t>
        <w:br/>
        <w:t xml:space="preserve"> "items": [</w:t>
        <w:br/>
        <w:t xml:space="preserve"> {</w:t>
        <w:br/>
        <w:t xml:space="preserve"> "quickbooksId": "1",</w:t>
        <w:br/>
        <w:t xml:space="preserve"> "showGroupTotal": null,</w:t>
        <w:br/>
        <w:t xml:space="preserve"> "addMarkup": null,</w:t>
        <w:br/>
        <w:t xml:space="preserve"> "addMarkupIsExcluded": null,</w:t>
        <w:br/>
        <w:t xml:space="preserve"> "photos": [],</w:t>
        <w:br/>
        <w:t xml:space="preserve"> "jnid": "ITEM_ID_123",</w:t>
        <w:br/>
        <w:t xml:space="preserve"> "name": "Service",</w:t>
        <w:br/>
        <w:t xml:space="preserve"> "uom": "Items",</w:t>
        <w:br/>
        <w:t xml:space="preserve"> "item_type": "material",</w:t>
        <w:br/>
        <w:t xml:space="preserve"> "description": "John Doe / PROJECT-123 / SERVICE",</w:t>
        <w:br/>
        <w:t xml:space="preserve"> "quantity": 1,</w:t>
        <w:br/>
        <w:t xml:space="preserve"> "price": 10000,</w:t>
        <w:br/>
        <w:t xml:space="preserve"> "preSurchargePrice": null,</w:t>
        <w:br/>
        <w:t xml:space="preserve"> "cost": 10000,</w:t>
        <w:br/>
        <w:t xml:space="preserve"> "amount": 10000,</w:t>
        <w:br/>
        <w:t xml:space="preserve"> "tax_couch_id": null,</w:t>
        <w:br/>
        <w:t xml:space="preserve"> "tax_name": null,</w:t>
        <w:br/>
        <w:t xml:space="preserve"> "tax_rate": 0,</w:t>
        <w:br/>
        <w:t xml:space="preserve"> "labor": {</w:t>
        <w:br/>
        <w:t xml:space="preserve"> "quickbooksId": null,</w:t>
        <w:br/>
        <w:t xml:space="preserve"> "price": 0,</w:t>
        <w:br/>
        <w:t xml:space="preserve"> "preSurchargePrice": null,</w:t>
        <w:br/>
        <w:t xml:space="preserve"> "cost": 0,</w:t>
        <w:br/>
        <w:t xml:space="preserve"> "addMarkup": null,</w:t>
        <w:br/>
        <w:t xml:space="preserve"> "addMarkupIsExcluded": null,</w:t>
        <w:br/>
        <w:t xml:space="preserve"> "amount": 0,</w:t>
        <w:br/>
        <w:t xml:space="preserve"> "tax_couch_id": null,</w:t>
        <w:br/>
        <w:t xml:space="preserve"> "tax_name": null,</w:t>
        <w:br/>
        <w:t xml:space="preserve"> "tax_rate": 0</w:t>
        <w:br/>
        <w:t xml:space="preserve"> },</w:t>
        <w:br/>
        <w:t xml:space="preserve"> "sku": null,</w:t>
        <w:br/>
        <w:t xml:space="preserve"> "color": null,</w:t>
        <w:br/>
        <w:t xml:space="preserve"> "category": null</w:t>
        <w:br/>
        <w:t xml:space="preserve"> }</w:t>
        <w:br/>
        <w:t xml:space="preserve"> ],</w:t>
        <w:br/>
        <w:t xml:space="preserve"> "sections": [],</w:t>
        <w:br/>
        <w:t xml:space="preserve"> "payments": [],</w:t>
        <w:br/>
        <w:t xml:space="preserve"> "owners": [</w:t>
        <w:br/>
        <w:t xml:space="preserve"> {</w:t>
        <w:br/>
        <w:t xml:space="preserve"> "id": "OWNER_ID_123"</w:t>
        <w:br/>
        <w:t xml:space="preserve"> }</w:t>
        <w:br/>
        <w:t xml:space="preserve"> ],</w:t>
        <w:br/>
        <w:t xml:space="preserve"> "sales_rep": "SALES_REP_ID_123",</w:t>
        <w:br/>
        <w:t xml:space="preserve"> "sales_rep_name": "Jane Smith",</w:t>
        <w:br/>
        <w:t xml:space="preserve"> "jnid": "INVOICE_ID_123",</w:t>
        <w:br/>
        <w:t xml:space="preserve"> "internal_note": "",</w:t>
        <w:br/>
        <w:t xml:space="preserve"> "template_id": "TEMPLATE_ID_123",</w:t>
        <w:br/>
        <w:t xml:space="preserve"> "first_payment_date": 1600000006,</w:t>
        <w:br/>
        <w:t xml:space="preserve"> "version": null,</w:t>
        <w:br/>
        <w:t xml:space="preserve"> "duplicate_from_id": null</w:t>
        <w:br/>
        <w:t>}</w:t>
      </w:r>
    </w:p>
    <w:p>
      <w:pPr>
        <w:pStyle w:val="Heading3"/>
      </w:pPr>
      <w:r>
        <w:t>Failure Response (Any non-200)</w:t>
      </w:r>
    </w:p>
    <w:p>
      <w:r>
        <w:t>The documentation states: “Anything other status code = failure and will include an error message in the response.” (No example error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Resource type (example: "invoice").</w:t>
            </w:r>
          </w:p>
        </w:tc>
      </w:tr>
      <w:tr>
        <w:tc>
          <w:tcPr>
            <w:tcW w:type="dxa" w:w="2880"/>
          </w:tcPr>
          <w:p>
            <w:r>
              <w:t>external_id</w:t>
            </w:r>
          </w:p>
        </w:tc>
        <w:tc>
          <w:tcPr>
            <w:tcW w:type="dxa" w:w="2880"/>
          </w:tcPr>
          <w:p>
            <w:r>
              <w:t>string | null</w:t>
            </w:r>
          </w:p>
        </w:tc>
        <w:tc>
          <w:tcPr>
            <w:tcW w:type="dxa" w:w="2880"/>
          </w:tcPr>
          <w:p>
            <w:r>
              <w:t>External identifier.</w:t>
            </w:r>
          </w:p>
        </w:tc>
      </w:tr>
      <w:tr>
        <w:tc>
          <w:tcPr>
            <w:tcW w:type="dxa" w:w="2880"/>
          </w:tcPr>
          <w:p>
            <w:r>
              <w:t>guid</w:t>
            </w:r>
          </w:p>
        </w:tc>
        <w:tc>
          <w:tcPr>
            <w:tcW w:type="dxa" w:w="2880"/>
          </w:tcPr>
          <w:p>
            <w:r>
              <w:t>string</w:t>
            </w:r>
          </w:p>
        </w:tc>
        <w:tc>
          <w:tcPr>
            <w:tcW w:type="dxa" w:w="2880"/>
          </w:tcPr>
          <w:p>
            <w:r>
              <w:t>GUID for the invoice.</w:t>
            </w:r>
          </w:p>
        </w:tc>
      </w:tr>
      <w:tr>
        <w:tc>
          <w:tcPr>
            <w:tcW w:type="dxa" w:w="2880"/>
          </w:tcPr>
          <w:p>
            <w:r>
              <w:t>recid</w:t>
            </w:r>
          </w:p>
        </w:tc>
        <w:tc>
          <w:tcPr>
            <w:tcW w:type="dxa" w:w="2880"/>
          </w:tcPr>
          <w:p>
            <w:r>
              <w:t>number</w:t>
            </w:r>
          </w:p>
        </w:tc>
        <w:tc>
          <w:tcPr>
            <w:tcW w:type="dxa" w:w="2880"/>
          </w:tcPr>
          <w:p>
            <w:r>
              <w:t>Record ID (numeric).</w:t>
            </w:r>
          </w:p>
        </w:tc>
      </w:tr>
      <w:tr>
        <w:tc>
          <w:tcPr>
            <w:tcW w:type="dxa" w:w="2880"/>
          </w:tcPr>
          <w:p>
            <w:r>
              <w:t>attachment_id</w:t>
            </w:r>
          </w:p>
        </w:tc>
        <w:tc>
          <w:tcPr>
            <w:tcW w:type="dxa" w:w="2880"/>
          </w:tcPr>
          <w:p>
            <w:r>
              <w:t>string</w:t>
            </w:r>
          </w:p>
        </w:tc>
        <w:tc>
          <w:tcPr>
            <w:tcW w:type="dxa" w:w="2880"/>
          </w:tcPr>
          <w:p>
            <w:r>
              <w:t>Attachment ID associated with the invoice.</w:t>
            </w:r>
          </w:p>
        </w:tc>
      </w:tr>
      <w:tr>
        <w:tc>
          <w:tcPr>
            <w:tcW w:type="dxa" w:w="2880"/>
          </w:tcPr>
          <w:p>
            <w:r>
              <w:t>customer</w:t>
            </w:r>
          </w:p>
        </w:tc>
        <w:tc>
          <w:tcPr>
            <w:tcW w:type="dxa" w:w="2880"/>
          </w:tcPr>
          <w:p>
            <w:r>
              <w:t>string</w:t>
            </w:r>
          </w:p>
        </w:tc>
        <w:tc>
          <w:tcPr>
            <w:tcW w:type="dxa" w:w="2880"/>
          </w:tcPr>
          <w:p>
            <w:r>
              <w:t>Customer ID.</w:t>
            </w:r>
          </w:p>
        </w:tc>
      </w:tr>
      <w:tr>
        <w:tc>
          <w:tcPr>
            <w:tcW w:type="dxa" w:w="2880"/>
          </w:tcPr>
          <w:p>
            <w:r>
              <w:t>created_by</w:t>
            </w:r>
          </w:p>
        </w:tc>
        <w:tc>
          <w:tcPr>
            <w:tcW w:type="dxa" w:w="2880"/>
          </w:tcPr>
          <w:p>
            <w:r>
              <w:t>string</w:t>
            </w:r>
          </w:p>
        </w:tc>
        <w:tc>
          <w:tcPr>
            <w:tcW w:type="dxa" w:w="2880"/>
          </w:tcPr>
          <w:p>
            <w:r>
              <w:t>Creator identifier (example: "system_qbo").</w:t>
            </w:r>
          </w:p>
        </w:tc>
      </w:tr>
      <w:tr>
        <w:tc>
          <w:tcPr>
            <w:tcW w:type="dxa" w:w="2880"/>
          </w:tcPr>
          <w:p>
            <w:r>
              <w:t>created_by_name</w:t>
            </w:r>
          </w:p>
        </w:tc>
        <w:tc>
          <w:tcPr>
            <w:tcW w:type="dxa" w:w="2880"/>
          </w:tcPr>
          <w:p>
            <w:r>
              <w:t>string</w:t>
            </w:r>
          </w:p>
        </w:tc>
        <w:tc>
          <w:tcPr>
            <w:tcW w:type="dxa" w:w="2880"/>
          </w:tcPr>
          <w:p>
            <w:r>
              <w:t>Creator display name (example: "QuickBooks").</w:t>
            </w:r>
          </w:p>
        </w:tc>
      </w:tr>
      <w:tr>
        <w:tc>
          <w:tcPr>
            <w:tcW w:type="dxa" w:w="2880"/>
          </w:tcPr>
          <w:p>
            <w:r>
              <w:t>date_created</w:t>
            </w:r>
          </w:p>
        </w:tc>
        <w:tc>
          <w:tcPr>
            <w:tcW w:type="dxa" w:w="2880"/>
          </w:tcPr>
          <w:p>
            <w:r>
              <w:t>number</w:t>
            </w:r>
          </w:p>
        </w:tc>
        <w:tc>
          <w:tcPr>
            <w:tcW w:type="dxa" w:w="2880"/>
          </w:tcPr>
          <w:p>
            <w:r>
              <w:t>Timestamp (example appears to be Unix seconds).</w:t>
            </w:r>
          </w:p>
        </w:tc>
      </w:tr>
      <w:tr>
        <w:tc>
          <w:tcPr>
            <w:tcW w:type="dxa" w:w="2880"/>
          </w:tcPr>
          <w:p>
            <w:r>
              <w:t>date_updated</w:t>
            </w:r>
          </w:p>
        </w:tc>
        <w:tc>
          <w:tcPr>
            <w:tcW w:type="dxa" w:w="2880"/>
          </w:tcPr>
          <w:p>
            <w:r>
              <w:t>number</w:t>
            </w:r>
          </w:p>
        </w:tc>
        <w:tc>
          <w:tcPr>
            <w:tcW w:type="dxa" w:w="2880"/>
          </w:tcPr>
          <w:p>
            <w:r>
              <w:t>Timestamp (example appears to be Unix seconds).</w:t>
            </w:r>
          </w:p>
        </w:tc>
      </w:tr>
      <w:tr>
        <w:tc>
          <w:tcPr>
            <w:tcW w:type="dxa" w:w="2880"/>
          </w:tcPr>
          <w:p>
            <w:r>
              <w:t>esigned</w:t>
            </w:r>
          </w:p>
        </w:tc>
        <w:tc>
          <w:tcPr>
            <w:tcW w:type="dxa" w:w="2880"/>
          </w:tcPr>
          <w:p>
            <w:r>
              <w:t>boolean</w:t>
            </w:r>
          </w:p>
        </w:tc>
        <w:tc>
          <w:tcPr>
            <w:tcW w:type="dxa" w:w="2880"/>
          </w:tcPr>
          <w:p>
            <w:r>
              <w:t>Whether invoice is e-signed.</w:t>
            </w:r>
          </w:p>
        </w:tc>
      </w:tr>
      <w:tr>
        <w:tc>
          <w:tcPr>
            <w:tcW w:type="dxa" w:w="2880"/>
          </w:tcPr>
          <w:p>
            <w:r>
              <w:t>is_active</w:t>
            </w:r>
          </w:p>
        </w:tc>
        <w:tc>
          <w:tcPr>
            <w:tcW w:type="dxa" w:w="2880"/>
          </w:tcPr>
          <w:p>
            <w:r>
              <w:t>boolean</w:t>
            </w:r>
          </w:p>
        </w:tc>
        <w:tc>
          <w:tcPr>
            <w:tcW w:type="dxa" w:w="2880"/>
          </w:tcPr>
          <w:p>
            <w:r>
              <w:t>Whether invoice is active.</w:t>
            </w:r>
          </w:p>
        </w:tc>
      </w:tr>
      <w:tr>
        <w:tc>
          <w:tcPr>
            <w:tcW w:type="dxa" w:w="2880"/>
          </w:tcPr>
          <w:p>
            <w:r>
              <w:t>is_archived</w:t>
            </w:r>
          </w:p>
        </w:tc>
        <w:tc>
          <w:tcPr>
            <w:tcW w:type="dxa" w:w="2880"/>
          </w:tcPr>
          <w:p>
            <w:r>
              <w:t>boolean</w:t>
            </w:r>
          </w:p>
        </w:tc>
        <w:tc>
          <w:tcPr>
            <w:tcW w:type="dxa" w:w="2880"/>
          </w:tcPr>
          <w:p>
            <w:r>
              <w:t>Whether invoice is archived.</w:t>
            </w:r>
          </w:p>
        </w:tc>
      </w:tr>
      <w:tr>
        <w:tc>
          <w:tcPr>
            <w:tcW w:type="dxa" w:w="2880"/>
          </w:tcPr>
          <w:p>
            <w:r>
              <w:t>related</w:t>
            </w:r>
          </w:p>
        </w:tc>
        <w:tc>
          <w:tcPr>
            <w:tcW w:type="dxa" w:w="2880"/>
          </w:tcPr>
          <w:p>
            <w:r>
              <w:t>array</w:t>
            </w:r>
          </w:p>
        </w:tc>
        <w:tc>
          <w:tcPr>
            <w:tcW w:type="dxa" w:w="2880"/>
          </w:tcPr>
          <w:p>
            <w:r>
              <w:t>Related entities (jobs, contacts, etc.).</w:t>
            </w:r>
          </w:p>
        </w:tc>
      </w:tr>
      <w:tr>
        <w:tc>
          <w:tcPr>
            <w:tcW w:type="dxa" w:w="2880"/>
          </w:tcPr>
          <w:p>
            <w:r>
              <w:t>related[].id</w:t>
            </w:r>
          </w:p>
        </w:tc>
        <w:tc>
          <w:tcPr>
            <w:tcW w:type="dxa" w:w="2880"/>
          </w:tcPr>
          <w:p>
            <w:r>
              <w:t>string</w:t>
            </w:r>
          </w:p>
        </w:tc>
        <w:tc>
          <w:tcPr>
            <w:tcW w:type="dxa" w:w="2880"/>
          </w:tcPr>
          <w:p>
            <w:r>
              <w:t>Related entity ID.</w:t>
            </w:r>
          </w:p>
        </w:tc>
      </w:tr>
      <w:tr>
        <w:tc>
          <w:tcPr>
            <w:tcW w:type="dxa" w:w="2880"/>
          </w:tcPr>
          <w:p>
            <w:r>
              <w:t>related[].name</w:t>
            </w:r>
          </w:p>
        </w:tc>
        <w:tc>
          <w:tcPr>
            <w:tcW w:type="dxa" w:w="2880"/>
          </w:tcPr>
          <w:p>
            <w:r>
              <w:t>string | null</w:t>
            </w:r>
          </w:p>
        </w:tc>
        <w:tc>
          <w:tcPr>
            <w:tcW w:type="dxa" w:w="2880"/>
          </w:tcPr>
          <w:p>
            <w:r>
              <w:t>Related entity name.</w:t>
            </w:r>
          </w:p>
        </w:tc>
      </w:tr>
      <w:tr>
        <w:tc>
          <w:tcPr>
            <w:tcW w:type="dxa" w:w="2880"/>
          </w:tcPr>
          <w:p>
            <w:r>
              <w:t>related[].number</w:t>
            </w:r>
          </w:p>
        </w:tc>
        <w:tc>
          <w:tcPr>
            <w:tcW w:type="dxa" w:w="2880"/>
          </w:tcPr>
          <w:p>
            <w:r>
              <w:t>string | null</w:t>
            </w:r>
          </w:p>
        </w:tc>
        <w:tc>
          <w:tcPr>
            <w:tcW w:type="dxa" w:w="2880"/>
          </w:tcPr>
          <w:p>
            <w:r>
              <w:t>Related entity number.</w:t>
            </w:r>
          </w:p>
        </w:tc>
      </w:tr>
      <w:tr>
        <w:tc>
          <w:tcPr>
            <w:tcW w:type="dxa" w:w="2880"/>
          </w:tcPr>
          <w:p>
            <w:r>
              <w:t>related[].type</w:t>
            </w:r>
          </w:p>
        </w:tc>
        <w:tc>
          <w:tcPr>
            <w:tcW w:type="dxa" w:w="2880"/>
          </w:tcPr>
          <w:p>
            <w:r>
              <w:t>string</w:t>
            </w:r>
          </w:p>
        </w:tc>
        <w:tc>
          <w:tcPr>
            <w:tcW w:type="dxa" w:w="2880"/>
          </w:tcPr>
          <w:p>
            <w:r>
              <w:t>Related entity type (e.g., "job", "contact").</w:t>
            </w:r>
          </w:p>
        </w:tc>
      </w:tr>
      <w:tr>
        <w:tc>
          <w:tcPr>
            <w:tcW w:type="dxa" w:w="2880"/>
          </w:tcPr>
          <w:p>
            <w:r>
              <w:t>related[].email</w:t>
            </w:r>
          </w:p>
        </w:tc>
        <w:tc>
          <w:tcPr>
            <w:tcW w:type="dxa" w:w="2880"/>
          </w:tcPr>
          <w:p>
            <w:r>
              <w:t>string | null</w:t>
            </w:r>
          </w:p>
        </w:tc>
        <w:tc>
          <w:tcPr>
            <w:tcW w:type="dxa" w:w="2880"/>
          </w:tcPr>
          <w:p>
            <w:r>
              <w:t>Related entity email.</w:t>
            </w:r>
          </w:p>
        </w:tc>
      </w:tr>
      <w:tr>
        <w:tc>
          <w:tcPr>
            <w:tcW w:type="dxa" w:w="2880"/>
          </w:tcPr>
          <w:p>
            <w:r>
              <w:t>related[].subject</w:t>
            </w:r>
          </w:p>
        </w:tc>
        <w:tc>
          <w:tcPr>
            <w:tcW w:type="dxa" w:w="2880"/>
          </w:tcPr>
          <w:p>
            <w:r>
              <w:t>string | null</w:t>
            </w:r>
          </w:p>
        </w:tc>
        <w:tc>
          <w:tcPr>
            <w:tcW w:type="dxa" w:w="2880"/>
          </w:tcPr>
          <w:p>
            <w:r>
              <w:t>Related entity subject.</w:t>
            </w:r>
          </w:p>
        </w:tc>
      </w:tr>
      <w:tr>
        <w:tc>
          <w:tcPr>
            <w:tcW w:type="dxa" w:w="2880"/>
          </w:tcPr>
          <w:p>
            <w:r>
              <w:t>status</w:t>
            </w:r>
          </w:p>
        </w:tc>
        <w:tc>
          <w:tcPr>
            <w:tcW w:type="dxa" w:w="2880"/>
          </w:tcPr>
          <w:p>
            <w:r>
              <w:t>number</w:t>
            </w:r>
          </w:p>
        </w:tc>
        <w:tc>
          <w:tcPr>
            <w:tcW w:type="dxa" w:w="2880"/>
          </w:tcPr>
          <w:p>
            <w:r>
              <w:t>Status code.</w:t>
            </w:r>
          </w:p>
        </w:tc>
      </w:tr>
      <w:tr>
        <w:tc>
          <w:tcPr>
            <w:tcW w:type="dxa" w:w="2880"/>
          </w:tcPr>
          <w:p>
            <w:r>
              <w:t>status_name</w:t>
            </w:r>
          </w:p>
        </w:tc>
        <w:tc>
          <w:tcPr>
            <w:tcW w:type="dxa" w:w="2880"/>
          </w:tcPr>
          <w:p>
            <w:r>
              <w:t>string</w:t>
            </w:r>
          </w:p>
        </w:tc>
        <w:tc>
          <w:tcPr>
            <w:tcW w:type="dxa" w:w="2880"/>
          </w:tcPr>
          <w:p>
            <w:r>
              <w:t>Human-readable status (example: "Closed").</w:t>
            </w:r>
          </w:p>
        </w:tc>
      </w:tr>
      <w:tr>
        <w:tc>
          <w:tcPr>
            <w:tcW w:type="dxa" w:w="2880"/>
          </w:tcPr>
          <w:p>
            <w:r>
              <w:t>number</w:t>
            </w:r>
          </w:p>
        </w:tc>
        <w:tc>
          <w:tcPr>
            <w:tcW w:type="dxa" w:w="2880"/>
          </w:tcPr>
          <w:p>
            <w:r>
              <w:t>string</w:t>
            </w:r>
          </w:p>
        </w:tc>
        <w:tc>
          <w:tcPr>
            <w:tcW w:type="dxa" w:w="2880"/>
          </w:tcPr>
          <w:p>
            <w:r>
              <w:t>Invoice number.</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w:t>
            </w:r>
          </w:p>
        </w:tc>
      </w:tr>
      <w:tr>
        <w:tc>
          <w:tcPr>
            <w:tcW w:type="dxa" w:w="2880"/>
          </w:tcPr>
          <w:p>
            <w:r>
              <w:t>subtotal</w:t>
            </w:r>
          </w:p>
        </w:tc>
        <w:tc>
          <w:tcPr>
            <w:tcW w:type="dxa" w:w="2880"/>
          </w:tcPr>
          <w:p>
            <w:r>
              <w:t>number</w:t>
            </w:r>
          </w:p>
        </w:tc>
        <w:tc>
          <w:tcPr>
            <w:tcW w:type="dxa" w:w="2880"/>
          </w:tcPr>
          <w:p>
            <w:r>
              <w:t>Subtotal amount.</w:t>
            </w:r>
          </w:p>
        </w:tc>
      </w:tr>
      <w:tr>
        <w:tc>
          <w:tcPr>
            <w:tcW w:type="dxa" w:w="2880"/>
          </w:tcPr>
          <w:p>
            <w:r>
              <w:t>margin</w:t>
            </w:r>
          </w:p>
        </w:tc>
        <w:tc>
          <w:tcPr>
            <w:tcW w:type="dxa" w:w="2880"/>
          </w:tcPr>
          <w:p>
            <w:r>
              <w:t>number</w:t>
            </w:r>
          </w:p>
        </w:tc>
        <w:tc>
          <w:tcPr>
            <w:tcW w:type="dxa" w:w="2880"/>
          </w:tcPr>
          <w:p>
            <w:r>
              <w:t>Margin amount.</w:t>
            </w:r>
          </w:p>
        </w:tc>
      </w:tr>
      <w:tr>
        <w:tc>
          <w:tcPr>
            <w:tcW w:type="dxa" w:w="2880"/>
          </w:tcPr>
          <w:p>
            <w:r>
              <w:t>tax</w:t>
            </w:r>
          </w:p>
        </w:tc>
        <w:tc>
          <w:tcPr>
            <w:tcW w:type="dxa" w:w="2880"/>
          </w:tcPr>
          <w:p>
            <w:r>
              <w:t>number</w:t>
            </w:r>
          </w:p>
        </w:tc>
        <w:tc>
          <w:tcPr>
            <w:tcW w:type="dxa" w:w="2880"/>
          </w:tcPr>
          <w:p>
            <w:r>
              <w:t>Tax amount.</w:t>
            </w:r>
          </w:p>
        </w:tc>
      </w:tr>
      <w:tr>
        <w:tc>
          <w:tcPr>
            <w:tcW w:type="dxa" w:w="2880"/>
          </w:tcPr>
          <w:p>
            <w:r>
              <w:t>total</w:t>
            </w:r>
          </w:p>
        </w:tc>
        <w:tc>
          <w:tcPr>
            <w:tcW w:type="dxa" w:w="2880"/>
          </w:tcPr>
          <w:p>
            <w:r>
              <w:t>number</w:t>
            </w:r>
          </w:p>
        </w:tc>
        <w:tc>
          <w:tcPr>
            <w:tcW w:type="dxa" w:w="2880"/>
          </w:tcPr>
          <w:p>
            <w:r>
              <w:t>Total amount.</w:t>
            </w:r>
          </w:p>
        </w:tc>
      </w:tr>
      <w:tr>
        <w:tc>
          <w:tcPr>
            <w:tcW w:type="dxa" w:w="2880"/>
          </w:tcPr>
          <w:p>
            <w:r>
              <w:t>cost</w:t>
            </w:r>
          </w:p>
        </w:tc>
        <w:tc>
          <w:tcPr>
            <w:tcW w:type="dxa" w:w="2880"/>
          </w:tcPr>
          <w:p>
            <w:r>
              <w:t>number</w:t>
            </w:r>
          </w:p>
        </w:tc>
        <w:tc>
          <w:tcPr>
            <w:tcW w:type="dxa" w:w="2880"/>
          </w:tcPr>
          <w:p>
            <w:r>
              <w:t>Total cost.</w:t>
            </w:r>
          </w:p>
        </w:tc>
      </w:tr>
      <w:tr>
        <w:tc>
          <w:tcPr>
            <w:tcW w:type="dxa" w:w="2880"/>
          </w:tcPr>
          <w:p>
            <w:r>
              <w:t>total_paid</w:t>
            </w:r>
          </w:p>
        </w:tc>
        <w:tc>
          <w:tcPr>
            <w:tcW w:type="dxa" w:w="2880"/>
          </w:tcPr>
          <w:p>
            <w:r>
              <w:t>number</w:t>
            </w:r>
          </w:p>
        </w:tc>
        <w:tc>
          <w:tcPr>
            <w:tcW w:type="dxa" w:w="2880"/>
          </w:tcPr>
          <w:p>
            <w:r>
              <w:t>Total paid amount.</w:t>
            </w:r>
          </w:p>
        </w:tc>
      </w:tr>
      <w:tr>
        <w:tc>
          <w:tcPr>
            <w:tcW w:type="dxa" w:w="2880"/>
          </w:tcPr>
          <w:p>
            <w:r>
              <w:t>due</w:t>
            </w:r>
          </w:p>
        </w:tc>
        <w:tc>
          <w:tcPr>
            <w:tcW w:type="dxa" w:w="2880"/>
          </w:tcPr>
          <w:p>
            <w:r>
              <w:t>number</w:t>
            </w:r>
          </w:p>
        </w:tc>
        <w:tc>
          <w:tcPr>
            <w:tcW w:type="dxa" w:w="2880"/>
          </w:tcPr>
          <w:p>
            <w:r>
              <w:t>Amount due.</w:t>
            </w:r>
          </w:p>
        </w:tc>
      </w:tr>
      <w:tr>
        <w:tc>
          <w:tcPr>
            <w:tcW w:type="dxa" w:w="2880"/>
          </w:tcPr>
          <w:p>
            <w:r>
              <w:t>terms</w:t>
            </w:r>
          </w:p>
        </w:tc>
        <w:tc>
          <w:tcPr>
            <w:tcW w:type="dxa" w:w="2880"/>
          </w:tcPr>
          <w:p>
            <w:r>
              <w:t>string | null</w:t>
            </w:r>
          </w:p>
        </w:tc>
        <w:tc>
          <w:tcPr>
            <w:tcW w:type="dxa" w:w="2880"/>
          </w:tcPr>
          <w:p>
            <w:r>
              <w:t>Payment terms.</w:t>
            </w:r>
          </w:p>
        </w:tc>
      </w:tr>
      <w:tr>
        <w:tc>
          <w:tcPr>
            <w:tcW w:type="dxa" w:w="2880"/>
          </w:tcPr>
          <w:p>
            <w:r>
              <w:t>note</w:t>
            </w:r>
          </w:p>
        </w:tc>
        <w:tc>
          <w:tcPr>
            <w:tcW w:type="dxa" w:w="2880"/>
          </w:tcPr>
          <w:p>
            <w:r>
              <w:t>string</w:t>
            </w:r>
          </w:p>
        </w:tc>
        <w:tc>
          <w:tcPr>
            <w:tcW w:type="dxa" w:w="2880"/>
          </w:tcPr>
          <w:p>
            <w:r>
              <w:t>Note.</w:t>
            </w:r>
          </w:p>
        </w:tc>
      </w:tr>
      <w:tr>
        <w:tc>
          <w:tcPr>
            <w:tcW w:type="dxa" w:w="2880"/>
          </w:tcPr>
          <w:p>
            <w:r>
              <w:t>date_due</w:t>
            </w:r>
          </w:p>
        </w:tc>
        <w:tc>
          <w:tcPr>
            <w:tcW w:type="dxa" w:w="2880"/>
          </w:tcPr>
          <w:p>
            <w:r>
              <w:t>number</w:t>
            </w:r>
          </w:p>
        </w:tc>
        <w:tc>
          <w:tcPr>
            <w:tcW w:type="dxa" w:w="2880"/>
          </w:tcPr>
          <w:p>
            <w:r>
              <w:t>Due date timestamp.</w:t>
            </w:r>
          </w:p>
        </w:tc>
      </w:tr>
      <w:tr>
        <w:tc>
          <w:tcPr>
            <w:tcW w:type="dxa" w:w="2880"/>
          </w:tcPr>
          <w:p>
            <w:r>
              <w:t>date_invoice</w:t>
            </w:r>
          </w:p>
        </w:tc>
        <w:tc>
          <w:tcPr>
            <w:tcW w:type="dxa" w:w="2880"/>
          </w:tcPr>
          <w:p>
            <w:r>
              <w:t>number</w:t>
            </w:r>
          </w:p>
        </w:tc>
        <w:tc>
          <w:tcPr>
            <w:tcW w:type="dxa" w:w="2880"/>
          </w:tcPr>
          <w:p>
            <w:r>
              <w:t>Invoice date timestamp.</w:t>
            </w:r>
          </w:p>
        </w:tc>
      </w:tr>
      <w:tr>
        <w:tc>
          <w:tcPr>
            <w:tcW w:type="dxa" w:w="2880"/>
          </w:tcPr>
          <w:p>
            <w:r>
              <w:t>date_status_change</w:t>
            </w:r>
          </w:p>
        </w:tc>
        <w:tc>
          <w:tcPr>
            <w:tcW w:type="dxa" w:w="2880"/>
          </w:tcPr>
          <w:p>
            <w:r>
              <w:t>number</w:t>
            </w:r>
          </w:p>
        </w:tc>
        <w:tc>
          <w:tcPr>
            <w:tcW w:type="dxa" w:w="2880"/>
          </w:tcPr>
          <w:p>
            <w:r>
              <w:t>Status change timestamp.</w:t>
            </w:r>
          </w:p>
        </w:tc>
      </w:tr>
      <w:tr>
        <w:tc>
          <w:tcPr>
            <w:tcW w:type="dxa" w:w="2880"/>
          </w:tcPr>
          <w:p>
            <w:r>
              <w:t>date_paid_in_full</w:t>
            </w:r>
          </w:p>
        </w:tc>
        <w:tc>
          <w:tcPr>
            <w:tcW w:type="dxa" w:w="2880"/>
          </w:tcPr>
          <w:p>
            <w:r>
              <w:t>number</w:t>
            </w:r>
          </w:p>
        </w:tc>
        <w:tc>
          <w:tcPr>
            <w:tcW w:type="dxa" w:w="2880"/>
          </w:tcPr>
          <w:p>
            <w:r>
              <w:t>Paid-in-full timestamp.</w:t>
            </w:r>
          </w:p>
        </w:tc>
      </w:tr>
      <w:tr>
        <w:tc>
          <w:tcPr>
            <w:tcW w:type="dxa" w:w="2880"/>
          </w:tcPr>
          <w:p>
            <w:r>
              <w:t>items</w:t>
            </w:r>
          </w:p>
        </w:tc>
        <w:tc>
          <w:tcPr>
            <w:tcW w:type="dxa" w:w="2880"/>
          </w:tcPr>
          <w:p>
            <w:r>
              <w:t>array</w:t>
            </w:r>
          </w:p>
        </w:tc>
        <w:tc>
          <w:tcPr>
            <w:tcW w:type="dxa" w:w="2880"/>
          </w:tcPr>
          <w:p>
            <w:r>
              <w:t>Line items.</w:t>
            </w:r>
          </w:p>
        </w:tc>
      </w:tr>
      <w:tr>
        <w:tc>
          <w:tcPr>
            <w:tcW w:type="dxa" w:w="2880"/>
          </w:tcPr>
          <w:p>
            <w:r>
              <w:t>items[].jnid</w:t>
            </w:r>
          </w:p>
        </w:tc>
        <w:tc>
          <w:tcPr>
            <w:tcW w:type="dxa" w:w="2880"/>
          </w:tcPr>
          <w:p>
            <w:r>
              <w:t>string</w:t>
            </w:r>
          </w:p>
        </w:tc>
        <w:tc>
          <w:tcPr>
            <w:tcW w:type="dxa" w:w="2880"/>
          </w:tcPr>
          <w:p>
            <w:r>
              <w:t>Line item ID.</w:t>
            </w:r>
          </w:p>
        </w:tc>
      </w:tr>
      <w:tr>
        <w:tc>
          <w:tcPr>
            <w:tcW w:type="dxa" w:w="2880"/>
          </w:tcPr>
          <w:p>
            <w:r>
              <w:t>items[].name</w:t>
            </w:r>
          </w:p>
        </w:tc>
        <w:tc>
          <w:tcPr>
            <w:tcW w:type="dxa" w:w="2880"/>
          </w:tcPr>
          <w:p>
            <w:r>
              <w:t>string</w:t>
            </w:r>
          </w:p>
        </w:tc>
        <w:tc>
          <w:tcPr>
            <w:tcW w:type="dxa" w:w="2880"/>
          </w:tcPr>
          <w:p>
            <w:r>
              <w:t>Line item name.</w:t>
            </w:r>
          </w:p>
        </w:tc>
      </w:tr>
      <w:tr>
        <w:tc>
          <w:tcPr>
            <w:tcW w:type="dxa" w:w="2880"/>
          </w:tcPr>
          <w:p>
            <w:r>
              <w:t>items[].uom</w:t>
            </w:r>
          </w:p>
        </w:tc>
        <w:tc>
          <w:tcPr>
            <w:tcW w:type="dxa" w:w="2880"/>
          </w:tcPr>
          <w:p>
            <w:r>
              <w:t>string</w:t>
            </w:r>
          </w:p>
        </w:tc>
        <w:tc>
          <w:tcPr>
            <w:tcW w:type="dxa" w:w="2880"/>
          </w:tcPr>
          <w:p>
            <w:r>
              <w:t>Unit of measure.</w:t>
            </w:r>
          </w:p>
        </w:tc>
      </w:tr>
      <w:tr>
        <w:tc>
          <w:tcPr>
            <w:tcW w:type="dxa" w:w="2880"/>
          </w:tcPr>
          <w:p>
            <w:r>
              <w:t>items[].item_type</w:t>
            </w:r>
          </w:p>
        </w:tc>
        <w:tc>
          <w:tcPr>
            <w:tcW w:type="dxa" w:w="2880"/>
          </w:tcPr>
          <w:p>
            <w:r>
              <w:t>string</w:t>
            </w:r>
          </w:p>
        </w:tc>
        <w:tc>
          <w:tcPr>
            <w:tcW w:type="dxa" w:w="2880"/>
          </w:tcPr>
          <w:p>
            <w:r>
              <w:t>Line item type.</w:t>
            </w:r>
          </w:p>
        </w:tc>
      </w:tr>
      <w:tr>
        <w:tc>
          <w:tcPr>
            <w:tcW w:type="dxa" w:w="2880"/>
          </w:tcPr>
          <w:p>
            <w:r>
              <w:t>items[].description</w:t>
            </w:r>
          </w:p>
        </w:tc>
        <w:tc>
          <w:tcPr>
            <w:tcW w:type="dxa" w:w="2880"/>
          </w:tcPr>
          <w:p>
            <w:r>
              <w:t>string</w:t>
            </w:r>
          </w:p>
        </w:tc>
        <w:tc>
          <w:tcPr>
            <w:tcW w:type="dxa" w:w="2880"/>
          </w:tcPr>
          <w:p>
            <w:r>
              <w:t>Line item description.</w:t>
            </w:r>
          </w:p>
        </w:tc>
      </w:tr>
      <w:tr>
        <w:tc>
          <w:tcPr>
            <w:tcW w:type="dxa" w:w="2880"/>
          </w:tcPr>
          <w:p>
            <w:r>
              <w:t>items[].quantity</w:t>
            </w:r>
          </w:p>
        </w:tc>
        <w:tc>
          <w:tcPr>
            <w:tcW w:type="dxa" w:w="2880"/>
          </w:tcPr>
          <w:p>
            <w:r>
              <w:t>number</w:t>
            </w:r>
          </w:p>
        </w:tc>
        <w:tc>
          <w:tcPr>
            <w:tcW w:type="dxa" w:w="2880"/>
          </w:tcPr>
          <w:p>
            <w:r>
              <w:t>Quantity.</w:t>
            </w:r>
          </w:p>
        </w:tc>
      </w:tr>
      <w:tr>
        <w:tc>
          <w:tcPr>
            <w:tcW w:type="dxa" w:w="2880"/>
          </w:tcPr>
          <w:p>
            <w:r>
              <w:t>items[].price</w:t>
            </w:r>
          </w:p>
        </w:tc>
        <w:tc>
          <w:tcPr>
            <w:tcW w:type="dxa" w:w="2880"/>
          </w:tcPr>
          <w:p>
            <w:r>
              <w:t>number</w:t>
            </w:r>
          </w:p>
        </w:tc>
        <w:tc>
          <w:tcPr>
            <w:tcW w:type="dxa" w:w="2880"/>
          </w:tcPr>
          <w:p>
            <w:r>
              <w:t>Price.</w:t>
            </w:r>
          </w:p>
        </w:tc>
      </w:tr>
      <w:tr>
        <w:tc>
          <w:tcPr>
            <w:tcW w:type="dxa" w:w="2880"/>
          </w:tcPr>
          <w:p>
            <w:r>
              <w:t>items[].cost</w:t>
            </w:r>
          </w:p>
        </w:tc>
        <w:tc>
          <w:tcPr>
            <w:tcW w:type="dxa" w:w="2880"/>
          </w:tcPr>
          <w:p>
            <w:r>
              <w:t>number</w:t>
            </w:r>
          </w:p>
        </w:tc>
        <w:tc>
          <w:tcPr>
            <w:tcW w:type="dxa" w:w="2880"/>
          </w:tcPr>
          <w:p>
            <w:r>
              <w:t>Cost.</w:t>
            </w:r>
          </w:p>
        </w:tc>
      </w:tr>
      <w:tr>
        <w:tc>
          <w:tcPr>
            <w:tcW w:type="dxa" w:w="2880"/>
          </w:tcPr>
          <w:p>
            <w:r>
              <w:t>items[].amount</w:t>
            </w:r>
          </w:p>
        </w:tc>
        <w:tc>
          <w:tcPr>
            <w:tcW w:type="dxa" w:w="2880"/>
          </w:tcPr>
          <w:p>
            <w:r>
              <w:t>number</w:t>
            </w:r>
          </w:p>
        </w:tc>
        <w:tc>
          <w:tcPr>
            <w:tcW w:type="dxa" w:w="2880"/>
          </w:tcPr>
          <w:p>
            <w:r>
              <w:t>Amount.</w:t>
            </w:r>
          </w:p>
        </w:tc>
      </w:tr>
      <w:tr>
        <w:tc>
          <w:tcPr>
            <w:tcW w:type="dxa" w:w="2880"/>
          </w:tcPr>
          <w:p>
            <w:r>
              <w:t>items[].labor</w:t>
            </w:r>
          </w:p>
        </w:tc>
        <w:tc>
          <w:tcPr>
            <w:tcW w:type="dxa" w:w="2880"/>
          </w:tcPr>
          <w:p>
            <w:r>
              <w:t>object</w:t>
            </w:r>
          </w:p>
        </w:tc>
        <w:tc>
          <w:tcPr>
            <w:tcW w:type="dxa" w:w="2880"/>
          </w:tcPr>
          <w:p>
            <w:r>
              <w:t>Labor sub-object.</w:t>
            </w:r>
          </w:p>
        </w:tc>
      </w:tr>
      <w:tr>
        <w:tc>
          <w:tcPr>
            <w:tcW w:type="dxa" w:w="2880"/>
          </w:tcPr>
          <w:p>
            <w:r>
              <w:t>sections</w:t>
            </w:r>
          </w:p>
        </w:tc>
        <w:tc>
          <w:tcPr>
            <w:tcW w:type="dxa" w:w="2880"/>
          </w:tcPr>
          <w:p>
            <w:r>
              <w:t>array</w:t>
            </w:r>
          </w:p>
        </w:tc>
        <w:tc>
          <w:tcPr>
            <w:tcW w:type="dxa" w:w="2880"/>
          </w:tcPr>
          <w:p>
            <w:r>
              <w:t>Sections (empty in example).</w:t>
            </w:r>
          </w:p>
        </w:tc>
      </w:tr>
      <w:tr>
        <w:tc>
          <w:tcPr>
            <w:tcW w:type="dxa" w:w="2880"/>
          </w:tcPr>
          <w:p>
            <w:r>
              <w:t>payments</w:t>
            </w:r>
          </w:p>
        </w:tc>
        <w:tc>
          <w:tcPr>
            <w:tcW w:type="dxa" w:w="2880"/>
          </w:tcPr>
          <w:p>
            <w:r>
              <w:t>array</w:t>
            </w:r>
          </w:p>
        </w:tc>
        <w:tc>
          <w:tcPr>
            <w:tcW w:type="dxa" w:w="2880"/>
          </w:tcPr>
          <w:p>
            <w:r>
              <w:t>Payments (empty in example).</w:t>
            </w:r>
          </w:p>
        </w:tc>
      </w:tr>
      <w:tr>
        <w:tc>
          <w:tcPr>
            <w:tcW w:type="dxa" w:w="2880"/>
          </w:tcPr>
          <w:p>
            <w:r>
              <w:t>owners</w:t>
            </w:r>
          </w:p>
        </w:tc>
        <w:tc>
          <w:tcPr>
            <w:tcW w:type="dxa" w:w="2880"/>
          </w:tcPr>
          <w:p>
            <w:r>
              <w:t>array</w:t>
            </w:r>
          </w:p>
        </w:tc>
        <w:tc>
          <w:tcPr>
            <w:tcW w:type="dxa" w:w="2880"/>
          </w:tcPr>
          <w:p>
            <w:r>
              <w:t>Owners list.</w:t>
            </w:r>
          </w:p>
        </w:tc>
      </w:tr>
      <w:tr>
        <w:tc>
          <w:tcPr>
            <w:tcW w:type="dxa" w:w="2880"/>
          </w:tcPr>
          <w:p>
            <w:r>
              <w:t>owners[].id</w:t>
            </w:r>
          </w:p>
        </w:tc>
        <w:tc>
          <w:tcPr>
            <w:tcW w:type="dxa" w:w="2880"/>
          </w:tcPr>
          <w:p>
            <w:r>
              <w:t>string</w:t>
            </w:r>
          </w:p>
        </w:tc>
        <w:tc>
          <w:tcPr>
            <w:tcW w:type="dxa" w:w="2880"/>
          </w:tcPr>
          <w:p>
            <w:r>
              <w:t>Owner ID.</w:t>
            </w:r>
          </w:p>
        </w:tc>
      </w:tr>
      <w:tr>
        <w:tc>
          <w:tcPr>
            <w:tcW w:type="dxa" w:w="2880"/>
          </w:tcPr>
          <w:p>
            <w:r>
              <w:t>sales_rep</w:t>
            </w:r>
          </w:p>
        </w:tc>
        <w:tc>
          <w:tcPr>
            <w:tcW w:type="dxa" w:w="2880"/>
          </w:tcPr>
          <w:p>
            <w:r>
              <w:t>string</w:t>
            </w:r>
          </w:p>
        </w:tc>
        <w:tc>
          <w:tcPr>
            <w:tcW w:type="dxa" w:w="2880"/>
          </w:tcPr>
          <w:p>
            <w:r>
              <w:t>Sales rep ID.</w:t>
            </w:r>
          </w:p>
        </w:tc>
      </w:tr>
      <w:tr>
        <w:tc>
          <w:tcPr>
            <w:tcW w:type="dxa" w:w="2880"/>
          </w:tcPr>
          <w:p>
            <w:r>
              <w:t>sales_rep_name</w:t>
            </w:r>
          </w:p>
        </w:tc>
        <w:tc>
          <w:tcPr>
            <w:tcW w:type="dxa" w:w="2880"/>
          </w:tcPr>
          <w:p>
            <w:r>
              <w:t>string</w:t>
            </w:r>
          </w:p>
        </w:tc>
        <w:tc>
          <w:tcPr>
            <w:tcW w:type="dxa" w:w="2880"/>
          </w:tcPr>
          <w:p>
            <w:r>
              <w:t>Sales rep name.</w:t>
            </w:r>
          </w:p>
        </w:tc>
      </w:tr>
      <w:tr>
        <w:tc>
          <w:tcPr>
            <w:tcW w:type="dxa" w:w="2880"/>
          </w:tcPr>
          <w:p>
            <w:r>
              <w:t>jnid</w:t>
            </w:r>
          </w:p>
        </w:tc>
        <w:tc>
          <w:tcPr>
            <w:tcW w:type="dxa" w:w="2880"/>
          </w:tcPr>
          <w:p>
            <w:r>
              <w:t>string</w:t>
            </w:r>
          </w:p>
        </w:tc>
        <w:tc>
          <w:tcPr>
            <w:tcW w:type="dxa" w:w="2880"/>
          </w:tcPr>
          <w:p>
            <w:r>
              <w:t>Invoice ID.</w:t>
            </w:r>
          </w:p>
        </w:tc>
      </w:tr>
      <w:tr>
        <w:tc>
          <w:tcPr>
            <w:tcW w:type="dxa" w:w="2880"/>
          </w:tcPr>
          <w:p>
            <w:r>
              <w:t>internal_note</w:t>
            </w:r>
          </w:p>
        </w:tc>
        <w:tc>
          <w:tcPr>
            <w:tcW w:type="dxa" w:w="2880"/>
          </w:tcPr>
          <w:p>
            <w:r>
              <w:t>string</w:t>
            </w:r>
          </w:p>
        </w:tc>
        <w:tc>
          <w:tcPr>
            <w:tcW w:type="dxa" w:w="2880"/>
          </w:tcPr>
          <w:p>
            <w:r>
              <w:t>Internal note.</w:t>
            </w:r>
          </w:p>
        </w:tc>
      </w:tr>
      <w:tr>
        <w:tc>
          <w:tcPr>
            <w:tcW w:type="dxa" w:w="2880"/>
          </w:tcPr>
          <w:p>
            <w:r>
              <w:t>template_id</w:t>
            </w:r>
          </w:p>
        </w:tc>
        <w:tc>
          <w:tcPr>
            <w:tcW w:type="dxa" w:w="2880"/>
          </w:tcPr>
          <w:p>
            <w:r>
              <w:t>string</w:t>
            </w:r>
          </w:p>
        </w:tc>
        <w:tc>
          <w:tcPr>
            <w:tcW w:type="dxa" w:w="2880"/>
          </w:tcPr>
          <w:p>
            <w:r>
              <w:t>Template ID.</w:t>
            </w:r>
          </w:p>
        </w:tc>
      </w:tr>
      <w:tr>
        <w:tc>
          <w:tcPr>
            <w:tcW w:type="dxa" w:w="2880"/>
          </w:tcPr>
          <w:p>
            <w:r>
              <w:t>first_payment_date</w:t>
            </w:r>
          </w:p>
        </w:tc>
        <w:tc>
          <w:tcPr>
            <w:tcW w:type="dxa" w:w="2880"/>
          </w:tcPr>
          <w:p>
            <w:r>
              <w:t>number</w:t>
            </w:r>
          </w:p>
        </w:tc>
        <w:tc>
          <w:tcPr>
            <w:tcW w:type="dxa" w:w="2880"/>
          </w:tcPr>
          <w:p>
            <w:r>
              <w:t>First payment date timestamp.</w:t>
            </w:r>
          </w:p>
        </w:tc>
      </w:tr>
      <w:tr>
        <w:tc>
          <w:tcPr>
            <w:tcW w:type="dxa" w:w="2880"/>
          </w:tcPr>
          <w:p>
            <w:r>
              <w:t>version</w:t>
            </w:r>
          </w:p>
        </w:tc>
        <w:tc>
          <w:tcPr>
            <w:tcW w:type="dxa" w:w="2880"/>
          </w:tcPr>
          <w:p>
            <w:r>
              <w:t>string | null</w:t>
            </w:r>
          </w:p>
        </w:tc>
        <w:tc>
          <w:tcPr>
            <w:tcW w:type="dxa" w:w="2880"/>
          </w:tcPr>
          <w:p>
            <w:r>
              <w:t>Version.</w:t>
            </w:r>
          </w:p>
        </w:tc>
      </w:tr>
      <w:tr>
        <w:tc>
          <w:tcPr>
            <w:tcW w:type="dxa" w:w="2880"/>
          </w:tcPr>
          <w:p>
            <w:r>
              <w:t>duplicate_from_id</w:t>
            </w:r>
          </w:p>
        </w:tc>
        <w:tc>
          <w:tcPr>
            <w:tcW w:type="dxa" w:w="2880"/>
          </w:tcPr>
          <w:p>
            <w:r>
              <w:t>string | null</w:t>
            </w:r>
          </w:p>
        </w:tc>
        <w:tc>
          <w:tcPr>
            <w:tcW w:type="dxa" w:w="2880"/>
          </w:tcPr>
          <w:p>
            <w:r>
              <w:t>Source invoice ID if duplicated.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'https://app.jobnimbus.com/api1/v2/invoices/INVOICE_ID_123' \</w:t>
        <w:br/>
        <w:t xml:space="preserve"> --header 'Accept: application/json' \</w:t>
        <w:br/>
        <w:t xml:space="preserve"> --header 'Content-Type: application/json' \</w:t>
        <w:br/>
        <w:t xml:space="preserve"> --data '{</w:t>
        <w:br/>
        <w:t xml:space="preserve"> "date_created": 1600000000,</w:t>
        <w:br/>
        <w:t xml:space="preserve"> "date_due": 1600000003,</w:t>
        <w:br/>
        <w:t xml:space="preserve"> "date_invoice": 1600000002,</w:t>
        <w:br/>
        <w:t xml:space="preserve"> "date_updated": 1600000001,</w:t>
        <w:br/>
        <w:t xml:space="preserve"> "dummy_origin": "SystemName",</w:t>
        <w:br/>
        <w:t xml:space="preserve"> "dummy_status_name": "closed",</w:t>
        <w:br/>
        <w:t xml:space="preserve"> "external_id": "EXT-123456",</w:t>
        <w:br/>
        <w:t xml:space="preserve"> "internal_note": "Sample Invoice Note",</w:t>
        <w:br/>
        <w:t xml:space="preserve"> "is_active": true,</w:t>
        <w:br/>
        <w:t xml:space="preserve"> "items": [</w:t>
        <w:br/>
        <w:t xml:space="preserve">      {</w:t>
        <w:br/>
        <w:t xml:space="preserve"> "description": "Description of Service A",</w:t>
        <w:br/>
        <w:t xml:space="preserve"> "item_type": "material",</w:t>
        <w:br/>
        <w:t xml:space="preserve"> "jnid": "ITEM-123456",</w:t>
        <w:br/>
        <w:t xml:space="preserve"> "name": "Service A",</w:t>
        <w:br/>
        <w:t xml:space="preserve"> "price": 1000,</w:t>
        <w:br/>
        <w:t xml:space="preserve"> "quantity": 1,</w:t>
        <w:br/>
        <w:t xml:space="preserve"> "uom": "Items"</w:t>
        <w:br/>
        <w:t xml:space="preserve">      },</w:t>
        <w:br/>
        <w:t xml:space="preserve">      {</w:t>
        <w:br/>
        <w:t xml:space="preserve"> "description": "Description of Service B",</w:t>
        <w:br/>
        <w:t xml:space="preserve"> "item_type": "material",</w:t>
        <w:br/>
        <w:t xml:space="preserve"> "jnid": "ITEM-123456",</w:t>
        <w:br/>
        <w:t xml:space="preserve"> "name": "Service B",</w:t>
        <w:br/>
        <w:t xml:space="preserve"> "price": 500,</w:t>
        <w:br/>
        <w:t xml:space="preserve"> "quantity": 1,</w:t>
        <w:br/>
        <w:t xml:space="preserve"> "uom": "Items"</w:t>
        <w:br/>
        <w:t xml:space="preserve">      },</w:t>
        <w:br/>
        <w:t xml:space="preserve">      {</w:t>
        <w:br/>
        <w:t xml:space="preserve"> "description": "Discount Description",</w:t>
        <w:br/>
        <w:t xml:space="preserve"> "item_type": "material",</w:t>
        <w:br/>
        <w:t xml:space="preserve"> "jnid": "ITEM-123456",</w:t>
        <w:br/>
        <w:t xml:space="preserve"> "name": "Discount",</w:t>
        <w:br/>
        <w:t xml:space="preserve"> "price": -100,</w:t>
        <w:br/>
        <w:t xml:space="preserve"> "quantity": 1,</w:t>
        <w:br/>
        <w:t xml:space="preserve"> "uom": "Items"</w:t>
        <w:br/>
        <w:t xml:space="preserve">      }</w:t>
        <w:br/>
        <w:t xml:space="preserve">    ],</w:t>
        <w:br/>
        <w:t xml:space="preserve"> "number": "INV-001",</w:t>
        <w:br/>
        <w:t xml:space="preserve"> "related": [</w:t>
        <w:br/>
        <w:t xml:space="preserve">      {</w:t>
        <w:br/>
        <w:t xml:space="preserve"> "id": "JOB-123456",</w:t>
        <w:br/>
        <w:t xml:space="preserve"> "type": "job"</w:t>
        <w:br/>
        <w:t xml:space="preserve">      }</w:t>
        <w:br/>
        <w:t xml:space="preserve">    ],</w:t>
        <w:br/>
        <w:t xml:space="preserve"> "status": 1,</w:t>
        <w:br/>
        <w:t xml:space="preserve"> "type": "invoice"</w:t>
        <w:br/>
        <w:t xml:space="preserve">  }'</w:t>
      </w:r>
    </w:p>
    <w:p>
      <w:pPr>
        <w:pStyle w:val="Heading3"/>
      </w:pPr>
      <w:r>
        <w:t>Example Usage</w:t>
      </w:r>
    </w:p>
    <w:p>
      <w:pPr>
        <w:pStyle w:val="Heading3"/>
      </w:pPr>
      <w:r>
        <w:t>Example 1: Deactivate (“Delete”) an Invoice</w:t>
      </w:r>
    </w:p>
    <w:p>
      <w:r>
        <w:rPr>
          <w:b/>
          <w:color w:val="666666"/>
          <w:sz w:val="16"/>
        </w:rPr>
        <w:t>[bash]</w:t>
      </w:r>
    </w:p>
    <w:p>
      <w:pPr>
        <w:shd w:fill="F2F2F2" w:val="clear"/>
      </w:pPr>
      <w:r>
        <w:rPr>
          <w:rFonts w:ascii="Courier New" w:hAnsi="Courier New"/>
          <w:sz w:val="17"/>
        </w:rPr>
        <w:t>curl --request PUT 'https://app.jobnimbus.com/api1/v2/invoices/INVOICE_ID_123' \</w:t>
        <w:br/>
        <w:t xml:space="preserve"> --header 'Accept: application/json' \</w:t>
        <w:br/>
        <w:t xml:space="preserve"> --header 'Content-Type: application/json' \</w:t>
        <w:br/>
        <w:t xml:space="preserve"> --data '{</w:t>
        <w:br/>
        <w:t xml:space="preserve"> "is_active": false</w:t>
        <w:br/>
        <w:t xml:space="preserve">  }'</w:t>
      </w:r>
    </w:p>
    <w:p>
      <w:pPr>
        <w:pStyle w:val="Heading3"/>
      </w:pPr>
      <w:r>
        <w:t>Example 2: Update Invoice Dates and Notes</w:t>
      </w:r>
    </w:p>
    <w:p>
      <w:r>
        <w:rPr>
          <w:b/>
          <w:color w:val="666666"/>
          <w:sz w:val="16"/>
        </w:rPr>
        <w:t>[bash]</w:t>
      </w:r>
    </w:p>
    <w:p>
      <w:pPr>
        <w:shd w:fill="F2F2F2" w:val="clear"/>
      </w:pPr>
      <w:r>
        <w:rPr>
          <w:rFonts w:ascii="Courier New" w:hAnsi="Courier New"/>
          <w:sz w:val="17"/>
        </w:rPr>
        <w:t>curl --request PUT 'https://app.jobnimbus.com/api1/v2/invoices/INVOICE_ID_123' \</w:t>
        <w:br/>
        <w:t xml:space="preserve"> --header 'Accept: application/json' \</w:t>
        <w:br/>
        <w:t xml:space="preserve"> --header 'Content-Type: application/json' \</w:t>
        <w:br/>
        <w:t xml:space="preserve"> --data '{</w:t>
        <w:br/>
        <w:t xml:space="preserve"> "date_invoice": 1600000002,</w:t>
        <w:br/>
        <w:t xml:space="preserve"> "date_due": 1600000003,</w:t>
        <w:br/>
        <w:t xml:space="preserve"> "internal_note": "Sample Invoice Note",</w:t>
        <w:br/>
        <w:t xml:space="preserve"> "external_id": "EXT-123456"</w:t>
        <w:br/>
        <w:t xml:space="preserve">  }'</w:t>
      </w:r>
    </w:p>
    <w:p>
      <w:pPr>
        <w:pStyle w:val="Heading3"/>
      </w:pPr>
      <w:r>
        <w:t>Error Handling</w:t>
      </w:r>
    </w:p>
    <w:p>
      <w:pPr>
        <w:pStyle w:val="ListBullet"/>
      </w:pPr>
      <w:r>
        <w:t>200 OK: Success.</w:t>
      </w:r>
    </w:p>
    <w:p>
      <w:pPr>
        <w:pStyle w:val="ListBullet"/>
      </w:pPr>
      <w:r>
        <w:t>Any non-200 status: Failure; the response will include an error message (no specific schema provided in the scraped content).</w:t>
      </w:r>
    </w:p>
    <w:p>
      <w:pPr>
        <w:pStyle w:val="Heading3"/>
      </w:pPr>
      <w:r>
        <w:t>Related invoices actions</w:t>
      </w:r>
    </w:p>
    <w:p>
      <w:pPr>
        <w:pStyle w:val="ListBullet"/>
      </w:pPr>
      <w:r>
        <w:t>[POST] Create an Invoice — /api1/v2/invoices</w:t>
      </w:r>
    </w:p>
    <w:p>
      <w:pPr>
        <w:pStyle w:val="ListBullet"/>
      </w:pPr>
      <w:r>
        <w:t>[GET] Retrieve an Invoice — /invoices/{{jnid}}</w:t>
      </w:r>
    </w:p>
    <w:p>
      <w:pPr>
        <w:pStyle w:val="ListBullet"/>
      </w:pPr>
      <w:r>
        <w:t>[GET] Retrieve All Invoices — /api1/v2/invoices</w:t>
      </w:r>
    </w:p>
    <w:p>
      <w:r>
        <w:br w:type="page"/>
      </w:r>
    </w:p>
    <w:p>
      <w:pPr>
        <w:pStyle w:val="Heading2"/>
      </w:pPr>
      <w:r>
        <w:t>18. [POST] Create a Job</w:t>
      </w:r>
    </w:p>
    <w:p>
      <w:r>
        <w:rPr>
          <w:b/>
        </w:rPr>
        <w:t xml:space="preserve">Endpoint: </w:t>
      </w:r>
      <w:r>
        <w:rPr>
          <w:rFonts w:ascii="Courier New" w:hAnsi="Courier New"/>
          <w:sz w:val="18"/>
        </w:rPr>
        <w:t>/jobs</w:t>
      </w:r>
    </w:p>
    <w:p>
      <w:pPr>
        <w:pStyle w:val="Heading3"/>
      </w:pPr>
      <w:r>
        <w:t>Prerequisites</w:t>
      </w:r>
    </w:p>
    <w:p>
      <w:pPr>
        <w:pStyle w:val="ListBullet"/>
      </w:pPr>
      <w:r>
        <w:t>You must have access to create jobs in JobNimbus.</w:t>
      </w:r>
    </w:p>
    <w:p>
      <w:pPr>
        <w:pStyle w:val="ListBullet"/>
      </w:pPr>
      <w:r>
        <w:t xml:space="preserve">You must know valid workflow and status values from the customer’s JobNimbus settings: </w:t>
        <w:br/>
        <w:br/>
        <w:t>record_type_name must match a configured job workflow name.</w:t>
        <w:br/>
        <w:t>status_name must match a status within that workflow.</w:t>
      </w:r>
    </w:p>
    <w:p>
      <w:pPr>
        <w:pStyle w:val="ListBullet"/>
      </w:pPr>
      <w:r>
        <w:t>If using source_name, you must know valid lead source names from the customer’s settings.</w:t>
      </w:r>
    </w:p>
    <w:p>
      <w:pPr>
        <w:pStyle w:val="Heading3"/>
      </w:pPr>
      <w:r>
        <w:t>Method</w:t>
      </w:r>
    </w:p>
    <w:p>
      <w:r>
        <w:t>POST</w:t>
      </w:r>
    </w:p>
    <w:p>
      <w:pPr>
        <w:pStyle w:val="Heading3"/>
      </w:pPr>
      <w:r>
        <w:t>URL</w:t>
      </w:r>
    </w:p>
    <w:p>
      <w:r>
        <w:t>https://app.jobnimbus.com/api1/jobs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job record in JobNimbus. The request supports core job fields and may also accept many of the fields returned by the GET /Jobs response (as noted in the source documentation).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 Required. Example: "Kenny G's Roof".</w:t>
            </w:r>
          </w:p>
        </w:tc>
      </w:tr>
      <w:tr>
        <w:tc>
          <w:tcPr>
            <w:tcW w:type="dxa" w:w="2880"/>
          </w:tcPr>
          <w:p>
            <w:r>
              <w:t>record_type_name</w:t>
            </w:r>
          </w:p>
        </w:tc>
        <w:tc>
          <w:tcPr>
            <w:tcW w:type="dxa" w:w="2880"/>
          </w:tcPr>
          <w:p>
            <w:r>
              <w:t>string</w:t>
            </w:r>
          </w:p>
        </w:tc>
        <w:tc>
          <w:tcPr>
            <w:tcW w:type="dxa" w:w="2880"/>
          </w:tcPr>
          <w:p>
            <w:r>
              <w:t>Workflow name defined in the customer’s JobNimbus job workflow settings. Required. Example: "Job".</w:t>
            </w:r>
          </w:p>
        </w:tc>
      </w:tr>
      <w:tr>
        <w:tc>
          <w:tcPr>
            <w:tcW w:type="dxa" w:w="2880"/>
          </w:tcPr>
          <w:p>
            <w:r>
              <w:t>status_name</w:t>
            </w:r>
          </w:p>
        </w:tc>
        <w:tc>
          <w:tcPr>
            <w:tcW w:type="dxa" w:w="2880"/>
          </w:tcPr>
          <w:p>
            <w:r>
              <w:t>string</w:t>
            </w:r>
          </w:p>
        </w:tc>
        <w:tc>
          <w:tcPr>
            <w:tcW w:type="dxa" w:w="2880"/>
          </w:tcPr>
          <w:p>
            <w:r>
              <w:t>Status defined within the record_type_name workflow. Required. Example: "Lead".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w:t>
            </w:r>
          </w:p>
        </w:tc>
        <w:tc>
          <w:tcPr>
            <w:tcW w:type="dxa" w:w="2880"/>
          </w:tcPr>
          <w:p>
            <w:r>
              <w:t>object</w:t>
            </w:r>
          </w:p>
        </w:tc>
        <w:tc>
          <w:tcPr>
            <w:tcW w:type="dxa" w:w="2880"/>
          </w:tcPr>
          <w:p>
            <w:r>
              <w:t>Geographic location for the job.</w:t>
            </w:r>
          </w:p>
        </w:tc>
      </w:tr>
      <w:tr>
        <w:tc>
          <w:tcPr>
            <w:tcW w:type="dxa" w:w="2880"/>
          </w:tcPr>
          <w:p>
            <w:r>
              <w:t>geo.lat</w:t>
            </w:r>
          </w:p>
        </w:tc>
        <w:tc>
          <w:tcPr>
            <w:tcW w:type="dxa" w:w="2880"/>
          </w:tcPr>
          <w:p>
            <w:r>
              <w:t>number</w:t>
            </w:r>
          </w:p>
        </w:tc>
        <w:tc>
          <w:tcPr>
            <w:tcW w:type="dxa" w:w="2880"/>
          </w:tcPr>
          <w:p>
            <w:r>
              <w:t>Latitude. Example: 37.149574.</w:t>
            </w:r>
          </w:p>
        </w:tc>
      </w:tr>
      <w:tr>
        <w:tc>
          <w:tcPr>
            <w:tcW w:type="dxa" w:w="2880"/>
          </w:tcPr>
          <w:p>
            <w:r>
              <w:t>geo.lon</w:t>
            </w:r>
          </w:p>
        </w:tc>
        <w:tc>
          <w:tcPr>
            <w:tcW w:type="dxa" w:w="2880"/>
          </w:tcPr>
          <w:p>
            <w:r>
              <w:t>number</w:t>
            </w:r>
          </w:p>
        </w:tc>
        <w:tc>
          <w:tcPr>
            <w:tcW w:type="dxa" w:w="2880"/>
          </w:tcPr>
          <w:p>
            <w:r>
              <w:t>Longitude. Example: -88.687277.</w:t>
            </w:r>
          </w:p>
        </w:tc>
      </w:tr>
      <w:tr>
        <w:tc>
          <w:tcPr>
            <w:tcW w:type="dxa" w:w="2880"/>
          </w:tcPr>
          <w:p>
            <w:r>
              <w:t>primary</w:t>
            </w:r>
          </w:p>
        </w:tc>
        <w:tc>
          <w:tcPr>
            <w:tcW w:type="dxa" w:w="2880"/>
          </w:tcPr>
          <w:p>
            <w:r>
              <w:t>object</w:t>
            </w:r>
          </w:p>
        </w:tc>
        <w:tc>
          <w:tcPr>
            <w:tcW w:type="dxa" w:w="2880"/>
          </w:tcPr>
          <w:p>
            <w:r>
              <w:t>Primary related record reference.</w:t>
            </w:r>
          </w:p>
        </w:tc>
      </w:tr>
      <w:tr>
        <w:tc>
          <w:tcPr>
            <w:tcW w:type="dxa" w:w="2880"/>
          </w:tcPr>
          <w:p>
            <w:r>
              <w:t>primary.id</w:t>
            </w:r>
          </w:p>
        </w:tc>
        <w:tc>
          <w:tcPr>
            <w:tcW w:type="dxa" w:w="2880"/>
          </w:tcPr>
          <w:p>
            <w:r>
              <w:t>string</w:t>
            </w:r>
          </w:p>
        </w:tc>
        <w:tc>
          <w:tcPr>
            <w:tcW w:type="dxa" w:w="2880"/>
          </w:tcPr>
          <w:p>
            <w:r>
              <w:t>Primary record ID. Example: "he2d2".</w:t>
            </w:r>
          </w:p>
        </w:tc>
      </w:tr>
      <w:tr>
        <w:tc>
          <w:tcPr>
            <w:tcW w:type="dxa" w:w="2880"/>
          </w:tcPr>
          <w:p>
            <w:r>
              <w:t>source_name</w:t>
            </w:r>
          </w:p>
        </w:tc>
        <w:tc>
          <w:tcPr>
            <w:tcW w:type="dxa" w:w="2880"/>
          </w:tcPr>
          <w:p>
            <w:r>
              <w:t>string</w:t>
            </w:r>
          </w:p>
        </w:tc>
        <w:tc>
          <w:tcPr>
            <w:tcW w:type="dxa" w:w="2880"/>
          </w:tcPr>
          <w:p>
            <w:r>
              <w:t>Optional lead source name. If provided, it should match one of the customer’s configured lead source names.</w:t>
            </w:r>
          </w:p>
        </w:tc>
      </w:tr>
      <w:tr>
        <w:tc>
          <w:tcPr>
            <w:tcW w:type="dxa" w:w="2880"/>
          </w:tcPr>
          <w:p>
            <w:r>
              <w:t>(other fields)</w:t>
            </w:r>
          </w:p>
        </w:tc>
        <w:tc>
          <w:tcPr>
            <w:tcW w:type="dxa" w:w="2880"/>
          </w:tcPr>
          <w:p>
            <w:r>
              <w:t>various</w:t>
            </w:r>
          </w:p>
        </w:tc>
        <w:tc>
          <w:tcPr>
            <w:tcW w:type="dxa" w:w="2880"/>
          </w:tcPr>
          <w:p>
            <w:r>
              <w:t>The endpoint also accepts most fields listed in the “GET /Jobs” response (not included in the scraped content).</w:t>
            </w:r>
          </w:p>
        </w:tc>
      </w:tr>
    </w:tbl>
    <w:p/>
    <w:p>
      <w:pPr>
        <w:pStyle w:val="Heading3"/>
      </w:pPr>
      <w:r>
        <w:t>Response</w:t>
      </w:r>
    </w:p>
    <w:p>
      <w:pPr>
        <w:pStyle w:val="Heading3"/>
      </w:pPr>
      <w:r>
        <w:t>Success Response (200 OK)</w:t>
      </w:r>
    </w:p>
    <w:p>
      <w:r>
        <w:t>(Response body not provided in scraped content.)</w:t>
      </w:r>
    </w:p>
    <w:p>
      <w:pPr>
        <w:pStyle w:val="Heading3"/>
      </w:pPr>
      <w:r>
        <w:t>Error Responses</w:t>
      </w:r>
    </w:p>
    <w:p>
      <w:pPr>
        <w:pStyle w:val="ListBullet"/>
      </w:pPr>
      <w:r>
        <w:t>Any non-200 status code indicates failure and includes an error message in the response. (No examples provided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'https://app.jobnimbus.com/api1/jobs' \</w:t>
        <w:br/>
        <w:t xml:space="preserve"> --header 'Accept: application/json' \</w:t>
        <w:br/>
        <w:t xml:space="preserve"> --header 'Content-Type: application/json' \</w:t>
        <w:br/>
        <w:t xml:space="preserve"> --data '{</w:t>
        <w:br/>
        <w:t xml:space="preserve"> "geo": { "lat": 37.149574, "lon": -88.687277 },</w:t>
        <w:br/>
        <w:t xml:space="preserve"> "name": "Kenny G'\''s Roof",</w:t>
        <w:br/>
        <w:t xml:space="preserve"> "primary": { "id": "he2d2" },</w:t>
        <w:br/>
        <w:t xml:space="preserve"> "record_type_name": "Job",</w:t>
        <w:br/>
        <w:t xml:space="preserve"> "status_name": "Lead"</w:t>
        <w:br/>
        <w:t xml:space="preserve">  }'</w:t>
      </w:r>
    </w:p>
    <w:p>
      <w:pPr>
        <w:pStyle w:val="Heading3"/>
      </w:pPr>
      <w:r>
        <w:t>Example Usage</w:t>
      </w:r>
    </w:p>
    <w:p>
      <w:pPr>
        <w:pStyle w:val="Heading3"/>
      </w:pPr>
      <w:r>
        <w:t>Example 1: Create a Job (from documentation example)</w:t>
      </w:r>
    </w:p>
    <w:p>
      <w:r>
        <w:rPr>
          <w:b/>
          <w:color w:val="666666"/>
          <w:sz w:val="16"/>
        </w:rPr>
        <w:t>[bash]</w:t>
      </w:r>
    </w:p>
    <w:p>
      <w:pPr>
        <w:shd w:fill="F2F2F2" w:val="clear"/>
      </w:pPr>
      <w:r>
        <w:rPr>
          <w:rFonts w:ascii="Courier New" w:hAnsi="Courier New"/>
          <w:sz w:val="17"/>
        </w:rPr>
        <w:t>curl -X POST 'https://app.jobnimbus.com/api1/jobs' \</w:t>
        <w:br/>
        <w:t xml:space="preserve"> -H 'Accept: application/json' \</w:t>
        <w:br/>
        <w:t xml:space="preserve"> -H 'Content-Type: application/json' \</w:t>
        <w:br/>
        <w:t xml:space="preserve"> -d '{</w:t>
        <w:br/>
        <w:t xml:space="preserve"> "geo": { "lat": 37.149574, "lon": -88.687277 },</w:t>
        <w:br/>
        <w:t xml:space="preserve"> "name": "Kenny G'\''s Roof",</w:t>
        <w:br/>
        <w:t xml:space="preserve"> "primary": { "id": "he2d2" },</w:t>
        <w:br/>
        <w:t xml:space="preserve"> "record_type_name": "Job",</w:t>
        <w:br/>
        <w:t xml:space="preserve"> "status_name": "Lead"</w:t>
        <w:br/>
        <w:t xml:space="preserve">  }'</w:t>
      </w:r>
    </w:p>
    <w:p>
      <w:pPr>
        <w:pStyle w:val="Heading3"/>
      </w:pPr>
      <w:r>
        <w:t>Example 2: Minimal required fields only</w:t>
      </w:r>
    </w:p>
    <w:p>
      <w:r>
        <w:rPr>
          <w:b/>
          <w:color w:val="666666"/>
          <w:sz w:val="16"/>
        </w:rPr>
        <w:t>[bash]</w:t>
      </w:r>
    </w:p>
    <w:p>
      <w:pPr>
        <w:shd w:fill="F2F2F2" w:val="clear"/>
      </w:pPr>
      <w:r>
        <w:rPr>
          <w:rFonts w:ascii="Courier New" w:hAnsi="Courier New"/>
          <w:sz w:val="17"/>
        </w:rPr>
        <w:t>curl -X POST 'https://app.jobnimbus.com/api1/jobs' \</w:t>
        <w:br/>
        <w:t xml:space="preserve"> -H 'Accept: application/json' \</w:t>
        <w:br/>
        <w:t xml:space="preserve"> -H 'Content-Type: application/json' \</w:t>
        <w:br/>
        <w:t xml:space="preserve"> -d '{</w:t>
        <w:br/>
        <w:t xml:space="preserve"> "name": "New Job",</w:t>
        <w:br/>
        <w:t xml:space="preserve"> "record_type_name": "Job",</w:t>
        <w:br/>
        <w:t xml:space="preserve"> "status_name": "Lead"</w:t>
        <w:br/>
        <w:t xml:space="preserve">  }'</w:t>
      </w:r>
    </w:p>
    <w:p>
      <w:pPr>
        <w:pStyle w:val="Heading3"/>
      </w:pPr>
      <w:r>
        <w:t>Behavior</w:t>
      </w:r>
    </w:p>
    <w:p>
      <w:pPr>
        <w:pStyle w:val="ListBullet"/>
      </w:pPr>
      <w:r>
        <w:t>Validates required fields (name, record_type_name, status_name).</w:t>
      </w:r>
    </w:p>
    <w:p>
      <w:pPr>
        <w:pStyle w:val="ListBullet"/>
      </w:pPr>
      <w:r>
        <w:t>Validates record_type_name against configured job workflows.</w:t>
      </w:r>
    </w:p>
    <w:p>
      <w:pPr>
        <w:pStyle w:val="ListBullet"/>
      </w:pPr>
      <w:r>
        <w:t>Validates status_name against statuses available within that workflow.</w:t>
      </w:r>
    </w:p>
    <w:p>
      <w:pPr>
        <w:pStyle w:val="ListBullet"/>
      </w:pPr>
      <w:r>
        <w:t>Creates the job record and returns HTTP 200 on success; otherwise returns a non-200 with an error message.</w:t>
      </w:r>
    </w:p>
    <w:p>
      <w:pPr>
        <w:pStyle w:val="Heading3"/>
      </w:pPr>
      <w:r>
        <w:t>Notes</w:t>
      </w:r>
    </w:p>
    <w:p>
      <w:pPr>
        <w:pStyle w:val="ListBullet"/>
      </w:pPr>
      <w:r>
        <w:t>name, record_type_name, and status_name are required.</w:t>
      </w:r>
    </w:p>
    <w:p>
      <w:pPr>
        <w:pStyle w:val="ListBullet"/>
      </w:pPr>
      <w:r>
        <w:t>record_type_name should be a workflow name defined in the customer’s JobNimbus job workflow settings.</w:t>
      </w:r>
    </w:p>
    <w:p>
      <w:pPr>
        <w:pStyle w:val="ListBullet"/>
      </w:pPr>
      <w:r>
        <w:t>status_name should be a status defined within the selected workflow.</w:t>
      </w:r>
    </w:p>
    <w:p>
      <w:pPr>
        <w:pStyle w:val="ListBullet"/>
      </w:pPr>
      <w:r>
        <w:t>source_name is optional, but if provided should match a configured lead source name.</w:t>
      </w:r>
    </w:p>
    <w:p>
      <w:pPr>
        <w:pStyle w:val="ListBullet"/>
      </w:pPr>
      <w:r>
        <w:t>The request may accept additional fields from the GET /Jobs response (not included in the provided scrape).</w:t>
      </w:r>
    </w:p>
    <w:p>
      <w:pPr>
        <w:pStyle w:val="Heading3"/>
      </w:pPr>
      <w:r>
        <w:t>Error Handling</w:t>
      </w:r>
    </w:p>
    <w:p>
      <w:pPr>
        <w:pStyle w:val="ListBullet"/>
      </w:pPr>
      <w:r>
        <w:t>200 OK: success</w:t>
      </w:r>
    </w:p>
    <w:p>
      <w:pPr>
        <w:pStyle w:val="ListBullet"/>
      </w:pPr>
      <w:r>
        <w:t>Non-200: failure; response includes an error message (exact schema not provided in scraped content)</w:t>
      </w:r>
    </w:p>
    <w:p>
      <w:pPr>
        <w:pStyle w:val="Heading3"/>
      </w:pPr>
      <w:r>
        <w:t>Related jobs actions</w:t>
      </w:r>
    </w:p>
    <w:p>
      <w:pPr>
        <w:pStyle w:val="ListBullet"/>
      </w:pPr>
      <w:r>
        <w:t>[GET] Retrieve All Jobs — /api1/jobs</w:t>
      </w:r>
    </w:p>
    <w:p>
      <w:pPr>
        <w:pStyle w:val="ListBullet"/>
      </w:pPr>
      <w:r>
        <w:t>[PUT] Update a Job — /jobs/{{jnid}}</w:t>
      </w:r>
    </w:p>
    <w:p>
      <w:pPr>
        <w:pStyle w:val="ListBullet"/>
      </w:pPr>
      <w:r>
        <w:t>[GET] Retrieve a Job — /jobs/{{jnid}}</w:t>
      </w:r>
    </w:p>
    <w:p>
      <w:r>
        <w:br w:type="page"/>
      </w:r>
    </w:p>
    <w:p>
      <w:pPr>
        <w:pStyle w:val="Heading2"/>
      </w:pPr>
      <w:r>
        <w:t>19. [GET] Retrieve All Material Orders</w:t>
      </w:r>
    </w:p>
    <w:p>
      <w:r>
        <w:rPr>
          <w:b/>
        </w:rPr>
        <w:t xml:space="preserve">Endpoint: </w:t>
      </w:r>
      <w:r>
        <w:rPr>
          <w:rFonts w:ascii="Courier New" w:hAnsi="Courier New"/>
          <w:sz w:val="18"/>
        </w:rPr>
        <w:t>/materialorders</w:t>
      </w:r>
    </w:p>
    <w:p>
      <w:pPr>
        <w:pStyle w:val="Heading3"/>
      </w:pPr>
      <w:r>
        <w:t>Method</w:t>
      </w:r>
    </w:p>
    <w:p>
      <w:r>
        <w:t>GET</w:t>
      </w:r>
    </w:p>
    <w:p>
      <w:pPr>
        <w:pStyle w:val="Heading3"/>
      </w:pPr>
      <w:r>
        <w:t>URL</w:t>
      </w:r>
    </w:p>
    <w:p>
      <w:r>
        <w:t>https://app.jobnimbus.com/api1/v2/materialorders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all MaterialOrder records available to the authenticated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"results": [</w:t>
        <w:br/>
        <w:t xml:space="preserve"> {</w:t>
        <w:br/>
        <w:t xml:space="preserve"> "address": {</w:t>
        <w:br/>
        <w:t xml:space="preserve"> "address_line1": "P.O. Box 263, 900 Pharetra Ave",</w:t>
        <w:br/>
        <w:t xml:space="preserve"> "address_line2": "",</w:t>
        <w:br/>
        <w:t xml:space="preserve"> "city": "East Lynn",</w:t>
        <w:br/>
        <w:t xml:space="preserve"> "geo": {</w:t>
        <w:br/>
        <w:t xml:space="preserve"> "lat": 38.667221,</w:t>
        <w:br/>
        <w:t xml:space="preserve"> "lon": -94.229804</w:t>
        <w:br/>
        <w:t xml:space="preserve"> },</w:t>
        <w:br/>
        <w:t xml:space="preserve"> "state_text": "MO",</w:t>
        <w:br/>
        <w:t xml:space="preserve"> "zip": "64743"</w:t>
        <w:br/>
        <w:t xml:space="preserve"> },</w:t>
        <w:br/>
        <w:t xml:space="preserve"> "attachment_id": "l461n85nqqwwy4s964ou5y9",</w:t>
        <w:br/>
        <w:t xml:space="preserve"> "class_id": null,</w:t>
        <w:br/>
        <w:t xml:space="preserve"> "class_name": null,</w:t>
        <w:br/>
        <w:t xml:space="preserve"> "created_by": "l3ja7zg1oin4z1cavfqu9ou",</w:t>
        <w:br/>
        <w:t xml:space="preserve"> "created_by_name": "Michael Knowles",</w:t>
        <w:br/>
        <w:t xml:space="preserve"> "customer": "l3ja7zfrzwgwfem9myim7h6",</w:t>
        <w:br/>
        <w:t xml:space="preserve"> "customer_note": null,</w:t>
        <w:br/>
        <w:t xml:space="preserve"> "date_created": 1654720135,</w:t>
        <w:br/>
        <w:t xml:space="preserve"> "date_materialorder": 1654711200,</w:t>
        <w:br/>
        <w:t xml:space="preserve"> "date_status_change": 1654720135,</w:t>
        <w:br/>
        <w:t xml:space="preserve"> "date_updated": 1654720135,</w:t>
        <w:br/>
        <w:t xml:space="preserve"> "duplicate_from_id": null,</w:t>
        <w:br/>
        <w:t xml:space="preserve"> "esigned": false,</w:t>
        <w:br/>
        <w:t xml:space="preserve"> "external_id": null,</w:t>
        <w:br/>
        <w:t xml:space="preserve"> "guid": "AFAF5AEA-853B-4A1A-8222-4B2B05934ABD",</w:t>
        <w:br/>
        <w:t xml:space="preserve"> "internal_note": null,</w:t>
        <w:br/>
        <w:t xml:space="preserve"> "is_active": true,</w:t>
        <w:br/>
        <w:t xml:space="preserve"> "is_archived": false,</w:t>
        <w:br/>
        <w:t xml:space="preserve"> "items": [</w:t>
        <w:br/>
        <w:t xml:space="preserve"> {</w:t>
        <w:br/>
        <w:t xml:space="preserve"> "category": "C-012099",</w:t>
        <w:br/>
        <w:t xml:space="preserve"> "color": null,</w:t>
        <w:br/>
        <w:t xml:space="preserve"> "cost": 76.56,</w:t>
        <w:br/>
        <w:t xml:space="preserve"> "description": "",</w:t>
        <w:br/>
        <w:t xml:space="preserve"> "jnid": "l461ku8xm3tjvhlrz8ft7t9",</w:t>
        <w:br/>
        <w:t xml:space="preserve"> "name": "Generic 1-1/4\" Coil Roofing",</w:t>
        <w:br/>
        <w:t xml:space="preserve"> "photos": [],</w:t>
        <w:br/>
        <w:t xml:space="preserve"> "price": 95.7,</w:t>
        <w:br/>
        <w:t xml:space="preserve"> "quantity": 1,</w:t>
        <w:br/>
        <w:t xml:space="preserve"> "sku": "12099",</w:t>
        <w:br/>
        <w:t xml:space="preserve"> "uom": "CTN"</w:t>
        <w:br/>
        <w:t xml:space="preserve"> }</w:t>
        <w:br/>
        <w:t xml:space="preserve"> ],</w:t>
        <w:br/>
        <w:t xml:space="preserve"> "jnid": "l461n84tmut6nbv8du00ban",</w:t>
        <w:br/>
        <w:t xml:space="preserve"> "location": {</w:t>
        <w:br/>
        <w:t xml:space="preserve"> "id": 1</w:t>
        <w:br/>
        <w:t xml:space="preserve"> },</w:t>
        <w:br/>
        <w:t xml:space="preserve"> "merged": null,</w:t>
        <w:br/>
        <w:t xml:space="preserve"> "number": "1001",</w:t>
        <w:br/>
        <w:t xml:space="preserve"> "owners": [</w:t>
        <w:br/>
        <w:t xml:space="preserve"> {</w:t>
        <w:br/>
        <w:t xml:space="preserve"> "id": "l3ja7zg1oin4z1cavfqu9ou"</w:t>
        <w:br/>
        <w:t xml:space="preserve"> }</w:t>
        <w:br/>
        <w:t xml:space="preserve"> ],</w:t>
        <w:br/>
        <w:t xml:space="preserve"> "recid": 1001,</w:t>
        <w:br/>
        <w:t xml:space="preserve"> "related": [</w:t>
        <w:br/>
        <w:t xml:space="preserve"> {</w:t>
        <w:br/>
        <w:t xml:space="preserve"> "id": "l3w5owqszqj4i0cz5h9hta4",</w:t>
        <w:br/>
        <w:t xml:space="preserve"> "name": "Dorian Nash",</w:t>
        <w:br/>
        <w:t xml:space="preserve"> "number": "1507",</w:t>
        <w:br/>
        <w:t xml:space="preserve"> "type": "contact"</w:t>
        <w:br/>
        <w:t xml:space="preserve"> }</w:t>
        <w:br/>
        <w:t xml:space="preserve"> ],</w:t>
        <w:br/>
        <w:t xml:space="preserve"> "rules": [],</w:t>
        <w:br/>
        <w:t xml:space="preserve"> "sales_rep": "l3ja7zg1oin4z1cavfqu9ou",</w:t>
        <w:br/>
        <w:t xml:space="preserve"> "sections": [],</w:t>
        <w:br/>
        <w:t xml:space="preserve"> "status": 0,</w:t>
        <w:br/>
        <w:t xml:space="preserve"> "status_name": "Draft",</w:t>
        <w:br/>
        <w:t xml:space="preserve"> "supplier": {</w:t>
        <w:br/>
        <w:t xml:space="preserve"> "branch": "300",</w:t>
        <w:br/>
        <w:t xml:space="preserve"> "customer_branch": "280381",</w:t>
        <w:br/>
        <w:t xml:space="preserve"> "customer_job": "SHOP",</w:t>
        <w:br/>
        <w:t xml:space="preserve"> "customer_job_name": "SHOP ACCOUNT",</w:t>
        <w:br/>
        <w:t xml:space="preserve"> "delivery_time": null,</w:t>
        <w:br/>
        <w:t xml:space="preserve"> "logs": [],</w:t>
        <w:br/>
        <w:t xml:space="preserve"> "po": null,</w:t>
        <w:br/>
        <w:t xml:space="preserve"> "status": "Draft",</w:t>
        <w:br/>
        <w:t xml:space="preserve"> "type": "Beacon Roofing Supply"</w:t>
        <w:br/>
        <w:t xml:space="preserve"> },</w:t>
        <w:br/>
        <w:t xml:space="preserve"> "template_id": "l3ja810n16u1phh8vekq8sr-1",</w:t>
        <w:br/>
        <w:t xml:space="preserve"> "total_line_item_cost": 76.56,</w:t>
        <w:br/>
        <w:t xml:space="preserve"> "total_line_item_price": 95.7,</w:t>
        <w:br/>
        <w:t xml:space="preserve"> "type": "materialorder"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MaterialOrders returned/available (as provided by the API).</w:t>
            </w:r>
          </w:p>
        </w:tc>
      </w:tr>
      <w:tr>
        <w:tc>
          <w:tcPr>
            <w:tcW w:type="dxa" w:w="2880"/>
          </w:tcPr>
          <w:p>
            <w:r>
              <w:t>results</w:t>
            </w:r>
          </w:p>
        </w:tc>
        <w:tc>
          <w:tcPr>
            <w:tcW w:type="dxa" w:w="2880"/>
          </w:tcPr>
          <w:p>
            <w:r>
              <w:t>array</w:t>
            </w:r>
          </w:p>
        </w:tc>
        <w:tc>
          <w:tcPr>
            <w:tcW w:type="dxa" w:w="2880"/>
          </w:tcPr>
          <w:p>
            <w:r>
              <w:t>Array of MaterialOrder objects.</w:t>
            </w:r>
          </w:p>
        </w:tc>
      </w:tr>
      <w:tr>
        <w:tc>
          <w:tcPr>
            <w:tcW w:type="dxa" w:w="2880"/>
          </w:tcPr>
          <w:p>
            <w:r>
              <w:t>results[].address</w:t>
            </w:r>
          </w:p>
        </w:tc>
        <w:tc>
          <w:tcPr>
            <w:tcW w:type="dxa" w:w="2880"/>
          </w:tcPr>
          <w:p>
            <w:r>
              <w:t>object</w:t>
            </w:r>
          </w:p>
        </w:tc>
        <w:tc>
          <w:tcPr>
            <w:tcW w:type="dxa" w:w="2880"/>
          </w:tcPr>
          <w:p>
            <w:r>
              <w:t>Address information associated with the MaterialOrder.</w:t>
            </w:r>
          </w:p>
        </w:tc>
      </w:tr>
      <w:tr>
        <w:tc>
          <w:tcPr>
            <w:tcW w:type="dxa" w:w="2880"/>
          </w:tcPr>
          <w:p>
            <w:r>
              <w:t>results[].address.address_line1</w:t>
            </w:r>
          </w:p>
        </w:tc>
        <w:tc>
          <w:tcPr>
            <w:tcW w:type="dxa" w:w="2880"/>
          </w:tcPr>
          <w:p>
            <w:r>
              <w:t>string</w:t>
            </w:r>
          </w:p>
        </w:tc>
        <w:tc>
          <w:tcPr>
            <w:tcW w:type="dxa" w:w="2880"/>
          </w:tcPr>
          <w:p>
            <w:r>
              <w:t>Address line 1.</w:t>
            </w:r>
          </w:p>
        </w:tc>
      </w:tr>
      <w:tr>
        <w:tc>
          <w:tcPr>
            <w:tcW w:type="dxa" w:w="2880"/>
          </w:tcPr>
          <w:p>
            <w:r>
              <w:t>results[].address.address_line2</w:t>
            </w:r>
          </w:p>
        </w:tc>
        <w:tc>
          <w:tcPr>
            <w:tcW w:type="dxa" w:w="2880"/>
          </w:tcPr>
          <w:p>
            <w:r>
              <w:t>string</w:t>
            </w:r>
          </w:p>
        </w:tc>
        <w:tc>
          <w:tcPr>
            <w:tcW w:type="dxa" w:w="2880"/>
          </w:tcPr>
          <w:p>
            <w:r>
              <w:t>Address line 2.</w:t>
            </w:r>
          </w:p>
        </w:tc>
      </w:tr>
      <w:tr>
        <w:tc>
          <w:tcPr>
            <w:tcW w:type="dxa" w:w="2880"/>
          </w:tcPr>
          <w:p>
            <w:r>
              <w:t>results[].address.city</w:t>
            </w:r>
          </w:p>
        </w:tc>
        <w:tc>
          <w:tcPr>
            <w:tcW w:type="dxa" w:w="2880"/>
          </w:tcPr>
          <w:p>
            <w:r>
              <w:t>string</w:t>
            </w:r>
          </w:p>
        </w:tc>
        <w:tc>
          <w:tcPr>
            <w:tcW w:type="dxa" w:w="2880"/>
          </w:tcPr>
          <w:p>
            <w:r>
              <w:t>City.</w:t>
            </w:r>
          </w:p>
        </w:tc>
      </w:tr>
      <w:tr>
        <w:tc>
          <w:tcPr>
            <w:tcW w:type="dxa" w:w="2880"/>
          </w:tcPr>
          <w:p>
            <w:r>
              <w:t>results[].address.geo</w:t>
            </w:r>
          </w:p>
        </w:tc>
        <w:tc>
          <w:tcPr>
            <w:tcW w:type="dxa" w:w="2880"/>
          </w:tcPr>
          <w:p>
            <w:r>
              <w:t>object</w:t>
            </w:r>
          </w:p>
        </w:tc>
        <w:tc>
          <w:tcPr>
            <w:tcW w:type="dxa" w:w="2880"/>
          </w:tcPr>
          <w:p>
            <w:r>
              <w:t>Geolocation coordinates.</w:t>
            </w:r>
          </w:p>
        </w:tc>
      </w:tr>
      <w:tr>
        <w:tc>
          <w:tcPr>
            <w:tcW w:type="dxa" w:w="2880"/>
          </w:tcPr>
          <w:p>
            <w:r>
              <w:t>results[].address.geo.lat</w:t>
            </w:r>
          </w:p>
        </w:tc>
        <w:tc>
          <w:tcPr>
            <w:tcW w:type="dxa" w:w="2880"/>
          </w:tcPr>
          <w:p>
            <w:r>
              <w:t>number</w:t>
            </w:r>
          </w:p>
        </w:tc>
        <w:tc>
          <w:tcPr>
            <w:tcW w:type="dxa" w:w="2880"/>
          </w:tcPr>
          <w:p>
            <w:r>
              <w:t>Latitude.</w:t>
            </w:r>
          </w:p>
        </w:tc>
      </w:tr>
      <w:tr>
        <w:tc>
          <w:tcPr>
            <w:tcW w:type="dxa" w:w="2880"/>
          </w:tcPr>
          <w:p>
            <w:r>
              <w:t>results[].address.geo.lon</w:t>
            </w:r>
          </w:p>
        </w:tc>
        <w:tc>
          <w:tcPr>
            <w:tcW w:type="dxa" w:w="2880"/>
          </w:tcPr>
          <w:p>
            <w:r>
              <w:t>number</w:t>
            </w:r>
          </w:p>
        </w:tc>
        <w:tc>
          <w:tcPr>
            <w:tcW w:type="dxa" w:w="2880"/>
          </w:tcPr>
          <w:p>
            <w:r>
              <w:t>Longitude.</w:t>
            </w:r>
          </w:p>
        </w:tc>
      </w:tr>
      <w:tr>
        <w:tc>
          <w:tcPr>
            <w:tcW w:type="dxa" w:w="2880"/>
          </w:tcPr>
          <w:p>
            <w:r>
              <w:t>results[].address.state_text</w:t>
            </w:r>
          </w:p>
        </w:tc>
        <w:tc>
          <w:tcPr>
            <w:tcW w:type="dxa" w:w="2880"/>
          </w:tcPr>
          <w:p>
            <w:r>
              <w:t>string</w:t>
            </w:r>
          </w:p>
        </w:tc>
        <w:tc>
          <w:tcPr>
            <w:tcW w:type="dxa" w:w="2880"/>
          </w:tcPr>
          <w:p>
            <w:r>
              <w:t>State/region text.</w:t>
            </w:r>
          </w:p>
        </w:tc>
      </w:tr>
      <w:tr>
        <w:tc>
          <w:tcPr>
            <w:tcW w:type="dxa" w:w="2880"/>
          </w:tcPr>
          <w:p>
            <w:r>
              <w:t>results[].address.zip</w:t>
            </w:r>
          </w:p>
        </w:tc>
        <w:tc>
          <w:tcPr>
            <w:tcW w:type="dxa" w:w="2880"/>
          </w:tcPr>
          <w:p>
            <w:r>
              <w:t>string</w:t>
            </w:r>
          </w:p>
        </w:tc>
        <w:tc>
          <w:tcPr>
            <w:tcW w:type="dxa" w:w="2880"/>
          </w:tcPr>
          <w:p>
            <w:r>
              <w:t>Postal/ZIP code.</w:t>
            </w:r>
          </w:p>
        </w:tc>
      </w:tr>
      <w:tr>
        <w:tc>
          <w:tcPr>
            <w:tcW w:type="dxa" w:w="2880"/>
          </w:tcPr>
          <w:p>
            <w:r>
              <w:t>results[].attachment_id</w:t>
            </w:r>
          </w:p>
        </w:tc>
        <w:tc>
          <w:tcPr>
            <w:tcW w:type="dxa" w:w="2880"/>
          </w:tcPr>
          <w:p>
            <w:r>
              <w:t>string</w:t>
            </w:r>
          </w:p>
        </w:tc>
        <w:tc>
          <w:tcPr>
            <w:tcW w:type="dxa" w:w="2880"/>
          </w:tcPr>
          <w:p>
            <w:r>
              <w:t>Attachment identifier associated with the MaterialOrder.</w:t>
            </w:r>
          </w:p>
        </w:tc>
      </w:tr>
      <w:tr>
        <w:tc>
          <w:tcPr>
            <w:tcW w:type="dxa" w:w="2880"/>
          </w:tcPr>
          <w:p>
            <w:r>
              <w:t>results[].class_id</w:t>
            </w:r>
          </w:p>
        </w:tc>
        <w:tc>
          <w:tcPr>
            <w:tcW w:type="dxa" w:w="2880"/>
          </w:tcPr>
          <w:p>
            <w:r>
              <w:t>any</w:t>
            </w:r>
          </w:p>
        </w:tc>
        <w:tc>
          <w:tcPr>
            <w:tcW w:type="dxa" w:w="2880"/>
          </w:tcPr>
          <w:p>
            <w:r>
              <w:t>Class ID (nullable).</w:t>
            </w:r>
          </w:p>
        </w:tc>
      </w:tr>
      <w:tr>
        <w:tc>
          <w:tcPr>
            <w:tcW w:type="dxa" w:w="2880"/>
          </w:tcPr>
          <w:p>
            <w:r>
              <w:t>results[].class_name</w:t>
            </w:r>
          </w:p>
        </w:tc>
        <w:tc>
          <w:tcPr>
            <w:tcW w:type="dxa" w:w="2880"/>
          </w:tcPr>
          <w:p>
            <w:r>
              <w:t>any</w:t>
            </w:r>
          </w:p>
        </w:tc>
        <w:tc>
          <w:tcPr>
            <w:tcW w:type="dxa" w:w="2880"/>
          </w:tcPr>
          <w:p>
            <w:r>
              <w:t>Class name (nullable).</w:t>
            </w:r>
          </w:p>
        </w:tc>
      </w:tr>
      <w:tr>
        <w:tc>
          <w:tcPr>
            <w:tcW w:type="dxa" w:w="2880"/>
          </w:tcPr>
          <w:p>
            <w:r>
              <w:t>results[].created_by</w:t>
            </w:r>
          </w:p>
        </w:tc>
        <w:tc>
          <w:tcPr>
            <w:tcW w:type="dxa" w:w="2880"/>
          </w:tcPr>
          <w:p>
            <w:r>
              <w:t>string</w:t>
            </w:r>
          </w:p>
        </w:tc>
        <w:tc>
          <w:tcPr>
            <w:tcW w:type="dxa" w:w="2880"/>
          </w:tcPr>
          <w:p>
            <w:r>
              <w:t>ID of the user who created the record.</w:t>
            </w:r>
          </w:p>
        </w:tc>
      </w:tr>
      <w:tr>
        <w:tc>
          <w:tcPr>
            <w:tcW w:type="dxa" w:w="2880"/>
          </w:tcPr>
          <w:p>
            <w:r>
              <w:t>results[].created_by_name</w:t>
            </w:r>
          </w:p>
        </w:tc>
        <w:tc>
          <w:tcPr>
            <w:tcW w:type="dxa" w:w="2880"/>
          </w:tcPr>
          <w:p>
            <w:r>
              <w:t>string</w:t>
            </w:r>
          </w:p>
        </w:tc>
        <w:tc>
          <w:tcPr>
            <w:tcW w:type="dxa" w:w="2880"/>
          </w:tcPr>
          <w:p>
            <w:r>
              <w:t>Name of the user who created the record.</w:t>
            </w:r>
          </w:p>
        </w:tc>
      </w:tr>
      <w:tr>
        <w:tc>
          <w:tcPr>
            <w:tcW w:type="dxa" w:w="2880"/>
          </w:tcPr>
          <w:p>
            <w:r>
              <w:t>results[].customer</w:t>
            </w:r>
          </w:p>
        </w:tc>
        <w:tc>
          <w:tcPr>
            <w:tcW w:type="dxa" w:w="2880"/>
          </w:tcPr>
          <w:p>
            <w:r>
              <w:t>string</w:t>
            </w:r>
          </w:p>
        </w:tc>
        <w:tc>
          <w:tcPr>
            <w:tcW w:type="dxa" w:w="2880"/>
          </w:tcPr>
          <w:p>
            <w:r>
              <w:t>Customer identifier.</w:t>
            </w:r>
          </w:p>
        </w:tc>
      </w:tr>
      <w:tr>
        <w:tc>
          <w:tcPr>
            <w:tcW w:type="dxa" w:w="2880"/>
          </w:tcPr>
          <w:p>
            <w:r>
              <w:t>results[].customer_note</w:t>
            </w:r>
          </w:p>
        </w:tc>
        <w:tc>
          <w:tcPr>
            <w:tcW w:type="dxa" w:w="2880"/>
          </w:tcPr>
          <w:p>
            <w:r>
              <w:t>any</w:t>
            </w:r>
          </w:p>
        </w:tc>
        <w:tc>
          <w:tcPr>
            <w:tcW w:type="dxa" w:w="2880"/>
          </w:tcPr>
          <w:p>
            <w:r>
              <w:t>Customer note (nullable).</w:t>
            </w:r>
          </w:p>
        </w:tc>
      </w:tr>
      <w:tr>
        <w:tc>
          <w:tcPr>
            <w:tcW w:type="dxa" w:w="2880"/>
          </w:tcPr>
          <w:p>
            <w:r>
              <w:t>results[].date_created</w:t>
            </w:r>
          </w:p>
        </w:tc>
        <w:tc>
          <w:tcPr>
            <w:tcW w:type="dxa" w:w="2880"/>
          </w:tcPr>
          <w:p>
            <w:r>
              <w:t>number</w:t>
            </w:r>
          </w:p>
        </w:tc>
        <w:tc>
          <w:tcPr>
            <w:tcW w:type="dxa" w:w="2880"/>
          </w:tcPr>
          <w:p>
            <w:r>
              <w:t>Created timestamp (Unix epoch seconds).</w:t>
            </w:r>
          </w:p>
        </w:tc>
      </w:tr>
      <w:tr>
        <w:tc>
          <w:tcPr>
            <w:tcW w:type="dxa" w:w="2880"/>
          </w:tcPr>
          <w:p>
            <w:r>
              <w:t>results[].date_materialorder</w:t>
            </w:r>
          </w:p>
        </w:tc>
        <w:tc>
          <w:tcPr>
            <w:tcW w:type="dxa" w:w="2880"/>
          </w:tcPr>
          <w:p>
            <w:r>
              <w:t>number</w:t>
            </w:r>
          </w:p>
        </w:tc>
        <w:tc>
          <w:tcPr>
            <w:tcW w:type="dxa" w:w="2880"/>
          </w:tcPr>
          <w:p>
            <w:r>
              <w:t>Material order date timestamp (Unix epoch seconds).</w:t>
            </w:r>
          </w:p>
        </w:tc>
      </w:tr>
      <w:tr>
        <w:tc>
          <w:tcPr>
            <w:tcW w:type="dxa" w:w="2880"/>
          </w:tcPr>
          <w:p>
            <w:r>
              <w:t>results[].date_status_change</w:t>
            </w:r>
          </w:p>
        </w:tc>
        <w:tc>
          <w:tcPr>
            <w:tcW w:type="dxa" w:w="2880"/>
          </w:tcPr>
          <w:p>
            <w:r>
              <w:t>number</w:t>
            </w:r>
          </w:p>
        </w:tc>
        <w:tc>
          <w:tcPr>
            <w:tcW w:type="dxa" w:w="2880"/>
          </w:tcPr>
          <w:p>
            <w:r>
              <w:t>Status change timestamp (Unix epoch seconds).</w:t>
            </w:r>
          </w:p>
        </w:tc>
      </w:tr>
      <w:tr>
        <w:tc>
          <w:tcPr>
            <w:tcW w:type="dxa" w:w="2880"/>
          </w:tcPr>
          <w:p>
            <w:r>
              <w:t>results[].date_updated</w:t>
            </w:r>
          </w:p>
        </w:tc>
        <w:tc>
          <w:tcPr>
            <w:tcW w:type="dxa" w:w="2880"/>
          </w:tcPr>
          <w:p>
            <w:r>
              <w:t>number</w:t>
            </w:r>
          </w:p>
        </w:tc>
        <w:tc>
          <w:tcPr>
            <w:tcW w:type="dxa" w:w="2880"/>
          </w:tcPr>
          <w:p>
            <w:r>
              <w:t>Updated timestamp (Unix epoch seconds).</w:t>
            </w:r>
          </w:p>
        </w:tc>
      </w:tr>
      <w:tr>
        <w:tc>
          <w:tcPr>
            <w:tcW w:type="dxa" w:w="2880"/>
          </w:tcPr>
          <w:p>
            <w:r>
              <w:t>results[].duplicate_from_id</w:t>
            </w:r>
          </w:p>
        </w:tc>
        <w:tc>
          <w:tcPr>
            <w:tcW w:type="dxa" w:w="2880"/>
          </w:tcPr>
          <w:p>
            <w:r>
              <w:t>any</w:t>
            </w:r>
          </w:p>
        </w:tc>
        <w:tc>
          <w:tcPr>
            <w:tcW w:type="dxa" w:w="2880"/>
          </w:tcPr>
          <w:p>
            <w:r>
              <w:t>Source record ID if duplicated (nullable).</w:t>
            </w:r>
          </w:p>
        </w:tc>
      </w:tr>
      <w:tr>
        <w:tc>
          <w:tcPr>
            <w:tcW w:type="dxa" w:w="2880"/>
          </w:tcPr>
          <w:p>
            <w:r>
              <w:t>results[].esigned</w:t>
            </w:r>
          </w:p>
        </w:tc>
        <w:tc>
          <w:tcPr>
            <w:tcW w:type="dxa" w:w="2880"/>
          </w:tcPr>
          <w:p>
            <w:r>
              <w:t>boolean</w:t>
            </w:r>
          </w:p>
        </w:tc>
        <w:tc>
          <w:tcPr>
            <w:tcW w:type="dxa" w:w="2880"/>
          </w:tcPr>
          <w:p>
            <w:r>
              <w:t>Whether the record is electronically signed.</w:t>
            </w:r>
          </w:p>
        </w:tc>
      </w:tr>
      <w:tr>
        <w:tc>
          <w:tcPr>
            <w:tcW w:type="dxa" w:w="2880"/>
          </w:tcPr>
          <w:p>
            <w:r>
              <w:t>results[].external_id</w:t>
            </w:r>
          </w:p>
        </w:tc>
        <w:tc>
          <w:tcPr>
            <w:tcW w:type="dxa" w:w="2880"/>
          </w:tcPr>
          <w:p>
            <w:r>
              <w:t>any</w:t>
            </w:r>
          </w:p>
        </w:tc>
        <w:tc>
          <w:tcPr>
            <w:tcW w:type="dxa" w:w="2880"/>
          </w:tcPr>
          <w:p>
            <w:r>
              <w:t>External system ID (nullable).</w:t>
            </w:r>
          </w:p>
        </w:tc>
      </w:tr>
      <w:tr>
        <w:tc>
          <w:tcPr>
            <w:tcW w:type="dxa" w:w="2880"/>
          </w:tcPr>
          <w:p>
            <w:r>
              <w:t>results[].guid</w:t>
            </w:r>
          </w:p>
        </w:tc>
        <w:tc>
          <w:tcPr>
            <w:tcW w:type="dxa" w:w="2880"/>
          </w:tcPr>
          <w:p>
            <w:r>
              <w:t>string</w:t>
            </w:r>
          </w:p>
        </w:tc>
        <w:tc>
          <w:tcPr>
            <w:tcW w:type="dxa" w:w="2880"/>
          </w:tcPr>
          <w:p>
            <w:r>
              <w:t>GUID for the record.</w:t>
            </w:r>
          </w:p>
        </w:tc>
      </w:tr>
      <w:tr>
        <w:tc>
          <w:tcPr>
            <w:tcW w:type="dxa" w:w="2880"/>
          </w:tcPr>
          <w:p>
            <w:r>
              <w:t>results[].internal_note</w:t>
            </w:r>
          </w:p>
        </w:tc>
        <w:tc>
          <w:tcPr>
            <w:tcW w:type="dxa" w:w="2880"/>
          </w:tcPr>
          <w:p>
            <w:r>
              <w:t>any</w:t>
            </w:r>
          </w:p>
        </w:tc>
        <w:tc>
          <w:tcPr>
            <w:tcW w:type="dxa" w:w="2880"/>
          </w:tcPr>
          <w:p>
            <w:r>
              <w:t>Internal note (nullable).</w:t>
            </w:r>
          </w:p>
        </w:tc>
      </w:tr>
      <w:tr>
        <w:tc>
          <w:tcPr>
            <w:tcW w:type="dxa" w:w="2880"/>
          </w:tcPr>
          <w:p>
            <w:r>
              <w:t>results[].is_active</w:t>
            </w:r>
          </w:p>
        </w:tc>
        <w:tc>
          <w:tcPr>
            <w:tcW w:type="dxa" w:w="2880"/>
          </w:tcPr>
          <w:p>
            <w:r>
              <w:t>boolean</w:t>
            </w:r>
          </w:p>
        </w:tc>
        <w:tc>
          <w:tcPr>
            <w:tcW w:type="dxa" w:w="2880"/>
          </w:tcPr>
          <w:p>
            <w:r>
              <w:t>Whether the record is active.</w:t>
            </w:r>
          </w:p>
        </w:tc>
      </w:tr>
      <w:tr>
        <w:tc>
          <w:tcPr>
            <w:tcW w:type="dxa" w:w="2880"/>
          </w:tcPr>
          <w:p>
            <w:r>
              <w:t>results[].is_archived</w:t>
            </w:r>
          </w:p>
        </w:tc>
        <w:tc>
          <w:tcPr>
            <w:tcW w:type="dxa" w:w="2880"/>
          </w:tcPr>
          <w:p>
            <w:r>
              <w:t>boolean</w:t>
            </w:r>
          </w:p>
        </w:tc>
        <w:tc>
          <w:tcPr>
            <w:tcW w:type="dxa" w:w="2880"/>
          </w:tcPr>
          <w:p>
            <w:r>
              <w:t>Whether the record is archived.</w:t>
            </w:r>
          </w:p>
        </w:tc>
      </w:tr>
      <w:tr>
        <w:tc>
          <w:tcPr>
            <w:tcW w:type="dxa" w:w="2880"/>
          </w:tcPr>
          <w:p>
            <w:r>
              <w:t>results[].items</w:t>
            </w:r>
          </w:p>
        </w:tc>
        <w:tc>
          <w:tcPr>
            <w:tcW w:type="dxa" w:w="2880"/>
          </w:tcPr>
          <w:p>
            <w:r>
              <w:t>array</w:t>
            </w:r>
          </w:p>
        </w:tc>
        <w:tc>
          <w:tcPr>
            <w:tcW w:type="dxa" w:w="2880"/>
          </w:tcPr>
          <w:p>
            <w:r>
              <w:t>Line items for the MaterialOrder.</w:t>
            </w:r>
          </w:p>
        </w:tc>
      </w:tr>
      <w:tr>
        <w:tc>
          <w:tcPr>
            <w:tcW w:type="dxa" w:w="2880"/>
          </w:tcPr>
          <w:p>
            <w:r>
              <w:t>results[].items[].category</w:t>
            </w:r>
          </w:p>
        </w:tc>
        <w:tc>
          <w:tcPr>
            <w:tcW w:type="dxa" w:w="2880"/>
          </w:tcPr>
          <w:p>
            <w:r>
              <w:t>string</w:t>
            </w:r>
          </w:p>
        </w:tc>
        <w:tc>
          <w:tcPr>
            <w:tcW w:type="dxa" w:w="2880"/>
          </w:tcPr>
          <w:p>
            <w:r>
              <w:t>Item category.</w:t>
            </w:r>
          </w:p>
        </w:tc>
      </w:tr>
      <w:tr>
        <w:tc>
          <w:tcPr>
            <w:tcW w:type="dxa" w:w="2880"/>
          </w:tcPr>
          <w:p>
            <w:r>
              <w:t>results[].items[].color</w:t>
            </w:r>
          </w:p>
        </w:tc>
        <w:tc>
          <w:tcPr>
            <w:tcW w:type="dxa" w:w="2880"/>
          </w:tcPr>
          <w:p>
            <w:r>
              <w:t>any</w:t>
            </w:r>
          </w:p>
        </w:tc>
        <w:tc>
          <w:tcPr>
            <w:tcW w:type="dxa" w:w="2880"/>
          </w:tcPr>
          <w:p>
            <w:r>
              <w:t>Item color (nullable).</w:t>
            </w:r>
          </w:p>
        </w:tc>
      </w:tr>
      <w:tr>
        <w:tc>
          <w:tcPr>
            <w:tcW w:type="dxa" w:w="2880"/>
          </w:tcPr>
          <w:p>
            <w:r>
              <w:t>results[].items[].cost</w:t>
            </w:r>
          </w:p>
        </w:tc>
        <w:tc>
          <w:tcPr>
            <w:tcW w:type="dxa" w:w="2880"/>
          </w:tcPr>
          <w:p>
            <w:r>
              <w:t>number</w:t>
            </w:r>
          </w:p>
        </w:tc>
        <w:tc>
          <w:tcPr>
            <w:tcW w:type="dxa" w:w="2880"/>
          </w:tcPr>
          <w:p>
            <w:r>
              <w:t>Item cost.</w:t>
            </w:r>
          </w:p>
        </w:tc>
      </w:tr>
      <w:tr>
        <w:tc>
          <w:tcPr>
            <w:tcW w:type="dxa" w:w="2880"/>
          </w:tcPr>
          <w:p>
            <w:r>
              <w:t>results[].items[].description</w:t>
            </w:r>
          </w:p>
        </w:tc>
        <w:tc>
          <w:tcPr>
            <w:tcW w:type="dxa" w:w="2880"/>
          </w:tcPr>
          <w:p>
            <w:r>
              <w:t>string</w:t>
            </w:r>
          </w:p>
        </w:tc>
        <w:tc>
          <w:tcPr>
            <w:tcW w:type="dxa" w:w="2880"/>
          </w:tcPr>
          <w:p>
            <w:r>
              <w:t>Item description.</w:t>
            </w:r>
          </w:p>
        </w:tc>
      </w:tr>
      <w:tr>
        <w:tc>
          <w:tcPr>
            <w:tcW w:type="dxa" w:w="2880"/>
          </w:tcPr>
          <w:p>
            <w:r>
              <w:t>results[].items[].jnid</w:t>
            </w:r>
          </w:p>
        </w:tc>
        <w:tc>
          <w:tcPr>
            <w:tcW w:type="dxa" w:w="2880"/>
          </w:tcPr>
          <w:p>
            <w:r>
              <w:t>string</w:t>
            </w:r>
          </w:p>
        </w:tc>
        <w:tc>
          <w:tcPr>
            <w:tcW w:type="dxa" w:w="2880"/>
          </w:tcPr>
          <w:p>
            <w:r>
              <w:t>Item identifier.</w:t>
            </w:r>
          </w:p>
        </w:tc>
      </w:tr>
      <w:tr>
        <w:tc>
          <w:tcPr>
            <w:tcW w:type="dxa" w:w="2880"/>
          </w:tcPr>
          <w:p>
            <w:r>
              <w:t>results[].items[].name</w:t>
            </w:r>
          </w:p>
        </w:tc>
        <w:tc>
          <w:tcPr>
            <w:tcW w:type="dxa" w:w="2880"/>
          </w:tcPr>
          <w:p>
            <w:r>
              <w:t>string</w:t>
            </w:r>
          </w:p>
        </w:tc>
        <w:tc>
          <w:tcPr>
            <w:tcW w:type="dxa" w:w="2880"/>
          </w:tcPr>
          <w:p>
            <w:r>
              <w:t>Item name.</w:t>
            </w:r>
          </w:p>
        </w:tc>
      </w:tr>
      <w:tr>
        <w:tc>
          <w:tcPr>
            <w:tcW w:type="dxa" w:w="2880"/>
          </w:tcPr>
          <w:p>
            <w:r>
              <w:t>results[].items[].photos</w:t>
            </w:r>
          </w:p>
        </w:tc>
        <w:tc>
          <w:tcPr>
            <w:tcW w:type="dxa" w:w="2880"/>
          </w:tcPr>
          <w:p>
            <w:r>
              <w:t>array</w:t>
            </w:r>
          </w:p>
        </w:tc>
        <w:tc>
          <w:tcPr>
            <w:tcW w:type="dxa" w:w="2880"/>
          </w:tcPr>
          <w:p>
            <w:r>
              <w:t>Item photos (array; contents not specified).</w:t>
            </w:r>
          </w:p>
        </w:tc>
      </w:tr>
      <w:tr>
        <w:tc>
          <w:tcPr>
            <w:tcW w:type="dxa" w:w="2880"/>
          </w:tcPr>
          <w:p>
            <w:r>
              <w:t>results[].items[].price</w:t>
            </w:r>
          </w:p>
        </w:tc>
        <w:tc>
          <w:tcPr>
            <w:tcW w:type="dxa" w:w="2880"/>
          </w:tcPr>
          <w:p>
            <w:r>
              <w:t>number</w:t>
            </w:r>
          </w:p>
        </w:tc>
        <w:tc>
          <w:tcPr>
            <w:tcW w:type="dxa" w:w="2880"/>
          </w:tcPr>
          <w:p>
            <w:r>
              <w:t>Item price.</w:t>
            </w:r>
          </w:p>
        </w:tc>
      </w:tr>
      <w:tr>
        <w:tc>
          <w:tcPr>
            <w:tcW w:type="dxa" w:w="2880"/>
          </w:tcPr>
          <w:p>
            <w:r>
              <w:t>results[].items[].quantity</w:t>
            </w:r>
          </w:p>
        </w:tc>
        <w:tc>
          <w:tcPr>
            <w:tcW w:type="dxa" w:w="2880"/>
          </w:tcPr>
          <w:p>
            <w:r>
              <w:t>number</w:t>
            </w:r>
          </w:p>
        </w:tc>
        <w:tc>
          <w:tcPr>
            <w:tcW w:type="dxa" w:w="2880"/>
          </w:tcPr>
          <w:p>
            <w:r>
              <w:t>Item quantity.</w:t>
            </w:r>
          </w:p>
        </w:tc>
      </w:tr>
      <w:tr>
        <w:tc>
          <w:tcPr>
            <w:tcW w:type="dxa" w:w="2880"/>
          </w:tcPr>
          <w:p>
            <w:r>
              <w:t>results[].items[].sku</w:t>
            </w:r>
          </w:p>
        </w:tc>
        <w:tc>
          <w:tcPr>
            <w:tcW w:type="dxa" w:w="2880"/>
          </w:tcPr>
          <w:p>
            <w:r>
              <w:t>string</w:t>
            </w:r>
          </w:p>
        </w:tc>
        <w:tc>
          <w:tcPr>
            <w:tcW w:type="dxa" w:w="2880"/>
          </w:tcPr>
          <w:p>
            <w:r>
              <w:t>SKU.</w:t>
            </w:r>
          </w:p>
        </w:tc>
      </w:tr>
      <w:tr>
        <w:tc>
          <w:tcPr>
            <w:tcW w:type="dxa" w:w="2880"/>
          </w:tcPr>
          <w:p>
            <w:r>
              <w:t>results[].items[].uom</w:t>
            </w:r>
          </w:p>
        </w:tc>
        <w:tc>
          <w:tcPr>
            <w:tcW w:type="dxa" w:w="2880"/>
          </w:tcPr>
          <w:p>
            <w:r>
              <w:t>string</w:t>
            </w:r>
          </w:p>
        </w:tc>
        <w:tc>
          <w:tcPr>
            <w:tcW w:type="dxa" w:w="2880"/>
          </w:tcPr>
          <w:p>
            <w:r>
              <w:t>Unit of measure.</w:t>
            </w:r>
          </w:p>
        </w:tc>
      </w:tr>
      <w:tr>
        <w:tc>
          <w:tcPr>
            <w:tcW w:type="dxa" w:w="2880"/>
          </w:tcPr>
          <w:p>
            <w:r>
              <w:t>results[].jnid</w:t>
            </w:r>
          </w:p>
        </w:tc>
        <w:tc>
          <w:tcPr>
            <w:tcW w:type="dxa" w:w="2880"/>
          </w:tcPr>
          <w:p>
            <w:r>
              <w:t>string</w:t>
            </w:r>
          </w:p>
        </w:tc>
        <w:tc>
          <w:tcPr>
            <w:tcW w:type="dxa" w:w="2880"/>
          </w:tcPr>
          <w:p>
            <w:r>
              <w:t>MaterialOrder identifier.</w:t>
            </w:r>
          </w:p>
        </w:tc>
      </w:tr>
      <w:tr>
        <w:tc>
          <w:tcPr>
            <w:tcW w:type="dxa" w:w="2880"/>
          </w:tcPr>
          <w:p>
            <w:r>
              <w:t>results[].location</w:t>
            </w:r>
          </w:p>
        </w:tc>
        <w:tc>
          <w:tcPr>
            <w:tcW w:type="dxa" w:w="2880"/>
          </w:tcPr>
          <w:p>
            <w:r>
              <w:t>object</w:t>
            </w:r>
          </w:p>
        </w:tc>
        <w:tc>
          <w:tcPr>
            <w:tcW w:type="dxa" w:w="2880"/>
          </w:tcPr>
          <w:p>
            <w:r>
              <w:t>Location object.</w:t>
            </w:r>
          </w:p>
        </w:tc>
      </w:tr>
      <w:tr>
        <w:tc>
          <w:tcPr>
            <w:tcW w:type="dxa" w:w="2880"/>
          </w:tcPr>
          <w:p>
            <w:r>
              <w:t>results[].location.id</w:t>
            </w:r>
          </w:p>
        </w:tc>
        <w:tc>
          <w:tcPr>
            <w:tcW w:type="dxa" w:w="2880"/>
          </w:tcPr>
          <w:p>
            <w:r>
              <w:t>number</w:t>
            </w:r>
          </w:p>
        </w:tc>
        <w:tc>
          <w:tcPr>
            <w:tcW w:type="dxa" w:w="2880"/>
          </w:tcPr>
          <w:p>
            <w:r>
              <w:t>Location ID.</w:t>
            </w:r>
          </w:p>
        </w:tc>
      </w:tr>
      <w:tr>
        <w:tc>
          <w:tcPr>
            <w:tcW w:type="dxa" w:w="2880"/>
          </w:tcPr>
          <w:p>
            <w:r>
              <w:t>results[].merged</w:t>
            </w:r>
          </w:p>
        </w:tc>
        <w:tc>
          <w:tcPr>
            <w:tcW w:type="dxa" w:w="2880"/>
          </w:tcPr>
          <w:p>
            <w:r>
              <w:t>any</w:t>
            </w:r>
          </w:p>
        </w:tc>
        <w:tc>
          <w:tcPr>
            <w:tcW w:type="dxa" w:w="2880"/>
          </w:tcPr>
          <w:p>
            <w:r>
              <w:t>Merge info (nullable).</w:t>
            </w:r>
          </w:p>
        </w:tc>
      </w:tr>
      <w:tr>
        <w:tc>
          <w:tcPr>
            <w:tcW w:type="dxa" w:w="2880"/>
          </w:tcPr>
          <w:p>
            <w:r>
              <w:t>results[].number</w:t>
            </w:r>
          </w:p>
        </w:tc>
        <w:tc>
          <w:tcPr>
            <w:tcW w:type="dxa" w:w="2880"/>
          </w:tcPr>
          <w:p>
            <w:r>
              <w:t>string</w:t>
            </w:r>
          </w:p>
        </w:tc>
        <w:tc>
          <w:tcPr>
            <w:tcW w:type="dxa" w:w="2880"/>
          </w:tcPr>
          <w:p>
            <w:r>
              <w:t>MaterialOrder number (string).</w:t>
            </w:r>
          </w:p>
        </w:tc>
      </w:tr>
      <w:tr>
        <w:tc>
          <w:tcPr>
            <w:tcW w:type="dxa" w:w="2880"/>
          </w:tcPr>
          <w:p>
            <w:r>
              <w:t>results[].owners</w:t>
            </w:r>
          </w:p>
        </w:tc>
        <w:tc>
          <w:tcPr>
            <w:tcW w:type="dxa" w:w="2880"/>
          </w:tcPr>
          <w:p>
            <w:r>
              <w:t>array</w:t>
            </w:r>
          </w:p>
        </w:tc>
        <w:tc>
          <w:tcPr>
            <w:tcW w:type="dxa" w:w="2880"/>
          </w:tcPr>
          <w:p>
            <w:r>
              <w:t>Owners list.</w:t>
            </w:r>
          </w:p>
        </w:tc>
      </w:tr>
      <w:tr>
        <w:tc>
          <w:tcPr>
            <w:tcW w:type="dxa" w:w="2880"/>
          </w:tcPr>
          <w:p>
            <w:r>
              <w:t>results[].owners[].id</w:t>
            </w:r>
          </w:p>
        </w:tc>
        <w:tc>
          <w:tcPr>
            <w:tcW w:type="dxa" w:w="2880"/>
          </w:tcPr>
          <w:p>
            <w:r>
              <w:t>string</w:t>
            </w:r>
          </w:p>
        </w:tc>
        <w:tc>
          <w:tcPr>
            <w:tcW w:type="dxa" w:w="2880"/>
          </w:tcPr>
          <w:p>
            <w:r>
              <w:t>Owner ID.</w:t>
            </w:r>
          </w:p>
        </w:tc>
      </w:tr>
      <w:tr>
        <w:tc>
          <w:tcPr>
            <w:tcW w:type="dxa" w:w="2880"/>
          </w:tcPr>
          <w:p>
            <w:r>
              <w:t>results[].recid</w:t>
            </w:r>
          </w:p>
        </w:tc>
        <w:tc>
          <w:tcPr>
            <w:tcW w:type="dxa" w:w="2880"/>
          </w:tcPr>
          <w:p>
            <w:r>
              <w:t>number</w:t>
            </w:r>
          </w:p>
        </w:tc>
        <w:tc>
          <w:tcPr>
            <w:tcW w:type="dxa" w:w="2880"/>
          </w:tcPr>
          <w:p>
            <w:r>
              <w:t>Record numeric ID.</w:t>
            </w:r>
          </w:p>
        </w:tc>
      </w:tr>
      <w:tr>
        <w:tc>
          <w:tcPr>
            <w:tcW w:type="dxa" w:w="2880"/>
          </w:tcPr>
          <w:p>
            <w:r>
              <w:t>results[].related</w:t>
            </w:r>
          </w:p>
        </w:tc>
        <w:tc>
          <w:tcPr>
            <w:tcW w:type="dxa" w:w="2880"/>
          </w:tcPr>
          <w:p>
            <w:r>
              <w:t>array</w:t>
            </w:r>
          </w:p>
        </w:tc>
        <w:tc>
          <w:tcPr>
            <w:tcW w:type="dxa" w:w="2880"/>
          </w:tcPr>
          <w:p>
            <w:r>
              <w:t>Related entities.</w:t>
            </w:r>
          </w:p>
        </w:tc>
      </w:tr>
      <w:tr>
        <w:tc>
          <w:tcPr>
            <w:tcW w:type="dxa" w:w="2880"/>
          </w:tcPr>
          <w:p>
            <w:r>
              <w:t>results[].related[].id</w:t>
            </w:r>
          </w:p>
        </w:tc>
        <w:tc>
          <w:tcPr>
            <w:tcW w:type="dxa" w:w="2880"/>
          </w:tcPr>
          <w:p>
            <w:r>
              <w:t>string</w:t>
            </w:r>
          </w:p>
        </w:tc>
        <w:tc>
          <w:tcPr>
            <w:tcW w:type="dxa" w:w="2880"/>
          </w:tcPr>
          <w:p>
            <w:r>
              <w:t>Related record ID.</w:t>
            </w:r>
          </w:p>
        </w:tc>
      </w:tr>
      <w:tr>
        <w:tc>
          <w:tcPr>
            <w:tcW w:type="dxa" w:w="2880"/>
          </w:tcPr>
          <w:p>
            <w:r>
              <w:t>results[].related[].name</w:t>
            </w:r>
          </w:p>
        </w:tc>
        <w:tc>
          <w:tcPr>
            <w:tcW w:type="dxa" w:w="2880"/>
          </w:tcPr>
          <w:p>
            <w:r>
              <w:t>string</w:t>
            </w:r>
          </w:p>
        </w:tc>
        <w:tc>
          <w:tcPr>
            <w:tcW w:type="dxa" w:w="2880"/>
          </w:tcPr>
          <w:p>
            <w:r>
              <w:t>Related record name.</w:t>
            </w:r>
          </w:p>
        </w:tc>
      </w:tr>
      <w:tr>
        <w:tc>
          <w:tcPr>
            <w:tcW w:type="dxa" w:w="2880"/>
          </w:tcPr>
          <w:p>
            <w:r>
              <w:t>results[].related[].number</w:t>
            </w:r>
          </w:p>
        </w:tc>
        <w:tc>
          <w:tcPr>
            <w:tcW w:type="dxa" w:w="2880"/>
          </w:tcPr>
          <w:p>
            <w:r>
              <w:t>string</w:t>
            </w:r>
          </w:p>
        </w:tc>
        <w:tc>
          <w:tcPr>
            <w:tcW w:type="dxa" w:w="2880"/>
          </w:tcPr>
          <w:p>
            <w:r>
              <w:t>Related record number.</w:t>
            </w:r>
          </w:p>
        </w:tc>
      </w:tr>
      <w:tr>
        <w:tc>
          <w:tcPr>
            <w:tcW w:type="dxa" w:w="2880"/>
          </w:tcPr>
          <w:p>
            <w:r>
              <w:t>results[].related[].type</w:t>
            </w:r>
          </w:p>
        </w:tc>
        <w:tc>
          <w:tcPr>
            <w:tcW w:type="dxa" w:w="2880"/>
          </w:tcPr>
          <w:p>
            <w:r>
              <w:t>string</w:t>
            </w:r>
          </w:p>
        </w:tc>
        <w:tc>
          <w:tcPr>
            <w:tcW w:type="dxa" w:w="2880"/>
          </w:tcPr>
          <w:p>
            <w:r>
              <w:t>Related record type.</w:t>
            </w:r>
          </w:p>
        </w:tc>
      </w:tr>
      <w:tr>
        <w:tc>
          <w:tcPr>
            <w:tcW w:type="dxa" w:w="2880"/>
          </w:tcPr>
          <w:p>
            <w:r>
              <w:t>results[].rules</w:t>
            </w:r>
          </w:p>
        </w:tc>
        <w:tc>
          <w:tcPr>
            <w:tcW w:type="dxa" w:w="2880"/>
          </w:tcPr>
          <w:p>
            <w:r>
              <w:t>array</w:t>
            </w:r>
          </w:p>
        </w:tc>
        <w:tc>
          <w:tcPr>
            <w:tcW w:type="dxa" w:w="2880"/>
          </w:tcPr>
          <w:p>
            <w:r>
              <w:t>Rules array (contents not specified).</w:t>
            </w:r>
          </w:p>
        </w:tc>
      </w:tr>
      <w:tr>
        <w:tc>
          <w:tcPr>
            <w:tcW w:type="dxa" w:w="2880"/>
          </w:tcPr>
          <w:p>
            <w:r>
              <w:t>results[].sales_rep</w:t>
            </w:r>
          </w:p>
        </w:tc>
        <w:tc>
          <w:tcPr>
            <w:tcW w:type="dxa" w:w="2880"/>
          </w:tcPr>
          <w:p>
            <w:r>
              <w:t>string</w:t>
            </w:r>
          </w:p>
        </w:tc>
        <w:tc>
          <w:tcPr>
            <w:tcW w:type="dxa" w:w="2880"/>
          </w:tcPr>
          <w:p>
            <w:r>
              <w:t>Sales representative ID.</w:t>
            </w:r>
          </w:p>
        </w:tc>
      </w:tr>
      <w:tr>
        <w:tc>
          <w:tcPr>
            <w:tcW w:type="dxa" w:w="2880"/>
          </w:tcPr>
          <w:p>
            <w:r>
              <w:t>results[].sections</w:t>
            </w:r>
          </w:p>
        </w:tc>
        <w:tc>
          <w:tcPr>
            <w:tcW w:type="dxa" w:w="2880"/>
          </w:tcPr>
          <w:p>
            <w:r>
              <w:t>array</w:t>
            </w:r>
          </w:p>
        </w:tc>
        <w:tc>
          <w:tcPr>
            <w:tcW w:type="dxa" w:w="2880"/>
          </w:tcPr>
          <w:p>
            <w:r>
              <w:t>Sections array (contents not specified).</w:t>
            </w:r>
          </w:p>
        </w:tc>
      </w:tr>
      <w:tr>
        <w:tc>
          <w:tcPr>
            <w:tcW w:type="dxa" w:w="2880"/>
          </w:tcPr>
          <w:p>
            <w:r>
              <w:t>results[].status</w:t>
            </w:r>
          </w:p>
        </w:tc>
        <w:tc>
          <w:tcPr>
            <w:tcW w:type="dxa" w:w="2880"/>
          </w:tcPr>
          <w:p>
            <w:r>
              <w:t>number</w:t>
            </w:r>
          </w:p>
        </w:tc>
        <w:tc>
          <w:tcPr>
            <w:tcW w:type="dxa" w:w="2880"/>
          </w:tcPr>
          <w:p>
            <w:r>
              <w:t>Status code.</w:t>
            </w:r>
          </w:p>
        </w:tc>
      </w:tr>
      <w:tr>
        <w:tc>
          <w:tcPr>
            <w:tcW w:type="dxa" w:w="2880"/>
          </w:tcPr>
          <w:p>
            <w:r>
              <w:t>results[].status_name</w:t>
            </w:r>
          </w:p>
        </w:tc>
        <w:tc>
          <w:tcPr>
            <w:tcW w:type="dxa" w:w="2880"/>
          </w:tcPr>
          <w:p>
            <w:r>
              <w:t>string</w:t>
            </w:r>
          </w:p>
        </w:tc>
        <w:tc>
          <w:tcPr>
            <w:tcW w:type="dxa" w:w="2880"/>
          </w:tcPr>
          <w:p>
            <w:r>
              <w:t>Status name.</w:t>
            </w:r>
          </w:p>
        </w:tc>
      </w:tr>
      <w:tr>
        <w:tc>
          <w:tcPr>
            <w:tcW w:type="dxa" w:w="2880"/>
          </w:tcPr>
          <w:p>
            <w:r>
              <w:t>results[].supplier</w:t>
            </w:r>
          </w:p>
        </w:tc>
        <w:tc>
          <w:tcPr>
            <w:tcW w:type="dxa" w:w="2880"/>
          </w:tcPr>
          <w:p>
            <w:r>
              <w:t>object</w:t>
            </w:r>
          </w:p>
        </w:tc>
        <w:tc>
          <w:tcPr>
            <w:tcW w:type="dxa" w:w="2880"/>
          </w:tcPr>
          <w:p>
            <w:r>
              <w:t>Supplier details.</w:t>
            </w:r>
          </w:p>
        </w:tc>
      </w:tr>
      <w:tr>
        <w:tc>
          <w:tcPr>
            <w:tcW w:type="dxa" w:w="2880"/>
          </w:tcPr>
          <w:p>
            <w:r>
              <w:t>results[].supplier.branch</w:t>
            </w:r>
          </w:p>
        </w:tc>
        <w:tc>
          <w:tcPr>
            <w:tcW w:type="dxa" w:w="2880"/>
          </w:tcPr>
          <w:p>
            <w:r>
              <w:t>string</w:t>
            </w:r>
          </w:p>
        </w:tc>
        <w:tc>
          <w:tcPr>
            <w:tcW w:type="dxa" w:w="2880"/>
          </w:tcPr>
          <w:p>
            <w:r>
              <w:t>Supplier branch.</w:t>
            </w:r>
          </w:p>
        </w:tc>
      </w:tr>
      <w:tr>
        <w:tc>
          <w:tcPr>
            <w:tcW w:type="dxa" w:w="2880"/>
          </w:tcPr>
          <w:p>
            <w:r>
              <w:t>results[].supplier.customer_branch</w:t>
            </w:r>
          </w:p>
        </w:tc>
        <w:tc>
          <w:tcPr>
            <w:tcW w:type="dxa" w:w="2880"/>
          </w:tcPr>
          <w:p>
            <w:r>
              <w:t>string</w:t>
            </w:r>
          </w:p>
        </w:tc>
        <w:tc>
          <w:tcPr>
            <w:tcW w:type="dxa" w:w="2880"/>
          </w:tcPr>
          <w:p>
            <w:r>
              <w:t>Customer branch.</w:t>
            </w:r>
          </w:p>
        </w:tc>
      </w:tr>
      <w:tr>
        <w:tc>
          <w:tcPr>
            <w:tcW w:type="dxa" w:w="2880"/>
          </w:tcPr>
          <w:p>
            <w:r>
              <w:t>results[].supplier.customer_job</w:t>
            </w:r>
          </w:p>
        </w:tc>
        <w:tc>
          <w:tcPr>
            <w:tcW w:type="dxa" w:w="2880"/>
          </w:tcPr>
          <w:p>
            <w:r>
              <w:t>string</w:t>
            </w:r>
          </w:p>
        </w:tc>
        <w:tc>
          <w:tcPr>
            <w:tcW w:type="dxa" w:w="2880"/>
          </w:tcPr>
          <w:p>
            <w:r>
              <w:t>Customer job code.</w:t>
            </w:r>
          </w:p>
        </w:tc>
      </w:tr>
      <w:tr>
        <w:tc>
          <w:tcPr>
            <w:tcW w:type="dxa" w:w="2880"/>
          </w:tcPr>
          <w:p>
            <w:r>
              <w:t>results[].supplier.customer_job_name</w:t>
            </w:r>
          </w:p>
        </w:tc>
        <w:tc>
          <w:tcPr>
            <w:tcW w:type="dxa" w:w="2880"/>
          </w:tcPr>
          <w:p>
            <w:r>
              <w:t>string</w:t>
            </w:r>
          </w:p>
        </w:tc>
        <w:tc>
          <w:tcPr>
            <w:tcW w:type="dxa" w:w="2880"/>
          </w:tcPr>
          <w:p>
            <w:r>
              <w:t>Customer job name.</w:t>
            </w:r>
          </w:p>
        </w:tc>
      </w:tr>
      <w:tr>
        <w:tc>
          <w:tcPr>
            <w:tcW w:type="dxa" w:w="2880"/>
          </w:tcPr>
          <w:p>
            <w:r>
              <w:t>results[].supplier.delivery_time</w:t>
            </w:r>
          </w:p>
        </w:tc>
        <w:tc>
          <w:tcPr>
            <w:tcW w:type="dxa" w:w="2880"/>
          </w:tcPr>
          <w:p>
            <w:r>
              <w:t>any</w:t>
            </w:r>
          </w:p>
        </w:tc>
        <w:tc>
          <w:tcPr>
            <w:tcW w:type="dxa" w:w="2880"/>
          </w:tcPr>
          <w:p>
            <w:r>
              <w:t>Delivery time (nullable).</w:t>
            </w:r>
          </w:p>
        </w:tc>
      </w:tr>
      <w:tr>
        <w:tc>
          <w:tcPr>
            <w:tcW w:type="dxa" w:w="2880"/>
          </w:tcPr>
          <w:p>
            <w:r>
              <w:t>results[].supplier.logs</w:t>
            </w:r>
          </w:p>
        </w:tc>
        <w:tc>
          <w:tcPr>
            <w:tcW w:type="dxa" w:w="2880"/>
          </w:tcPr>
          <w:p>
            <w:r>
              <w:t>array</w:t>
            </w:r>
          </w:p>
        </w:tc>
        <w:tc>
          <w:tcPr>
            <w:tcW w:type="dxa" w:w="2880"/>
          </w:tcPr>
          <w:p>
            <w:r>
              <w:t>Supplier logs (contents not specified).</w:t>
            </w:r>
          </w:p>
        </w:tc>
      </w:tr>
      <w:tr>
        <w:tc>
          <w:tcPr>
            <w:tcW w:type="dxa" w:w="2880"/>
          </w:tcPr>
          <w:p>
            <w:r>
              <w:t>results[].supplier.po</w:t>
            </w:r>
          </w:p>
        </w:tc>
        <w:tc>
          <w:tcPr>
            <w:tcW w:type="dxa" w:w="2880"/>
          </w:tcPr>
          <w:p>
            <w:r>
              <w:t>any</w:t>
            </w:r>
          </w:p>
        </w:tc>
        <w:tc>
          <w:tcPr>
            <w:tcW w:type="dxa" w:w="2880"/>
          </w:tcPr>
          <w:p>
            <w:r>
              <w:t>Purchase order reference (nullable).</w:t>
            </w:r>
          </w:p>
        </w:tc>
      </w:tr>
      <w:tr>
        <w:tc>
          <w:tcPr>
            <w:tcW w:type="dxa" w:w="2880"/>
          </w:tcPr>
          <w:p>
            <w:r>
              <w:t>results[].supplier.status</w:t>
            </w:r>
          </w:p>
        </w:tc>
        <w:tc>
          <w:tcPr>
            <w:tcW w:type="dxa" w:w="2880"/>
          </w:tcPr>
          <w:p>
            <w:r>
              <w:t>string</w:t>
            </w:r>
          </w:p>
        </w:tc>
        <w:tc>
          <w:tcPr>
            <w:tcW w:type="dxa" w:w="2880"/>
          </w:tcPr>
          <w:p>
            <w:r>
              <w:t>Supplier status text.</w:t>
            </w:r>
          </w:p>
        </w:tc>
      </w:tr>
      <w:tr>
        <w:tc>
          <w:tcPr>
            <w:tcW w:type="dxa" w:w="2880"/>
          </w:tcPr>
          <w:p>
            <w:r>
              <w:t>results[].supplier.type</w:t>
            </w:r>
          </w:p>
        </w:tc>
        <w:tc>
          <w:tcPr>
            <w:tcW w:type="dxa" w:w="2880"/>
          </w:tcPr>
          <w:p>
            <w:r>
              <w:t>string</w:t>
            </w:r>
          </w:p>
        </w:tc>
        <w:tc>
          <w:tcPr>
            <w:tcW w:type="dxa" w:w="2880"/>
          </w:tcPr>
          <w:p>
            <w:r>
              <w:t>Supplier type/name.</w:t>
            </w:r>
          </w:p>
        </w:tc>
      </w:tr>
      <w:tr>
        <w:tc>
          <w:tcPr>
            <w:tcW w:type="dxa" w:w="2880"/>
          </w:tcPr>
          <w:p>
            <w:r>
              <w:t>results[].template_id</w:t>
            </w:r>
          </w:p>
        </w:tc>
        <w:tc>
          <w:tcPr>
            <w:tcW w:type="dxa" w:w="2880"/>
          </w:tcPr>
          <w:p>
            <w:r>
              <w:t>string</w:t>
            </w:r>
          </w:p>
        </w:tc>
        <w:tc>
          <w:tcPr>
            <w:tcW w:type="dxa" w:w="2880"/>
          </w:tcPr>
          <w:p>
            <w:r>
              <w:t>Template ID.</w:t>
            </w:r>
          </w:p>
        </w:tc>
      </w:tr>
      <w:tr>
        <w:tc>
          <w:tcPr>
            <w:tcW w:type="dxa" w:w="2880"/>
          </w:tcPr>
          <w:p>
            <w:r>
              <w:t>results[].total_line_item_cost</w:t>
            </w:r>
          </w:p>
        </w:tc>
        <w:tc>
          <w:tcPr>
            <w:tcW w:type="dxa" w:w="2880"/>
          </w:tcPr>
          <w:p>
            <w:r>
              <w:t>number</w:t>
            </w:r>
          </w:p>
        </w:tc>
        <w:tc>
          <w:tcPr>
            <w:tcW w:type="dxa" w:w="2880"/>
          </w:tcPr>
          <w:p>
            <w:r>
              <w:t>Total cost across line items.</w:t>
            </w:r>
          </w:p>
        </w:tc>
      </w:tr>
      <w:tr>
        <w:tc>
          <w:tcPr>
            <w:tcW w:type="dxa" w:w="2880"/>
          </w:tcPr>
          <w:p>
            <w:r>
              <w:t>results[].total_line_item_price</w:t>
            </w:r>
          </w:p>
        </w:tc>
        <w:tc>
          <w:tcPr>
            <w:tcW w:type="dxa" w:w="2880"/>
          </w:tcPr>
          <w:p>
            <w:r>
              <w:t>number</w:t>
            </w:r>
          </w:p>
        </w:tc>
        <w:tc>
          <w:tcPr>
            <w:tcW w:type="dxa" w:w="2880"/>
          </w:tcPr>
          <w:p>
            <w:r>
              <w:t>Total price across line items.</w:t>
            </w:r>
          </w:p>
        </w:tc>
      </w:tr>
      <w:tr>
        <w:tc>
          <w:tcPr>
            <w:tcW w:type="dxa" w:w="2880"/>
          </w:tcPr>
          <w:p>
            <w:r>
              <w:t>results[].type</w:t>
            </w:r>
          </w:p>
        </w:tc>
        <w:tc>
          <w:tcPr>
            <w:tcW w:type="dxa" w:w="2880"/>
          </w:tcPr>
          <w:p>
            <w:r>
              <w:t>string</w:t>
            </w:r>
          </w:p>
        </w:tc>
        <w:tc>
          <w:tcPr>
            <w:tcW w:type="dxa" w:w="2880"/>
          </w:tcPr>
          <w:p>
            <w:r>
              <w:t>Record type (example: "materialorder").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'https://app.jobnimbus.com/api1/v2/materialorders' \</w:t>
        <w:br/>
        <w:t xml:space="preserve"> --header 'Accept: application/json'</w:t>
      </w:r>
    </w:p>
    <w:p>
      <w:pPr>
        <w:pStyle w:val="Heading3"/>
      </w:pPr>
      <w:r>
        <w:t>Related materialorders actions</w:t>
      </w:r>
    </w:p>
    <w:p>
      <w:pPr>
        <w:pStyle w:val="ListBullet"/>
      </w:pPr>
      <w:r>
        <w:t>[POST] Create a MaterialOrder — /v2/materialorders</w:t>
      </w:r>
    </w:p>
    <w:p>
      <w:r>
        <w:br w:type="page"/>
      </w:r>
    </w:p>
    <w:p>
      <w:pPr>
        <w:pStyle w:val="Heading2"/>
      </w:pPr>
      <w:r>
        <w:t>20. [POST] Create a MaterialOrder</w:t>
      </w:r>
    </w:p>
    <w:p>
      <w:r>
        <w:rPr>
          <w:b/>
        </w:rPr>
        <w:t xml:space="preserve">Endpoint: </w:t>
      </w:r>
      <w:r>
        <w:rPr>
          <w:rFonts w:ascii="Courier New" w:hAnsi="Courier New"/>
          <w:sz w:val="18"/>
        </w:rPr>
        <w:t>/v2/materialorders</w:t>
      </w:r>
    </w:p>
    <w:p>
      <w:pPr>
        <w:pStyle w:val="Heading3"/>
      </w:pPr>
      <w:r>
        <w:t>Prerequisites</w:t>
      </w:r>
    </w:p>
    <w:p>
      <w:pPr>
        <w:pStyle w:val="ListBullet"/>
      </w:pPr>
      <w:r>
        <w:t>Ability to create MaterialOrders in JobNimbus (appropriate permissions/role access)</w:t>
      </w:r>
    </w:p>
    <w:p>
      <w:pPr>
        <w:pStyle w:val="ListBullet"/>
      </w:pPr>
      <w:r>
        <w:t>Have any referenced IDs available (e.g., attachment_id, template_id, owners[].id, related[].id, sales_rep, location.id)</w:t>
      </w:r>
    </w:p>
    <w:p>
      <w:pPr>
        <w:pStyle w:val="Heading3"/>
      </w:pPr>
      <w:r>
        <w:t>Method</w:t>
      </w:r>
    </w:p>
    <w:p>
      <w:r>
        <w:t>POST</w:t>
      </w:r>
    </w:p>
    <w:p>
      <w:pPr>
        <w:pStyle w:val="Heading3"/>
      </w:pPr>
      <w:r>
        <w:t>URL</w:t>
      </w:r>
    </w:p>
    <w:p>
      <w:r>
        <w:t>https://app.jobnimbus.com/api1/v2/materialorders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MaterialOrder record in JobNimbus using the provided address, supplier, line items, ownership, and related-entity metadata.</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 query parameters were documented for this endpoint.)</w:t>
      </w:r>
    </w:p>
    <w:p>
      <w:pPr>
        <w:pStyle w:val="ListBullet"/>
      </w:pPr>
      <w:r>
        <w:t>Send the request body as JSON (Content-Type: application/json).</w:t>
      </w:r>
    </w:p>
    <w:p>
      <w:pPr>
        <w:pStyle w:val="Heading3"/>
      </w:pPr>
      <w:r>
        <w:t>Request Body</w:t>
      </w:r>
    </w:p>
    <w:p>
      <w:pPr>
        <w:pStyle w:val="Heading3"/>
      </w:pPr>
      <w:r>
        <w:t>Required Request Body Fields</w:t>
      </w:r>
    </w:p>
    <w:p>
      <w:r>
        <w:t>(Documentation does not explicitly mark any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information for the MaterialOrder.</w:t>
            </w:r>
          </w:p>
        </w:tc>
      </w:tr>
      <w:tr>
        <w:tc>
          <w:tcPr>
            <w:tcW w:type="dxa" w:w="2880"/>
          </w:tcPr>
          <w:p>
            <w:r>
              <w:t>address.address_line1</w:t>
            </w:r>
          </w:p>
        </w:tc>
        <w:tc>
          <w:tcPr>
            <w:tcW w:type="dxa" w:w="2880"/>
          </w:tcPr>
          <w:p>
            <w:r>
              <w:t>string</w:t>
            </w:r>
          </w:p>
        </w:tc>
        <w:tc>
          <w:tcPr>
            <w:tcW w:type="dxa" w:w="2880"/>
          </w:tcPr>
          <w:p>
            <w:r>
              <w:t>Example: "P.O. Box 263, 900 Pharetra Ave"</w:t>
            </w:r>
          </w:p>
        </w:tc>
      </w:tr>
      <w:tr>
        <w:tc>
          <w:tcPr>
            <w:tcW w:type="dxa" w:w="2880"/>
          </w:tcPr>
          <w:p>
            <w:r>
              <w:t>address.address_line2</w:t>
            </w:r>
          </w:p>
        </w:tc>
        <w:tc>
          <w:tcPr>
            <w:tcW w:type="dxa" w:w="2880"/>
          </w:tcPr>
          <w:p>
            <w:r>
              <w:t>string</w:t>
            </w:r>
          </w:p>
        </w:tc>
        <w:tc>
          <w:tcPr>
            <w:tcW w:type="dxa" w:w="2880"/>
          </w:tcPr>
          <w:p>
            <w:r>
              <w:t>Example: ""</w:t>
            </w:r>
          </w:p>
        </w:tc>
      </w:tr>
      <w:tr>
        <w:tc>
          <w:tcPr>
            <w:tcW w:type="dxa" w:w="2880"/>
          </w:tcPr>
          <w:p>
            <w:r>
              <w:t>address.city</w:t>
            </w:r>
          </w:p>
        </w:tc>
        <w:tc>
          <w:tcPr>
            <w:tcW w:type="dxa" w:w="2880"/>
          </w:tcPr>
          <w:p>
            <w:r>
              <w:t>string</w:t>
            </w:r>
          </w:p>
        </w:tc>
        <w:tc>
          <w:tcPr>
            <w:tcW w:type="dxa" w:w="2880"/>
          </w:tcPr>
          <w:p>
            <w:r>
              <w:t>Example: "East Lynn"</w:t>
            </w:r>
          </w:p>
        </w:tc>
      </w:tr>
      <w:tr>
        <w:tc>
          <w:tcPr>
            <w:tcW w:type="dxa" w:w="2880"/>
          </w:tcPr>
          <w:p>
            <w:r>
              <w:t>address.state_text</w:t>
            </w:r>
          </w:p>
        </w:tc>
        <w:tc>
          <w:tcPr>
            <w:tcW w:type="dxa" w:w="2880"/>
          </w:tcPr>
          <w:p>
            <w:r>
              <w:t>string</w:t>
            </w:r>
          </w:p>
        </w:tc>
        <w:tc>
          <w:tcPr>
            <w:tcW w:type="dxa" w:w="2880"/>
          </w:tcPr>
          <w:p>
            <w:r>
              <w:t>Example: "MO"</w:t>
            </w:r>
          </w:p>
        </w:tc>
      </w:tr>
      <w:tr>
        <w:tc>
          <w:tcPr>
            <w:tcW w:type="dxa" w:w="2880"/>
          </w:tcPr>
          <w:p>
            <w:r>
              <w:t>address.zip</w:t>
            </w:r>
          </w:p>
        </w:tc>
        <w:tc>
          <w:tcPr>
            <w:tcW w:type="dxa" w:w="2880"/>
          </w:tcPr>
          <w:p>
            <w:r>
              <w:t>string</w:t>
            </w:r>
          </w:p>
        </w:tc>
        <w:tc>
          <w:tcPr>
            <w:tcW w:type="dxa" w:w="2880"/>
          </w:tcPr>
          <w:p>
            <w:r>
              <w:t>Example: "64743"</w:t>
            </w:r>
          </w:p>
        </w:tc>
      </w:tr>
      <w:tr>
        <w:tc>
          <w:tcPr>
            <w:tcW w:type="dxa" w:w="2880"/>
          </w:tcPr>
          <w:p>
            <w:r>
              <w:t>attachment_id</w:t>
            </w:r>
          </w:p>
        </w:tc>
        <w:tc>
          <w:tcPr>
            <w:tcW w:type="dxa" w:w="2880"/>
          </w:tcPr>
          <w:p>
            <w:r>
              <w:t>string</w:t>
            </w:r>
          </w:p>
        </w:tc>
        <w:tc>
          <w:tcPr>
            <w:tcW w:type="dxa" w:w="2880"/>
          </w:tcPr>
          <w:p>
            <w:r>
              <w:t>Attachment identifier. Example: "l461n85nqqwwy4s964ou5y9"</w:t>
            </w:r>
          </w:p>
        </w:tc>
      </w:tr>
      <w:tr>
        <w:tc>
          <w:tcPr>
            <w:tcW w:type="dxa" w:w="2880"/>
          </w:tcPr>
          <w:p>
            <w:r>
              <w:t>customer_note</w:t>
            </w:r>
          </w:p>
        </w:tc>
        <w:tc>
          <w:tcPr>
            <w:tcW w:type="dxa" w:w="2880"/>
          </w:tcPr>
          <w:p>
            <w:r>
              <w:t>any</w:t>
            </w:r>
          </w:p>
        </w:tc>
        <w:tc>
          <w:tcPr>
            <w:tcW w:type="dxa" w:w="2880"/>
          </w:tcPr>
          <w:p>
            <w:r>
              <w:t>Customer-facing note. Example: null</w:t>
            </w:r>
          </w:p>
        </w:tc>
      </w:tr>
      <w:tr>
        <w:tc>
          <w:tcPr>
            <w:tcW w:type="dxa" w:w="2880"/>
          </w:tcPr>
          <w:p>
            <w:r>
              <w:t>esigned</w:t>
            </w:r>
          </w:p>
        </w:tc>
        <w:tc>
          <w:tcPr>
            <w:tcW w:type="dxa" w:w="2880"/>
          </w:tcPr>
          <w:p>
            <w:r>
              <w:t>boolean</w:t>
            </w:r>
          </w:p>
        </w:tc>
        <w:tc>
          <w:tcPr>
            <w:tcW w:type="dxa" w:w="2880"/>
          </w:tcPr>
          <w:p>
            <w:r>
              <w:t>Example: false</w:t>
            </w:r>
          </w:p>
        </w:tc>
      </w:tr>
      <w:tr>
        <w:tc>
          <w:tcPr>
            <w:tcW w:type="dxa" w:w="2880"/>
          </w:tcPr>
          <w:p>
            <w:r>
              <w:t>external_id</w:t>
            </w:r>
          </w:p>
        </w:tc>
        <w:tc>
          <w:tcPr>
            <w:tcW w:type="dxa" w:w="2880"/>
          </w:tcPr>
          <w:p>
            <w:r>
              <w:t>any</w:t>
            </w:r>
          </w:p>
        </w:tc>
        <w:tc>
          <w:tcPr>
            <w:tcW w:type="dxa" w:w="2880"/>
          </w:tcPr>
          <w:p>
            <w:r>
              <w:t>External identifier. Example: null</w:t>
            </w:r>
          </w:p>
        </w:tc>
      </w:tr>
      <w:tr>
        <w:tc>
          <w:tcPr>
            <w:tcW w:type="dxa" w:w="2880"/>
          </w:tcPr>
          <w:p>
            <w:r>
              <w:t>internal_note</w:t>
            </w:r>
          </w:p>
        </w:tc>
        <w:tc>
          <w:tcPr>
            <w:tcW w:type="dxa" w:w="2880"/>
          </w:tcPr>
          <w:p>
            <w:r>
              <w:t>any</w:t>
            </w:r>
          </w:p>
        </w:tc>
        <w:tc>
          <w:tcPr>
            <w:tcW w:type="dxa" w:w="2880"/>
          </w:tcPr>
          <w:p>
            <w:r>
              <w:t>Internal note. Example: null</w:t>
            </w:r>
          </w:p>
        </w:tc>
      </w:tr>
      <w:tr>
        <w:tc>
          <w:tcPr>
            <w:tcW w:type="dxa" w:w="2880"/>
          </w:tcPr>
          <w:p>
            <w:r>
              <w:t>is_active</w:t>
            </w:r>
          </w:p>
        </w:tc>
        <w:tc>
          <w:tcPr>
            <w:tcW w:type="dxa" w:w="2880"/>
          </w:tcPr>
          <w:p>
            <w:r>
              <w:t>boolean</w:t>
            </w:r>
          </w:p>
        </w:tc>
        <w:tc>
          <w:tcPr>
            <w:tcW w:type="dxa" w:w="2880"/>
          </w:tcPr>
          <w:p>
            <w:r>
              <w:t>Example: true</w:t>
            </w:r>
          </w:p>
        </w:tc>
      </w:tr>
      <w:tr>
        <w:tc>
          <w:tcPr>
            <w:tcW w:type="dxa" w:w="2880"/>
          </w:tcPr>
          <w:p>
            <w:r>
              <w:t>is_archived</w:t>
            </w:r>
          </w:p>
        </w:tc>
        <w:tc>
          <w:tcPr>
            <w:tcW w:type="dxa" w:w="2880"/>
          </w:tcPr>
          <w:p>
            <w:r>
              <w:t>boolean</w:t>
            </w:r>
          </w:p>
        </w:tc>
        <w:tc>
          <w:tcPr>
            <w:tcW w:type="dxa" w:w="2880"/>
          </w:tcPr>
          <w:p>
            <w:r>
              <w:t>Example: false</w:t>
            </w:r>
          </w:p>
        </w:tc>
      </w:tr>
      <w:tr>
        <w:tc>
          <w:tcPr>
            <w:tcW w:type="dxa" w:w="2880"/>
          </w:tcPr>
          <w:p>
            <w:r>
              <w:t>items</w:t>
            </w:r>
          </w:p>
        </w:tc>
        <w:tc>
          <w:tcPr>
            <w:tcW w:type="dxa" w:w="2880"/>
          </w:tcPr>
          <w:p>
            <w:r>
              <w:t>array</w:t>
            </w:r>
          </w:p>
        </w:tc>
        <w:tc>
          <w:tcPr>
            <w:tcW w:type="dxa" w:w="2880"/>
          </w:tcPr>
          <w:p>
            <w:r>
              <w:t>Line items for the order. Each element is an object.</w:t>
            </w:r>
          </w:p>
        </w:tc>
      </w:tr>
      <w:tr>
        <w:tc>
          <w:tcPr>
            <w:tcW w:type="dxa" w:w="2880"/>
          </w:tcPr>
          <w:p>
            <w:r>
              <w:t>items[].category</w:t>
            </w:r>
          </w:p>
        </w:tc>
        <w:tc>
          <w:tcPr>
            <w:tcW w:type="dxa" w:w="2880"/>
          </w:tcPr>
          <w:p>
            <w:r>
              <w:t>string</w:t>
            </w:r>
          </w:p>
        </w:tc>
        <w:tc>
          <w:tcPr>
            <w:tcW w:type="dxa" w:w="2880"/>
          </w:tcPr>
          <w:p>
            <w:r>
              <w:t>Example: "C-012099"</w:t>
            </w:r>
          </w:p>
        </w:tc>
      </w:tr>
      <w:tr>
        <w:tc>
          <w:tcPr>
            <w:tcW w:type="dxa" w:w="2880"/>
          </w:tcPr>
          <w:p>
            <w:r>
              <w:t>items[].color</w:t>
            </w:r>
          </w:p>
        </w:tc>
        <w:tc>
          <w:tcPr>
            <w:tcW w:type="dxa" w:w="2880"/>
          </w:tcPr>
          <w:p>
            <w:r>
              <w:t>any</w:t>
            </w:r>
          </w:p>
        </w:tc>
        <w:tc>
          <w:tcPr>
            <w:tcW w:type="dxa" w:w="2880"/>
          </w:tcPr>
          <w:p>
            <w:r>
              <w:t>Example: null</w:t>
            </w:r>
          </w:p>
        </w:tc>
      </w:tr>
      <w:tr>
        <w:tc>
          <w:tcPr>
            <w:tcW w:type="dxa" w:w="2880"/>
          </w:tcPr>
          <w:p>
            <w:r>
              <w:t>items[].cost</w:t>
            </w:r>
          </w:p>
        </w:tc>
        <w:tc>
          <w:tcPr>
            <w:tcW w:type="dxa" w:w="2880"/>
          </w:tcPr>
          <w:p>
            <w:r>
              <w:t>number</w:t>
            </w:r>
          </w:p>
        </w:tc>
        <w:tc>
          <w:tcPr>
            <w:tcW w:type="dxa" w:w="2880"/>
          </w:tcPr>
          <w:p>
            <w:r>
              <w:t>Example: 76.56</w:t>
            </w:r>
          </w:p>
        </w:tc>
      </w:tr>
      <w:tr>
        <w:tc>
          <w:tcPr>
            <w:tcW w:type="dxa" w:w="2880"/>
          </w:tcPr>
          <w:p>
            <w:r>
              <w:t>items[].description</w:t>
            </w:r>
          </w:p>
        </w:tc>
        <w:tc>
          <w:tcPr>
            <w:tcW w:type="dxa" w:w="2880"/>
          </w:tcPr>
          <w:p>
            <w:r>
              <w:t>string</w:t>
            </w:r>
          </w:p>
        </w:tc>
        <w:tc>
          <w:tcPr>
            <w:tcW w:type="dxa" w:w="2880"/>
          </w:tcPr>
          <w:p>
            <w:r>
              <w:t>Example: ""</w:t>
            </w:r>
          </w:p>
        </w:tc>
      </w:tr>
      <w:tr>
        <w:tc>
          <w:tcPr>
            <w:tcW w:type="dxa" w:w="2880"/>
          </w:tcPr>
          <w:p>
            <w:r>
              <w:t>items[].jnid</w:t>
            </w:r>
          </w:p>
        </w:tc>
        <w:tc>
          <w:tcPr>
            <w:tcW w:type="dxa" w:w="2880"/>
          </w:tcPr>
          <w:p>
            <w:r>
              <w:t>string</w:t>
            </w:r>
          </w:p>
        </w:tc>
        <w:tc>
          <w:tcPr>
            <w:tcW w:type="dxa" w:w="2880"/>
          </w:tcPr>
          <w:p>
            <w:r>
              <w:t>Item identifier. Example: "l461ku8xm3tjvhlrz8ft7t9"</w:t>
            </w:r>
          </w:p>
        </w:tc>
      </w:tr>
      <w:tr>
        <w:tc>
          <w:tcPr>
            <w:tcW w:type="dxa" w:w="2880"/>
          </w:tcPr>
          <w:p>
            <w:r>
              <w:t>items[].name</w:t>
            </w:r>
          </w:p>
        </w:tc>
        <w:tc>
          <w:tcPr>
            <w:tcW w:type="dxa" w:w="2880"/>
          </w:tcPr>
          <w:p>
            <w:r>
              <w:t>string</w:t>
            </w:r>
          </w:p>
        </w:tc>
        <w:tc>
          <w:tcPr>
            <w:tcW w:type="dxa" w:w="2880"/>
          </w:tcPr>
          <w:p>
            <w:r>
              <w:t>Example: "Generic 1-1/4\" Coil Roofing"</w:t>
            </w:r>
          </w:p>
        </w:tc>
      </w:tr>
      <w:tr>
        <w:tc>
          <w:tcPr>
            <w:tcW w:type="dxa" w:w="2880"/>
          </w:tcPr>
          <w:p>
            <w:r>
              <w:t>items[].photos</w:t>
            </w:r>
          </w:p>
        </w:tc>
        <w:tc>
          <w:tcPr>
            <w:tcW w:type="dxa" w:w="2880"/>
          </w:tcPr>
          <w:p>
            <w:r>
              <w:t>array</w:t>
            </w:r>
          </w:p>
        </w:tc>
        <w:tc>
          <w:tcPr>
            <w:tcW w:type="dxa" w:w="2880"/>
          </w:tcPr>
          <w:p>
            <w:r>
              <w:t>Example: []</w:t>
            </w:r>
          </w:p>
        </w:tc>
      </w:tr>
      <w:tr>
        <w:tc>
          <w:tcPr>
            <w:tcW w:type="dxa" w:w="2880"/>
          </w:tcPr>
          <w:p>
            <w:r>
              <w:t>items[].price</w:t>
            </w:r>
          </w:p>
        </w:tc>
        <w:tc>
          <w:tcPr>
            <w:tcW w:type="dxa" w:w="2880"/>
          </w:tcPr>
          <w:p>
            <w:r>
              <w:t>number</w:t>
            </w:r>
          </w:p>
        </w:tc>
        <w:tc>
          <w:tcPr>
            <w:tcW w:type="dxa" w:w="2880"/>
          </w:tcPr>
          <w:p>
            <w:r>
              <w:t>Example: 95.7</w:t>
            </w:r>
          </w:p>
        </w:tc>
      </w:tr>
      <w:tr>
        <w:tc>
          <w:tcPr>
            <w:tcW w:type="dxa" w:w="2880"/>
          </w:tcPr>
          <w:p>
            <w:r>
              <w:t>items[].quantity</w:t>
            </w:r>
          </w:p>
        </w:tc>
        <w:tc>
          <w:tcPr>
            <w:tcW w:type="dxa" w:w="2880"/>
          </w:tcPr>
          <w:p>
            <w:r>
              <w:t>number</w:t>
            </w:r>
          </w:p>
        </w:tc>
        <w:tc>
          <w:tcPr>
            <w:tcW w:type="dxa" w:w="2880"/>
          </w:tcPr>
          <w:p>
            <w:r>
              <w:t>Example: 1</w:t>
            </w:r>
          </w:p>
        </w:tc>
      </w:tr>
      <w:tr>
        <w:tc>
          <w:tcPr>
            <w:tcW w:type="dxa" w:w="2880"/>
          </w:tcPr>
          <w:p>
            <w:r>
              <w:t>items[].sku</w:t>
            </w:r>
          </w:p>
        </w:tc>
        <w:tc>
          <w:tcPr>
            <w:tcW w:type="dxa" w:w="2880"/>
          </w:tcPr>
          <w:p>
            <w:r>
              <w:t>string</w:t>
            </w:r>
          </w:p>
        </w:tc>
        <w:tc>
          <w:tcPr>
            <w:tcW w:type="dxa" w:w="2880"/>
          </w:tcPr>
          <w:p>
            <w:r>
              <w:t>Example: "12099"</w:t>
            </w:r>
          </w:p>
        </w:tc>
      </w:tr>
      <w:tr>
        <w:tc>
          <w:tcPr>
            <w:tcW w:type="dxa" w:w="2880"/>
          </w:tcPr>
          <w:p>
            <w:r>
              <w:t>items[].uom</w:t>
            </w:r>
          </w:p>
        </w:tc>
        <w:tc>
          <w:tcPr>
            <w:tcW w:type="dxa" w:w="2880"/>
          </w:tcPr>
          <w:p>
            <w:r>
              <w:t>string</w:t>
            </w:r>
          </w:p>
        </w:tc>
        <w:tc>
          <w:tcPr>
            <w:tcW w:type="dxa" w:w="2880"/>
          </w:tcPr>
          <w:p>
            <w:r>
              <w:t>Unit of measure. Example: "CTN"</w:t>
            </w:r>
          </w:p>
        </w:tc>
      </w:tr>
      <w:tr>
        <w:tc>
          <w:tcPr>
            <w:tcW w:type="dxa" w:w="2880"/>
          </w:tcPr>
          <w:p>
            <w:r>
              <w:t>location</w:t>
            </w:r>
          </w:p>
        </w:tc>
        <w:tc>
          <w:tcPr>
            <w:tcW w:type="dxa" w:w="2880"/>
          </w:tcPr>
          <w:p>
            <w:r>
              <w:t>object</w:t>
            </w:r>
          </w:p>
        </w:tc>
        <w:tc>
          <w:tcPr>
            <w:tcW w:type="dxa" w:w="2880"/>
          </w:tcPr>
          <w:p>
            <w:r>
              <w:t>Location reference.</w:t>
            </w:r>
          </w:p>
        </w:tc>
      </w:tr>
      <w:tr>
        <w:tc>
          <w:tcPr>
            <w:tcW w:type="dxa" w:w="2880"/>
          </w:tcPr>
          <w:p>
            <w:r>
              <w:t>location.id</w:t>
            </w:r>
          </w:p>
        </w:tc>
        <w:tc>
          <w:tcPr>
            <w:tcW w:type="dxa" w:w="2880"/>
          </w:tcPr>
          <w:p>
            <w:r>
              <w:t>number</w:t>
            </w:r>
          </w:p>
        </w:tc>
        <w:tc>
          <w:tcPr>
            <w:tcW w:type="dxa" w:w="2880"/>
          </w:tcPr>
          <w:p>
            <w:r>
              <w:t>Example: 1</w:t>
            </w:r>
          </w:p>
        </w:tc>
      </w:tr>
      <w:tr>
        <w:tc>
          <w:tcPr>
            <w:tcW w:type="dxa" w:w="2880"/>
          </w:tcPr>
          <w:p>
            <w:r>
              <w:t>merged</w:t>
            </w:r>
          </w:p>
        </w:tc>
        <w:tc>
          <w:tcPr>
            <w:tcW w:type="dxa" w:w="2880"/>
          </w:tcPr>
          <w:p>
            <w:r>
              <w:t>any</w:t>
            </w:r>
          </w:p>
        </w:tc>
        <w:tc>
          <w:tcPr>
            <w:tcW w:type="dxa" w:w="2880"/>
          </w:tcPr>
          <w:p>
            <w:r>
              <w:t>Example: null</w:t>
            </w:r>
          </w:p>
        </w:tc>
      </w:tr>
      <w:tr>
        <w:tc>
          <w:tcPr>
            <w:tcW w:type="dxa" w:w="2880"/>
          </w:tcPr>
          <w:p>
            <w:r>
              <w:t>owners</w:t>
            </w:r>
          </w:p>
        </w:tc>
        <w:tc>
          <w:tcPr>
            <w:tcW w:type="dxa" w:w="2880"/>
          </w:tcPr>
          <w:p>
            <w:r>
              <w:t>array</w:t>
            </w:r>
          </w:p>
        </w:tc>
        <w:tc>
          <w:tcPr>
            <w:tcW w:type="dxa" w:w="2880"/>
          </w:tcPr>
          <w:p>
            <w:r>
              <w:t>Owners list. Each element is an object.</w:t>
            </w:r>
          </w:p>
        </w:tc>
      </w:tr>
      <w:tr>
        <w:tc>
          <w:tcPr>
            <w:tcW w:type="dxa" w:w="2880"/>
          </w:tcPr>
          <w:p>
            <w:r>
              <w:t>owners[].id</w:t>
            </w:r>
          </w:p>
        </w:tc>
        <w:tc>
          <w:tcPr>
            <w:tcW w:type="dxa" w:w="2880"/>
          </w:tcPr>
          <w:p>
            <w:r>
              <w:t>string</w:t>
            </w:r>
          </w:p>
        </w:tc>
        <w:tc>
          <w:tcPr>
            <w:tcW w:type="dxa" w:w="2880"/>
          </w:tcPr>
          <w:p>
            <w:r>
              <w:t>Owner user ID. Example: "l3ja7zg1oin4z1cavfqu9ou"</w:t>
            </w:r>
          </w:p>
        </w:tc>
      </w:tr>
      <w:tr>
        <w:tc>
          <w:tcPr>
            <w:tcW w:type="dxa" w:w="2880"/>
          </w:tcPr>
          <w:p>
            <w:r>
              <w:t>related</w:t>
            </w:r>
          </w:p>
        </w:tc>
        <w:tc>
          <w:tcPr>
            <w:tcW w:type="dxa" w:w="2880"/>
          </w:tcPr>
          <w:p>
            <w:r>
              <w:t>array</w:t>
            </w:r>
          </w:p>
        </w:tc>
        <w:tc>
          <w:tcPr>
            <w:tcW w:type="dxa" w:w="2880"/>
          </w:tcPr>
          <w:p>
            <w:r>
              <w:t>Related records list. Each element is an object.</w:t>
            </w:r>
          </w:p>
        </w:tc>
      </w:tr>
      <w:tr>
        <w:tc>
          <w:tcPr>
            <w:tcW w:type="dxa" w:w="2880"/>
          </w:tcPr>
          <w:p>
            <w:r>
              <w:t>related[].id</w:t>
            </w:r>
          </w:p>
        </w:tc>
        <w:tc>
          <w:tcPr>
            <w:tcW w:type="dxa" w:w="2880"/>
          </w:tcPr>
          <w:p>
            <w:r>
              <w:t>string</w:t>
            </w:r>
          </w:p>
        </w:tc>
        <w:tc>
          <w:tcPr>
            <w:tcW w:type="dxa" w:w="2880"/>
          </w:tcPr>
          <w:p>
            <w:r>
              <w:t>Related record ID. Example: "l3w5owqszqj4i0cz5h9hta4"</w:t>
            </w:r>
          </w:p>
        </w:tc>
      </w:tr>
      <w:tr>
        <w:tc>
          <w:tcPr>
            <w:tcW w:type="dxa" w:w="2880"/>
          </w:tcPr>
          <w:p>
            <w:r>
              <w:t>related[].name</w:t>
            </w:r>
          </w:p>
        </w:tc>
        <w:tc>
          <w:tcPr>
            <w:tcW w:type="dxa" w:w="2880"/>
          </w:tcPr>
          <w:p>
            <w:r>
              <w:t>string</w:t>
            </w:r>
          </w:p>
        </w:tc>
        <w:tc>
          <w:tcPr>
            <w:tcW w:type="dxa" w:w="2880"/>
          </w:tcPr>
          <w:p>
            <w:r>
              <w:t>Example: "Dorian Nash"</w:t>
            </w:r>
          </w:p>
        </w:tc>
      </w:tr>
      <w:tr>
        <w:tc>
          <w:tcPr>
            <w:tcW w:type="dxa" w:w="2880"/>
          </w:tcPr>
          <w:p>
            <w:r>
              <w:t>related[].number</w:t>
            </w:r>
          </w:p>
        </w:tc>
        <w:tc>
          <w:tcPr>
            <w:tcW w:type="dxa" w:w="2880"/>
          </w:tcPr>
          <w:p>
            <w:r>
              <w:t>string</w:t>
            </w:r>
          </w:p>
        </w:tc>
        <w:tc>
          <w:tcPr>
            <w:tcW w:type="dxa" w:w="2880"/>
          </w:tcPr>
          <w:p>
            <w:r>
              <w:t>Example: "1507"</w:t>
            </w:r>
          </w:p>
        </w:tc>
      </w:tr>
      <w:tr>
        <w:tc>
          <w:tcPr>
            <w:tcW w:type="dxa" w:w="2880"/>
          </w:tcPr>
          <w:p>
            <w:r>
              <w:t>related[].type</w:t>
            </w:r>
          </w:p>
        </w:tc>
        <w:tc>
          <w:tcPr>
            <w:tcW w:type="dxa" w:w="2880"/>
          </w:tcPr>
          <w:p>
            <w:r>
              <w:t>string</w:t>
            </w:r>
          </w:p>
        </w:tc>
        <w:tc>
          <w:tcPr>
            <w:tcW w:type="dxa" w:w="2880"/>
          </w:tcPr>
          <w:p>
            <w:r>
              <w:t>Example: "contact"</w:t>
            </w:r>
          </w:p>
        </w:tc>
      </w:tr>
      <w:tr>
        <w:tc>
          <w:tcPr>
            <w:tcW w:type="dxa" w:w="2880"/>
          </w:tcPr>
          <w:p>
            <w:r>
              <w:t>sales_rep</w:t>
            </w:r>
          </w:p>
        </w:tc>
        <w:tc>
          <w:tcPr>
            <w:tcW w:type="dxa" w:w="2880"/>
          </w:tcPr>
          <w:p>
            <w:r>
              <w:t>string</w:t>
            </w:r>
          </w:p>
        </w:tc>
        <w:tc>
          <w:tcPr>
            <w:tcW w:type="dxa" w:w="2880"/>
          </w:tcPr>
          <w:p>
            <w:r>
              <w:t>Sales rep user ID. Example: "l3ja7zg1oin4z1cavfqu9ou"</w:t>
            </w:r>
          </w:p>
        </w:tc>
      </w:tr>
      <w:tr>
        <w:tc>
          <w:tcPr>
            <w:tcW w:type="dxa" w:w="2880"/>
          </w:tcPr>
          <w:p>
            <w:r>
              <w:t>sections</w:t>
            </w:r>
          </w:p>
        </w:tc>
        <w:tc>
          <w:tcPr>
            <w:tcW w:type="dxa" w:w="2880"/>
          </w:tcPr>
          <w:p>
            <w:r>
              <w:t>array</w:t>
            </w:r>
          </w:p>
        </w:tc>
        <w:tc>
          <w:tcPr>
            <w:tcW w:type="dxa" w:w="2880"/>
          </w:tcPr>
          <w:p>
            <w:r>
              <w:t>Example: []</w:t>
            </w:r>
          </w:p>
        </w:tc>
      </w:tr>
      <w:tr>
        <w:tc>
          <w:tcPr>
            <w:tcW w:type="dxa" w:w="2880"/>
          </w:tcPr>
          <w:p>
            <w:r>
              <w:t>status</w:t>
            </w:r>
          </w:p>
        </w:tc>
        <w:tc>
          <w:tcPr>
            <w:tcW w:type="dxa" w:w="2880"/>
          </w:tcPr>
          <w:p>
            <w:r>
              <w:t>number</w:t>
            </w:r>
          </w:p>
        </w:tc>
        <w:tc>
          <w:tcPr>
            <w:tcW w:type="dxa" w:w="2880"/>
          </w:tcPr>
          <w:p>
            <w:r>
              <w:t>Example: 0</w:t>
            </w:r>
          </w:p>
        </w:tc>
      </w:tr>
      <w:tr>
        <w:tc>
          <w:tcPr>
            <w:tcW w:type="dxa" w:w="2880"/>
          </w:tcPr>
          <w:p>
            <w:r>
              <w:t>status_name</w:t>
            </w:r>
          </w:p>
        </w:tc>
        <w:tc>
          <w:tcPr>
            <w:tcW w:type="dxa" w:w="2880"/>
          </w:tcPr>
          <w:p>
            <w:r>
              <w:t>string</w:t>
            </w:r>
          </w:p>
        </w:tc>
        <w:tc>
          <w:tcPr>
            <w:tcW w:type="dxa" w:w="2880"/>
          </w:tcPr>
          <w:p>
            <w:r>
              <w:t>Example: "Draft"</w:t>
            </w:r>
          </w:p>
        </w:tc>
      </w:tr>
      <w:tr>
        <w:tc>
          <w:tcPr>
            <w:tcW w:type="dxa" w:w="2880"/>
          </w:tcPr>
          <w:p>
            <w:r>
              <w:t>supplier</w:t>
            </w:r>
          </w:p>
        </w:tc>
        <w:tc>
          <w:tcPr>
            <w:tcW w:type="dxa" w:w="2880"/>
          </w:tcPr>
          <w:p>
            <w:r>
              <w:t>object</w:t>
            </w:r>
          </w:p>
        </w:tc>
        <w:tc>
          <w:tcPr>
            <w:tcW w:type="dxa" w:w="2880"/>
          </w:tcPr>
          <w:p>
            <w:r>
              <w:t>Supplier details.</w:t>
            </w:r>
          </w:p>
        </w:tc>
      </w:tr>
      <w:tr>
        <w:tc>
          <w:tcPr>
            <w:tcW w:type="dxa" w:w="2880"/>
          </w:tcPr>
          <w:p>
            <w:r>
              <w:t>supplier.branch</w:t>
            </w:r>
          </w:p>
        </w:tc>
        <w:tc>
          <w:tcPr>
            <w:tcW w:type="dxa" w:w="2880"/>
          </w:tcPr>
          <w:p>
            <w:r>
              <w:t>string</w:t>
            </w:r>
          </w:p>
        </w:tc>
        <w:tc>
          <w:tcPr>
            <w:tcW w:type="dxa" w:w="2880"/>
          </w:tcPr>
          <w:p>
            <w:r>
              <w:t>Example: "300"</w:t>
            </w:r>
          </w:p>
        </w:tc>
      </w:tr>
      <w:tr>
        <w:tc>
          <w:tcPr>
            <w:tcW w:type="dxa" w:w="2880"/>
          </w:tcPr>
          <w:p>
            <w:r>
              <w:t>supplier.customer_branch</w:t>
            </w:r>
          </w:p>
        </w:tc>
        <w:tc>
          <w:tcPr>
            <w:tcW w:type="dxa" w:w="2880"/>
          </w:tcPr>
          <w:p>
            <w:r>
              <w:t>string</w:t>
            </w:r>
          </w:p>
        </w:tc>
        <w:tc>
          <w:tcPr>
            <w:tcW w:type="dxa" w:w="2880"/>
          </w:tcPr>
          <w:p>
            <w:r>
              <w:t>Example: "280381"</w:t>
            </w:r>
          </w:p>
        </w:tc>
      </w:tr>
      <w:tr>
        <w:tc>
          <w:tcPr>
            <w:tcW w:type="dxa" w:w="2880"/>
          </w:tcPr>
          <w:p>
            <w:r>
              <w:t>supplier.customer_job</w:t>
            </w:r>
          </w:p>
        </w:tc>
        <w:tc>
          <w:tcPr>
            <w:tcW w:type="dxa" w:w="2880"/>
          </w:tcPr>
          <w:p>
            <w:r>
              <w:t>string</w:t>
            </w:r>
          </w:p>
        </w:tc>
        <w:tc>
          <w:tcPr>
            <w:tcW w:type="dxa" w:w="2880"/>
          </w:tcPr>
          <w:p>
            <w:r>
              <w:t>Example: "SHOP"</w:t>
            </w:r>
          </w:p>
        </w:tc>
      </w:tr>
      <w:tr>
        <w:tc>
          <w:tcPr>
            <w:tcW w:type="dxa" w:w="2880"/>
          </w:tcPr>
          <w:p>
            <w:r>
              <w:t>supplier.customer_job_name</w:t>
            </w:r>
          </w:p>
        </w:tc>
        <w:tc>
          <w:tcPr>
            <w:tcW w:type="dxa" w:w="2880"/>
          </w:tcPr>
          <w:p>
            <w:r>
              <w:t>string</w:t>
            </w:r>
          </w:p>
        </w:tc>
        <w:tc>
          <w:tcPr>
            <w:tcW w:type="dxa" w:w="2880"/>
          </w:tcPr>
          <w:p>
            <w:r>
              <w:t>Example: "SHOP ACCOUNT"</w:t>
            </w:r>
          </w:p>
        </w:tc>
      </w:tr>
      <w:tr>
        <w:tc>
          <w:tcPr>
            <w:tcW w:type="dxa" w:w="2880"/>
          </w:tcPr>
          <w:p>
            <w:r>
              <w:t>supplier.delivery_time</w:t>
            </w:r>
          </w:p>
        </w:tc>
        <w:tc>
          <w:tcPr>
            <w:tcW w:type="dxa" w:w="2880"/>
          </w:tcPr>
          <w:p>
            <w:r>
              <w:t>any</w:t>
            </w:r>
          </w:p>
        </w:tc>
        <w:tc>
          <w:tcPr>
            <w:tcW w:type="dxa" w:w="2880"/>
          </w:tcPr>
          <w:p>
            <w:r>
              <w:t>Example: null</w:t>
            </w:r>
          </w:p>
        </w:tc>
      </w:tr>
      <w:tr>
        <w:tc>
          <w:tcPr>
            <w:tcW w:type="dxa" w:w="2880"/>
          </w:tcPr>
          <w:p>
            <w:r>
              <w:t>supplier.logs</w:t>
            </w:r>
          </w:p>
        </w:tc>
        <w:tc>
          <w:tcPr>
            <w:tcW w:type="dxa" w:w="2880"/>
          </w:tcPr>
          <w:p>
            <w:r>
              <w:t>array</w:t>
            </w:r>
          </w:p>
        </w:tc>
        <w:tc>
          <w:tcPr>
            <w:tcW w:type="dxa" w:w="2880"/>
          </w:tcPr>
          <w:p>
            <w:r>
              <w:t>Example: []</w:t>
            </w:r>
          </w:p>
        </w:tc>
      </w:tr>
      <w:tr>
        <w:tc>
          <w:tcPr>
            <w:tcW w:type="dxa" w:w="2880"/>
          </w:tcPr>
          <w:p>
            <w:r>
              <w:t>supplier.po</w:t>
            </w:r>
          </w:p>
        </w:tc>
        <w:tc>
          <w:tcPr>
            <w:tcW w:type="dxa" w:w="2880"/>
          </w:tcPr>
          <w:p>
            <w:r>
              <w:t>any</w:t>
            </w:r>
          </w:p>
        </w:tc>
        <w:tc>
          <w:tcPr>
            <w:tcW w:type="dxa" w:w="2880"/>
          </w:tcPr>
          <w:p>
            <w:r>
              <w:t>Example: null</w:t>
            </w:r>
          </w:p>
        </w:tc>
      </w:tr>
      <w:tr>
        <w:tc>
          <w:tcPr>
            <w:tcW w:type="dxa" w:w="2880"/>
          </w:tcPr>
          <w:p>
            <w:r>
              <w:t>supplier.status</w:t>
            </w:r>
          </w:p>
        </w:tc>
        <w:tc>
          <w:tcPr>
            <w:tcW w:type="dxa" w:w="2880"/>
          </w:tcPr>
          <w:p>
            <w:r>
              <w:t>string</w:t>
            </w:r>
          </w:p>
        </w:tc>
        <w:tc>
          <w:tcPr>
            <w:tcW w:type="dxa" w:w="2880"/>
          </w:tcPr>
          <w:p>
            <w:r>
              <w:t>Example: "Draft"</w:t>
            </w:r>
          </w:p>
        </w:tc>
      </w:tr>
      <w:tr>
        <w:tc>
          <w:tcPr>
            <w:tcW w:type="dxa" w:w="2880"/>
          </w:tcPr>
          <w:p>
            <w:r>
              <w:t>supplier.type</w:t>
            </w:r>
          </w:p>
        </w:tc>
        <w:tc>
          <w:tcPr>
            <w:tcW w:type="dxa" w:w="2880"/>
          </w:tcPr>
          <w:p>
            <w:r>
              <w:t>string</w:t>
            </w:r>
          </w:p>
        </w:tc>
        <w:tc>
          <w:tcPr>
            <w:tcW w:type="dxa" w:w="2880"/>
          </w:tcPr>
          <w:p>
            <w:r>
              <w:t>Example: "Beacon Roofing Supply"</w:t>
            </w:r>
          </w:p>
        </w:tc>
      </w:tr>
      <w:tr>
        <w:tc>
          <w:tcPr>
            <w:tcW w:type="dxa" w:w="2880"/>
          </w:tcPr>
          <w:p>
            <w:r>
              <w:t>template_id</w:t>
            </w:r>
          </w:p>
        </w:tc>
        <w:tc>
          <w:tcPr>
            <w:tcW w:type="dxa" w:w="2880"/>
          </w:tcPr>
          <w:p>
            <w:r>
              <w:t>string</w:t>
            </w:r>
          </w:p>
        </w:tc>
        <w:tc>
          <w:tcPr>
            <w:tcW w:type="dxa" w:w="2880"/>
          </w:tcPr>
          <w:p>
            <w:r>
              <w:t>Template identifier. Example: "l3ja810n16u1phh8vekq8sr-1"</w:t>
            </w:r>
          </w:p>
        </w:tc>
      </w:tr>
      <w:tr>
        <w:tc>
          <w:tcPr>
            <w:tcW w:type="dxa" w:w="2880"/>
          </w:tcPr>
          <w:p>
            <w:r>
              <w:t>total_line_item_cost</w:t>
            </w:r>
          </w:p>
        </w:tc>
        <w:tc>
          <w:tcPr>
            <w:tcW w:type="dxa" w:w="2880"/>
          </w:tcPr>
          <w:p>
            <w:r>
              <w:t>number</w:t>
            </w:r>
          </w:p>
        </w:tc>
        <w:tc>
          <w:tcPr>
            <w:tcW w:type="dxa" w:w="2880"/>
          </w:tcPr>
          <w:p>
            <w:r>
              <w:t>Example: 76.56</w:t>
            </w:r>
          </w:p>
        </w:tc>
      </w:tr>
      <w:tr>
        <w:tc>
          <w:tcPr>
            <w:tcW w:type="dxa" w:w="2880"/>
          </w:tcPr>
          <w:p>
            <w:r>
              <w:t>total_line_item_price</w:t>
            </w:r>
          </w:p>
        </w:tc>
        <w:tc>
          <w:tcPr>
            <w:tcW w:type="dxa" w:w="2880"/>
          </w:tcPr>
          <w:p>
            <w:r>
              <w:t>number</w:t>
            </w:r>
          </w:p>
        </w:tc>
        <w:tc>
          <w:tcPr>
            <w:tcW w:type="dxa" w:w="2880"/>
          </w:tcPr>
          <w:p>
            <w:r>
              <w:t>Example: 95.7</w:t>
            </w:r>
          </w:p>
        </w:tc>
      </w:tr>
      <w:tr>
        <w:tc>
          <w:tcPr>
            <w:tcW w:type="dxa" w:w="2880"/>
          </w:tcPr>
          <w:p>
            <w:r>
              <w:t>type</w:t>
            </w:r>
          </w:p>
        </w:tc>
        <w:tc>
          <w:tcPr>
            <w:tcW w:type="dxa" w:w="2880"/>
          </w:tcPr>
          <w:p>
            <w:r>
              <w:t>string</w:t>
            </w:r>
          </w:p>
        </w:tc>
        <w:tc>
          <w:tcPr>
            <w:tcW w:type="dxa" w:w="2880"/>
          </w:tcPr>
          <w:p>
            <w:r>
              <w:t>Record type. Example: "materialorder"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"address_line1": "P.O. Box 263, 900 Pharetra Ave",</w:t>
        <w:br/>
        <w:t xml:space="preserve"> "address_line2": "",</w:t>
        <w:br/>
        <w:t xml:space="preserve"> "city": "East Lynn",</w:t>
        <w:br/>
        <w:t xml:space="preserve"> "state_text": "MO",</w:t>
        <w:br/>
        <w:t xml:space="preserve"> "zip": "64743"</w:t>
        <w:br/>
        <w:t xml:space="preserve"> },</w:t>
        <w:br/>
        <w:t xml:space="preserve"> "attachment_id": "l461n85nqqwwy4s964ou5y9",</w:t>
        <w:br/>
        <w:t xml:space="preserve"> "created_by": "l3ja7zg1oin4z1cavfqu9ou",</w:t>
        <w:br/>
        <w:t xml:space="preserve"> "created_by_name": "Jordan Herget",</w:t>
        <w:br/>
        <w:t xml:space="preserve"> "customer": "l3ja7zfrzwgwfem9myim7h6",</w:t>
        <w:br/>
        <w:t xml:space="preserve"> "date_created": 1732314449,</w:t>
        <w:br/>
        <w:t xml:space="preserve"> "date_materialorder": 1732314449,</w:t>
        <w:br/>
        <w:t xml:space="preserve"> "date_status_change": 1732314449,</w:t>
        <w:br/>
        <w:t xml:space="preserve"> "date_updated": 1732314449,</w:t>
        <w:br/>
        <w:t xml:space="preserve"> "esigned": false,</w:t>
        <w:br/>
        <w:t xml:space="preserve"> "guid": "3814BB3D-8C69-4F5A-AB1E-1FE0EF153658",</w:t>
        <w:br/>
        <w:t xml:space="preserve"> "is_active": true,</w:t>
        <w:br/>
        <w:t xml:space="preserve"> "is_archived": false,</w:t>
        <w:br/>
        <w:t xml:space="preserve"> "items": [</w:t>
        <w:br/>
        <w:t xml:space="preserve"> {</w:t>
        <w:br/>
        <w:t xml:space="preserve"> "amount": 95.7,</w:t>
        <w:br/>
        <w:t xml:space="preserve"> "category": "C-012099",</w:t>
        <w:br/>
        <w:t xml:space="preserve"> "cost": 76.56,</w:t>
        <w:br/>
        <w:t xml:space="preserve"> "description": "",</w:t>
        <w:br/>
        <w:t xml:space="preserve"> "item_type": "material",</w:t>
        <w:br/>
        <w:t xml:space="preserve"> "jnid": "l461ku8xm3tjvhlrz8ft7t9",</w:t>
        <w:br/>
        <w:t xml:space="preserve"> "name": "Generic 1-1/4\" Coil Roofing",</w:t>
        <w:br/>
        <w:t xml:space="preserve"> "photos": [],</w:t>
        <w:br/>
        <w:t xml:space="preserve"> "price": 95.7,</w:t>
        <w:br/>
        <w:t xml:space="preserve"> "quantity": 1,</w:t>
        <w:br/>
        <w:t xml:space="preserve"> "sku": "12099",</w:t>
        <w:br/>
        <w:t xml:space="preserve"> "uom": "CTN"</w:t>
        <w:br/>
        <w:t xml:space="preserve"> }</w:t>
        <w:br/>
        <w:t xml:space="preserve"> ],</w:t>
        <w:br/>
        <w:t xml:space="preserve"> "jnid": "m3tbansyieq22ogdzxe4vgy",</w:t>
        <w:br/>
        <w:t xml:space="preserve"> "location": {</w:t>
        <w:br/>
        <w:t xml:space="preserve"> "id": 1</w:t>
        <w:br/>
        <w:t xml:space="preserve"> },</w:t>
        <w:br/>
        <w:t xml:space="preserve"> "number": "1002",</w:t>
        <w:br/>
        <w:t xml:space="preserve"> "owners": [</w:t>
        <w:br/>
        <w:t xml:space="preserve"> {</w:t>
        <w:br/>
        <w:t xml:space="preserve"> "id": "l3ja7zg1oin4z1cavfqu9ou"</w:t>
        <w:br/>
        <w:t xml:space="preserve"> }</w:t>
        <w:br/>
        <w:t xml:space="preserve"> ],</w:t>
        <w:br/>
        <w:t xml:space="preserve"> "recid": 1002,</w:t>
        <w:br/>
        <w:t xml:space="preserve"> "related": [</w:t>
        <w:br/>
        <w:t xml:space="preserve"> {</w:t>
        <w:br/>
        <w:t xml:space="preserve"> "id": "l3w5owqszqj4i0cz5h9hta4",</w:t>
        <w:br/>
        <w:t xml:space="preserve"> "name": "Dorian Nash",</w:t>
        <w:br/>
        <w:t xml:space="preserve"> "number": "1507",</w:t>
        <w:br/>
        <w:t xml:space="preserve"> "type": "contact"</w:t>
        <w:br/>
        <w:t xml:space="preserve"> }</w:t>
        <w:br/>
        <w:t xml:space="preserve"> ],</w:t>
        <w:br/>
        <w:t xml:space="preserve"> "sales_rep": "l3ja7zg1oin4z1cavfqu9ou",</w:t>
        <w:br/>
        <w:t xml:space="preserve"> "sections": [],</w:t>
        <w:br/>
        <w:t xml:space="preserve"> "status": 0,</w:t>
        <w:br/>
        <w:t xml:space="preserve"> "status_name": "Draft",</w:t>
        <w:br/>
        <w:t xml:space="preserve"> "supplier": {</w:t>
        <w:br/>
        <w:t xml:space="preserve"> "branch": "300",</w:t>
        <w:br/>
        <w:t xml:space="preserve"> "customer_branch": "280381",</w:t>
        <w:br/>
        <w:t xml:space="preserve"> "customer_job": "SHOP",</w:t>
        <w:br/>
        <w:t xml:space="preserve"> "customer_job_name": "SHOP ACCOUNT",</w:t>
        <w:br/>
        <w:t xml:space="preserve"> "logs": [],</w:t>
        <w:br/>
        <w:t xml:space="preserve"> "status": "Draft",</w:t>
        <w:br/>
        <w:t xml:space="preserve"> "type": "Beacon Roofing Supply"</w:t>
        <w:br/>
        <w:t xml:space="preserve"> },</w:t>
        <w:br/>
        <w:t xml:space="preserve"> "template_id": "l3ja810n16u1phh8vekq8sr-1",</w:t>
        <w:br/>
        <w:t xml:space="preserve"> "total_line_item_cost": 76.56,</w:t>
        <w:br/>
        <w:t xml:space="preserve"> "total_line_item_price": 95.7,</w:t>
        <w:br/>
        <w:t xml:space="preserve"> "type": "materialorder"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information for the MaterialOrder.</w:t>
            </w:r>
          </w:p>
        </w:tc>
      </w:tr>
      <w:tr>
        <w:tc>
          <w:tcPr>
            <w:tcW w:type="dxa" w:w="2880"/>
          </w:tcPr>
          <w:p>
            <w:r>
              <w:t>address.address_line1</w:t>
            </w:r>
          </w:p>
        </w:tc>
        <w:tc>
          <w:tcPr>
            <w:tcW w:type="dxa" w:w="2880"/>
          </w:tcPr>
          <w:p>
            <w:r>
              <w:t>string</w:t>
            </w:r>
          </w:p>
        </w:tc>
        <w:tc>
          <w:tcPr>
            <w:tcW w:type="dxa" w:w="2880"/>
          </w:tcPr>
          <w:p>
            <w:r>
              <w:t>Address line 1.</w:t>
            </w:r>
          </w:p>
        </w:tc>
      </w:tr>
      <w:tr>
        <w:tc>
          <w:tcPr>
            <w:tcW w:type="dxa" w:w="2880"/>
          </w:tcPr>
          <w:p>
            <w:r>
              <w:t>address.address_line2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address.state_text</w:t>
            </w:r>
          </w:p>
        </w:tc>
        <w:tc>
          <w:tcPr>
            <w:tcW w:type="dxa" w:w="2880"/>
          </w:tcPr>
          <w:p>
            <w:r>
              <w:t>string</w:t>
            </w:r>
          </w:p>
        </w:tc>
        <w:tc>
          <w:tcPr>
            <w:tcW w:type="dxa" w:w="2880"/>
          </w:tcPr>
          <w:p>
            <w:r>
              <w:t>State/region text.</w:t>
            </w:r>
          </w:p>
        </w:tc>
      </w:tr>
      <w:tr>
        <w:tc>
          <w:tcPr>
            <w:tcW w:type="dxa" w:w="2880"/>
          </w:tcPr>
          <w:p>
            <w:r>
              <w:t>address.zip</w:t>
            </w:r>
          </w:p>
        </w:tc>
        <w:tc>
          <w:tcPr>
            <w:tcW w:type="dxa" w:w="2880"/>
          </w:tcPr>
          <w:p>
            <w:r>
              <w:t>string</w:t>
            </w:r>
          </w:p>
        </w:tc>
        <w:tc>
          <w:tcPr>
            <w:tcW w:type="dxa" w:w="2880"/>
          </w:tcPr>
          <w:p>
            <w:r>
              <w:t>Postal code.</w:t>
            </w:r>
          </w:p>
        </w:tc>
      </w:tr>
      <w:tr>
        <w:tc>
          <w:tcPr>
            <w:tcW w:type="dxa" w:w="2880"/>
          </w:tcPr>
          <w:p>
            <w:r>
              <w:t>attachment_id</w:t>
            </w:r>
          </w:p>
        </w:tc>
        <w:tc>
          <w:tcPr>
            <w:tcW w:type="dxa" w:w="2880"/>
          </w:tcPr>
          <w:p>
            <w:r>
              <w:t>string</w:t>
            </w:r>
          </w:p>
        </w:tc>
        <w:tc>
          <w:tcPr>
            <w:tcW w:type="dxa" w:w="2880"/>
          </w:tcPr>
          <w:p>
            <w:r>
              <w:t>Attachment identifier.</w:t>
            </w:r>
          </w:p>
        </w:tc>
      </w:tr>
      <w:tr>
        <w:tc>
          <w:tcPr>
            <w:tcW w:type="dxa" w:w="2880"/>
          </w:tcPr>
          <w:p>
            <w:r>
              <w:t>created_by</w:t>
            </w:r>
          </w:p>
        </w:tc>
        <w:tc>
          <w:tcPr>
            <w:tcW w:type="dxa" w:w="2880"/>
          </w:tcPr>
          <w:p>
            <w:r>
              <w:t>string</w:t>
            </w:r>
          </w:p>
        </w:tc>
        <w:tc>
          <w:tcPr>
            <w:tcW w:type="dxa" w:w="2880"/>
          </w:tcPr>
          <w:p>
            <w:r>
              <w:t>Creator user ID.</w:t>
            </w:r>
          </w:p>
        </w:tc>
      </w:tr>
      <w:tr>
        <w:tc>
          <w:tcPr>
            <w:tcW w:type="dxa" w:w="2880"/>
          </w:tcPr>
          <w:p>
            <w:r>
              <w:t>created_by_name</w:t>
            </w:r>
          </w:p>
        </w:tc>
        <w:tc>
          <w:tcPr>
            <w:tcW w:type="dxa" w:w="2880"/>
          </w:tcPr>
          <w:p>
            <w:r>
              <w:t>string</w:t>
            </w:r>
          </w:p>
        </w:tc>
        <w:tc>
          <w:tcPr>
            <w:tcW w:type="dxa" w:w="2880"/>
          </w:tcPr>
          <w:p>
            <w:r>
              <w:t>Creator display name.</w:t>
            </w:r>
          </w:p>
        </w:tc>
      </w:tr>
      <w:tr>
        <w:tc>
          <w:tcPr>
            <w:tcW w:type="dxa" w:w="2880"/>
          </w:tcPr>
          <w:p>
            <w:r>
              <w:t>customer</w:t>
            </w:r>
          </w:p>
        </w:tc>
        <w:tc>
          <w:tcPr>
            <w:tcW w:type="dxa" w:w="2880"/>
          </w:tcPr>
          <w:p>
            <w:r>
              <w:t>string</w:t>
            </w:r>
          </w:p>
        </w:tc>
        <w:tc>
          <w:tcPr>
            <w:tcW w:type="dxa" w:w="2880"/>
          </w:tcPr>
          <w:p>
            <w:r>
              <w:t>Customer identifier.</w:t>
            </w:r>
          </w:p>
        </w:tc>
      </w:tr>
      <w:tr>
        <w:tc>
          <w:tcPr>
            <w:tcW w:type="dxa" w:w="2880"/>
          </w:tcPr>
          <w:p>
            <w:r>
              <w:t>date_created</w:t>
            </w:r>
          </w:p>
        </w:tc>
        <w:tc>
          <w:tcPr>
            <w:tcW w:type="dxa" w:w="2880"/>
          </w:tcPr>
          <w:p>
            <w:r>
              <w:t>number</w:t>
            </w:r>
          </w:p>
        </w:tc>
        <w:tc>
          <w:tcPr>
            <w:tcW w:type="dxa" w:w="2880"/>
          </w:tcPr>
          <w:p>
            <w:r>
              <w:t>Creation timestamp (as returned by API).</w:t>
            </w:r>
          </w:p>
        </w:tc>
      </w:tr>
      <w:tr>
        <w:tc>
          <w:tcPr>
            <w:tcW w:type="dxa" w:w="2880"/>
          </w:tcPr>
          <w:p>
            <w:r>
              <w:t>date_materialorder</w:t>
            </w:r>
          </w:p>
        </w:tc>
        <w:tc>
          <w:tcPr>
            <w:tcW w:type="dxa" w:w="2880"/>
          </w:tcPr>
          <w:p>
            <w:r>
              <w:t>number</w:t>
            </w:r>
          </w:p>
        </w:tc>
        <w:tc>
          <w:tcPr>
            <w:tcW w:type="dxa" w:w="2880"/>
          </w:tcPr>
          <w:p>
            <w:r>
              <w:t>MaterialOrder date timestamp (as returned by API).</w:t>
            </w:r>
          </w:p>
        </w:tc>
      </w:tr>
      <w:tr>
        <w:tc>
          <w:tcPr>
            <w:tcW w:type="dxa" w:w="2880"/>
          </w:tcPr>
          <w:p>
            <w:r>
              <w:t>date_status_change</w:t>
            </w:r>
          </w:p>
        </w:tc>
        <w:tc>
          <w:tcPr>
            <w:tcW w:type="dxa" w:w="2880"/>
          </w:tcPr>
          <w:p>
            <w:r>
              <w:t>number</w:t>
            </w:r>
          </w:p>
        </w:tc>
        <w:tc>
          <w:tcPr>
            <w:tcW w:type="dxa" w:w="2880"/>
          </w:tcPr>
          <w:p>
            <w:r>
              <w:t>Status-change timestamp (as returned by API).</w:t>
            </w:r>
          </w:p>
        </w:tc>
      </w:tr>
      <w:tr>
        <w:tc>
          <w:tcPr>
            <w:tcW w:type="dxa" w:w="2880"/>
          </w:tcPr>
          <w:p>
            <w:r>
              <w:t>date_updated</w:t>
            </w:r>
          </w:p>
        </w:tc>
        <w:tc>
          <w:tcPr>
            <w:tcW w:type="dxa" w:w="2880"/>
          </w:tcPr>
          <w:p>
            <w:r>
              <w:t>number</w:t>
            </w:r>
          </w:p>
        </w:tc>
        <w:tc>
          <w:tcPr>
            <w:tcW w:type="dxa" w:w="2880"/>
          </w:tcPr>
          <w:p>
            <w:r>
              <w:t>Last-updated timestamp (as returned by API).</w:t>
            </w:r>
          </w:p>
        </w:tc>
      </w:tr>
      <w:tr>
        <w:tc>
          <w:tcPr>
            <w:tcW w:type="dxa" w:w="2880"/>
          </w:tcPr>
          <w:p>
            <w:r>
              <w:t>esigned</w:t>
            </w:r>
          </w:p>
        </w:tc>
        <w:tc>
          <w:tcPr>
            <w:tcW w:type="dxa" w:w="2880"/>
          </w:tcPr>
          <w:p>
            <w:r>
              <w:t>boolean</w:t>
            </w:r>
          </w:p>
        </w:tc>
        <w:tc>
          <w:tcPr>
            <w:tcW w:type="dxa" w:w="2880"/>
          </w:tcPr>
          <w:p>
            <w:r>
              <w:t>Whether the order is e-signed.</w:t>
            </w:r>
          </w:p>
        </w:tc>
      </w:tr>
      <w:tr>
        <w:tc>
          <w:tcPr>
            <w:tcW w:type="dxa" w:w="2880"/>
          </w:tcPr>
          <w:p>
            <w:r>
              <w:t>guid</w:t>
            </w:r>
          </w:p>
        </w:tc>
        <w:tc>
          <w:tcPr>
            <w:tcW w:type="dxa" w:w="2880"/>
          </w:tcPr>
          <w:p>
            <w:r>
              <w:t>string</w:t>
            </w:r>
          </w:p>
        </w:tc>
        <w:tc>
          <w:tcPr>
            <w:tcW w:type="dxa" w:w="2880"/>
          </w:tcPr>
          <w:p>
            <w:r>
              <w:t>GUID for the record.</w:t>
            </w:r>
          </w:p>
        </w:tc>
      </w:tr>
      <w:tr>
        <w:tc>
          <w:tcPr>
            <w:tcW w:type="dxa" w:w="2880"/>
          </w:tcPr>
          <w:p>
            <w:r>
              <w:t>is_active</w:t>
            </w:r>
          </w:p>
        </w:tc>
        <w:tc>
          <w:tcPr>
            <w:tcW w:type="dxa" w:w="2880"/>
          </w:tcPr>
          <w:p>
            <w:r>
              <w:t>boolean</w:t>
            </w:r>
          </w:p>
        </w:tc>
        <w:tc>
          <w:tcPr>
            <w:tcW w:type="dxa" w:w="2880"/>
          </w:tcPr>
          <w:p>
            <w:r>
              <w:t>Active flag.</w:t>
            </w:r>
          </w:p>
        </w:tc>
      </w:tr>
      <w:tr>
        <w:tc>
          <w:tcPr>
            <w:tcW w:type="dxa" w:w="2880"/>
          </w:tcPr>
          <w:p>
            <w:r>
              <w:t>is_archived</w:t>
            </w:r>
          </w:p>
        </w:tc>
        <w:tc>
          <w:tcPr>
            <w:tcW w:type="dxa" w:w="2880"/>
          </w:tcPr>
          <w:p>
            <w:r>
              <w:t>boolean</w:t>
            </w:r>
          </w:p>
        </w:tc>
        <w:tc>
          <w:tcPr>
            <w:tcW w:type="dxa" w:w="2880"/>
          </w:tcPr>
          <w:p>
            <w:r>
              <w:t>Archived flag.</w:t>
            </w:r>
          </w:p>
        </w:tc>
      </w:tr>
      <w:tr>
        <w:tc>
          <w:tcPr>
            <w:tcW w:type="dxa" w:w="2880"/>
          </w:tcPr>
          <w:p>
            <w:r>
              <w:t>items</w:t>
            </w:r>
          </w:p>
        </w:tc>
        <w:tc>
          <w:tcPr>
            <w:tcW w:type="dxa" w:w="2880"/>
          </w:tcPr>
          <w:p>
            <w:r>
              <w:t>array</w:t>
            </w:r>
          </w:p>
        </w:tc>
        <w:tc>
          <w:tcPr>
            <w:tcW w:type="dxa" w:w="2880"/>
          </w:tcPr>
          <w:p>
            <w:r>
              <w:t>Line items.</w:t>
            </w:r>
          </w:p>
        </w:tc>
      </w:tr>
      <w:tr>
        <w:tc>
          <w:tcPr>
            <w:tcW w:type="dxa" w:w="2880"/>
          </w:tcPr>
          <w:p>
            <w:r>
              <w:t>items[].amount</w:t>
            </w:r>
          </w:p>
        </w:tc>
        <w:tc>
          <w:tcPr>
            <w:tcW w:type="dxa" w:w="2880"/>
          </w:tcPr>
          <w:p>
            <w:r>
              <w:t>number</w:t>
            </w:r>
          </w:p>
        </w:tc>
        <w:tc>
          <w:tcPr>
            <w:tcW w:type="dxa" w:w="2880"/>
          </w:tcPr>
          <w:p>
            <w:r>
              <w:t>Line amount.</w:t>
            </w:r>
          </w:p>
        </w:tc>
      </w:tr>
      <w:tr>
        <w:tc>
          <w:tcPr>
            <w:tcW w:type="dxa" w:w="2880"/>
          </w:tcPr>
          <w:p>
            <w:r>
              <w:t>items[].category</w:t>
            </w:r>
          </w:p>
        </w:tc>
        <w:tc>
          <w:tcPr>
            <w:tcW w:type="dxa" w:w="2880"/>
          </w:tcPr>
          <w:p>
            <w:r>
              <w:t>string</w:t>
            </w:r>
          </w:p>
        </w:tc>
        <w:tc>
          <w:tcPr>
            <w:tcW w:type="dxa" w:w="2880"/>
          </w:tcPr>
          <w:p>
            <w:r>
              <w:t>Item category code.</w:t>
            </w:r>
          </w:p>
        </w:tc>
      </w:tr>
      <w:tr>
        <w:tc>
          <w:tcPr>
            <w:tcW w:type="dxa" w:w="2880"/>
          </w:tcPr>
          <w:p>
            <w:r>
              <w:t>items[].cost</w:t>
            </w:r>
          </w:p>
        </w:tc>
        <w:tc>
          <w:tcPr>
            <w:tcW w:type="dxa" w:w="2880"/>
          </w:tcPr>
          <w:p>
            <w:r>
              <w:t>number</w:t>
            </w:r>
          </w:p>
        </w:tc>
        <w:tc>
          <w:tcPr>
            <w:tcW w:type="dxa" w:w="2880"/>
          </w:tcPr>
          <w:p>
            <w:r>
              <w:t>Item cost.</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items[].item_type</w:t>
            </w:r>
          </w:p>
        </w:tc>
        <w:tc>
          <w:tcPr>
            <w:tcW w:type="dxa" w:w="2880"/>
          </w:tcPr>
          <w:p>
            <w:r>
              <w:t>string</w:t>
            </w:r>
          </w:p>
        </w:tc>
        <w:tc>
          <w:tcPr>
            <w:tcW w:type="dxa" w:w="2880"/>
          </w:tcPr>
          <w:p>
            <w:r>
              <w:t>Item type. Example: "material".</w:t>
            </w:r>
          </w:p>
        </w:tc>
      </w:tr>
      <w:tr>
        <w:tc>
          <w:tcPr>
            <w:tcW w:type="dxa" w:w="2880"/>
          </w:tcPr>
          <w:p>
            <w:r>
              <w:t>items[].jnid</w:t>
            </w:r>
          </w:p>
        </w:tc>
        <w:tc>
          <w:tcPr>
            <w:tcW w:type="dxa" w:w="2880"/>
          </w:tcPr>
          <w:p>
            <w:r>
              <w:t>string</w:t>
            </w:r>
          </w:p>
        </w:tc>
        <w:tc>
          <w:tcPr>
            <w:tcW w:type="dxa" w:w="2880"/>
          </w:tcPr>
          <w:p>
            <w:r>
              <w:t>Item identifier.</w:t>
            </w:r>
          </w:p>
        </w:tc>
      </w:tr>
      <w:tr>
        <w:tc>
          <w:tcPr>
            <w:tcW w:type="dxa" w:w="2880"/>
          </w:tcPr>
          <w:p>
            <w:r>
              <w:t>items[].name</w:t>
            </w:r>
          </w:p>
        </w:tc>
        <w:tc>
          <w:tcPr>
            <w:tcW w:type="dxa" w:w="2880"/>
          </w:tcPr>
          <w:p>
            <w:r>
              <w:t>string</w:t>
            </w:r>
          </w:p>
        </w:tc>
        <w:tc>
          <w:tcPr>
            <w:tcW w:type="dxa" w:w="2880"/>
          </w:tcPr>
          <w:p>
            <w:r>
              <w:t>Item name.</w:t>
            </w:r>
          </w:p>
        </w:tc>
      </w:tr>
      <w:tr>
        <w:tc>
          <w:tcPr>
            <w:tcW w:type="dxa" w:w="2880"/>
          </w:tcPr>
          <w:p>
            <w:r>
              <w:t>items[].photos</w:t>
            </w:r>
          </w:p>
        </w:tc>
        <w:tc>
          <w:tcPr>
            <w:tcW w:type="dxa" w:w="2880"/>
          </w:tcPr>
          <w:p>
            <w:r>
              <w:t>array</w:t>
            </w:r>
          </w:p>
        </w:tc>
        <w:tc>
          <w:tcPr>
            <w:tcW w:type="dxa" w:w="2880"/>
          </w:tcPr>
          <w:p>
            <w:r>
              <w:t>Item photos array.</w:t>
            </w:r>
          </w:p>
        </w:tc>
      </w:tr>
      <w:tr>
        <w:tc>
          <w:tcPr>
            <w:tcW w:type="dxa" w:w="2880"/>
          </w:tcPr>
          <w:p>
            <w:r>
              <w:t>items[].price</w:t>
            </w:r>
          </w:p>
        </w:tc>
        <w:tc>
          <w:tcPr>
            <w:tcW w:type="dxa" w:w="2880"/>
          </w:tcPr>
          <w:p>
            <w:r>
              <w:t>number</w:t>
            </w:r>
          </w:p>
        </w:tc>
        <w:tc>
          <w:tcPr>
            <w:tcW w:type="dxa" w:w="2880"/>
          </w:tcPr>
          <w:p>
            <w:r>
              <w:t>Item price.</w:t>
            </w:r>
          </w:p>
        </w:tc>
      </w:tr>
      <w:tr>
        <w:tc>
          <w:tcPr>
            <w:tcW w:type="dxa" w:w="2880"/>
          </w:tcPr>
          <w:p>
            <w:r>
              <w:t>items[].quantity</w:t>
            </w:r>
          </w:p>
        </w:tc>
        <w:tc>
          <w:tcPr>
            <w:tcW w:type="dxa" w:w="2880"/>
          </w:tcPr>
          <w:p>
            <w:r>
              <w:t>number</w:t>
            </w:r>
          </w:p>
        </w:tc>
        <w:tc>
          <w:tcPr>
            <w:tcW w:type="dxa" w:w="2880"/>
          </w:tcPr>
          <w:p>
            <w:r>
              <w:t>Quantity.</w:t>
            </w:r>
          </w:p>
        </w:tc>
      </w:tr>
      <w:tr>
        <w:tc>
          <w:tcPr>
            <w:tcW w:type="dxa" w:w="2880"/>
          </w:tcPr>
          <w:p>
            <w:r>
              <w:t>items[].sku</w:t>
            </w:r>
          </w:p>
        </w:tc>
        <w:tc>
          <w:tcPr>
            <w:tcW w:type="dxa" w:w="2880"/>
          </w:tcPr>
          <w:p>
            <w:r>
              <w:t>string</w:t>
            </w:r>
          </w:p>
        </w:tc>
        <w:tc>
          <w:tcPr>
            <w:tcW w:type="dxa" w:w="2880"/>
          </w:tcPr>
          <w:p>
            <w:r>
              <w:t>SKU.</w:t>
            </w:r>
          </w:p>
        </w:tc>
      </w:tr>
      <w:tr>
        <w:tc>
          <w:tcPr>
            <w:tcW w:type="dxa" w:w="2880"/>
          </w:tcPr>
          <w:p>
            <w:r>
              <w:t>items[].uom</w:t>
            </w:r>
          </w:p>
        </w:tc>
        <w:tc>
          <w:tcPr>
            <w:tcW w:type="dxa" w:w="2880"/>
          </w:tcPr>
          <w:p>
            <w:r>
              <w:t>string</w:t>
            </w:r>
          </w:p>
        </w:tc>
        <w:tc>
          <w:tcPr>
            <w:tcW w:type="dxa" w:w="2880"/>
          </w:tcPr>
          <w:p>
            <w:r>
              <w:t>Unit of measure.</w:t>
            </w:r>
          </w:p>
        </w:tc>
      </w:tr>
      <w:tr>
        <w:tc>
          <w:tcPr>
            <w:tcW w:type="dxa" w:w="2880"/>
          </w:tcPr>
          <w:p>
            <w:r>
              <w:t>jnid</w:t>
            </w:r>
          </w:p>
        </w:tc>
        <w:tc>
          <w:tcPr>
            <w:tcW w:type="dxa" w:w="2880"/>
          </w:tcPr>
          <w:p>
            <w:r>
              <w:t>string</w:t>
            </w:r>
          </w:p>
        </w:tc>
        <w:tc>
          <w:tcPr>
            <w:tcW w:type="dxa" w:w="2880"/>
          </w:tcPr>
          <w:p>
            <w:r>
              <w:t>MaterialOrder identifier.</w:t>
            </w:r>
          </w:p>
        </w:tc>
      </w:tr>
      <w:tr>
        <w:tc>
          <w:tcPr>
            <w:tcW w:type="dxa" w:w="2880"/>
          </w:tcPr>
          <w:p>
            <w:r>
              <w:t>location</w:t>
            </w:r>
          </w:p>
        </w:tc>
        <w:tc>
          <w:tcPr>
            <w:tcW w:type="dxa" w:w="2880"/>
          </w:tcPr>
          <w:p>
            <w:r>
              <w:t>object</w:t>
            </w:r>
          </w:p>
        </w:tc>
        <w:tc>
          <w:tcPr>
            <w:tcW w:type="dxa" w:w="2880"/>
          </w:tcPr>
          <w:p>
            <w:r>
              <w:t>Location reference.</w:t>
            </w:r>
          </w:p>
        </w:tc>
      </w:tr>
      <w:tr>
        <w:tc>
          <w:tcPr>
            <w:tcW w:type="dxa" w:w="2880"/>
          </w:tcPr>
          <w:p>
            <w:r>
              <w:t>location.id</w:t>
            </w:r>
          </w:p>
        </w:tc>
        <w:tc>
          <w:tcPr>
            <w:tcW w:type="dxa" w:w="2880"/>
          </w:tcPr>
          <w:p>
            <w:r>
              <w:t>number</w:t>
            </w:r>
          </w:p>
        </w:tc>
        <w:tc>
          <w:tcPr>
            <w:tcW w:type="dxa" w:w="2880"/>
          </w:tcPr>
          <w:p>
            <w:r>
              <w:t>Location ID.</w:t>
            </w:r>
          </w:p>
        </w:tc>
      </w:tr>
      <w:tr>
        <w:tc>
          <w:tcPr>
            <w:tcW w:type="dxa" w:w="2880"/>
          </w:tcPr>
          <w:p>
            <w:r>
              <w:t>number</w:t>
            </w:r>
          </w:p>
        </w:tc>
        <w:tc>
          <w:tcPr>
            <w:tcW w:type="dxa" w:w="2880"/>
          </w:tcPr>
          <w:p>
            <w:r>
              <w:t>string</w:t>
            </w:r>
          </w:p>
        </w:tc>
        <w:tc>
          <w:tcPr>
            <w:tcW w:type="dxa" w:w="2880"/>
          </w:tcPr>
          <w:p>
            <w:r>
              <w:t>Human-readable order number.</w:t>
            </w:r>
          </w:p>
        </w:tc>
      </w:tr>
      <w:tr>
        <w:tc>
          <w:tcPr>
            <w:tcW w:type="dxa" w:w="2880"/>
          </w:tcPr>
          <w:p>
            <w:r>
              <w:t>owners</w:t>
            </w:r>
          </w:p>
        </w:tc>
        <w:tc>
          <w:tcPr>
            <w:tcW w:type="dxa" w:w="2880"/>
          </w:tcPr>
          <w:p>
            <w:r>
              <w:t>array</w:t>
            </w:r>
          </w:p>
        </w:tc>
        <w:tc>
          <w:tcPr>
            <w:tcW w:type="dxa" w:w="2880"/>
          </w:tcPr>
          <w:p>
            <w:r>
              <w:t>Owners list.</w:t>
            </w:r>
          </w:p>
        </w:tc>
      </w:tr>
      <w:tr>
        <w:tc>
          <w:tcPr>
            <w:tcW w:type="dxa" w:w="2880"/>
          </w:tcPr>
          <w:p>
            <w:r>
              <w:t>owners[].id</w:t>
            </w:r>
          </w:p>
        </w:tc>
        <w:tc>
          <w:tcPr>
            <w:tcW w:type="dxa" w:w="2880"/>
          </w:tcPr>
          <w:p>
            <w:r>
              <w:t>string</w:t>
            </w:r>
          </w:p>
        </w:tc>
        <w:tc>
          <w:tcPr>
            <w:tcW w:type="dxa" w:w="2880"/>
          </w:tcPr>
          <w:p>
            <w:r>
              <w:t>Owner user ID.</w:t>
            </w:r>
          </w:p>
        </w:tc>
      </w:tr>
      <w:tr>
        <w:tc>
          <w:tcPr>
            <w:tcW w:type="dxa" w:w="2880"/>
          </w:tcPr>
          <w:p>
            <w:r>
              <w:t>recid</w:t>
            </w:r>
          </w:p>
        </w:tc>
        <w:tc>
          <w:tcPr>
            <w:tcW w:type="dxa" w:w="2880"/>
          </w:tcPr>
          <w:p>
            <w:r>
              <w:t>number</w:t>
            </w:r>
          </w:p>
        </w:tc>
        <w:tc>
          <w:tcPr>
            <w:tcW w:type="dxa" w:w="2880"/>
          </w:tcPr>
          <w:p>
            <w:r>
              <w:t>Record ID (numeric).</w:t>
            </w:r>
          </w:p>
        </w:tc>
      </w:tr>
      <w:tr>
        <w:tc>
          <w:tcPr>
            <w:tcW w:type="dxa" w:w="2880"/>
          </w:tcPr>
          <w:p>
            <w:r>
              <w:t>related</w:t>
            </w:r>
          </w:p>
        </w:tc>
        <w:tc>
          <w:tcPr>
            <w:tcW w:type="dxa" w:w="2880"/>
          </w:tcPr>
          <w:p>
            <w:r>
              <w:t>array</w:t>
            </w:r>
          </w:p>
        </w:tc>
        <w:tc>
          <w:tcPr>
            <w:tcW w:type="dxa" w:w="2880"/>
          </w:tcPr>
          <w:p>
            <w:r>
              <w:t>Related records.</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related[].name</w:t>
            </w:r>
          </w:p>
        </w:tc>
        <w:tc>
          <w:tcPr>
            <w:tcW w:type="dxa" w:w="2880"/>
          </w:tcPr>
          <w:p>
            <w:r>
              <w:t>string</w:t>
            </w:r>
          </w:p>
        </w:tc>
        <w:tc>
          <w:tcPr>
            <w:tcW w:type="dxa" w:w="2880"/>
          </w:tcPr>
          <w:p>
            <w:r>
              <w:t>Related record name.</w:t>
            </w:r>
          </w:p>
        </w:tc>
      </w:tr>
      <w:tr>
        <w:tc>
          <w:tcPr>
            <w:tcW w:type="dxa" w:w="2880"/>
          </w:tcPr>
          <w:p>
            <w:r>
              <w:t>related[].number</w:t>
            </w:r>
          </w:p>
        </w:tc>
        <w:tc>
          <w:tcPr>
            <w:tcW w:type="dxa" w:w="2880"/>
          </w:tcPr>
          <w:p>
            <w:r>
              <w:t>string</w:t>
            </w:r>
          </w:p>
        </w:tc>
        <w:tc>
          <w:tcPr>
            <w:tcW w:type="dxa" w:w="2880"/>
          </w:tcPr>
          <w:p>
            <w:r>
              <w:t>Related record number.</w:t>
            </w:r>
          </w:p>
        </w:tc>
      </w:tr>
      <w:tr>
        <w:tc>
          <w:tcPr>
            <w:tcW w:type="dxa" w:w="2880"/>
          </w:tcPr>
          <w:p>
            <w:r>
              <w:t>related[].type</w:t>
            </w:r>
          </w:p>
        </w:tc>
        <w:tc>
          <w:tcPr>
            <w:tcW w:type="dxa" w:w="2880"/>
          </w:tcPr>
          <w:p>
            <w:r>
              <w:t>string</w:t>
            </w:r>
          </w:p>
        </w:tc>
        <w:tc>
          <w:tcPr>
            <w:tcW w:type="dxa" w:w="2880"/>
          </w:tcPr>
          <w:p>
            <w:r>
              <w:t>Related record type.</w:t>
            </w:r>
          </w:p>
        </w:tc>
      </w:tr>
      <w:tr>
        <w:tc>
          <w:tcPr>
            <w:tcW w:type="dxa" w:w="2880"/>
          </w:tcPr>
          <w:p>
            <w:r>
              <w:t>sales_rep</w:t>
            </w:r>
          </w:p>
        </w:tc>
        <w:tc>
          <w:tcPr>
            <w:tcW w:type="dxa" w:w="2880"/>
          </w:tcPr>
          <w:p>
            <w:r>
              <w:t>string</w:t>
            </w:r>
          </w:p>
        </w:tc>
        <w:tc>
          <w:tcPr>
            <w:tcW w:type="dxa" w:w="2880"/>
          </w:tcPr>
          <w:p>
            <w:r>
              <w:t>Sales rep user ID.</w:t>
            </w:r>
          </w:p>
        </w:tc>
      </w:tr>
      <w:tr>
        <w:tc>
          <w:tcPr>
            <w:tcW w:type="dxa" w:w="2880"/>
          </w:tcPr>
          <w:p>
            <w:r>
              <w:t>sections</w:t>
            </w:r>
          </w:p>
        </w:tc>
        <w:tc>
          <w:tcPr>
            <w:tcW w:type="dxa" w:w="2880"/>
          </w:tcPr>
          <w:p>
            <w:r>
              <w:t>array</w:t>
            </w:r>
          </w:p>
        </w:tc>
        <w:tc>
          <w:tcPr>
            <w:tcW w:type="dxa" w:w="2880"/>
          </w:tcPr>
          <w:p>
            <w:r>
              <w:t>Sections array.</w:t>
            </w:r>
          </w:p>
        </w:tc>
      </w:tr>
      <w:tr>
        <w:tc>
          <w:tcPr>
            <w:tcW w:type="dxa" w:w="2880"/>
          </w:tcPr>
          <w:p>
            <w:r>
              <w:t>status</w:t>
            </w:r>
          </w:p>
        </w:tc>
        <w:tc>
          <w:tcPr>
            <w:tcW w:type="dxa" w:w="2880"/>
          </w:tcPr>
          <w:p>
            <w:r>
              <w:t>number</w:t>
            </w:r>
          </w:p>
        </w:tc>
        <w:tc>
          <w:tcPr>
            <w:tcW w:type="dxa" w:w="2880"/>
          </w:tcPr>
          <w:p>
            <w:r>
              <w:t>Status code.</w:t>
            </w:r>
          </w:p>
        </w:tc>
      </w:tr>
      <w:tr>
        <w:tc>
          <w:tcPr>
            <w:tcW w:type="dxa" w:w="2880"/>
          </w:tcPr>
          <w:p>
            <w:r>
              <w:t>status_name</w:t>
            </w:r>
          </w:p>
        </w:tc>
        <w:tc>
          <w:tcPr>
            <w:tcW w:type="dxa" w:w="2880"/>
          </w:tcPr>
          <w:p>
            <w:r>
              <w:t>string</w:t>
            </w:r>
          </w:p>
        </w:tc>
        <w:tc>
          <w:tcPr>
            <w:tcW w:type="dxa" w:w="2880"/>
          </w:tcPr>
          <w:p>
            <w:r>
              <w:t>Status name.</w:t>
            </w:r>
          </w:p>
        </w:tc>
      </w:tr>
      <w:tr>
        <w:tc>
          <w:tcPr>
            <w:tcW w:type="dxa" w:w="2880"/>
          </w:tcPr>
          <w:p>
            <w:r>
              <w:t>supplier</w:t>
            </w:r>
          </w:p>
        </w:tc>
        <w:tc>
          <w:tcPr>
            <w:tcW w:type="dxa" w:w="2880"/>
          </w:tcPr>
          <w:p>
            <w:r>
              <w:t>object</w:t>
            </w:r>
          </w:p>
        </w:tc>
        <w:tc>
          <w:tcPr>
            <w:tcW w:type="dxa" w:w="2880"/>
          </w:tcPr>
          <w:p>
            <w:r>
              <w:t>Supplier details.</w:t>
            </w:r>
          </w:p>
        </w:tc>
      </w:tr>
      <w:tr>
        <w:tc>
          <w:tcPr>
            <w:tcW w:type="dxa" w:w="2880"/>
          </w:tcPr>
          <w:p>
            <w:r>
              <w:t>supplier.branch</w:t>
            </w:r>
          </w:p>
        </w:tc>
        <w:tc>
          <w:tcPr>
            <w:tcW w:type="dxa" w:w="2880"/>
          </w:tcPr>
          <w:p>
            <w:r>
              <w:t>string</w:t>
            </w:r>
          </w:p>
        </w:tc>
        <w:tc>
          <w:tcPr>
            <w:tcW w:type="dxa" w:w="2880"/>
          </w:tcPr>
          <w:p>
            <w:r>
              <w:t>Supplier branch.</w:t>
            </w:r>
          </w:p>
        </w:tc>
      </w:tr>
      <w:tr>
        <w:tc>
          <w:tcPr>
            <w:tcW w:type="dxa" w:w="2880"/>
          </w:tcPr>
          <w:p>
            <w:r>
              <w:t>supplier.customer_branch</w:t>
            </w:r>
          </w:p>
        </w:tc>
        <w:tc>
          <w:tcPr>
            <w:tcW w:type="dxa" w:w="2880"/>
          </w:tcPr>
          <w:p>
            <w:r>
              <w:t>string</w:t>
            </w:r>
          </w:p>
        </w:tc>
        <w:tc>
          <w:tcPr>
            <w:tcW w:type="dxa" w:w="2880"/>
          </w:tcPr>
          <w:p>
            <w:r>
              <w:t>Customer branch reference.</w:t>
            </w:r>
          </w:p>
        </w:tc>
      </w:tr>
      <w:tr>
        <w:tc>
          <w:tcPr>
            <w:tcW w:type="dxa" w:w="2880"/>
          </w:tcPr>
          <w:p>
            <w:r>
              <w:t>supplier.customer_job</w:t>
            </w:r>
          </w:p>
        </w:tc>
        <w:tc>
          <w:tcPr>
            <w:tcW w:type="dxa" w:w="2880"/>
          </w:tcPr>
          <w:p>
            <w:r>
              <w:t>string</w:t>
            </w:r>
          </w:p>
        </w:tc>
        <w:tc>
          <w:tcPr>
            <w:tcW w:type="dxa" w:w="2880"/>
          </w:tcPr>
          <w:p>
            <w:r>
              <w:t>Customer job code.</w:t>
            </w:r>
          </w:p>
        </w:tc>
      </w:tr>
      <w:tr>
        <w:tc>
          <w:tcPr>
            <w:tcW w:type="dxa" w:w="2880"/>
          </w:tcPr>
          <w:p>
            <w:r>
              <w:t>supplier.customer_job_name</w:t>
            </w:r>
          </w:p>
        </w:tc>
        <w:tc>
          <w:tcPr>
            <w:tcW w:type="dxa" w:w="2880"/>
          </w:tcPr>
          <w:p>
            <w:r>
              <w:t>string</w:t>
            </w:r>
          </w:p>
        </w:tc>
        <w:tc>
          <w:tcPr>
            <w:tcW w:type="dxa" w:w="2880"/>
          </w:tcPr>
          <w:p>
            <w:r>
              <w:t>Customer job name.</w:t>
            </w:r>
          </w:p>
        </w:tc>
      </w:tr>
      <w:tr>
        <w:tc>
          <w:tcPr>
            <w:tcW w:type="dxa" w:w="2880"/>
          </w:tcPr>
          <w:p>
            <w:r>
              <w:t>supplier.logs</w:t>
            </w:r>
          </w:p>
        </w:tc>
        <w:tc>
          <w:tcPr>
            <w:tcW w:type="dxa" w:w="2880"/>
          </w:tcPr>
          <w:p>
            <w:r>
              <w:t>array</w:t>
            </w:r>
          </w:p>
        </w:tc>
        <w:tc>
          <w:tcPr>
            <w:tcW w:type="dxa" w:w="2880"/>
          </w:tcPr>
          <w:p>
            <w:r>
              <w:t>Supplier logs.</w:t>
            </w:r>
          </w:p>
        </w:tc>
      </w:tr>
      <w:tr>
        <w:tc>
          <w:tcPr>
            <w:tcW w:type="dxa" w:w="2880"/>
          </w:tcPr>
          <w:p>
            <w:r>
              <w:t>supplier.status</w:t>
            </w:r>
          </w:p>
        </w:tc>
        <w:tc>
          <w:tcPr>
            <w:tcW w:type="dxa" w:w="2880"/>
          </w:tcPr>
          <w:p>
            <w:r>
              <w:t>string</w:t>
            </w:r>
          </w:p>
        </w:tc>
        <w:tc>
          <w:tcPr>
            <w:tcW w:type="dxa" w:w="2880"/>
          </w:tcPr>
          <w:p>
            <w:r>
              <w:t>Supplier status.</w:t>
            </w:r>
          </w:p>
        </w:tc>
      </w:tr>
      <w:tr>
        <w:tc>
          <w:tcPr>
            <w:tcW w:type="dxa" w:w="2880"/>
          </w:tcPr>
          <w:p>
            <w:r>
              <w:t>supplier.type</w:t>
            </w:r>
          </w:p>
        </w:tc>
        <w:tc>
          <w:tcPr>
            <w:tcW w:type="dxa" w:w="2880"/>
          </w:tcPr>
          <w:p>
            <w:r>
              <w:t>string</w:t>
            </w:r>
          </w:p>
        </w:tc>
        <w:tc>
          <w:tcPr>
            <w:tcW w:type="dxa" w:w="2880"/>
          </w:tcPr>
          <w:p>
            <w:r>
              <w:t>Supplier type/name.</w:t>
            </w:r>
          </w:p>
        </w:tc>
      </w:tr>
      <w:tr>
        <w:tc>
          <w:tcPr>
            <w:tcW w:type="dxa" w:w="2880"/>
          </w:tcPr>
          <w:p>
            <w:r>
              <w:t>template_id</w:t>
            </w:r>
          </w:p>
        </w:tc>
        <w:tc>
          <w:tcPr>
            <w:tcW w:type="dxa" w:w="2880"/>
          </w:tcPr>
          <w:p>
            <w:r>
              <w:t>string</w:t>
            </w:r>
          </w:p>
        </w:tc>
        <w:tc>
          <w:tcPr>
            <w:tcW w:type="dxa" w:w="2880"/>
          </w:tcPr>
          <w:p>
            <w:r>
              <w:t>Template identifier.</w:t>
            </w:r>
          </w:p>
        </w:tc>
      </w:tr>
      <w:tr>
        <w:tc>
          <w:tcPr>
            <w:tcW w:type="dxa" w:w="2880"/>
          </w:tcPr>
          <w:p>
            <w:r>
              <w:t>total_line_item_cost</w:t>
            </w:r>
          </w:p>
        </w:tc>
        <w:tc>
          <w:tcPr>
            <w:tcW w:type="dxa" w:w="2880"/>
          </w:tcPr>
          <w:p>
            <w:r>
              <w:t>number</w:t>
            </w:r>
          </w:p>
        </w:tc>
        <w:tc>
          <w:tcPr>
            <w:tcW w:type="dxa" w:w="2880"/>
          </w:tcPr>
          <w:p>
            <w:r>
              <w:t>Total cost.</w:t>
            </w:r>
          </w:p>
        </w:tc>
      </w:tr>
      <w:tr>
        <w:tc>
          <w:tcPr>
            <w:tcW w:type="dxa" w:w="2880"/>
          </w:tcPr>
          <w:p>
            <w:r>
              <w:t>total_line_item_price</w:t>
            </w:r>
          </w:p>
        </w:tc>
        <w:tc>
          <w:tcPr>
            <w:tcW w:type="dxa" w:w="2880"/>
          </w:tcPr>
          <w:p>
            <w:r>
              <w:t>number</w:t>
            </w:r>
          </w:p>
        </w:tc>
        <w:tc>
          <w:tcPr>
            <w:tcW w:type="dxa" w:w="2880"/>
          </w:tcPr>
          <w:p>
            <w:r>
              <w:t>Total price.</w:t>
            </w:r>
          </w:p>
        </w:tc>
      </w:tr>
      <w:tr>
        <w:tc>
          <w:tcPr>
            <w:tcW w:type="dxa" w:w="2880"/>
          </w:tcPr>
          <w:p>
            <w:r>
              <w:t>type</w:t>
            </w:r>
          </w:p>
        </w:tc>
        <w:tc>
          <w:tcPr>
            <w:tcW w:type="dxa" w:w="2880"/>
          </w:tcPr>
          <w:p>
            <w:r>
              <w:t>string</w:t>
            </w:r>
          </w:p>
        </w:tc>
        <w:tc>
          <w:tcPr>
            <w:tcW w:type="dxa" w:w="2880"/>
          </w:tcPr>
          <w:p>
            <w:r>
              <w:t>Record type. Example: "materialorder".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"https://app.jobnimbus.com/api1/v2/materialorders" \</w:t>
        <w:br/>
        <w:t xml:space="preserve"> --header "Accept: application/json" \</w:t>
        <w:br/>
        <w:t xml:space="preserve"> --header "Content-Type: application/json" \</w:t>
        <w:br/>
        <w:t xml:space="preserve"> --data '{</w:t>
        <w:br/>
        <w:t xml:space="preserve"> "address": {</w:t>
        <w:br/>
        <w:t xml:space="preserve"> "address_line1": "P.O. Box 263, 900 Pharetra Ave",</w:t>
        <w:br/>
        <w:t xml:space="preserve"> "address_line2": "",</w:t>
        <w:br/>
        <w:t xml:space="preserve"> "city": "East Lynn",</w:t>
        <w:br/>
        <w:t xml:space="preserve"> "state_text": "MO",</w:t>
        <w:br/>
        <w:t xml:space="preserve"> "zip": "64743"</w:t>
        <w:br/>
        <w:t xml:space="preserve">    },</w:t>
        <w:br/>
        <w:t xml:space="preserve"> "attachment_id": "l461n85nqqwwy4s964ou5y9",</w:t>
        <w:br/>
        <w:t xml:space="preserve"> "customer_note": null,</w:t>
        <w:br/>
        <w:t xml:space="preserve"> "esigned": false,</w:t>
        <w:br/>
        <w:t xml:space="preserve"> "external_id": null,</w:t>
        <w:br/>
        <w:t xml:space="preserve"> "internal_note": null,</w:t>
        <w:br/>
        <w:t xml:space="preserve"> "is_active": true,</w:t>
        <w:br/>
        <w:t xml:space="preserve"> "is_archived": false,</w:t>
        <w:br/>
        <w:t xml:space="preserve"> "items": [</w:t>
        <w:br/>
        <w:t xml:space="preserve">      {</w:t>
        <w:br/>
        <w:t xml:space="preserve"> "category": "C-012099",</w:t>
        <w:br/>
        <w:t xml:space="preserve"> "color": null,</w:t>
        <w:br/>
        <w:t xml:space="preserve"> "cost": 76.56,</w:t>
        <w:br/>
        <w:t xml:space="preserve"> "description": "",</w:t>
        <w:br/>
        <w:t xml:space="preserve"> "jnid": "l461ku8xm3tjvhlrz8ft7t9",</w:t>
        <w:br/>
        <w:t xml:space="preserve"> "name": "Generic 1-1/4\" Coil Roofing",</w:t>
        <w:br/>
        <w:t xml:space="preserve"> "photos": [],</w:t>
        <w:br/>
        <w:t xml:space="preserve"> "price": 95.7,</w:t>
        <w:br/>
        <w:t xml:space="preserve"> "quantity": 1,</w:t>
        <w:br/>
        <w:t xml:space="preserve"> "sku": "12099",</w:t>
        <w:br/>
        <w:t xml:space="preserve"> "uom": "CTN"</w:t>
        <w:br/>
        <w:t xml:space="preserve">      }</w:t>
        <w:br/>
        <w:t xml:space="preserve">    ],</w:t>
        <w:br/>
        <w:t xml:space="preserve"> "location": { "id": 1 },</w:t>
        <w:br/>
        <w:t xml:space="preserve"> "merged": null,</w:t>
        <w:br/>
        <w:t xml:space="preserve"> "owners": [{ "id": "l3ja7zg1oin4z1cavfqu9ou" }],</w:t>
        <w:br/>
        <w:t xml:space="preserve"> "related": [</w:t>
        <w:br/>
        <w:t xml:space="preserve">      { "id": "l3w5owqszqj4i0cz5h9hta4", "name": "Dorian Nash", "number": "1507", "type": "contact" }</w:t>
        <w:br/>
        <w:t xml:space="preserve">    ],</w:t>
        <w:br/>
        <w:t xml:space="preserve"> "sales_rep": "l3ja7zg1oin4z1cavfqu9ou",</w:t>
        <w:br/>
        <w:t xml:space="preserve"> "sections": [],</w:t>
        <w:br/>
        <w:t xml:space="preserve"> "status": 0,</w:t>
        <w:br/>
        <w:t xml:space="preserve"> "status_name": "Draft",</w:t>
        <w:br/>
        <w:t xml:space="preserve"> "supplier": {</w:t>
        <w:br/>
        <w:t xml:space="preserve"> "branch": "300",</w:t>
        <w:br/>
        <w:t xml:space="preserve"> "customer_branch": "280381",</w:t>
        <w:br/>
        <w:t xml:space="preserve"> "customer_job": "SHOP",</w:t>
        <w:br/>
        <w:t xml:space="preserve"> "customer_job_name": "SHOP ACCOUNT",</w:t>
        <w:br/>
        <w:t xml:space="preserve"> "delivery_time": null,</w:t>
        <w:br/>
        <w:t xml:space="preserve"> "logs": [],</w:t>
        <w:br/>
        <w:t xml:space="preserve"> "po": null,</w:t>
        <w:br/>
        <w:t xml:space="preserve"> "status": "Draft",</w:t>
        <w:br/>
        <w:t xml:space="preserve"> "type": "Beacon Roofing Supply"</w:t>
        <w:br/>
        <w:t xml:space="preserve">    },</w:t>
        <w:br/>
        <w:t xml:space="preserve"> "template_id": "l3ja810n16u1phh8vekq8sr-1",</w:t>
        <w:br/>
        <w:t xml:space="preserve"> "total_line_item_cost": 76.56,</w:t>
        <w:br/>
        <w:t xml:space="preserve"> "total_line_item_price": 95.7,</w:t>
        <w:br/>
        <w:t xml:space="preserve"> "type": "materialorder"</w:t>
        <w:br/>
        <w:t xml:space="preserve">  }'</w:t>
      </w:r>
    </w:p>
    <w:p>
      <w:pPr>
        <w:pStyle w:val="Heading3"/>
      </w:pPr>
      <w:r>
        <w:t>Example Usage</w:t>
      </w:r>
    </w:p>
    <w:p>
      <w:pPr>
        <w:pStyle w:val="Heading3"/>
      </w:pPr>
      <w:r>
        <w:t>Example 1: Create a Draft MaterialOrder (single item)</w:t>
      </w:r>
    </w:p>
    <w:p>
      <w:r>
        <w:rPr>
          <w:b/>
          <w:color w:val="666666"/>
          <w:sz w:val="16"/>
        </w:rPr>
        <w:t>[bash]</w:t>
      </w:r>
    </w:p>
    <w:p>
      <w:pPr>
        <w:shd w:fill="F2F2F2" w:val="clear"/>
      </w:pPr>
      <w:r>
        <w:rPr>
          <w:rFonts w:ascii="Courier New" w:hAnsi="Courier New"/>
          <w:sz w:val="17"/>
        </w:rPr>
        <w:t>curl --request POST "https://app.jobnimbus.com/api1/v2/materialorders" \</w:t>
        <w:br/>
        <w:t xml:space="preserve"> --header "Accept: application/json" \</w:t>
        <w:br/>
        <w:t xml:space="preserve"> --header "Content-Type: application/json" \</w:t>
        <w:br/>
        <w:t xml:space="preserve"> --data '{</w:t>
        <w:br/>
        <w:t xml:space="preserve"> "status_name": "Draft",</w:t>
        <w:br/>
        <w:t xml:space="preserve"> "status": 0,</w:t>
        <w:br/>
        <w:t xml:space="preserve"> "location": { "id": 1 },</w:t>
        <w:br/>
        <w:t xml:space="preserve"> "owners": [{ "id": "l3ja7zg1oin4z1cavfqu9ou" }],</w:t>
        <w:br/>
        <w:t xml:space="preserve"> "related": [{ "id": "l3w5owqszqj4i0cz5h9hta4", "name": "Dorian Nash", "number": "1507", "type": "contact" }],</w:t>
        <w:br/>
        <w:t xml:space="preserve"> "items": [{ "sku": "12099", "category": "C-012099", "name": "Generic 1-1/4\" Coil Roofing", "quantity": 1, "uom": "CTN", "cost": 76.56, "price": 95.7, "photos": [], "description": "", "color": null, "jnid": "l461ku8xm3tjvhlrz8ft7t9" }],</w:t>
        <w:br/>
        <w:t xml:space="preserve"> "type": "materialorder"</w:t>
        <w:br/>
        <w:t xml:space="preserve">  }'</w:t>
      </w:r>
    </w:p>
    <w:p>
      <w:pPr>
        <w:pStyle w:val="Heading3"/>
      </w:pPr>
      <w:r>
        <w:t>Example 2: Create with supplier details and address</w:t>
      </w:r>
    </w:p>
    <w:p>
      <w:r>
        <w:rPr>
          <w:b/>
          <w:color w:val="666666"/>
          <w:sz w:val="16"/>
        </w:rPr>
        <w:t>[bash]</w:t>
      </w:r>
    </w:p>
    <w:p>
      <w:pPr>
        <w:shd w:fill="F2F2F2" w:val="clear"/>
      </w:pPr>
      <w:r>
        <w:rPr>
          <w:rFonts w:ascii="Courier New" w:hAnsi="Courier New"/>
          <w:sz w:val="17"/>
        </w:rPr>
        <w:t>curl --request POST "https://app.jobnimbus.com/api1/v2/materialorders" \</w:t>
        <w:br/>
        <w:t xml:space="preserve"> --header "Accept: application/json" \</w:t>
        <w:br/>
        <w:t xml:space="preserve"> --header "Content-Type: application/json" \</w:t>
        <w:br/>
        <w:t xml:space="preserve"> --data '{</w:t>
        <w:br/>
        <w:t xml:space="preserve"> "address": { "address_line1": "P.O. Box 263, 900 Pharetra Ave", "address_line2": "", "city": "East Lynn", "state_text": "MO", "zip": "64743" },</w:t>
        <w:br/>
        <w:t xml:space="preserve"> "supplier": { "type": "Beacon Roofing Supply", "branch": "300", "customer_branch": "280381", "customer_job": "SHOP", "customer_job_name": "SHOP ACCOUNT", "delivery_time": null, "logs": [], "po": null, "status": "Draft" },</w:t>
        <w:br/>
        <w:t xml:space="preserve"> "items": [{ "sku": "12099", "category": "C-012099", "name": "Generic 1-1/4\" Coil Roofing", "quantity": 1, "uom": "CTN", "cost": 76.56, "price": 95.7, "photos": [], "description": "", "color": null, "jnid": "l461ku8xm3tjvhlrz8ft7t9" }],</w:t>
        <w:br/>
        <w:t xml:space="preserve"> "type": "materialorder"</w:t>
        <w:br/>
        <w:t xml:space="preserve">  }'</w:t>
      </w:r>
    </w:p>
    <w:p>
      <w:pPr>
        <w:pStyle w:val="Heading3"/>
      </w:pPr>
      <w:r>
        <w:t>Notes</w:t>
      </w:r>
    </w:p>
    <w:p>
      <w:pPr>
        <w:pStyle w:val="ListBullet"/>
      </w:pPr>
      <w:r>
        <w:t>The base URL provided (https://app.jobnimbus.com/api1/) was applied, while preserving the documented versioned path (/v2/materialorders).</w:t>
      </w:r>
    </w:p>
    <w:p>
      <w:pPr>
        <w:pStyle w:val="ListBullet"/>
      </w:pPr>
      <w:r>
        <w:t>Timestamps in the response are returned as numbers (as shown in the example).</w:t>
      </w:r>
    </w:p>
    <w:p>
      <w:pPr>
        <w:pStyle w:val="Heading3"/>
      </w:pPr>
      <w:r>
        <w:t>Error Handling</w:t>
      </w:r>
    </w:p>
    <w:p>
      <w:r>
        <w:t>(Only a 200 Success response example was provided in the scraped content; no error responses were documented.)</w:t>
      </w:r>
    </w:p>
    <w:p>
      <w:pPr>
        <w:pStyle w:val="Heading3"/>
      </w:pPr>
      <w:r>
        <w:t>Related materialorders actions</w:t>
      </w:r>
    </w:p>
    <w:p>
      <w:pPr>
        <w:pStyle w:val="ListBullet"/>
      </w:pPr>
      <w:r>
        <w:t>[GET] Retrieve All Material Orders — /materialorders</w:t>
      </w:r>
    </w:p>
    <w:p>
      <w:r>
        <w:br w:type="page"/>
      </w:r>
    </w:p>
    <w:p>
      <w:pPr>
        <w:pStyle w:val="Heading2"/>
      </w:pPr>
      <w:r>
        <w:t>21. [PUT] Update a MaterialOrder</w:t>
      </w:r>
    </w:p>
    <w:p>
      <w:r>
        <w:rPr>
          <w:b/>
        </w:rPr>
        <w:t xml:space="preserve">Endpoint: </w:t>
      </w:r>
      <w:r>
        <w:rPr>
          <w:rFonts w:ascii="Courier New" w:hAnsi="Courier New"/>
          <w:sz w:val="18"/>
        </w:rPr>
        <w:t>/v2/materialorders/{{jnid}}</w:t>
      </w:r>
    </w:p>
    <w:p>
      <w:pPr>
        <w:pStyle w:val="Heading3"/>
      </w:pPr>
      <w:r>
        <w:t>Prerequisites</w:t>
      </w:r>
    </w:p>
    <w:p>
      <w:pPr>
        <w:pStyle w:val="ListBullet"/>
      </w:pPr>
      <w:r>
        <w:t>Must have permission to update MaterialOrders in JobNimbus</w:t>
      </w:r>
    </w:p>
    <w:p>
      <w:pPr>
        <w:pStyle w:val="ListBullet"/>
      </w:pPr>
      <w:r>
        <w:t>Must know the MaterialOrder jnid to update</w:t>
      </w:r>
    </w:p>
    <w:p>
      <w:pPr>
        <w:pStyle w:val="Heading3"/>
      </w:pPr>
      <w:r>
        <w:t>Method</w:t>
      </w:r>
    </w:p>
    <w:p>
      <w:r>
        <w:t>PUT</w:t>
      </w:r>
    </w:p>
    <w:p>
      <w:pPr>
        <w:pStyle w:val="Heading3"/>
      </w:pPr>
      <w:r>
        <w:t>URL</w:t>
      </w:r>
    </w:p>
    <w:p>
      <w:r>
        <w:t>https://app.jobnimbus.com/api1/v2/materialorders/{{jnid}}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MaterialOrder identified by its jnid. The request sends a JSON representation of the MaterialOrder fields to update, including line items, ownership, related records, and supplier details.</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/materialorders// or /materialorders/).</w:t>
      </w:r>
    </w:p>
    <w:p>
      <w:pPr>
        <w:pStyle w:val="ListBullet"/>
      </w:pPr>
      <w:r>
        <w:t>Always construct the path as /v2/materialorders/{{jnid}}, where {{jnid}}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/v2/materialorders/m3tbge36pj6k1opkpz4luzc</w:t>
        <w:br/>
        <w:t>/v2/materialorders/l461ku8xm3tjvhlrz8ft7t9</w:t>
      </w:r>
    </w:p>
    <w:p>
      <w:pPr>
        <w:pStyle w:val="Heading3"/>
      </w:pPr>
      <w:r>
        <w:t>Invalid Examples</w:t>
      </w:r>
    </w:p>
    <w:p>
      <w:r>
        <w:rPr>
          <w:b/>
          <w:color w:val="666666"/>
          <w:sz w:val="16"/>
        </w:rPr>
        <w:t>[http]</w:t>
      </w:r>
    </w:p>
    <w:p>
      <w:pPr>
        <w:shd w:fill="F2F2F2" w:val="clear"/>
      </w:pPr>
      <w:r>
        <w:rPr>
          <w:rFonts w:ascii="Courier New" w:hAnsi="Courier New"/>
          <w:sz w:val="17"/>
        </w:rPr>
        <w:t>/v2/materialorders/</w:t>
        <w:br/>
        <w:t>/v2/materialorders//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MaterialOrder to update.</w:t>
            </w:r>
          </w:p>
        </w:tc>
      </w:tr>
    </w:tbl>
    <w:p/>
    <w:p>
      <w:pPr>
        <w:pStyle w:val="Heading3"/>
      </w:pPr>
      <w:r>
        <w:t>Request Body</w:t>
      </w:r>
    </w:p>
    <w:p>
      <w:pPr>
        <w:pStyle w:val="Heading3"/>
      </w:pPr>
      <w:r>
        <w:t>Content-Type</w:t>
      </w:r>
    </w:p>
    <w:p>
      <w:r>
        <w:t>application/json</w:t>
      </w:r>
    </w:p>
    <w:p>
      <w:pPr>
        <w:pStyle w:val="Heading3"/>
      </w:pPr>
      <w:r>
        <w:t>Optional Request Body Fields</w:t>
      </w:r>
    </w:p>
    <w:p>
      <w:r>
        <w:t>(Everything is optional unless explicitly marked required in the source documentation; the scraped content does not mark any request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customer_note</w:t>
            </w:r>
          </w:p>
        </w:tc>
        <w:tc>
          <w:tcPr>
            <w:tcW w:type="dxa" w:w="2880"/>
          </w:tcPr>
          <w:p>
            <w:r>
              <w:t>any</w:t>
            </w:r>
          </w:p>
        </w:tc>
        <w:tc>
          <w:tcPr>
            <w:tcW w:type="dxa" w:w="2880"/>
          </w:tcPr>
          <w:p>
            <w:r>
              <w:t>Customer-facing note. Example: null.</w:t>
            </w:r>
          </w:p>
        </w:tc>
      </w:tr>
      <w:tr>
        <w:tc>
          <w:tcPr>
            <w:tcW w:type="dxa" w:w="2880"/>
          </w:tcPr>
          <w:p>
            <w:r>
              <w:t>esigned</w:t>
            </w:r>
          </w:p>
        </w:tc>
        <w:tc>
          <w:tcPr>
            <w:tcW w:type="dxa" w:w="2880"/>
          </w:tcPr>
          <w:p>
            <w:r>
              <w:t>boolean</w:t>
            </w:r>
          </w:p>
        </w:tc>
        <w:tc>
          <w:tcPr>
            <w:tcW w:type="dxa" w:w="2880"/>
          </w:tcPr>
          <w:p>
            <w:r>
              <w:t>Whether the MaterialOrder is electronically signed. Example: false.</w:t>
            </w:r>
          </w:p>
        </w:tc>
      </w:tr>
      <w:tr>
        <w:tc>
          <w:tcPr>
            <w:tcW w:type="dxa" w:w="2880"/>
          </w:tcPr>
          <w:p>
            <w:r>
              <w:t>external_id</w:t>
            </w:r>
          </w:p>
        </w:tc>
        <w:tc>
          <w:tcPr>
            <w:tcW w:type="dxa" w:w="2880"/>
          </w:tcPr>
          <w:p>
            <w:r>
              <w:t>any</w:t>
            </w:r>
          </w:p>
        </w:tc>
        <w:tc>
          <w:tcPr>
            <w:tcW w:type="dxa" w:w="2880"/>
          </w:tcPr>
          <w:p>
            <w:r>
              <w:t>External identifier. Example: null.</w:t>
            </w:r>
          </w:p>
        </w:tc>
      </w:tr>
      <w:tr>
        <w:tc>
          <w:tcPr>
            <w:tcW w:type="dxa" w:w="2880"/>
          </w:tcPr>
          <w:p>
            <w:r>
              <w:t>internal_note</w:t>
            </w:r>
          </w:p>
        </w:tc>
        <w:tc>
          <w:tcPr>
            <w:tcW w:type="dxa" w:w="2880"/>
          </w:tcPr>
          <w:p>
            <w:r>
              <w:t>any</w:t>
            </w:r>
          </w:p>
        </w:tc>
        <w:tc>
          <w:tcPr>
            <w:tcW w:type="dxa" w:w="2880"/>
          </w:tcPr>
          <w:p>
            <w:r>
              <w:t>Internal note. Example: null.</w:t>
            </w:r>
          </w:p>
        </w:tc>
      </w:tr>
      <w:tr>
        <w:tc>
          <w:tcPr>
            <w:tcW w:type="dxa" w:w="2880"/>
          </w:tcPr>
          <w:p>
            <w:r>
              <w:t>is_active</w:t>
            </w:r>
          </w:p>
        </w:tc>
        <w:tc>
          <w:tcPr>
            <w:tcW w:type="dxa" w:w="2880"/>
          </w:tcPr>
          <w:p>
            <w:r>
              <w:t>boolean</w:t>
            </w:r>
          </w:p>
        </w:tc>
        <w:tc>
          <w:tcPr>
            <w:tcW w:type="dxa" w:w="2880"/>
          </w:tcPr>
          <w:p>
            <w:r>
              <w:t>Whether the record is active. Example: true.</w:t>
            </w:r>
          </w:p>
        </w:tc>
      </w:tr>
      <w:tr>
        <w:tc>
          <w:tcPr>
            <w:tcW w:type="dxa" w:w="2880"/>
          </w:tcPr>
          <w:p>
            <w:r>
              <w:t>is_archived</w:t>
            </w:r>
          </w:p>
        </w:tc>
        <w:tc>
          <w:tcPr>
            <w:tcW w:type="dxa" w:w="2880"/>
          </w:tcPr>
          <w:p>
            <w:r>
              <w:t>boolean</w:t>
            </w:r>
          </w:p>
        </w:tc>
        <w:tc>
          <w:tcPr>
            <w:tcW w:type="dxa" w:w="2880"/>
          </w:tcPr>
          <w:p>
            <w:r>
              <w:t>Whether the record is archived. Example: false.</w:t>
            </w:r>
          </w:p>
        </w:tc>
      </w:tr>
      <w:tr>
        <w:tc>
          <w:tcPr>
            <w:tcW w:type="dxa" w:w="2880"/>
          </w:tcPr>
          <w:p>
            <w:r>
              <w:t>items</w:t>
            </w:r>
          </w:p>
        </w:tc>
        <w:tc>
          <w:tcPr>
            <w:tcW w:type="dxa" w:w="2880"/>
          </w:tcPr>
          <w:p>
            <w:r>
              <w:t>array</w:t>
            </w:r>
          </w:p>
        </w:tc>
        <w:tc>
          <w:tcPr>
            <w:tcW w:type="dxa" w:w="2880"/>
          </w:tcPr>
          <w:p>
            <w:r>
              <w:t>Line items for the MaterialOrder. Each entry is an object (see items[] fields below).</w:t>
            </w:r>
          </w:p>
        </w:tc>
      </w:tr>
      <w:tr>
        <w:tc>
          <w:tcPr>
            <w:tcW w:type="dxa" w:w="2880"/>
          </w:tcPr>
          <w:p>
            <w:r>
              <w:t>items[].category</w:t>
            </w:r>
          </w:p>
        </w:tc>
        <w:tc>
          <w:tcPr>
            <w:tcW w:type="dxa" w:w="2880"/>
          </w:tcPr>
          <w:p>
            <w:r>
              <w:t>string</w:t>
            </w:r>
          </w:p>
        </w:tc>
        <w:tc>
          <w:tcPr>
            <w:tcW w:type="dxa" w:w="2880"/>
          </w:tcPr>
          <w:p>
            <w:r>
              <w:t>Item category code. Example: "C-012099".</w:t>
            </w:r>
          </w:p>
        </w:tc>
      </w:tr>
      <w:tr>
        <w:tc>
          <w:tcPr>
            <w:tcW w:type="dxa" w:w="2880"/>
          </w:tcPr>
          <w:p>
            <w:r>
              <w:t>items[].color</w:t>
            </w:r>
          </w:p>
        </w:tc>
        <w:tc>
          <w:tcPr>
            <w:tcW w:type="dxa" w:w="2880"/>
          </w:tcPr>
          <w:p>
            <w:r>
              <w:t>any</w:t>
            </w:r>
          </w:p>
        </w:tc>
        <w:tc>
          <w:tcPr>
            <w:tcW w:type="dxa" w:w="2880"/>
          </w:tcPr>
          <w:p>
            <w:r>
              <w:t>Item color. Example: null.</w:t>
            </w:r>
          </w:p>
        </w:tc>
      </w:tr>
      <w:tr>
        <w:tc>
          <w:tcPr>
            <w:tcW w:type="dxa" w:w="2880"/>
          </w:tcPr>
          <w:p>
            <w:r>
              <w:t>items[].cost</w:t>
            </w:r>
          </w:p>
        </w:tc>
        <w:tc>
          <w:tcPr>
            <w:tcW w:type="dxa" w:w="2880"/>
          </w:tcPr>
          <w:p>
            <w:r>
              <w:t>number</w:t>
            </w:r>
          </w:p>
        </w:tc>
        <w:tc>
          <w:tcPr>
            <w:tcW w:type="dxa" w:w="2880"/>
          </w:tcPr>
          <w:p>
            <w:r>
              <w:t>Item cost. Example: 76.56.</w:t>
            </w:r>
          </w:p>
        </w:tc>
      </w:tr>
      <w:tr>
        <w:tc>
          <w:tcPr>
            <w:tcW w:type="dxa" w:w="2880"/>
          </w:tcPr>
          <w:p>
            <w:r>
              <w:t>items[].description</w:t>
            </w:r>
          </w:p>
        </w:tc>
        <w:tc>
          <w:tcPr>
            <w:tcW w:type="dxa" w:w="2880"/>
          </w:tcPr>
          <w:p>
            <w:r>
              <w:t>string</w:t>
            </w:r>
          </w:p>
        </w:tc>
        <w:tc>
          <w:tcPr>
            <w:tcW w:type="dxa" w:w="2880"/>
          </w:tcPr>
          <w:p>
            <w:r>
              <w:t>Item description. Example: "".</w:t>
            </w:r>
          </w:p>
        </w:tc>
      </w:tr>
      <w:tr>
        <w:tc>
          <w:tcPr>
            <w:tcW w:type="dxa" w:w="2880"/>
          </w:tcPr>
          <w:p>
            <w:r>
              <w:t>items[].jnid</w:t>
            </w:r>
          </w:p>
        </w:tc>
        <w:tc>
          <w:tcPr>
            <w:tcW w:type="dxa" w:w="2880"/>
          </w:tcPr>
          <w:p>
            <w:r>
              <w:t>string</w:t>
            </w:r>
          </w:p>
        </w:tc>
        <w:tc>
          <w:tcPr>
            <w:tcW w:type="dxa" w:w="2880"/>
          </w:tcPr>
          <w:p>
            <w:r>
              <w:t>Item JobNimbus ID. Example: "l461ku8xm3tjvhlrz8ft7t9".</w:t>
            </w:r>
          </w:p>
        </w:tc>
      </w:tr>
      <w:tr>
        <w:tc>
          <w:tcPr>
            <w:tcW w:type="dxa" w:w="2880"/>
          </w:tcPr>
          <w:p>
            <w:r>
              <w:t>items[].name</w:t>
            </w:r>
          </w:p>
        </w:tc>
        <w:tc>
          <w:tcPr>
            <w:tcW w:type="dxa" w:w="2880"/>
          </w:tcPr>
          <w:p>
            <w:r>
              <w:t>string</w:t>
            </w:r>
          </w:p>
        </w:tc>
        <w:tc>
          <w:tcPr>
            <w:tcW w:type="dxa" w:w="2880"/>
          </w:tcPr>
          <w:p>
            <w:r>
              <w:t>Item name. Example: "Generic 1-1/4\" Coil Roofing".</w:t>
            </w:r>
          </w:p>
        </w:tc>
      </w:tr>
      <w:tr>
        <w:tc>
          <w:tcPr>
            <w:tcW w:type="dxa" w:w="2880"/>
          </w:tcPr>
          <w:p>
            <w:r>
              <w:t>items[].photos</w:t>
            </w:r>
          </w:p>
        </w:tc>
        <w:tc>
          <w:tcPr>
            <w:tcW w:type="dxa" w:w="2880"/>
          </w:tcPr>
          <w:p>
            <w:r>
              <w:t>array</w:t>
            </w:r>
          </w:p>
        </w:tc>
        <w:tc>
          <w:tcPr>
            <w:tcW w:type="dxa" w:w="2880"/>
          </w:tcPr>
          <w:p>
            <w:r>
              <w:t>Item photos. Example: [].</w:t>
            </w:r>
          </w:p>
        </w:tc>
      </w:tr>
      <w:tr>
        <w:tc>
          <w:tcPr>
            <w:tcW w:type="dxa" w:w="2880"/>
          </w:tcPr>
          <w:p>
            <w:r>
              <w:t>items[].price</w:t>
            </w:r>
          </w:p>
        </w:tc>
        <w:tc>
          <w:tcPr>
            <w:tcW w:type="dxa" w:w="2880"/>
          </w:tcPr>
          <w:p>
            <w:r>
              <w:t>number</w:t>
            </w:r>
          </w:p>
        </w:tc>
        <w:tc>
          <w:tcPr>
            <w:tcW w:type="dxa" w:w="2880"/>
          </w:tcPr>
          <w:p>
            <w:r>
              <w:t>Item price. Example: 95.7.</w:t>
            </w:r>
          </w:p>
        </w:tc>
      </w:tr>
      <w:tr>
        <w:tc>
          <w:tcPr>
            <w:tcW w:type="dxa" w:w="2880"/>
          </w:tcPr>
          <w:p>
            <w:r>
              <w:t>items[].quantity</w:t>
            </w:r>
          </w:p>
        </w:tc>
        <w:tc>
          <w:tcPr>
            <w:tcW w:type="dxa" w:w="2880"/>
          </w:tcPr>
          <w:p>
            <w:r>
              <w:t>number</w:t>
            </w:r>
          </w:p>
        </w:tc>
        <w:tc>
          <w:tcPr>
            <w:tcW w:type="dxa" w:w="2880"/>
          </w:tcPr>
          <w:p>
            <w:r>
              <w:t>Item quantity. Example: 1.</w:t>
            </w:r>
          </w:p>
        </w:tc>
      </w:tr>
      <w:tr>
        <w:tc>
          <w:tcPr>
            <w:tcW w:type="dxa" w:w="2880"/>
          </w:tcPr>
          <w:p>
            <w:r>
              <w:t>items[].sku</w:t>
            </w:r>
          </w:p>
        </w:tc>
        <w:tc>
          <w:tcPr>
            <w:tcW w:type="dxa" w:w="2880"/>
          </w:tcPr>
          <w:p>
            <w:r>
              <w:t>string</w:t>
            </w:r>
          </w:p>
        </w:tc>
        <w:tc>
          <w:tcPr>
            <w:tcW w:type="dxa" w:w="2880"/>
          </w:tcPr>
          <w:p>
            <w:r>
              <w:t>SKU. Example: "12099".</w:t>
            </w:r>
          </w:p>
        </w:tc>
      </w:tr>
      <w:tr>
        <w:tc>
          <w:tcPr>
            <w:tcW w:type="dxa" w:w="2880"/>
          </w:tcPr>
          <w:p>
            <w:r>
              <w:t>items[].uom</w:t>
            </w:r>
          </w:p>
        </w:tc>
        <w:tc>
          <w:tcPr>
            <w:tcW w:type="dxa" w:w="2880"/>
          </w:tcPr>
          <w:p>
            <w:r>
              <w:t>string</w:t>
            </w:r>
          </w:p>
        </w:tc>
        <w:tc>
          <w:tcPr>
            <w:tcW w:type="dxa" w:w="2880"/>
          </w:tcPr>
          <w:p>
            <w:r>
              <w:t>Unit of measure. Example: "CTN".</w:t>
            </w:r>
          </w:p>
        </w:tc>
      </w:tr>
      <w:tr>
        <w:tc>
          <w:tcPr>
            <w:tcW w:type="dxa" w:w="2880"/>
          </w:tcPr>
          <w:p>
            <w:r>
              <w:t>jnid</w:t>
            </w:r>
          </w:p>
        </w:tc>
        <w:tc>
          <w:tcPr>
            <w:tcW w:type="dxa" w:w="2880"/>
          </w:tcPr>
          <w:p>
            <w:r>
              <w:t>string</w:t>
            </w:r>
          </w:p>
        </w:tc>
        <w:tc>
          <w:tcPr>
            <w:tcW w:type="dxa" w:w="2880"/>
          </w:tcPr>
          <w:p>
            <w:r>
              <w:t>The MaterialOrder JobNimbus ID (also provided in the path). Example: "m3tbge36pj6k1opkpz4luzc".</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 Example: 1.</w:t>
            </w:r>
          </w:p>
        </w:tc>
      </w:tr>
      <w:tr>
        <w:tc>
          <w:tcPr>
            <w:tcW w:type="dxa" w:w="2880"/>
          </w:tcPr>
          <w:p>
            <w:r>
              <w:t>merged</w:t>
            </w:r>
          </w:p>
        </w:tc>
        <w:tc>
          <w:tcPr>
            <w:tcW w:type="dxa" w:w="2880"/>
          </w:tcPr>
          <w:p>
            <w:r>
              <w:t>any</w:t>
            </w:r>
          </w:p>
        </w:tc>
        <w:tc>
          <w:tcPr>
            <w:tcW w:type="dxa" w:w="2880"/>
          </w:tcPr>
          <w:p>
            <w:r>
              <w:t>Merge metadata. Example: null.</w:t>
            </w:r>
          </w:p>
        </w:tc>
      </w:tr>
      <w:tr>
        <w:tc>
          <w:tcPr>
            <w:tcW w:type="dxa" w:w="2880"/>
          </w:tcPr>
          <w:p>
            <w:r>
              <w:t>owners</w:t>
            </w:r>
          </w:p>
        </w:tc>
        <w:tc>
          <w:tcPr>
            <w:tcW w:type="dxa" w:w="2880"/>
          </w:tcPr>
          <w:p>
            <w:r>
              <w:t>array</w:t>
            </w:r>
          </w:p>
        </w:tc>
        <w:tc>
          <w:tcPr>
            <w:tcW w:type="dxa" w:w="2880"/>
          </w:tcPr>
          <w:p>
            <w:r>
              <w:t>Owners list (objects containing IDs).</w:t>
            </w:r>
          </w:p>
        </w:tc>
      </w:tr>
      <w:tr>
        <w:tc>
          <w:tcPr>
            <w:tcW w:type="dxa" w:w="2880"/>
          </w:tcPr>
          <w:p>
            <w:r>
              <w:t>owners[].id</w:t>
            </w:r>
          </w:p>
        </w:tc>
        <w:tc>
          <w:tcPr>
            <w:tcW w:type="dxa" w:w="2880"/>
          </w:tcPr>
          <w:p>
            <w:r>
              <w:t>string</w:t>
            </w:r>
          </w:p>
        </w:tc>
        <w:tc>
          <w:tcPr>
            <w:tcW w:type="dxa" w:w="2880"/>
          </w:tcPr>
          <w:p>
            <w:r>
              <w:t>Owner ID. Example: "l3ja7zg1oin4z1cavfqu9ou".</w:t>
            </w:r>
          </w:p>
        </w:tc>
      </w:tr>
      <w:tr>
        <w:tc>
          <w:tcPr>
            <w:tcW w:type="dxa" w:w="2880"/>
          </w:tcPr>
          <w:p>
            <w:r>
              <w:t>related</w:t>
            </w:r>
          </w:p>
        </w:tc>
        <w:tc>
          <w:tcPr>
            <w:tcW w:type="dxa" w:w="2880"/>
          </w:tcPr>
          <w:p>
            <w:r>
              <w:t>array</w:t>
            </w:r>
          </w:p>
        </w:tc>
        <w:tc>
          <w:tcPr>
            <w:tcW w:type="dxa" w:w="2880"/>
          </w:tcPr>
          <w:p>
            <w:r>
              <w:t>Related records list.</w:t>
            </w:r>
          </w:p>
        </w:tc>
      </w:tr>
      <w:tr>
        <w:tc>
          <w:tcPr>
            <w:tcW w:type="dxa" w:w="2880"/>
          </w:tcPr>
          <w:p>
            <w:r>
              <w:t>related[].id</w:t>
            </w:r>
          </w:p>
        </w:tc>
        <w:tc>
          <w:tcPr>
            <w:tcW w:type="dxa" w:w="2880"/>
          </w:tcPr>
          <w:p>
            <w:r>
              <w:t>string</w:t>
            </w:r>
          </w:p>
        </w:tc>
        <w:tc>
          <w:tcPr>
            <w:tcW w:type="dxa" w:w="2880"/>
          </w:tcPr>
          <w:p>
            <w:r>
              <w:t>Related record ID. Example: "l3w5owqszqj4i0cz5h9hta4".</w:t>
            </w:r>
          </w:p>
        </w:tc>
      </w:tr>
      <w:tr>
        <w:tc>
          <w:tcPr>
            <w:tcW w:type="dxa" w:w="2880"/>
          </w:tcPr>
          <w:p>
            <w:r>
              <w:t>related[].name</w:t>
            </w:r>
          </w:p>
        </w:tc>
        <w:tc>
          <w:tcPr>
            <w:tcW w:type="dxa" w:w="2880"/>
          </w:tcPr>
          <w:p>
            <w:r>
              <w:t>string</w:t>
            </w:r>
          </w:p>
        </w:tc>
        <w:tc>
          <w:tcPr>
            <w:tcW w:type="dxa" w:w="2880"/>
          </w:tcPr>
          <w:p>
            <w:r>
              <w:t>Related record name. Example: "Dorian Nash".</w:t>
            </w:r>
          </w:p>
        </w:tc>
      </w:tr>
      <w:tr>
        <w:tc>
          <w:tcPr>
            <w:tcW w:type="dxa" w:w="2880"/>
          </w:tcPr>
          <w:p>
            <w:r>
              <w:t>related[].number</w:t>
            </w:r>
          </w:p>
        </w:tc>
        <w:tc>
          <w:tcPr>
            <w:tcW w:type="dxa" w:w="2880"/>
          </w:tcPr>
          <w:p>
            <w:r>
              <w:t>string</w:t>
            </w:r>
          </w:p>
        </w:tc>
        <w:tc>
          <w:tcPr>
            <w:tcW w:type="dxa" w:w="2880"/>
          </w:tcPr>
          <w:p>
            <w:r>
              <w:t>Related record number. Example: "1507".</w:t>
            </w:r>
          </w:p>
        </w:tc>
      </w:tr>
      <w:tr>
        <w:tc>
          <w:tcPr>
            <w:tcW w:type="dxa" w:w="2880"/>
          </w:tcPr>
          <w:p>
            <w:r>
              <w:t>related[].type</w:t>
            </w:r>
          </w:p>
        </w:tc>
        <w:tc>
          <w:tcPr>
            <w:tcW w:type="dxa" w:w="2880"/>
          </w:tcPr>
          <w:p>
            <w:r>
              <w:t>string</w:t>
            </w:r>
          </w:p>
        </w:tc>
        <w:tc>
          <w:tcPr>
            <w:tcW w:type="dxa" w:w="2880"/>
          </w:tcPr>
          <w:p>
            <w:r>
              <w:t>Related record type. Example: "contact".</w:t>
            </w:r>
          </w:p>
        </w:tc>
      </w:tr>
      <w:tr>
        <w:tc>
          <w:tcPr>
            <w:tcW w:type="dxa" w:w="2880"/>
          </w:tcPr>
          <w:p>
            <w:r>
              <w:t>sales_rep</w:t>
            </w:r>
          </w:p>
        </w:tc>
        <w:tc>
          <w:tcPr>
            <w:tcW w:type="dxa" w:w="2880"/>
          </w:tcPr>
          <w:p>
            <w:r>
              <w:t>string</w:t>
            </w:r>
          </w:p>
        </w:tc>
        <w:tc>
          <w:tcPr>
            <w:tcW w:type="dxa" w:w="2880"/>
          </w:tcPr>
          <w:p>
            <w:r>
              <w:t>Sales rep ID. Example: "l3ja7zg1oin4z1cavfqu9ou".</w:t>
            </w:r>
          </w:p>
        </w:tc>
      </w:tr>
      <w:tr>
        <w:tc>
          <w:tcPr>
            <w:tcW w:type="dxa" w:w="2880"/>
          </w:tcPr>
          <w:p>
            <w:r>
              <w:t>sections</w:t>
            </w:r>
          </w:p>
        </w:tc>
        <w:tc>
          <w:tcPr>
            <w:tcW w:type="dxa" w:w="2880"/>
          </w:tcPr>
          <w:p>
            <w:r>
              <w:t>array</w:t>
            </w:r>
          </w:p>
        </w:tc>
        <w:tc>
          <w:tcPr>
            <w:tcW w:type="dxa" w:w="2880"/>
          </w:tcPr>
          <w:p>
            <w:r>
              <w:t>Sections. Example: [].</w:t>
            </w:r>
          </w:p>
        </w:tc>
      </w:tr>
      <w:tr>
        <w:tc>
          <w:tcPr>
            <w:tcW w:type="dxa" w:w="2880"/>
          </w:tcPr>
          <w:p>
            <w:r>
              <w:t>status</w:t>
            </w:r>
          </w:p>
        </w:tc>
        <w:tc>
          <w:tcPr>
            <w:tcW w:type="dxa" w:w="2880"/>
          </w:tcPr>
          <w:p>
            <w:r>
              <w:t>number</w:t>
            </w:r>
          </w:p>
        </w:tc>
        <w:tc>
          <w:tcPr>
            <w:tcW w:type="dxa" w:w="2880"/>
          </w:tcPr>
          <w:p>
            <w:r>
              <w:t>Status numeric code. Example: 0.</w:t>
            </w:r>
          </w:p>
        </w:tc>
      </w:tr>
      <w:tr>
        <w:tc>
          <w:tcPr>
            <w:tcW w:type="dxa" w:w="2880"/>
          </w:tcPr>
          <w:p>
            <w:r>
              <w:t>status_name</w:t>
            </w:r>
          </w:p>
        </w:tc>
        <w:tc>
          <w:tcPr>
            <w:tcW w:type="dxa" w:w="2880"/>
          </w:tcPr>
          <w:p>
            <w:r>
              <w:t>string</w:t>
            </w:r>
          </w:p>
        </w:tc>
        <w:tc>
          <w:tcPr>
            <w:tcW w:type="dxa" w:w="2880"/>
          </w:tcPr>
          <w:p>
            <w:r>
              <w:t>Status display name. Example: "Draft".</w:t>
            </w:r>
          </w:p>
        </w:tc>
      </w:tr>
      <w:tr>
        <w:tc>
          <w:tcPr>
            <w:tcW w:type="dxa" w:w="2880"/>
          </w:tcPr>
          <w:p>
            <w:r>
              <w:t>supplier</w:t>
            </w:r>
          </w:p>
        </w:tc>
        <w:tc>
          <w:tcPr>
            <w:tcW w:type="dxa" w:w="2880"/>
          </w:tcPr>
          <w:p>
            <w:r>
              <w:t>object</w:t>
            </w:r>
          </w:p>
        </w:tc>
        <w:tc>
          <w:tcPr>
            <w:tcW w:type="dxa" w:w="2880"/>
          </w:tcPr>
          <w:p>
            <w:r>
              <w:t>Supplier details.</w:t>
            </w:r>
          </w:p>
        </w:tc>
      </w:tr>
      <w:tr>
        <w:tc>
          <w:tcPr>
            <w:tcW w:type="dxa" w:w="2880"/>
          </w:tcPr>
          <w:p>
            <w:r>
              <w:t>supplier.branch</w:t>
            </w:r>
          </w:p>
        </w:tc>
        <w:tc>
          <w:tcPr>
            <w:tcW w:type="dxa" w:w="2880"/>
          </w:tcPr>
          <w:p>
            <w:r>
              <w:t>string</w:t>
            </w:r>
          </w:p>
        </w:tc>
        <w:tc>
          <w:tcPr>
            <w:tcW w:type="dxa" w:w="2880"/>
          </w:tcPr>
          <w:p>
            <w:r>
              <w:t>Supplier branch. Example: "300".</w:t>
            </w:r>
          </w:p>
        </w:tc>
      </w:tr>
      <w:tr>
        <w:tc>
          <w:tcPr>
            <w:tcW w:type="dxa" w:w="2880"/>
          </w:tcPr>
          <w:p>
            <w:r>
              <w:t>supplier.customer_branch</w:t>
            </w:r>
          </w:p>
        </w:tc>
        <w:tc>
          <w:tcPr>
            <w:tcW w:type="dxa" w:w="2880"/>
          </w:tcPr>
          <w:p>
            <w:r>
              <w:t>string</w:t>
            </w:r>
          </w:p>
        </w:tc>
        <w:tc>
          <w:tcPr>
            <w:tcW w:type="dxa" w:w="2880"/>
          </w:tcPr>
          <w:p>
            <w:r>
              <w:t>Customer branch. Example: "280381".</w:t>
            </w:r>
          </w:p>
        </w:tc>
      </w:tr>
      <w:tr>
        <w:tc>
          <w:tcPr>
            <w:tcW w:type="dxa" w:w="2880"/>
          </w:tcPr>
          <w:p>
            <w:r>
              <w:t>supplier.customer_job</w:t>
            </w:r>
          </w:p>
        </w:tc>
        <w:tc>
          <w:tcPr>
            <w:tcW w:type="dxa" w:w="2880"/>
          </w:tcPr>
          <w:p>
            <w:r>
              <w:t>string</w:t>
            </w:r>
          </w:p>
        </w:tc>
        <w:tc>
          <w:tcPr>
            <w:tcW w:type="dxa" w:w="2880"/>
          </w:tcPr>
          <w:p>
            <w:r>
              <w:t>Customer job code. Example: "SHOP".</w:t>
            </w:r>
          </w:p>
        </w:tc>
      </w:tr>
      <w:tr>
        <w:tc>
          <w:tcPr>
            <w:tcW w:type="dxa" w:w="2880"/>
          </w:tcPr>
          <w:p>
            <w:r>
              <w:t>supplier.customer_job_name</w:t>
            </w:r>
          </w:p>
        </w:tc>
        <w:tc>
          <w:tcPr>
            <w:tcW w:type="dxa" w:w="2880"/>
          </w:tcPr>
          <w:p>
            <w:r>
              <w:t>string</w:t>
            </w:r>
          </w:p>
        </w:tc>
        <w:tc>
          <w:tcPr>
            <w:tcW w:type="dxa" w:w="2880"/>
          </w:tcPr>
          <w:p>
            <w:r>
              <w:t>Customer job name. Example: "SHOP ACCOUNT".</w:t>
            </w:r>
          </w:p>
        </w:tc>
      </w:tr>
      <w:tr>
        <w:tc>
          <w:tcPr>
            <w:tcW w:type="dxa" w:w="2880"/>
          </w:tcPr>
          <w:p>
            <w:r>
              <w:t>supplier.delivery_time</w:t>
            </w:r>
          </w:p>
        </w:tc>
        <w:tc>
          <w:tcPr>
            <w:tcW w:type="dxa" w:w="2880"/>
          </w:tcPr>
          <w:p>
            <w:r>
              <w:t>any</w:t>
            </w:r>
          </w:p>
        </w:tc>
        <w:tc>
          <w:tcPr>
            <w:tcW w:type="dxa" w:w="2880"/>
          </w:tcPr>
          <w:p>
            <w:r>
              <w:t>Delivery time. Example: null.</w:t>
            </w:r>
          </w:p>
        </w:tc>
      </w:tr>
      <w:tr>
        <w:tc>
          <w:tcPr>
            <w:tcW w:type="dxa" w:w="2880"/>
          </w:tcPr>
          <w:p>
            <w:r>
              <w:t>supplier.logs</w:t>
            </w:r>
          </w:p>
        </w:tc>
        <w:tc>
          <w:tcPr>
            <w:tcW w:type="dxa" w:w="2880"/>
          </w:tcPr>
          <w:p>
            <w:r>
              <w:t>array</w:t>
            </w:r>
          </w:p>
        </w:tc>
        <w:tc>
          <w:tcPr>
            <w:tcW w:type="dxa" w:w="2880"/>
          </w:tcPr>
          <w:p>
            <w:r>
              <w:t>Supplier logs. Example: [].</w:t>
            </w:r>
          </w:p>
        </w:tc>
      </w:tr>
      <w:tr>
        <w:tc>
          <w:tcPr>
            <w:tcW w:type="dxa" w:w="2880"/>
          </w:tcPr>
          <w:p>
            <w:r>
              <w:t>supplier.po</w:t>
            </w:r>
          </w:p>
        </w:tc>
        <w:tc>
          <w:tcPr>
            <w:tcW w:type="dxa" w:w="2880"/>
          </w:tcPr>
          <w:p>
            <w:r>
              <w:t>any</w:t>
            </w:r>
          </w:p>
        </w:tc>
        <w:tc>
          <w:tcPr>
            <w:tcW w:type="dxa" w:w="2880"/>
          </w:tcPr>
          <w:p>
            <w:r>
              <w:t>Purchase order. Example: null.</w:t>
            </w:r>
          </w:p>
        </w:tc>
      </w:tr>
      <w:tr>
        <w:tc>
          <w:tcPr>
            <w:tcW w:type="dxa" w:w="2880"/>
          </w:tcPr>
          <w:p>
            <w:r>
              <w:t>supplier.status</w:t>
            </w:r>
          </w:p>
        </w:tc>
        <w:tc>
          <w:tcPr>
            <w:tcW w:type="dxa" w:w="2880"/>
          </w:tcPr>
          <w:p>
            <w:r>
              <w:t>string</w:t>
            </w:r>
          </w:p>
        </w:tc>
        <w:tc>
          <w:tcPr>
            <w:tcW w:type="dxa" w:w="2880"/>
          </w:tcPr>
          <w:p>
            <w:r>
              <w:t>Supplier status. Example: "Draft".</w:t>
            </w:r>
          </w:p>
        </w:tc>
      </w:tr>
      <w:tr>
        <w:tc>
          <w:tcPr>
            <w:tcW w:type="dxa" w:w="2880"/>
          </w:tcPr>
          <w:p>
            <w:r>
              <w:t>supplier.type</w:t>
            </w:r>
          </w:p>
        </w:tc>
        <w:tc>
          <w:tcPr>
            <w:tcW w:type="dxa" w:w="2880"/>
          </w:tcPr>
          <w:p>
            <w:r>
              <w:t>string</w:t>
            </w:r>
          </w:p>
        </w:tc>
        <w:tc>
          <w:tcPr>
            <w:tcW w:type="dxa" w:w="2880"/>
          </w:tcPr>
          <w:p>
            <w:r>
              <w:t>Supplier type/name. Example: "Beacon Roofing Supply".</w:t>
            </w:r>
          </w:p>
        </w:tc>
      </w:tr>
      <w:tr>
        <w:tc>
          <w:tcPr>
            <w:tcW w:type="dxa" w:w="2880"/>
          </w:tcPr>
          <w:p>
            <w:r>
              <w:t>template_id</w:t>
            </w:r>
          </w:p>
        </w:tc>
        <w:tc>
          <w:tcPr>
            <w:tcW w:type="dxa" w:w="2880"/>
          </w:tcPr>
          <w:p>
            <w:r>
              <w:t>string</w:t>
            </w:r>
          </w:p>
        </w:tc>
        <w:tc>
          <w:tcPr>
            <w:tcW w:type="dxa" w:w="2880"/>
          </w:tcPr>
          <w:p>
            <w:r>
              <w:t>Template ID. Example: "l3ja810n16u1phh8vekq8sr-1".</w:t>
            </w:r>
          </w:p>
        </w:tc>
      </w:tr>
      <w:tr>
        <w:tc>
          <w:tcPr>
            <w:tcW w:type="dxa" w:w="2880"/>
          </w:tcPr>
          <w:p>
            <w:r>
              <w:t>total_line_item_cost</w:t>
            </w:r>
          </w:p>
        </w:tc>
        <w:tc>
          <w:tcPr>
            <w:tcW w:type="dxa" w:w="2880"/>
          </w:tcPr>
          <w:p>
            <w:r>
              <w:t>number</w:t>
            </w:r>
          </w:p>
        </w:tc>
        <w:tc>
          <w:tcPr>
            <w:tcW w:type="dxa" w:w="2880"/>
          </w:tcPr>
          <w:p>
            <w:r>
              <w:t>Total line item cost. Example: 76.56.</w:t>
            </w:r>
          </w:p>
        </w:tc>
      </w:tr>
      <w:tr>
        <w:tc>
          <w:tcPr>
            <w:tcW w:type="dxa" w:w="2880"/>
          </w:tcPr>
          <w:p>
            <w:r>
              <w:t>total_line_item_price</w:t>
            </w:r>
          </w:p>
        </w:tc>
        <w:tc>
          <w:tcPr>
            <w:tcW w:type="dxa" w:w="2880"/>
          </w:tcPr>
          <w:p>
            <w:r>
              <w:t>number</w:t>
            </w:r>
          </w:p>
        </w:tc>
        <w:tc>
          <w:tcPr>
            <w:tcW w:type="dxa" w:w="2880"/>
          </w:tcPr>
          <w:p>
            <w:r>
              <w:t>Total line item price. Example: 95.7.</w:t>
            </w:r>
          </w:p>
        </w:tc>
      </w:tr>
      <w:tr>
        <w:tc>
          <w:tcPr>
            <w:tcW w:type="dxa" w:w="2880"/>
          </w:tcPr>
          <w:p>
            <w:r>
              <w:t>type</w:t>
            </w:r>
          </w:p>
        </w:tc>
        <w:tc>
          <w:tcPr>
            <w:tcW w:type="dxa" w:w="2880"/>
          </w:tcPr>
          <w:p>
            <w:r>
              <w:t>string</w:t>
            </w:r>
          </w:p>
        </w:tc>
        <w:tc>
          <w:tcPr>
            <w:tcW w:type="dxa" w:w="2880"/>
          </w:tcPr>
          <w:p>
            <w:r>
              <w:t>Record type. Example: "materialorder".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"address_line1": "P.O. Box 263, 900 Pharetra Ave",</w:t>
        <w:br/>
        <w:t xml:space="preserve"> "address_line2": "",</w:t>
        <w:br/>
        <w:t xml:space="preserve"> "city": "East Lynn",</w:t>
        <w:br/>
        <w:t xml:space="preserve"> "state_text": "MO",</w:t>
        <w:br/>
        <w:t xml:space="preserve"> "zip": "64743"</w:t>
        <w:br/>
        <w:t xml:space="preserve"> },</w:t>
        <w:br/>
        <w:t xml:space="preserve"> "attachment_id": "l461n85nqqwwy4s964ou5y9",</w:t>
        <w:br/>
        <w:t xml:space="preserve"> "created_by": "l3ja7zg1oin4z1cavfqu9ou",</w:t>
        <w:br/>
        <w:t xml:space="preserve"> "created_by_name": "Jordan Herget",</w:t>
        <w:br/>
        <w:t xml:space="preserve"> "customer": "l3ja7zfrzwgwfem9myim7h6",</w:t>
        <w:br/>
        <w:t xml:space="preserve"> "date_created": 1732314716,</w:t>
        <w:br/>
        <w:t xml:space="preserve"> "date_materialorder": 1732314716,</w:t>
        <w:br/>
        <w:t xml:space="preserve"> "date_status_change": 1732314716,</w:t>
        <w:br/>
        <w:t xml:space="preserve"> "date_updated": 1732314787,</w:t>
        <w:br/>
        <w:t xml:space="preserve"> "esigned": false,</w:t>
        <w:br/>
        <w:t xml:space="preserve"> "guid": "B61A2A96-21F0-4631-B13B-AED91A5EE914",</w:t>
        <w:br/>
        <w:t xml:space="preserve"> "is_active": true,</w:t>
        <w:br/>
        <w:t xml:space="preserve"> "is_archived": false,</w:t>
        <w:br/>
        <w:t xml:space="preserve"> "items": [</w:t>
        <w:br/>
        <w:t xml:space="preserve"> {</w:t>
        <w:br/>
        <w:t xml:space="preserve"> "amount": 95.7,</w:t>
        <w:br/>
        <w:t xml:space="preserve"> "category": "C-012099",</w:t>
        <w:br/>
        <w:t xml:space="preserve"> "cost": 76.56,</w:t>
        <w:br/>
        <w:t xml:space="preserve"> "description": "",</w:t>
        <w:br/>
        <w:t xml:space="preserve"> "item_type": "material",</w:t>
        <w:br/>
        <w:t xml:space="preserve"> "jnid": "l461ku8xm3tjvhlrz8ft7t9",</w:t>
        <w:br/>
        <w:t xml:space="preserve"> "name": "Generic 1-1/4\" Coil Roofing",</w:t>
        <w:br/>
        <w:t xml:space="preserve"> "photos": [],</w:t>
        <w:br/>
        <w:t xml:space="preserve"> "price": 95.7,</w:t>
        <w:br/>
        <w:t xml:space="preserve"> "quantity": 1,</w:t>
        <w:br/>
        <w:t xml:space="preserve"> "sku": "12099",</w:t>
        <w:br/>
        <w:t xml:space="preserve"> "uom": "CTN"</w:t>
        <w:br/>
        <w:t xml:space="preserve"> }</w:t>
        <w:br/>
        <w:t xml:space="preserve"> ],</w:t>
        <w:br/>
        <w:t xml:space="preserve"> "jnid": "m3tbge36pj6k1opkpz4luzc",</w:t>
        <w:br/>
        <w:t xml:space="preserve"> "location": {</w:t>
        <w:br/>
        <w:t xml:space="preserve"> "id": 1</w:t>
        <w:br/>
        <w:t xml:space="preserve"> },</w:t>
        <w:br/>
        <w:t xml:space="preserve"> "number": "1005",</w:t>
        <w:br/>
        <w:t xml:space="preserve"> "owners": [</w:t>
        <w:br/>
        <w:t xml:space="preserve"> {</w:t>
        <w:br/>
        <w:t xml:space="preserve"> "id": "l3ja7zg1oin4z1cavfqu9ou"</w:t>
        <w:br/>
        <w:t xml:space="preserve"> }</w:t>
        <w:br/>
        <w:t xml:space="preserve"> ],</w:t>
        <w:br/>
        <w:t xml:space="preserve"> "recid": 1005,</w:t>
        <w:br/>
        <w:t xml:space="preserve"> "related": [</w:t>
        <w:br/>
        <w:t xml:space="preserve"> {</w:t>
        <w:br/>
        <w:t xml:space="preserve"> "id": "l3w5owqszqj4i0cz5h9hta4",</w:t>
        <w:br/>
        <w:t xml:space="preserve"> "name": "Dorian Nash",</w:t>
        <w:br/>
        <w:t xml:space="preserve"> "number": "1507",</w:t>
        <w:br/>
        <w:t xml:space="preserve"> "type": "contact"</w:t>
        <w:br/>
        <w:t xml:space="preserve"> }</w:t>
        <w:br/>
        <w:t xml:space="preserve"> ],</w:t>
        <w:br/>
        <w:t xml:space="preserve"> "sales_rep": "l3ja7zg1oin4z1cavfqu9ou",</w:t>
        <w:br/>
        <w:t xml:space="preserve"> "sections": [],</w:t>
        <w:br/>
        <w:t xml:space="preserve"> "status": 1,</w:t>
        <w:br/>
        <w:t xml:space="preserve"> "status_name": "Draft",</w:t>
        <w:br/>
        <w:t xml:space="preserve"> "supplier": {</w:t>
        <w:br/>
        <w:t xml:space="preserve"> "branch": "300",</w:t>
        <w:br/>
        <w:t xml:space="preserve"> "customer_branch": "280381",</w:t>
        <w:br/>
        <w:t xml:space="preserve"> "customer_job": "SHOP",</w:t>
        <w:br/>
        <w:t xml:space="preserve"> "customer_job_name": "SHOP ACCOUNT",</w:t>
        <w:br/>
        <w:t xml:space="preserve"> "logs": [],</w:t>
        <w:br/>
        <w:t xml:space="preserve"> "status": "Draft",</w:t>
        <w:br/>
        <w:t xml:space="preserve"> "type": "Beacon Roofing Supply"</w:t>
        <w:br/>
        <w:t xml:space="preserve"> },</w:t>
        <w:br/>
        <w:t xml:space="preserve"> "template_id": "l3ja810n16u1phh8vekq8sr-1",</w:t>
        <w:br/>
        <w:t xml:space="preserve"> "total_line_item_cost": 76.56,</w:t>
        <w:br/>
        <w:t xml:space="preserve"> "total_line_item_price": 95.7,</w:t>
        <w:br/>
        <w:t xml:space="preserve"> "type": "materialorder"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information.</w:t>
            </w:r>
          </w:p>
        </w:tc>
      </w:tr>
      <w:tr>
        <w:tc>
          <w:tcPr>
            <w:tcW w:type="dxa" w:w="2880"/>
          </w:tcPr>
          <w:p>
            <w:r>
              <w:t>address.address_line1</w:t>
            </w:r>
          </w:p>
        </w:tc>
        <w:tc>
          <w:tcPr>
            <w:tcW w:type="dxa" w:w="2880"/>
          </w:tcPr>
          <w:p>
            <w:r>
              <w:t>string</w:t>
            </w:r>
          </w:p>
        </w:tc>
        <w:tc>
          <w:tcPr>
            <w:tcW w:type="dxa" w:w="2880"/>
          </w:tcPr>
          <w:p>
            <w:r>
              <w:t>Address line 1.</w:t>
            </w:r>
          </w:p>
        </w:tc>
      </w:tr>
      <w:tr>
        <w:tc>
          <w:tcPr>
            <w:tcW w:type="dxa" w:w="2880"/>
          </w:tcPr>
          <w:p>
            <w:r>
              <w:t>address.address_line2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address.state_text</w:t>
            </w:r>
          </w:p>
        </w:tc>
        <w:tc>
          <w:tcPr>
            <w:tcW w:type="dxa" w:w="2880"/>
          </w:tcPr>
          <w:p>
            <w:r>
              <w:t>string</w:t>
            </w:r>
          </w:p>
        </w:tc>
        <w:tc>
          <w:tcPr>
            <w:tcW w:type="dxa" w:w="2880"/>
          </w:tcPr>
          <w:p>
            <w:r>
              <w:t>State/region text.</w:t>
            </w:r>
          </w:p>
        </w:tc>
      </w:tr>
      <w:tr>
        <w:tc>
          <w:tcPr>
            <w:tcW w:type="dxa" w:w="2880"/>
          </w:tcPr>
          <w:p>
            <w:r>
              <w:t>address.zip</w:t>
            </w:r>
          </w:p>
        </w:tc>
        <w:tc>
          <w:tcPr>
            <w:tcW w:type="dxa" w:w="2880"/>
          </w:tcPr>
          <w:p>
            <w:r>
              <w:t>string</w:t>
            </w:r>
          </w:p>
        </w:tc>
        <w:tc>
          <w:tcPr>
            <w:tcW w:type="dxa" w:w="2880"/>
          </w:tcPr>
          <w:p>
            <w:r>
              <w:t>ZIP/postal code.</w:t>
            </w:r>
          </w:p>
        </w:tc>
      </w:tr>
      <w:tr>
        <w:tc>
          <w:tcPr>
            <w:tcW w:type="dxa" w:w="2880"/>
          </w:tcPr>
          <w:p>
            <w:r>
              <w:t>attachment_id</w:t>
            </w:r>
          </w:p>
        </w:tc>
        <w:tc>
          <w:tcPr>
            <w:tcW w:type="dxa" w:w="2880"/>
          </w:tcPr>
          <w:p>
            <w:r>
              <w:t>string</w:t>
            </w:r>
          </w:p>
        </w:tc>
        <w:tc>
          <w:tcPr>
            <w:tcW w:type="dxa" w:w="2880"/>
          </w:tcPr>
          <w:p>
            <w:r>
              <w:t>Attachment ID associated with the MaterialOrder.</w:t>
            </w:r>
          </w:p>
        </w:tc>
      </w:tr>
      <w:tr>
        <w:tc>
          <w:tcPr>
            <w:tcW w:type="dxa" w:w="2880"/>
          </w:tcPr>
          <w:p>
            <w:r>
              <w:t>created_by</w:t>
            </w:r>
          </w:p>
        </w:tc>
        <w:tc>
          <w:tcPr>
            <w:tcW w:type="dxa" w:w="2880"/>
          </w:tcPr>
          <w:p>
            <w:r>
              <w:t>string</w:t>
            </w:r>
          </w:p>
        </w:tc>
        <w:tc>
          <w:tcPr>
            <w:tcW w:type="dxa" w:w="2880"/>
          </w:tcPr>
          <w:p>
            <w:r>
              <w:t>Creator user ID.</w:t>
            </w:r>
          </w:p>
        </w:tc>
      </w:tr>
      <w:tr>
        <w:tc>
          <w:tcPr>
            <w:tcW w:type="dxa" w:w="2880"/>
          </w:tcPr>
          <w:p>
            <w:r>
              <w:t>created_by_name</w:t>
            </w:r>
          </w:p>
        </w:tc>
        <w:tc>
          <w:tcPr>
            <w:tcW w:type="dxa" w:w="2880"/>
          </w:tcPr>
          <w:p>
            <w:r>
              <w:t>string</w:t>
            </w:r>
          </w:p>
        </w:tc>
        <w:tc>
          <w:tcPr>
            <w:tcW w:type="dxa" w:w="2880"/>
          </w:tcPr>
          <w:p>
            <w:r>
              <w:t>Creator display name.</w:t>
            </w:r>
          </w:p>
        </w:tc>
      </w:tr>
      <w:tr>
        <w:tc>
          <w:tcPr>
            <w:tcW w:type="dxa" w:w="2880"/>
          </w:tcPr>
          <w:p>
            <w:r>
              <w:t>customer</w:t>
            </w:r>
          </w:p>
        </w:tc>
        <w:tc>
          <w:tcPr>
            <w:tcW w:type="dxa" w:w="2880"/>
          </w:tcPr>
          <w:p>
            <w:r>
              <w:t>string</w:t>
            </w:r>
          </w:p>
        </w:tc>
        <w:tc>
          <w:tcPr>
            <w:tcW w:type="dxa" w:w="2880"/>
          </w:tcPr>
          <w:p>
            <w:r>
              <w:t>Customer ID.</w:t>
            </w:r>
          </w:p>
        </w:tc>
      </w:tr>
      <w:tr>
        <w:tc>
          <w:tcPr>
            <w:tcW w:type="dxa" w:w="2880"/>
          </w:tcPr>
          <w:p>
            <w:r>
              <w:t>date_created</w:t>
            </w:r>
          </w:p>
        </w:tc>
        <w:tc>
          <w:tcPr>
            <w:tcW w:type="dxa" w:w="2880"/>
          </w:tcPr>
          <w:p>
            <w:r>
              <w:t>number</w:t>
            </w:r>
          </w:p>
        </w:tc>
        <w:tc>
          <w:tcPr>
            <w:tcW w:type="dxa" w:w="2880"/>
          </w:tcPr>
          <w:p>
            <w:r>
              <w:t>Created timestamp (as provided by API).</w:t>
            </w:r>
          </w:p>
        </w:tc>
      </w:tr>
      <w:tr>
        <w:tc>
          <w:tcPr>
            <w:tcW w:type="dxa" w:w="2880"/>
          </w:tcPr>
          <w:p>
            <w:r>
              <w:t>date_materialorder</w:t>
            </w:r>
          </w:p>
        </w:tc>
        <w:tc>
          <w:tcPr>
            <w:tcW w:type="dxa" w:w="2880"/>
          </w:tcPr>
          <w:p>
            <w:r>
              <w:t>number</w:t>
            </w:r>
          </w:p>
        </w:tc>
        <w:tc>
          <w:tcPr>
            <w:tcW w:type="dxa" w:w="2880"/>
          </w:tcPr>
          <w:p>
            <w:r>
              <w:t>MaterialOrder date timestamp (as provided by API).</w:t>
            </w:r>
          </w:p>
        </w:tc>
      </w:tr>
      <w:tr>
        <w:tc>
          <w:tcPr>
            <w:tcW w:type="dxa" w:w="2880"/>
          </w:tcPr>
          <w:p>
            <w:r>
              <w:t>date_status_change</w:t>
            </w:r>
          </w:p>
        </w:tc>
        <w:tc>
          <w:tcPr>
            <w:tcW w:type="dxa" w:w="2880"/>
          </w:tcPr>
          <w:p>
            <w:r>
              <w:t>number</w:t>
            </w:r>
          </w:p>
        </w:tc>
        <w:tc>
          <w:tcPr>
            <w:tcW w:type="dxa" w:w="2880"/>
          </w:tcPr>
          <w:p>
            <w:r>
              <w:t>Status change timestamp (as provided by API).</w:t>
            </w:r>
          </w:p>
        </w:tc>
      </w:tr>
      <w:tr>
        <w:tc>
          <w:tcPr>
            <w:tcW w:type="dxa" w:w="2880"/>
          </w:tcPr>
          <w:p>
            <w:r>
              <w:t>date_updated</w:t>
            </w:r>
          </w:p>
        </w:tc>
        <w:tc>
          <w:tcPr>
            <w:tcW w:type="dxa" w:w="2880"/>
          </w:tcPr>
          <w:p>
            <w:r>
              <w:t>number</w:t>
            </w:r>
          </w:p>
        </w:tc>
        <w:tc>
          <w:tcPr>
            <w:tcW w:type="dxa" w:w="2880"/>
          </w:tcPr>
          <w:p>
            <w:r>
              <w:t>Updated timestamp (as provided by API).</w:t>
            </w:r>
          </w:p>
        </w:tc>
      </w:tr>
      <w:tr>
        <w:tc>
          <w:tcPr>
            <w:tcW w:type="dxa" w:w="2880"/>
          </w:tcPr>
          <w:p>
            <w:r>
              <w:t>esigned</w:t>
            </w:r>
          </w:p>
        </w:tc>
        <w:tc>
          <w:tcPr>
            <w:tcW w:type="dxa" w:w="2880"/>
          </w:tcPr>
          <w:p>
            <w:r>
              <w:t>boolean</w:t>
            </w:r>
          </w:p>
        </w:tc>
        <w:tc>
          <w:tcPr>
            <w:tcW w:type="dxa" w:w="2880"/>
          </w:tcPr>
          <w:p>
            <w:r>
              <w:t>Whether the MaterialOrder is electronically signed.</w:t>
            </w:r>
          </w:p>
        </w:tc>
      </w:tr>
      <w:tr>
        <w:tc>
          <w:tcPr>
            <w:tcW w:type="dxa" w:w="2880"/>
          </w:tcPr>
          <w:p>
            <w:r>
              <w:t>guid</w:t>
            </w:r>
          </w:p>
        </w:tc>
        <w:tc>
          <w:tcPr>
            <w:tcW w:type="dxa" w:w="2880"/>
          </w:tcPr>
          <w:p>
            <w:r>
              <w:t>string</w:t>
            </w:r>
          </w:p>
        </w:tc>
        <w:tc>
          <w:tcPr>
            <w:tcW w:type="dxa" w:w="2880"/>
          </w:tcPr>
          <w:p>
            <w:r>
              <w:t>GUID for the MaterialOrder.</w:t>
            </w:r>
          </w:p>
        </w:tc>
      </w:tr>
      <w:tr>
        <w:tc>
          <w:tcPr>
            <w:tcW w:type="dxa" w:w="2880"/>
          </w:tcPr>
          <w:p>
            <w:r>
              <w:t>is_active</w:t>
            </w:r>
          </w:p>
        </w:tc>
        <w:tc>
          <w:tcPr>
            <w:tcW w:type="dxa" w:w="2880"/>
          </w:tcPr>
          <w:p>
            <w:r>
              <w:t>boolean</w:t>
            </w:r>
          </w:p>
        </w:tc>
        <w:tc>
          <w:tcPr>
            <w:tcW w:type="dxa" w:w="2880"/>
          </w:tcPr>
          <w:p>
            <w:r>
              <w:t>Whether the record is active.</w:t>
            </w:r>
          </w:p>
        </w:tc>
      </w:tr>
      <w:tr>
        <w:tc>
          <w:tcPr>
            <w:tcW w:type="dxa" w:w="2880"/>
          </w:tcPr>
          <w:p>
            <w:r>
              <w:t>is_archived</w:t>
            </w:r>
          </w:p>
        </w:tc>
        <w:tc>
          <w:tcPr>
            <w:tcW w:type="dxa" w:w="2880"/>
          </w:tcPr>
          <w:p>
            <w:r>
              <w:t>boolean</w:t>
            </w:r>
          </w:p>
        </w:tc>
        <w:tc>
          <w:tcPr>
            <w:tcW w:type="dxa" w:w="2880"/>
          </w:tcPr>
          <w:p>
            <w:r>
              <w:t>Whether the record is archived.</w:t>
            </w:r>
          </w:p>
        </w:tc>
      </w:tr>
      <w:tr>
        <w:tc>
          <w:tcPr>
            <w:tcW w:type="dxa" w:w="2880"/>
          </w:tcPr>
          <w:p>
            <w:r>
              <w:t>items</w:t>
            </w:r>
          </w:p>
        </w:tc>
        <w:tc>
          <w:tcPr>
            <w:tcW w:type="dxa" w:w="2880"/>
          </w:tcPr>
          <w:p>
            <w:r>
              <w:t>array</w:t>
            </w:r>
          </w:p>
        </w:tc>
        <w:tc>
          <w:tcPr>
            <w:tcW w:type="dxa" w:w="2880"/>
          </w:tcPr>
          <w:p>
            <w:r>
              <w:t>Line items.</w:t>
            </w:r>
          </w:p>
        </w:tc>
      </w:tr>
      <w:tr>
        <w:tc>
          <w:tcPr>
            <w:tcW w:type="dxa" w:w="2880"/>
          </w:tcPr>
          <w:p>
            <w:r>
              <w:t>items[].amount</w:t>
            </w:r>
          </w:p>
        </w:tc>
        <w:tc>
          <w:tcPr>
            <w:tcW w:type="dxa" w:w="2880"/>
          </w:tcPr>
          <w:p>
            <w:r>
              <w:t>number</w:t>
            </w:r>
          </w:p>
        </w:tc>
        <w:tc>
          <w:tcPr>
            <w:tcW w:type="dxa" w:w="2880"/>
          </w:tcPr>
          <w:p>
            <w:r>
              <w:t>Line item amount.</w:t>
            </w:r>
          </w:p>
        </w:tc>
      </w:tr>
      <w:tr>
        <w:tc>
          <w:tcPr>
            <w:tcW w:type="dxa" w:w="2880"/>
          </w:tcPr>
          <w:p>
            <w:r>
              <w:t>items[].category</w:t>
            </w:r>
          </w:p>
        </w:tc>
        <w:tc>
          <w:tcPr>
            <w:tcW w:type="dxa" w:w="2880"/>
          </w:tcPr>
          <w:p>
            <w:r>
              <w:t>string</w:t>
            </w:r>
          </w:p>
        </w:tc>
        <w:tc>
          <w:tcPr>
            <w:tcW w:type="dxa" w:w="2880"/>
          </w:tcPr>
          <w:p>
            <w:r>
              <w:t>Line item category.</w:t>
            </w:r>
          </w:p>
        </w:tc>
      </w:tr>
      <w:tr>
        <w:tc>
          <w:tcPr>
            <w:tcW w:type="dxa" w:w="2880"/>
          </w:tcPr>
          <w:p>
            <w:r>
              <w:t>items[].cost</w:t>
            </w:r>
          </w:p>
        </w:tc>
        <w:tc>
          <w:tcPr>
            <w:tcW w:type="dxa" w:w="2880"/>
          </w:tcPr>
          <w:p>
            <w:r>
              <w:t>number</w:t>
            </w:r>
          </w:p>
        </w:tc>
        <w:tc>
          <w:tcPr>
            <w:tcW w:type="dxa" w:w="2880"/>
          </w:tcPr>
          <w:p>
            <w:r>
              <w:t>Line item cost.</w:t>
            </w:r>
          </w:p>
        </w:tc>
      </w:tr>
      <w:tr>
        <w:tc>
          <w:tcPr>
            <w:tcW w:type="dxa" w:w="2880"/>
          </w:tcPr>
          <w:p>
            <w:r>
              <w:t>items[].description</w:t>
            </w:r>
          </w:p>
        </w:tc>
        <w:tc>
          <w:tcPr>
            <w:tcW w:type="dxa" w:w="2880"/>
          </w:tcPr>
          <w:p>
            <w:r>
              <w:t>string</w:t>
            </w:r>
          </w:p>
        </w:tc>
        <w:tc>
          <w:tcPr>
            <w:tcW w:type="dxa" w:w="2880"/>
          </w:tcPr>
          <w:p>
            <w:r>
              <w:t>Line item description.</w:t>
            </w:r>
          </w:p>
        </w:tc>
      </w:tr>
      <w:tr>
        <w:tc>
          <w:tcPr>
            <w:tcW w:type="dxa" w:w="2880"/>
          </w:tcPr>
          <w:p>
            <w:r>
              <w:t>items[].item_type</w:t>
            </w:r>
          </w:p>
        </w:tc>
        <w:tc>
          <w:tcPr>
            <w:tcW w:type="dxa" w:w="2880"/>
          </w:tcPr>
          <w:p>
            <w:r>
              <w:t>string</w:t>
            </w:r>
          </w:p>
        </w:tc>
        <w:tc>
          <w:tcPr>
            <w:tcW w:type="dxa" w:w="2880"/>
          </w:tcPr>
          <w:p>
            <w:r>
              <w:t>Line item type. Example: "material".</w:t>
            </w:r>
          </w:p>
        </w:tc>
      </w:tr>
      <w:tr>
        <w:tc>
          <w:tcPr>
            <w:tcW w:type="dxa" w:w="2880"/>
          </w:tcPr>
          <w:p>
            <w:r>
              <w:t>items[].jnid</w:t>
            </w:r>
          </w:p>
        </w:tc>
        <w:tc>
          <w:tcPr>
            <w:tcW w:type="dxa" w:w="2880"/>
          </w:tcPr>
          <w:p>
            <w:r>
              <w:t>string</w:t>
            </w:r>
          </w:p>
        </w:tc>
        <w:tc>
          <w:tcPr>
            <w:tcW w:type="dxa" w:w="2880"/>
          </w:tcPr>
          <w:p>
            <w:r>
              <w:t>Line item ID.</w:t>
            </w:r>
          </w:p>
        </w:tc>
      </w:tr>
      <w:tr>
        <w:tc>
          <w:tcPr>
            <w:tcW w:type="dxa" w:w="2880"/>
          </w:tcPr>
          <w:p>
            <w:r>
              <w:t>items[].name</w:t>
            </w:r>
          </w:p>
        </w:tc>
        <w:tc>
          <w:tcPr>
            <w:tcW w:type="dxa" w:w="2880"/>
          </w:tcPr>
          <w:p>
            <w:r>
              <w:t>string</w:t>
            </w:r>
          </w:p>
        </w:tc>
        <w:tc>
          <w:tcPr>
            <w:tcW w:type="dxa" w:w="2880"/>
          </w:tcPr>
          <w:p>
            <w:r>
              <w:t>Line item name.</w:t>
            </w:r>
          </w:p>
        </w:tc>
      </w:tr>
      <w:tr>
        <w:tc>
          <w:tcPr>
            <w:tcW w:type="dxa" w:w="2880"/>
          </w:tcPr>
          <w:p>
            <w:r>
              <w:t>items[].photos</w:t>
            </w:r>
          </w:p>
        </w:tc>
        <w:tc>
          <w:tcPr>
            <w:tcW w:type="dxa" w:w="2880"/>
          </w:tcPr>
          <w:p>
            <w:r>
              <w:t>array</w:t>
            </w:r>
          </w:p>
        </w:tc>
        <w:tc>
          <w:tcPr>
            <w:tcW w:type="dxa" w:w="2880"/>
          </w:tcPr>
          <w:p>
            <w:r>
              <w:t>Line item photos.</w:t>
            </w:r>
          </w:p>
        </w:tc>
      </w:tr>
      <w:tr>
        <w:tc>
          <w:tcPr>
            <w:tcW w:type="dxa" w:w="2880"/>
          </w:tcPr>
          <w:p>
            <w:r>
              <w:t>items[].price</w:t>
            </w:r>
          </w:p>
        </w:tc>
        <w:tc>
          <w:tcPr>
            <w:tcW w:type="dxa" w:w="2880"/>
          </w:tcPr>
          <w:p>
            <w:r>
              <w:t>number</w:t>
            </w:r>
          </w:p>
        </w:tc>
        <w:tc>
          <w:tcPr>
            <w:tcW w:type="dxa" w:w="2880"/>
          </w:tcPr>
          <w:p>
            <w:r>
              <w:t>Line item price.</w:t>
            </w:r>
          </w:p>
        </w:tc>
      </w:tr>
      <w:tr>
        <w:tc>
          <w:tcPr>
            <w:tcW w:type="dxa" w:w="2880"/>
          </w:tcPr>
          <w:p>
            <w:r>
              <w:t>items[].quantity</w:t>
            </w:r>
          </w:p>
        </w:tc>
        <w:tc>
          <w:tcPr>
            <w:tcW w:type="dxa" w:w="2880"/>
          </w:tcPr>
          <w:p>
            <w:r>
              <w:t>number</w:t>
            </w:r>
          </w:p>
        </w:tc>
        <w:tc>
          <w:tcPr>
            <w:tcW w:type="dxa" w:w="2880"/>
          </w:tcPr>
          <w:p>
            <w:r>
              <w:t>Line item quantity.</w:t>
            </w:r>
          </w:p>
        </w:tc>
      </w:tr>
      <w:tr>
        <w:tc>
          <w:tcPr>
            <w:tcW w:type="dxa" w:w="2880"/>
          </w:tcPr>
          <w:p>
            <w:r>
              <w:t>items[].sku</w:t>
            </w:r>
          </w:p>
        </w:tc>
        <w:tc>
          <w:tcPr>
            <w:tcW w:type="dxa" w:w="2880"/>
          </w:tcPr>
          <w:p>
            <w:r>
              <w:t>string</w:t>
            </w:r>
          </w:p>
        </w:tc>
        <w:tc>
          <w:tcPr>
            <w:tcW w:type="dxa" w:w="2880"/>
          </w:tcPr>
          <w:p>
            <w:r>
              <w:t>Line item SKU.</w:t>
            </w:r>
          </w:p>
        </w:tc>
      </w:tr>
      <w:tr>
        <w:tc>
          <w:tcPr>
            <w:tcW w:type="dxa" w:w="2880"/>
          </w:tcPr>
          <w:p>
            <w:r>
              <w:t>items[].uom</w:t>
            </w:r>
          </w:p>
        </w:tc>
        <w:tc>
          <w:tcPr>
            <w:tcW w:type="dxa" w:w="2880"/>
          </w:tcPr>
          <w:p>
            <w:r>
              <w:t>string</w:t>
            </w:r>
          </w:p>
        </w:tc>
        <w:tc>
          <w:tcPr>
            <w:tcW w:type="dxa" w:w="2880"/>
          </w:tcPr>
          <w:p>
            <w:r>
              <w:t>Line item unit of measure.</w:t>
            </w:r>
          </w:p>
        </w:tc>
      </w:tr>
      <w:tr>
        <w:tc>
          <w:tcPr>
            <w:tcW w:type="dxa" w:w="2880"/>
          </w:tcPr>
          <w:p>
            <w:r>
              <w:t>jnid</w:t>
            </w:r>
          </w:p>
        </w:tc>
        <w:tc>
          <w:tcPr>
            <w:tcW w:type="dxa" w:w="2880"/>
          </w:tcPr>
          <w:p>
            <w:r>
              <w:t>string</w:t>
            </w:r>
          </w:p>
        </w:tc>
        <w:tc>
          <w:tcPr>
            <w:tcW w:type="dxa" w:w="2880"/>
          </w:tcPr>
          <w:p>
            <w:r>
              <w:t>MaterialOrder ID.</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w:t>
            </w:r>
          </w:p>
        </w:tc>
      </w:tr>
      <w:tr>
        <w:tc>
          <w:tcPr>
            <w:tcW w:type="dxa" w:w="2880"/>
          </w:tcPr>
          <w:p>
            <w:r>
              <w:t>number</w:t>
            </w:r>
          </w:p>
        </w:tc>
        <w:tc>
          <w:tcPr>
            <w:tcW w:type="dxa" w:w="2880"/>
          </w:tcPr>
          <w:p>
            <w:r>
              <w:t>string</w:t>
            </w:r>
          </w:p>
        </w:tc>
        <w:tc>
          <w:tcPr>
            <w:tcW w:type="dxa" w:w="2880"/>
          </w:tcPr>
          <w:p>
            <w:r>
              <w:t>MaterialOrder number (string).</w:t>
            </w:r>
          </w:p>
        </w:tc>
      </w:tr>
      <w:tr>
        <w:tc>
          <w:tcPr>
            <w:tcW w:type="dxa" w:w="2880"/>
          </w:tcPr>
          <w:p>
            <w:r>
              <w:t>owners</w:t>
            </w:r>
          </w:p>
        </w:tc>
        <w:tc>
          <w:tcPr>
            <w:tcW w:type="dxa" w:w="2880"/>
          </w:tcPr>
          <w:p>
            <w:r>
              <w:t>array</w:t>
            </w:r>
          </w:p>
        </w:tc>
        <w:tc>
          <w:tcPr>
            <w:tcW w:type="dxa" w:w="2880"/>
          </w:tcPr>
          <w:p>
            <w:r>
              <w:t>Owners list.</w:t>
            </w:r>
          </w:p>
        </w:tc>
      </w:tr>
      <w:tr>
        <w:tc>
          <w:tcPr>
            <w:tcW w:type="dxa" w:w="2880"/>
          </w:tcPr>
          <w:p>
            <w:r>
              <w:t>owners[].id</w:t>
            </w:r>
          </w:p>
        </w:tc>
        <w:tc>
          <w:tcPr>
            <w:tcW w:type="dxa" w:w="2880"/>
          </w:tcPr>
          <w:p>
            <w:r>
              <w:t>string</w:t>
            </w:r>
          </w:p>
        </w:tc>
        <w:tc>
          <w:tcPr>
            <w:tcW w:type="dxa" w:w="2880"/>
          </w:tcPr>
          <w:p>
            <w:r>
              <w:t>Owner ID.</w:t>
            </w:r>
          </w:p>
        </w:tc>
      </w:tr>
      <w:tr>
        <w:tc>
          <w:tcPr>
            <w:tcW w:type="dxa" w:w="2880"/>
          </w:tcPr>
          <w:p>
            <w:r>
              <w:t>recid</w:t>
            </w:r>
          </w:p>
        </w:tc>
        <w:tc>
          <w:tcPr>
            <w:tcW w:type="dxa" w:w="2880"/>
          </w:tcPr>
          <w:p>
            <w:r>
              <w:t>number</w:t>
            </w:r>
          </w:p>
        </w:tc>
        <w:tc>
          <w:tcPr>
            <w:tcW w:type="dxa" w:w="2880"/>
          </w:tcPr>
          <w:p>
            <w:r>
              <w:t>Record numeric ID.</w:t>
            </w:r>
          </w:p>
        </w:tc>
      </w:tr>
      <w:tr>
        <w:tc>
          <w:tcPr>
            <w:tcW w:type="dxa" w:w="2880"/>
          </w:tcPr>
          <w:p>
            <w:r>
              <w:t>related</w:t>
            </w:r>
          </w:p>
        </w:tc>
        <w:tc>
          <w:tcPr>
            <w:tcW w:type="dxa" w:w="2880"/>
          </w:tcPr>
          <w:p>
            <w:r>
              <w:t>array</w:t>
            </w:r>
          </w:p>
        </w:tc>
        <w:tc>
          <w:tcPr>
            <w:tcW w:type="dxa" w:w="2880"/>
          </w:tcPr>
          <w:p>
            <w:r>
              <w:t>Related records.</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related[].name</w:t>
            </w:r>
          </w:p>
        </w:tc>
        <w:tc>
          <w:tcPr>
            <w:tcW w:type="dxa" w:w="2880"/>
          </w:tcPr>
          <w:p>
            <w:r>
              <w:t>string</w:t>
            </w:r>
          </w:p>
        </w:tc>
        <w:tc>
          <w:tcPr>
            <w:tcW w:type="dxa" w:w="2880"/>
          </w:tcPr>
          <w:p>
            <w:r>
              <w:t>Related record name.</w:t>
            </w:r>
          </w:p>
        </w:tc>
      </w:tr>
      <w:tr>
        <w:tc>
          <w:tcPr>
            <w:tcW w:type="dxa" w:w="2880"/>
          </w:tcPr>
          <w:p>
            <w:r>
              <w:t>related[].number</w:t>
            </w:r>
          </w:p>
        </w:tc>
        <w:tc>
          <w:tcPr>
            <w:tcW w:type="dxa" w:w="2880"/>
          </w:tcPr>
          <w:p>
            <w:r>
              <w:t>string</w:t>
            </w:r>
          </w:p>
        </w:tc>
        <w:tc>
          <w:tcPr>
            <w:tcW w:type="dxa" w:w="2880"/>
          </w:tcPr>
          <w:p>
            <w:r>
              <w:t>Related record number.</w:t>
            </w:r>
          </w:p>
        </w:tc>
      </w:tr>
      <w:tr>
        <w:tc>
          <w:tcPr>
            <w:tcW w:type="dxa" w:w="2880"/>
          </w:tcPr>
          <w:p>
            <w:r>
              <w:t>related[].type</w:t>
            </w:r>
          </w:p>
        </w:tc>
        <w:tc>
          <w:tcPr>
            <w:tcW w:type="dxa" w:w="2880"/>
          </w:tcPr>
          <w:p>
            <w:r>
              <w:t>string</w:t>
            </w:r>
          </w:p>
        </w:tc>
        <w:tc>
          <w:tcPr>
            <w:tcW w:type="dxa" w:w="2880"/>
          </w:tcPr>
          <w:p>
            <w:r>
              <w:t>Related record type.</w:t>
            </w:r>
          </w:p>
        </w:tc>
      </w:tr>
      <w:tr>
        <w:tc>
          <w:tcPr>
            <w:tcW w:type="dxa" w:w="2880"/>
          </w:tcPr>
          <w:p>
            <w:r>
              <w:t>sales_rep</w:t>
            </w:r>
          </w:p>
        </w:tc>
        <w:tc>
          <w:tcPr>
            <w:tcW w:type="dxa" w:w="2880"/>
          </w:tcPr>
          <w:p>
            <w:r>
              <w:t>string</w:t>
            </w:r>
          </w:p>
        </w:tc>
        <w:tc>
          <w:tcPr>
            <w:tcW w:type="dxa" w:w="2880"/>
          </w:tcPr>
          <w:p>
            <w:r>
              <w:t>Sales rep ID.</w:t>
            </w:r>
          </w:p>
        </w:tc>
      </w:tr>
      <w:tr>
        <w:tc>
          <w:tcPr>
            <w:tcW w:type="dxa" w:w="2880"/>
          </w:tcPr>
          <w:p>
            <w:r>
              <w:t>sections</w:t>
            </w:r>
          </w:p>
        </w:tc>
        <w:tc>
          <w:tcPr>
            <w:tcW w:type="dxa" w:w="2880"/>
          </w:tcPr>
          <w:p>
            <w:r>
              <w:t>array</w:t>
            </w:r>
          </w:p>
        </w:tc>
        <w:tc>
          <w:tcPr>
            <w:tcW w:type="dxa" w:w="2880"/>
          </w:tcPr>
          <w:p>
            <w:r>
              <w:t>Sections.</w:t>
            </w:r>
          </w:p>
        </w:tc>
      </w:tr>
      <w:tr>
        <w:tc>
          <w:tcPr>
            <w:tcW w:type="dxa" w:w="2880"/>
          </w:tcPr>
          <w:p>
            <w:r>
              <w:t>status</w:t>
            </w:r>
          </w:p>
        </w:tc>
        <w:tc>
          <w:tcPr>
            <w:tcW w:type="dxa" w:w="2880"/>
          </w:tcPr>
          <w:p>
            <w:r>
              <w:t>number</w:t>
            </w:r>
          </w:p>
        </w:tc>
        <w:tc>
          <w:tcPr>
            <w:tcW w:type="dxa" w:w="2880"/>
          </w:tcPr>
          <w:p>
            <w:r>
              <w:t>Status code.</w:t>
            </w:r>
          </w:p>
        </w:tc>
      </w:tr>
      <w:tr>
        <w:tc>
          <w:tcPr>
            <w:tcW w:type="dxa" w:w="2880"/>
          </w:tcPr>
          <w:p>
            <w:r>
              <w:t>status_name</w:t>
            </w:r>
          </w:p>
        </w:tc>
        <w:tc>
          <w:tcPr>
            <w:tcW w:type="dxa" w:w="2880"/>
          </w:tcPr>
          <w:p>
            <w:r>
              <w:t>string</w:t>
            </w:r>
          </w:p>
        </w:tc>
        <w:tc>
          <w:tcPr>
            <w:tcW w:type="dxa" w:w="2880"/>
          </w:tcPr>
          <w:p>
            <w:r>
              <w:t>Status display name.</w:t>
            </w:r>
          </w:p>
        </w:tc>
      </w:tr>
      <w:tr>
        <w:tc>
          <w:tcPr>
            <w:tcW w:type="dxa" w:w="2880"/>
          </w:tcPr>
          <w:p>
            <w:r>
              <w:t>supplier</w:t>
            </w:r>
          </w:p>
        </w:tc>
        <w:tc>
          <w:tcPr>
            <w:tcW w:type="dxa" w:w="2880"/>
          </w:tcPr>
          <w:p>
            <w:r>
              <w:t>object</w:t>
            </w:r>
          </w:p>
        </w:tc>
        <w:tc>
          <w:tcPr>
            <w:tcW w:type="dxa" w:w="2880"/>
          </w:tcPr>
          <w:p>
            <w:r>
              <w:t>Supplier object.</w:t>
            </w:r>
          </w:p>
        </w:tc>
      </w:tr>
      <w:tr>
        <w:tc>
          <w:tcPr>
            <w:tcW w:type="dxa" w:w="2880"/>
          </w:tcPr>
          <w:p>
            <w:r>
              <w:t>supplier.branch</w:t>
            </w:r>
          </w:p>
        </w:tc>
        <w:tc>
          <w:tcPr>
            <w:tcW w:type="dxa" w:w="2880"/>
          </w:tcPr>
          <w:p>
            <w:r>
              <w:t>string</w:t>
            </w:r>
          </w:p>
        </w:tc>
        <w:tc>
          <w:tcPr>
            <w:tcW w:type="dxa" w:w="2880"/>
          </w:tcPr>
          <w:p>
            <w:r>
              <w:t>Supplier branch.</w:t>
            </w:r>
          </w:p>
        </w:tc>
      </w:tr>
      <w:tr>
        <w:tc>
          <w:tcPr>
            <w:tcW w:type="dxa" w:w="2880"/>
          </w:tcPr>
          <w:p>
            <w:r>
              <w:t>supplier.customer_branch</w:t>
            </w:r>
          </w:p>
        </w:tc>
        <w:tc>
          <w:tcPr>
            <w:tcW w:type="dxa" w:w="2880"/>
          </w:tcPr>
          <w:p>
            <w:r>
              <w:t>string</w:t>
            </w:r>
          </w:p>
        </w:tc>
        <w:tc>
          <w:tcPr>
            <w:tcW w:type="dxa" w:w="2880"/>
          </w:tcPr>
          <w:p>
            <w:r>
              <w:t>Customer branch.</w:t>
            </w:r>
          </w:p>
        </w:tc>
      </w:tr>
      <w:tr>
        <w:tc>
          <w:tcPr>
            <w:tcW w:type="dxa" w:w="2880"/>
          </w:tcPr>
          <w:p>
            <w:r>
              <w:t>supplier.customer_job</w:t>
            </w:r>
          </w:p>
        </w:tc>
        <w:tc>
          <w:tcPr>
            <w:tcW w:type="dxa" w:w="2880"/>
          </w:tcPr>
          <w:p>
            <w:r>
              <w:t>string</w:t>
            </w:r>
          </w:p>
        </w:tc>
        <w:tc>
          <w:tcPr>
            <w:tcW w:type="dxa" w:w="2880"/>
          </w:tcPr>
          <w:p>
            <w:r>
              <w:t>Customer job code.</w:t>
            </w:r>
          </w:p>
        </w:tc>
      </w:tr>
      <w:tr>
        <w:tc>
          <w:tcPr>
            <w:tcW w:type="dxa" w:w="2880"/>
          </w:tcPr>
          <w:p>
            <w:r>
              <w:t>supplier.customer_job_name</w:t>
            </w:r>
          </w:p>
        </w:tc>
        <w:tc>
          <w:tcPr>
            <w:tcW w:type="dxa" w:w="2880"/>
          </w:tcPr>
          <w:p>
            <w:r>
              <w:t>string</w:t>
            </w:r>
          </w:p>
        </w:tc>
        <w:tc>
          <w:tcPr>
            <w:tcW w:type="dxa" w:w="2880"/>
          </w:tcPr>
          <w:p>
            <w:r>
              <w:t>Customer job name.</w:t>
            </w:r>
          </w:p>
        </w:tc>
      </w:tr>
      <w:tr>
        <w:tc>
          <w:tcPr>
            <w:tcW w:type="dxa" w:w="2880"/>
          </w:tcPr>
          <w:p>
            <w:r>
              <w:t>supplier.logs</w:t>
            </w:r>
          </w:p>
        </w:tc>
        <w:tc>
          <w:tcPr>
            <w:tcW w:type="dxa" w:w="2880"/>
          </w:tcPr>
          <w:p>
            <w:r>
              <w:t>array</w:t>
            </w:r>
          </w:p>
        </w:tc>
        <w:tc>
          <w:tcPr>
            <w:tcW w:type="dxa" w:w="2880"/>
          </w:tcPr>
          <w:p>
            <w:r>
              <w:t>Supplier logs.</w:t>
            </w:r>
          </w:p>
        </w:tc>
      </w:tr>
      <w:tr>
        <w:tc>
          <w:tcPr>
            <w:tcW w:type="dxa" w:w="2880"/>
          </w:tcPr>
          <w:p>
            <w:r>
              <w:t>supplier.status</w:t>
            </w:r>
          </w:p>
        </w:tc>
        <w:tc>
          <w:tcPr>
            <w:tcW w:type="dxa" w:w="2880"/>
          </w:tcPr>
          <w:p>
            <w:r>
              <w:t>string</w:t>
            </w:r>
          </w:p>
        </w:tc>
        <w:tc>
          <w:tcPr>
            <w:tcW w:type="dxa" w:w="2880"/>
          </w:tcPr>
          <w:p>
            <w:r>
              <w:t>Supplier status.</w:t>
            </w:r>
          </w:p>
        </w:tc>
      </w:tr>
      <w:tr>
        <w:tc>
          <w:tcPr>
            <w:tcW w:type="dxa" w:w="2880"/>
          </w:tcPr>
          <w:p>
            <w:r>
              <w:t>supplier.type</w:t>
            </w:r>
          </w:p>
        </w:tc>
        <w:tc>
          <w:tcPr>
            <w:tcW w:type="dxa" w:w="2880"/>
          </w:tcPr>
          <w:p>
            <w:r>
              <w:t>string</w:t>
            </w:r>
          </w:p>
        </w:tc>
        <w:tc>
          <w:tcPr>
            <w:tcW w:type="dxa" w:w="2880"/>
          </w:tcPr>
          <w:p>
            <w:r>
              <w:t>Supplier type/name.</w:t>
            </w:r>
          </w:p>
        </w:tc>
      </w:tr>
      <w:tr>
        <w:tc>
          <w:tcPr>
            <w:tcW w:type="dxa" w:w="2880"/>
          </w:tcPr>
          <w:p>
            <w:r>
              <w:t>template_id</w:t>
            </w:r>
          </w:p>
        </w:tc>
        <w:tc>
          <w:tcPr>
            <w:tcW w:type="dxa" w:w="2880"/>
          </w:tcPr>
          <w:p>
            <w:r>
              <w:t>string</w:t>
            </w:r>
          </w:p>
        </w:tc>
        <w:tc>
          <w:tcPr>
            <w:tcW w:type="dxa" w:w="2880"/>
          </w:tcPr>
          <w:p>
            <w:r>
              <w:t>Template ID.</w:t>
            </w:r>
          </w:p>
        </w:tc>
      </w:tr>
      <w:tr>
        <w:tc>
          <w:tcPr>
            <w:tcW w:type="dxa" w:w="2880"/>
          </w:tcPr>
          <w:p>
            <w:r>
              <w:t>total_line_item_cost</w:t>
            </w:r>
          </w:p>
        </w:tc>
        <w:tc>
          <w:tcPr>
            <w:tcW w:type="dxa" w:w="2880"/>
          </w:tcPr>
          <w:p>
            <w:r>
              <w:t>number</w:t>
            </w:r>
          </w:p>
        </w:tc>
        <w:tc>
          <w:tcPr>
            <w:tcW w:type="dxa" w:w="2880"/>
          </w:tcPr>
          <w:p>
            <w:r>
              <w:t>Total line item cost.</w:t>
            </w:r>
          </w:p>
        </w:tc>
      </w:tr>
      <w:tr>
        <w:tc>
          <w:tcPr>
            <w:tcW w:type="dxa" w:w="2880"/>
          </w:tcPr>
          <w:p>
            <w:r>
              <w:t>total_line_item_price</w:t>
            </w:r>
          </w:p>
        </w:tc>
        <w:tc>
          <w:tcPr>
            <w:tcW w:type="dxa" w:w="2880"/>
          </w:tcPr>
          <w:p>
            <w:r>
              <w:t>number</w:t>
            </w:r>
          </w:p>
        </w:tc>
        <w:tc>
          <w:tcPr>
            <w:tcW w:type="dxa" w:w="2880"/>
          </w:tcPr>
          <w:p>
            <w:r>
              <w:t>Total line item price.</w:t>
            </w:r>
          </w:p>
        </w:tc>
      </w:tr>
      <w:tr>
        <w:tc>
          <w:tcPr>
            <w:tcW w:type="dxa" w:w="2880"/>
          </w:tcPr>
          <w:p>
            <w:r>
              <w:t>type</w:t>
            </w:r>
          </w:p>
        </w:tc>
        <w:tc>
          <w:tcPr>
            <w:tcW w:type="dxa" w:w="2880"/>
          </w:tcPr>
          <w:p>
            <w:r>
              <w:t>string</w:t>
            </w:r>
          </w:p>
        </w:tc>
        <w:tc>
          <w:tcPr>
            <w:tcW w:type="dxa" w:w="2880"/>
          </w:tcPr>
          <w:p>
            <w:r>
              <w:t>Record type.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'https://app.jobnimbus.com/api1/v2/materialorders/m3tbge36pj6k1opkpz4luzc' \</w:t>
        <w:br/>
        <w:t xml:space="preserve"> --header 'Accept: application/json' \</w:t>
        <w:br/>
        <w:t xml:space="preserve"> --header 'Content-Type: application/json' \</w:t>
        <w:br/>
        <w:t xml:space="preserve"> --data '{</w:t>
        <w:br/>
        <w:t xml:space="preserve"> "customer_note": null,</w:t>
        <w:br/>
        <w:t xml:space="preserve"> "esigned": false,</w:t>
        <w:br/>
        <w:t xml:space="preserve"> "external_id": null,</w:t>
        <w:br/>
        <w:t xml:space="preserve"> "internal_note": null,</w:t>
        <w:br/>
        <w:t xml:space="preserve"> "is_active": true,</w:t>
        <w:br/>
        <w:t xml:space="preserve"> "is_archived": false,</w:t>
        <w:br/>
        <w:t xml:space="preserve"> "items": [</w:t>
        <w:br/>
        <w:t xml:space="preserve">      {</w:t>
        <w:br/>
        <w:t xml:space="preserve"> "category": "C-012099",</w:t>
        <w:br/>
        <w:t xml:space="preserve"> "color": null,</w:t>
        <w:br/>
        <w:t xml:space="preserve"> "cost": 76.56,</w:t>
        <w:br/>
        <w:t xml:space="preserve"> "description": "",</w:t>
        <w:br/>
        <w:t xml:space="preserve"> "jnid": "l461ku8xm3tjvhlrz8ft7t9",</w:t>
        <w:br/>
        <w:t xml:space="preserve"> "name": "Generic 1-1/4\" Coil Roofing",</w:t>
        <w:br/>
        <w:t xml:space="preserve"> "photos": [],</w:t>
        <w:br/>
        <w:t xml:space="preserve"> "price": 95.7,</w:t>
        <w:br/>
        <w:t xml:space="preserve"> "quantity": 1,</w:t>
        <w:br/>
        <w:t xml:space="preserve"> "sku": "12099",</w:t>
        <w:br/>
        <w:t xml:space="preserve"> "uom": "CTN"</w:t>
        <w:br/>
        <w:t xml:space="preserve">      }</w:t>
        <w:br/>
        <w:t xml:space="preserve">    ],</w:t>
        <w:br/>
        <w:t xml:space="preserve"> "jnid": "m3tbge36pj6k1opkpz4luzc",</w:t>
        <w:br/>
        <w:t xml:space="preserve"> "location": { "id": 1 },</w:t>
        <w:br/>
        <w:t xml:space="preserve"> "merged": null,</w:t>
        <w:br/>
        <w:t xml:space="preserve"> "owners": [{ "id": "l3ja7zg1oin4z1cavfqu9ou" }],</w:t>
        <w:br/>
        <w:t xml:space="preserve"> "related": [</w:t>
        <w:br/>
        <w:t xml:space="preserve">      {</w:t>
        <w:br/>
        <w:t xml:space="preserve"> "id": "l3w5owqszqj4i0cz5h9hta4",</w:t>
        <w:br/>
        <w:t xml:space="preserve"> "name": "Dorian Nash",</w:t>
        <w:br/>
        <w:t xml:space="preserve"> "number": "1507",</w:t>
        <w:br/>
        <w:t xml:space="preserve"> "type": "contact"</w:t>
        <w:br/>
        <w:t xml:space="preserve">      }</w:t>
        <w:br/>
        <w:t xml:space="preserve">    ],</w:t>
        <w:br/>
        <w:t xml:space="preserve"> "sales_rep": "l3ja7zg1oin4z1cavfqu9ou",</w:t>
        <w:br/>
        <w:t xml:space="preserve"> "sections": [],</w:t>
        <w:br/>
        <w:t xml:space="preserve"> "status": 0,</w:t>
        <w:br/>
        <w:t xml:space="preserve"> "status_name": "Draft",</w:t>
        <w:br/>
        <w:t xml:space="preserve"> "supplier": {</w:t>
        <w:br/>
        <w:t xml:space="preserve"> "branch": "300",</w:t>
        <w:br/>
        <w:t xml:space="preserve"> "customer_branch": "280381",</w:t>
        <w:br/>
        <w:t xml:space="preserve"> "customer_job": "SHOP",</w:t>
        <w:br/>
        <w:t xml:space="preserve"> "customer_job_name": "SHOP ACCOUNT",</w:t>
        <w:br/>
        <w:t xml:space="preserve"> "delivery_time": null,</w:t>
        <w:br/>
        <w:t xml:space="preserve"> "logs": [],</w:t>
        <w:br/>
        <w:t xml:space="preserve"> "po": null,</w:t>
        <w:br/>
        <w:t xml:space="preserve"> "status": "Draft",</w:t>
        <w:br/>
        <w:t xml:space="preserve"> "type": "Beacon Roofing Supply"</w:t>
        <w:br/>
        <w:t xml:space="preserve">    },</w:t>
        <w:br/>
        <w:t xml:space="preserve"> "template_id": "l3ja810n16u1phh8vekq8sr-1",</w:t>
        <w:br/>
        <w:t xml:space="preserve"> "total_line_item_cost": 76.56,</w:t>
        <w:br/>
        <w:t xml:space="preserve"> "total_line_item_price": 95.7,</w:t>
        <w:br/>
        <w:t xml:space="preserve"> "type": "materialorder"</w:t>
        <w:br/>
        <w:t xml:space="preserve">  }'</w:t>
      </w:r>
    </w:p>
    <w:p>
      <w:pPr>
        <w:pStyle w:val="Heading3"/>
      </w:pPr>
      <w:r>
        <w:t>Example Usage</w:t>
      </w:r>
    </w:p>
    <w:p>
      <w:pPr>
        <w:pStyle w:val="Heading3"/>
      </w:pPr>
      <w:r>
        <w:t>Example 1: Update notes and archive flag</w:t>
      </w:r>
    </w:p>
    <w:p>
      <w:r>
        <w:rPr>
          <w:b/>
          <w:color w:val="666666"/>
          <w:sz w:val="16"/>
        </w:rPr>
        <w:t>[bash]</w:t>
      </w:r>
    </w:p>
    <w:p>
      <w:pPr>
        <w:shd w:fill="F2F2F2" w:val="clear"/>
      </w:pPr>
      <w:r>
        <w:rPr>
          <w:rFonts w:ascii="Courier New" w:hAnsi="Courier New"/>
          <w:sz w:val="17"/>
        </w:rPr>
        <w:t>curl --location --request PUT 'https://app.jobnimbus.com/api1/v2/materialorders/m3tbge36pj6k1opkpz4luzc' \</w:t>
        <w:br/>
        <w:t xml:space="preserve"> --header 'Accept: application/json' \</w:t>
        <w:br/>
        <w:t xml:space="preserve"> --header 'Content-Type: application/json' \</w:t>
        <w:br/>
        <w:t xml:space="preserve"> --data '{</w:t>
        <w:br/>
        <w:t xml:space="preserve"> "internal_note": "Updated per supplier confirmation.",</w:t>
        <w:br/>
        <w:t xml:space="preserve"> "is_archived": false</w:t>
        <w:br/>
        <w:t xml:space="preserve">  }'</w:t>
      </w:r>
    </w:p>
    <w:p>
      <w:pPr>
        <w:pStyle w:val="Heading3"/>
      </w:pPr>
      <w:r>
        <w:t>Example 2: Update line item quantity and price</w:t>
      </w:r>
    </w:p>
    <w:p>
      <w:r>
        <w:rPr>
          <w:b/>
          <w:color w:val="666666"/>
          <w:sz w:val="16"/>
        </w:rPr>
        <w:t>[bash]</w:t>
      </w:r>
    </w:p>
    <w:p>
      <w:pPr>
        <w:shd w:fill="F2F2F2" w:val="clear"/>
      </w:pPr>
      <w:r>
        <w:rPr>
          <w:rFonts w:ascii="Courier New" w:hAnsi="Courier New"/>
          <w:sz w:val="17"/>
        </w:rPr>
        <w:t>curl --location --request PUT 'https://app.jobnimbus.com/api1/v2/materialorders/m3tbge36pj6k1opkpz4luzc' \</w:t>
        <w:br/>
        <w:t xml:space="preserve"> --header 'Accept: application/json' \</w:t>
        <w:br/>
        <w:t xml:space="preserve"> --header 'Content-Type: application/json' \</w:t>
        <w:br/>
        <w:t xml:space="preserve"> --data '{</w:t>
        <w:br/>
        <w:t xml:space="preserve"> "items": [</w:t>
        <w:br/>
        <w:t xml:space="preserve">      {</w:t>
        <w:br/>
        <w:t xml:space="preserve"> "jnid": "l461ku8xm3tjvhlrz8ft7t9",</w:t>
        <w:br/>
        <w:t xml:space="preserve"> "quantity": 2,</w:t>
        <w:br/>
        <w:t xml:space="preserve"> "price": 99.5</w:t>
        <w:br/>
        <w:t xml:space="preserve">      }</w:t>
        <w:br/>
        <w:t xml:space="preserve">    ]</w:t>
        <w:br/>
        <w:t xml:space="preserve">  }'</w:t>
      </w:r>
    </w:p>
    <w:p>
      <w:pPr>
        <w:pStyle w:val="Heading3"/>
      </w:pPr>
      <w:r>
        <w:t>Notes</w:t>
      </w:r>
    </w:p>
    <w:p>
      <w:pPr>
        <w:pStyle w:val="ListBullet"/>
      </w:pPr>
      <w:r>
        <w:t>The scraped documentation specifies request body Content-Type: application/json.</w:t>
      </w:r>
    </w:p>
    <w:p>
      <w:pPr>
        <w:pStyle w:val="ListBullet"/>
      </w:pPr>
      <w:r>
        <w:t>No query parameters are documented for this endpoint.</w:t>
      </w:r>
    </w:p>
    <w:p>
      <w:pPr>
        <w:pStyle w:val="Heading3"/>
      </w:pPr>
      <w:r>
        <w:t>Related materialOrders actions</w:t>
      </w:r>
    </w:p>
    <w:p>
      <w:pPr>
        <w:pStyle w:val="ListBullet"/>
      </w:pPr>
      <w:r>
        <w:t>[GET] Retrieve a Material Order — /v2/materialorders/{{jnid}}</w:t>
      </w:r>
    </w:p>
    <w:p>
      <w:pPr>
        <w:pStyle w:val="ListBullet"/>
      </w:pPr>
      <w:r>
        <w:t>[PUT] Delete (Deactivate) a MaterialOrder — /v2/materialorders/{{jnid}}</w:t>
      </w:r>
    </w:p>
    <w:p>
      <w:r>
        <w:br w:type="page"/>
      </w:r>
    </w:p>
    <w:p>
      <w:pPr>
        <w:pStyle w:val="Heading2"/>
      </w:pPr>
      <w:r>
        <w:t>22. [GET] Retrieve a Material Order</w:t>
      </w:r>
    </w:p>
    <w:p>
      <w:r>
        <w:rPr>
          <w:b/>
        </w:rPr>
        <w:t xml:space="preserve">Endpoint: </w:t>
      </w:r>
      <w:r>
        <w:rPr>
          <w:rFonts w:ascii="Courier New" w:hAnsi="Courier New"/>
          <w:sz w:val="18"/>
        </w:rPr>
        <w:t>/v2/materialorders/{{jnid}}</w:t>
      </w:r>
    </w:p>
    <w:p>
      <w:pPr>
        <w:pStyle w:val="Heading3"/>
      </w:pPr>
      <w:r>
        <w:t>Prerequisites</w:t>
      </w:r>
    </w:p>
    <w:p>
      <w:pPr>
        <w:pStyle w:val="ListBullet"/>
      </w:pPr>
      <w:r>
        <w:t>You must have access to the JobNimbus account that contains the material order.</w:t>
      </w:r>
    </w:p>
    <w:p>
      <w:pPr>
        <w:pStyle w:val="Heading3"/>
      </w:pPr>
      <w:r>
        <w:t>Method</w:t>
      </w:r>
    </w:p>
    <w:p>
      <w:r>
        <w:t>GET</w:t>
      </w:r>
    </w:p>
    <w:p>
      <w:pPr>
        <w:pStyle w:val="Heading3"/>
      </w:pPr>
      <w:r>
        <w:t>URL</w:t>
      </w:r>
    </w:p>
    <w:p>
      <w:r>
        <w:t>https://app.jobnimbus.com/api1/v2/materialorders/{{jnid}}</w:t>
      </w:r>
    </w:p>
    <w:p>
      <w:pPr>
        <w:pStyle w:val="Heading3"/>
      </w:pPr>
      <w:r>
        <w:t>Description</w:t>
      </w:r>
    </w:p>
    <w:p>
      <w:r>
        <w:t>Retrieves a specific material order within a JobNimbus account by its JobNimbus ID (jnid).</w:t>
      </w:r>
    </w:p>
    <w:p>
      <w:pPr>
        <w:pStyle w:val="Heading3"/>
      </w:pPr>
      <w:r>
        <w:t>Enforcement Rules</w:t>
      </w:r>
    </w:p>
    <w:p>
      <w:pPr>
        <w:pStyle w:val="ListBullet"/>
      </w:pPr>
      <w:r>
        <w:t>The jnid path parameter must always be present and be a non-empty string.</w:t>
      </w:r>
    </w:p>
    <w:p>
      <w:pPr>
        <w:pStyle w:val="ListBullet"/>
      </w:pPr>
      <w:r>
        <w:t>Always construct the path as /v2/materialorders/{{jnid}}.</w:t>
      </w:r>
    </w:p>
    <w:p>
      <w:pPr>
        <w:pStyle w:val="ListBullet"/>
      </w:pPr>
      <w:r>
        <w:t>Do not call the API with a missing or empty jnid (e.g., avoid /v2/materialorders/).</w:t>
      </w:r>
    </w:p>
    <w:p>
      <w:pPr>
        <w:pStyle w:val="ListBullet"/>
      </w:pPr>
      <w:r>
        <w:t>When executing the action, ensure to send Path Parameters in the URL and not in the body.</w:t>
      </w:r>
    </w:p>
    <w:p>
      <w:pPr>
        <w:pStyle w:val="ListBullet"/>
      </w:pPr>
      <w:r>
        <w:t>This endpoint does not define any non-auth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/v2/materialorders/l461n84tmut6nbv8du00ban</w:t>
        <w:br/>
        <w:t>/v2/materialorders/abc123</w:t>
      </w:r>
    </w:p>
    <w:p>
      <w:pPr>
        <w:pStyle w:val="Heading3"/>
      </w:pPr>
      <w:r>
        <w:t>Invalid Examples</w:t>
      </w:r>
    </w:p>
    <w:p>
      <w:r>
        <w:rPr>
          <w:b/>
          <w:color w:val="666666"/>
          <w:sz w:val="16"/>
        </w:rPr>
        <w:t>[http]</w:t>
      </w:r>
    </w:p>
    <w:p>
      <w:pPr>
        <w:shd w:fill="F2F2F2" w:val="clear"/>
      </w:pPr>
      <w:r>
        <w:rPr>
          <w:rFonts w:ascii="Courier New" w:hAnsi="Courier New"/>
          <w:sz w:val="17"/>
        </w:rPr>
        <w:t>/v2/materialorders/</w:t>
        <w:br/>
        <w:t>/v2/materialorders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material order to retrieve.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"address_line1": "P.O. Box 263, 900 Pharetra Ave",</w:t>
        <w:br/>
        <w:t xml:space="preserve"> "address_line2": "",</w:t>
        <w:br/>
        <w:t xml:space="preserve"> "city": "East Lynn",</w:t>
        <w:br/>
        <w:t xml:space="preserve"> "geo": {</w:t>
        <w:br/>
        <w:t xml:space="preserve"> "lat": 38.667221,</w:t>
        <w:br/>
        <w:t xml:space="preserve"> "lon": -94.229804</w:t>
        <w:br/>
        <w:t xml:space="preserve"> },</w:t>
        <w:br/>
        <w:t xml:space="preserve"> "state_text": "MO",</w:t>
        <w:br/>
        <w:t xml:space="preserve"> "zip": "64743"</w:t>
        <w:br/>
        <w:t xml:space="preserve"> },</w:t>
        <w:br/>
        <w:t xml:space="preserve"> "attachment_id": "l461n85nqqwwy4s964ou5y9",</w:t>
        <w:br/>
        <w:t xml:space="preserve"> "class_id": null,</w:t>
        <w:br/>
        <w:t xml:space="preserve"> "class_name": null,</w:t>
        <w:br/>
        <w:t xml:space="preserve"> "created_by": "l3ja7zg1oin4z1cavfqu9ou",</w:t>
        <w:br/>
        <w:t xml:space="preserve"> "created_by_name": "Michael Knowles",</w:t>
        <w:br/>
        <w:t xml:space="preserve"> "customer": "l3ja7zfrzwgwfem9myim7h6",</w:t>
        <w:br/>
        <w:t xml:space="preserve"> "customer_note": null,</w:t>
        <w:br/>
        <w:t xml:space="preserve"> "date_created": 1654720135,</w:t>
        <w:br/>
        <w:t xml:space="preserve"> "date_materialorder": 1654711200,</w:t>
        <w:br/>
        <w:t xml:space="preserve"> "date_status_change": 1654720135,</w:t>
        <w:br/>
        <w:t xml:space="preserve"> "date_updated": 1654720135,</w:t>
        <w:br/>
        <w:t xml:space="preserve"> "duplicate_from_id": null,</w:t>
        <w:br/>
        <w:t xml:space="preserve"> "esigned": false,</w:t>
        <w:br/>
        <w:t xml:space="preserve"> "external_id": null,</w:t>
        <w:br/>
        <w:t xml:space="preserve"> "guid": "AFAF5AEA-853B-4A1A-8222-4B2B05934ABD",</w:t>
        <w:br/>
        <w:t xml:space="preserve"> "internal_note": null,</w:t>
        <w:br/>
        <w:t xml:space="preserve"> "is_active": true,</w:t>
        <w:br/>
        <w:t xml:space="preserve"> "is_archived": false,</w:t>
        <w:br/>
        <w:t xml:space="preserve"> "items": [</w:t>
        <w:br/>
        <w:t xml:space="preserve"> {</w:t>
        <w:br/>
        <w:t xml:space="preserve"> "category": "C-012099",</w:t>
        <w:br/>
        <w:t xml:space="preserve"> "color": null,</w:t>
        <w:br/>
        <w:t xml:space="preserve"> "cost": 76.56,</w:t>
        <w:br/>
        <w:t xml:space="preserve"> "description": "",</w:t>
        <w:br/>
        <w:t xml:space="preserve"> "jnid": "l461ku8xm3tjvhlrz8ft7t9",</w:t>
        <w:br/>
        <w:t xml:space="preserve"> "name": "Generic 1-1/4\" Coil Roofing",</w:t>
        <w:br/>
        <w:t xml:space="preserve"> "photos": [],</w:t>
        <w:br/>
        <w:t xml:space="preserve"> "price": 95.7,</w:t>
        <w:br/>
        <w:t xml:space="preserve"> "quantity": 1,</w:t>
        <w:br/>
        <w:t xml:space="preserve"> "sku": "12099",</w:t>
        <w:br/>
        <w:t xml:space="preserve"> "uom": "CTN"</w:t>
        <w:br/>
        <w:t xml:space="preserve"> }</w:t>
        <w:br/>
        <w:t xml:space="preserve"> ],</w:t>
        <w:br/>
        <w:t xml:space="preserve"> "jnid": "l461n84tmut6nbv8du00ban",</w:t>
        <w:br/>
        <w:t xml:space="preserve"> "location": {</w:t>
        <w:br/>
        <w:t xml:space="preserve"> "id": 1</w:t>
        <w:br/>
        <w:t xml:space="preserve"> },</w:t>
        <w:br/>
        <w:t xml:space="preserve"> "merged": null,</w:t>
        <w:br/>
        <w:t xml:space="preserve"> "number": "1001",</w:t>
        <w:br/>
        <w:t xml:space="preserve"> "owners": [</w:t>
        <w:br/>
        <w:t xml:space="preserve"> {</w:t>
        <w:br/>
        <w:t xml:space="preserve"> "id": "l3ja7zg1oin4z1cavfqu9ou"</w:t>
        <w:br/>
        <w:t xml:space="preserve"> }</w:t>
        <w:br/>
        <w:t xml:space="preserve"> ],</w:t>
        <w:br/>
        <w:t xml:space="preserve"> "recid": 1001,</w:t>
        <w:br/>
        <w:t xml:space="preserve"> "related": [</w:t>
        <w:br/>
        <w:t xml:space="preserve"> {</w:t>
        <w:br/>
        <w:t xml:space="preserve"> "id": "l3w5owqszqj4i0cz5h9hta4",</w:t>
        <w:br/>
        <w:t xml:space="preserve"> "name": "Dorian Nash",</w:t>
        <w:br/>
        <w:t xml:space="preserve"> "number": "1507",</w:t>
        <w:br/>
        <w:t xml:space="preserve"> "type": "contact"</w:t>
        <w:br/>
        <w:t xml:space="preserve"> }</w:t>
        <w:br/>
        <w:t xml:space="preserve"> ],</w:t>
        <w:br/>
        <w:t xml:space="preserve"> "rules": [],</w:t>
        <w:br/>
        <w:t xml:space="preserve"> "sales_rep": "l3ja7zg1oin4z1cavfqu9ou",</w:t>
        <w:br/>
        <w:t xml:space="preserve"> "sections": [],</w:t>
        <w:br/>
        <w:t xml:space="preserve"> "status": 0,</w:t>
        <w:br/>
        <w:t xml:space="preserve"> "status_name": "Draft",</w:t>
        <w:br/>
        <w:t xml:space="preserve"> "supplier": {</w:t>
        <w:br/>
        <w:t xml:space="preserve"> "branch": "300",</w:t>
        <w:br/>
        <w:t xml:space="preserve"> "customer_branch": "280381",</w:t>
        <w:br/>
        <w:t xml:space="preserve"> "customer_job": "SHOP",</w:t>
        <w:br/>
        <w:t xml:space="preserve"> "customer_job_name": "SHOP ACCOUNT",</w:t>
        <w:br/>
        <w:t xml:space="preserve"> "delivery_time": null,</w:t>
        <w:br/>
        <w:t xml:space="preserve"> "logs": [],</w:t>
        <w:br/>
        <w:t xml:space="preserve"> "po": null,</w:t>
        <w:br/>
        <w:t xml:space="preserve"> "status": "Draft",</w:t>
        <w:br/>
        <w:t xml:space="preserve"> "type": "Beacon Roofing Supply"</w:t>
        <w:br/>
        <w:t xml:space="preserve"> },</w:t>
        <w:br/>
        <w:t xml:space="preserve"> "template_id": "l3ja810n16u1phh8vekq8sr-1",</w:t>
        <w:br/>
        <w:t xml:space="preserve"> "total_line_item_cost": 76.56,</w:t>
        <w:br/>
        <w:t xml:space="preserve"> "total_line_item_price": 95.7,</w:t>
        <w:br/>
        <w:t xml:space="preserve"> "type": "materialorder"</w:t>
        <w:br/>
        <w:t>}</w:t>
      </w:r>
    </w:p>
    <w:p>
      <w:pPr>
        <w:pStyle w:val="Heading3"/>
      </w:pPr>
      <w:r>
        <w:t>Error Response (Non-200)</w:t>
      </w:r>
    </w:p>
    <w:p>
      <w:r>
        <w:t>The documentation states: any other status code = failure and will include an error message in the response (no specific schema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Material order address information.</w:t>
            </w:r>
          </w:p>
        </w:tc>
      </w:tr>
      <w:tr>
        <w:tc>
          <w:tcPr>
            <w:tcW w:type="dxa" w:w="2880"/>
          </w:tcPr>
          <w:p>
            <w:r>
              <w:t>address.address_line1</w:t>
            </w:r>
          </w:p>
        </w:tc>
        <w:tc>
          <w:tcPr>
            <w:tcW w:type="dxa" w:w="2880"/>
          </w:tcPr>
          <w:p>
            <w:r>
              <w:t>string</w:t>
            </w:r>
          </w:p>
        </w:tc>
        <w:tc>
          <w:tcPr>
            <w:tcW w:type="dxa" w:w="2880"/>
          </w:tcPr>
          <w:p>
            <w:r>
              <w:t>Address line 1.</w:t>
            </w:r>
          </w:p>
        </w:tc>
      </w:tr>
      <w:tr>
        <w:tc>
          <w:tcPr>
            <w:tcW w:type="dxa" w:w="2880"/>
          </w:tcPr>
          <w:p>
            <w:r>
              <w:t>address.address_line2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address.geo</w:t>
            </w:r>
          </w:p>
        </w:tc>
        <w:tc>
          <w:tcPr>
            <w:tcW w:type="dxa" w:w="2880"/>
          </w:tcPr>
          <w:p>
            <w:r>
              <w:t>object</w:t>
            </w:r>
          </w:p>
        </w:tc>
        <w:tc>
          <w:tcPr>
            <w:tcW w:type="dxa" w:w="2880"/>
          </w:tcPr>
          <w:p>
            <w:r>
              <w:t>Geolocation for the address.</w:t>
            </w:r>
          </w:p>
        </w:tc>
      </w:tr>
      <w:tr>
        <w:tc>
          <w:tcPr>
            <w:tcW w:type="dxa" w:w="2880"/>
          </w:tcPr>
          <w:p>
            <w:r>
              <w:t>address.geo.lat</w:t>
            </w:r>
          </w:p>
        </w:tc>
        <w:tc>
          <w:tcPr>
            <w:tcW w:type="dxa" w:w="2880"/>
          </w:tcPr>
          <w:p>
            <w:r>
              <w:t>number</w:t>
            </w:r>
          </w:p>
        </w:tc>
        <w:tc>
          <w:tcPr>
            <w:tcW w:type="dxa" w:w="2880"/>
          </w:tcPr>
          <w:p>
            <w:r>
              <w:t>Latitude.</w:t>
            </w:r>
          </w:p>
        </w:tc>
      </w:tr>
      <w:tr>
        <w:tc>
          <w:tcPr>
            <w:tcW w:type="dxa" w:w="2880"/>
          </w:tcPr>
          <w:p>
            <w:r>
              <w:t>address.geo.lon</w:t>
            </w:r>
          </w:p>
        </w:tc>
        <w:tc>
          <w:tcPr>
            <w:tcW w:type="dxa" w:w="2880"/>
          </w:tcPr>
          <w:p>
            <w:r>
              <w:t>number</w:t>
            </w:r>
          </w:p>
        </w:tc>
        <w:tc>
          <w:tcPr>
            <w:tcW w:type="dxa" w:w="2880"/>
          </w:tcPr>
          <w:p>
            <w:r>
              <w:t>Longitude.</w:t>
            </w:r>
          </w:p>
        </w:tc>
      </w:tr>
      <w:tr>
        <w:tc>
          <w:tcPr>
            <w:tcW w:type="dxa" w:w="2880"/>
          </w:tcPr>
          <w:p>
            <w:r>
              <w:t>address.state_text</w:t>
            </w:r>
          </w:p>
        </w:tc>
        <w:tc>
          <w:tcPr>
            <w:tcW w:type="dxa" w:w="2880"/>
          </w:tcPr>
          <w:p>
            <w:r>
              <w:t>string</w:t>
            </w:r>
          </w:p>
        </w:tc>
        <w:tc>
          <w:tcPr>
            <w:tcW w:type="dxa" w:w="2880"/>
          </w:tcPr>
          <w:p>
            <w:r>
              <w:t>State/region text.</w:t>
            </w:r>
          </w:p>
        </w:tc>
      </w:tr>
      <w:tr>
        <w:tc>
          <w:tcPr>
            <w:tcW w:type="dxa" w:w="2880"/>
          </w:tcPr>
          <w:p>
            <w:r>
              <w:t>address.zip</w:t>
            </w:r>
          </w:p>
        </w:tc>
        <w:tc>
          <w:tcPr>
            <w:tcW w:type="dxa" w:w="2880"/>
          </w:tcPr>
          <w:p>
            <w:r>
              <w:t>string</w:t>
            </w:r>
          </w:p>
        </w:tc>
        <w:tc>
          <w:tcPr>
            <w:tcW w:type="dxa" w:w="2880"/>
          </w:tcPr>
          <w:p>
            <w:r>
              <w:t>Postal code.</w:t>
            </w:r>
          </w:p>
        </w:tc>
      </w:tr>
      <w:tr>
        <w:tc>
          <w:tcPr>
            <w:tcW w:type="dxa" w:w="2880"/>
          </w:tcPr>
          <w:p>
            <w:r>
              <w:t>attachment_id</w:t>
            </w:r>
          </w:p>
        </w:tc>
        <w:tc>
          <w:tcPr>
            <w:tcW w:type="dxa" w:w="2880"/>
          </w:tcPr>
          <w:p>
            <w:r>
              <w:t>string</w:t>
            </w:r>
          </w:p>
        </w:tc>
        <w:tc>
          <w:tcPr>
            <w:tcW w:type="dxa" w:w="2880"/>
          </w:tcPr>
          <w:p>
            <w:r>
              <w:t>Attachment identifier associated with the material order.</w:t>
            </w:r>
          </w:p>
        </w:tc>
      </w:tr>
      <w:tr>
        <w:tc>
          <w:tcPr>
            <w:tcW w:type="dxa" w:w="2880"/>
          </w:tcPr>
          <w:p>
            <w:r>
              <w:t>class_id</w:t>
            </w:r>
          </w:p>
        </w:tc>
        <w:tc>
          <w:tcPr>
            <w:tcW w:type="dxa" w:w="2880"/>
          </w:tcPr>
          <w:p>
            <w:r>
              <w:t>any</w:t>
            </w:r>
          </w:p>
        </w:tc>
        <w:tc>
          <w:tcPr>
            <w:tcW w:type="dxa" w:w="2880"/>
          </w:tcPr>
          <w:p>
            <w:r>
              <w:t>Class ID (may be null).</w:t>
            </w:r>
          </w:p>
        </w:tc>
      </w:tr>
      <w:tr>
        <w:tc>
          <w:tcPr>
            <w:tcW w:type="dxa" w:w="2880"/>
          </w:tcPr>
          <w:p>
            <w:r>
              <w:t>class_name</w:t>
            </w:r>
          </w:p>
        </w:tc>
        <w:tc>
          <w:tcPr>
            <w:tcW w:type="dxa" w:w="2880"/>
          </w:tcPr>
          <w:p>
            <w:r>
              <w:t>any</w:t>
            </w:r>
          </w:p>
        </w:tc>
        <w:tc>
          <w:tcPr>
            <w:tcW w:type="dxa" w:w="2880"/>
          </w:tcPr>
          <w:p>
            <w:r>
              <w:t>Class name (may be null).</w:t>
            </w:r>
          </w:p>
        </w:tc>
      </w:tr>
      <w:tr>
        <w:tc>
          <w:tcPr>
            <w:tcW w:type="dxa" w:w="2880"/>
          </w:tcPr>
          <w:p>
            <w:r>
              <w:t>created_by</w:t>
            </w:r>
          </w:p>
        </w:tc>
        <w:tc>
          <w:tcPr>
            <w:tcW w:type="dxa" w:w="2880"/>
          </w:tcPr>
          <w:p>
            <w:r>
              <w:t>string</w:t>
            </w:r>
          </w:p>
        </w:tc>
        <w:tc>
          <w:tcPr>
            <w:tcW w:type="dxa" w:w="2880"/>
          </w:tcPr>
          <w:p>
            <w:r>
              <w:t>User ID who created the material order.</w:t>
            </w:r>
          </w:p>
        </w:tc>
      </w:tr>
      <w:tr>
        <w:tc>
          <w:tcPr>
            <w:tcW w:type="dxa" w:w="2880"/>
          </w:tcPr>
          <w:p>
            <w:r>
              <w:t>created_by_name</w:t>
            </w:r>
          </w:p>
        </w:tc>
        <w:tc>
          <w:tcPr>
            <w:tcW w:type="dxa" w:w="2880"/>
          </w:tcPr>
          <w:p>
            <w:r>
              <w:t>string</w:t>
            </w:r>
          </w:p>
        </w:tc>
        <w:tc>
          <w:tcPr>
            <w:tcW w:type="dxa" w:w="2880"/>
          </w:tcPr>
          <w:p>
            <w:r>
              <w:t>Name of the user who created the material order.</w:t>
            </w:r>
          </w:p>
        </w:tc>
      </w:tr>
      <w:tr>
        <w:tc>
          <w:tcPr>
            <w:tcW w:type="dxa" w:w="2880"/>
          </w:tcPr>
          <w:p>
            <w:r>
              <w:t>customer</w:t>
            </w:r>
          </w:p>
        </w:tc>
        <w:tc>
          <w:tcPr>
            <w:tcW w:type="dxa" w:w="2880"/>
          </w:tcPr>
          <w:p>
            <w:r>
              <w:t>string</w:t>
            </w:r>
          </w:p>
        </w:tc>
        <w:tc>
          <w:tcPr>
            <w:tcW w:type="dxa" w:w="2880"/>
          </w:tcPr>
          <w:p>
            <w:r>
              <w:t>Customer identifier.</w:t>
            </w:r>
          </w:p>
        </w:tc>
      </w:tr>
      <w:tr>
        <w:tc>
          <w:tcPr>
            <w:tcW w:type="dxa" w:w="2880"/>
          </w:tcPr>
          <w:p>
            <w:r>
              <w:t>customer_note</w:t>
            </w:r>
          </w:p>
        </w:tc>
        <w:tc>
          <w:tcPr>
            <w:tcW w:type="dxa" w:w="2880"/>
          </w:tcPr>
          <w:p>
            <w:r>
              <w:t>any</w:t>
            </w:r>
          </w:p>
        </w:tc>
        <w:tc>
          <w:tcPr>
            <w:tcW w:type="dxa" w:w="2880"/>
          </w:tcPr>
          <w:p>
            <w:r>
              <w:t>Customer note (may be null).</w:t>
            </w:r>
          </w:p>
        </w:tc>
      </w:tr>
      <w:tr>
        <w:tc>
          <w:tcPr>
            <w:tcW w:type="dxa" w:w="2880"/>
          </w:tcPr>
          <w:p>
            <w:r>
              <w:t>date_created</w:t>
            </w:r>
          </w:p>
        </w:tc>
        <w:tc>
          <w:tcPr>
            <w:tcW w:type="dxa" w:w="2880"/>
          </w:tcPr>
          <w:p>
            <w:r>
              <w:t>number</w:t>
            </w:r>
          </w:p>
        </w:tc>
        <w:tc>
          <w:tcPr>
            <w:tcW w:type="dxa" w:w="2880"/>
          </w:tcPr>
          <w:p>
            <w:r>
              <w:t>Creation timestamp (numeric).</w:t>
            </w:r>
          </w:p>
        </w:tc>
      </w:tr>
      <w:tr>
        <w:tc>
          <w:tcPr>
            <w:tcW w:type="dxa" w:w="2880"/>
          </w:tcPr>
          <w:p>
            <w:r>
              <w:t>date_materialorder</w:t>
            </w:r>
          </w:p>
        </w:tc>
        <w:tc>
          <w:tcPr>
            <w:tcW w:type="dxa" w:w="2880"/>
          </w:tcPr>
          <w:p>
            <w:r>
              <w:t>number</w:t>
            </w:r>
          </w:p>
        </w:tc>
        <w:tc>
          <w:tcPr>
            <w:tcW w:type="dxa" w:w="2880"/>
          </w:tcPr>
          <w:p>
            <w:r>
              <w:t>Material order date timestamp (numeric).</w:t>
            </w:r>
          </w:p>
        </w:tc>
      </w:tr>
      <w:tr>
        <w:tc>
          <w:tcPr>
            <w:tcW w:type="dxa" w:w="2880"/>
          </w:tcPr>
          <w:p>
            <w:r>
              <w:t>date_status_change</w:t>
            </w:r>
          </w:p>
        </w:tc>
        <w:tc>
          <w:tcPr>
            <w:tcW w:type="dxa" w:w="2880"/>
          </w:tcPr>
          <w:p>
            <w:r>
              <w:t>number</w:t>
            </w:r>
          </w:p>
        </w:tc>
        <w:tc>
          <w:tcPr>
            <w:tcW w:type="dxa" w:w="2880"/>
          </w:tcPr>
          <w:p>
            <w:r>
              <w:t>Last status change timestamp (numeric).</w:t>
            </w:r>
          </w:p>
        </w:tc>
      </w:tr>
      <w:tr>
        <w:tc>
          <w:tcPr>
            <w:tcW w:type="dxa" w:w="2880"/>
          </w:tcPr>
          <w:p>
            <w:r>
              <w:t>date_updated</w:t>
            </w:r>
          </w:p>
        </w:tc>
        <w:tc>
          <w:tcPr>
            <w:tcW w:type="dxa" w:w="2880"/>
          </w:tcPr>
          <w:p>
            <w:r>
              <w:t>number</w:t>
            </w:r>
          </w:p>
        </w:tc>
        <w:tc>
          <w:tcPr>
            <w:tcW w:type="dxa" w:w="2880"/>
          </w:tcPr>
          <w:p>
            <w:r>
              <w:t>Last updated timestamp (numeric).</w:t>
            </w:r>
          </w:p>
        </w:tc>
      </w:tr>
      <w:tr>
        <w:tc>
          <w:tcPr>
            <w:tcW w:type="dxa" w:w="2880"/>
          </w:tcPr>
          <w:p>
            <w:r>
              <w:t>duplicate_from_id</w:t>
            </w:r>
          </w:p>
        </w:tc>
        <w:tc>
          <w:tcPr>
            <w:tcW w:type="dxa" w:w="2880"/>
          </w:tcPr>
          <w:p>
            <w:r>
              <w:t>any</w:t>
            </w:r>
          </w:p>
        </w:tc>
        <w:tc>
          <w:tcPr>
            <w:tcW w:type="dxa" w:w="2880"/>
          </w:tcPr>
          <w:p>
            <w:r>
              <w:t>Source ID if duplicated (may be null).</w:t>
            </w:r>
          </w:p>
        </w:tc>
      </w:tr>
      <w:tr>
        <w:tc>
          <w:tcPr>
            <w:tcW w:type="dxa" w:w="2880"/>
          </w:tcPr>
          <w:p>
            <w:r>
              <w:t>esigned</w:t>
            </w:r>
          </w:p>
        </w:tc>
        <w:tc>
          <w:tcPr>
            <w:tcW w:type="dxa" w:w="2880"/>
          </w:tcPr>
          <w:p>
            <w:r>
              <w:t>boolean</w:t>
            </w:r>
          </w:p>
        </w:tc>
        <w:tc>
          <w:tcPr>
            <w:tcW w:type="dxa" w:w="2880"/>
          </w:tcPr>
          <w:p>
            <w:r>
              <w:t>Whether the material order has been e-signed.</w:t>
            </w:r>
          </w:p>
        </w:tc>
      </w:tr>
      <w:tr>
        <w:tc>
          <w:tcPr>
            <w:tcW w:type="dxa" w:w="2880"/>
          </w:tcPr>
          <w:p>
            <w:r>
              <w:t>external_id</w:t>
            </w:r>
          </w:p>
        </w:tc>
        <w:tc>
          <w:tcPr>
            <w:tcW w:type="dxa" w:w="2880"/>
          </w:tcPr>
          <w:p>
            <w:r>
              <w:t>any</w:t>
            </w:r>
          </w:p>
        </w:tc>
        <w:tc>
          <w:tcPr>
            <w:tcW w:type="dxa" w:w="2880"/>
          </w:tcPr>
          <w:p>
            <w:r>
              <w:t>External ID (may be null).</w:t>
            </w:r>
          </w:p>
        </w:tc>
      </w:tr>
      <w:tr>
        <w:tc>
          <w:tcPr>
            <w:tcW w:type="dxa" w:w="2880"/>
          </w:tcPr>
          <w:p>
            <w:r>
              <w:t>guid</w:t>
            </w:r>
          </w:p>
        </w:tc>
        <w:tc>
          <w:tcPr>
            <w:tcW w:type="dxa" w:w="2880"/>
          </w:tcPr>
          <w:p>
            <w:r>
              <w:t>string</w:t>
            </w:r>
          </w:p>
        </w:tc>
        <w:tc>
          <w:tcPr>
            <w:tcW w:type="dxa" w:w="2880"/>
          </w:tcPr>
          <w:p>
            <w:r>
              <w:t>GUID for the material order.</w:t>
            </w:r>
          </w:p>
        </w:tc>
      </w:tr>
      <w:tr>
        <w:tc>
          <w:tcPr>
            <w:tcW w:type="dxa" w:w="2880"/>
          </w:tcPr>
          <w:p>
            <w:r>
              <w:t>internal_note</w:t>
            </w:r>
          </w:p>
        </w:tc>
        <w:tc>
          <w:tcPr>
            <w:tcW w:type="dxa" w:w="2880"/>
          </w:tcPr>
          <w:p>
            <w:r>
              <w:t>any</w:t>
            </w:r>
          </w:p>
        </w:tc>
        <w:tc>
          <w:tcPr>
            <w:tcW w:type="dxa" w:w="2880"/>
          </w:tcPr>
          <w:p>
            <w:r>
              <w:t>Internal note (may be null).</w:t>
            </w:r>
          </w:p>
        </w:tc>
      </w:tr>
      <w:tr>
        <w:tc>
          <w:tcPr>
            <w:tcW w:type="dxa" w:w="2880"/>
          </w:tcPr>
          <w:p>
            <w:r>
              <w:t>is_active</w:t>
            </w:r>
          </w:p>
        </w:tc>
        <w:tc>
          <w:tcPr>
            <w:tcW w:type="dxa" w:w="2880"/>
          </w:tcPr>
          <w:p>
            <w:r>
              <w:t>boolean</w:t>
            </w:r>
          </w:p>
        </w:tc>
        <w:tc>
          <w:tcPr>
            <w:tcW w:type="dxa" w:w="2880"/>
          </w:tcPr>
          <w:p>
            <w:r>
              <w:t>Whether the material order is active.</w:t>
            </w:r>
          </w:p>
        </w:tc>
      </w:tr>
      <w:tr>
        <w:tc>
          <w:tcPr>
            <w:tcW w:type="dxa" w:w="2880"/>
          </w:tcPr>
          <w:p>
            <w:r>
              <w:t>is_archived</w:t>
            </w:r>
          </w:p>
        </w:tc>
        <w:tc>
          <w:tcPr>
            <w:tcW w:type="dxa" w:w="2880"/>
          </w:tcPr>
          <w:p>
            <w:r>
              <w:t>boolean</w:t>
            </w:r>
          </w:p>
        </w:tc>
        <w:tc>
          <w:tcPr>
            <w:tcW w:type="dxa" w:w="2880"/>
          </w:tcPr>
          <w:p>
            <w:r>
              <w:t>Whether the material order is archived.</w:t>
            </w:r>
          </w:p>
        </w:tc>
      </w:tr>
      <w:tr>
        <w:tc>
          <w:tcPr>
            <w:tcW w:type="dxa" w:w="2880"/>
          </w:tcPr>
          <w:p>
            <w:r>
              <w:t>items</w:t>
            </w:r>
          </w:p>
        </w:tc>
        <w:tc>
          <w:tcPr>
            <w:tcW w:type="dxa" w:w="2880"/>
          </w:tcPr>
          <w:p>
            <w:r>
              <w:t>array</w:t>
            </w:r>
          </w:p>
        </w:tc>
        <w:tc>
          <w:tcPr>
            <w:tcW w:type="dxa" w:w="2880"/>
          </w:tcPr>
          <w:p>
            <w:r>
              <w:t>Line items on the material order.</w:t>
            </w:r>
          </w:p>
        </w:tc>
      </w:tr>
      <w:tr>
        <w:tc>
          <w:tcPr>
            <w:tcW w:type="dxa" w:w="2880"/>
          </w:tcPr>
          <w:p>
            <w:r>
              <w:t>items[].category</w:t>
            </w:r>
          </w:p>
        </w:tc>
        <w:tc>
          <w:tcPr>
            <w:tcW w:type="dxa" w:w="2880"/>
          </w:tcPr>
          <w:p>
            <w:r>
              <w:t>string</w:t>
            </w:r>
          </w:p>
        </w:tc>
        <w:tc>
          <w:tcPr>
            <w:tcW w:type="dxa" w:w="2880"/>
          </w:tcPr>
          <w:p>
            <w:r>
              <w:t>Item category.</w:t>
            </w:r>
          </w:p>
        </w:tc>
      </w:tr>
      <w:tr>
        <w:tc>
          <w:tcPr>
            <w:tcW w:type="dxa" w:w="2880"/>
          </w:tcPr>
          <w:p>
            <w:r>
              <w:t>items[].color</w:t>
            </w:r>
          </w:p>
        </w:tc>
        <w:tc>
          <w:tcPr>
            <w:tcW w:type="dxa" w:w="2880"/>
          </w:tcPr>
          <w:p>
            <w:r>
              <w:t>any</w:t>
            </w:r>
          </w:p>
        </w:tc>
        <w:tc>
          <w:tcPr>
            <w:tcW w:type="dxa" w:w="2880"/>
          </w:tcPr>
          <w:p>
            <w:r>
              <w:t>Item color (may be null).</w:t>
            </w:r>
          </w:p>
        </w:tc>
      </w:tr>
      <w:tr>
        <w:tc>
          <w:tcPr>
            <w:tcW w:type="dxa" w:w="2880"/>
          </w:tcPr>
          <w:p>
            <w:r>
              <w:t>items[].cost</w:t>
            </w:r>
          </w:p>
        </w:tc>
        <w:tc>
          <w:tcPr>
            <w:tcW w:type="dxa" w:w="2880"/>
          </w:tcPr>
          <w:p>
            <w:r>
              <w:t>number</w:t>
            </w:r>
          </w:p>
        </w:tc>
        <w:tc>
          <w:tcPr>
            <w:tcW w:type="dxa" w:w="2880"/>
          </w:tcPr>
          <w:p>
            <w:r>
              <w:t>Item cost.</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items[].jnid</w:t>
            </w:r>
          </w:p>
        </w:tc>
        <w:tc>
          <w:tcPr>
            <w:tcW w:type="dxa" w:w="2880"/>
          </w:tcPr>
          <w:p>
            <w:r>
              <w:t>string</w:t>
            </w:r>
          </w:p>
        </w:tc>
        <w:tc>
          <w:tcPr>
            <w:tcW w:type="dxa" w:w="2880"/>
          </w:tcPr>
          <w:p>
            <w:r>
              <w:t>Item JobNimbus ID.</w:t>
            </w:r>
          </w:p>
        </w:tc>
      </w:tr>
      <w:tr>
        <w:tc>
          <w:tcPr>
            <w:tcW w:type="dxa" w:w="2880"/>
          </w:tcPr>
          <w:p>
            <w:r>
              <w:t>items[].name</w:t>
            </w:r>
          </w:p>
        </w:tc>
        <w:tc>
          <w:tcPr>
            <w:tcW w:type="dxa" w:w="2880"/>
          </w:tcPr>
          <w:p>
            <w:r>
              <w:t>string</w:t>
            </w:r>
          </w:p>
        </w:tc>
        <w:tc>
          <w:tcPr>
            <w:tcW w:type="dxa" w:w="2880"/>
          </w:tcPr>
          <w:p>
            <w:r>
              <w:t>Item name.</w:t>
            </w:r>
          </w:p>
        </w:tc>
      </w:tr>
      <w:tr>
        <w:tc>
          <w:tcPr>
            <w:tcW w:type="dxa" w:w="2880"/>
          </w:tcPr>
          <w:p>
            <w:r>
              <w:t>items[].photos</w:t>
            </w:r>
          </w:p>
        </w:tc>
        <w:tc>
          <w:tcPr>
            <w:tcW w:type="dxa" w:w="2880"/>
          </w:tcPr>
          <w:p>
            <w:r>
              <w:t>array</w:t>
            </w:r>
          </w:p>
        </w:tc>
        <w:tc>
          <w:tcPr>
            <w:tcW w:type="dxa" w:w="2880"/>
          </w:tcPr>
          <w:p>
            <w:r>
              <w:t>Item photos (array; may be empty).</w:t>
            </w:r>
          </w:p>
        </w:tc>
      </w:tr>
      <w:tr>
        <w:tc>
          <w:tcPr>
            <w:tcW w:type="dxa" w:w="2880"/>
          </w:tcPr>
          <w:p>
            <w:r>
              <w:t>items[].price</w:t>
            </w:r>
          </w:p>
        </w:tc>
        <w:tc>
          <w:tcPr>
            <w:tcW w:type="dxa" w:w="2880"/>
          </w:tcPr>
          <w:p>
            <w:r>
              <w:t>number</w:t>
            </w:r>
          </w:p>
        </w:tc>
        <w:tc>
          <w:tcPr>
            <w:tcW w:type="dxa" w:w="2880"/>
          </w:tcPr>
          <w:p>
            <w:r>
              <w:t>Item price.</w:t>
            </w:r>
          </w:p>
        </w:tc>
      </w:tr>
      <w:tr>
        <w:tc>
          <w:tcPr>
            <w:tcW w:type="dxa" w:w="2880"/>
          </w:tcPr>
          <w:p>
            <w:r>
              <w:t>items[].quantity</w:t>
            </w:r>
          </w:p>
        </w:tc>
        <w:tc>
          <w:tcPr>
            <w:tcW w:type="dxa" w:w="2880"/>
          </w:tcPr>
          <w:p>
            <w:r>
              <w:t>number</w:t>
            </w:r>
          </w:p>
        </w:tc>
        <w:tc>
          <w:tcPr>
            <w:tcW w:type="dxa" w:w="2880"/>
          </w:tcPr>
          <w:p>
            <w:r>
              <w:t>Item quantity.</w:t>
            </w:r>
          </w:p>
        </w:tc>
      </w:tr>
      <w:tr>
        <w:tc>
          <w:tcPr>
            <w:tcW w:type="dxa" w:w="2880"/>
          </w:tcPr>
          <w:p>
            <w:r>
              <w:t>items[].sku</w:t>
            </w:r>
          </w:p>
        </w:tc>
        <w:tc>
          <w:tcPr>
            <w:tcW w:type="dxa" w:w="2880"/>
          </w:tcPr>
          <w:p>
            <w:r>
              <w:t>string</w:t>
            </w:r>
          </w:p>
        </w:tc>
        <w:tc>
          <w:tcPr>
            <w:tcW w:type="dxa" w:w="2880"/>
          </w:tcPr>
          <w:p>
            <w:r>
              <w:t>Item SKU.</w:t>
            </w:r>
          </w:p>
        </w:tc>
      </w:tr>
      <w:tr>
        <w:tc>
          <w:tcPr>
            <w:tcW w:type="dxa" w:w="2880"/>
          </w:tcPr>
          <w:p>
            <w:r>
              <w:t>items[].uom</w:t>
            </w:r>
          </w:p>
        </w:tc>
        <w:tc>
          <w:tcPr>
            <w:tcW w:type="dxa" w:w="2880"/>
          </w:tcPr>
          <w:p>
            <w:r>
              <w:t>string</w:t>
            </w:r>
          </w:p>
        </w:tc>
        <w:tc>
          <w:tcPr>
            <w:tcW w:type="dxa" w:w="2880"/>
          </w:tcPr>
          <w:p>
            <w:r>
              <w:t>Unit of measure.</w:t>
            </w:r>
          </w:p>
        </w:tc>
      </w:tr>
      <w:tr>
        <w:tc>
          <w:tcPr>
            <w:tcW w:type="dxa" w:w="2880"/>
          </w:tcPr>
          <w:p>
            <w:r>
              <w:t>jnid</w:t>
            </w:r>
          </w:p>
        </w:tc>
        <w:tc>
          <w:tcPr>
            <w:tcW w:type="dxa" w:w="2880"/>
          </w:tcPr>
          <w:p>
            <w:r>
              <w:t>string</w:t>
            </w:r>
          </w:p>
        </w:tc>
        <w:tc>
          <w:tcPr>
            <w:tcW w:type="dxa" w:w="2880"/>
          </w:tcPr>
          <w:p>
            <w:r>
              <w:t>JobNimbus ID of the material order.</w:t>
            </w:r>
          </w:p>
        </w:tc>
      </w:tr>
      <w:tr>
        <w:tc>
          <w:tcPr>
            <w:tcW w:type="dxa" w:w="2880"/>
          </w:tcPr>
          <w:p>
            <w:r>
              <w:t>location</w:t>
            </w:r>
          </w:p>
        </w:tc>
        <w:tc>
          <w:tcPr>
            <w:tcW w:type="dxa" w:w="2880"/>
          </w:tcPr>
          <w:p>
            <w:r>
              <w:t>object</w:t>
            </w:r>
          </w:p>
        </w:tc>
        <w:tc>
          <w:tcPr>
            <w:tcW w:type="dxa" w:w="2880"/>
          </w:tcPr>
          <w:p>
            <w:r>
              <w:t>Location information.</w:t>
            </w:r>
          </w:p>
        </w:tc>
      </w:tr>
      <w:tr>
        <w:tc>
          <w:tcPr>
            <w:tcW w:type="dxa" w:w="2880"/>
          </w:tcPr>
          <w:p>
            <w:r>
              <w:t>location.id</w:t>
            </w:r>
          </w:p>
        </w:tc>
        <w:tc>
          <w:tcPr>
            <w:tcW w:type="dxa" w:w="2880"/>
          </w:tcPr>
          <w:p>
            <w:r>
              <w:t>number</w:t>
            </w:r>
          </w:p>
        </w:tc>
        <w:tc>
          <w:tcPr>
            <w:tcW w:type="dxa" w:w="2880"/>
          </w:tcPr>
          <w:p>
            <w:r>
              <w:t>Location ID.</w:t>
            </w:r>
          </w:p>
        </w:tc>
      </w:tr>
      <w:tr>
        <w:tc>
          <w:tcPr>
            <w:tcW w:type="dxa" w:w="2880"/>
          </w:tcPr>
          <w:p>
            <w:r>
              <w:t>merged</w:t>
            </w:r>
          </w:p>
        </w:tc>
        <w:tc>
          <w:tcPr>
            <w:tcW w:type="dxa" w:w="2880"/>
          </w:tcPr>
          <w:p>
            <w:r>
              <w:t>any</w:t>
            </w:r>
          </w:p>
        </w:tc>
        <w:tc>
          <w:tcPr>
            <w:tcW w:type="dxa" w:w="2880"/>
          </w:tcPr>
          <w:p>
            <w:r>
              <w:t>Merge info (may be null).</w:t>
            </w:r>
          </w:p>
        </w:tc>
      </w:tr>
      <w:tr>
        <w:tc>
          <w:tcPr>
            <w:tcW w:type="dxa" w:w="2880"/>
          </w:tcPr>
          <w:p>
            <w:r>
              <w:t>number</w:t>
            </w:r>
          </w:p>
        </w:tc>
        <w:tc>
          <w:tcPr>
            <w:tcW w:type="dxa" w:w="2880"/>
          </w:tcPr>
          <w:p>
            <w:r>
              <w:t>string</w:t>
            </w:r>
          </w:p>
        </w:tc>
        <w:tc>
          <w:tcPr>
            <w:tcW w:type="dxa" w:w="2880"/>
          </w:tcPr>
          <w:p>
            <w:r>
              <w:t>Material order number (string).</w:t>
            </w:r>
          </w:p>
        </w:tc>
      </w:tr>
      <w:tr>
        <w:tc>
          <w:tcPr>
            <w:tcW w:type="dxa" w:w="2880"/>
          </w:tcPr>
          <w:p>
            <w:r>
              <w:t>owners</w:t>
            </w:r>
          </w:p>
        </w:tc>
        <w:tc>
          <w:tcPr>
            <w:tcW w:type="dxa" w:w="2880"/>
          </w:tcPr>
          <w:p>
            <w:r>
              <w:t>array</w:t>
            </w:r>
          </w:p>
        </w:tc>
        <w:tc>
          <w:tcPr>
            <w:tcW w:type="dxa" w:w="2880"/>
          </w:tcPr>
          <w:p>
            <w:r>
              <w:t>Owners of the material order.</w:t>
            </w:r>
          </w:p>
        </w:tc>
      </w:tr>
      <w:tr>
        <w:tc>
          <w:tcPr>
            <w:tcW w:type="dxa" w:w="2880"/>
          </w:tcPr>
          <w:p>
            <w:r>
              <w:t>owners[].id</w:t>
            </w:r>
          </w:p>
        </w:tc>
        <w:tc>
          <w:tcPr>
            <w:tcW w:type="dxa" w:w="2880"/>
          </w:tcPr>
          <w:p>
            <w:r>
              <w:t>string</w:t>
            </w:r>
          </w:p>
        </w:tc>
        <w:tc>
          <w:tcPr>
            <w:tcW w:type="dxa" w:w="2880"/>
          </w:tcPr>
          <w:p>
            <w:r>
              <w:t>Owner user ID.</w:t>
            </w:r>
          </w:p>
        </w:tc>
      </w:tr>
      <w:tr>
        <w:tc>
          <w:tcPr>
            <w:tcW w:type="dxa" w:w="2880"/>
          </w:tcPr>
          <w:p>
            <w:r>
              <w:t>recid</w:t>
            </w:r>
          </w:p>
        </w:tc>
        <w:tc>
          <w:tcPr>
            <w:tcW w:type="dxa" w:w="2880"/>
          </w:tcPr>
          <w:p>
            <w:r>
              <w:t>number</w:t>
            </w:r>
          </w:p>
        </w:tc>
        <w:tc>
          <w:tcPr>
            <w:tcW w:type="dxa" w:w="2880"/>
          </w:tcPr>
          <w:p>
            <w:r>
              <w:t>Record ID (numeric).</w:t>
            </w:r>
          </w:p>
        </w:tc>
      </w:tr>
      <w:tr>
        <w:tc>
          <w:tcPr>
            <w:tcW w:type="dxa" w:w="2880"/>
          </w:tcPr>
          <w:p>
            <w:r>
              <w:t>related</w:t>
            </w:r>
          </w:p>
        </w:tc>
        <w:tc>
          <w:tcPr>
            <w:tcW w:type="dxa" w:w="2880"/>
          </w:tcPr>
          <w:p>
            <w:r>
              <w:t>array</w:t>
            </w:r>
          </w:p>
        </w:tc>
        <w:tc>
          <w:tcPr>
            <w:tcW w:type="dxa" w:w="2880"/>
          </w:tcPr>
          <w:p>
            <w:r>
              <w:t>Related records.</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related[].name</w:t>
            </w:r>
          </w:p>
        </w:tc>
        <w:tc>
          <w:tcPr>
            <w:tcW w:type="dxa" w:w="2880"/>
          </w:tcPr>
          <w:p>
            <w:r>
              <w:t>string</w:t>
            </w:r>
          </w:p>
        </w:tc>
        <w:tc>
          <w:tcPr>
            <w:tcW w:type="dxa" w:w="2880"/>
          </w:tcPr>
          <w:p>
            <w:r>
              <w:t>Related record name.</w:t>
            </w:r>
          </w:p>
        </w:tc>
      </w:tr>
      <w:tr>
        <w:tc>
          <w:tcPr>
            <w:tcW w:type="dxa" w:w="2880"/>
          </w:tcPr>
          <w:p>
            <w:r>
              <w:t>related[].number</w:t>
            </w:r>
          </w:p>
        </w:tc>
        <w:tc>
          <w:tcPr>
            <w:tcW w:type="dxa" w:w="2880"/>
          </w:tcPr>
          <w:p>
            <w:r>
              <w:t>string</w:t>
            </w:r>
          </w:p>
        </w:tc>
        <w:tc>
          <w:tcPr>
            <w:tcW w:type="dxa" w:w="2880"/>
          </w:tcPr>
          <w:p>
            <w:r>
              <w:t>Related record number.</w:t>
            </w:r>
          </w:p>
        </w:tc>
      </w:tr>
      <w:tr>
        <w:tc>
          <w:tcPr>
            <w:tcW w:type="dxa" w:w="2880"/>
          </w:tcPr>
          <w:p>
            <w:r>
              <w:t>related[].type</w:t>
            </w:r>
          </w:p>
        </w:tc>
        <w:tc>
          <w:tcPr>
            <w:tcW w:type="dxa" w:w="2880"/>
          </w:tcPr>
          <w:p>
            <w:r>
              <w:t>string</w:t>
            </w:r>
          </w:p>
        </w:tc>
        <w:tc>
          <w:tcPr>
            <w:tcW w:type="dxa" w:w="2880"/>
          </w:tcPr>
          <w:p>
            <w:r>
              <w:t>Related record type (e.g., contact).</w:t>
            </w:r>
          </w:p>
        </w:tc>
      </w:tr>
      <w:tr>
        <w:tc>
          <w:tcPr>
            <w:tcW w:type="dxa" w:w="2880"/>
          </w:tcPr>
          <w:p>
            <w:r>
              <w:t>rules</w:t>
            </w:r>
          </w:p>
        </w:tc>
        <w:tc>
          <w:tcPr>
            <w:tcW w:type="dxa" w:w="2880"/>
          </w:tcPr>
          <w:p>
            <w:r>
              <w:t>array</w:t>
            </w:r>
          </w:p>
        </w:tc>
        <w:tc>
          <w:tcPr>
            <w:tcW w:type="dxa" w:w="2880"/>
          </w:tcPr>
          <w:p>
            <w:r>
              <w:t>Rules associated with the material order.</w:t>
            </w:r>
          </w:p>
        </w:tc>
      </w:tr>
      <w:tr>
        <w:tc>
          <w:tcPr>
            <w:tcW w:type="dxa" w:w="2880"/>
          </w:tcPr>
          <w:p>
            <w:r>
              <w:t>sales_rep</w:t>
            </w:r>
          </w:p>
        </w:tc>
        <w:tc>
          <w:tcPr>
            <w:tcW w:type="dxa" w:w="2880"/>
          </w:tcPr>
          <w:p>
            <w:r>
              <w:t>string</w:t>
            </w:r>
          </w:p>
        </w:tc>
        <w:tc>
          <w:tcPr>
            <w:tcW w:type="dxa" w:w="2880"/>
          </w:tcPr>
          <w:p>
            <w:r>
              <w:t>Sales representative user ID.</w:t>
            </w:r>
          </w:p>
        </w:tc>
      </w:tr>
      <w:tr>
        <w:tc>
          <w:tcPr>
            <w:tcW w:type="dxa" w:w="2880"/>
          </w:tcPr>
          <w:p>
            <w:r>
              <w:t>sections</w:t>
            </w:r>
          </w:p>
        </w:tc>
        <w:tc>
          <w:tcPr>
            <w:tcW w:type="dxa" w:w="2880"/>
          </w:tcPr>
          <w:p>
            <w:r>
              <w:t>array</w:t>
            </w:r>
          </w:p>
        </w:tc>
        <w:tc>
          <w:tcPr>
            <w:tcW w:type="dxa" w:w="2880"/>
          </w:tcPr>
          <w:p>
            <w:r>
              <w:t>Sections (array).</w:t>
            </w:r>
          </w:p>
        </w:tc>
      </w:tr>
      <w:tr>
        <w:tc>
          <w:tcPr>
            <w:tcW w:type="dxa" w:w="2880"/>
          </w:tcPr>
          <w:p>
            <w:r>
              <w:t>status</w:t>
            </w:r>
          </w:p>
        </w:tc>
        <w:tc>
          <w:tcPr>
            <w:tcW w:type="dxa" w:w="2880"/>
          </w:tcPr>
          <w:p>
            <w:r>
              <w:t>number</w:t>
            </w:r>
          </w:p>
        </w:tc>
        <w:tc>
          <w:tcPr>
            <w:tcW w:type="dxa" w:w="2880"/>
          </w:tcPr>
          <w:p>
            <w:r>
              <w:t>Status code (numeric).</w:t>
            </w:r>
          </w:p>
        </w:tc>
      </w:tr>
      <w:tr>
        <w:tc>
          <w:tcPr>
            <w:tcW w:type="dxa" w:w="2880"/>
          </w:tcPr>
          <w:p>
            <w:r>
              <w:t>status_name</w:t>
            </w:r>
          </w:p>
        </w:tc>
        <w:tc>
          <w:tcPr>
            <w:tcW w:type="dxa" w:w="2880"/>
          </w:tcPr>
          <w:p>
            <w:r>
              <w:t>string</w:t>
            </w:r>
          </w:p>
        </w:tc>
        <w:tc>
          <w:tcPr>
            <w:tcW w:type="dxa" w:w="2880"/>
          </w:tcPr>
          <w:p>
            <w:r>
              <w:t>Status display name.</w:t>
            </w:r>
          </w:p>
        </w:tc>
      </w:tr>
      <w:tr>
        <w:tc>
          <w:tcPr>
            <w:tcW w:type="dxa" w:w="2880"/>
          </w:tcPr>
          <w:p>
            <w:r>
              <w:t>supplier</w:t>
            </w:r>
          </w:p>
        </w:tc>
        <w:tc>
          <w:tcPr>
            <w:tcW w:type="dxa" w:w="2880"/>
          </w:tcPr>
          <w:p>
            <w:r>
              <w:t>object</w:t>
            </w:r>
          </w:p>
        </w:tc>
        <w:tc>
          <w:tcPr>
            <w:tcW w:type="dxa" w:w="2880"/>
          </w:tcPr>
          <w:p>
            <w:r>
              <w:t>Supplier details.</w:t>
            </w:r>
          </w:p>
        </w:tc>
      </w:tr>
      <w:tr>
        <w:tc>
          <w:tcPr>
            <w:tcW w:type="dxa" w:w="2880"/>
          </w:tcPr>
          <w:p>
            <w:r>
              <w:t>supplier.branch</w:t>
            </w:r>
          </w:p>
        </w:tc>
        <w:tc>
          <w:tcPr>
            <w:tcW w:type="dxa" w:w="2880"/>
          </w:tcPr>
          <w:p>
            <w:r>
              <w:t>string</w:t>
            </w:r>
          </w:p>
        </w:tc>
        <w:tc>
          <w:tcPr>
            <w:tcW w:type="dxa" w:w="2880"/>
          </w:tcPr>
          <w:p>
            <w:r>
              <w:t>Supplier branch.</w:t>
            </w:r>
          </w:p>
        </w:tc>
      </w:tr>
      <w:tr>
        <w:tc>
          <w:tcPr>
            <w:tcW w:type="dxa" w:w="2880"/>
          </w:tcPr>
          <w:p>
            <w:r>
              <w:t>supplier.customer_branch</w:t>
            </w:r>
          </w:p>
        </w:tc>
        <w:tc>
          <w:tcPr>
            <w:tcW w:type="dxa" w:w="2880"/>
          </w:tcPr>
          <w:p>
            <w:r>
              <w:t>string</w:t>
            </w:r>
          </w:p>
        </w:tc>
        <w:tc>
          <w:tcPr>
            <w:tcW w:type="dxa" w:w="2880"/>
          </w:tcPr>
          <w:p>
            <w:r>
              <w:t>Customer branch reference.</w:t>
            </w:r>
          </w:p>
        </w:tc>
      </w:tr>
      <w:tr>
        <w:tc>
          <w:tcPr>
            <w:tcW w:type="dxa" w:w="2880"/>
          </w:tcPr>
          <w:p>
            <w:r>
              <w:t>supplier.customer_job</w:t>
            </w:r>
          </w:p>
        </w:tc>
        <w:tc>
          <w:tcPr>
            <w:tcW w:type="dxa" w:w="2880"/>
          </w:tcPr>
          <w:p>
            <w:r>
              <w:t>string</w:t>
            </w:r>
          </w:p>
        </w:tc>
        <w:tc>
          <w:tcPr>
            <w:tcW w:type="dxa" w:w="2880"/>
          </w:tcPr>
          <w:p>
            <w:r>
              <w:t>Customer job code.</w:t>
            </w:r>
          </w:p>
        </w:tc>
      </w:tr>
      <w:tr>
        <w:tc>
          <w:tcPr>
            <w:tcW w:type="dxa" w:w="2880"/>
          </w:tcPr>
          <w:p>
            <w:r>
              <w:t>supplier.customer_job_name</w:t>
            </w:r>
          </w:p>
        </w:tc>
        <w:tc>
          <w:tcPr>
            <w:tcW w:type="dxa" w:w="2880"/>
          </w:tcPr>
          <w:p>
            <w:r>
              <w:t>string</w:t>
            </w:r>
          </w:p>
        </w:tc>
        <w:tc>
          <w:tcPr>
            <w:tcW w:type="dxa" w:w="2880"/>
          </w:tcPr>
          <w:p>
            <w:r>
              <w:t>Customer job name.</w:t>
            </w:r>
          </w:p>
        </w:tc>
      </w:tr>
      <w:tr>
        <w:tc>
          <w:tcPr>
            <w:tcW w:type="dxa" w:w="2880"/>
          </w:tcPr>
          <w:p>
            <w:r>
              <w:t>supplier.delivery_time</w:t>
            </w:r>
          </w:p>
        </w:tc>
        <w:tc>
          <w:tcPr>
            <w:tcW w:type="dxa" w:w="2880"/>
          </w:tcPr>
          <w:p>
            <w:r>
              <w:t>any</w:t>
            </w:r>
          </w:p>
        </w:tc>
        <w:tc>
          <w:tcPr>
            <w:tcW w:type="dxa" w:w="2880"/>
          </w:tcPr>
          <w:p>
            <w:r>
              <w:t>Delivery time (may be null).</w:t>
            </w:r>
          </w:p>
        </w:tc>
      </w:tr>
      <w:tr>
        <w:tc>
          <w:tcPr>
            <w:tcW w:type="dxa" w:w="2880"/>
          </w:tcPr>
          <w:p>
            <w:r>
              <w:t>supplier.logs</w:t>
            </w:r>
          </w:p>
        </w:tc>
        <w:tc>
          <w:tcPr>
            <w:tcW w:type="dxa" w:w="2880"/>
          </w:tcPr>
          <w:p>
            <w:r>
              <w:t>array</w:t>
            </w:r>
          </w:p>
        </w:tc>
        <w:tc>
          <w:tcPr>
            <w:tcW w:type="dxa" w:w="2880"/>
          </w:tcPr>
          <w:p>
            <w:r>
              <w:t>Supplier logs.</w:t>
            </w:r>
          </w:p>
        </w:tc>
      </w:tr>
      <w:tr>
        <w:tc>
          <w:tcPr>
            <w:tcW w:type="dxa" w:w="2880"/>
          </w:tcPr>
          <w:p>
            <w:r>
              <w:t>supplier.po</w:t>
            </w:r>
          </w:p>
        </w:tc>
        <w:tc>
          <w:tcPr>
            <w:tcW w:type="dxa" w:w="2880"/>
          </w:tcPr>
          <w:p>
            <w:r>
              <w:t>any</w:t>
            </w:r>
          </w:p>
        </w:tc>
        <w:tc>
          <w:tcPr>
            <w:tcW w:type="dxa" w:w="2880"/>
          </w:tcPr>
          <w:p>
            <w:r>
              <w:t>Purchase order info (may be null).</w:t>
            </w:r>
          </w:p>
        </w:tc>
      </w:tr>
      <w:tr>
        <w:tc>
          <w:tcPr>
            <w:tcW w:type="dxa" w:w="2880"/>
          </w:tcPr>
          <w:p>
            <w:r>
              <w:t>supplier.status</w:t>
            </w:r>
          </w:p>
        </w:tc>
        <w:tc>
          <w:tcPr>
            <w:tcW w:type="dxa" w:w="2880"/>
          </w:tcPr>
          <w:p>
            <w:r>
              <w:t>string</w:t>
            </w:r>
          </w:p>
        </w:tc>
        <w:tc>
          <w:tcPr>
            <w:tcW w:type="dxa" w:w="2880"/>
          </w:tcPr>
          <w:p>
            <w:r>
              <w:t>Supplier status (e.g., Draft).</w:t>
            </w:r>
          </w:p>
        </w:tc>
      </w:tr>
      <w:tr>
        <w:tc>
          <w:tcPr>
            <w:tcW w:type="dxa" w:w="2880"/>
          </w:tcPr>
          <w:p>
            <w:r>
              <w:t>supplier.type</w:t>
            </w:r>
          </w:p>
        </w:tc>
        <w:tc>
          <w:tcPr>
            <w:tcW w:type="dxa" w:w="2880"/>
          </w:tcPr>
          <w:p>
            <w:r>
              <w:t>string</w:t>
            </w:r>
          </w:p>
        </w:tc>
        <w:tc>
          <w:tcPr>
            <w:tcW w:type="dxa" w:w="2880"/>
          </w:tcPr>
          <w:p>
            <w:r>
              <w:t>Supplier type/name.</w:t>
            </w:r>
          </w:p>
        </w:tc>
      </w:tr>
      <w:tr>
        <w:tc>
          <w:tcPr>
            <w:tcW w:type="dxa" w:w="2880"/>
          </w:tcPr>
          <w:p>
            <w:r>
              <w:t>template_id</w:t>
            </w:r>
          </w:p>
        </w:tc>
        <w:tc>
          <w:tcPr>
            <w:tcW w:type="dxa" w:w="2880"/>
          </w:tcPr>
          <w:p>
            <w:r>
              <w:t>string</w:t>
            </w:r>
          </w:p>
        </w:tc>
        <w:tc>
          <w:tcPr>
            <w:tcW w:type="dxa" w:w="2880"/>
          </w:tcPr>
          <w:p>
            <w:r>
              <w:t>Template identifier.</w:t>
            </w:r>
          </w:p>
        </w:tc>
      </w:tr>
      <w:tr>
        <w:tc>
          <w:tcPr>
            <w:tcW w:type="dxa" w:w="2880"/>
          </w:tcPr>
          <w:p>
            <w:r>
              <w:t>total_line_item_cost</w:t>
            </w:r>
          </w:p>
        </w:tc>
        <w:tc>
          <w:tcPr>
            <w:tcW w:type="dxa" w:w="2880"/>
          </w:tcPr>
          <w:p>
            <w:r>
              <w:t>number</w:t>
            </w:r>
          </w:p>
        </w:tc>
        <w:tc>
          <w:tcPr>
            <w:tcW w:type="dxa" w:w="2880"/>
          </w:tcPr>
          <w:p>
            <w:r>
              <w:t>Sum of line item costs.</w:t>
            </w:r>
          </w:p>
        </w:tc>
      </w:tr>
      <w:tr>
        <w:tc>
          <w:tcPr>
            <w:tcW w:type="dxa" w:w="2880"/>
          </w:tcPr>
          <w:p>
            <w:r>
              <w:t>total_line_item_price</w:t>
            </w:r>
          </w:p>
        </w:tc>
        <w:tc>
          <w:tcPr>
            <w:tcW w:type="dxa" w:w="2880"/>
          </w:tcPr>
          <w:p>
            <w:r>
              <w:t>number</w:t>
            </w:r>
          </w:p>
        </w:tc>
        <w:tc>
          <w:tcPr>
            <w:tcW w:type="dxa" w:w="2880"/>
          </w:tcPr>
          <w:p>
            <w:r>
              <w:t>Sum of line item prices.</w:t>
            </w:r>
          </w:p>
        </w:tc>
      </w:tr>
      <w:tr>
        <w:tc>
          <w:tcPr>
            <w:tcW w:type="dxa" w:w="2880"/>
          </w:tcPr>
          <w:p>
            <w:r>
              <w:t>type</w:t>
            </w:r>
          </w:p>
        </w:tc>
        <w:tc>
          <w:tcPr>
            <w:tcW w:type="dxa" w:w="2880"/>
          </w:tcPr>
          <w:p>
            <w:r>
              <w:t>string</w:t>
            </w:r>
          </w:p>
        </w:tc>
        <w:tc>
          <w:tcPr>
            <w:tcW w:type="dxa" w:w="2880"/>
          </w:tcPr>
          <w:p>
            <w:r>
              <w:t>Record type (e.g., materialorder).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'https://app.jobnimbus.com/api1/v2/materialorders/l461n84tmut6nbv8du00ban' \</w:t>
        <w:br/>
        <w:t xml:space="preserve"> --header 'Accept: application/json'</w:t>
      </w:r>
    </w:p>
    <w:p>
      <w:pPr>
        <w:pStyle w:val="Heading3"/>
      </w:pPr>
      <w:r>
        <w:t>Notes</w:t>
      </w:r>
    </w:p>
    <w:p>
      <w:pPr>
        <w:pStyle w:val="ListBullet"/>
      </w:pPr>
      <w:r>
        <w:t>The source documentation mentions a Content-Type parameter under “query”, but this is typically a header and the endpoint is a GET with no request body. No explicit non-auth query parameters were provided.</w:t>
      </w:r>
    </w:p>
    <w:p>
      <w:pPr>
        <w:pStyle w:val="Heading3"/>
      </w:pPr>
      <w:r>
        <w:t>Related materialOrders actions</w:t>
      </w:r>
    </w:p>
    <w:p>
      <w:pPr>
        <w:pStyle w:val="ListBullet"/>
      </w:pPr>
      <w:r>
        <w:t>[PUT] Update a MaterialOrder — /v2/materialorders/{{jnid}}</w:t>
      </w:r>
    </w:p>
    <w:p>
      <w:pPr>
        <w:pStyle w:val="ListBullet"/>
      </w:pPr>
      <w:r>
        <w:t>[PUT] Delete (Deactivate) a MaterialOrder — /v2/materialorders/{{jnid}}</w:t>
      </w:r>
    </w:p>
    <w:p>
      <w:r>
        <w:br w:type="page"/>
      </w:r>
    </w:p>
    <w:p>
      <w:pPr>
        <w:pStyle w:val="Heading2"/>
      </w:pPr>
      <w:r>
        <w:t>23. [POST] Create a Payment</w:t>
      </w:r>
    </w:p>
    <w:p>
      <w:r>
        <w:rPr>
          <w:b/>
        </w:rPr>
        <w:t xml:space="preserve">Endpoint: </w:t>
      </w:r>
      <w:r>
        <w:rPr>
          <w:rFonts w:ascii="Courier New" w:hAnsi="Courier New"/>
          <w:sz w:val="18"/>
        </w:rPr>
        <w:t>/api2/v2/payments</w:t>
      </w:r>
    </w:p>
    <w:p>
      <w:pPr>
        <w:pStyle w:val="Heading3"/>
      </w:pPr>
      <w:r>
        <w:t>Prerequisites</w:t>
      </w:r>
    </w:p>
    <w:p>
      <w:pPr>
        <w:pStyle w:val="ListBullet"/>
      </w:pPr>
      <w:r>
        <w:t>A JobNimbus account with permission to create payments</w:t>
      </w:r>
    </w:p>
    <w:p>
      <w:pPr>
        <w:pStyle w:val="ListBullet"/>
      </w:pPr>
      <w:r>
        <w:t>A valid customer ID and any related invoice/job IDs you want to associate to the payment</w:t>
      </w:r>
    </w:p>
    <w:p>
      <w:pPr>
        <w:pStyle w:val="Heading3"/>
      </w:pPr>
      <w:r>
        <w:t>Method</w:t>
      </w:r>
    </w:p>
    <w:p>
      <w:r>
        <w:t>POST</w:t>
      </w:r>
    </w:p>
    <w:p>
      <w:pPr>
        <w:pStyle w:val="Heading3"/>
      </w:pPr>
      <w:r>
        <w:t>URL</w:t>
      </w:r>
    </w:p>
    <w:p>
      <w:r>
        <w:t>https://app.jobnimbus.com/api2/v2/payments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payment within a JobNimbus account. On success, returns a success flag and the created payment jnid.</w:t>
      </w:r>
    </w:p>
    <w:p>
      <w:pPr>
        <w:pStyle w:val="Heading3"/>
      </w:pPr>
      <w:r>
        <w:t>Required Path Parameters</w:t>
      </w:r>
    </w:p>
    <w:p>
      <w:r>
        <w:t>None.</w:t>
      </w:r>
    </w:p>
    <w:p>
      <w:pPr>
        <w:pStyle w:val="Heading3"/>
      </w:pPr>
      <w:r>
        <w:t>Required Query Parameters</w:t>
      </w:r>
    </w:p>
    <w:p>
      <w:r>
        <w:t>None.</w:t>
      </w:r>
    </w:p>
    <w:p>
      <w:pPr>
        <w:pStyle w:val="Heading3"/>
      </w:pPr>
      <w:r>
        <w:t>Request Body (JSON)</w:t>
      </w:r>
    </w:p>
    <w:p>
      <w:pPr>
        <w:pStyle w:val="Heading3"/>
      </w:pPr>
      <w:r>
        <w:t>Required Request Body Fields</w:t>
      </w:r>
    </w:p>
    <w:p>
      <w:r>
        <w:t>Not explicitly marked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Customer ID. Example: l3ja7zfrzwgwfem9myim7h6.</w:t>
            </w:r>
          </w:p>
        </w:tc>
      </w:tr>
      <w:tr>
        <w:tc>
          <w:tcPr>
            <w:tcW w:type="dxa" w:w="2880"/>
          </w:tcPr>
          <w:p>
            <w:r>
              <w:t>date_payment</w:t>
            </w:r>
          </w:p>
        </w:tc>
        <w:tc>
          <w:tcPr>
            <w:tcW w:type="dxa" w:w="2880"/>
          </w:tcPr>
          <w:p>
            <w:r>
              <w:t>number</w:t>
            </w:r>
          </w:p>
        </w:tc>
        <w:tc>
          <w:tcPr>
            <w:tcW w:type="dxa" w:w="2880"/>
          </w:tcPr>
          <w:p>
            <w:r>
              <w:t>Payment date as a Unix timestamp (seconds). Example: 1713376800.</w:t>
            </w:r>
          </w:p>
        </w:tc>
      </w:tr>
      <w:tr>
        <w:tc>
          <w:tcPr>
            <w:tcW w:type="dxa" w:w="2880"/>
          </w:tcPr>
          <w:p>
            <w:r>
              <w:t>estimates</w:t>
            </w:r>
          </w:p>
        </w:tc>
        <w:tc>
          <w:tcPr>
            <w:tcW w:type="dxa" w:w="2880"/>
          </w:tcPr>
          <w:p>
            <w:r>
              <w:t>array</w:t>
            </w:r>
          </w:p>
        </w:tc>
        <w:tc>
          <w:tcPr>
            <w:tcW w:type="dxa" w:w="2880"/>
          </w:tcPr>
          <w:p>
            <w:r>
              <w:t>Array of estimates. Schema not specified (any[]). Example: [].</w:t>
            </w:r>
          </w:p>
        </w:tc>
      </w:tr>
      <w:tr>
        <w:tc>
          <w:tcPr>
            <w:tcW w:type="dxa" w:w="2880"/>
          </w:tcPr>
          <w:p>
            <w:r>
              <w:t>invoices</w:t>
            </w:r>
          </w:p>
        </w:tc>
        <w:tc>
          <w:tcPr>
            <w:tcW w:type="dxa" w:w="2880"/>
          </w:tcPr>
          <w:p>
            <w:r>
              <w:t>array</w:t>
            </w:r>
          </w:p>
        </w:tc>
        <w:tc>
          <w:tcPr>
            <w:tcW w:type="dxa" w:w="2880"/>
          </w:tcPr>
          <w:p>
            <w:r>
              <w:t>Array of invoice objects to associate to the payment.</w:t>
            </w:r>
          </w:p>
        </w:tc>
      </w:tr>
      <w:tr>
        <w:tc>
          <w:tcPr>
            <w:tcW w:type="dxa" w:w="2880"/>
          </w:tcPr>
          <w:p>
            <w:r>
              <w:t>invoices[].amount</w:t>
            </w:r>
          </w:p>
        </w:tc>
        <w:tc>
          <w:tcPr>
            <w:tcW w:type="dxa" w:w="2880"/>
          </w:tcPr>
          <w:p>
            <w:r>
              <w:t>number</w:t>
            </w:r>
          </w:p>
        </w:tc>
        <w:tc>
          <w:tcPr>
            <w:tcW w:type="dxa" w:w="2880"/>
          </w:tcPr>
          <w:p>
            <w:r>
              <w:t>Invoice amount. Example: 750.</w:t>
            </w:r>
          </w:p>
        </w:tc>
      </w:tr>
      <w:tr>
        <w:tc>
          <w:tcPr>
            <w:tcW w:type="dxa" w:w="2880"/>
          </w:tcPr>
          <w:p>
            <w:r>
              <w:t>invoices[].created_by</w:t>
            </w:r>
          </w:p>
        </w:tc>
        <w:tc>
          <w:tcPr>
            <w:tcW w:type="dxa" w:w="2880"/>
          </w:tcPr>
          <w:p>
            <w:r>
              <w:t>string</w:t>
            </w:r>
          </w:p>
        </w:tc>
        <w:tc>
          <w:tcPr>
            <w:tcW w:type="dxa" w:w="2880"/>
          </w:tcPr>
          <w:p>
            <w:r>
              <w:t>Creator user ID. Example: l3ja7zg1oin4z1cavfqu9ou.</w:t>
            </w:r>
          </w:p>
        </w:tc>
      </w:tr>
      <w:tr>
        <w:tc>
          <w:tcPr>
            <w:tcW w:type="dxa" w:w="2880"/>
          </w:tcPr>
          <w:p>
            <w:r>
              <w:t>invoices[].date_created</w:t>
            </w:r>
          </w:p>
        </w:tc>
        <w:tc>
          <w:tcPr>
            <w:tcW w:type="dxa" w:w="2880"/>
          </w:tcPr>
          <w:p>
            <w:r>
              <w:t>number</w:t>
            </w:r>
          </w:p>
        </w:tc>
        <w:tc>
          <w:tcPr>
            <w:tcW w:type="dxa" w:w="2880"/>
          </w:tcPr>
          <w:p>
            <w:r>
              <w:t>Invoice created date as Unix timestamp (seconds). Example: 1694193192.</w:t>
            </w:r>
          </w:p>
        </w:tc>
      </w:tr>
      <w:tr>
        <w:tc>
          <w:tcPr>
            <w:tcW w:type="dxa" w:w="2880"/>
          </w:tcPr>
          <w:p>
            <w:r>
              <w:t>invoices[].invoice_id</w:t>
            </w:r>
          </w:p>
        </w:tc>
        <w:tc>
          <w:tcPr>
            <w:tcW w:type="dxa" w:w="2880"/>
          </w:tcPr>
          <w:p>
            <w:r>
              <w:t>string</w:t>
            </w:r>
          </w:p>
        </w:tc>
        <w:tc>
          <w:tcPr>
            <w:tcW w:type="dxa" w:w="2880"/>
          </w:tcPr>
          <w:p>
            <w:r>
              <w:t>Invoice ID. Example: lixd5p2y2w3fpuyawcicyi1.</w:t>
            </w:r>
          </w:p>
        </w:tc>
      </w:tr>
      <w:tr>
        <w:tc>
          <w:tcPr>
            <w:tcW w:type="dxa" w:w="2880"/>
          </w:tcPr>
          <w:p>
            <w:r>
              <w:t>invoices[].invoice_no</w:t>
            </w:r>
          </w:p>
        </w:tc>
        <w:tc>
          <w:tcPr>
            <w:tcW w:type="dxa" w:w="2880"/>
          </w:tcPr>
          <w:p>
            <w:r>
              <w:t>string</w:t>
            </w:r>
          </w:p>
        </w:tc>
        <w:tc>
          <w:tcPr>
            <w:tcW w:type="dxa" w:w="2880"/>
          </w:tcPr>
          <w:p>
            <w:r>
              <w:t>Invoice number. Example: 1003.</w:t>
            </w:r>
          </w:p>
        </w:tc>
      </w:tr>
      <w:tr>
        <w:tc>
          <w:tcPr>
            <w:tcW w:type="dxa" w:w="2880"/>
          </w:tcPr>
          <w:p>
            <w:r>
              <w:t>invoices[].is_active</w:t>
            </w:r>
          </w:p>
        </w:tc>
        <w:tc>
          <w:tcPr>
            <w:tcW w:type="dxa" w:w="2880"/>
          </w:tcPr>
          <w:p>
            <w:r>
              <w:t>boolean</w:t>
            </w:r>
          </w:p>
        </w:tc>
        <w:tc>
          <w:tcPr>
            <w:tcW w:type="dxa" w:w="2880"/>
          </w:tcPr>
          <w:p>
            <w:r>
              <w:t>Whether the invoice record is active. Example: true.</w:t>
            </w:r>
          </w:p>
        </w:tc>
      </w:tr>
      <w:tr>
        <w:tc>
          <w:tcPr>
            <w:tcW w:type="dxa" w:w="2880"/>
          </w:tcPr>
          <w:p>
            <w:r>
              <w:t>is_active</w:t>
            </w:r>
          </w:p>
        </w:tc>
        <w:tc>
          <w:tcPr>
            <w:tcW w:type="dxa" w:w="2880"/>
          </w:tcPr>
          <w:p>
            <w:r>
              <w:t>boolean</w:t>
            </w:r>
          </w:p>
        </w:tc>
        <w:tc>
          <w:tcPr>
            <w:tcW w:type="dxa" w:w="2880"/>
          </w:tcPr>
          <w:p>
            <w:r>
              <w:t>Whether the payment is active. Example: true.</w:t>
            </w:r>
          </w:p>
        </w:tc>
      </w:tr>
      <w:tr>
        <w:tc>
          <w:tcPr>
            <w:tcW w:type="dxa" w:w="2880"/>
          </w:tcPr>
          <w:p>
            <w:r>
              <w:t>jnid</w:t>
            </w:r>
          </w:p>
        </w:tc>
        <w:tc>
          <w:tcPr>
            <w:tcW w:type="dxa" w:w="2880"/>
          </w:tcPr>
          <w:p>
            <w:r>
              <w:t>string</w:t>
            </w:r>
          </w:p>
        </w:tc>
        <w:tc>
          <w:tcPr>
            <w:tcW w:type="dxa" w:w="2880"/>
          </w:tcPr>
          <w:p>
            <w:r>
              <w:t>JobNimbus ID for the payment. Example shows empty string "" during creation.</w:t>
            </w:r>
          </w:p>
        </w:tc>
      </w:tr>
      <w:tr>
        <w:tc>
          <w:tcPr>
            <w:tcW w:type="dxa" w:w="2880"/>
          </w:tcPr>
          <w:p>
            <w:r>
              <w:t>owners</w:t>
            </w:r>
          </w:p>
        </w:tc>
        <w:tc>
          <w:tcPr>
            <w:tcW w:type="dxa" w:w="2880"/>
          </w:tcPr>
          <w:p>
            <w:r>
              <w:t>array</w:t>
            </w:r>
          </w:p>
        </w:tc>
        <w:tc>
          <w:tcPr>
            <w:tcW w:type="dxa" w:w="2880"/>
          </w:tcPr>
          <w:p>
            <w:r>
              <w:t>Owners list. Schema not specified (any[]). Example: [].</w:t>
            </w:r>
          </w:p>
        </w:tc>
      </w:tr>
      <w:tr>
        <w:tc>
          <w:tcPr>
            <w:tcW w:type="dxa" w:w="2880"/>
          </w:tcPr>
          <w:p>
            <w:r>
              <w:t>primary</w:t>
            </w:r>
          </w:p>
        </w:tc>
        <w:tc>
          <w:tcPr>
            <w:tcW w:type="dxa" w:w="2880"/>
          </w:tcPr>
          <w:p>
            <w:r>
              <w:t>object</w:t>
            </w:r>
          </w:p>
        </w:tc>
        <w:tc>
          <w:tcPr>
            <w:tcW w:type="dxa" w:w="2880"/>
          </w:tcPr>
          <w:p>
            <w:r>
              <w:t>Primary object the payment is associated with.</w:t>
            </w:r>
          </w:p>
        </w:tc>
      </w:tr>
      <w:tr>
        <w:tc>
          <w:tcPr>
            <w:tcW w:type="dxa" w:w="2880"/>
          </w:tcPr>
          <w:p>
            <w:r>
              <w:t>primary.id</w:t>
            </w:r>
          </w:p>
        </w:tc>
        <w:tc>
          <w:tcPr>
            <w:tcW w:type="dxa" w:w="2880"/>
          </w:tcPr>
          <w:p>
            <w:r>
              <w:t>string</w:t>
            </w:r>
          </w:p>
        </w:tc>
        <w:tc>
          <w:tcPr>
            <w:tcW w:type="dxa" w:w="2880"/>
          </w:tcPr>
          <w:p>
            <w:r>
              <w:t>Primary entity ID. Example: l899l07akd51u1io7ebh15y.</w:t>
            </w:r>
          </w:p>
        </w:tc>
      </w:tr>
      <w:tr>
        <w:tc>
          <w:tcPr>
            <w:tcW w:type="dxa" w:w="2880"/>
          </w:tcPr>
          <w:p>
            <w:r>
              <w:t>primary.type</w:t>
            </w:r>
          </w:p>
        </w:tc>
        <w:tc>
          <w:tcPr>
            <w:tcW w:type="dxa" w:w="2880"/>
          </w:tcPr>
          <w:p>
            <w:r>
              <w:t>string</w:t>
            </w:r>
          </w:p>
        </w:tc>
        <w:tc>
          <w:tcPr>
            <w:tcW w:type="dxa" w:w="2880"/>
          </w:tcPr>
          <w:p>
            <w:r>
              <w:t>Primary entity type. Example: job.</w:t>
            </w:r>
          </w:p>
        </w:tc>
      </w:tr>
      <w:tr>
        <w:tc>
          <w:tcPr>
            <w:tcW w:type="dxa" w:w="2880"/>
          </w:tcPr>
          <w:p>
            <w:r>
              <w:t>reference</w:t>
            </w:r>
          </w:p>
        </w:tc>
        <w:tc>
          <w:tcPr>
            <w:tcW w:type="dxa" w:w="2880"/>
          </w:tcPr>
          <w:p>
            <w:r>
              <w:t>string</w:t>
            </w:r>
          </w:p>
        </w:tc>
        <w:tc>
          <w:tcPr>
            <w:tcW w:type="dxa" w:w="2880"/>
          </w:tcPr>
          <w:p>
            <w:r>
              <w:t>Reference text. Example: Test #1001.</w:t>
            </w:r>
          </w:p>
        </w:tc>
      </w:tr>
      <w:tr>
        <w:tc>
          <w:tcPr>
            <w:tcW w:type="dxa" w:w="2880"/>
          </w:tcPr>
          <w:p>
            <w:r>
              <w:t>total</w:t>
            </w:r>
          </w:p>
        </w:tc>
        <w:tc>
          <w:tcPr>
            <w:tcW w:type="dxa" w:w="2880"/>
          </w:tcPr>
          <w:p>
            <w:r>
              <w:t>number</w:t>
            </w:r>
          </w:p>
        </w:tc>
        <w:tc>
          <w:tcPr>
            <w:tcW w:type="dxa" w:w="2880"/>
          </w:tcPr>
          <w:p>
            <w:r>
              <w:t>Total payment amount. Example: 750.</w:t>
            </w:r>
          </w:p>
        </w:tc>
      </w:tr>
      <w:tr>
        <w:tc>
          <w:tcPr>
            <w:tcW w:type="dxa" w:w="2880"/>
          </w:tcPr>
          <w:p>
            <w:r>
              <w:t>type</w:t>
            </w:r>
          </w:p>
        </w:tc>
        <w:tc>
          <w:tcPr>
            <w:tcW w:type="dxa" w:w="2880"/>
          </w:tcPr>
          <w:p>
            <w:r>
              <w:t>string</w:t>
            </w:r>
          </w:p>
        </w:tc>
        <w:tc>
          <w:tcPr>
            <w:tcW w:type="dxa" w:w="2880"/>
          </w:tcPr>
          <w:p>
            <w:r>
              <w:t>Record type. Example: payment.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"Detail": "",</w:t>
        <w:br/>
        <w:t xml:space="preserve"> "isSuccess": true,</w:t>
        <w:br/>
        <w:t xml:space="preserve"> "jnid": "m4vncmn93vj0ewc2jw8b16j",</w:t>
        <w:br/>
        <w:t xml:space="preserve"> "message": "Payment Saved"</w:t>
        <w:br/>
        <w:t>}</w:t>
      </w:r>
    </w:p>
    <w:p>
      <w:pPr>
        <w:pStyle w:val="Heading3"/>
      </w:pPr>
      <w:r>
        <w:t>Error Response (500 Internal Server Error)</w:t>
      </w:r>
    </w:p>
    <w:p>
      <w:r>
        <w:t>Most likely indicates a missing required field (per documentation). Response body format not provided.</w:t>
      </w:r>
    </w:p>
    <w:p>
      <w:r>
        <w:rPr>
          <w:b/>
          <w:color w:val="666666"/>
          <w:sz w:val="16"/>
        </w:rPr>
        <w:t>[json]</w:t>
      </w:r>
    </w:p>
    <w:p>
      <w:pPr>
        <w:shd w:fill="F2F2F2" w:val="clear"/>
      </w:pPr>
      <w:r>
        <w:rPr>
          <w:rFonts w:ascii="Courier New" w:hAnsi="Courier New"/>
          <w:sz w:val="17"/>
        </w:rPr>
        <w:t>{</w:t>
        <w:br/>
        <w:t xml:space="preserve"> "message": "Failure"</w:t>
        <w:br/>
        <w:t>}</w:t>
      </w:r>
    </w:p>
    <w:p>
      <w:r>
        <w:rPr>
          <w:b/>
        </w:rPr>
        <w:t>Note: Note: The documentation also states that “anything other status code = failure and will include an error message in the response”, but it does not provide example bodies for those cases.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string</w:t>
            </w:r>
          </w:p>
        </w:tc>
        <w:tc>
          <w:tcPr>
            <w:tcW w:type="dxa" w:w="2880"/>
          </w:tcPr>
          <w:p>
            <w:r>
              <w:t>Additional detail message. Example: "".</w:t>
            </w:r>
          </w:p>
        </w:tc>
      </w:tr>
      <w:tr>
        <w:tc>
          <w:tcPr>
            <w:tcW w:type="dxa" w:w="2880"/>
          </w:tcPr>
          <w:p>
            <w:r>
              <w:t>isSuccess</w:t>
            </w:r>
          </w:p>
        </w:tc>
        <w:tc>
          <w:tcPr>
            <w:tcW w:type="dxa" w:w="2880"/>
          </w:tcPr>
          <w:p>
            <w:r>
              <w:t>boolean</w:t>
            </w:r>
          </w:p>
        </w:tc>
        <w:tc>
          <w:tcPr>
            <w:tcW w:type="dxa" w:w="2880"/>
          </w:tcPr>
          <w:p>
            <w:r>
              <w:t>Indicates whether the operation succeeded. Example: true.</w:t>
            </w:r>
          </w:p>
        </w:tc>
      </w:tr>
      <w:tr>
        <w:tc>
          <w:tcPr>
            <w:tcW w:type="dxa" w:w="2880"/>
          </w:tcPr>
          <w:p>
            <w:r>
              <w:t>jnid</w:t>
            </w:r>
          </w:p>
        </w:tc>
        <w:tc>
          <w:tcPr>
            <w:tcW w:type="dxa" w:w="2880"/>
          </w:tcPr>
          <w:p>
            <w:r>
              <w:t>string</w:t>
            </w:r>
          </w:p>
        </w:tc>
        <w:tc>
          <w:tcPr>
            <w:tcW w:type="dxa" w:w="2880"/>
          </w:tcPr>
          <w:p>
            <w:r>
              <w:t>The created payment’s JobNimbus ID. Example: m4vncmn93vj0ewc2jw8b16j.</w:t>
            </w:r>
          </w:p>
        </w:tc>
      </w:tr>
      <w:tr>
        <w:tc>
          <w:tcPr>
            <w:tcW w:type="dxa" w:w="2880"/>
          </w:tcPr>
          <w:p>
            <w:r>
              <w:t>message</w:t>
            </w:r>
          </w:p>
        </w:tc>
        <w:tc>
          <w:tcPr>
            <w:tcW w:type="dxa" w:w="2880"/>
          </w:tcPr>
          <w:p>
            <w:r>
              <w:t>string</w:t>
            </w:r>
          </w:p>
        </w:tc>
        <w:tc>
          <w:tcPr>
            <w:tcW w:type="dxa" w:w="2880"/>
          </w:tcPr>
          <w:p>
            <w:r>
              <w:t>Human-readable status message. Example: Payment Saved.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'https://app.jobnimbus.com/api2/v2/payments' \</w:t>
        <w:br/>
        <w:t xml:space="preserve"> --header 'Accept: application/json' \</w:t>
        <w:br/>
        <w:t xml:space="preserve"> --header 'Content-Type: application/json' \</w:t>
        <w:br/>
        <w:t xml:space="preserve"> --data '{</w:t>
        <w:br/>
        <w:t xml:space="preserve"> "customer": "l3ja7zfrzwgwfem9myim7h6",</w:t>
        <w:br/>
        <w:t xml:space="preserve"> "date_payment": 1713376800,</w:t>
        <w:br/>
        <w:t xml:space="preserve"> "estimates": [],</w:t>
        <w:br/>
        <w:t xml:space="preserve"> "invoices": [</w:t>
        <w:br/>
        <w:t xml:space="preserve">      {</w:t>
        <w:br/>
        <w:t xml:space="preserve"> "amount": 750,</w:t>
        <w:br/>
        <w:t xml:space="preserve"> "created_by": "l3ja7zg1oin4z1cavfqu9ou",</w:t>
        <w:br/>
        <w:t xml:space="preserve"> "date_created": 1694193192,</w:t>
        <w:br/>
        <w:t xml:space="preserve"> "invoice_id": "lixd5p2y2w3fpuyawcicyi1",</w:t>
        <w:br/>
        <w:t xml:space="preserve"> "invoice_no": "1003",</w:t>
        <w:br/>
        <w:t xml:space="preserve"> "is_active": true</w:t>
        <w:br/>
        <w:t xml:space="preserve">      }</w:t>
        <w:br/>
        <w:t xml:space="preserve">    ],</w:t>
        <w:br/>
        <w:t xml:space="preserve"> "is_active": true,</w:t>
        <w:br/>
        <w:t xml:space="preserve"> "jnid": "",</w:t>
        <w:br/>
        <w:t xml:space="preserve"> "owners": [],</w:t>
        <w:br/>
        <w:t xml:space="preserve"> "primary": {</w:t>
        <w:br/>
        <w:t xml:space="preserve"> "id": "l899l07akd51u1io7ebh15y",</w:t>
        <w:br/>
        <w:t xml:space="preserve"> "type": "job"</w:t>
        <w:br/>
        <w:t xml:space="preserve">    },</w:t>
        <w:br/>
        <w:t xml:space="preserve"> "reference": "Test #1001",</w:t>
        <w:br/>
        <w:t xml:space="preserve"> "total": 750,</w:t>
        <w:br/>
        <w:t xml:space="preserve"> "type": "payment"</w:t>
        <w:br/>
        <w:t xml:space="preserve">  }'</w:t>
      </w:r>
    </w:p>
    <w:p>
      <w:pPr>
        <w:pStyle w:val="Heading3"/>
      </w:pPr>
      <w:r>
        <w:t>Example Usage</w:t>
      </w:r>
    </w:p>
    <w:p>
      <w:pPr>
        <w:pStyle w:val="Heading3"/>
      </w:pPr>
      <w:r>
        <w:t>Example 1: Create a Payment (as documented)</w:t>
      </w:r>
    </w:p>
    <w:p>
      <w:r>
        <w:rPr>
          <w:b/>
          <w:color w:val="666666"/>
          <w:sz w:val="16"/>
        </w:rPr>
        <w:t>[bash]</w:t>
      </w:r>
    </w:p>
    <w:p>
      <w:pPr>
        <w:shd w:fill="F2F2F2" w:val="clear"/>
      </w:pPr>
      <w:r>
        <w:rPr>
          <w:rFonts w:ascii="Courier New" w:hAnsi="Courier New"/>
          <w:sz w:val="17"/>
        </w:rPr>
        <w:t>curl -X POST 'https://app.jobnimbus.com/api2/v2/payments' \</w:t>
        <w:br/>
        <w:t xml:space="preserve"> -H 'Accept: application/json' \</w:t>
        <w:br/>
        <w:t xml:space="preserve"> -H 'Content-Type: application/json' \</w:t>
        <w:br/>
        <w:t xml:space="preserve"> -d '{</w:t>
        <w:br/>
        <w:t xml:space="preserve"> "customer": "l3ja7zfrzwgwfem9myim7h6",</w:t>
        <w:br/>
        <w:t xml:space="preserve"> "date_payment": 1713376800,</w:t>
        <w:br/>
        <w:t xml:space="preserve"> "estimates": [],</w:t>
        <w:br/>
        <w:t xml:space="preserve"> "invoices": [</w:t>
        <w:br/>
        <w:t xml:space="preserve">      {</w:t>
        <w:br/>
        <w:t xml:space="preserve"> "amount": 750,</w:t>
        <w:br/>
        <w:t xml:space="preserve"> "created_by": "l3ja7zg1oin4z1cavfqu9ou",</w:t>
        <w:br/>
        <w:t xml:space="preserve"> "date_created": 1694193192,</w:t>
        <w:br/>
        <w:t xml:space="preserve"> "invoice_id": "lixd5p2y2w3fpuyawcicyi1",</w:t>
        <w:br/>
        <w:t xml:space="preserve"> "invoice_no": "1003",</w:t>
        <w:br/>
        <w:t xml:space="preserve"> "is_active": true</w:t>
        <w:br/>
        <w:t xml:space="preserve">      }</w:t>
        <w:br/>
        <w:t xml:space="preserve">    ],</w:t>
        <w:br/>
        <w:t xml:space="preserve"> "is_active": true,</w:t>
        <w:br/>
        <w:t xml:space="preserve"> "jnid": "",</w:t>
        <w:br/>
        <w:t xml:space="preserve"> "owners": [],</w:t>
        <w:br/>
        <w:t xml:space="preserve"> "primary": { "id": "l899l07akd51u1io7ebh15y", "type": "job" },</w:t>
        <w:br/>
        <w:t xml:space="preserve"> "reference": "Test #1001",</w:t>
        <w:br/>
        <w:t xml:space="preserve"> "total": 750,</w:t>
        <w:br/>
        <w:t xml:space="preserve"> "type": "payment"</w:t>
        <w:br/>
        <w:t xml:space="preserve">  }'</w:t>
      </w:r>
    </w:p>
    <w:p>
      <w:pPr>
        <w:pStyle w:val="Heading3"/>
      </w:pPr>
      <w:r>
        <w:t>Example 2: Create a Payment with minimal fields (only fields shown in docs)</w:t>
      </w:r>
    </w:p>
    <w:p>
      <w:r>
        <w:rPr>
          <w:b/>
          <w:color w:val="666666"/>
          <w:sz w:val="16"/>
        </w:rPr>
        <w:t>[bash]</w:t>
      </w:r>
    </w:p>
    <w:p>
      <w:pPr>
        <w:shd w:fill="F2F2F2" w:val="clear"/>
      </w:pPr>
      <w:r>
        <w:rPr>
          <w:rFonts w:ascii="Courier New" w:hAnsi="Courier New"/>
          <w:sz w:val="17"/>
        </w:rPr>
        <w:t>curl -X POST 'https://app.jobnimbus.com/api2/v2/payments' \</w:t>
        <w:br/>
        <w:t xml:space="preserve"> -H 'Accept: application/json' \</w:t>
        <w:br/>
        <w:t xml:space="preserve"> -H 'Content-Type: application/json' \</w:t>
        <w:br/>
        <w:t xml:space="preserve"> -d '{</w:t>
        <w:br/>
        <w:t xml:space="preserve"> "customer": "l3ja7zfrzwgwfem9myim7h6",</w:t>
        <w:br/>
        <w:t xml:space="preserve"> "date_payment": 1713376800,</w:t>
        <w:br/>
        <w:t xml:space="preserve"> "total": 750,</w:t>
        <w:br/>
        <w:t xml:space="preserve"> "type": "payment"</w:t>
        <w:br/>
        <w:t xml:space="preserve">  }'</w:t>
      </w:r>
    </w:p>
    <w:p>
      <w:pPr>
        <w:pStyle w:val="Heading3"/>
      </w:pPr>
      <w:r>
        <w:t>Behavior</w:t>
      </w:r>
    </w:p>
    <w:p>
      <w:pPr>
        <w:pStyle w:val="ListBullet"/>
      </w:pPr>
      <w:r>
        <w:t>Accepts a JSON payload describing the payment (customer, date, amounts, and optional invoice/job associations).</w:t>
      </w:r>
    </w:p>
    <w:p>
      <w:pPr>
        <w:pStyle w:val="ListBullet"/>
      </w:pPr>
      <w:r>
        <w:t>Creates the payment record in JobNimbus.</w:t>
      </w:r>
    </w:p>
    <w:p>
      <w:pPr>
        <w:pStyle w:val="ListBullet"/>
      </w:pPr>
      <w:r>
        <w:t>Returns a success indicator and the created payment jnid when successful.</w:t>
      </w:r>
    </w:p>
    <w:p>
      <w:pPr>
        <w:pStyle w:val="Heading3"/>
      </w:pPr>
      <w:r>
        <w:t>Notes</w:t>
      </w:r>
    </w:p>
    <w:p>
      <w:pPr>
        <w:pStyle w:val="ListBullet"/>
      </w:pPr>
      <w:r>
        <w:t>The provided “base url” (https://app.jobnimbus.com/api1/) does not match the documented endpoint host/path (https://app.jobnimbus.com/api2/v2/payments), so the endpoint URL is kept as documented.</w:t>
      </w:r>
    </w:p>
    <w:p>
      <w:pPr>
        <w:pStyle w:val="ListBullet"/>
      </w:pPr>
      <w:r>
        <w:t>date_payment and date_created are shown as Unix timestamps in seconds.</w:t>
      </w:r>
    </w:p>
    <w:p>
      <w:pPr>
        <w:pStyle w:val="ListBullet"/>
      </w:pPr>
      <w:r>
        <w:t>estimates and owners are documented as any[] with no further schema details.</w:t>
      </w:r>
    </w:p>
    <w:p>
      <w:pPr>
        <w:pStyle w:val="Heading3"/>
      </w:pPr>
      <w:r>
        <w:t>Gotchas</w:t>
      </w:r>
    </w:p>
    <w:p>
      <w:pPr>
        <w:pStyle w:val="ListBullet"/>
      </w:pPr>
      <w:r>
        <w:t>Documentation indicates HTTP 500 commonly occurs when a required field is missing, but it does not specify which fields are required.</w:t>
      </w:r>
    </w:p>
    <w:p>
      <w:pPr>
        <w:pStyle w:val="Heading3"/>
      </w:pPr>
      <w:r>
        <w:t>Error Handling</w:t>
      </w:r>
    </w:p>
    <w:p>
      <w:pPr>
        <w:pStyle w:val="ListBullet"/>
      </w:pPr>
      <w:r>
        <w:t>200 OK: Payment created successfully.</w:t>
      </w:r>
    </w:p>
    <w:p>
      <w:pPr>
        <w:pStyle w:val="ListBullet"/>
      </w:pPr>
      <w:r>
        <w:t>500 Internal Server Error: Failure (most likely missing a required field).</w:t>
      </w:r>
    </w:p>
    <w:p>
      <w:pPr>
        <w:pStyle w:val="ListBullet"/>
      </w:pPr>
      <w:r>
        <w:t>Other status codes: Failure with an error message in the response (example not provided).</w:t>
      </w:r>
    </w:p>
    <w:p>
      <w:pPr>
        <w:pStyle w:val="Heading3"/>
      </w:pPr>
      <w:r>
        <w:t>Related payments actions</w:t>
      </w:r>
    </w:p>
    <w:p>
      <w:pPr>
        <w:pStyle w:val="ListBullet"/>
      </w:pPr>
      <w:r>
        <w:t>[GET] Retrieve All Payments — /api1/payments</w:t>
      </w:r>
    </w:p>
    <w:p>
      <w:r>
        <w:br w:type="page"/>
      </w:r>
    </w:p>
    <w:p>
      <w:pPr>
        <w:pStyle w:val="Heading2"/>
      </w:pPr>
      <w:r>
        <w:t>24. [POST] Create a Product</w:t>
      </w:r>
    </w:p>
    <w:p>
      <w:r>
        <w:rPr>
          <w:b/>
        </w:rPr>
        <w:t xml:space="preserve">Endpoint: </w:t>
      </w:r>
      <w:r>
        <w:rPr>
          <w:rFonts w:ascii="Courier New" w:hAnsi="Courier New"/>
          <w:sz w:val="18"/>
        </w:rPr>
        <w:t>/api1/v2/products</w:t>
      </w:r>
    </w:p>
    <w:p>
      <w:pPr>
        <w:pStyle w:val="Heading3"/>
      </w:pPr>
      <w:r>
        <w:t>Prerequisites</w:t>
      </w:r>
    </w:p>
    <w:p>
      <w:pPr>
        <w:pStyle w:val="ListBullet"/>
      </w:pPr>
      <w:r>
        <w:t>Access to a JobNimbus account that allows creating products</w:t>
      </w:r>
    </w:p>
    <w:p>
      <w:pPr>
        <w:pStyle w:val="ListBullet"/>
      </w:pPr>
      <w:r>
        <w:t>(Optional) If you plan to sync with QuickBooks: keep product name under 32 characters</w:t>
      </w:r>
    </w:p>
    <w:p>
      <w:pPr>
        <w:pStyle w:val="Heading3"/>
      </w:pPr>
      <w:r>
        <w:t>Method</w:t>
      </w:r>
    </w:p>
    <w:p>
      <w:r>
        <w:t>POST</w:t>
      </w:r>
    </w:p>
    <w:p>
      <w:pPr>
        <w:pStyle w:val="Heading3"/>
      </w:pPr>
      <w:r>
        <w:t>URL</w:t>
      </w:r>
    </w:p>
    <w:p>
      <w:r>
        <w:t>https://app.jobnimbus.com/api1/v2/products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product within a JobNimbus account. On success, returns the created product object.</w:t>
      </w:r>
    </w:p>
    <w:p>
      <w:pPr>
        <w:pStyle w:val="Heading3"/>
      </w:pPr>
      <w:r>
        <w:t>Request Body</w:t>
      </w:r>
    </w:p>
    <w:p>
      <w:pPr>
        <w:pStyle w:val="Heading3"/>
      </w:pPr>
      <w:r>
        <w:t>Content-Type</w:t>
      </w:r>
    </w:p>
    <w:p>
      <w:r>
        <w:t>application/json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Product description. Example: "This is a test product".</w:t>
            </w:r>
          </w:p>
        </w:tc>
      </w:tr>
      <w:tr>
        <w:tc>
          <w:tcPr>
            <w:tcW w:type="dxa" w:w="2880"/>
          </w:tcPr>
          <w:p>
            <w:r>
              <w:t>is_active</w:t>
            </w:r>
          </w:p>
        </w:tc>
        <w:tc>
          <w:tcPr>
            <w:tcW w:type="dxa" w:w="2880"/>
          </w:tcPr>
          <w:p>
            <w:r>
              <w:t>boolean</w:t>
            </w:r>
          </w:p>
        </w:tc>
        <w:tc>
          <w:tcPr>
            <w:tcW w:type="dxa" w:w="2880"/>
          </w:tcPr>
          <w:p>
            <w:r>
              <w:t>Whether the product is active. Example: true.</w:t>
            </w:r>
          </w:p>
        </w:tc>
      </w:tr>
      <w:tr>
        <w:tc>
          <w:tcPr>
            <w:tcW w:type="dxa" w:w="2880"/>
          </w:tcPr>
          <w:p>
            <w:r>
              <w:t>item_type</w:t>
            </w:r>
          </w:p>
        </w:tc>
        <w:tc>
          <w:tcPr>
            <w:tcW w:type="dxa" w:w="2880"/>
          </w:tcPr>
          <w:p>
            <w:r>
              <w:t>string</w:t>
            </w:r>
          </w:p>
        </w:tc>
        <w:tc>
          <w:tcPr>
            <w:tcW w:type="dxa" w:w="2880"/>
          </w:tcPr>
          <w:p>
            <w:r>
              <w:t>Must be one of: material, labor, labor+material. See Notes for behavior rules. Example: "labor+material".</w:t>
            </w:r>
          </w:p>
        </w:tc>
      </w:tr>
      <w:tr>
        <w:tc>
          <w:tcPr>
            <w:tcW w:type="dxa" w:w="2880"/>
          </w:tcPr>
          <w:p>
            <w:r>
              <w:t>location_id</w:t>
            </w:r>
          </w:p>
        </w:tc>
        <w:tc>
          <w:tcPr>
            <w:tcW w:type="dxa" w:w="2880"/>
          </w:tcPr>
          <w:p>
            <w:r>
              <w:t>number</w:t>
            </w:r>
          </w:p>
        </w:tc>
        <w:tc>
          <w:tcPr>
            <w:tcW w:type="dxa" w:w="2880"/>
          </w:tcPr>
          <w:p>
            <w:r>
              <w:t>Location identifier. Example: 1.</w:t>
            </w:r>
          </w:p>
        </w:tc>
      </w:tr>
      <w:tr>
        <w:tc>
          <w:tcPr>
            <w:tcW w:type="dxa" w:w="2880"/>
          </w:tcPr>
          <w:p>
            <w:r>
              <w:t>name</w:t>
            </w:r>
          </w:p>
        </w:tc>
        <w:tc>
          <w:tcPr>
            <w:tcW w:type="dxa" w:w="2880"/>
          </w:tcPr>
          <w:p>
            <w:r>
              <w:t>string</w:t>
            </w:r>
          </w:p>
        </w:tc>
        <w:tc>
          <w:tcPr>
            <w:tcW w:type="dxa" w:w="2880"/>
          </w:tcPr>
          <w:p>
            <w:r>
              <w:t>Product name. Example: "Test Material Labor Product".</w:t>
            </w:r>
          </w:p>
        </w:tc>
      </w:tr>
      <w:tr>
        <w:tc>
          <w:tcPr>
            <w:tcW w:type="dxa" w:w="2880"/>
          </w:tcPr>
          <w:p>
            <w:r>
              <w:t>tax_exempt</w:t>
            </w:r>
          </w:p>
        </w:tc>
        <w:tc>
          <w:tcPr>
            <w:tcW w:type="dxa" w:w="2880"/>
          </w:tcPr>
          <w:p>
            <w:r>
              <w:t>boolean</w:t>
            </w:r>
          </w:p>
        </w:tc>
        <w:tc>
          <w:tcPr>
            <w:tcW w:type="dxa" w:w="2880"/>
          </w:tcPr>
          <w:p>
            <w:r>
              <w:t>Whether the product is tax-exempt. Example: false.</w:t>
            </w:r>
          </w:p>
        </w:tc>
      </w:tr>
      <w:tr>
        <w:tc>
          <w:tcPr>
            <w:tcW w:type="dxa" w:w="2880"/>
          </w:tcPr>
          <w:p>
            <w:r>
              <w:t>uoms</w:t>
            </w:r>
          </w:p>
        </w:tc>
        <w:tc>
          <w:tcPr>
            <w:tcW w:type="dxa" w:w="2880"/>
          </w:tcPr>
          <w:p>
            <w:r>
              <w:t>array</w:t>
            </w:r>
          </w:p>
        </w:tc>
        <w:tc>
          <w:tcPr>
            <w:tcW w:type="dxa" w:w="2880"/>
          </w:tcPr>
          <w:p>
            <w:r>
              <w:t>Array of UOM entries. Each entry includes uom and a material object (and may include labor in responses). See below.</w:t>
            </w:r>
          </w:p>
        </w:tc>
      </w:tr>
    </w:tbl>
    <w:p/>
    <w:p>
      <w:pPr>
        <w:pStyle w:val="Heading3"/>
      </w:pPr>
      <w:r>
        <w:t>uoms[] object shape (as shown in request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uoms[].uom</w:t>
            </w:r>
          </w:p>
        </w:tc>
        <w:tc>
          <w:tcPr>
            <w:tcW w:type="dxa" w:w="2880"/>
          </w:tcPr>
          <w:p>
            <w:r>
              <w:t>string</w:t>
            </w:r>
          </w:p>
        </w:tc>
        <w:tc>
          <w:tcPr>
            <w:tcW w:type="dxa" w:w="2880"/>
          </w:tcPr>
          <w:p>
            <w:r>
              <w:t>Unit of measure label. Example: "SQ YD", "Labor".</w:t>
            </w:r>
          </w:p>
        </w:tc>
      </w:tr>
      <w:tr>
        <w:tc>
          <w:tcPr>
            <w:tcW w:type="dxa" w:w="2880"/>
          </w:tcPr>
          <w:p>
            <w:r>
              <w:t>uoms[].material</w:t>
            </w:r>
          </w:p>
        </w:tc>
        <w:tc>
          <w:tcPr>
            <w:tcW w:type="dxa" w:w="2880"/>
          </w:tcPr>
          <w:p>
            <w:r>
              <w:t>object</w:t>
            </w:r>
          </w:p>
        </w:tc>
        <w:tc>
          <w:tcPr>
            <w:tcW w:type="dxa" w:w="2880"/>
          </w:tcPr>
          <w:p>
            <w:r>
              <w:t>Material pricing/cost object.</w:t>
            </w:r>
          </w:p>
        </w:tc>
      </w:tr>
      <w:tr>
        <w:tc>
          <w:tcPr>
            <w:tcW w:type="dxa" w:w="2880"/>
          </w:tcPr>
          <w:p>
            <w:r>
              <w:t>uoms[].material.cost</w:t>
            </w:r>
          </w:p>
        </w:tc>
        <w:tc>
          <w:tcPr>
            <w:tcW w:type="dxa" w:w="2880"/>
          </w:tcPr>
          <w:p>
            <w:r>
              <w:t>number</w:t>
            </w:r>
          </w:p>
        </w:tc>
        <w:tc>
          <w:tcPr>
            <w:tcW w:type="dxa" w:w="2880"/>
          </w:tcPr>
          <w:p>
            <w:r>
              <w:t>Material cost. Example: 12.</w:t>
            </w:r>
          </w:p>
        </w:tc>
      </w:tr>
      <w:tr>
        <w:tc>
          <w:tcPr>
            <w:tcW w:type="dxa" w:w="2880"/>
          </w:tcPr>
          <w:p>
            <w:r>
              <w:t>uoms[].material.price</w:t>
            </w:r>
          </w:p>
        </w:tc>
        <w:tc>
          <w:tcPr>
            <w:tcW w:type="dxa" w:w="2880"/>
          </w:tcPr>
          <w:p>
            <w:r>
              <w:t>number</w:t>
            </w:r>
          </w:p>
        </w:tc>
        <w:tc>
          <w:tcPr>
            <w:tcW w:type="dxa" w:w="2880"/>
          </w:tcPr>
          <w:p>
            <w:r>
              <w:t>Material price. Example: 15.</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"created_by": "l3ja7zg1oin4z1cavfqu9ou",</w:t>
        <w:br/>
        <w:t xml:space="preserve"> "customer": "l3ja7zfrzwgwfem9myim7h6",</w:t>
        <w:br/>
        <w:t xml:space="preserve"> "date_created": 1731564783,</w:t>
        <w:br/>
        <w:t xml:space="preserve"> "date_updated": 1731564783,</w:t>
        <w:br/>
        <w:t xml:space="preserve"> "description": "This is a test product",</w:t>
        <w:br/>
        <w:t xml:space="preserve"> "is_active": true,</w:t>
        <w:br/>
        <w:t xml:space="preserve"> "item_type": "labor+material",</w:t>
        <w:br/>
        <w:t xml:space="preserve"> "jnid": "m3gwyq5zkgpkej3pc3cuylo",</w:t>
        <w:br/>
        <w:t xml:space="preserve"> "location_id": 1,</w:t>
        <w:br/>
        <w:t xml:space="preserve"> "name": "Test Material Labor Product",</w:t>
        <w:br/>
        <w:t xml:space="preserve"> "tax_exempt": false,</w:t>
        <w:br/>
        <w:t xml:space="preserve"> "type": "product",</w:t>
        <w:br/>
        <w:t xml:space="preserve"> "uoms": [</w:t>
        <w:br/>
        <w:t xml:space="preserve"> {</w:t>
        <w:br/>
        <w:t xml:space="preserve"> "labor": { "cost": 0, "price": 0 },</w:t>
        <w:br/>
        <w:t xml:space="preserve"> "material": { "cost": 12, "price": 15 },</w:t>
        <w:br/>
        <w:t xml:space="preserve"> "uom": "SQ YD"</w:t>
        <w:br/>
        <w:t xml:space="preserve"> },</w:t>
        <w:br/>
        <w:t xml:space="preserve"> {</w:t>
        <w:br/>
        <w:t xml:space="preserve"> "labor": { "cost": 0, "price": 0 },</w:t>
        <w:br/>
        <w:t xml:space="preserve"> "material": { "cost": 200, "price": 350 },</w:t>
        <w:br/>
        <w:t xml:space="preserve"> "uom": "Labor"</w:t>
        <w:br/>
        <w:t xml:space="preserve"> }</w:t>
        <w:br/>
        <w:t xml:space="preserve"> ]</w:t>
        <w:br/>
        <w:t>}</w:t>
      </w:r>
    </w:p>
    <w:p>
      <w:pPr>
        <w:pStyle w:val="Heading3"/>
      </w:pPr>
      <w:r>
        <w:t>Error Responses</w:t>
      </w:r>
    </w:p>
    <w:p>
      <w:r>
        <w:t>The documentation states:</w:t>
      </w:r>
    </w:p>
    <w:p>
      <w:pPr>
        <w:pStyle w:val="ListBullet"/>
      </w:pPr>
      <w:r>
        <w:t>HTTP 200 = success</w:t>
      </w:r>
    </w:p>
    <w:p>
      <w:pPr>
        <w:pStyle w:val="ListBullet"/>
      </w:pPr>
      <w:r>
        <w:t>Any other status code = failure and will include an error message in the response</w:t>
      </w:r>
    </w:p>
    <w:p>
      <w:r>
        <w:t>(Concrete non-200 example bodies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created_by</w:t>
            </w:r>
          </w:p>
        </w:tc>
        <w:tc>
          <w:tcPr>
            <w:tcW w:type="dxa" w:w="2880"/>
          </w:tcPr>
          <w:p>
            <w:r>
              <w:t>string</w:t>
            </w:r>
          </w:p>
        </w:tc>
        <w:tc>
          <w:tcPr>
            <w:tcW w:type="dxa" w:w="2880"/>
          </w:tcPr>
          <w:p>
            <w:r>
              <w:t>Identifier of the user who created the product.</w:t>
            </w:r>
          </w:p>
        </w:tc>
      </w:tr>
      <w:tr>
        <w:tc>
          <w:tcPr>
            <w:tcW w:type="dxa" w:w="2880"/>
          </w:tcPr>
          <w:p>
            <w:r>
              <w:t>customer</w:t>
            </w:r>
          </w:p>
        </w:tc>
        <w:tc>
          <w:tcPr>
            <w:tcW w:type="dxa" w:w="2880"/>
          </w:tcPr>
          <w:p>
            <w:r>
              <w:t>string</w:t>
            </w:r>
          </w:p>
        </w:tc>
        <w:tc>
          <w:tcPr>
            <w:tcW w:type="dxa" w:w="2880"/>
          </w:tcPr>
          <w:p>
            <w:r>
              <w:t>Customer identifier associated with the product (as returned).</w:t>
            </w:r>
          </w:p>
        </w:tc>
      </w:tr>
      <w:tr>
        <w:tc>
          <w:tcPr>
            <w:tcW w:type="dxa" w:w="2880"/>
          </w:tcPr>
          <w:p>
            <w:r>
              <w:t>date_created</w:t>
            </w:r>
          </w:p>
        </w:tc>
        <w:tc>
          <w:tcPr>
            <w:tcW w:type="dxa" w:w="2880"/>
          </w:tcPr>
          <w:p>
            <w:r>
              <w:t>number</w:t>
            </w:r>
          </w:p>
        </w:tc>
        <w:tc>
          <w:tcPr>
            <w:tcW w:type="dxa" w:w="2880"/>
          </w:tcPr>
          <w:p>
            <w:r>
              <w:t>Creation timestamp (numeric, as returned). Example: 1731564783.</w:t>
            </w:r>
          </w:p>
        </w:tc>
      </w:tr>
      <w:tr>
        <w:tc>
          <w:tcPr>
            <w:tcW w:type="dxa" w:w="2880"/>
          </w:tcPr>
          <w:p>
            <w:r>
              <w:t>date_updated</w:t>
            </w:r>
          </w:p>
        </w:tc>
        <w:tc>
          <w:tcPr>
            <w:tcW w:type="dxa" w:w="2880"/>
          </w:tcPr>
          <w:p>
            <w:r>
              <w:t>number</w:t>
            </w:r>
          </w:p>
        </w:tc>
        <w:tc>
          <w:tcPr>
            <w:tcW w:type="dxa" w:w="2880"/>
          </w:tcPr>
          <w:p>
            <w:r>
              <w:t>Last updated timestamp (numeric, as returned). Example: 1731564783.</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is_active</w:t>
            </w:r>
          </w:p>
        </w:tc>
        <w:tc>
          <w:tcPr>
            <w:tcW w:type="dxa" w:w="2880"/>
          </w:tcPr>
          <w:p>
            <w:r>
              <w:t>boolean</w:t>
            </w:r>
          </w:p>
        </w:tc>
        <w:tc>
          <w:tcPr>
            <w:tcW w:type="dxa" w:w="2880"/>
          </w:tcPr>
          <w:p>
            <w:r>
              <w:t>Whether the product is active.</w:t>
            </w:r>
          </w:p>
        </w:tc>
      </w:tr>
      <w:tr>
        <w:tc>
          <w:tcPr>
            <w:tcW w:type="dxa" w:w="2880"/>
          </w:tcPr>
          <w:p>
            <w:r>
              <w:t>item_type</w:t>
            </w:r>
          </w:p>
        </w:tc>
        <w:tc>
          <w:tcPr>
            <w:tcW w:type="dxa" w:w="2880"/>
          </w:tcPr>
          <w:p>
            <w:r>
              <w:t>string</w:t>
            </w:r>
          </w:p>
        </w:tc>
        <w:tc>
          <w:tcPr>
            <w:tcW w:type="dxa" w:w="2880"/>
          </w:tcPr>
          <w:p>
            <w:r>
              <w:t>Product item type. Values: material, labor, labor+material.</w:t>
            </w:r>
          </w:p>
        </w:tc>
      </w:tr>
      <w:tr>
        <w:tc>
          <w:tcPr>
            <w:tcW w:type="dxa" w:w="2880"/>
          </w:tcPr>
          <w:p>
            <w:r>
              <w:t>jnid</w:t>
            </w:r>
          </w:p>
        </w:tc>
        <w:tc>
          <w:tcPr>
            <w:tcW w:type="dxa" w:w="2880"/>
          </w:tcPr>
          <w:p>
            <w:r>
              <w:t>string</w:t>
            </w:r>
          </w:p>
        </w:tc>
        <w:tc>
          <w:tcPr>
            <w:tcW w:type="dxa" w:w="2880"/>
          </w:tcPr>
          <w:p>
            <w:r>
              <w:t>JobNimbus identifier for the created product.</w:t>
            </w:r>
          </w:p>
        </w:tc>
      </w:tr>
      <w:tr>
        <w:tc>
          <w:tcPr>
            <w:tcW w:type="dxa" w:w="2880"/>
          </w:tcPr>
          <w:p>
            <w:r>
              <w:t>location_id</w:t>
            </w:r>
          </w:p>
        </w:tc>
        <w:tc>
          <w:tcPr>
            <w:tcW w:type="dxa" w:w="2880"/>
          </w:tcPr>
          <w:p>
            <w:r>
              <w:t>number</w:t>
            </w:r>
          </w:p>
        </w:tc>
        <w:tc>
          <w:tcPr>
            <w:tcW w:type="dxa" w:w="2880"/>
          </w:tcPr>
          <w:p>
            <w:r>
              <w:t>Location identifier.</w:t>
            </w:r>
          </w:p>
        </w:tc>
      </w:tr>
      <w:tr>
        <w:tc>
          <w:tcPr>
            <w:tcW w:type="dxa" w:w="2880"/>
          </w:tcPr>
          <w:p>
            <w:r>
              <w:t>name</w:t>
            </w:r>
          </w:p>
        </w:tc>
        <w:tc>
          <w:tcPr>
            <w:tcW w:type="dxa" w:w="2880"/>
          </w:tcPr>
          <w:p>
            <w:r>
              <w:t>string</w:t>
            </w:r>
          </w:p>
        </w:tc>
        <w:tc>
          <w:tcPr>
            <w:tcW w:type="dxa" w:w="2880"/>
          </w:tcPr>
          <w:p>
            <w:r>
              <w:t>Product name.</w:t>
            </w:r>
          </w:p>
        </w:tc>
      </w:tr>
      <w:tr>
        <w:tc>
          <w:tcPr>
            <w:tcW w:type="dxa" w:w="2880"/>
          </w:tcPr>
          <w:p>
            <w:r>
              <w:t>tax_exempt</w:t>
            </w:r>
          </w:p>
        </w:tc>
        <w:tc>
          <w:tcPr>
            <w:tcW w:type="dxa" w:w="2880"/>
          </w:tcPr>
          <w:p>
            <w:r>
              <w:t>boolean</w:t>
            </w:r>
          </w:p>
        </w:tc>
        <w:tc>
          <w:tcPr>
            <w:tcW w:type="dxa" w:w="2880"/>
          </w:tcPr>
          <w:p>
            <w:r>
              <w:t>Whether the product is tax-exempt.</w:t>
            </w:r>
          </w:p>
        </w:tc>
      </w:tr>
      <w:tr>
        <w:tc>
          <w:tcPr>
            <w:tcW w:type="dxa" w:w="2880"/>
          </w:tcPr>
          <w:p>
            <w:r>
              <w:t>type</w:t>
            </w:r>
          </w:p>
        </w:tc>
        <w:tc>
          <w:tcPr>
            <w:tcW w:type="dxa" w:w="2880"/>
          </w:tcPr>
          <w:p>
            <w:r>
              <w:t>string</w:t>
            </w:r>
          </w:p>
        </w:tc>
        <w:tc>
          <w:tcPr>
            <w:tcW w:type="dxa" w:w="2880"/>
          </w:tcPr>
          <w:p>
            <w:r>
              <w:t>Object type. Example: "product".</w:t>
            </w:r>
          </w:p>
        </w:tc>
      </w:tr>
      <w:tr>
        <w:tc>
          <w:tcPr>
            <w:tcW w:type="dxa" w:w="2880"/>
          </w:tcPr>
          <w:p>
            <w:r>
              <w:t>uoms</w:t>
            </w:r>
          </w:p>
        </w:tc>
        <w:tc>
          <w:tcPr>
            <w:tcW w:type="dxa" w:w="2880"/>
          </w:tcPr>
          <w:p>
            <w:r>
              <w:t>array</w:t>
            </w:r>
          </w:p>
        </w:tc>
        <w:tc>
          <w:tcPr>
            <w:tcW w:type="dxa" w:w="2880"/>
          </w:tcPr>
          <w:p>
            <w:r>
              <w:t>Array of unit-of-measure entries.</w:t>
            </w:r>
          </w:p>
        </w:tc>
      </w:tr>
      <w:tr>
        <w:tc>
          <w:tcPr>
            <w:tcW w:type="dxa" w:w="2880"/>
          </w:tcPr>
          <w:p>
            <w:r>
              <w:t>uoms[].uom</w:t>
            </w:r>
          </w:p>
        </w:tc>
        <w:tc>
          <w:tcPr>
            <w:tcW w:type="dxa" w:w="2880"/>
          </w:tcPr>
          <w:p>
            <w:r>
              <w:t>string</w:t>
            </w:r>
          </w:p>
        </w:tc>
        <w:tc>
          <w:tcPr>
            <w:tcW w:type="dxa" w:w="2880"/>
          </w:tcPr>
          <w:p>
            <w:r>
              <w:t>Unit of measure label.</w:t>
            </w:r>
          </w:p>
        </w:tc>
      </w:tr>
      <w:tr>
        <w:tc>
          <w:tcPr>
            <w:tcW w:type="dxa" w:w="2880"/>
          </w:tcPr>
          <w:p>
            <w:r>
              <w:t>uoms[].material</w:t>
            </w:r>
          </w:p>
        </w:tc>
        <w:tc>
          <w:tcPr>
            <w:tcW w:type="dxa" w:w="2880"/>
          </w:tcPr>
          <w:p>
            <w:r>
              <w:t>object</w:t>
            </w:r>
          </w:p>
        </w:tc>
        <w:tc>
          <w:tcPr>
            <w:tcW w:type="dxa" w:w="2880"/>
          </w:tcPr>
          <w:p>
            <w:r>
              <w:t>Material cost/price object.</w:t>
            </w:r>
          </w:p>
        </w:tc>
      </w:tr>
      <w:tr>
        <w:tc>
          <w:tcPr>
            <w:tcW w:type="dxa" w:w="2880"/>
          </w:tcPr>
          <w:p>
            <w:r>
              <w:t>uoms[].material.cost</w:t>
            </w:r>
          </w:p>
        </w:tc>
        <w:tc>
          <w:tcPr>
            <w:tcW w:type="dxa" w:w="2880"/>
          </w:tcPr>
          <w:p>
            <w:r>
              <w:t>number</w:t>
            </w:r>
          </w:p>
        </w:tc>
        <w:tc>
          <w:tcPr>
            <w:tcW w:type="dxa" w:w="2880"/>
          </w:tcPr>
          <w:p>
            <w:r>
              <w:t>Material cost.</w:t>
            </w:r>
          </w:p>
        </w:tc>
      </w:tr>
      <w:tr>
        <w:tc>
          <w:tcPr>
            <w:tcW w:type="dxa" w:w="2880"/>
          </w:tcPr>
          <w:p>
            <w:r>
              <w:t>uoms[].material.price</w:t>
            </w:r>
          </w:p>
        </w:tc>
        <w:tc>
          <w:tcPr>
            <w:tcW w:type="dxa" w:w="2880"/>
          </w:tcPr>
          <w:p>
            <w:r>
              <w:t>number</w:t>
            </w:r>
          </w:p>
        </w:tc>
        <w:tc>
          <w:tcPr>
            <w:tcW w:type="dxa" w:w="2880"/>
          </w:tcPr>
          <w:p>
            <w:r>
              <w:t>Material price.</w:t>
            </w:r>
          </w:p>
        </w:tc>
      </w:tr>
      <w:tr>
        <w:tc>
          <w:tcPr>
            <w:tcW w:type="dxa" w:w="2880"/>
          </w:tcPr>
          <w:p>
            <w:r>
              <w:t>uoms[].labor</w:t>
            </w:r>
          </w:p>
        </w:tc>
        <w:tc>
          <w:tcPr>
            <w:tcW w:type="dxa" w:w="2880"/>
          </w:tcPr>
          <w:p>
            <w:r>
              <w:t>object</w:t>
            </w:r>
          </w:p>
        </w:tc>
        <w:tc>
          <w:tcPr>
            <w:tcW w:type="dxa" w:w="2880"/>
          </w:tcPr>
          <w:p>
            <w:r>
              <w:t>Labor cost/price object (shown in response example).</w:t>
            </w:r>
          </w:p>
        </w:tc>
      </w:tr>
      <w:tr>
        <w:tc>
          <w:tcPr>
            <w:tcW w:type="dxa" w:w="2880"/>
          </w:tcPr>
          <w:p>
            <w:r>
              <w:t>uoms[].labor.cost</w:t>
            </w:r>
          </w:p>
        </w:tc>
        <w:tc>
          <w:tcPr>
            <w:tcW w:type="dxa" w:w="2880"/>
          </w:tcPr>
          <w:p>
            <w:r>
              <w:t>number</w:t>
            </w:r>
          </w:p>
        </w:tc>
        <w:tc>
          <w:tcPr>
            <w:tcW w:type="dxa" w:w="2880"/>
          </w:tcPr>
          <w:p>
            <w:r>
              <w:t>Labor cost (shown in response example).</w:t>
            </w:r>
          </w:p>
        </w:tc>
      </w:tr>
      <w:tr>
        <w:tc>
          <w:tcPr>
            <w:tcW w:type="dxa" w:w="2880"/>
          </w:tcPr>
          <w:p>
            <w:r>
              <w:t>uoms[].labor.price</w:t>
            </w:r>
          </w:p>
        </w:tc>
        <w:tc>
          <w:tcPr>
            <w:tcW w:type="dxa" w:w="2880"/>
          </w:tcPr>
          <w:p>
            <w:r>
              <w:t>number</w:t>
            </w:r>
          </w:p>
        </w:tc>
        <w:tc>
          <w:tcPr>
            <w:tcW w:type="dxa" w:w="2880"/>
          </w:tcPr>
          <w:p>
            <w:r>
              <w:t>Labor price (shown in response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'https://app.jobnimbus.com/api1/v2/products' \</w:t>
        <w:br/>
        <w:t xml:space="preserve"> --header 'Accept: application/json' \</w:t>
        <w:br/>
        <w:t xml:space="preserve"> --header 'Content-Type: application/json' \</w:t>
        <w:br/>
        <w:t xml:space="preserve"> --data '{</w:t>
        <w:br/>
        <w:t xml:space="preserve"> "description": "This is a test product",</w:t>
        <w:br/>
        <w:t xml:space="preserve"> "is_active": true,</w:t>
        <w:br/>
        <w:t xml:space="preserve"> "item_type": "labor+material",</w:t>
        <w:br/>
        <w:t xml:space="preserve"> "location_id": 1,</w:t>
        <w:br/>
        <w:t xml:space="preserve"> "name": "Test Material Labor Product",</w:t>
        <w:br/>
        <w:t xml:space="preserve"> "tax_exempt": false,</w:t>
        <w:br/>
        <w:t xml:space="preserve"> "uoms": [</w:t>
        <w:br/>
        <w:t xml:space="preserve">      { "material": { "cost": 12, "price": 15 }, "uom": "SQ YD" },</w:t>
        <w:br/>
        <w:t xml:space="preserve">      { "material": { "cost": 200, "price": 350 }, "uom": "Labor" }</w:t>
        <w:br/>
        <w:t xml:space="preserve">    ]</w:t>
        <w:br/>
        <w:t xml:space="preserve">  }'</w:t>
      </w:r>
    </w:p>
    <w:p>
      <w:pPr>
        <w:pStyle w:val="Heading3"/>
      </w:pPr>
      <w:r>
        <w:t>Example Usage</w:t>
      </w:r>
    </w:p>
    <w:p>
      <w:pPr>
        <w:pStyle w:val="Heading3"/>
      </w:pPr>
      <w:r>
        <w:t>Example 1: Create a material-only product</w:t>
      </w:r>
    </w:p>
    <w:p>
      <w:r>
        <w:rPr>
          <w:b/>
          <w:color w:val="666666"/>
          <w:sz w:val="16"/>
        </w:rPr>
        <w:t>[bash]</w:t>
      </w:r>
    </w:p>
    <w:p>
      <w:pPr>
        <w:shd w:fill="F2F2F2" w:val="clear"/>
      </w:pPr>
      <w:r>
        <w:rPr>
          <w:rFonts w:ascii="Courier New" w:hAnsi="Courier New"/>
          <w:sz w:val="17"/>
        </w:rPr>
        <w:t>curl -i --request POST 'https://app.jobnimbus.com/api1/v2/products' \</w:t>
        <w:br/>
        <w:t xml:space="preserve"> --header 'Accept: application/json' \</w:t>
        <w:br/>
        <w:t xml:space="preserve"> --header 'Content-Type: application/json' \</w:t>
        <w:br/>
        <w:t xml:space="preserve"> --data '{</w:t>
        <w:br/>
        <w:t xml:space="preserve"> "description": "Shingle bundle",</w:t>
        <w:br/>
        <w:t xml:space="preserve"> "is_active": true,</w:t>
        <w:br/>
        <w:t xml:space="preserve"> "item_type": "material",</w:t>
        <w:br/>
        <w:t xml:space="preserve"> "location_id": 1,</w:t>
        <w:br/>
        <w:t xml:space="preserve"> "name": "Shingles - Bundle",</w:t>
        <w:br/>
        <w:t xml:space="preserve"> "tax_exempt": false,</w:t>
        <w:br/>
        <w:t xml:space="preserve"> "uoms": [</w:t>
        <w:br/>
        <w:t xml:space="preserve">      { "material": { "cost": 28.5, "price": 45 }, "uom": "BUNDLE" }</w:t>
        <w:br/>
        <w:t xml:space="preserve">    ]</w:t>
        <w:br/>
        <w:t xml:space="preserve">  }'</w:t>
      </w:r>
    </w:p>
    <w:p>
      <w:pPr>
        <w:pStyle w:val="Heading3"/>
      </w:pPr>
      <w:r>
        <w:t>Example 2: Create a labor+material product (as in docs)</w:t>
      </w:r>
    </w:p>
    <w:p>
      <w:pPr>
        <w:pStyle w:val="Heading3"/>
      </w:pPr>
      <w:r>
        <w:t>Behavior</w:t>
      </w:r>
    </w:p>
    <w:p>
      <w:pPr>
        <w:pStyle w:val="ListBullet"/>
      </w:pPr>
      <w:r>
        <w:t>Accepts a JSON payload describing the product and its unit-of-measure pricing.</w:t>
      </w:r>
    </w:p>
    <w:p>
      <w:pPr>
        <w:pStyle w:val="ListBullet"/>
      </w:pPr>
      <w:r>
        <w:t>Creates the product in the JobNimbus account.</w:t>
      </w:r>
    </w:p>
    <w:p>
      <w:pPr>
        <w:pStyle w:val="ListBullet"/>
      </w:pPr>
      <w:r>
        <w:t>Returns HTTP 200 with the created product object; otherwise returns a non-200 with an error message.</w:t>
      </w:r>
    </w:p>
    <w:p>
      <w:pPr>
        <w:pStyle w:val="Heading3"/>
      </w:pPr>
      <w:r>
        <w:t>Notes</w:t>
      </w:r>
    </w:p>
    <w:p>
      <w:pPr>
        <w:pStyle w:val="ListBullet"/>
      </w:pPr>
      <w:r>
        <w:t>QuickBooks sync constraint: Only products with name length &lt; 32 characters can be synced with QuickBooks. Keeping names under 32 characters is recommended even if not currently linked.</w:t>
      </w:r>
    </w:p>
    <w:p>
      <w:pPr>
        <w:pStyle w:val="ListBullet"/>
      </w:pPr>
      <w:r>
        <w:t>item_type rules:</w:t>
        <w:br/>
        <w:br/>
        <w:t>Must be material, labor, or labor+material.</w:t>
        <w:br/>
        <w:t>item_type will always be material if labor/material is not enabled in the account.</w:t>
        <w:br/>
        <w:t xml:space="preserve">If labor/material is enabled: </w:t>
        <w:br/>
        <w:br/>
        <w:t>material when there is only material cost/price</w:t>
        <w:br/>
        <w:t>labor when there is only labor cost/price</w:t>
        <w:br/>
        <w:t>labor+material when there is both material and labor cost/price</w:t>
      </w:r>
    </w:p>
    <w:p>
      <w:pPr>
        <w:pStyle w:val="Heading3"/>
      </w:pPr>
      <w:r>
        <w:t>Gotchas</w:t>
      </w:r>
    </w:p>
    <w:p>
      <w:pPr>
        <w:pStyle w:val="ListBullet"/>
      </w:pPr>
      <w:r>
        <w:t>The request example shows uoms[].material in the request, while the response example includes both uoms[].material and uoms[].labor objects. Ensure your integration can handle the additional labor object in responses.</w:t>
      </w:r>
    </w:p>
    <w:p>
      <w:pPr>
        <w:pStyle w:val="Heading3"/>
      </w:pPr>
      <w:r>
        <w:t>Error Handling</w:t>
      </w:r>
    </w:p>
    <w:p>
      <w:pPr>
        <w:pStyle w:val="ListBullet"/>
      </w:pPr>
      <w:r>
        <w:t>Non-200 responses: Treated as failures and include an error message in the response (exact schema not provided in the scraped content).</w:t>
      </w:r>
    </w:p>
    <w:p>
      <w:pPr>
        <w:pStyle w:val="Heading3"/>
      </w:pPr>
      <w:r>
        <w:t>Related products actions</w:t>
      </w:r>
    </w:p>
    <w:p>
      <w:pPr>
        <w:pStyle w:val="ListBullet"/>
      </w:pPr>
      <w:r>
        <w:t>[GET] Retrieve All Products — /api1/v2/products</w:t>
      </w:r>
    </w:p>
    <w:p>
      <w:pPr>
        <w:pStyle w:val="ListBullet"/>
      </w:pPr>
      <w:r>
        <w:t>[GET] Retrieve a Product — /v2/products/{{jnid}}</w:t>
      </w:r>
    </w:p>
    <w:p>
      <w:pPr>
        <w:pStyle w:val="ListBullet"/>
      </w:pPr>
      <w:r>
        <w:t>[PUT] Update a Product — /v2/products/{{jnid}}</w:t>
      </w:r>
    </w:p>
    <w:p>
      <w:r>
        <w:br w:type="page"/>
      </w:r>
    </w:p>
    <w:p>
      <w:pPr>
        <w:pStyle w:val="Heading2"/>
      </w:pPr>
      <w:r>
        <w:t>25. [PUT] Update a Task</w:t>
      </w:r>
    </w:p>
    <w:p>
      <w:r>
        <w:rPr>
          <w:b/>
        </w:rPr>
        <w:t xml:space="preserve">Endpoint: </w:t>
      </w:r>
      <w:r>
        <w:rPr>
          <w:rFonts w:ascii="Courier New" w:hAnsi="Courier New"/>
          <w:sz w:val="18"/>
        </w:rPr>
        <w:t>/tasks/{{jnid}}</w:t>
      </w:r>
    </w:p>
    <w:p>
      <w:pPr>
        <w:pStyle w:val="Heading3"/>
      </w:pPr>
      <w:r>
        <w:t>Prerequisites</w:t>
      </w:r>
    </w:p>
    <w:p>
      <w:pPr>
        <w:pStyle w:val="ListBullet"/>
      </w:pPr>
      <w:r>
        <w:t>Must have access to the Task you want to update in JobNimbus</w:t>
      </w:r>
    </w:p>
    <w:p>
      <w:pPr>
        <w:pStyle w:val="ListBullet"/>
      </w:pPr>
      <w:r>
        <w:t>Must know the task identifier (jnid)</w:t>
      </w:r>
    </w:p>
    <w:p>
      <w:pPr>
        <w:pStyle w:val="Heading3"/>
      </w:pPr>
      <w:r>
        <w:t>Method</w:t>
      </w:r>
    </w:p>
    <w:p>
      <w:r>
        <w:t>PUT</w:t>
      </w:r>
    </w:p>
    <w:p>
      <w:pPr>
        <w:pStyle w:val="Heading3"/>
      </w:pPr>
      <w:r>
        <w:t>URL</w:t>
      </w:r>
    </w:p>
    <w:p>
      <w:r>
        <w:t>https://app.jobnimbus.com/api1/tasks/{{jnid}}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in JobNimbus. This endpoint can be used to modify task fields, including deactivating (soft-deleting) a task by setting is_active to false.</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/tasks// or /tasks/).</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/tasks/12345</w:t>
        <w:br/>
        <w:t>/tasks/987654321</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Unique identifier of the task to update. (Mandatory)</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Set to false to deactivate (delete) a task. Example: false.</w:t>
            </w:r>
          </w:p>
        </w:tc>
      </w:tr>
      <w:tr>
        <w:tc>
          <w:tcPr>
            <w:tcW w:type="dxa" w:w="2880"/>
          </w:tcPr>
          <w:p>
            <w:r>
              <w:t>date_start</w:t>
            </w:r>
          </w:p>
        </w:tc>
        <w:tc>
          <w:tcPr>
            <w:tcW w:type="dxa" w:w="2880"/>
          </w:tcPr>
          <w:p>
            <w:r>
              <w:t>number</w:t>
            </w:r>
          </w:p>
        </w:tc>
        <w:tc>
          <w:tcPr>
            <w:tcW w:type="dxa" w:w="2880"/>
          </w:tcPr>
          <w:p>
            <w:r>
              <w:t>Example shown as a Unix timestamp (seconds). Example: 1460134800.</w:t>
            </w:r>
          </w:p>
        </w:tc>
      </w:tr>
    </w:tbl>
    <w:p/>
    <w:p>
      <w:r>
        <w:rPr>
          <w:b/>
        </w:rPr>
        <w:t>Note: Note: The documentation states “Also see required fields in POST Create a Task”, but those fields were not provided in the scraped content, so they are not listed here.</w:t>
      </w:r>
    </w:p>
    <w:p>
      <w:pPr>
        <w:pStyle w:val="Heading3"/>
      </w:pPr>
      <w:r>
        <w:t>Response</w:t>
      </w:r>
    </w:p>
    <w:p>
      <w:pPr>
        <w:pStyle w:val="Heading3"/>
      </w:pPr>
      <w:r>
        <w:t>Success Response (200 OK)</w:t>
      </w:r>
    </w:p>
    <w:p>
      <w:r>
        <w:t>The scraped documentation indicates 200 = success but does not provide a response body example.</w:t>
      </w:r>
    </w:p>
    <w:p>
      <w:pPr>
        <w:pStyle w:val="Heading3"/>
      </w:pPr>
      <w:r>
        <w:t>Error Responses</w:t>
      </w:r>
    </w:p>
    <w:p>
      <w:r>
        <w:t>The scraped documentation indicates: “Anything other status code = failure and will include an error message in the response”, but does not provide specific status codes or an example error payload.</w:t>
      </w:r>
    </w:p>
    <w:p>
      <w:pPr>
        <w:pStyle w:val="Heading3"/>
      </w:pPr>
      <w:r>
        <w:t>Sample Request</w:t>
      </w:r>
    </w:p>
    <w:p>
      <w:r>
        <w:rPr>
          <w:b/>
          <w:color w:val="666666"/>
          <w:sz w:val="16"/>
        </w:rPr>
        <w:t>[bash]</w:t>
      </w:r>
    </w:p>
    <w:p>
      <w:pPr>
        <w:shd w:fill="F2F2F2" w:val="clear"/>
      </w:pPr>
      <w:r>
        <w:rPr>
          <w:rFonts w:ascii="Courier New" w:hAnsi="Courier New"/>
          <w:sz w:val="17"/>
        </w:rPr>
        <w:t>curl -i --request PUT 'https://app.jobnimbus.com/api1/tasks/12345' \</w:t>
        <w:br/>
        <w:t xml:space="preserve"> --header 'Accept: application/json' \</w:t>
        <w:br/>
        <w:t xml:space="preserve"> --header 'Content-Type: application/json' \</w:t>
        <w:br/>
        <w:t xml:space="preserve"> --data '{</w:t>
        <w:br/>
        <w:t xml:space="preserve"> "date_start": 1460134800</w:t>
        <w:br/>
        <w:t xml:space="preserve">  }'</w:t>
      </w:r>
    </w:p>
    <w:p>
      <w:pPr>
        <w:pStyle w:val="Heading3"/>
      </w:pPr>
      <w:r>
        <w:t>Example Usage</w:t>
      </w:r>
    </w:p>
    <w:p>
      <w:pPr>
        <w:pStyle w:val="Heading3"/>
      </w:pPr>
      <w:r>
        <w:t>Example 1: Deactivate (Delete) a Task</w:t>
      </w:r>
    </w:p>
    <w:p>
      <w:r>
        <w:rPr>
          <w:b/>
          <w:color w:val="666666"/>
          <w:sz w:val="16"/>
        </w:rPr>
        <w:t>[bash]</w:t>
      </w:r>
    </w:p>
    <w:p>
      <w:pPr>
        <w:shd w:fill="F2F2F2" w:val="clear"/>
      </w:pPr>
      <w:r>
        <w:rPr>
          <w:rFonts w:ascii="Courier New" w:hAnsi="Courier New"/>
          <w:sz w:val="17"/>
        </w:rPr>
        <w:t>curl -i --request PUT 'https://app.jobnimbus.com/api1/tasks/12345' \</w:t>
        <w:br/>
        <w:t xml:space="preserve"> --header 'Accept: application/json' \</w:t>
        <w:br/>
        <w:t xml:space="preserve"> --header 'Content-Type: application/json' \</w:t>
        <w:br/>
        <w:t xml:space="preserve"> --data '{</w:t>
        <w:br/>
        <w:t xml:space="preserve"> "is_active": false</w:t>
        <w:br/>
        <w:t xml:space="preserve">  }'</w:t>
      </w:r>
    </w:p>
    <w:p>
      <w:pPr>
        <w:pStyle w:val="Heading3"/>
      </w:pPr>
      <w:r>
        <w:t>Example 2: Update Task Start Date</w:t>
      </w:r>
    </w:p>
    <w:p>
      <w:pPr>
        <w:pStyle w:val="Heading3"/>
      </w:pPr>
      <w:r>
        <w:t>Notes</w:t>
      </w:r>
    </w:p>
    <w:p>
      <w:pPr>
        <w:pStyle w:val="ListBullet"/>
      </w:pPr>
      <w:r>
        <w:t>Mandatory field: jnid (sent as a path parameter).</w:t>
      </w:r>
    </w:p>
    <w:p>
      <w:pPr>
        <w:pStyle w:val="ListBullet"/>
      </w:pPr>
      <w:r>
        <w:t>Setting "is_active": false is shown as the way to “Delete a Task” (i.e., deactivate it).</w:t>
      </w:r>
    </w:p>
    <w:p>
      <w:pPr>
        <w:pStyle w:val="ListBullet"/>
      </w:pPr>
      <w:r>
        <w:t>The description text mentions “update a job within JobNimbus,” but the endpoint path and title indicate this operation updates a task (/tasks/{{jnid}}).</w:t>
      </w:r>
    </w:p>
    <w:p>
      <w:pPr>
        <w:pStyle w:val="Heading3"/>
      </w:pPr>
      <w:r>
        <w:t>Related tasks actions</w:t>
      </w:r>
    </w:p>
    <w:p>
      <w:pPr>
        <w:pStyle w:val="ListBullet"/>
      </w:pPr>
      <w:r>
        <w:t>[GET] Retrieve All Tasks — /api1/tasks</w:t>
      </w:r>
    </w:p>
    <w:p>
      <w:pPr>
        <w:pStyle w:val="ListBullet"/>
      </w:pPr>
      <w:r>
        <w:t>[GET] Retrieve a Task — /tasks/{{jnid}}</w:t>
      </w:r>
    </w:p>
    <w:p>
      <w:pPr>
        <w:pStyle w:val="ListBullet"/>
      </w:pPr>
      <w:r>
        <w:t>[POST] Create a Task — /tasks</w:t>
      </w:r>
    </w:p>
    <w:p>
      <w:r>
        <w:br w:type="page"/>
      </w:r>
    </w:p>
    <w:p>
      <w:pPr>
        <w:pStyle w:val="Heading2"/>
      </w:pPr>
      <w:r>
        <w:t>26. [GET] Retrieve All Tasks</w:t>
      </w:r>
    </w:p>
    <w:p>
      <w:r>
        <w:rPr>
          <w:b/>
        </w:rPr>
        <w:t xml:space="preserve">Endpoint: </w:t>
      </w:r>
      <w:r>
        <w:rPr>
          <w:rFonts w:ascii="Courier New" w:hAnsi="Courier New"/>
          <w:sz w:val="18"/>
        </w:rPr>
        <w:t>/api1/tasks</w:t>
      </w:r>
    </w:p>
    <w:p>
      <w:pPr>
        <w:pStyle w:val="Heading3"/>
      </w:pPr>
      <w:r>
        <w:t>Method</w:t>
      </w:r>
    </w:p>
    <w:p>
      <w:r>
        <w:t>GET</w:t>
      </w:r>
    </w:p>
    <w:p>
      <w:pPr>
        <w:pStyle w:val="Heading3"/>
      </w:pPr>
      <w:r>
        <w:t>URL</w:t>
      </w:r>
    </w:p>
    <w:p>
      <w:r>
        <w:t>https://app.jobnimbus.com/api1/tasks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tasks within a JobNimbus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117,</w:t>
        <w:br/>
        <w:t xml:space="preserve"> "results": [</w:t>
        <w:br/>
        <w:t xml:space="preserve"> {</w:t>
        <w:br/>
        <w:t xml:space="preserve"> "external_id": null,</w:t>
        <w:br/>
        <w:t xml:space="preserve"> "recid": 1145,</w:t>
        <w:br/>
        <w:t xml:space="preserve"> "number": "1145",</w:t>
        <w:br/>
        <w:t xml:space="preserve"> "customer": "jagpt",</w:t>
        <w:br/>
        <w:t xml:space="preserve"> "type": "task",</w:t>
        <w:br/>
        <w:t xml:space="preserve"> "created_by": "jagpu",</w:t>
        <w:br/>
        <w:t xml:space="preserve"> "created_by_name": "Josh Demo",</w:t>
        <w:br/>
        <w:t xml:space="preserve"> "date_created": 1547742470,</w:t>
        <w:br/>
        <w:t xml:space="preserve"> "date_updated": 1547742470,</w:t>
        <w:br/>
        <w:t xml:space="preserve"> "is_active": true,</w:t>
        <w:br/>
        <w:t xml:space="preserve"> "is_archived": false,</w:t>
        <w:br/>
        <w:t xml:space="preserve"> "primary": null,</w:t>
        <w:br/>
        <w:t xml:space="preserve"> "actual_time": 0,</w:t>
        <w:br/>
        <w:t xml:space="preserve"> "estimated_time": 0,</w:t>
        <w:br/>
        <w:t xml:space="preserve"> "title": "Custom Task Type",</w:t>
        <w:br/>
        <w:t xml:space="preserve"> "location": {</w:t>
        <w:br/>
        <w:t xml:space="preserve"> "id": 1</w:t>
        <w:br/>
        <w:t xml:space="preserve"> },</w:t>
        <w:br/>
        <w:t xml:space="preserve"> "description": "New custom task type",</w:t>
        <w:br/>
        <w:t xml:space="preserve"> "record_type": 6,</w:t>
        <w:br/>
        <w:t xml:space="preserve"> "record_type_name": "Custom Task Type",</w:t>
        <w:br/>
        <w:t xml:space="preserve"> "priority": 0,</w:t>
        <w:br/>
        <w:t xml:space="preserve"> "date_start": 1547712000,</w:t>
        <w:br/>
        <w:t xml:space="preserve"> "date_sort": null,</w:t>
        <w:br/>
        <w:t xml:space="preserve"> "date_end": 0,</w:t>
        <w:br/>
        <w:t xml:space="preserve"> "is_completed": false,</w:t>
        <w:br/>
        <w:t xml:space="preserve"> "hide_from_calendarview": false,</w:t>
        <w:br/>
        <w:t xml:space="preserve"> "hide_from_tasklist": false,</w:t>
        <w:br/>
        <w:t xml:space="preserve"> "owners": [</w:t>
        <w:br/>
        <w:t xml:space="preserve"> {</w:t>
        <w:br/>
        <w:t xml:space="preserve"> "id": "jagpu"</w:t>
        <w:br/>
        <w:t xml:space="preserve"> }</w:t>
        <w:br/>
        <w:t xml:space="preserve"> ],</w:t>
        <w:br/>
        <w:t xml:space="preserve"> "subcontractors": [],</w:t>
        <w:br/>
        <w:t xml:space="preserve"> "related": [</w:t>
        <w:br/>
        <w:t xml:space="preserve"> {</w:t>
        <w:br/>
        <w:t xml:space="preserve"> "id": "ql1a9",</w:t>
        <w:br/>
        <w:t xml:space="preserve"> "name": "Martin ROBERTS",</w:t>
        <w:br/>
        <w:t xml:space="preserve"> "number": "1096",</w:t>
        <w:br/>
        <w:t xml:space="preserve"> "type": "contact"</w:t>
        <w:br/>
        <w:t xml:space="preserve"> }</w:t>
        <w:br/>
        <w:t xml:space="preserve"> ],</w:t>
        <w:br/>
        <w:t xml:space="preserve"> "jnid": "14yspl",</w:t>
        <w:br/>
        <w:t xml:space="preserve"> "tags": [],</w:t>
        <w:br/>
        <w:t xml:space="preserve"> "rules": []</w:t>
        <w:br/>
        <w:t xml:space="preserve"> }</w:t>
        <w:br/>
        <w:t xml:space="preserve"> ]</w:t>
        <w:br/>
        <w:t>}</w:t>
      </w:r>
    </w:p>
    <w:p>
      <w:pPr>
        <w:pStyle w:val="Heading3"/>
      </w:pPr>
      <w:r>
        <w:t>Error Response (Non-200)</w:t>
      </w:r>
    </w:p>
    <w:p>
      <w:r>
        <w:t>Any non-200 status code indicates failure and will include an error message in the response (exact error schema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tasks returned/available.</w:t>
            </w:r>
          </w:p>
        </w:tc>
      </w:tr>
      <w:tr>
        <w:tc>
          <w:tcPr>
            <w:tcW w:type="dxa" w:w="2880"/>
          </w:tcPr>
          <w:p>
            <w:r>
              <w:t>results</w:t>
            </w:r>
          </w:p>
        </w:tc>
        <w:tc>
          <w:tcPr>
            <w:tcW w:type="dxa" w:w="2880"/>
          </w:tcPr>
          <w:p>
            <w:r>
              <w:t>array</w:t>
            </w:r>
          </w:p>
        </w:tc>
        <w:tc>
          <w:tcPr>
            <w:tcW w:type="dxa" w:w="2880"/>
          </w:tcPr>
          <w:p>
            <w:r>
              <w:t>Array of task objects.</w:t>
            </w:r>
          </w:p>
        </w:tc>
      </w:tr>
      <w:tr>
        <w:tc>
          <w:tcPr>
            <w:tcW w:type="dxa" w:w="2880"/>
          </w:tcPr>
          <w:p>
            <w:r>
              <w:t>results[].external_id</w:t>
            </w:r>
          </w:p>
        </w:tc>
        <w:tc>
          <w:tcPr>
            <w:tcW w:type="dxa" w:w="2880"/>
          </w:tcPr>
          <w:p>
            <w:r>
              <w:t>null</w:t>
            </w:r>
          </w:p>
        </w:tc>
        <w:tc>
          <w:tcPr>
            <w:tcW w:type="dxa" w:w="2880"/>
          </w:tcPr>
          <w:p>
            <w:r>
              <w:t>External identifier (if any).</w:t>
            </w:r>
          </w:p>
        </w:tc>
      </w:tr>
      <w:tr>
        <w:tc>
          <w:tcPr>
            <w:tcW w:type="dxa" w:w="2880"/>
          </w:tcPr>
          <w:p>
            <w:r>
              <w:t>results[].recid</w:t>
            </w:r>
          </w:p>
        </w:tc>
        <w:tc>
          <w:tcPr>
            <w:tcW w:type="dxa" w:w="2880"/>
          </w:tcPr>
          <w:p>
            <w:r>
              <w:t>number</w:t>
            </w:r>
          </w:p>
        </w:tc>
        <w:tc>
          <w:tcPr>
            <w:tcW w:type="dxa" w:w="2880"/>
          </w:tcPr>
          <w:p>
            <w:r>
              <w:t>Internal record ID for the task.</w:t>
            </w:r>
          </w:p>
        </w:tc>
      </w:tr>
      <w:tr>
        <w:tc>
          <w:tcPr>
            <w:tcW w:type="dxa" w:w="2880"/>
          </w:tcPr>
          <w:p>
            <w:r>
              <w:t>results[].number</w:t>
            </w:r>
          </w:p>
        </w:tc>
        <w:tc>
          <w:tcPr>
            <w:tcW w:type="dxa" w:w="2880"/>
          </w:tcPr>
          <w:p>
            <w:r>
              <w:t>string</w:t>
            </w:r>
          </w:p>
        </w:tc>
        <w:tc>
          <w:tcPr>
            <w:tcW w:type="dxa" w:w="2880"/>
          </w:tcPr>
          <w:p>
            <w:r>
              <w:t>Task number as a string.</w:t>
            </w:r>
          </w:p>
        </w:tc>
      </w:tr>
      <w:tr>
        <w:tc>
          <w:tcPr>
            <w:tcW w:type="dxa" w:w="2880"/>
          </w:tcPr>
          <w:p>
            <w:r>
              <w:t>results[].customer</w:t>
            </w:r>
          </w:p>
        </w:tc>
        <w:tc>
          <w:tcPr>
            <w:tcW w:type="dxa" w:w="2880"/>
          </w:tcPr>
          <w:p>
            <w:r>
              <w:t>string</w:t>
            </w:r>
          </w:p>
        </w:tc>
        <w:tc>
          <w:tcPr>
            <w:tcW w:type="dxa" w:w="2880"/>
          </w:tcPr>
          <w:p>
            <w:r>
              <w:t>Customer/account identifier associated with the task.</w:t>
            </w:r>
          </w:p>
        </w:tc>
      </w:tr>
      <w:tr>
        <w:tc>
          <w:tcPr>
            <w:tcW w:type="dxa" w:w="2880"/>
          </w:tcPr>
          <w:p>
            <w:r>
              <w:t>results[].type</w:t>
            </w:r>
          </w:p>
        </w:tc>
        <w:tc>
          <w:tcPr>
            <w:tcW w:type="dxa" w:w="2880"/>
          </w:tcPr>
          <w:p>
            <w:r>
              <w:t>string</w:t>
            </w:r>
          </w:p>
        </w:tc>
        <w:tc>
          <w:tcPr>
            <w:tcW w:type="dxa" w:w="2880"/>
          </w:tcPr>
          <w:p>
            <w:r>
              <w:t>Record type string (example: "task").</w:t>
            </w:r>
          </w:p>
        </w:tc>
      </w:tr>
      <w:tr>
        <w:tc>
          <w:tcPr>
            <w:tcW w:type="dxa" w:w="2880"/>
          </w:tcPr>
          <w:p>
            <w:r>
              <w:t>results[].created_by</w:t>
            </w:r>
          </w:p>
        </w:tc>
        <w:tc>
          <w:tcPr>
            <w:tcW w:type="dxa" w:w="2880"/>
          </w:tcPr>
          <w:p>
            <w:r>
              <w:t>string</w:t>
            </w:r>
          </w:p>
        </w:tc>
        <w:tc>
          <w:tcPr>
            <w:tcW w:type="dxa" w:w="2880"/>
          </w:tcPr>
          <w:p>
            <w:r>
              <w:t>ID of the user who created the task.</w:t>
            </w:r>
          </w:p>
        </w:tc>
      </w:tr>
      <w:tr>
        <w:tc>
          <w:tcPr>
            <w:tcW w:type="dxa" w:w="2880"/>
          </w:tcPr>
          <w:p>
            <w:r>
              <w:t>results[].created_by_name</w:t>
            </w:r>
          </w:p>
        </w:tc>
        <w:tc>
          <w:tcPr>
            <w:tcW w:type="dxa" w:w="2880"/>
          </w:tcPr>
          <w:p>
            <w:r>
              <w:t>string</w:t>
            </w:r>
          </w:p>
        </w:tc>
        <w:tc>
          <w:tcPr>
            <w:tcW w:type="dxa" w:w="2880"/>
          </w:tcPr>
          <w:p>
            <w:r>
              <w:t>Name of the user who created the task.</w:t>
            </w:r>
          </w:p>
        </w:tc>
      </w:tr>
      <w:tr>
        <w:tc>
          <w:tcPr>
            <w:tcW w:type="dxa" w:w="2880"/>
          </w:tcPr>
          <w:p>
            <w:r>
              <w:t>results[].date_created</w:t>
            </w:r>
          </w:p>
        </w:tc>
        <w:tc>
          <w:tcPr>
            <w:tcW w:type="dxa" w:w="2880"/>
          </w:tcPr>
          <w:p>
            <w:r>
              <w:t>number</w:t>
            </w:r>
          </w:p>
        </w:tc>
        <w:tc>
          <w:tcPr>
            <w:tcW w:type="dxa" w:w="2880"/>
          </w:tcPr>
          <w:p>
            <w:r>
              <w:t>Creation timestamp (Unix epoch seconds).</w:t>
            </w:r>
          </w:p>
        </w:tc>
      </w:tr>
      <w:tr>
        <w:tc>
          <w:tcPr>
            <w:tcW w:type="dxa" w:w="2880"/>
          </w:tcPr>
          <w:p>
            <w:r>
              <w:t>results[].date_updated</w:t>
            </w:r>
          </w:p>
        </w:tc>
        <w:tc>
          <w:tcPr>
            <w:tcW w:type="dxa" w:w="2880"/>
          </w:tcPr>
          <w:p>
            <w:r>
              <w:t>number</w:t>
            </w:r>
          </w:p>
        </w:tc>
        <w:tc>
          <w:tcPr>
            <w:tcW w:type="dxa" w:w="2880"/>
          </w:tcPr>
          <w:p>
            <w:r>
              <w:t>Last update timestamp (Unix epoch seconds).</w:t>
            </w:r>
          </w:p>
        </w:tc>
      </w:tr>
      <w:tr>
        <w:tc>
          <w:tcPr>
            <w:tcW w:type="dxa" w:w="2880"/>
          </w:tcPr>
          <w:p>
            <w:r>
              <w:t>results[].is_active</w:t>
            </w:r>
          </w:p>
        </w:tc>
        <w:tc>
          <w:tcPr>
            <w:tcW w:type="dxa" w:w="2880"/>
          </w:tcPr>
          <w:p>
            <w:r>
              <w:t>boolean</w:t>
            </w:r>
          </w:p>
        </w:tc>
        <w:tc>
          <w:tcPr>
            <w:tcW w:type="dxa" w:w="2880"/>
          </w:tcPr>
          <w:p>
            <w:r>
              <w:t>Whether the task is active.</w:t>
            </w:r>
          </w:p>
        </w:tc>
      </w:tr>
      <w:tr>
        <w:tc>
          <w:tcPr>
            <w:tcW w:type="dxa" w:w="2880"/>
          </w:tcPr>
          <w:p>
            <w:r>
              <w:t>results[].is_archived</w:t>
            </w:r>
          </w:p>
        </w:tc>
        <w:tc>
          <w:tcPr>
            <w:tcW w:type="dxa" w:w="2880"/>
          </w:tcPr>
          <w:p>
            <w:r>
              <w:t>boolean</w:t>
            </w:r>
          </w:p>
        </w:tc>
        <w:tc>
          <w:tcPr>
            <w:tcW w:type="dxa" w:w="2880"/>
          </w:tcPr>
          <w:p>
            <w:r>
              <w:t>Whether the task is archived.</w:t>
            </w:r>
          </w:p>
        </w:tc>
      </w:tr>
      <w:tr>
        <w:tc>
          <w:tcPr>
            <w:tcW w:type="dxa" w:w="2880"/>
          </w:tcPr>
          <w:p>
            <w:r>
              <w:t>results[].primary</w:t>
            </w:r>
          </w:p>
        </w:tc>
        <w:tc>
          <w:tcPr>
            <w:tcW w:type="dxa" w:w="2880"/>
          </w:tcPr>
          <w:p>
            <w:r>
              <w:t>null</w:t>
            </w:r>
          </w:p>
        </w:tc>
        <w:tc>
          <w:tcPr>
            <w:tcW w:type="dxa" w:w="2880"/>
          </w:tcPr>
          <w:p>
            <w:r>
              <w:t>Primary reference (schema not provided; example shows null).</w:t>
            </w:r>
          </w:p>
        </w:tc>
      </w:tr>
      <w:tr>
        <w:tc>
          <w:tcPr>
            <w:tcW w:type="dxa" w:w="2880"/>
          </w:tcPr>
          <w:p>
            <w:r>
              <w:t>results[].actual_time</w:t>
            </w:r>
          </w:p>
        </w:tc>
        <w:tc>
          <w:tcPr>
            <w:tcW w:type="dxa" w:w="2880"/>
          </w:tcPr>
          <w:p>
            <w:r>
              <w:t>number</w:t>
            </w:r>
          </w:p>
        </w:tc>
        <w:tc>
          <w:tcPr>
            <w:tcW w:type="dxa" w:w="2880"/>
          </w:tcPr>
          <w:p>
            <w:r>
              <w:t>Actual time value (units not specified).</w:t>
            </w:r>
          </w:p>
        </w:tc>
      </w:tr>
      <w:tr>
        <w:tc>
          <w:tcPr>
            <w:tcW w:type="dxa" w:w="2880"/>
          </w:tcPr>
          <w:p>
            <w:r>
              <w:t>results[].estimated_time</w:t>
            </w:r>
          </w:p>
        </w:tc>
        <w:tc>
          <w:tcPr>
            <w:tcW w:type="dxa" w:w="2880"/>
          </w:tcPr>
          <w:p>
            <w:r>
              <w:t>number</w:t>
            </w:r>
          </w:p>
        </w:tc>
        <w:tc>
          <w:tcPr>
            <w:tcW w:type="dxa" w:w="2880"/>
          </w:tcPr>
          <w:p>
            <w:r>
              <w:t>Estimated time value (units not specified).</w:t>
            </w:r>
          </w:p>
        </w:tc>
      </w:tr>
      <w:tr>
        <w:tc>
          <w:tcPr>
            <w:tcW w:type="dxa" w:w="2880"/>
          </w:tcPr>
          <w:p>
            <w:r>
              <w:t>results[].title</w:t>
            </w:r>
          </w:p>
        </w:tc>
        <w:tc>
          <w:tcPr>
            <w:tcW w:type="dxa" w:w="2880"/>
          </w:tcPr>
          <w:p>
            <w:r>
              <w:t>string</w:t>
            </w:r>
          </w:p>
        </w:tc>
        <w:tc>
          <w:tcPr>
            <w:tcW w:type="dxa" w:w="2880"/>
          </w:tcPr>
          <w:p>
            <w:r>
              <w:t>Task title.</w:t>
            </w:r>
          </w:p>
        </w:tc>
      </w:tr>
      <w:tr>
        <w:tc>
          <w:tcPr>
            <w:tcW w:type="dxa" w:w="2880"/>
          </w:tcPr>
          <w:p>
            <w:r>
              <w:t>results[].location</w:t>
            </w:r>
          </w:p>
        </w:tc>
        <w:tc>
          <w:tcPr>
            <w:tcW w:type="dxa" w:w="2880"/>
          </w:tcPr>
          <w:p>
            <w:r>
              <w:t>object</w:t>
            </w:r>
          </w:p>
        </w:tc>
        <w:tc>
          <w:tcPr>
            <w:tcW w:type="dxa" w:w="2880"/>
          </w:tcPr>
          <w:p>
            <w:r>
              <w:t>Location object.</w:t>
            </w:r>
          </w:p>
        </w:tc>
      </w:tr>
      <w:tr>
        <w:tc>
          <w:tcPr>
            <w:tcW w:type="dxa" w:w="2880"/>
          </w:tcPr>
          <w:p>
            <w:r>
              <w:t>results[].location.id</w:t>
            </w:r>
          </w:p>
        </w:tc>
        <w:tc>
          <w:tcPr>
            <w:tcW w:type="dxa" w:w="2880"/>
          </w:tcPr>
          <w:p>
            <w:r>
              <w:t>number</w:t>
            </w:r>
          </w:p>
        </w:tc>
        <w:tc>
          <w:tcPr>
            <w:tcW w:type="dxa" w:w="2880"/>
          </w:tcPr>
          <w:p>
            <w:r>
              <w:t>Location ID.</w:t>
            </w:r>
          </w:p>
        </w:tc>
      </w:tr>
      <w:tr>
        <w:tc>
          <w:tcPr>
            <w:tcW w:type="dxa" w:w="2880"/>
          </w:tcPr>
          <w:p>
            <w:r>
              <w:t>results[].description</w:t>
            </w:r>
          </w:p>
        </w:tc>
        <w:tc>
          <w:tcPr>
            <w:tcW w:type="dxa" w:w="2880"/>
          </w:tcPr>
          <w:p>
            <w:r>
              <w:t>string</w:t>
            </w:r>
          </w:p>
        </w:tc>
        <w:tc>
          <w:tcPr>
            <w:tcW w:type="dxa" w:w="2880"/>
          </w:tcPr>
          <w:p>
            <w:r>
              <w:t>Task description.</w:t>
            </w:r>
          </w:p>
        </w:tc>
      </w:tr>
      <w:tr>
        <w:tc>
          <w:tcPr>
            <w:tcW w:type="dxa" w:w="2880"/>
          </w:tcPr>
          <w:p>
            <w:r>
              <w:t>results[].record_type</w:t>
            </w:r>
          </w:p>
        </w:tc>
        <w:tc>
          <w:tcPr>
            <w:tcW w:type="dxa" w:w="2880"/>
          </w:tcPr>
          <w:p>
            <w:r>
              <w:t>number</w:t>
            </w:r>
          </w:p>
        </w:tc>
        <w:tc>
          <w:tcPr>
            <w:tcW w:type="dxa" w:w="2880"/>
          </w:tcPr>
          <w:p>
            <w:r>
              <w:t>Numeric record type identifier.</w:t>
            </w:r>
          </w:p>
        </w:tc>
      </w:tr>
      <w:tr>
        <w:tc>
          <w:tcPr>
            <w:tcW w:type="dxa" w:w="2880"/>
          </w:tcPr>
          <w:p>
            <w:r>
              <w:t>results[].record_type_name</w:t>
            </w:r>
          </w:p>
        </w:tc>
        <w:tc>
          <w:tcPr>
            <w:tcW w:type="dxa" w:w="2880"/>
          </w:tcPr>
          <w:p>
            <w:r>
              <w:t>string</w:t>
            </w:r>
          </w:p>
        </w:tc>
        <w:tc>
          <w:tcPr>
            <w:tcW w:type="dxa" w:w="2880"/>
          </w:tcPr>
          <w:p>
            <w:r>
              <w:t>Human-readable record type name.</w:t>
            </w:r>
          </w:p>
        </w:tc>
      </w:tr>
      <w:tr>
        <w:tc>
          <w:tcPr>
            <w:tcW w:type="dxa" w:w="2880"/>
          </w:tcPr>
          <w:p>
            <w:r>
              <w:t>results[].priority</w:t>
            </w:r>
          </w:p>
        </w:tc>
        <w:tc>
          <w:tcPr>
            <w:tcW w:type="dxa" w:w="2880"/>
          </w:tcPr>
          <w:p>
            <w:r>
              <w:t>number</w:t>
            </w:r>
          </w:p>
        </w:tc>
        <w:tc>
          <w:tcPr>
            <w:tcW w:type="dxa" w:w="2880"/>
          </w:tcPr>
          <w:p>
            <w:r>
              <w:t>Priority value (scale not specified).</w:t>
            </w:r>
          </w:p>
        </w:tc>
      </w:tr>
      <w:tr>
        <w:tc>
          <w:tcPr>
            <w:tcW w:type="dxa" w:w="2880"/>
          </w:tcPr>
          <w:p>
            <w:r>
              <w:t>results[].date_start</w:t>
            </w:r>
          </w:p>
        </w:tc>
        <w:tc>
          <w:tcPr>
            <w:tcW w:type="dxa" w:w="2880"/>
          </w:tcPr>
          <w:p>
            <w:r>
              <w:t>number</w:t>
            </w:r>
          </w:p>
        </w:tc>
        <w:tc>
          <w:tcPr>
            <w:tcW w:type="dxa" w:w="2880"/>
          </w:tcPr>
          <w:p>
            <w:r>
              <w:t>Start timestamp (Unix epoch seconds).</w:t>
            </w:r>
          </w:p>
        </w:tc>
      </w:tr>
      <w:tr>
        <w:tc>
          <w:tcPr>
            <w:tcW w:type="dxa" w:w="2880"/>
          </w:tcPr>
          <w:p>
            <w:r>
              <w:t>results[].date_sort</w:t>
            </w:r>
          </w:p>
        </w:tc>
        <w:tc>
          <w:tcPr>
            <w:tcW w:type="dxa" w:w="2880"/>
          </w:tcPr>
          <w:p>
            <w:r>
              <w:t>null</w:t>
            </w:r>
          </w:p>
        </w:tc>
        <w:tc>
          <w:tcPr>
            <w:tcW w:type="dxa" w:w="2880"/>
          </w:tcPr>
          <w:p>
            <w:r>
              <w:t>Sort date (schema not provided; example shows null).</w:t>
            </w:r>
          </w:p>
        </w:tc>
      </w:tr>
      <w:tr>
        <w:tc>
          <w:tcPr>
            <w:tcW w:type="dxa" w:w="2880"/>
          </w:tcPr>
          <w:p>
            <w:r>
              <w:t>results[].date_end</w:t>
            </w:r>
          </w:p>
        </w:tc>
        <w:tc>
          <w:tcPr>
            <w:tcW w:type="dxa" w:w="2880"/>
          </w:tcPr>
          <w:p>
            <w:r>
              <w:t>number</w:t>
            </w:r>
          </w:p>
        </w:tc>
        <w:tc>
          <w:tcPr>
            <w:tcW w:type="dxa" w:w="2880"/>
          </w:tcPr>
          <w:p>
            <w:r>
              <w:t>End timestamp (Unix epoch seconds).</w:t>
            </w:r>
          </w:p>
        </w:tc>
      </w:tr>
      <w:tr>
        <w:tc>
          <w:tcPr>
            <w:tcW w:type="dxa" w:w="2880"/>
          </w:tcPr>
          <w:p>
            <w:r>
              <w:t>results[].is_completed</w:t>
            </w:r>
          </w:p>
        </w:tc>
        <w:tc>
          <w:tcPr>
            <w:tcW w:type="dxa" w:w="2880"/>
          </w:tcPr>
          <w:p>
            <w:r>
              <w:t>boolean</w:t>
            </w:r>
          </w:p>
        </w:tc>
        <w:tc>
          <w:tcPr>
            <w:tcW w:type="dxa" w:w="2880"/>
          </w:tcPr>
          <w:p>
            <w:r>
              <w:t>Whether the task is completed.</w:t>
            </w:r>
          </w:p>
        </w:tc>
      </w:tr>
      <w:tr>
        <w:tc>
          <w:tcPr>
            <w:tcW w:type="dxa" w:w="2880"/>
          </w:tcPr>
          <w:p>
            <w:r>
              <w:t>results[].hide_from_calendarview</w:t>
            </w:r>
          </w:p>
        </w:tc>
        <w:tc>
          <w:tcPr>
            <w:tcW w:type="dxa" w:w="2880"/>
          </w:tcPr>
          <w:p>
            <w:r>
              <w:t>boolean</w:t>
            </w:r>
          </w:p>
        </w:tc>
        <w:tc>
          <w:tcPr>
            <w:tcW w:type="dxa" w:w="2880"/>
          </w:tcPr>
          <w:p>
            <w:r>
              <w:t>Whether hidden from calendar view.</w:t>
            </w:r>
          </w:p>
        </w:tc>
      </w:tr>
      <w:tr>
        <w:tc>
          <w:tcPr>
            <w:tcW w:type="dxa" w:w="2880"/>
          </w:tcPr>
          <w:p>
            <w:r>
              <w:t>results[].hide_from_tasklist</w:t>
            </w:r>
          </w:p>
        </w:tc>
        <w:tc>
          <w:tcPr>
            <w:tcW w:type="dxa" w:w="2880"/>
          </w:tcPr>
          <w:p>
            <w:r>
              <w:t>boolean</w:t>
            </w:r>
          </w:p>
        </w:tc>
        <w:tc>
          <w:tcPr>
            <w:tcW w:type="dxa" w:w="2880"/>
          </w:tcPr>
          <w:p>
            <w:r>
              <w:t>Whether hidden from task list.</w:t>
            </w:r>
          </w:p>
        </w:tc>
      </w:tr>
      <w:tr>
        <w:tc>
          <w:tcPr>
            <w:tcW w:type="dxa" w:w="2880"/>
          </w:tcPr>
          <w:p>
            <w:r>
              <w:t>results[].owners</w:t>
            </w:r>
          </w:p>
        </w:tc>
        <w:tc>
          <w:tcPr>
            <w:tcW w:type="dxa" w:w="2880"/>
          </w:tcPr>
          <w:p>
            <w:r>
              <w:t>array</w:t>
            </w:r>
          </w:p>
        </w:tc>
        <w:tc>
          <w:tcPr>
            <w:tcW w:type="dxa" w:w="2880"/>
          </w:tcPr>
          <w:p>
            <w:r>
              <w:t>Array of owner references.</w:t>
            </w:r>
          </w:p>
        </w:tc>
      </w:tr>
      <w:tr>
        <w:tc>
          <w:tcPr>
            <w:tcW w:type="dxa" w:w="2880"/>
          </w:tcPr>
          <w:p>
            <w:r>
              <w:t>results[].owners[].id</w:t>
            </w:r>
          </w:p>
        </w:tc>
        <w:tc>
          <w:tcPr>
            <w:tcW w:type="dxa" w:w="2880"/>
          </w:tcPr>
          <w:p>
            <w:r>
              <w:t>string</w:t>
            </w:r>
          </w:p>
        </w:tc>
        <w:tc>
          <w:tcPr>
            <w:tcW w:type="dxa" w:w="2880"/>
          </w:tcPr>
          <w:p>
            <w:r>
              <w:t>Owner user ID.</w:t>
            </w:r>
          </w:p>
        </w:tc>
      </w:tr>
      <w:tr>
        <w:tc>
          <w:tcPr>
            <w:tcW w:type="dxa" w:w="2880"/>
          </w:tcPr>
          <w:p>
            <w:r>
              <w:t>results[].subcontractors</w:t>
            </w:r>
          </w:p>
        </w:tc>
        <w:tc>
          <w:tcPr>
            <w:tcW w:type="dxa" w:w="2880"/>
          </w:tcPr>
          <w:p>
            <w:r>
              <w:t>array</w:t>
            </w:r>
          </w:p>
        </w:tc>
        <w:tc>
          <w:tcPr>
            <w:tcW w:type="dxa" w:w="2880"/>
          </w:tcPr>
          <w:p>
            <w:r>
              <w:t>Array of subcontractor references (empty in example).</w:t>
            </w:r>
          </w:p>
        </w:tc>
      </w:tr>
      <w:tr>
        <w:tc>
          <w:tcPr>
            <w:tcW w:type="dxa" w:w="2880"/>
          </w:tcPr>
          <w:p>
            <w:r>
              <w:t>results[].related</w:t>
            </w:r>
          </w:p>
        </w:tc>
        <w:tc>
          <w:tcPr>
            <w:tcW w:type="dxa" w:w="2880"/>
          </w:tcPr>
          <w:p>
            <w:r>
              <w:t>array</w:t>
            </w:r>
          </w:p>
        </w:tc>
        <w:tc>
          <w:tcPr>
            <w:tcW w:type="dxa" w:w="2880"/>
          </w:tcPr>
          <w:p>
            <w:r>
              <w:t>Array of related record references.</w:t>
            </w:r>
          </w:p>
        </w:tc>
      </w:tr>
      <w:tr>
        <w:tc>
          <w:tcPr>
            <w:tcW w:type="dxa" w:w="2880"/>
          </w:tcPr>
          <w:p>
            <w:r>
              <w:t>results[].related[].id</w:t>
            </w:r>
          </w:p>
        </w:tc>
        <w:tc>
          <w:tcPr>
            <w:tcW w:type="dxa" w:w="2880"/>
          </w:tcPr>
          <w:p>
            <w:r>
              <w:t>string</w:t>
            </w:r>
          </w:p>
        </w:tc>
        <w:tc>
          <w:tcPr>
            <w:tcW w:type="dxa" w:w="2880"/>
          </w:tcPr>
          <w:p>
            <w:r>
              <w:t>Related record ID.</w:t>
            </w:r>
          </w:p>
        </w:tc>
      </w:tr>
      <w:tr>
        <w:tc>
          <w:tcPr>
            <w:tcW w:type="dxa" w:w="2880"/>
          </w:tcPr>
          <w:p>
            <w:r>
              <w:t>results[].related[].name</w:t>
            </w:r>
          </w:p>
        </w:tc>
        <w:tc>
          <w:tcPr>
            <w:tcW w:type="dxa" w:w="2880"/>
          </w:tcPr>
          <w:p>
            <w:r>
              <w:t>string</w:t>
            </w:r>
          </w:p>
        </w:tc>
        <w:tc>
          <w:tcPr>
            <w:tcW w:type="dxa" w:w="2880"/>
          </w:tcPr>
          <w:p>
            <w:r>
              <w:t>Related record name.</w:t>
            </w:r>
          </w:p>
        </w:tc>
      </w:tr>
      <w:tr>
        <w:tc>
          <w:tcPr>
            <w:tcW w:type="dxa" w:w="2880"/>
          </w:tcPr>
          <w:p>
            <w:r>
              <w:t>results[].related[].number</w:t>
            </w:r>
          </w:p>
        </w:tc>
        <w:tc>
          <w:tcPr>
            <w:tcW w:type="dxa" w:w="2880"/>
          </w:tcPr>
          <w:p>
            <w:r>
              <w:t>string</w:t>
            </w:r>
          </w:p>
        </w:tc>
        <w:tc>
          <w:tcPr>
            <w:tcW w:type="dxa" w:w="2880"/>
          </w:tcPr>
          <w:p>
            <w:r>
              <w:t>Related record number.</w:t>
            </w:r>
          </w:p>
        </w:tc>
      </w:tr>
      <w:tr>
        <w:tc>
          <w:tcPr>
            <w:tcW w:type="dxa" w:w="2880"/>
          </w:tcPr>
          <w:p>
            <w:r>
              <w:t>results[].related[].type</w:t>
            </w:r>
          </w:p>
        </w:tc>
        <w:tc>
          <w:tcPr>
            <w:tcW w:type="dxa" w:w="2880"/>
          </w:tcPr>
          <w:p>
            <w:r>
              <w:t>string</w:t>
            </w:r>
          </w:p>
        </w:tc>
        <w:tc>
          <w:tcPr>
            <w:tcW w:type="dxa" w:w="2880"/>
          </w:tcPr>
          <w:p>
            <w:r>
              <w:t>Related record type (example: "contact").</w:t>
            </w:r>
          </w:p>
        </w:tc>
      </w:tr>
      <w:tr>
        <w:tc>
          <w:tcPr>
            <w:tcW w:type="dxa" w:w="2880"/>
          </w:tcPr>
          <w:p>
            <w:r>
              <w:t>results[].jnid</w:t>
            </w:r>
          </w:p>
        </w:tc>
        <w:tc>
          <w:tcPr>
            <w:tcW w:type="dxa" w:w="2880"/>
          </w:tcPr>
          <w:p>
            <w:r>
              <w:t>string</w:t>
            </w:r>
          </w:p>
        </w:tc>
        <w:tc>
          <w:tcPr>
            <w:tcW w:type="dxa" w:w="2880"/>
          </w:tcPr>
          <w:p>
            <w:r>
              <w:t>JobNimbus unique ID for the task.</w:t>
            </w:r>
          </w:p>
        </w:tc>
      </w:tr>
      <w:tr>
        <w:tc>
          <w:tcPr>
            <w:tcW w:type="dxa" w:w="2880"/>
          </w:tcPr>
          <w:p>
            <w:r>
              <w:t>results[].tags</w:t>
            </w:r>
          </w:p>
        </w:tc>
        <w:tc>
          <w:tcPr>
            <w:tcW w:type="dxa" w:w="2880"/>
          </w:tcPr>
          <w:p>
            <w:r>
              <w:t>array</w:t>
            </w:r>
          </w:p>
        </w:tc>
        <w:tc>
          <w:tcPr>
            <w:tcW w:type="dxa" w:w="2880"/>
          </w:tcPr>
          <w:p>
            <w:r>
              <w:t>Tags associated with the task.</w:t>
            </w:r>
          </w:p>
        </w:tc>
      </w:tr>
      <w:tr>
        <w:tc>
          <w:tcPr>
            <w:tcW w:type="dxa" w:w="2880"/>
          </w:tcPr>
          <w:p>
            <w:r>
              <w:t>results[].rules</w:t>
            </w:r>
          </w:p>
        </w:tc>
        <w:tc>
          <w:tcPr>
            <w:tcW w:type="dxa" w:w="2880"/>
          </w:tcPr>
          <w:p>
            <w:r>
              <w:t>array</w:t>
            </w:r>
          </w:p>
        </w:tc>
        <w:tc>
          <w:tcPr>
            <w:tcW w:type="dxa" w:w="2880"/>
          </w:tcPr>
          <w:p>
            <w:r>
              <w:t>Rules associated with the task.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'https://app.jobnimbus.com/api1/tasks' \</w:t>
        <w:br/>
        <w:t xml:space="preserve"> --header 'Accept: application/json'</w:t>
      </w:r>
    </w:p>
    <w:p>
      <w:pPr>
        <w:pStyle w:val="Heading3"/>
      </w:pPr>
      <w:r>
        <w:t>Error Handling</w:t>
      </w:r>
    </w:p>
    <w:p>
      <w:pPr>
        <w:pStyle w:val="ListBullet"/>
      </w:pPr>
      <w:r>
        <w:t>200 OK: Success.</w:t>
      </w:r>
    </w:p>
    <w:p>
      <w:pPr>
        <w:pStyle w:val="ListBullet"/>
      </w:pPr>
      <w:r>
        <w:t>Any other status code: Failure; response will include an error message (details not provided).</w:t>
      </w:r>
    </w:p>
    <w:p>
      <w:pPr>
        <w:pStyle w:val="Heading3"/>
      </w:pPr>
      <w:r>
        <w:t>Related tasks actions</w:t>
      </w:r>
    </w:p>
    <w:p>
      <w:pPr>
        <w:pStyle w:val="ListBullet"/>
      </w:pPr>
      <w:r>
        <w:t>[PUT] Update a Task — /tasks/{{jnid}}</w:t>
      </w:r>
    </w:p>
    <w:p>
      <w:pPr>
        <w:pStyle w:val="ListBullet"/>
      </w:pPr>
      <w:r>
        <w:t>[GET] Retrieve a Task — /tasks/{{jnid}}</w:t>
      </w:r>
    </w:p>
    <w:p>
      <w:pPr>
        <w:pStyle w:val="ListBullet"/>
      </w:pPr>
      <w:r>
        <w:t>[POST] Create a Task — /tasks</w:t>
      </w:r>
    </w:p>
    <w:p>
      <w:r>
        <w:br w:type="page"/>
      </w:r>
    </w:p>
    <w:p>
      <w:pPr>
        <w:pStyle w:val="Heading2"/>
      </w:pPr>
      <w:r>
        <w:t>27. [POST] Create a Work Order</w:t>
      </w:r>
    </w:p>
    <w:p>
      <w:r>
        <w:rPr>
          <w:b/>
        </w:rPr>
        <w:t xml:space="preserve">Endpoint: </w:t>
      </w:r>
      <w:r>
        <w:rPr>
          <w:rFonts w:ascii="Courier New" w:hAnsi="Courier New"/>
          <w:sz w:val="18"/>
        </w:rPr>
        <w:t>/workorders</w:t>
      </w:r>
    </w:p>
    <w:p>
      <w:pPr>
        <w:pStyle w:val="Heading3"/>
      </w:pPr>
      <w:r>
        <w:t>Prerequisites</w:t>
      </w:r>
    </w:p>
    <w:p>
      <w:pPr>
        <w:pStyle w:val="ListBullet"/>
      </w:pPr>
      <w:r>
        <w:t>Access to a JobNimbus account with permission to create Work Orders</w:t>
      </w:r>
    </w:p>
    <w:p>
      <w:pPr>
        <w:pStyle w:val="ListBullet"/>
      </w:pPr>
      <w:r>
        <w:t>Know the IDs you plan to reference (e.g., customer, owners[].id, template_id, item jnid)</w:t>
      </w:r>
    </w:p>
    <w:p>
      <w:pPr>
        <w:pStyle w:val="Heading3"/>
      </w:pPr>
      <w:r>
        <w:t>Method</w:t>
      </w:r>
    </w:p>
    <w:p>
      <w:r>
        <w:t>POST</w:t>
      </w:r>
    </w:p>
    <w:p>
      <w:pPr>
        <w:pStyle w:val="Heading3"/>
      </w:pPr>
      <w:r>
        <w:t>URL</w:t>
      </w:r>
    </w:p>
    <w:p>
      <w:r>
        <w:t>https://app.jobnimbus.com/api1/v2/workorders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 Order record in a JobNimbus account using the fields provided in the JSON request body.</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as query parameters.</w:t>
      </w:r>
    </w:p>
    <w:p>
      <w:pPr>
        <w:pStyle w:val="ListBullet"/>
      </w:pPr>
      <w:r>
        <w:t>This endpoint returns HTTP 200 on success. Any other status indicates failure and will include an error message in the response.</w:t>
      </w:r>
    </w:p>
    <w:p>
      <w:pPr>
        <w:pStyle w:val="Heading3"/>
      </w:pPr>
      <w:r>
        <w:t>Request Body</w:t>
      </w:r>
    </w:p>
    <w:p>
      <w:r>
        <w:t>Content-Type: application/json</w:t>
      </w:r>
    </w:p>
    <w:p>
      <w:pPr>
        <w:pStyle w:val="Heading3"/>
      </w:pPr>
      <w:r>
        <w:t>Optional Request Body Fields</w:t>
      </w:r>
    </w:p>
    <w:p>
      <w:r>
        <w:rPr>
          <w:b/>
        </w:rPr>
        <w:t>Note: The scraped documentation does not explicitly label required fields. Everything below is treated as optional unless your JobNimbus account enforces requirements server-side.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all_day</w:t>
            </w:r>
          </w:p>
        </w:tc>
        <w:tc>
          <w:tcPr>
            <w:tcW w:type="dxa" w:w="2880"/>
          </w:tcPr>
          <w:p>
            <w:r>
              <w:t>boolean</w:t>
            </w:r>
          </w:p>
        </w:tc>
        <w:tc>
          <w:tcPr>
            <w:tcW w:type="dxa" w:w="2880"/>
          </w:tcPr>
          <w:p>
            <w:r>
              <w:t>Whether the work order is all-day. Example: false.</w:t>
            </w:r>
          </w:p>
        </w:tc>
      </w:tr>
      <w:tr>
        <w:tc>
          <w:tcPr>
            <w:tcW w:type="dxa" w:w="2880"/>
          </w:tcPr>
          <w:p>
            <w:r>
              <w:t>all_day_end_date</w:t>
            </w:r>
          </w:p>
        </w:tc>
        <w:tc>
          <w:tcPr>
            <w:tcW w:type="dxa" w:w="2880"/>
          </w:tcPr>
          <w:p>
            <w:r>
              <w:t>string</w:t>
            </w:r>
          </w:p>
        </w:tc>
        <w:tc>
          <w:tcPr>
            <w:tcW w:type="dxa" w:w="2880"/>
          </w:tcPr>
          <w:p>
            <w:r>
              <w:t>All-day end date. Example: "".</w:t>
            </w:r>
          </w:p>
        </w:tc>
      </w:tr>
      <w:tr>
        <w:tc>
          <w:tcPr>
            <w:tcW w:type="dxa" w:w="2880"/>
          </w:tcPr>
          <w:p>
            <w:r>
              <w:t>all_day_start_date</w:t>
            </w:r>
          </w:p>
        </w:tc>
        <w:tc>
          <w:tcPr>
            <w:tcW w:type="dxa" w:w="2880"/>
          </w:tcPr>
          <w:p>
            <w:r>
              <w:t>string</w:t>
            </w:r>
          </w:p>
        </w:tc>
        <w:tc>
          <w:tcPr>
            <w:tcW w:type="dxa" w:w="2880"/>
          </w:tcPr>
          <w:p>
            <w:r>
              <w:t>All-day start date. Example: "".</w:t>
            </w:r>
          </w:p>
        </w:tc>
      </w:tr>
      <w:tr>
        <w:tc>
          <w:tcPr>
            <w:tcW w:type="dxa" w:w="2880"/>
          </w:tcPr>
          <w:p>
            <w:r>
              <w:t>attachment_id</w:t>
            </w:r>
          </w:p>
        </w:tc>
        <w:tc>
          <w:tcPr>
            <w:tcW w:type="dxa" w:w="2880"/>
          </w:tcPr>
          <w:p>
            <w:r>
              <w:t>string</w:t>
            </w:r>
          </w:p>
        </w:tc>
        <w:tc>
          <w:tcPr>
            <w:tcW w:type="dxa" w:w="2880"/>
          </w:tcPr>
          <w:p>
            <w:r>
              <w:t>Attachment ID associated to the work order. Example: "lz8y2munwhpm7mvk58fvpm0".</w:t>
            </w:r>
          </w:p>
        </w:tc>
      </w:tr>
      <w:tr>
        <w:tc>
          <w:tcPr>
            <w:tcW w:type="dxa" w:w="2880"/>
          </w:tcPr>
          <w:p>
            <w:r>
              <w:t>class_id</w:t>
            </w:r>
          </w:p>
        </w:tc>
        <w:tc>
          <w:tcPr>
            <w:tcW w:type="dxa" w:w="2880"/>
          </w:tcPr>
          <w:p>
            <w:r>
              <w:t>string</w:t>
            </w:r>
          </w:p>
        </w:tc>
        <w:tc>
          <w:tcPr>
            <w:tcW w:type="dxa" w:w="2880"/>
          </w:tcPr>
          <w:p>
            <w:r>
              <w:t>Class identifier. Example: "".</w:t>
            </w:r>
          </w:p>
        </w:tc>
      </w:tr>
      <w:tr>
        <w:tc>
          <w:tcPr>
            <w:tcW w:type="dxa" w:w="2880"/>
          </w:tcPr>
          <w:p>
            <w:r>
              <w:t>class_name</w:t>
            </w:r>
          </w:p>
        </w:tc>
        <w:tc>
          <w:tcPr>
            <w:tcW w:type="dxa" w:w="2880"/>
          </w:tcPr>
          <w:p>
            <w:r>
              <w:t>string</w:t>
            </w:r>
          </w:p>
        </w:tc>
        <w:tc>
          <w:tcPr>
            <w:tcW w:type="dxa" w:w="2880"/>
          </w:tcPr>
          <w:p>
            <w:r>
              <w:t>Class name. Example: "".</w:t>
            </w:r>
          </w:p>
        </w:tc>
      </w:tr>
      <w:tr>
        <w:tc>
          <w:tcPr>
            <w:tcW w:type="dxa" w:w="2880"/>
          </w:tcPr>
          <w:p>
            <w:r>
              <w:t>customer</w:t>
            </w:r>
          </w:p>
        </w:tc>
        <w:tc>
          <w:tcPr>
            <w:tcW w:type="dxa" w:w="2880"/>
          </w:tcPr>
          <w:p>
            <w:r>
              <w:t>string</w:t>
            </w:r>
          </w:p>
        </w:tc>
        <w:tc>
          <w:tcPr>
            <w:tcW w:type="dxa" w:w="2880"/>
          </w:tcPr>
          <w:p>
            <w:r>
              <w:t>Customer ID. Example: "l3ja7zfrzwgwfem9myim7h6".</w:t>
            </w:r>
          </w:p>
        </w:tc>
      </w:tr>
      <w:tr>
        <w:tc>
          <w:tcPr>
            <w:tcW w:type="dxa" w:w="2880"/>
          </w:tcPr>
          <w:p>
            <w:r>
              <w:t>customer_note</w:t>
            </w:r>
          </w:p>
        </w:tc>
        <w:tc>
          <w:tcPr>
            <w:tcW w:type="dxa" w:w="2880"/>
          </w:tcPr>
          <w:p>
            <w:r>
              <w:t>any</w:t>
            </w:r>
          </w:p>
        </w:tc>
        <w:tc>
          <w:tcPr>
            <w:tcW w:type="dxa" w:w="2880"/>
          </w:tcPr>
          <w:p>
            <w:r>
              <w:t>Customer note. Example: null.</w:t>
            </w:r>
          </w:p>
        </w:tc>
      </w:tr>
      <w:tr>
        <w:tc>
          <w:tcPr>
            <w:tcW w:type="dxa" w:w="2880"/>
          </w:tcPr>
          <w:p>
            <w:r>
              <w:t>date_end</w:t>
            </w:r>
          </w:p>
        </w:tc>
        <w:tc>
          <w:tcPr>
            <w:tcW w:type="dxa" w:w="2880"/>
          </w:tcPr>
          <w:p>
            <w:r>
              <w:t>number</w:t>
            </w:r>
          </w:p>
        </w:tc>
        <w:tc>
          <w:tcPr>
            <w:tcW w:type="dxa" w:w="2880"/>
          </w:tcPr>
          <w:p>
            <w:r>
              <w:t>End date/time (numeric). Example: 0.</w:t>
            </w:r>
          </w:p>
        </w:tc>
      </w:tr>
      <w:tr>
        <w:tc>
          <w:tcPr>
            <w:tcW w:type="dxa" w:w="2880"/>
          </w:tcPr>
          <w:p>
            <w:r>
              <w:t>date_start</w:t>
            </w:r>
          </w:p>
        </w:tc>
        <w:tc>
          <w:tcPr>
            <w:tcW w:type="dxa" w:w="2880"/>
          </w:tcPr>
          <w:p>
            <w:r>
              <w:t>number</w:t>
            </w:r>
          </w:p>
        </w:tc>
        <w:tc>
          <w:tcPr>
            <w:tcW w:type="dxa" w:w="2880"/>
          </w:tcPr>
          <w:p>
            <w:r>
              <w:t>Start date/time (numeric). Example: 1722319200.</w:t>
            </w:r>
          </w:p>
        </w:tc>
      </w:tr>
      <w:tr>
        <w:tc>
          <w:tcPr>
            <w:tcW w:type="dxa" w:w="2880"/>
          </w:tcPr>
          <w:p>
            <w:r>
              <w:t>esigned</w:t>
            </w:r>
          </w:p>
        </w:tc>
        <w:tc>
          <w:tcPr>
            <w:tcW w:type="dxa" w:w="2880"/>
          </w:tcPr>
          <w:p>
            <w:r>
              <w:t>boolean</w:t>
            </w:r>
          </w:p>
        </w:tc>
        <w:tc>
          <w:tcPr>
            <w:tcW w:type="dxa" w:w="2880"/>
          </w:tcPr>
          <w:p>
            <w:r>
              <w:t>Whether electronically signed. Example: false.</w:t>
            </w:r>
          </w:p>
        </w:tc>
      </w:tr>
      <w:tr>
        <w:tc>
          <w:tcPr>
            <w:tcW w:type="dxa" w:w="2880"/>
          </w:tcPr>
          <w:p>
            <w:r>
              <w:t>external_id</w:t>
            </w:r>
          </w:p>
        </w:tc>
        <w:tc>
          <w:tcPr>
            <w:tcW w:type="dxa" w:w="2880"/>
          </w:tcPr>
          <w:p>
            <w:r>
              <w:t>any</w:t>
            </w:r>
          </w:p>
        </w:tc>
        <w:tc>
          <w:tcPr>
            <w:tcW w:type="dxa" w:w="2880"/>
          </w:tcPr>
          <w:p>
            <w:r>
              <w:t>External ID. Example: null.</w:t>
            </w:r>
          </w:p>
        </w:tc>
      </w:tr>
      <w:tr>
        <w:tc>
          <w:tcPr>
            <w:tcW w:type="dxa" w:w="2880"/>
          </w:tcPr>
          <w:p>
            <w:r>
              <w:t>internal_note</w:t>
            </w:r>
          </w:p>
        </w:tc>
        <w:tc>
          <w:tcPr>
            <w:tcW w:type="dxa" w:w="2880"/>
          </w:tcPr>
          <w:p>
            <w:r>
              <w:t>any</w:t>
            </w:r>
          </w:p>
        </w:tc>
        <w:tc>
          <w:tcPr>
            <w:tcW w:type="dxa" w:w="2880"/>
          </w:tcPr>
          <w:p>
            <w:r>
              <w:t>Internal note. Example: null.</w:t>
            </w:r>
          </w:p>
        </w:tc>
      </w:tr>
      <w:tr>
        <w:tc>
          <w:tcPr>
            <w:tcW w:type="dxa" w:w="2880"/>
          </w:tcPr>
          <w:p>
            <w:r>
              <w:t>is_active</w:t>
            </w:r>
          </w:p>
        </w:tc>
        <w:tc>
          <w:tcPr>
            <w:tcW w:type="dxa" w:w="2880"/>
          </w:tcPr>
          <w:p>
            <w:r>
              <w:t>boolean</w:t>
            </w:r>
          </w:p>
        </w:tc>
        <w:tc>
          <w:tcPr>
            <w:tcW w:type="dxa" w:w="2880"/>
          </w:tcPr>
          <w:p>
            <w:r>
              <w:t>Whether active. Example: true.</w:t>
            </w:r>
          </w:p>
        </w:tc>
      </w:tr>
      <w:tr>
        <w:tc>
          <w:tcPr>
            <w:tcW w:type="dxa" w:w="2880"/>
          </w:tcPr>
          <w:p>
            <w:r>
              <w:t>is_archived</w:t>
            </w:r>
          </w:p>
        </w:tc>
        <w:tc>
          <w:tcPr>
            <w:tcW w:type="dxa" w:w="2880"/>
          </w:tcPr>
          <w:p>
            <w:r>
              <w:t>boolean</w:t>
            </w:r>
          </w:p>
        </w:tc>
        <w:tc>
          <w:tcPr>
            <w:tcW w:type="dxa" w:w="2880"/>
          </w:tcPr>
          <w:p>
            <w:r>
              <w:t>Whether archived. Example: false.</w:t>
            </w:r>
          </w:p>
        </w:tc>
      </w:tr>
      <w:tr>
        <w:tc>
          <w:tcPr>
            <w:tcW w:type="dxa" w:w="2880"/>
          </w:tcPr>
          <w:p>
            <w:r>
              <w:t>items</w:t>
            </w:r>
          </w:p>
        </w:tc>
        <w:tc>
          <w:tcPr>
            <w:tcW w:type="dxa" w:w="2880"/>
          </w:tcPr>
          <w:p>
            <w:r>
              <w:t>array</w:t>
            </w:r>
          </w:p>
        </w:tc>
        <w:tc>
          <w:tcPr>
            <w:tcW w:type="dxa" w:w="2880"/>
          </w:tcPr>
          <w:p>
            <w:r>
              <w:t>Line items for the work order.</w:t>
            </w:r>
          </w:p>
        </w:tc>
      </w:tr>
      <w:tr>
        <w:tc>
          <w:tcPr>
            <w:tcW w:type="dxa" w:w="2880"/>
          </w:tcPr>
          <w:p>
            <w:r>
              <w:t>items[].amount</w:t>
            </w:r>
          </w:p>
        </w:tc>
        <w:tc>
          <w:tcPr>
            <w:tcW w:type="dxa" w:w="2880"/>
          </w:tcPr>
          <w:p>
            <w:r>
              <w:t>number</w:t>
            </w:r>
          </w:p>
        </w:tc>
        <w:tc>
          <w:tcPr>
            <w:tcW w:type="dxa" w:w="2880"/>
          </w:tcPr>
          <w:p>
            <w:r>
              <w:t>Item amount. Example: 675.</w:t>
            </w:r>
          </w:p>
        </w:tc>
      </w:tr>
      <w:tr>
        <w:tc>
          <w:tcPr>
            <w:tcW w:type="dxa" w:w="2880"/>
          </w:tcPr>
          <w:p>
            <w:r>
              <w:t>items[].category</w:t>
            </w:r>
          </w:p>
        </w:tc>
        <w:tc>
          <w:tcPr>
            <w:tcW w:type="dxa" w:w="2880"/>
          </w:tcPr>
          <w:p>
            <w:r>
              <w:t>any</w:t>
            </w:r>
          </w:p>
        </w:tc>
        <w:tc>
          <w:tcPr>
            <w:tcW w:type="dxa" w:w="2880"/>
          </w:tcPr>
          <w:p>
            <w:r>
              <w:t>Item category. Example: null.</w:t>
            </w:r>
          </w:p>
        </w:tc>
      </w:tr>
      <w:tr>
        <w:tc>
          <w:tcPr>
            <w:tcW w:type="dxa" w:w="2880"/>
          </w:tcPr>
          <w:p>
            <w:r>
              <w:t>items[].color</w:t>
            </w:r>
          </w:p>
        </w:tc>
        <w:tc>
          <w:tcPr>
            <w:tcW w:type="dxa" w:w="2880"/>
          </w:tcPr>
          <w:p>
            <w:r>
              <w:t>any</w:t>
            </w:r>
          </w:p>
        </w:tc>
        <w:tc>
          <w:tcPr>
            <w:tcW w:type="dxa" w:w="2880"/>
          </w:tcPr>
          <w:p>
            <w:r>
              <w:t>Item color. Example: null.</w:t>
            </w:r>
          </w:p>
        </w:tc>
      </w:tr>
      <w:tr>
        <w:tc>
          <w:tcPr>
            <w:tcW w:type="dxa" w:w="2880"/>
          </w:tcPr>
          <w:p>
            <w:r>
              <w:t>items[].cost</w:t>
            </w:r>
          </w:p>
        </w:tc>
        <w:tc>
          <w:tcPr>
            <w:tcW w:type="dxa" w:w="2880"/>
          </w:tcPr>
          <w:p>
            <w:r>
              <w:t>number</w:t>
            </w:r>
          </w:p>
        </w:tc>
        <w:tc>
          <w:tcPr>
            <w:tcW w:type="dxa" w:w="2880"/>
          </w:tcPr>
          <w:p>
            <w:r>
              <w:t>Item cost. Example: 750.</w:t>
            </w:r>
          </w:p>
        </w:tc>
      </w:tr>
      <w:tr>
        <w:tc>
          <w:tcPr>
            <w:tcW w:type="dxa" w:w="2880"/>
          </w:tcPr>
          <w:p>
            <w:r>
              <w:t>items[].description</w:t>
            </w:r>
          </w:p>
        </w:tc>
        <w:tc>
          <w:tcPr>
            <w:tcW w:type="dxa" w:w="2880"/>
          </w:tcPr>
          <w:p>
            <w:r>
              <w:t>string</w:t>
            </w:r>
          </w:p>
        </w:tc>
        <w:tc>
          <w:tcPr>
            <w:tcW w:type="dxa" w:w="2880"/>
          </w:tcPr>
          <w:p>
            <w:r>
              <w:t>Item description. Example: "".</w:t>
            </w:r>
          </w:p>
        </w:tc>
      </w:tr>
      <w:tr>
        <w:tc>
          <w:tcPr>
            <w:tcW w:type="dxa" w:w="2880"/>
          </w:tcPr>
          <w:p>
            <w:r>
              <w:t>items[].item_type</w:t>
            </w:r>
          </w:p>
        </w:tc>
        <w:tc>
          <w:tcPr>
            <w:tcW w:type="dxa" w:w="2880"/>
          </w:tcPr>
          <w:p>
            <w:r>
              <w:t>string</w:t>
            </w:r>
          </w:p>
        </w:tc>
        <w:tc>
          <w:tcPr>
            <w:tcW w:type="dxa" w:w="2880"/>
          </w:tcPr>
          <w:p>
            <w:r>
              <w:t>Item type. Example: "material".</w:t>
            </w:r>
          </w:p>
        </w:tc>
      </w:tr>
      <w:tr>
        <w:tc>
          <w:tcPr>
            <w:tcW w:type="dxa" w:w="2880"/>
          </w:tcPr>
          <w:p>
            <w:r>
              <w:t>items[].jnid</w:t>
            </w:r>
          </w:p>
        </w:tc>
        <w:tc>
          <w:tcPr>
            <w:tcW w:type="dxa" w:w="2880"/>
          </w:tcPr>
          <w:p>
            <w:r>
              <w:t>string</w:t>
            </w:r>
          </w:p>
        </w:tc>
        <w:tc>
          <w:tcPr>
            <w:tcW w:type="dxa" w:w="2880"/>
          </w:tcPr>
          <w:p>
            <w:r>
              <w:t>Item JobNimbus ID. Example: "lgofp4nn5c9s0tc8ic0f7jw".</w:t>
            </w:r>
          </w:p>
        </w:tc>
      </w:tr>
      <w:tr>
        <w:tc>
          <w:tcPr>
            <w:tcW w:type="dxa" w:w="2880"/>
          </w:tcPr>
          <w:p>
            <w:r>
              <w:t>items[].labor</w:t>
            </w:r>
          </w:p>
        </w:tc>
        <w:tc>
          <w:tcPr>
            <w:tcW w:type="dxa" w:w="2880"/>
          </w:tcPr>
          <w:p>
            <w:r>
              <w:t>any</w:t>
            </w:r>
          </w:p>
        </w:tc>
        <w:tc>
          <w:tcPr>
            <w:tcW w:type="dxa" w:w="2880"/>
          </w:tcPr>
          <w:p>
            <w:r>
              <w:t>Labor value/details. Example: null.</w:t>
            </w:r>
          </w:p>
        </w:tc>
      </w:tr>
      <w:tr>
        <w:tc>
          <w:tcPr>
            <w:tcW w:type="dxa" w:w="2880"/>
          </w:tcPr>
          <w:p>
            <w:r>
              <w:t>items[].name</w:t>
            </w:r>
          </w:p>
        </w:tc>
        <w:tc>
          <w:tcPr>
            <w:tcW w:type="dxa" w:w="2880"/>
          </w:tcPr>
          <w:p>
            <w:r>
              <w:t>string</w:t>
            </w:r>
          </w:p>
        </w:tc>
        <w:tc>
          <w:tcPr>
            <w:tcW w:type="dxa" w:w="2880"/>
          </w:tcPr>
          <w:p>
            <w:r>
              <w:t>Item name. Example: "App Discount".</w:t>
            </w:r>
          </w:p>
        </w:tc>
      </w:tr>
      <w:tr>
        <w:tc>
          <w:tcPr>
            <w:tcW w:type="dxa" w:w="2880"/>
          </w:tcPr>
          <w:p>
            <w:r>
              <w:t>items[].photos</w:t>
            </w:r>
          </w:p>
        </w:tc>
        <w:tc>
          <w:tcPr>
            <w:tcW w:type="dxa" w:w="2880"/>
          </w:tcPr>
          <w:p>
            <w:r>
              <w:t>array</w:t>
            </w:r>
          </w:p>
        </w:tc>
        <w:tc>
          <w:tcPr>
            <w:tcW w:type="dxa" w:w="2880"/>
          </w:tcPr>
          <w:p>
            <w:r>
              <w:t>Item photos. Example: [].</w:t>
            </w:r>
          </w:p>
        </w:tc>
      </w:tr>
      <w:tr>
        <w:tc>
          <w:tcPr>
            <w:tcW w:type="dxa" w:w="2880"/>
          </w:tcPr>
          <w:p>
            <w:r>
              <w:t>items[].price</w:t>
            </w:r>
          </w:p>
        </w:tc>
        <w:tc>
          <w:tcPr>
            <w:tcW w:type="dxa" w:w="2880"/>
          </w:tcPr>
          <w:p>
            <w:r>
              <w:t>number</w:t>
            </w:r>
          </w:p>
        </w:tc>
        <w:tc>
          <w:tcPr>
            <w:tcW w:type="dxa" w:w="2880"/>
          </w:tcPr>
          <w:p>
            <w:r>
              <w:t>Item price. Example: 675.</w:t>
            </w:r>
          </w:p>
        </w:tc>
      </w:tr>
      <w:tr>
        <w:tc>
          <w:tcPr>
            <w:tcW w:type="dxa" w:w="2880"/>
          </w:tcPr>
          <w:p>
            <w:r>
              <w:t>items[].quantity</w:t>
            </w:r>
          </w:p>
        </w:tc>
        <w:tc>
          <w:tcPr>
            <w:tcW w:type="dxa" w:w="2880"/>
          </w:tcPr>
          <w:p>
            <w:r>
              <w:t>number</w:t>
            </w:r>
          </w:p>
        </w:tc>
        <w:tc>
          <w:tcPr>
            <w:tcW w:type="dxa" w:w="2880"/>
          </w:tcPr>
          <w:p>
            <w:r>
              <w:t>Quantity. Example: 1.</w:t>
            </w:r>
          </w:p>
        </w:tc>
      </w:tr>
      <w:tr>
        <w:tc>
          <w:tcPr>
            <w:tcW w:type="dxa" w:w="2880"/>
          </w:tcPr>
          <w:p>
            <w:r>
              <w:t>items[].sku</w:t>
            </w:r>
          </w:p>
        </w:tc>
        <w:tc>
          <w:tcPr>
            <w:tcW w:type="dxa" w:w="2880"/>
          </w:tcPr>
          <w:p>
            <w:r>
              <w:t>any</w:t>
            </w:r>
          </w:p>
        </w:tc>
        <w:tc>
          <w:tcPr>
            <w:tcW w:type="dxa" w:w="2880"/>
          </w:tcPr>
          <w:p>
            <w:r>
              <w:t>SKU. Example: null.</w:t>
            </w:r>
          </w:p>
        </w:tc>
      </w:tr>
      <w:tr>
        <w:tc>
          <w:tcPr>
            <w:tcW w:type="dxa" w:w="2880"/>
          </w:tcPr>
          <w:p>
            <w:r>
              <w:t>items[].uom</w:t>
            </w:r>
          </w:p>
        </w:tc>
        <w:tc>
          <w:tcPr>
            <w:tcW w:type="dxa" w:w="2880"/>
          </w:tcPr>
          <w:p>
            <w:r>
              <w:t>string</w:t>
            </w:r>
          </w:p>
        </w:tc>
        <w:tc>
          <w:tcPr>
            <w:tcW w:type="dxa" w:w="2880"/>
          </w:tcPr>
          <w:p>
            <w:r>
              <w:t>Unit of measure. Example: "Items".</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 Example: 1.</w:t>
            </w:r>
          </w:p>
        </w:tc>
      </w:tr>
      <w:tr>
        <w:tc>
          <w:tcPr>
            <w:tcW w:type="dxa" w:w="2880"/>
          </w:tcPr>
          <w:p>
            <w:r>
              <w:t>merged</w:t>
            </w:r>
          </w:p>
        </w:tc>
        <w:tc>
          <w:tcPr>
            <w:tcW w:type="dxa" w:w="2880"/>
          </w:tcPr>
          <w:p>
            <w:r>
              <w:t>any</w:t>
            </w:r>
          </w:p>
        </w:tc>
        <w:tc>
          <w:tcPr>
            <w:tcW w:type="dxa" w:w="2880"/>
          </w:tcPr>
          <w:p>
            <w:r>
              <w:t>Merge-related value. Example: null.</w:t>
            </w:r>
          </w:p>
        </w:tc>
      </w:tr>
      <w:tr>
        <w:tc>
          <w:tcPr>
            <w:tcW w:type="dxa" w:w="2880"/>
          </w:tcPr>
          <w:p>
            <w:r>
              <w:t>owners</w:t>
            </w:r>
          </w:p>
        </w:tc>
        <w:tc>
          <w:tcPr>
            <w:tcW w:type="dxa" w:w="2880"/>
          </w:tcPr>
          <w:p>
            <w:r>
              <w:t>array</w:t>
            </w:r>
          </w:p>
        </w:tc>
        <w:tc>
          <w:tcPr>
            <w:tcW w:type="dxa" w:w="2880"/>
          </w:tcPr>
          <w:p>
            <w:r>
              <w:t>Owners assigned to the work order.</w:t>
            </w:r>
          </w:p>
        </w:tc>
      </w:tr>
      <w:tr>
        <w:tc>
          <w:tcPr>
            <w:tcW w:type="dxa" w:w="2880"/>
          </w:tcPr>
          <w:p>
            <w:r>
              <w:t>owners[].id</w:t>
            </w:r>
          </w:p>
        </w:tc>
        <w:tc>
          <w:tcPr>
            <w:tcW w:type="dxa" w:w="2880"/>
          </w:tcPr>
          <w:p>
            <w:r>
              <w:t>string</w:t>
            </w:r>
          </w:p>
        </w:tc>
        <w:tc>
          <w:tcPr>
            <w:tcW w:type="dxa" w:w="2880"/>
          </w:tcPr>
          <w:p>
            <w:r>
              <w:t>Owner ID. Example: "l3ja7zg1oin4z1cavfqu9ou".</w:t>
            </w:r>
          </w:p>
        </w:tc>
      </w:tr>
      <w:tr>
        <w:tc>
          <w:tcPr>
            <w:tcW w:type="dxa" w:w="2880"/>
          </w:tcPr>
          <w:p>
            <w:r>
              <w:t>parent_fax_number</w:t>
            </w:r>
          </w:p>
        </w:tc>
        <w:tc>
          <w:tcPr>
            <w:tcW w:type="dxa" w:w="2880"/>
          </w:tcPr>
          <w:p>
            <w:r>
              <w:t>any</w:t>
            </w:r>
          </w:p>
        </w:tc>
        <w:tc>
          <w:tcPr>
            <w:tcW w:type="dxa" w:w="2880"/>
          </w:tcPr>
          <w:p>
            <w:r>
              <w:t>Parent fax number. Example: null.</w:t>
            </w:r>
          </w:p>
        </w:tc>
      </w:tr>
      <w:tr>
        <w:tc>
          <w:tcPr>
            <w:tcW w:type="dxa" w:w="2880"/>
          </w:tcPr>
          <w:p>
            <w:r>
              <w:t>parent_home_phone</w:t>
            </w:r>
          </w:p>
        </w:tc>
        <w:tc>
          <w:tcPr>
            <w:tcW w:type="dxa" w:w="2880"/>
          </w:tcPr>
          <w:p>
            <w:r>
              <w:t>any</w:t>
            </w:r>
          </w:p>
        </w:tc>
        <w:tc>
          <w:tcPr>
            <w:tcW w:type="dxa" w:w="2880"/>
          </w:tcPr>
          <w:p>
            <w:r>
              <w:t>Parent home phone. Example: null.</w:t>
            </w:r>
          </w:p>
        </w:tc>
      </w:tr>
      <w:tr>
        <w:tc>
          <w:tcPr>
            <w:tcW w:type="dxa" w:w="2880"/>
          </w:tcPr>
          <w:p>
            <w:r>
              <w:t>parent_mobile_phone</w:t>
            </w:r>
          </w:p>
        </w:tc>
        <w:tc>
          <w:tcPr>
            <w:tcW w:type="dxa" w:w="2880"/>
          </w:tcPr>
          <w:p>
            <w:r>
              <w:t>any</w:t>
            </w:r>
          </w:p>
        </w:tc>
        <w:tc>
          <w:tcPr>
            <w:tcW w:type="dxa" w:w="2880"/>
          </w:tcPr>
          <w:p>
            <w:r>
              <w:t>Parent mobile phone. Example: null.</w:t>
            </w:r>
          </w:p>
        </w:tc>
      </w:tr>
      <w:tr>
        <w:tc>
          <w:tcPr>
            <w:tcW w:type="dxa" w:w="2880"/>
          </w:tcPr>
          <w:p>
            <w:r>
              <w:t>parent_work_phone</w:t>
            </w:r>
          </w:p>
        </w:tc>
        <w:tc>
          <w:tcPr>
            <w:tcW w:type="dxa" w:w="2880"/>
          </w:tcPr>
          <w:p>
            <w:r>
              <w:t>any</w:t>
            </w:r>
          </w:p>
        </w:tc>
        <w:tc>
          <w:tcPr>
            <w:tcW w:type="dxa" w:w="2880"/>
          </w:tcPr>
          <w:p>
            <w:r>
              <w:t>Parent work phone. Example: null.</w:t>
            </w:r>
          </w:p>
        </w:tc>
      </w:tr>
      <w:tr>
        <w:tc>
          <w:tcPr>
            <w:tcW w:type="dxa" w:w="2880"/>
          </w:tcPr>
          <w:p>
            <w:r>
              <w:t>record_type</w:t>
            </w:r>
          </w:p>
        </w:tc>
        <w:tc>
          <w:tcPr>
            <w:tcW w:type="dxa" w:w="2880"/>
          </w:tcPr>
          <w:p>
            <w:r>
              <w:t>number</w:t>
            </w:r>
          </w:p>
        </w:tc>
        <w:tc>
          <w:tcPr>
            <w:tcW w:type="dxa" w:w="2880"/>
          </w:tcPr>
          <w:p>
            <w:r>
              <w:t>Record type numeric code. Example: 24.</w:t>
            </w:r>
          </w:p>
        </w:tc>
      </w:tr>
      <w:tr>
        <w:tc>
          <w:tcPr>
            <w:tcW w:type="dxa" w:w="2880"/>
          </w:tcPr>
          <w:p>
            <w:r>
              <w:t>record_type_name</w:t>
            </w:r>
          </w:p>
        </w:tc>
        <w:tc>
          <w:tcPr>
            <w:tcW w:type="dxa" w:w="2880"/>
          </w:tcPr>
          <w:p>
            <w:r>
              <w:t>string</w:t>
            </w:r>
          </w:p>
        </w:tc>
        <w:tc>
          <w:tcPr>
            <w:tcW w:type="dxa" w:w="2880"/>
          </w:tcPr>
          <w:p>
            <w:r>
              <w:t>Record type name. Example: "Brick".</w:t>
            </w:r>
          </w:p>
        </w:tc>
      </w:tr>
      <w:tr>
        <w:tc>
          <w:tcPr>
            <w:tcW w:type="dxa" w:w="2880"/>
          </w:tcPr>
          <w:p>
            <w:r>
              <w:t>related</w:t>
            </w:r>
          </w:p>
        </w:tc>
        <w:tc>
          <w:tcPr>
            <w:tcW w:type="dxa" w:w="2880"/>
          </w:tcPr>
          <w:p>
            <w:r>
              <w:t>array</w:t>
            </w:r>
          </w:p>
        </w:tc>
        <w:tc>
          <w:tcPr>
            <w:tcW w:type="dxa" w:w="2880"/>
          </w:tcPr>
          <w:p>
            <w:r>
              <w:t>Related records (e.g., jobs).</w:t>
            </w:r>
          </w:p>
        </w:tc>
      </w:tr>
      <w:tr>
        <w:tc>
          <w:tcPr>
            <w:tcW w:type="dxa" w:w="2880"/>
          </w:tcPr>
          <w:p>
            <w:r>
              <w:t>related[].email</w:t>
            </w:r>
          </w:p>
        </w:tc>
        <w:tc>
          <w:tcPr>
            <w:tcW w:type="dxa" w:w="2880"/>
          </w:tcPr>
          <w:p>
            <w:r>
              <w:t>any</w:t>
            </w:r>
          </w:p>
        </w:tc>
        <w:tc>
          <w:tcPr>
            <w:tcW w:type="dxa" w:w="2880"/>
          </w:tcPr>
          <w:p>
            <w:r>
              <w:t>Related email. Example: null.</w:t>
            </w:r>
          </w:p>
        </w:tc>
      </w:tr>
      <w:tr>
        <w:tc>
          <w:tcPr>
            <w:tcW w:type="dxa" w:w="2880"/>
          </w:tcPr>
          <w:p>
            <w:r>
              <w:t>related[].id</w:t>
            </w:r>
          </w:p>
        </w:tc>
        <w:tc>
          <w:tcPr>
            <w:tcW w:type="dxa" w:w="2880"/>
          </w:tcPr>
          <w:p>
            <w:r>
              <w:t>string</w:t>
            </w:r>
          </w:p>
        </w:tc>
        <w:tc>
          <w:tcPr>
            <w:tcW w:type="dxa" w:w="2880"/>
          </w:tcPr>
          <w:p>
            <w:r>
              <w:t>Related record ID. Example: "lz8y1afzet1hfihuaxwzkx3".</w:t>
            </w:r>
          </w:p>
        </w:tc>
      </w:tr>
      <w:tr>
        <w:tc>
          <w:tcPr>
            <w:tcW w:type="dxa" w:w="2880"/>
          </w:tcPr>
          <w:p>
            <w:r>
              <w:t>related[].name</w:t>
            </w:r>
          </w:p>
        </w:tc>
        <w:tc>
          <w:tcPr>
            <w:tcW w:type="dxa" w:w="2880"/>
          </w:tcPr>
          <w:p>
            <w:r>
              <w:t>string</w:t>
            </w:r>
          </w:p>
        </w:tc>
        <w:tc>
          <w:tcPr>
            <w:tcW w:type="dxa" w:w="2880"/>
          </w:tcPr>
          <w:p>
            <w:r>
              <w:t>Related record name. Example: "Alex Banzea".</w:t>
            </w:r>
          </w:p>
        </w:tc>
      </w:tr>
      <w:tr>
        <w:tc>
          <w:tcPr>
            <w:tcW w:type="dxa" w:w="2880"/>
          </w:tcPr>
          <w:p>
            <w:r>
              <w:t>related[].number</w:t>
            </w:r>
          </w:p>
        </w:tc>
        <w:tc>
          <w:tcPr>
            <w:tcW w:type="dxa" w:w="2880"/>
          </w:tcPr>
          <w:p>
            <w:r>
              <w:t>string</w:t>
            </w:r>
          </w:p>
        </w:tc>
        <w:tc>
          <w:tcPr>
            <w:tcW w:type="dxa" w:w="2880"/>
          </w:tcPr>
          <w:p>
            <w:r>
              <w:t>Related record number. Example: "1086".</w:t>
            </w:r>
          </w:p>
        </w:tc>
      </w:tr>
      <w:tr>
        <w:tc>
          <w:tcPr>
            <w:tcW w:type="dxa" w:w="2880"/>
          </w:tcPr>
          <w:p>
            <w:r>
              <w:t>related[].subject</w:t>
            </w:r>
          </w:p>
        </w:tc>
        <w:tc>
          <w:tcPr>
            <w:tcW w:type="dxa" w:w="2880"/>
          </w:tcPr>
          <w:p>
            <w:r>
              <w:t>any</w:t>
            </w:r>
          </w:p>
        </w:tc>
        <w:tc>
          <w:tcPr>
            <w:tcW w:type="dxa" w:w="2880"/>
          </w:tcPr>
          <w:p>
            <w:r>
              <w:t>Related subject. Example: null.</w:t>
            </w:r>
          </w:p>
        </w:tc>
      </w:tr>
      <w:tr>
        <w:tc>
          <w:tcPr>
            <w:tcW w:type="dxa" w:w="2880"/>
          </w:tcPr>
          <w:p>
            <w:r>
              <w:t>related[].type</w:t>
            </w:r>
          </w:p>
        </w:tc>
        <w:tc>
          <w:tcPr>
            <w:tcW w:type="dxa" w:w="2880"/>
          </w:tcPr>
          <w:p>
            <w:r>
              <w:t>string</w:t>
            </w:r>
          </w:p>
        </w:tc>
        <w:tc>
          <w:tcPr>
            <w:tcW w:type="dxa" w:w="2880"/>
          </w:tcPr>
          <w:p>
            <w:r>
              <w:t>Related record type. Example: "job".</w:t>
            </w:r>
          </w:p>
        </w:tc>
      </w:tr>
      <w:tr>
        <w:tc>
          <w:tcPr>
            <w:tcW w:type="dxa" w:w="2880"/>
          </w:tcPr>
          <w:p>
            <w:r>
              <w:t>sales_rep</w:t>
            </w:r>
          </w:p>
        </w:tc>
        <w:tc>
          <w:tcPr>
            <w:tcW w:type="dxa" w:w="2880"/>
          </w:tcPr>
          <w:p>
            <w:r>
              <w:t>string</w:t>
            </w:r>
          </w:p>
        </w:tc>
        <w:tc>
          <w:tcPr>
            <w:tcW w:type="dxa" w:w="2880"/>
          </w:tcPr>
          <w:p>
            <w:r>
              <w:t>Sales rep ID. Example: "l3ja7zg1oin4z1cavfqu9ou".</w:t>
            </w:r>
          </w:p>
        </w:tc>
      </w:tr>
      <w:tr>
        <w:tc>
          <w:tcPr>
            <w:tcW w:type="dxa" w:w="2880"/>
          </w:tcPr>
          <w:p>
            <w:r>
              <w:t>sections</w:t>
            </w:r>
          </w:p>
        </w:tc>
        <w:tc>
          <w:tcPr>
            <w:tcW w:type="dxa" w:w="2880"/>
          </w:tcPr>
          <w:p>
            <w:r>
              <w:t>array</w:t>
            </w:r>
          </w:p>
        </w:tc>
        <w:tc>
          <w:tcPr>
            <w:tcW w:type="dxa" w:w="2880"/>
          </w:tcPr>
          <w:p>
            <w:r>
              <w:t>Sections. Example: [].</w:t>
            </w:r>
          </w:p>
        </w:tc>
      </w:tr>
      <w:tr>
        <w:tc>
          <w:tcPr>
            <w:tcW w:type="dxa" w:w="2880"/>
          </w:tcPr>
          <w:p>
            <w:r>
              <w:t>status</w:t>
            </w:r>
          </w:p>
        </w:tc>
        <w:tc>
          <w:tcPr>
            <w:tcW w:type="dxa" w:w="2880"/>
          </w:tcPr>
          <w:p>
            <w:r>
              <w:t>number</w:t>
            </w:r>
          </w:p>
        </w:tc>
        <w:tc>
          <w:tcPr>
            <w:tcW w:type="dxa" w:w="2880"/>
          </w:tcPr>
          <w:p>
            <w:r>
              <w:t>Status numeric code. Example: 366.</w:t>
            </w:r>
          </w:p>
        </w:tc>
      </w:tr>
      <w:tr>
        <w:tc>
          <w:tcPr>
            <w:tcW w:type="dxa" w:w="2880"/>
          </w:tcPr>
          <w:p>
            <w:r>
              <w:t>status_name</w:t>
            </w:r>
          </w:p>
        </w:tc>
        <w:tc>
          <w:tcPr>
            <w:tcW w:type="dxa" w:w="2880"/>
          </w:tcPr>
          <w:p>
            <w:r>
              <w:t>string</w:t>
            </w:r>
          </w:p>
        </w:tc>
        <w:tc>
          <w:tcPr>
            <w:tcW w:type="dxa" w:w="2880"/>
          </w:tcPr>
          <w:p>
            <w:r>
              <w:t>Status name. Example: "Assigned".</w:t>
            </w:r>
          </w:p>
        </w:tc>
      </w:tr>
      <w:tr>
        <w:tc>
          <w:tcPr>
            <w:tcW w:type="dxa" w:w="2880"/>
          </w:tcPr>
          <w:p>
            <w:r>
              <w:t>subcontractors</w:t>
            </w:r>
          </w:p>
        </w:tc>
        <w:tc>
          <w:tcPr>
            <w:tcW w:type="dxa" w:w="2880"/>
          </w:tcPr>
          <w:p>
            <w:r>
              <w:t>array</w:t>
            </w:r>
          </w:p>
        </w:tc>
        <w:tc>
          <w:tcPr>
            <w:tcW w:type="dxa" w:w="2880"/>
          </w:tcPr>
          <w:p>
            <w:r>
              <w:t>Subcontractors. Example: [].</w:t>
            </w:r>
          </w:p>
        </w:tc>
      </w:tr>
      <w:tr>
        <w:tc>
          <w:tcPr>
            <w:tcW w:type="dxa" w:w="2880"/>
          </w:tcPr>
          <w:p>
            <w:r>
              <w:t>supplier</w:t>
            </w:r>
          </w:p>
        </w:tc>
        <w:tc>
          <w:tcPr>
            <w:tcW w:type="dxa" w:w="2880"/>
          </w:tcPr>
          <w:p>
            <w:r>
              <w:t>any</w:t>
            </w:r>
          </w:p>
        </w:tc>
        <w:tc>
          <w:tcPr>
            <w:tcW w:type="dxa" w:w="2880"/>
          </w:tcPr>
          <w:p>
            <w:r>
              <w:t>Supplier. Example: null.</w:t>
            </w:r>
          </w:p>
        </w:tc>
      </w:tr>
      <w:tr>
        <w:tc>
          <w:tcPr>
            <w:tcW w:type="dxa" w:w="2880"/>
          </w:tcPr>
          <w:p>
            <w:r>
              <w:t>template_id</w:t>
            </w:r>
          </w:p>
        </w:tc>
        <w:tc>
          <w:tcPr>
            <w:tcW w:type="dxa" w:w="2880"/>
          </w:tcPr>
          <w:p>
            <w:r>
              <w:t>string</w:t>
            </w:r>
          </w:p>
        </w:tc>
        <w:tc>
          <w:tcPr>
            <w:tcW w:type="dxa" w:w="2880"/>
          </w:tcPr>
          <w:p>
            <w:r>
              <w:t>Template ID. Example: "l3ja810fo9lla875ag0b3ia-1".</w:t>
            </w:r>
          </w:p>
        </w:tc>
      </w:tr>
      <w:tr>
        <w:tc>
          <w:tcPr>
            <w:tcW w:type="dxa" w:w="2880"/>
          </w:tcPr>
          <w:p>
            <w:r>
              <w:t>total_line_item_cost</w:t>
            </w:r>
          </w:p>
        </w:tc>
        <w:tc>
          <w:tcPr>
            <w:tcW w:type="dxa" w:w="2880"/>
          </w:tcPr>
          <w:p>
            <w:r>
              <w:t>number</w:t>
            </w:r>
          </w:p>
        </w:tc>
        <w:tc>
          <w:tcPr>
            <w:tcW w:type="dxa" w:w="2880"/>
          </w:tcPr>
          <w:p>
            <w:r>
              <w:t>Total cost across line items. Example: 750.</w:t>
            </w:r>
          </w:p>
        </w:tc>
      </w:tr>
      <w:tr>
        <w:tc>
          <w:tcPr>
            <w:tcW w:type="dxa" w:w="2880"/>
          </w:tcPr>
          <w:p>
            <w:r>
              <w:t>total_line_item_price</w:t>
            </w:r>
          </w:p>
        </w:tc>
        <w:tc>
          <w:tcPr>
            <w:tcW w:type="dxa" w:w="2880"/>
          </w:tcPr>
          <w:p>
            <w:r>
              <w:t>number</w:t>
            </w:r>
          </w:p>
        </w:tc>
        <w:tc>
          <w:tcPr>
            <w:tcW w:type="dxa" w:w="2880"/>
          </w:tcPr>
          <w:p>
            <w:r>
              <w:t>Total price across line items. Example: 675.</w:t>
            </w:r>
          </w:p>
        </w:tc>
      </w:tr>
      <w:tr>
        <w:tc>
          <w:tcPr>
            <w:tcW w:type="dxa" w:w="2880"/>
          </w:tcPr>
          <w:p>
            <w:r>
              <w:t>type</w:t>
            </w:r>
          </w:p>
        </w:tc>
        <w:tc>
          <w:tcPr>
            <w:tcW w:type="dxa" w:w="2880"/>
          </w:tcPr>
          <w:p>
            <w:r>
              <w:t>string</w:t>
            </w:r>
          </w:p>
        </w:tc>
        <w:tc>
          <w:tcPr>
            <w:tcW w:type="dxa" w:w="2880"/>
          </w:tcPr>
          <w:p>
            <w:r>
              <w:t>Record type string. Example: "workorder".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"all_day": false,</w:t>
        <w:br/>
        <w:t xml:space="preserve"> "all_day_end_date": "",</w:t>
        <w:br/>
        <w:t xml:space="preserve"> "all_day_start_date": "",</w:t>
        <w:br/>
        <w:t xml:space="preserve"> "attachment_id": "lz8y2munwhpm7mvk58fvpm0",</w:t>
        <w:br/>
        <w:t xml:space="preserve"> "class_id": "",</w:t>
        <w:br/>
        <w:t xml:space="preserve"> "class_name": "",</w:t>
        <w:br/>
        <w:t xml:space="preserve"> "created_by": "l3ja7zg1oin4z1cavfqu9ou",</w:t>
        <w:br/>
        <w:t xml:space="preserve"> "created_by_name": "Jordan Herget",</w:t>
        <w:br/>
        <w:t xml:space="preserve"> "customer": "l3ja7zfrzwgwfem9myim7h6",</w:t>
        <w:br/>
        <w:t xml:space="preserve"> "date_created": 1731517527,</w:t>
        <w:br/>
        <w:t xml:space="preserve"> "date_end": 0,</w:t>
        <w:br/>
        <w:t xml:space="preserve"> "date_start": 1722319200,</w:t>
        <w:br/>
        <w:t xml:space="preserve"> "date_status_change": 1731517527,</w:t>
        <w:br/>
        <w:t xml:space="preserve"> "date_updated": 1731517527,</w:t>
        <w:br/>
        <w:t xml:space="preserve"> "esigned": false,</w:t>
        <w:br/>
        <w:t xml:space="preserve"> "guid": "6047AF5B-E3DF-4704-AB7D-FFB13B224527",</w:t>
        <w:br/>
        <w:t xml:space="preserve"> "is_active": true,</w:t>
        <w:br/>
        <w:t xml:space="preserve"> "is_archived": false,</w:t>
        <w:br/>
        <w:t xml:space="preserve"> "items": [</w:t>
        <w:br/>
        <w:t xml:space="preserve"> {</w:t>
        <w:br/>
        <w:t xml:space="preserve"> "amount": 675,</w:t>
        <w:br/>
        <w:t xml:space="preserve"> "cost": 750,</w:t>
        <w:br/>
        <w:t xml:space="preserve"> "description": "",</w:t>
        <w:br/>
        <w:t xml:space="preserve"> "item_type": "material",</w:t>
        <w:br/>
        <w:t xml:space="preserve"> "jnid": "lgofp4nn5c9s0tc8ic0f7jw",</w:t>
        <w:br/>
        <w:t xml:space="preserve"> "name": "App Discount",</w:t>
        <w:br/>
        <w:t xml:space="preserve"> "photos": [],</w:t>
        <w:br/>
        <w:t xml:space="preserve"> "price": 675,</w:t>
        <w:br/>
        <w:t xml:space="preserve"> "quantity": 1,</w:t>
        <w:br/>
        <w:t xml:space="preserve"> "uom": "Items"</w:t>
        <w:br/>
        <w:t xml:space="preserve"> }</w:t>
        <w:br/>
        <w:t xml:space="preserve"> ],</w:t>
        <w:br/>
        <w:t xml:space="preserve"> "jnid": "m3g4tv93s5hey11njgi55gt",</w:t>
        <w:br/>
        <w:t xml:space="preserve"> "location": {</w:t>
        <w:br/>
        <w:t xml:space="preserve"> "id": 1</w:t>
        <w:br/>
        <w:t xml:space="preserve"> },</w:t>
        <w:br/>
        <w:t xml:space="preserve"> "number": "1069",</w:t>
        <w:br/>
        <w:t xml:space="preserve"> "owners": [</w:t>
        <w:br/>
        <w:t xml:space="preserve"> {</w:t>
        <w:br/>
        <w:t xml:space="preserve"> "id": "l3ja7zg1oin4z1cavfqu9ou"</w:t>
        <w:br/>
        <w:t xml:space="preserve"> }</w:t>
        <w:br/>
        <w:t xml:space="preserve"> ],</w:t>
        <w:br/>
        <w:t xml:space="preserve"> "parent_approved_estimate_total": 0,</w:t>
        <w:br/>
        <w:t xml:space="preserve"> "parent_approved_invoice_due": 0,</w:t>
        <w:br/>
        <w:t xml:space="preserve"> "parent_approved_invoice_total": 0,</w:t>
        <w:br/>
        <w:t xml:space="preserve"> "parent_last_estimate": 0,</w:t>
        <w:br/>
        <w:t xml:space="preserve"> "parent_last_invoice": 0,</w:t>
        <w:br/>
        <w:t xml:space="preserve"> "recid": 1069,</w:t>
        <w:br/>
        <w:t xml:space="preserve"> "record_type": 24,</w:t>
        <w:br/>
        <w:t xml:space="preserve"> "record_type_name": "Brick",</w:t>
        <w:br/>
        <w:t xml:space="preserve"> "related": [</w:t>
        <w:br/>
        <w:t xml:space="preserve"> {</w:t>
        <w:br/>
        <w:t xml:space="preserve"> "email": null,</w:t>
        <w:br/>
        <w:t xml:space="preserve"> "id": "lz8y1afzet1hfihuaxwzkx3",</w:t>
        <w:br/>
        <w:t xml:space="preserve"> "name": "Alex Banzea",</w:t>
        <w:br/>
        <w:t xml:space="preserve"> "number": "1086",</w:t>
        <w:br/>
        <w:t xml:space="preserve"> "subject": null,</w:t>
        <w:br/>
        <w:t xml:space="preserve"> "type": "job"</w:t>
        <w:br/>
        <w:t xml:space="preserve"> }</w:t>
        <w:br/>
        <w:t xml:space="preserve"> ],</w:t>
        <w:br/>
        <w:t xml:space="preserve"> "sales_rep": "l3ja7zg1oin4z1cavfqu9ou",</w:t>
        <w:br/>
        <w:t xml:space="preserve"> "sections": [],</w:t>
        <w:br/>
        <w:t xml:space="preserve"> "status": 366,</w:t>
        <w:br/>
        <w:t xml:space="preserve"> "status_name": "Assigned",</w:t>
        <w:br/>
        <w:t xml:space="preserve"> "subcontractors": [],</w:t>
        <w:br/>
        <w:t xml:space="preserve"> "template_id": "l3ja810fo9lla875ag0b3ia-1",</w:t>
        <w:br/>
        <w:t xml:space="preserve"> "total_line_item_cost": 750,</w:t>
        <w:br/>
        <w:t xml:space="preserve"> "total_line_item_price": 675,</w:t>
        <w:br/>
        <w:t xml:space="preserve"> "type": "workorder"</w:t>
        <w:br/>
        <w:t>}</w:t>
      </w:r>
    </w:p>
    <w:p>
      <w:pPr>
        <w:pStyle w:val="Heading3"/>
      </w:pPr>
      <w:r>
        <w:t>Error Responses</w:t>
      </w:r>
    </w:p>
    <w:p>
      <w:r>
        <w:t>The documentation states:</w:t>
      </w:r>
    </w:p>
    <w:p>
      <w:pPr>
        <w:pStyle w:val="ListBullet"/>
      </w:pPr>
      <w:r>
        <w:t>Any status other than 200 = failure and will include an error message in the response.</w:t>
      </w:r>
    </w:p>
    <w:p>
      <w:r>
        <w:t>(No concrete error status codes or example error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all_day</w:t>
            </w:r>
          </w:p>
        </w:tc>
        <w:tc>
          <w:tcPr>
            <w:tcW w:type="dxa" w:w="2880"/>
          </w:tcPr>
          <w:p>
            <w:r>
              <w:t>boolean</w:t>
            </w:r>
          </w:p>
        </w:tc>
        <w:tc>
          <w:tcPr>
            <w:tcW w:type="dxa" w:w="2880"/>
          </w:tcPr>
          <w:p>
            <w:r>
              <w:t>Whether the work order is all-day.</w:t>
            </w:r>
          </w:p>
        </w:tc>
      </w:tr>
      <w:tr>
        <w:tc>
          <w:tcPr>
            <w:tcW w:type="dxa" w:w="2880"/>
          </w:tcPr>
          <w:p>
            <w:r>
              <w:t>all_day_end_date</w:t>
            </w:r>
          </w:p>
        </w:tc>
        <w:tc>
          <w:tcPr>
            <w:tcW w:type="dxa" w:w="2880"/>
          </w:tcPr>
          <w:p>
            <w:r>
              <w:t>string</w:t>
            </w:r>
          </w:p>
        </w:tc>
        <w:tc>
          <w:tcPr>
            <w:tcW w:type="dxa" w:w="2880"/>
          </w:tcPr>
          <w:p>
            <w:r>
              <w:t>All-day end date.</w:t>
            </w:r>
          </w:p>
        </w:tc>
      </w:tr>
      <w:tr>
        <w:tc>
          <w:tcPr>
            <w:tcW w:type="dxa" w:w="2880"/>
          </w:tcPr>
          <w:p>
            <w:r>
              <w:t>all_day_start_date</w:t>
            </w:r>
          </w:p>
        </w:tc>
        <w:tc>
          <w:tcPr>
            <w:tcW w:type="dxa" w:w="2880"/>
          </w:tcPr>
          <w:p>
            <w:r>
              <w:t>string</w:t>
            </w:r>
          </w:p>
        </w:tc>
        <w:tc>
          <w:tcPr>
            <w:tcW w:type="dxa" w:w="2880"/>
          </w:tcPr>
          <w:p>
            <w:r>
              <w:t>All-day start date.</w:t>
            </w:r>
          </w:p>
        </w:tc>
      </w:tr>
      <w:tr>
        <w:tc>
          <w:tcPr>
            <w:tcW w:type="dxa" w:w="2880"/>
          </w:tcPr>
          <w:p>
            <w:r>
              <w:t>attachment_id</w:t>
            </w:r>
          </w:p>
        </w:tc>
        <w:tc>
          <w:tcPr>
            <w:tcW w:type="dxa" w:w="2880"/>
          </w:tcPr>
          <w:p>
            <w:r>
              <w:t>string</w:t>
            </w:r>
          </w:p>
        </w:tc>
        <w:tc>
          <w:tcPr>
            <w:tcW w:type="dxa" w:w="2880"/>
          </w:tcPr>
          <w:p>
            <w:r>
              <w:t>Attachment ID.</w:t>
            </w:r>
          </w:p>
        </w:tc>
      </w:tr>
      <w:tr>
        <w:tc>
          <w:tcPr>
            <w:tcW w:type="dxa" w:w="2880"/>
          </w:tcPr>
          <w:p>
            <w:r>
              <w:t>class_id</w:t>
            </w:r>
          </w:p>
        </w:tc>
        <w:tc>
          <w:tcPr>
            <w:tcW w:type="dxa" w:w="2880"/>
          </w:tcPr>
          <w:p>
            <w:r>
              <w:t>string</w:t>
            </w:r>
          </w:p>
        </w:tc>
        <w:tc>
          <w:tcPr>
            <w:tcW w:type="dxa" w:w="2880"/>
          </w:tcPr>
          <w:p>
            <w:r>
              <w:t>Class identifier.</w:t>
            </w:r>
          </w:p>
        </w:tc>
      </w:tr>
      <w:tr>
        <w:tc>
          <w:tcPr>
            <w:tcW w:type="dxa" w:w="2880"/>
          </w:tcPr>
          <w:p>
            <w:r>
              <w:t>class_name</w:t>
            </w:r>
          </w:p>
        </w:tc>
        <w:tc>
          <w:tcPr>
            <w:tcW w:type="dxa" w:w="2880"/>
          </w:tcPr>
          <w:p>
            <w:r>
              <w:t>string</w:t>
            </w:r>
          </w:p>
        </w:tc>
        <w:tc>
          <w:tcPr>
            <w:tcW w:type="dxa" w:w="2880"/>
          </w:tcPr>
          <w:p>
            <w:r>
              <w:t>Class name.</w:t>
            </w:r>
          </w:p>
        </w:tc>
      </w:tr>
      <w:tr>
        <w:tc>
          <w:tcPr>
            <w:tcW w:type="dxa" w:w="2880"/>
          </w:tcPr>
          <w:p>
            <w:r>
              <w:t>created_by</w:t>
            </w:r>
          </w:p>
        </w:tc>
        <w:tc>
          <w:tcPr>
            <w:tcW w:type="dxa" w:w="2880"/>
          </w:tcPr>
          <w:p>
            <w:r>
              <w:t>string</w:t>
            </w:r>
          </w:p>
        </w:tc>
        <w:tc>
          <w:tcPr>
            <w:tcW w:type="dxa" w:w="2880"/>
          </w:tcPr>
          <w:p>
            <w:r>
              <w:t>ID of the user who created the work order.</w:t>
            </w:r>
          </w:p>
        </w:tc>
      </w:tr>
      <w:tr>
        <w:tc>
          <w:tcPr>
            <w:tcW w:type="dxa" w:w="2880"/>
          </w:tcPr>
          <w:p>
            <w:r>
              <w:t>created_by_name</w:t>
            </w:r>
          </w:p>
        </w:tc>
        <w:tc>
          <w:tcPr>
            <w:tcW w:type="dxa" w:w="2880"/>
          </w:tcPr>
          <w:p>
            <w:r>
              <w:t>string</w:t>
            </w:r>
          </w:p>
        </w:tc>
        <w:tc>
          <w:tcPr>
            <w:tcW w:type="dxa" w:w="2880"/>
          </w:tcPr>
          <w:p>
            <w:r>
              <w:t>Name of the user who created the work order.</w:t>
            </w:r>
          </w:p>
        </w:tc>
      </w:tr>
      <w:tr>
        <w:tc>
          <w:tcPr>
            <w:tcW w:type="dxa" w:w="2880"/>
          </w:tcPr>
          <w:p>
            <w:r>
              <w:t>customer</w:t>
            </w:r>
          </w:p>
        </w:tc>
        <w:tc>
          <w:tcPr>
            <w:tcW w:type="dxa" w:w="2880"/>
          </w:tcPr>
          <w:p>
            <w:r>
              <w:t>string</w:t>
            </w:r>
          </w:p>
        </w:tc>
        <w:tc>
          <w:tcPr>
            <w:tcW w:type="dxa" w:w="2880"/>
          </w:tcPr>
          <w:p>
            <w:r>
              <w:t>Customer ID.</w:t>
            </w:r>
          </w:p>
        </w:tc>
      </w:tr>
      <w:tr>
        <w:tc>
          <w:tcPr>
            <w:tcW w:type="dxa" w:w="2880"/>
          </w:tcPr>
          <w:p>
            <w:r>
              <w:t>date_created</w:t>
            </w:r>
          </w:p>
        </w:tc>
        <w:tc>
          <w:tcPr>
            <w:tcW w:type="dxa" w:w="2880"/>
          </w:tcPr>
          <w:p>
            <w:r>
              <w:t>number</w:t>
            </w:r>
          </w:p>
        </w:tc>
        <w:tc>
          <w:tcPr>
            <w:tcW w:type="dxa" w:w="2880"/>
          </w:tcPr>
          <w:p>
            <w:r>
              <w:t>Creation timestamp/value (numeric as returned).</w:t>
            </w:r>
          </w:p>
        </w:tc>
      </w:tr>
      <w:tr>
        <w:tc>
          <w:tcPr>
            <w:tcW w:type="dxa" w:w="2880"/>
          </w:tcPr>
          <w:p>
            <w:r>
              <w:t>date_end</w:t>
            </w:r>
          </w:p>
        </w:tc>
        <w:tc>
          <w:tcPr>
            <w:tcW w:type="dxa" w:w="2880"/>
          </w:tcPr>
          <w:p>
            <w:r>
              <w:t>number</w:t>
            </w:r>
          </w:p>
        </w:tc>
        <w:tc>
          <w:tcPr>
            <w:tcW w:type="dxa" w:w="2880"/>
          </w:tcPr>
          <w:p>
            <w:r>
              <w:t>End date/time (numeric).</w:t>
            </w:r>
          </w:p>
        </w:tc>
      </w:tr>
      <w:tr>
        <w:tc>
          <w:tcPr>
            <w:tcW w:type="dxa" w:w="2880"/>
          </w:tcPr>
          <w:p>
            <w:r>
              <w:t>date_start</w:t>
            </w:r>
          </w:p>
        </w:tc>
        <w:tc>
          <w:tcPr>
            <w:tcW w:type="dxa" w:w="2880"/>
          </w:tcPr>
          <w:p>
            <w:r>
              <w:t>number</w:t>
            </w:r>
          </w:p>
        </w:tc>
        <w:tc>
          <w:tcPr>
            <w:tcW w:type="dxa" w:w="2880"/>
          </w:tcPr>
          <w:p>
            <w:r>
              <w:t>Start date/time (numeric).</w:t>
            </w:r>
          </w:p>
        </w:tc>
      </w:tr>
      <w:tr>
        <w:tc>
          <w:tcPr>
            <w:tcW w:type="dxa" w:w="2880"/>
          </w:tcPr>
          <w:p>
            <w:r>
              <w:t>date_status_change</w:t>
            </w:r>
          </w:p>
        </w:tc>
        <w:tc>
          <w:tcPr>
            <w:tcW w:type="dxa" w:w="2880"/>
          </w:tcPr>
          <w:p>
            <w:r>
              <w:t>number</w:t>
            </w:r>
          </w:p>
        </w:tc>
        <w:tc>
          <w:tcPr>
            <w:tcW w:type="dxa" w:w="2880"/>
          </w:tcPr>
          <w:p>
            <w:r>
              <w:t>Status change timestamp/value (numeric).</w:t>
            </w:r>
          </w:p>
        </w:tc>
      </w:tr>
      <w:tr>
        <w:tc>
          <w:tcPr>
            <w:tcW w:type="dxa" w:w="2880"/>
          </w:tcPr>
          <w:p>
            <w:r>
              <w:t>date_updated</w:t>
            </w:r>
          </w:p>
        </w:tc>
        <w:tc>
          <w:tcPr>
            <w:tcW w:type="dxa" w:w="2880"/>
          </w:tcPr>
          <w:p>
            <w:r>
              <w:t>number</w:t>
            </w:r>
          </w:p>
        </w:tc>
        <w:tc>
          <w:tcPr>
            <w:tcW w:type="dxa" w:w="2880"/>
          </w:tcPr>
          <w:p>
            <w:r>
              <w:t>Last update timestamp/value (numeric).</w:t>
            </w:r>
          </w:p>
        </w:tc>
      </w:tr>
      <w:tr>
        <w:tc>
          <w:tcPr>
            <w:tcW w:type="dxa" w:w="2880"/>
          </w:tcPr>
          <w:p>
            <w:r>
              <w:t>esigned</w:t>
            </w:r>
          </w:p>
        </w:tc>
        <w:tc>
          <w:tcPr>
            <w:tcW w:type="dxa" w:w="2880"/>
          </w:tcPr>
          <w:p>
            <w:r>
              <w:t>boolean</w:t>
            </w:r>
          </w:p>
        </w:tc>
        <w:tc>
          <w:tcPr>
            <w:tcW w:type="dxa" w:w="2880"/>
          </w:tcPr>
          <w:p>
            <w:r>
              <w:t>Whether electronically signed.</w:t>
            </w:r>
          </w:p>
        </w:tc>
      </w:tr>
      <w:tr>
        <w:tc>
          <w:tcPr>
            <w:tcW w:type="dxa" w:w="2880"/>
          </w:tcPr>
          <w:p>
            <w:r>
              <w:t>guid</w:t>
            </w:r>
          </w:p>
        </w:tc>
        <w:tc>
          <w:tcPr>
            <w:tcW w:type="dxa" w:w="2880"/>
          </w:tcPr>
          <w:p>
            <w:r>
              <w:t>string</w:t>
            </w:r>
          </w:p>
        </w:tc>
        <w:tc>
          <w:tcPr>
            <w:tcW w:type="dxa" w:w="2880"/>
          </w:tcPr>
          <w:p>
            <w:r>
              <w:t>GUID for the work order.</w:t>
            </w:r>
          </w:p>
        </w:tc>
      </w:tr>
      <w:tr>
        <w:tc>
          <w:tcPr>
            <w:tcW w:type="dxa" w:w="2880"/>
          </w:tcPr>
          <w:p>
            <w:r>
              <w:t>is_active</w:t>
            </w:r>
          </w:p>
        </w:tc>
        <w:tc>
          <w:tcPr>
            <w:tcW w:type="dxa" w:w="2880"/>
          </w:tcPr>
          <w:p>
            <w:r>
              <w:t>boolean</w:t>
            </w:r>
          </w:p>
        </w:tc>
        <w:tc>
          <w:tcPr>
            <w:tcW w:type="dxa" w:w="2880"/>
          </w:tcPr>
          <w:p>
            <w:r>
              <w:t>Whether active.</w:t>
            </w:r>
          </w:p>
        </w:tc>
      </w:tr>
      <w:tr>
        <w:tc>
          <w:tcPr>
            <w:tcW w:type="dxa" w:w="2880"/>
          </w:tcPr>
          <w:p>
            <w:r>
              <w:t>is_archived</w:t>
            </w:r>
          </w:p>
        </w:tc>
        <w:tc>
          <w:tcPr>
            <w:tcW w:type="dxa" w:w="2880"/>
          </w:tcPr>
          <w:p>
            <w:r>
              <w:t>boolean</w:t>
            </w:r>
          </w:p>
        </w:tc>
        <w:tc>
          <w:tcPr>
            <w:tcW w:type="dxa" w:w="2880"/>
          </w:tcPr>
          <w:p>
            <w:r>
              <w:t>Whether archived.</w:t>
            </w:r>
          </w:p>
        </w:tc>
      </w:tr>
      <w:tr>
        <w:tc>
          <w:tcPr>
            <w:tcW w:type="dxa" w:w="2880"/>
          </w:tcPr>
          <w:p>
            <w:r>
              <w:t>items</w:t>
            </w:r>
          </w:p>
        </w:tc>
        <w:tc>
          <w:tcPr>
            <w:tcW w:type="dxa" w:w="2880"/>
          </w:tcPr>
          <w:p>
            <w:r>
              <w:t>array</w:t>
            </w:r>
          </w:p>
        </w:tc>
        <w:tc>
          <w:tcPr>
            <w:tcW w:type="dxa" w:w="2880"/>
          </w:tcPr>
          <w:p>
            <w:r>
              <w:t>Line items.</w:t>
            </w:r>
          </w:p>
        </w:tc>
      </w:tr>
      <w:tr>
        <w:tc>
          <w:tcPr>
            <w:tcW w:type="dxa" w:w="2880"/>
          </w:tcPr>
          <w:p>
            <w:r>
              <w:t>items[].amount</w:t>
            </w:r>
          </w:p>
        </w:tc>
        <w:tc>
          <w:tcPr>
            <w:tcW w:type="dxa" w:w="2880"/>
          </w:tcPr>
          <w:p>
            <w:r>
              <w:t>number</w:t>
            </w:r>
          </w:p>
        </w:tc>
        <w:tc>
          <w:tcPr>
            <w:tcW w:type="dxa" w:w="2880"/>
          </w:tcPr>
          <w:p>
            <w:r>
              <w:t>Item amount.</w:t>
            </w:r>
          </w:p>
        </w:tc>
      </w:tr>
      <w:tr>
        <w:tc>
          <w:tcPr>
            <w:tcW w:type="dxa" w:w="2880"/>
          </w:tcPr>
          <w:p>
            <w:r>
              <w:t>items[].cost</w:t>
            </w:r>
          </w:p>
        </w:tc>
        <w:tc>
          <w:tcPr>
            <w:tcW w:type="dxa" w:w="2880"/>
          </w:tcPr>
          <w:p>
            <w:r>
              <w:t>number</w:t>
            </w:r>
          </w:p>
        </w:tc>
        <w:tc>
          <w:tcPr>
            <w:tcW w:type="dxa" w:w="2880"/>
          </w:tcPr>
          <w:p>
            <w:r>
              <w:t>Item cost.</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items[].item_type</w:t>
            </w:r>
          </w:p>
        </w:tc>
        <w:tc>
          <w:tcPr>
            <w:tcW w:type="dxa" w:w="2880"/>
          </w:tcPr>
          <w:p>
            <w:r>
              <w:t>string</w:t>
            </w:r>
          </w:p>
        </w:tc>
        <w:tc>
          <w:tcPr>
            <w:tcW w:type="dxa" w:w="2880"/>
          </w:tcPr>
          <w:p>
            <w:r>
              <w:t>Item type.</w:t>
            </w:r>
          </w:p>
        </w:tc>
      </w:tr>
      <w:tr>
        <w:tc>
          <w:tcPr>
            <w:tcW w:type="dxa" w:w="2880"/>
          </w:tcPr>
          <w:p>
            <w:r>
              <w:t>items[].jnid</w:t>
            </w:r>
          </w:p>
        </w:tc>
        <w:tc>
          <w:tcPr>
            <w:tcW w:type="dxa" w:w="2880"/>
          </w:tcPr>
          <w:p>
            <w:r>
              <w:t>string</w:t>
            </w:r>
          </w:p>
        </w:tc>
        <w:tc>
          <w:tcPr>
            <w:tcW w:type="dxa" w:w="2880"/>
          </w:tcPr>
          <w:p>
            <w:r>
              <w:t>Item JobNimbus ID.</w:t>
            </w:r>
          </w:p>
        </w:tc>
      </w:tr>
      <w:tr>
        <w:tc>
          <w:tcPr>
            <w:tcW w:type="dxa" w:w="2880"/>
          </w:tcPr>
          <w:p>
            <w:r>
              <w:t>items[].name</w:t>
            </w:r>
          </w:p>
        </w:tc>
        <w:tc>
          <w:tcPr>
            <w:tcW w:type="dxa" w:w="2880"/>
          </w:tcPr>
          <w:p>
            <w:r>
              <w:t>string</w:t>
            </w:r>
          </w:p>
        </w:tc>
        <w:tc>
          <w:tcPr>
            <w:tcW w:type="dxa" w:w="2880"/>
          </w:tcPr>
          <w:p>
            <w:r>
              <w:t>Item name.</w:t>
            </w:r>
          </w:p>
        </w:tc>
      </w:tr>
      <w:tr>
        <w:tc>
          <w:tcPr>
            <w:tcW w:type="dxa" w:w="2880"/>
          </w:tcPr>
          <w:p>
            <w:r>
              <w:t>items[].photos</w:t>
            </w:r>
          </w:p>
        </w:tc>
        <w:tc>
          <w:tcPr>
            <w:tcW w:type="dxa" w:w="2880"/>
          </w:tcPr>
          <w:p>
            <w:r>
              <w:t>array</w:t>
            </w:r>
          </w:p>
        </w:tc>
        <w:tc>
          <w:tcPr>
            <w:tcW w:type="dxa" w:w="2880"/>
          </w:tcPr>
          <w:p>
            <w:r>
              <w:t>Item photos.</w:t>
            </w:r>
          </w:p>
        </w:tc>
      </w:tr>
      <w:tr>
        <w:tc>
          <w:tcPr>
            <w:tcW w:type="dxa" w:w="2880"/>
          </w:tcPr>
          <w:p>
            <w:r>
              <w:t>items[].price</w:t>
            </w:r>
          </w:p>
        </w:tc>
        <w:tc>
          <w:tcPr>
            <w:tcW w:type="dxa" w:w="2880"/>
          </w:tcPr>
          <w:p>
            <w:r>
              <w:t>number</w:t>
            </w:r>
          </w:p>
        </w:tc>
        <w:tc>
          <w:tcPr>
            <w:tcW w:type="dxa" w:w="2880"/>
          </w:tcPr>
          <w:p>
            <w:r>
              <w:t>Item price.</w:t>
            </w:r>
          </w:p>
        </w:tc>
      </w:tr>
      <w:tr>
        <w:tc>
          <w:tcPr>
            <w:tcW w:type="dxa" w:w="2880"/>
          </w:tcPr>
          <w:p>
            <w:r>
              <w:t>items[].quantity</w:t>
            </w:r>
          </w:p>
        </w:tc>
        <w:tc>
          <w:tcPr>
            <w:tcW w:type="dxa" w:w="2880"/>
          </w:tcPr>
          <w:p>
            <w:r>
              <w:t>number</w:t>
            </w:r>
          </w:p>
        </w:tc>
        <w:tc>
          <w:tcPr>
            <w:tcW w:type="dxa" w:w="2880"/>
          </w:tcPr>
          <w:p>
            <w:r>
              <w:t>Item quantity.</w:t>
            </w:r>
          </w:p>
        </w:tc>
      </w:tr>
      <w:tr>
        <w:tc>
          <w:tcPr>
            <w:tcW w:type="dxa" w:w="2880"/>
          </w:tcPr>
          <w:p>
            <w:r>
              <w:t>items[].uom</w:t>
            </w:r>
          </w:p>
        </w:tc>
        <w:tc>
          <w:tcPr>
            <w:tcW w:type="dxa" w:w="2880"/>
          </w:tcPr>
          <w:p>
            <w:r>
              <w:t>string</w:t>
            </w:r>
          </w:p>
        </w:tc>
        <w:tc>
          <w:tcPr>
            <w:tcW w:type="dxa" w:w="2880"/>
          </w:tcPr>
          <w:p>
            <w:r>
              <w:t>Item unit of measure.</w:t>
            </w:r>
          </w:p>
        </w:tc>
      </w:tr>
      <w:tr>
        <w:tc>
          <w:tcPr>
            <w:tcW w:type="dxa" w:w="2880"/>
          </w:tcPr>
          <w:p>
            <w:r>
              <w:t>jnid</w:t>
            </w:r>
          </w:p>
        </w:tc>
        <w:tc>
          <w:tcPr>
            <w:tcW w:type="dxa" w:w="2880"/>
          </w:tcPr>
          <w:p>
            <w:r>
              <w:t>string</w:t>
            </w:r>
          </w:p>
        </w:tc>
        <w:tc>
          <w:tcPr>
            <w:tcW w:type="dxa" w:w="2880"/>
          </w:tcPr>
          <w:p>
            <w:r>
              <w:t>Work order JobNimbus ID.</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w:t>
            </w:r>
          </w:p>
        </w:tc>
      </w:tr>
      <w:tr>
        <w:tc>
          <w:tcPr>
            <w:tcW w:type="dxa" w:w="2880"/>
          </w:tcPr>
          <w:p>
            <w:r>
              <w:t>number</w:t>
            </w:r>
          </w:p>
        </w:tc>
        <w:tc>
          <w:tcPr>
            <w:tcW w:type="dxa" w:w="2880"/>
          </w:tcPr>
          <w:p>
            <w:r>
              <w:t>string</w:t>
            </w:r>
          </w:p>
        </w:tc>
        <w:tc>
          <w:tcPr>
            <w:tcW w:type="dxa" w:w="2880"/>
          </w:tcPr>
          <w:p>
            <w:r>
              <w:t>Work order number (string form).</w:t>
            </w:r>
          </w:p>
        </w:tc>
      </w:tr>
      <w:tr>
        <w:tc>
          <w:tcPr>
            <w:tcW w:type="dxa" w:w="2880"/>
          </w:tcPr>
          <w:p>
            <w:r>
              <w:t>owners</w:t>
            </w:r>
          </w:p>
        </w:tc>
        <w:tc>
          <w:tcPr>
            <w:tcW w:type="dxa" w:w="2880"/>
          </w:tcPr>
          <w:p>
            <w:r>
              <w:t>array</w:t>
            </w:r>
          </w:p>
        </w:tc>
        <w:tc>
          <w:tcPr>
            <w:tcW w:type="dxa" w:w="2880"/>
          </w:tcPr>
          <w:p>
            <w:r>
              <w:t>Owners assigned.</w:t>
            </w:r>
          </w:p>
        </w:tc>
      </w:tr>
      <w:tr>
        <w:tc>
          <w:tcPr>
            <w:tcW w:type="dxa" w:w="2880"/>
          </w:tcPr>
          <w:p>
            <w:r>
              <w:t>owners[].id</w:t>
            </w:r>
          </w:p>
        </w:tc>
        <w:tc>
          <w:tcPr>
            <w:tcW w:type="dxa" w:w="2880"/>
          </w:tcPr>
          <w:p>
            <w:r>
              <w:t>string</w:t>
            </w:r>
          </w:p>
        </w:tc>
        <w:tc>
          <w:tcPr>
            <w:tcW w:type="dxa" w:w="2880"/>
          </w:tcPr>
          <w:p>
            <w:r>
              <w:t>Owner ID.</w:t>
            </w:r>
          </w:p>
        </w:tc>
      </w:tr>
      <w:tr>
        <w:tc>
          <w:tcPr>
            <w:tcW w:type="dxa" w:w="2880"/>
          </w:tcPr>
          <w:p>
            <w:r>
              <w:t>parent_approved_estimate_total</w:t>
            </w:r>
          </w:p>
        </w:tc>
        <w:tc>
          <w:tcPr>
            <w:tcW w:type="dxa" w:w="2880"/>
          </w:tcPr>
          <w:p>
            <w:r>
              <w:t>number</w:t>
            </w:r>
          </w:p>
        </w:tc>
        <w:tc>
          <w:tcPr>
            <w:tcW w:type="dxa" w:w="2880"/>
          </w:tcPr>
          <w:p>
            <w:r>
              <w:t>Parent approved estimate total.</w:t>
            </w:r>
          </w:p>
        </w:tc>
      </w:tr>
      <w:tr>
        <w:tc>
          <w:tcPr>
            <w:tcW w:type="dxa" w:w="2880"/>
          </w:tcPr>
          <w:p>
            <w:r>
              <w:t>parent_approved_invoice_due</w:t>
            </w:r>
          </w:p>
        </w:tc>
        <w:tc>
          <w:tcPr>
            <w:tcW w:type="dxa" w:w="2880"/>
          </w:tcPr>
          <w:p>
            <w:r>
              <w:t>number</w:t>
            </w:r>
          </w:p>
        </w:tc>
        <w:tc>
          <w:tcPr>
            <w:tcW w:type="dxa" w:w="2880"/>
          </w:tcPr>
          <w:p>
            <w:r>
              <w:t>Parent approved invoice due.</w:t>
            </w:r>
          </w:p>
        </w:tc>
      </w:tr>
      <w:tr>
        <w:tc>
          <w:tcPr>
            <w:tcW w:type="dxa" w:w="2880"/>
          </w:tcPr>
          <w:p>
            <w:r>
              <w:t>parent_approved_invoice_total</w:t>
            </w:r>
          </w:p>
        </w:tc>
        <w:tc>
          <w:tcPr>
            <w:tcW w:type="dxa" w:w="2880"/>
          </w:tcPr>
          <w:p>
            <w:r>
              <w:t>number</w:t>
            </w:r>
          </w:p>
        </w:tc>
        <w:tc>
          <w:tcPr>
            <w:tcW w:type="dxa" w:w="2880"/>
          </w:tcPr>
          <w:p>
            <w:r>
              <w:t>Parent approved invoice total.</w:t>
            </w:r>
          </w:p>
        </w:tc>
      </w:tr>
      <w:tr>
        <w:tc>
          <w:tcPr>
            <w:tcW w:type="dxa" w:w="2880"/>
          </w:tcPr>
          <w:p>
            <w:r>
              <w:t>parent_last_estimate</w:t>
            </w:r>
          </w:p>
        </w:tc>
        <w:tc>
          <w:tcPr>
            <w:tcW w:type="dxa" w:w="2880"/>
          </w:tcPr>
          <w:p>
            <w:r>
              <w:t>number</w:t>
            </w:r>
          </w:p>
        </w:tc>
        <w:tc>
          <w:tcPr>
            <w:tcW w:type="dxa" w:w="2880"/>
          </w:tcPr>
          <w:p>
            <w:r>
              <w:t>Parent last estimate.</w:t>
            </w:r>
          </w:p>
        </w:tc>
      </w:tr>
      <w:tr>
        <w:tc>
          <w:tcPr>
            <w:tcW w:type="dxa" w:w="2880"/>
          </w:tcPr>
          <w:p>
            <w:r>
              <w:t>parent_last_invoice</w:t>
            </w:r>
          </w:p>
        </w:tc>
        <w:tc>
          <w:tcPr>
            <w:tcW w:type="dxa" w:w="2880"/>
          </w:tcPr>
          <w:p>
            <w:r>
              <w:t>number</w:t>
            </w:r>
          </w:p>
        </w:tc>
        <w:tc>
          <w:tcPr>
            <w:tcW w:type="dxa" w:w="2880"/>
          </w:tcPr>
          <w:p>
            <w:r>
              <w:t>Parent last invoice.</w:t>
            </w:r>
          </w:p>
        </w:tc>
      </w:tr>
      <w:tr>
        <w:tc>
          <w:tcPr>
            <w:tcW w:type="dxa" w:w="2880"/>
          </w:tcPr>
          <w:p>
            <w:r>
              <w:t>recid</w:t>
            </w:r>
          </w:p>
        </w:tc>
        <w:tc>
          <w:tcPr>
            <w:tcW w:type="dxa" w:w="2880"/>
          </w:tcPr>
          <w:p>
            <w:r>
              <w:t>number</w:t>
            </w:r>
          </w:p>
        </w:tc>
        <w:tc>
          <w:tcPr>
            <w:tcW w:type="dxa" w:w="2880"/>
          </w:tcPr>
          <w:p>
            <w:r>
              <w:t>Record ID (numeric).</w:t>
            </w:r>
          </w:p>
        </w:tc>
      </w:tr>
      <w:tr>
        <w:tc>
          <w:tcPr>
            <w:tcW w:type="dxa" w:w="2880"/>
          </w:tcPr>
          <w:p>
            <w:r>
              <w:t>record_type</w:t>
            </w:r>
          </w:p>
        </w:tc>
        <w:tc>
          <w:tcPr>
            <w:tcW w:type="dxa" w:w="2880"/>
          </w:tcPr>
          <w:p>
            <w:r>
              <w:t>number</w:t>
            </w:r>
          </w:p>
        </w:tc>
        <w:tc>
          <w:tcPr>
            <w:tcW w:type="dxa" w:w="2880"/>
          </w:tcPr>
          <w:p>
            <w:r>
              <w:t>Record type numeric code.</w:t>
            </w:r>
          </w:p>
        </w:tc>
      </w:tr>
      <w:tr>
        <w:tc>
          <w:tcPr>
            <w:tcW w:type="dxa" w:w="2880"/>
          </w:tcPr>
          <w:p>
            <w:r>
              <w:t>record_type_name</w:t>
            </w:r>
          </w:p>
        </w:tc>
        <w:tc>
          <w:tcPr>
            <w:tcW w:type="dxa" w:w="2880"/>
          </w:tcPr>
          <w:p>
            <w:r>
              <w:t>string</w:t>
            </w:r>
          </w:p>
        </w:tc>
        <w:tc>
          <w:tcPr>
            <w:tcW w:type="dxa" w:w="2880"/>
          </w:tcPr>
          <w:p>
            <w:r>
              <w:t>Record type name.</w:t>
            </w:r>
          </w:p>
        </w:tc>
      </w:tr>
      <w:tr>
        <w:tc>
          <w:tcPr>
            <w:tcW w:type="dxa" w:w="2880"/>
          </w:tcPr>
          <w:p>
            <w:r>
              <w:t>related</w:t>
            </w:r>
          </w:p>
        </w:tc>
        <w:tc>
          <w:tcPr>
            <w:tcW w:type="dxa" w:w="2880"/>
          </w:tcPr>
          <w:p>
            <w:r>
              <w:t>array</w:t>
            </w:r>
          </w:p>
        </w:tc>
        <w:tc>
          <w:tcPr>
            <w:tcW w:type="dxa" w:w="2880"/>
          </w:tcPr>
          <w:p>
            <w:r>
              <w:t>Related records.</w:t>
            </w:r>
          </w:p>
        </w:tc>
      </w:tr>
      <w:tr>
        <w:tc>
          <w:tcPr>
            <w:tcW w:type="dxa" w:w="2880"/>
          </w:tcPr>
          <w:p>
            <w:r>
              <w:t>related[].email</w:t>
            </w:r>
          </w:p>
        </w:tc>
        <w:tc>
          <w:tcPr>
            <w:tcW w:type="dxa" w:w="2880"/>
          </w:tcPr>
          <w:p>
            <w:r>
              <w:t>any</w:t>
            </w:r>
          </w:p>
        </w:tc>
        <w:tc>
          <w:tcPr>
            <w:tcW w:type="dxa" w:w="2880"/>
          </w:tcPr>
          <w:p>
            <w:r>
              <w:t>Related email.</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related[].name</w:t>
            </w:r>
          </w:p>
        </w:tc>
        <w:tc>
          <w:tcPr>
            <w:tcW w:type="dxa" w:w="2880"/>
          </w:tcPr>
          <w:p>
            <w:r>
              <w:t>string</w:t>
            </w:r>
          </w:p>
        </w:tc>
        <w:tc>
          <w:tcPr>
            <w:tcW w:type="dxa" w:w="2880"/>
          </w:tcPr>
          <w:p>
            <w:r>
              <w:t>Related record name.</w:t>
            </w:r>
          </w:p>
        </w:tc>
      </w:tr>
      <w:tr>
        <w:tc>
          <w:tcPr>
            <w:tcW w:type="dxa" w:w="2880"/>
          </w:tcPr>
          <w:p>
            <w:r>
              <w:t>related[].number</w:t>
            </w:r>
          </w:p>
        </w:tc>
        <w:tc>
          <w:tcPr>
            <w:tcW w:type="dxa" w:w="2880"/>
          </w:tcPr>
          <w:p>
            <w:r>
              <w:t>string</w:t>
            </w:r>
          </w:p>
        </w:tc>
        <w:tc>
          <w:tcPr>
            <w:tcW w:type="dxa" w:w="2880"/>
          </w:tcPr>
          <w:p>
            <w:r>
              <w:t>Related record number.</w:t>
            </w:r>
          </w:p>
        </w:tc>
      </w:tr>
      <w:tr>
        <w:tc>
          <w:tcPr>
            <w:tcW w:type="dxa" w:w="2880"/>
          </w:tcPr>
          <w:p>
            <w:r>
              <w:t>related[].subject</w:t>
            </w:r>
          </w:p>
        </w:tc>
        <w:tc>
          <w:tcPr>
            <w:tcW w:type="dxa" w:w="2880"/>
          </w:tcPr>
          <w:p>
            <w:r>
              <w:t>any</w:t>
            </w:r>
          </w:p>
        </w:tc>
        <w:tc>
          <w:tcPr>
            <w:tcW w:type="dxa" w:w="2880"/>
          </w:tcPr>
          <w:p>
            <w:r>
              <w:t>Related subject.</w:t>
            </w:r>
          </w:p>
        </w:tc>
      </w:tr>
      <w:tr>
        <w:tc>
          <w:tcPr>
            <w:tcW w:type="dxa" w:w="2880"/>
          </w:tcPr>
          <w:p>
            <w:r>
              <w:t>related[].type</w:t>
            </w:r>
          </w:p>
        </w:tc>
        <w:tc>
          <w:tcPr>
            <w:tcW w:type="dxa" w:w="2880"/>
          </w:tcPr>
          <w:p>
            <w:r>
              <w:t>string</w:t>
            </w:r>
          </w:p>
        </w:tc>
        <w:tc>
          <w:tcPr>
            <w:tcW w:type="dxa" w:w="2880"/>
          </w:tcPr>
          <w:p>
            <w:r>
              <w:t>Related record type.</w:t>
            </w:r>
          </w:p>
        </w:tc>
      </w:tr>
      <w:tr>
        <w:tc>
          <w:tcPr>
            <w:tcW w:type="dxa" w:w="2880"/>
          </w:tcPr>
          <w:p>
            <w:r>
              <w:t>sales_rep</w:t>
            </w:r>
          </w:p>
        </w:tc>
        <w:tc>
          <w:tcPr>
            <w:tcW w:type="dxa" w:w="2880"/>
          </w:tcPr>
          <w:p>
            <w:r>
              <w:t>string</w:t>
            </w:r>
          </w:p>
        </w:tc>
        <w:tc>
          <w:tcPr>
            <w:tcW w:type="dxa" w:w="2880"/>
          </w:tcPr>
          <w:p>
            <w:r>
              <w:t>Sales rep ID.</w:t>
            </w:r>
          </w:p>
        </w:tc>
      </w:tr>
      <w:tr>
        <w:tc>
          <w:tcPr>
            <w:tcW w:type="dxa" w:w="2880"/>
          </w:tcPr>
          <w:p>
            <w:r>
              <w:t>sections</w:t>
            </w:r>
          </w:p>
        </w:tc>
        <w:tc>
          <w:tcPr>
            <w:tcW w:type="dxa" w:w="2880"/>
          </w:tcPr>
          <w:p>
            <w:r>
              <w:t>array</w:t>
            </w:r>
          </w:p>
        </w:tc>
        <w:tc>
          <w:tcPr>
            <w:tcW w:type="dxa" w:w="2880"/>
          </w:tcPr>
          <w:p>
            <w:r>
              <w:t>Sections.</w:t>
            </w:r>
          </w:p>
        </w:tc>
      </w:tr>
      <w:tr>
        <w:tc>
          <w:tcPr>
            <w:tcW w:type="dxa" w:w="2880"/>
          </w:tcPr>
          <w:p>
            <w:r>
              <w:t>status</w:t>
            </w:r>
          </w:p>
        </w:tc>
        <w:tc>
          <w:tcPr>
            <w:tcW w:type="dxa" w:w="2880"/>
          </w:tcPr>
          <w:p>
            <w:r>
              <w:t>number</w:t>
            </w:r>
          </w:p>
        </w:tc>
        <w:tc>
          <w:tcPr>
            <w:tcW w:type="dxa" w:w="2880"/>
          </w:tcPr>
          <w:p>
            <w:r>
              <w:t>Status numeric code.</w:t>
            </w:r>
          </w:p>
        </w:tc>
      </w:tr>
      <w:tr>
        <w:tc>
          <w:tcPr>
            <w:tcW w:type="dxa" w:w="2880"/>
          </w:tcPr>
          <w:p>
            <w:r>
              <w:t>status_name</w:t>
            </w:r>
          </w:p>
        </w:tc>
        <w:tc>
          <w:tcPr>
            <w:tcW w:type="dxa" w:w="2880"/>
          </w:tcPr>
          <w:p>
            <w:r>
              <w:t>string</w:t>
            </w:r>
          </w:p>
        </w:tc>
        <w:tc>
          <w:tcPr>
            <w:tcW w:type="dxa" w:w="2880"/>
          </w:tcPr>
          <w:p>
            <w:r>
              <w:t>Status name.</w:t>
            </w:r>
          </w:p>
        </w:tc>
      </w:tr>
      <w:tr>
        <w:tc>
          <w:tcPr>
            <w:tcW w:type="dxa" w:w="2880"/>
          </w:tcPr>
          <w:p>
            <w:r>
              <w:t>subcontractors</w:t>
            </w:r>
          </w:p>
        </w:tc>
        <w:tc>
          <w:tcPr>
            <w:tcW w:type="dxa" w:w="2880"/>
          </w:tcPr>
          <w:p>
            <w:r>
              <w:t>array</w:t>
            </w:r>
          </w:p>
        </w:tc>
        <w:tc>
          <w:tcPr>
            <w:tcW w:type="dxa" w:w="2880"/>
          </w:tcPr>
          <w:p>
            <w:r>
              <w:t>Subcontractors.</w:t>
            </w:r>
          </w:p>
        </w:tc>
      </w:tr>
      <w:tr>
        <w:tc>
          <w:tcPr>
            <w:tcW w:type="dxa" w:w="2880"/>
          </w:tcPr>
          <w:p>
            <w:r>
              <w:t>template_id</w:t>
            </w:r>
          </w:p>
        </w:tc>
        <w:tc>
          <w:tcPr>
            <w:tcW w:type="dxa" w:w="2880"/>
          </w:tcPr>
          <w:p>
            <w:r>
              <w:t>string</w:t>
            </w:r>
          </w:p>
        </w:tc>
        <w:tc>
          <w:tcPr>
            <w:tcW w:type="dxa" w:w="2880"/>
          </w:tcPr>
          <w:p>
            <w:r>
              <w:t>Template ID.</w:t>
            </w:r>
          </w:p>
        </w:tc>
      </w:tr>
      <w:tr>
        <w:tc>
          <w:tcPr>
            <w:tcW w:type="dxa" w:w="2880"/>
          </w:tcPr>
          <w:p>
            <w:r>
              <w:t>total_line_item_cost</w:t>
            </w:r>
          </w:p>
        </w:tc>
        <w:tc>
          <w:tcPr>
            <w:tcW w:type="dxa" w:w="2880"/>
          </w:tcPr>
          <w:p>
            <w:r>
              <w:t>number</w:t>
            </w:r>
          </w:p>
        </w:tc>
        <w:tc>
          <w:tcPr>
            <w:tcW w:type="dxa" w:w="2880"/>
          </w:tcPr>
          <w:p>
            <w:r>
              <w:t>Total line item cost.</w:t>
            </w:r>
          </w:p>
        </w:tc>
      </w:tr>
      <w:tr>
        <w:tc>
          <w:tcPr>
            <w:tcW w:type="dxa" w:w="2880"/>
          </w:tcPr>
          <w:p>
            <w:r>
              <w:t>total_line_item_price</w:t>
            </w:r>
          </w:p>
        </w:tc>
        <w:tc>
          <w:tcPr>
            <w:tcW w:type="dxa" w:w="2880"/>
          </w:tcPr>
          <w:p>
            <w:r>
              <w:t>number</w:t>
            </w:r>
          </w:p>
        </w:tc>
        <w:tc>
          <w:tcPr>
            <w:tcW w:type="dxa" w:w="2880"/>
          </w:tcPr>
          <w:p>
            <w:r>
              <w:t>Total line item price.</w:t>
            </w:r>
          </w:p>
        </w:tc>
      </w:tr>
      <w:tr>
        <w:tc>
          <w:tcPr>
            <w:tcW w:type="dxa" w:w="2880"/>
          </w:tcPr>
          <w:p>
            <w:r>
              <w:t>type</w:t>
            </w:r>
          </w:p>
        </w:tc>
        <w:tc>
          <w:tcPr>
            <w:tcW w:type="dxa" w:w="2880"/>
          </w:tcPr>
          <w:p>
            <w:r>
              <w:t>string</w:t>
            </w:r>
          </w:p>
        </w:tc>
        <w:tc>
          <w:tcPr>
            <w:tcW w:type="dxa" w:w="2880"/>
          </w:tcPr>
          <w:p>
            <w:r>
              <w:t>Record type string (e.g., "workorder").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'https://app.jobnimbus.com/api1/v2/workorders' \</w:t>
        <w:br/>
        <w:t xml:space="preserve"> --header 'Accept: application/json' \</w:t>
        <w:br/>
        <w:t xml:space="preserve"> --header 'Content-Type: application/json' \</w:t>
        <w:br/>
        <w:t xml:space="preserve"> --data '{</w:t>
        <w:br/>
        <w:t xml:space="preserve"> "all_day": false,</w:t>
        <w:br/>
        <w:t xml:space="preserve"> "all_day_end_date": "",</w:t>
        <w:br/>
        <w:t xml:space="preserve"> "all_day_start_date": "",</w:t>
        <w:br/>
        <w:t xml:space="preserve"> "attachment_id": "lz8y2munwhpm7mvk58fvpm0",</w:t>
        <w:br/>
        <w:t xml:space="preserve"> "class_id": "",</w:t>
        <w:br/>
        <w:t xml:space="preserve"> "class_name": "",</w:t>
        <w:br/>
        <w:t xml:space="preserve"> "customer": "l3ja7zfrzwgwfem9myim7h6",</w:t>
        <w:br/>
        <w:t xml:space="preserve"> "customer_note": null,</w:t>
        <w:br/>
        <w:t xml:space="preserve"> "date_end": 0,</w:t>
        <w:br/>
        <w:t xml:space="preserve"> "date_start": 1722319200,</w:t>
        <w:br/>
        <w:t xml:space="preserve"> "esigned": false,</w:t>
        <w:br/>
        <w:t xml:space="preserve"> "external_id": null,</w:t>
        <w:br/>
        <w:t xml:space="preserve"> "internal_note": null,</w:t>
        <w:br/>
        <w:t xml:space="preserve"> "is_active": true,</w:t>
        <w:br/>
        <w:t xml:space="preserve"> "is_archived": false,</w:t>
        <w:br/>
        <w:t xml:space="preserve"> "items": [</w:t>
        <w:br/>
        <w:t xml:space="preserve">      {</w:t>
        <w:br/>
        <w:t xml:space="preserve"> "amount": 675,</w:t>
        <w:br/>
        <w:t xml:space="preserve"> "category": null,</w:t>
        <w:br/>
        <w:t xml:space="preserve"> "color": null,</w:t>
        <w:br/>
        <w:t xml:space="preserve"> "cost": 750,</w:t>
        <w:br/>
        <w:t xml:space="preserve"> "description": "",</w:t>
        <w:br/>
        <w:t xml:space="preserve"> "item_type": "material",</w:t>
        <w:br/>
        <w:t xml:space="preserve"> "jnid": "lgofp4nn5c9s0tc8ic0f7jw",</w:t>
        <w:br/>
        <w:t xml:space="preserve"> "labor": null,</w:t>
        <w:br/>
        <w:t xml:space="preserve"> "name": "App Discount",</w:t>
        <w:br/>
        <w:t xml:space="preserve"> "photos": [],</w:t>
        <w:br/>
        <w:t xml:space="preserve"> "price": 675,</w:t>
        <w:br/>
        <w:t xml:space="preserve"> "quantity": 1,</w:t>
        <w:br/>
        <w:t xml:space="preserve"> "sku": null,</w:t>
        <w:br/>
        <w:t xml:space="preserve"> "uom": "Items"</w:t>
        <w:br/>
        <w:t xml:space="preserve">      }</w:t>
        <w:br/>
        <w:t xml:space="preserve">    ],</w:t>
        <w:br/>
        <w:t xml:space="preserve"> "location": { "id": 1 },</w:t>
        <w:br/>
        <w:t xml:space="preserve"> "merged": null,</w:t>
        <w:br/>
        <w:t xml:space="preserve"> "owners": [{ "id": "l3ja7zg1oin4z1cavfqu9ou" }],</w:t>
        <w:br/>
        <w:t xml:space="preserve"> "parent_fax_number": null,</w:t>
        <w:br/>
        <w:t xml:space="preserve"> "parent_home_phone": null,</w:t>
        <w:br/>
        <w:t xml:space="preserve"> "parent_mobile_phone": null,</w:t>
        <w:br/>
        <w:t xml:space="preserve"> "parent_work_phone": null,</w:t>
        <w:br/>
        <w:t xml:space="preserve"> "record_type": 24,</w:t>
        <w:br/>
        <w:t xml:space="preserve"> "record_type_name": "Brick",</w:t>
        <w:br/>
        <w:t xml:space="preserve"> "related": [</w:t>
        <w:br/>
        <w:t xml:space="preserve">      {</w:t>
        <w:br/>
        <w:t xml:space="preserve"> "email": null,</w:t>
        <w:br/>
        <w:t xml:space="preserve"> "id": "lz8y1afzet1hfihuaxwzkx3",</w:t>
        <w:br/>
        <w:t xml:space="preserve"> "name": "Alex Banzea",</w:t>
        <w:br/>
        <w:t xml:space="preserve"> "number": "1086",</w:t>
        <w:br/>
        <w:t xml:space="preserve"> "subject": null,</w:t>
        <w:br/>
        <w:t xml:space="preserve"> "type": "job"</w:t>
        <w:br/>
        <w:t xml:space="preserve">      }</w:t>
        <w:br/>
        <w:t xml:space="preserve">    ],</w:t>
        <w:br/>
        <w:t xml:space="preserve"> "sales_rep": "l3ja7zg1oin4z1cavfqu9ou",</w:t>
        <w:br/>
        <w:t xml:space="preserve"> "sections": [],</w:t>
        <w:br/>
        <w:t xml:space="preserve"> "status": 366,</w:t>
        <w:br/>
        <w:t xml:space="preserve"> "status_name": "Assigned",</w:t>
        <w:br/>
        <w:t xml:space="preserve"> "subcontractors": [],</w:t>
        <w:br/>
        <w:t xml:space="preserve"> "supplier": null,</w:t>
        <w:br/>
        <w:t xml:space="preserve"> "template_id": "l3ja810fo9lla875ag0b3ia-1",</w:t>
        <w:br/>
        <w:t xml:space="preserve"> "total_line_item_cost": 750,</w:t>
        <w:br/>
        <w:t xml:space="preserve"> "total_line_item_price": 675,</w:t>
        <w:br/>
        <w:t xml:space="preserve"> "type": "workorder"</w:t>
        <w:br/>
        <w:t xml:space="preserve">  }'</w:t>
      </w:r>
    </w:p>
    <w:p>
      <w:pPr>
        <w:pStyle w:val="Heading3"/>
      </w:pPr>
      <w:r>
        <w:t>Example Usage</w:t>
      </w:r>
    </w:p>
    <w:p>
      <w:pPr>
        <w:pStyle w:val="Heading3"/>
      </w:pPr>
      <w:r>
        <w:t>Example 1: Create a basic Work Order with one item</w:t>
      </w:r>
    </w:p>
    <w:p>
      <w:r>
        <w:rPr>
          <w:b/>
          <w:color w:val="666666"/>
          <w:sz w:val="16"/>
        </w:rPr>
        <w:t>[bash]</w:t>
      </w:r>
    </w:p>
    <w:p>
      <w:pPr>
        <w:shd w:fill="F2F2F2" w:val="clear"/>
      </w:pPr>
      <w:r>
        <w:rPr>
          <w:rFonts w:ascii="Courier New" w:hAnsi="Courier New"/>
          <w:sz w:val="17"/>
        </w:rPr>
        <w:t>curl --location --request POST 'https://app.jobnimbus.com/api1/v2/workorders' \</w:t>
        <w:br/>
        <w:t xml:space="preserve"> --header 'Accept: application/json' \</w:t>
        <w:br/>
        <w:t xml:space="preserve"> --header 'Content-Type: application/json' \</w:t>
        <w:br/>
        <w:t xml:space="preserve"> --data '{</w:t>
        <w:br/>
        <w:t xml:space="preserve"> "customer": "l3ja7zfrzwgwfem9myim7h6",</w:t>
        <w:br/>
        <w:t xml:space="preserve"> "date_start": 1722319200,</w:t>
        <w:br/>
        <w:t xml:space="preserve"> "owners": [{ "id": "l3ja7zg1oin4z1cavfqu9ou" }],</w:t>
        <w:br/>
        <w:t xml:space="preserve"> "items": [</w:t>
        <w:br/>
        <w:t xml:space="preserve">      {</w:t>
        <w:br/>
        <w:t xml:space="preserve"> "jnid": "lgofp4nn5c9s0tc8ic0f7jw",</w:t>
        <w:br/>
        <w:t xml:space="preserve"> "item_type": "material",</w:t>
        <w:br/>
        <w:t xml:space="preserve"> "name": "App Discount",</w:t>
        <w:br/>
        <w:t xml:space="preserve"> "quantity": 1,</w:t>
        <w:br/>
        <w:t xml:space="preserve"> "price": 675,</w:t>
        <w:br/>
        <w:t xml:space="preserve"> "cost": 750,</w:t>
        <w:br/>
        <w:t xml:space="preserve"> "amount": 675,</w:t>
        <w:br/>
        <w:t xml:space="preserve"> "uom": "Items",</w:t>
        <w:br/>
        <w:t xml:space="preserve"> "photos": []</w:t>
        <w:br/>
        <w:t xml:space="preserve">      }</w:t>
        <w:br/>
        <w:t xml:space="preserve">    ],</w:t>
        <w:br/>
        <w:t xml:space="preserve"> "type": "workorder"</w:t>
        <w:br/>
        <w:t xml:space="preserve">  }'</w:t>
      </w:r>
    </w:p>
    <w:p>
      <w:pPr>
        <w:pStyle w:val="Heading3"/>
      </w:pPr>
      <w:r>
        <w:t>Example 2: Create an all-day Work Order</w:t>
      </w:r>
    </w:p>
    <w:p>
      <w:r>
        <w:rPr>
          <w:b/>
          <w:color w:val="666666"/>
          <w:sz w:val="16"/>
        </w:rPr>
        <w:t>[bash]</w:t>
      </w:r>
    </w:p>
    <w:p>
      <w:pPr>
        <w:shd w:fill="F2F2F2" w:val="clear"/>
      </w:pPr>
      <w:r>
        <w:rPr>
          <w:rFonts w:ascii="Courier New" w:hAnsi="Courier New"/>
          <w:sz w:val="17"/>
        </w:rPr>
        <w:t>curl --location --request POST 'https://app.jobnimbus.com/api1/v2/workorders' \</w:t>
        <w:br/>
        <w:t xml:space="preserve"> --header 'Accept: application/json' \</w:t>
        <w:br/>
        <w:t xml:space="preserve"> --header 'Content-Type: application/json' \</w:t>
        <w:br/>
        <w:t xml:space="preserve"> --data '{</w:t>
        <w:br/>
        <w:t xml:space="preserve"> "all_day": true,</w:t>
        <w:br/>
        <w:t xml:space="preserve"> "all_day_start_date": "",</w:t>
        <w:br/>
        <w:t xml:space="preserve"> "all_day_end_date": "",</w:t>
        <w:br/>
        <w:t xml:space="preserve"> "customer": "l3ja7zfrzwgwfem9myim7h6",</w:t>
        <w:br/>
        <w:t xml:space="preserve"> "type": "workorder"</w:t>
        <w:br/>
        <w:t xml:space="preserve">  }'</w:t>
      </w:r>
    </w:p>
    <w:p>
      <w:pPr>
        <w:pStyle w:val="Heading3"/>
      </w:pPr>
      <w:r>
        <w:t>Notes</w:t>
      </w:r>
    </w:p>
    <w:p>
      <w:pPr>
        <w:pStyle w:val="ListBullet"/>
      </w:pPr>
      <w:r>
        <w:t>Success is indicated by HTTP 200; any other status code indicates failure (with an error message in the response).</w:t>
      </w:r>
    </w:p>
    <w:p>
      <w:pPr>
        <w:pStyle w:val="ListBullet"/>
      </w:pPr>
      <w:r>
        <w:t>The documentation shows date fields like date_start/date_created as numbers (example values resemble Unix timestamps), but no explicit format constraints were provided.</w:t>
      </w:r>
    </w:p>
    <w:p>
      <w:pPr>
        <w:pStyle w:val="Heading3"/>
      </w:pPr>
      <w:r>
        <w:t>Related workorders actions</w:t>
      </w:r>
    </w:p>
    <w:p>
      <w:pPr>
        <w:pStyle w:val="ListBullet"/>
      </w:pPr>
      <w:r>
        <w:t>[GET] Retrieve a Work Order — /v2/workorders/{{jnid}}</w:t>
      </w:r>
    </w:p>
    <w:p>
      <w:pPr>
        <w:pStyle w:val="ListBullet"/>
      </w:pPr>
      <w:r>
        <w:t>[PUT] Update a Work Order — /v2/workorders/{{id}}</w:t>
      </w:r>
    </w:p>
    <w:p>
      <w:pPr>
        <w:pStyle w:val="ListBullet"/>
      </w:pPr>
      <w:r>
        <w:t>[GET] Retrieve All Work Orders — /api1/v2/workorders</w:t>
      </w:r>
    </w:p>
    <w:p>
      <w:r>
        <w:br w:type="page"/>
      </w:r>
    </w:p>
    <w:p>
      <w:pPr>
        <w:pStyle w:val="Heading2"/>
      </w:pPr>
      <w:r>
        <w:t>28. [GET] Retrieve a Work Order</w:t>
      </w:r>
    </w:p>
    <w:p>
      <w:r>
        <w:rPr>
          <w:b/>
        </w:rPr>
        <w:t xml:space="preserve">Endpoint: </w:t>
      </w:r>
      <w:r>
        <w:rPr>
          <w:rFonts w:ascii="Courier New" w:hAnsi="Courier New"/>
          <w:sz w:val="18"/>
        </w:rPr>
        <w:t>/v2/workorders/{{jnid}}</w:t>
      </w:r>
    </w:p>
    <w:p>
      <w:pPr>
        <w:pStyle w:val="Heading3"/>
      </w:pPr>
      <w:r>
        <w:t>Prerequisites</w:t>
      </w:r>
    </w:p>
    <w:p>
      <w:pPr>
        <w:pStyle w:val="ListBullet"/>
      </w:pPr>
      <w:r>
        <w:t>Must have access to the JobNimbus account containing the work order</w:t>
      </w:r>
    </w:p>
    <w:p>
      <w:pPr>
        <w:pStyle w:val="Heading3"/>
      </w:pPr>
      <w:r>
        <w:t>Method</w:t>
      </w:r>
    </w:p>
    <w:p>
      <w:r>
        <w:t>GET</w:t>
      </w:r>
    </w:p>
    <w:p>
      <w:pPr>
        <w:pStyle w:val="Heading3"/>
      </w:pPr>
      <w:r>
        <w:t>URL</w:t>
      </w:r>
    </w:p>
    <w:p>
      <w:r>
        <w:t>https://app.jobnimbus.com/api1/v2/workorders/{{jnid}}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work order within a JobNimbus account by its JobNimbus ID (jnid).</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/workorders/).</w:t>
      </w:r>
    </w:p>
    <w:p>
      <w:pPr>
        <w:pStyle w:val="ListBullet"/>
      </w:pPr>
      <w:r>
        <w:t>Always construct the path as /v2/workorders/{{jnid}}, where {{jnid}}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/v2/workorders/lz8y2mu4xjuz773scaqy1r5</w:t>
        <w:br/>
        <w:t>/v2/workorders/lgofp4nn5c9s0tc8ic0f7jw</w:t>
      </w:r>
    </w:p>
    <w:p>
      <w:pPr>
        <w:pStyle w:val="Heading3"/>
      </w:pPr>
      <w:r>
        <w:t>Invalid Examples</w:t>
      </w:r>
    </w:p>
    <w:p>
      <w:r>
        <w:rPr>
          <w:b/>
          <w:color w:val="666666"/>
          <w:sz w:val="16"/>
        </w:rPr>
        <w:t>[http]</w:t>
      </w:r>
    </w:p>
    <w:p>
      <w:pPr>
        <w:shd w:fill="F2F2F2" w:val="clear"/>
      </w:pPr>
      <w:r>
        <w:rPr>
          <w:rFonts w:ascii="Courier New" w:hAnsi="Courier New"/>
          <w:sz w:val="17"/>
        </w:rPr>
        <w:t>/v2/workorders/</w:t>
        <w:br/>
        <w:t>/v2/workorders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work order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"all_day": false,</w:t>
        <w:br/>
        <w:t xml:space="preserve"> "all_day_end_date": "",</w:t>
        <w:br/>
        <w:t xml:space="preserve"> "all_day_start_date": "",</w:t>
        <w:br/>
        <w:t xml:space="preserve"> "attachment_id": "lz8y2munwhpm7mvk58fvpm0",</w:t>
        <w:br/>
        <w:t xml:space="preserve"> "cf_boolean_1": null,</w:t>
        <w:br/>
        <w:t xml:space="preserve"> "cf_boolean_10": null,</w:t>
        <w:br/>
        <w:t xml:space="preserve"> "cf_boolean_11": null,</w:t>
        <w:br/>
        <w:t xml:space="preserve"> "cf_boolean_12": null,</w:t>
        <w:br/>
        <w:t xml:space="preserve"> "cf_boolean_13": null,</w:t>
        <w:br/>
        <w:t xml:space="preserve"> "cf_boolean_14": null,</w:t>
        <w:br/>
        <w:t xml:space="preserve"> "cf_boolean_15": null,</w:t>
        <w:br/>
        <w:t xml:space="preserve"> "cf_boolean_16": null,</w:t>
        <w:br/>
        <w:t xml:space="preserve"> "cf_boolean_17": null,</w:t>
        <w:br/>
        <w:t xml:space="preserve"> "cf_boolean_18": null,</w:t>
        <w:br/>
        <w:t xml:space="preserve"> "cf_boolean_19": null,</w:t>
        <w:br/>
        <w:t xml:space="preserve"> "cf_boolean_2": null,</w:t>
        <w:br/>
        <w:t xml:space="preserve"> "cf_boolean_20": null,</w:t>
        <w:br/>
        <w:t xml:space="preserve"> "cf_boolean_21": null,</w:t>
        <w:br/>
        <w:t xml:space="preserve"> "cf_boolean_22": null,</w:t>
        <w:br/>
        <w:t xml:space="preserve"> "cf_boolean_23": null,</w:t>
        <w:br/>
        <w:t xml:space="preserve"> "cf_boolean_24": null,</w:t>
        <w:br/>
        <w:t xml:space="preserve"> "cf_boolean_25": null,</w:t>
        <w:br/>
        <w:t xml:space="preserve"> "cf_boolean_26": null,</w:t>
        <w:br/>
        <w:t xml:space="preserve"> "cf_boolean_27": null,</w:t>
        <w:br/>
        <w:t xml:space="preserve"> "cf_boolean_28": null,</w:t>
        <w:br/>
        <w:t xml:space="preserve"> "cf_boolean_29": null,</w:t>
        <w:br/>
        <w:t xml:space="preserve"> "cf_boolean_3": null,</w:t>
        <w:br/>
        <w:t xml:space="preserve"> "cf_boolean_30": null,</w:t>
        <w:br/>
        <w:t xml:space="preserve"> "cf_boolean_31": null,</w:t>
        <w:br/>
        <w:t xml:space="preserve"> "cf_boolean_32": null,</w:t>
        <w:br/>
        <w:t xml:space="preserve"> "cf_boolean_33": null,</w:t>
        <w:br/>
        <w:t xml:space="preserve"> "cf_boolean_34": null,</w:t>
        <w:br/>
        <w:t xml:space="preserve"> "cf_boolean_35": null,</w:t>
        <w:br/>
        <w:t xml:space="preserve"> "cf_boolean_36": null,</w:t>
        <w:br/>
        <w:t xml:space="preserve"> "cf_boolean_37": null,</w:t>
        <w:br/>
        <w:t xml:space="preserve"> "cf_boolean_38": null,</w:t>
        <w:br/>
        <w:t xml:space="preserve"> "cf_boolean_39": null,</w:t>
        <w:br/>
        <w:t xml:space="preserve"> "cf_boolean_4": null,</w:t>
        <w:br/>
        <w:t xml:space="preserve"> "cf_boolean_40": null,</w:t>
        <w:br/>
        <w:t xml:space="preserve"> "cf_boolean_41": null,</w:t>
        <w:br/>
        <w:t xml:space="preserve"> "cf_boolean_42": null,</w:t>
        <w:br/>
        <w:t xml:space="preserve"> "cf_boolean_43": null,</w:t>
        <w:br/>
        <w:t xml:space="preserve"> "cf_boolean_44": null,</w:t>
        <w:br/>
        <w:t xml:space="preserve"> "cf_boolean_45": null,</w:t>
        <w:br/>
        <w:t xml:space="preserve"> "cf_boolean_46": null,</w:t>
        <w:br/>
        <w:t xml:space="preserve"> "cf_boolean_47": null,</w:t>
        <w:br/>
        <w:t xml:space="preserve"> "cf_boolean_48": null,</w:t>
        <w:br/>
        <w:t xml:space="preserve"> "cf_boolean_49": null,</w:t>
        <w:br/>
        <w:t xml:space="preserve"> "cf_boolean_5": null,</w:t>
        <w:br/>
        <w:t xml:space="preserve"> "cf_boolean_50": null,</w:t>
        <w:br/>
        <w:t xml:space="preserve"> "cf_boolean_6": null,</w:t>
        <w:br/>
        <w:t xml:space="preserve"> "cf_boolean_7": null,</w:t>
        <w:br/>
        <w:t xml:space="preserve"> "cf_boolean_8": null,</w:t>
        <w:br/>
        <w:t xml:space="preserve"> "cf_boolean_9": null,</w:t>
        <w:br/>
        <w:t xml:space="preserve"> "cf_date_1": null,</w:t>
        <w:br/>
        <w:t xml:space="preserve"> "cf_date_10": null,</w:t>
        <w:br/>
        <w:t xml:space="preserve"> "cf_date_11": null,</w:t>
        <w:br/>
        <w:t xml:space="preserve"> "cf_date_12": null,</w:t>
        <w:br/>
        <w:t xml:space="preserve"> "cf_date_13": null,</w:t>
        <w:br/>
        <w:t xml:space="preserve"> "cf_date_14": null,</w:t>
        <w:br/>
        <w:t xml:space="preserve"> "cf_date_15": null,</w:t>
        <w:br/>
        <w:t xml:space="preserve"> "cf_date_16": null,</w:t>
        <w:br/>
        <w:t xml:space="preserve"> "cf_date_17": null,</w:t>
        <w:br/>
        <w:t xml:space="preserve"> "cf_date_18": null,</w:t>
        <w:br/>
        <w:t xml:space="preserve"> "cf_date_19": null,</w:t>
        <w:br/>
        <w:t xml:space="preserve"> "cf_date_2": null,</w:t>
        <w:br/>
        <w:t xml:space="preserve"> "cf_date_20": null,</w:t>
        <w:br/>
        <w:t xml:space="preserve"> "cf_date_21": null,</w:t>
        <w:br/>
        <w:t xml:space="preserve"> "cf_date_22": null,</w:t>
        <w:br/>
        <w:t xml:space="preserve"> "cf_date_23": null,</w:t>
        <w:br/>
        <w:t xml:space="preserve"> "cf_date_24": null,</w:t>
        <w:br/>
        <w:t xml:space="preserve"> "cf_date_25": null,</w:t>
        <w:br/>
        <w:t xml:space="preserve"> "cf_date_26": null,</w:t>
        <w:br/>
        <w:t xml:space="preserve"> "cf_date_27": null,</w:t>
        <w:br/>
        <w:t xml:space="preserve"> "cf_date_28": null,</w:t>
        <w:br/>
        <w:t xml:space="preserve"> "cf_date_29": null,</w:t>
        <w:br/>
        <w:t xml:space="preserve"> "cf_date_3": null,</w:t>
        <w:br/>
        <w:t xml:space="preserve"> "cf_date_30": null,</w:t>
        <w:br/>
        <w:t xml:space="preserve"> "cf_date_31": null,</w:t>
        <w:br/>
        <w:t xml:space="preserve"> "cf_date_32": null,</w:t>
        <w:br/>
        <w:t xml:space="preserve"> "cf_date_33": null,</w:t>
        <w:br/>
        <w:t xml:space="preserve"> "cf_date_34": null,</w:t>
        <w:br/>
        <w:t xml:space="preserve"> "cf_date_35": null,</w:t>
        <w:br/>
        <w:t xml:space="preserve"> "cf_date_36": null,</w:t>
        <w:br/>
        <w:t xml:space="preserve"> "cf_date_37": null,</w:t>
        <w:br/>
        <w:t xml:space="preserve"> "cf_date_38": null,</w:t>
        <w:br/>
        <w:t xml:space="preserve"> "cf_date_39": null,</w:t>
        <w:br/>
        <w:t xml:space="preserve"> "cf_date_4": null,</w:t>
        <w:br/>
        <w:t xml:space="preserve"> "cf_date_40": null,</w:t>
        <w:br/>
        <w:t xml:space="preserve"> "cf_date_41": null,</w:t>
        <w:br/>
        <w:t xml:space="preserve"> "cf_date_42": null,</w:t>
        <w:br/>
        <w:t xml:space="preserve"> "cf_date_43": null,</w:t>
        <w:br/>
        <w:t xml:space="preserve"> "cf_date_44": null,</w:t>
        <w:br/>
        <w:t xml:space="preserve"> "cf_date_45": null,</w:t>
        <w:br/>
        <w:t xml:space="preserve"> "cf_date_46": null,</w:t>
        <w:br/>
        <w:t xml:space="preserve"> "cf_date_47": null,</w:t>
        <w:br/>
        <w:t xml:space="preserve"> "cf_date_48": null,</w:t>
        <w:br/>
        <w:t xml:space="preserve"> "cf_date_49": null,</w:t>
        <w:br/>
        <w:t xml:space="preserve"> "cf_date_5": null,</w:t>
        <w:br/>
        <w:t xml:space="preserve"> "cf_date_50": null,</w:t>
        <w:br/>
        <w:t xml:space="preserve"> "cf_date_6": null,</w:t>
        <w:br/>
        <w:t xml:space="preserve"> "cf_date_7": null,</w:t>
        <w:br/>
        <w:t xml:space="preserve"> "cf_date_8": null,</w:t>
        <w:br/>
        <w:t xml:space="preserve"> "cf_date_9": null,</w:t>
        <w:br/>
        <w:t xml:space="preserve"> "cf_double_1": null,</w:t>
        <w:br/>
        <w:t xml:space="preserve"> "cf_double_10": null,</w:t>
        <w:br/>
        <w:t xml:space="preserve"> "cf_double_11": null,</w:t>
        <w:br/>
        <w:t xml:space="preserve"> "cf_double_12": null,</w:t>
        <w:br/>
        <w:t xml:space="preserve"> "cf_double_13": null,</w:t>
        <w:br/>
        <w:t xml:space="preserve"> "cf_double_14": null,</w:t>
        <w:br/>
        <w:t xml:space="preserve"> "cf_double_15": null,</w:t>
        <w:br/>
        <w:t xml:space="preserve"> "cf_double_16": null,</w:t>
        <w:br/>
        <w:t xml:space="preserve"> "cf_double_17": null,</w:t>
        <w:br/>
        <w:t xml:space="preserve"> "cf_double_18": null,</w:t>
        <w:br/>
        <w:t xml:space="preserve"> "cf_double_19": null,</w:t>
        <w:br/>
        <w:t xml:space="preserve"> "cf_double_2": null,</w:t>
        <w:br/>
        <w:t xml:space="preserve"> "cf_double_20": null,</w:t>
        <w:br/>
        <w:t xml:space="preserve"> "cf_double_21": null,</w:t>
        <w:br/>
        <w:t xml:space="preserve"> "cf_double_22": null,</w:t>
        <w:br/>
        <w:t xml:space="preserve"> "cf_double_23": null,</w:t>
        <w:br/>
        <w:t xml:space="preserve"> "cf_double_24": null,</w:t>
        <w:br/>
        <w:t xml:space="preserve"> "cf_double_25": null,</w:t>
        <w:br/>
        <w:t xml:space="preserve"> "cf_double_26": null,</w:t>
        <w:br/>
        <w:t xml:space="preserve"> "cf_double_27": null,</w:t>
        <w:br/>
        <w:t xml:space="preserve"> "cf_double_28": null,</w:t>
        <w:br/>
        <w:t xml:space="preserve"> "cf_double_29": null,</w:t>
        <w:br/>
        <w:t xml:space="preserve"> "cf_double_3": null,</w:t>
        <w:br/>
        <w:t xml:space="preserve"> "cf_double_30": null,</w:t>
        <w:br/>
        <w:t xml:space="preserve"> "cf_double_31": null,</w:t>
        <w:br/>
        <w:t xml:space="preserve"> "cf_double_32": null,</w:t>
        <w:br/>
        <w:t xml:space="preserve"> "cf_double_33": null,</w:t>
        <w:br/>
        <w:t xml:space="preserve"> "cf_double_34": null,</w:t>
        <w:br/>
        <w:t xml:space="preserve"> "cf_double_35": null,</w:t>
        <w:br/>
        <w:t xml:space="preserve"> "cf_double_36": null,</w:t>
        <w:br/>
        <w:t xml:space="preserve"> "cf_double_37": null,</w:t>
        <w:br/>
        <w:t xml:space="preserve"> "cf_double_38": null,</w:t>
        <w:br/>
        <w:t xml:space="preserve"> "cf_double_39": null,</w:t>
        <w:br/>
        <w:t xml:space="preserve"> "cf_double_4": null,</w:t>
        <w:br/>
        <w:t xml:space="preserve"> "cf_double_40": null,</w:t>
        <w:br/>
        <w:t xml:space="preserve"> "cf_double_41": null,</w:t>
        <w:br/>
        <w:t xml:space="preserve"> "cf_double_42": null,</w:t>
        <w:br/>
        <w:t xml:space="preserve"> "cf_double_43": null,</w:t>
        <w:br/>
        <w:t xml:space="preserve"> "cf_double_44": null,</w:t>
        <w:br/>
        <w:t xml:space="preserve"> "cf_double_45": null,</w:t>
        <w:br/>
        <w:t xml:space="preserve"> "cf_double_46": null,</w:t>
        <w:br/>
        <w:t xml:space="preserve"> "cf_double_47": null,</w:t>
        <w:br/>
        <w:t xml:space="preserve"> "cf_double_48": null,</w:t>
        <w:br/>
        <w:t xml:space="preserve"> "cf_double_49": null,</w:t>
        <w:br/>
        <w:t xml:space="preserve"> "cf_double_5": null,</w:t>
        <w:br/>
        <w:t xml:space="preserve"> "cf_double_50": null,</w:t>
        <w:br/>
        <w:t xml:space="preserve"> "cf_double_6": null,</w:t>
        <w:br/>
        <w:t xml:space="preserve"> "cf_double_7": null,</w:t>
        <w:br/>
        <w:t xml:space="preserve"> "cf_double_8": null,</w:t>
        <w:br/>
        <w:t xml:space="preserve"> "cf_double_9": null,</w:t>
        <w:br/>
        <w:t xml:space="preserve"> "cf_long_1": null,</w:t>
        <w:br/>
        <w:t xml:space="preserve"> "cf_long_10": null,</w:t>
        <w:br/>
        <w:t xml:space="preserve"> "cf_long_11": null,</w:t>
        <w:br/>
        <w:t xml:space="preserve"> "cf_long_12": null,</w:t>
        <w:br/>
        <w:t xml:space="preserve"> "cf_long_13": null,</w:t>
        <w:br/>
        <w:t xml:space="preserve"> "cf_long_14": null,</w:t>
        <w:br/>
        <w:t xml:space="preserve"> "cf_long_15": null,</w:t>
        <w:br/>
        <w:t xml:space="preserve"> "cf_long_16": null,</w:t>
        <w:br/>
        <w:t xml:space="preserve"> "cf_long_17": null,</w:t>
        <w:br/>
        <w:t xml:space="preserve"> "cf_long_18": null,</w:t>
        <w:br/>
        <w:t xml:space="preserve"> "cf_long_19": null,</w:t>
        <w:br/>
        <w:t xml:space="preserve"> "cf_long_2": null,</w:t>
        <w:br/>
        <w:t xml:space="preserve"> "cf_long_20": null,</w:t>
        <w:br/>
        <w:t xml:space="preserve"> "cf_long_21": null,</w:t>
        <w:br/>
        <w:t xml:space="preserve"> "cf_long_22": null,</w:t>
        <w:br/>
        <w:t xml:space="preserve"> "cf_long_23": null,</w:t>
        <w:br/>
        <w:t xml:space="preserve"> "cf_long_24": null,</w:t>
        <w:br/>
        <w:t xml:space="preserve"> "cf_long_25": null,</w:t>
        <w:br/>
        <w:t xml:space="preserve"> "cf_long_26": null,</w:t>
        <w:br/>
        <w:t xml:space="preserve"> "cf_long_27": null,</w:t>
        <w:br/>
        <w:t xml:space="preserve"> "cf_long_28": null,</w:t>
        <w:br/>
        <w:t xml:space="preserve"> "cf_long_29": null,</w:t>
        <w:br/>
        <w:t xml:space="preserve"> "cf_long_3": null,</w:t>
        <w:br/>
        <w:t xml:space="preserve"> "cf_long_30": null,</w:t>
        <w:br/>
        <w:t xml:space="preserve"> "cf_long_31": null,</w:t>
        <w:br/>
        <w:t xml:space="preserve"> "cf_long_32": null,</w:t>
        <w:br/>
        <w:t xml:space="preserve"> "cf_long_33": null,</w:t>
        <w:br/>
        <w:t xml:space="preserve"> "cf_long_34": null,</w:t>
        <w:br/>
        <w:t xml:space="preserve"> "cf_long_35": null,</w:t>
        <w:br/>
        <w:t xml:space="preserve"> "cf_long_36": null,</w:t>
        <w:br/>
        <w:t xml:space="preserve"> "cf_long_37": null,</w:t>
        <w:br/>
        <w:t xml:space="preserve"> "cf_long_38": null,</w:t>
        <w:br/>
        <w:t xml:space="preserve"> "cf_long_39": null,</w:t>
        <w:br/>
        <w:t xml:space="preserve"> "cf_long_4": null,</w:t>
        <w:br/>
        <w:t xml:space="preserve"> "cf_long_40": null,</w:t>
        <w:br/>
        <w:t xml:space="preserve"> "cf_long_41": null,</w:t>
        <w:br/>
        <w:t xml:space="preserve"> "cf_long_42": null,</w:t>
        <w:br/>
        <w:t xml:space="preserve"> "cf_long_43": null,</w:t>
        <w:br/>
        <w:t xml:space="preserve"> "cf_long_44": null,</w:t>
        <w:br/>
        <w:t xml:space="preserve"> "cf_long_45": null,</w:t>
        <w:br/>
        <w:t xml:space="preserve"> "cf_long_46": null,</w:t>
        <w:br/>
        <w:t xml:space="preserve"> "cf_long_47": null,</w:t>
        <w:br/>
        <w:t xml:space="preserve"> "cf_long_48": null,</w:t>
        <w:br/>
        <w:t xml:space="preserve"> "cf_long_49": null,</w:t>
        <w:br/>
        <w:t xml:space="preserve"> "cf_long_5": null,</w:t>
        <w:br/>
        <w:t xml:space="preserve"> "cf_long_50": null,</w:t>
        <w:br/>
        <w:t xml:space="preserve"> "cf_long_6": null,</w:t>
        <w:br/>
        <w:t xml:space="preserve"> "cf_long_7": null,</w:t>
        <w:br/>
        <w:t xml:space="preserve"> "cf_long_8": null,</w:t>
        <w:br/>
        <w:t xml:space="preserve"> "cf_long_9": null,</w:t>
        <w:br/>
        <w:t xml:space="preserve"> "cf_string_1": null,</w:t>
        <w:br/>
        <w:t xml:space="preserve"> "cf_string_10": null,</w:t>
        <w:br/>
        <w:t xml:space="preserve"> "cf_string_100": null,</w:t>
        <w:br/>
        <w:t xml:space="preserve"> "cf_string_11": null,</w:t>
        <w:br/>
        <w:t xml:space="preserve"> "cf_string_12": null,</w:t>
        <w:br/>
        <w:t xml:space="preserve"> "cf_string_13": null,</w:t>
        <w:br/>
        <w:t xml:space="preserve"> "cf_string_14": null,</w:t>
        <w:br/>
        <w:t xml:space="preserve"> "cf_string_15": null,</w:t>
        <w:br/>
        <w:t xml:space="preserve"> "cf_string_16": null,</w:t>
        <w:br/>
        <w:t xml:space="preserve"> "cf_string_17": null,</w:t>
        <w:br/>
        <w:t xml:space="preserve"> "cf_string_18": null,</w:t>
        <w:br/>
        <w:t xml:space="preserve"> "cf_string_19": null,</w:t>
        <w:br/>
        <w:t xml:space="preserve"> "cf_string_2": null,</w:t>
        <w:br/>
        <w:t xml:space="preserve"> "cf_string_20": null,</w:t>
        <w:br/>
        <w:t xml:space="preserve"> "cf_string_21": null,</w:t>
        <w:br/>
        <w:t xml:space="preserve"> "cf_string_22": null,</w:t>
        <w:br/>
        <w:t xml:space="preserve"> "cf_string_23": null,</w:t>
        <w:br/>
        <w:t xml:space="preserve"> "cf_string_24": null,</w:t>
        <w:br/>
        <w:t xml:space="preserve"> "cf_string_25": null,</w:t>
        <w:br/>
        <w:t xml:space="preserve"> "cf_string_26": null,</w:t>
        <w:br/>
        <w:t xml:space="preserve"> "cf_string_27": null,</w:t>
        <w:br/>
        <w:t xml:space="preserve"> "cf_string_28": null,</w:t>
        <w:br/>
        <w:t xml:space="preserve"> "cf_string_29": null,</w:t>
        <w:br/>
        <w:t xml:space="preserve"> "cf_string_3": null,</w:t>
        <w:br/>
        <w:t xml:space="preserve"> "cf_string_30": null,</w:t>
        <w:br/>
        <w:t xml:space="preserve"> "cf_string_31": null,</w:t>
        <w:br/>
        <w:t xml:space="preserve"> "cf_string_32": null,</w:t>
        <w:br/>
        <w:t xml:space="preserve"> "cf_string_33": null,</w:t>
        <w:br/>
        <w:t xml:space="preserve"> "cf_string_34": null,</w:t>
        <w:br/>
        <w:t xml:space="preserve"> "cf_string_35": null,</w:t>
        <w:br/>
        <w:t xml:space="preserve"> "cf_string_36": null,</w:t>
        <w:br/>
        <w:t xml:space="preserve"> "cf_string_37": null,</w:t>
        <w:br/>
        <w:t xml:space="preserve"> "cf_string_38": null,</w:t>
        <w:br/>
        <w:t xml:space="preserve"> "cf_string_39": null,</w:t>
        <w:br/>
        <w:t xml:space="preserve"> "cf_string_4": null,</w:t>
        <w:br/>
        <w:t xml:space="preserve"> "cf_string_40": null,</w:t>
        <w:br/>
        <w:t xml:space="preserve"> "cf_string_41": null,</w:t>
        <w:br/>
        <w:t xml:space="preserve"> "cf_string_42": null,</w:t>
        <w:br/>
        <w:t xml:space="preserve"> "cf_string_43": null,</w:t>
        <w:br/>
        <w:t xml:space="preserve"> "cf_string_44": null,</w:t>
        <w:br/>
        <w:t xml:space="preserve"> "cf_string_45": null,</w:t>
        <w:br/>
        <w:t xml:space="preserve"> "cf_string_46": null,</w:t>
        <w:br/>
        <w:t xml:space="preserve"> "cf_string_47": null,</w:t>
        <w:br/>
        <w:t xml:space="preserve"> "cf_string_48": null,</w:t>
        <w:br/>
        <w:t xml:space="preserve"> "cf_string_49": null,</w:t>
        <w:br/>
        <w:t xml:space="preserve"> "cf_string_5": null,</w:t>
        <w:br/>
        <w:t xml:space="preserve"> "cf_string_50": null,</w:t>
        <w:br/>
        <w:t xml:space="preserve"> "cf_string_51": null,</w:t>
        <w:br/>
        <w:t xml:space="preserve"> "cf_string_52": null,</w:t>
        <w:br/>
        <w:t xml:space="preserve"> "cf_string_53": null,</w:t>
        <w:br/>
        <w:t xml:space="preserve"> "cf_string_54": null,</w:t>
        <w:br/>
        <w:t xml:space="preserve"> "cf_string_55": null,</w:t>
        <w:br/>
        <w:t xml:space="preserve"> "cf_string_56": null,</w:t>
        <w:br/>
        <w:t xml:space="preserve"> "cf_string_57": null,</w:t>
        <w:br/>
        <w:t xml:space="preserve"> "cf_string_58": null,</w:t>
        <w:br/>
        <w:t xml:space="preserve"> "cf_string_59": null,</w:t>
        <w:br/>
        <w:t xml:space="preserve"> "cf_string_6": null,</w:t>
        <w:br/>
        <w:t xml:space="preserve"> "cf_string_60": null,</w:t>
        <w:br/>
        <w:t xml:space="preserve"> "cf_string_61": null,</w:t>
        <w:br/>
        <w:t xml:space="preserve"> "cf_string_62": null,</w:t>
        <w:br/>
        <w:t xml:space="preserve"> "cf_string_63": null,</w:t>
        <w:br/>
        <w:t xml:space="preserve"> "cf_string_64": null,</w:t>
        <w:br/>
        <w:t xml:space="preserve"> "cf_string_65": null,</w:t>
        <w:br/>
        <w:t xml:space="preserve"> "cf_string_66": null,</w:t>
        <w:br/>
        <w:t xml:space="preserve"> "cf_string_67": null,</w:t>
        <w:br/>
        <w:t xml:space="preserve"> "cf_string_68": null,</w:t>
        <w:br/>
        <w:t xml:space="preserve"> "cf_string_69": null,</w:t>
        <w:br/>
        <w:t xml:space="preserve"> "cf_string_7": null,</w:t>
        <w:br/>
        <w:t xml:space="preserve"> "cf_string_70": null,</w:t>
        <w:br/>
        <w:t xml:space="preserve"> "cf_string_71": null,</w:t>
        <w:br/>
        <w:t xml:space="preserve"> "cf_string_72": null,</w:t>
        <w:br/>
        <w:t xml:space="preserve"> "cf_string_73": null,</w:t>
        <w:br/>
        <w:t xml:space="preserve"> "cf_string_74": null,</w:t>
        <w:br/>
        <w:t xml:space="preserve"> "cf_string_75": null,</w:t>
        <w:br/>
        <w:t xml:space="preserve"> "cf_string_76": null,</w:t>
        <w:br/>
        <w:t xml:space="preserve"> "cf_string_77": null,</w:t>
        <w:br/>
        <w:t xml:space="preserve"> "cf_string_78": null,</w:t>
        <w:br/>
        <w:t xml:space="preserve"> "cf_string_79": null,</w:t>
        <w:br/>
        <w:t xml:space="preserve"> "cf_string_8": null,</w:t>
        <w:br/>
        <w:t xml:space="preserve"> "cf_string_80": null,</w:t>
        <w:br/>
        <w:t xml:space="preserve"> "cf_string_81": null,</w:t>
        <w:br/>
        <w:t xml:space="preserve"> "cf_string_82": null,</w:t>
        <w:br/>
        <w:t xml:space="preserve"> "cf_string_83": null,</w:t>
        <w:br/>
        <w:t xml:space="preserve"> "cf_string_84": null,</w:t>
        <w:br/>
        <w:t xml:space="preserve"> "cf_string_85": null,</w:t>
        <w:br/>
        <w:t xml:space="preserve"> "cf_string_86": null,</w:t>
        <w:br/>
        <w:t xml:space="preserve"> "cf_string_87": null,</w:t>
        <w:br/>
        <w:t xml:space="preserve"> "cf_string_88": null,</w:t>
        <w:br/>
        <w:t xml:space="preserve"> "cf_string_89": null,</w:t>
        <w:br/>
        <w:t xml:space="preserve"> "cf_string_9": null,</w:t>
        <w:br/>
        <w:t xml:space="preserve"> "cf_string_90": null,</w:t>
        <w:br/>
        <w:t xml:space="preserve"> "cf_string_91": null,</w:t>
        <w:br/>
        <w:t xml:space="preserve"> "cf_string_92": null,</w:t>
        <w:br/>
        <w:t xml:space="preserve"> "cf_string_93": null,</w:t>
        <w:br/>
        <w:t xml:space="preserve"> "cf_string_94": null,</w:t>
        <w:br/>
        <w:t xml:space="preserve"> "cf_string_95": null,</w:t>
        <w:br/>
        <w:t xml:space="preserve"> "cf_string_96": null,</w:t>
        <w:br/>
        <w:t xml:space="preserve"> "cf_string_97": null,</w:t>
        <w:br/>
        <w:t xml:space="preserve"> "cf_string_98": null,</w:t>
        <w:br/>
        <w:t xml:space="preserve"> "cf_string_99": null,</w:t>
        <w:br/>
        <w:t xml:space="preserve"> "class_id": "",</w:t>
        <w:br/>
        <w:t xml:space="preserve"> "class_name": "",</w:t>
        <w:br/>
        <w:t xml:space="preserve"> "created_by": "l3ja7zg1oin4z1cavfqu9ou",</w:t>
        <w:br/>
        <w:t xml:space="preserve"> "created_by_name": "Jordan Herget",</w:t>
        <w:br/>
        <w:t xml:space="preserve"> "customer": "l3ja7zfrzwgwfem9myim7h6",</w:t>
        <w:br/>
        <w:t xml:space="preserve"> "customer_note": null,</w:t>
        <w:br/>
        <w:t xml:space="preserve"> "date_created": 1722375786,</w:t>
        <w:br/>
        <w:t xml:space="preserve"> "date_end": 0,</w:t>
        <w:br/>
        <w:t xml:space="preserve"> "date_start": 1722319200,</w:t>
        <w:br/>
        <w:t xml:space="preserve"> "date_status_change": 1722375786,</w:t>
        <w:br/>
        <w:t xml:space="preserve"> "date_updated": 1726786488,</w:t>
        <w:br/>
        <w:t xml:space="preserve"> "esigned": false,</w:t>
        <w:br/>
        <w:t xml:space="preserve"> "external_id": null,</w:t>
        <w:br/>
        <w:t xml:space="preserve"> "guid": "2C96D8C6-9D57-4F62-86B8-CE700612E0E3",</w:t>
        <w:br/>
        <w:t xml:space="preserve"> "internal_note": null,</w:t>
        <w:br/>
        <w:t xml:space="preserve"> "is_active": true,</w:t>
        <w:br/>
        <w:t xml:space="preserve"> "is_archived": false,</w:t>
        <w:br/>
        <w:t xml:space="preserve"> "items": [</w:t>
        <w:br/>
        <w:t xml:space="preserve"> {</w:t>
        <w:br/>
        <w:t xml:space="preserve"> "amount": 675,</w:t>
        <w:br/>
        <w:t xml:space="preserve"> "category": null,</w:t>
        <w:br/>
        <w:t xml:space="preserve"> "color": null,</w:t>
        <w:br/>
        <w:t xml:space="preserve"> "cost": 750,</w:t>
        <w:br/>
        <w:t xml:space="preserve"> "description": "",</w:t>
        <w:br/>
        <w:t xml:space="preserve"> "item_type": "material",</w:t>
        <w:br/>
        <w:t xml:space="preserve"> "jnid": "lgofp4nn5c9s0tc8ic0f7jw",</w:t>
        <w:br/>
        <w:t xml:space="preserve"> "labor": null,</w:t>
        <w:br/>
        <w:t xml:space="preserve"> "name": "App Discount",</w:t>
        <w:br/>
        <w:t xml:space="preserve"> "photos": [],</w:t>
        <w:br/>
        <w:t xml:space="preserve"> "price": 675,</w:t>
        <w:br/>
        <w:t xml:space="preserve"> "quantity": 1,</w:t>
        <w:br/>
        <w:t xml:space="preserve"> "sku": null,</w:t>
        <w:br/>
        <w:t xml:space="preserve"> "uom": "Items"</w:t>
        <w:br/>
        <w:t xml:space="preserve"> }</w:t>
        <w:br/>
        <w:t xml:space="preserve"> ],</w:t>
        <w:br/>
        <w:t xml:space="preserve"> "jnid": "lz8y2mu4xjuz773scaqy1r5",</w:t>
        <w:br/>
        <w:t xml:space="preserve"> "location": {</w:t>
        <w:br/>
        <w:t xml:space="preserve"> "id": 1</w:t>
        <w:br/>
        <w:t xml:space="preserve"> },</w:t>
        <w:br/>
        <w:t xml:space="preserve"> "merged": null,</w:t>
        <w:br/>
        <w:t xml:space="preserve"> "number": "1068",</w:t>
        <w:br/>
        <w:t xml:space="preserve"> "owners": [</w:t>
        <w:br/>
        <w:t xml:space="preserve"> {</w:t>
        <w:br/>
        <w:t xml:space="preserve"> "id": "l3ja7zg1oin4z1cavfqu9ou"</w:t>
        <w:br/>
        <w:t xml:space="preserve"> }</w:t>
        <w:br/>
        <w:t xml:space="preserve"> ],</w:t>
        <w:br/>
        <w:t xml:space="preserve"> "parent_approved_estimate_total": 0,</w:t>
        <w:br/>
        <w:t xml:space="preserve"> "parent_approved_invoice_due": 0,</w:t>
        <w:br/>
        <w:t xml:space="preserve"> "parent_approved_invoice_total": 0,</w:t>
        <w:br/>
        <w:t xml:space="preserve"> "parent_fax_number": null,</w:t>
        <w:br/>
        <w:t xml:space="preserve"> "parent_home_phone": null,</w:t>
        <w:br/>
        <w:t xml:space="preserve"> "parent_last_estimate": 0,</w:t>
        <w:br/>
        <w:t xml:space="preserve"> "parent_last_invoice": 0,</w:t>
        <w:br/>
        <w:t xml:space="preserve"> "parent_mobile_phone": null,</w:t>
        <w:br/>
        <w:t xml:space="preserve"> "parent_work_phone": null,</w:t>
        <w:br/>
        <w:t xml:space="preserve"> "recid": 1068,</w:t>
        <w:br/>
        <w:t xml:space="preserve"> "record_type": 24,</w:t>
        <w:br/>
        <w:t xml:space="preserve"> "record_type_name": "Brick",</w:t>
        <w:br/>
        <w:t xml:space="preserve"> "related": [</w:t>
        <w:br/>
        <w:t xml:space="preserve"> {</w:t>
        <w:br/>
        <w:t xml:space="preserve"> "email": null,</w:t>
        <w:br/>
        <w:t xml:space="preserve"> "id": "lz8y1afzet1hfihuaxwzkx3",</w:t>
        <w:br/>
        <w:t xml:space="preserve"> "name": "Alex Banzea",</w:t>
        <w:br/>
        <w:t xml:space="preserve"> "number": "1086",</w:t>
        <w:br/>
        <w:t xml:space="preserve"> "subject": null,</w:t>
        <w:br/>
        <w:t xml:space="preserve"> "type": "job"</w:t>
        <w:br/>
        <w:t xml:space="preserve"> }</w:t>
        <w:br/>
        <w:t xml:space="preserve"> ],</w:t>
        <w:br/>
        <w:t xml:space="preserve"> "rules": [],</w:t>
        <w:br/>
        <w:t xml:space="preserve"> "sales_rep": "l3ja7zg1oin4z1cavfqu9ou",</w:t>
        <w:br/>
        <w:t xml:space="preserve"> "sections": [],</w:t>
        <w:br/>
        <w:t xml:space="preserve"> "status": 366,</w:t>
        <w:br/>
        <w:t xml:space="preserve"> "status_name": "Assigned",</w:t>
        <w:br/>
        <w:t xml:space="preserve"> "subcontractors": [],</w:t>
        <w:br/>
        <w:t xml:space="preserve"> "supplier": null,</w:t>
        <w:br/>
        <w:t xml:space="preserve"> "template_id": "l3ja810fo9lla875ag0b3ia-1",</w:t>
        <w:br/>
        <w:t xml:space="preserve"> "total_line_item_cost": 750,</w:t>
        <w:br/>
        <w:t xml:space="preserve"> "total_line_item_price": 675,</w:t>
        <w:br/>
        <w:t xml:space="preserve"> "type": "workorder"</w:t>
        <w:br/>
        <w:t>}</w:t>
      </w:r>
    </w:p>
    <w:p>
      <w:pPr>
        <w:pStyle w:val="Heading3"/>
      </w:pPr>
      <w:r>
        <w:t>Error Response (Any non-200)</w:t>
      </w:r>
    </w:p>
    <w:p>
      <w:r>
        <w:t>The documentation states any non-200 status indicates failure and includes an error message in the response, but no specific schema/example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all_day</w:t>
            </w:r>
          </w:p>
        </w:tc>
        <w:tc>
          <w:tcPr>
            <w:tcW w:type="dxa" w:w="2880"/>
          </w:tcPr>
          <w:p>
            <w:r>
              <w:t>boolean</w:t>
            </w:r>
          </w:p>
        </w:tc>
        <w:tc>
          <w:tcPr>
            <w:tcW w:type="dxa" w:w="2880"/>
          </w:tcPr>
          <w:p>
            <w:r>
              <w:t>Indicates whether the work order is an all-day event.</w:t>
            </w:r>
          </w:p>
        </w:tc>
      </w:tr>
      <w:tr>
        <w:tc>
          <w:tcPr>
            <w:tcW w:type="dxa" w:w="2880"/>
          </w:tcPr>
          <w:p>
            <w:r>
              <w:t>all_day_end_date</w:t>
            </w:r>
          </w:p>
        </w:tc>
        <w:tc>
          <w:tcPr>
            <w:tcW w:type="dxa" w:w="2880"/>
          </w:tcPr>
          <w:p>
            <w:r>
              <w:t>string</w:t>
            </w:r>
          </w:p>
        </w:tc>
        <w:tc>
          <w:tcPr>
            <w:tcW w:type="dxa" w:w="2880"/>
          </w:tcPr>
          <w:p>
            <w:r>
              <w:t>All-day end date (format not specified).</w:t>
            </w:r>
          </w:p>
        </w:tc>
      </w:tr>
      <w:tr>
        <w:tc>
          <w:tcPr>
            <w:tcW w:type="dxa" w:w="2880"/>
          </w:tcPr>
          <w:p>
            <w:r>
              <w:t>all_day_start_date</w:t>
            </w:r>
          </w:p>
        </w:tc>
        <w:tc>
          <w:tcPr>
            <w:tcW w:type="dxa" w:w="2880"/>
          </w:tcPr>
          <w:p>
            <w:r>
              <w:t>string</w:t>
            </w:r>
          </w:p>
        </w:tc>
        <w:tc>
          <w:tcPr>
            <w:tcW w:type="dxa" w:w="2880"/>
          </w:tcPr>
          <w:p>
            <w:r>
              <w:t>All-day start date (format not specified).</w:t>
            </w:r>
          </w:p>
        </w:tc>
      </w:tr>
      <w:tr>
        <w:tc>
          <w:tcPr>
            <w:tcW w:type="dxa" w:w="2880"/>
          </w:tcPr>
          <w:p>
            <w:r>
              <w:t>attachment_id</w:t>
            </w:r>
          </w:p>
        </w:tc>
        <w:tc>
          <w:tcPr>
            <w:tcW w:type="dxa" w:w="2880"/>
          </w:tcPr>
          <w:p>
            <w:r>
              <w:t>string</w:t>
            </w:r>
          </w:p>
        </w:tc>
        <w:tc>
          <w:tcPr>
            <w:tcW w:type="dxa" w:w="2880"/>
          </w:tcPr>
          <w:p>
            <w:r>
              <w:t>Attachment identifier associated with the work order.</w:t>
            </w:r>
          </w:p>
        </w:tc>
      </w:tr>
      <w:tr>
        <w:tc>
          <w:tcPr>
            <w:tcW w:type="dxa" w:w="2880"/>
          </w:tcPr>
          <w:p>
            <w:r>
              <w:t>cf_boolean_*</w:t>
            </w:r>
          </w:p>
        </w:tc>
        <w:tc>
          <w:tcPr>
            <w:tcW w:type="dxa" w:w="2880"/>
          </w:tcPr>
          <w:p>
            <w:r>
              <w:t>any</w:t>
            </w:r>
          </w:p>
        </w:tc>
        <w:tc>
          <w:tcPr>
            <w:tcW w:type="dxa" w:w="2880"/>
          </w:tcPr>
          <w:p>
            <w:r>
              <w:t>Custom boolean fields (1–50). Values may be null.</w:t>
            </w:r>
          </w:p>
        </w:tc>
      </w:tr>
      <w:tr>
        <w:tc>
          <w:tcPr>
            <w:tcW w:type="dxa" w:w="2880"/>
          </w:tcPr>
          <w:p>
            <w:r>
              <w:t>cf_date_*</w:t>
            </w:r>
          </w:p>
        </w:tc>
        <w:tc>
          <w:tcPr>
            <w:tcW w:type="dxa" w:w="2880"/>
          </w:tcPr>
          <w:p>
            <w:r>
              <w:t>any</w:t>
            </w:r>
          </w:p>
        </w:tc>
        <w:tc>
          <w:tcPr>
            <w:tcW w:type="dxa" w:w="2880"/>
          </w:tcPr>
          <w:p>
            <w:r>
              <w:t>Custom date fields (1–50). Values may be null.</w:t>
            </w:r>
          </w:p>
        </w:tc>
      </w:tr>
      <w:tr>
        <w:tc>
          <w:tcPr>
            <w:tcW w:type="dxa" w:w="2880"/>
          </w:tcPr>
          <w:p>
            <w:r>
              <w:t>cf_double_*</w:t>
            </w:r>
          </w:p>
        </w:tc>
        <w:tc>
          <w:tcPr>
            <w:tcW w:type="dxa" w:w="2880"/>
          </w:tcPr>
          <w:p>
            <w:r>
              <w:t>any</w:t>
            </w:r>
          </w:p>
        </w:tc>
        <w:tc>
          <w:tcPr>
            <w:tcW w:type="dxa" w:w="2880"/>
          </w:tcPr>
          <w:p>
            <w:r>
              <w:t>Custom double/decimal fields (1–50). Values may be null.</w:t>
            </w:r>
          </w:p>
        </w:tc>
      </w:tr>
      <w:tr>
        <w:tc>
          <w:tcPr>
            <w:tcW w:type="dxa" w:w="2880"/>
          </w:tcPr>
          <w:p>
            <w:r>
              <w:t>cf_long_*</w:t>
            </w:r>
          </w:p>
        </w:tc>
        <w:tc>
          <w:tcPr>
            <w:tcW w:type="dxa" w:w="2880"/>
          </w:tcPr>
          <w:p>
            <w:r>
              <w:t>any</w:t>
            </w:r>
          </w:p>
        </w:tc>
        <w:tc>
          <w:tcPr>
            <w:tcW w:type="dxa" w:w="2880"/>
          </w:tcPr>
          <w:p>
            <w:r>
              <w:t>Custom long/integer fields (1–50). Values may be null.</w:t>
            </w:r>
          </w:p>
        </w:tc>
      </w:tr>
      <w:tr>
        <w:tc>
          <w:tcPr>
            <w:tcW w:type="dxa" w:w="2880"/>
          </w:tcPr>
          <w:p>
            <w:r>
              <w:t>cf_string_*</w:t>
            </w:r>
          </w:p>
        </w:tc>
        <w:tc>
          <w:tcPr>
            <w:tcW w:type="dxa" w:w="2880"/>
          </w:tcPr>
          <w:p>
            <w:r>
              <w:t>any</w:t>
            </w:r>
          </w:p>
        </w:tc>
        <w:tc>
          <w:tcPr>
            <w:tcW w:type="dxa" w:w="2880"/>
          </w:tcPr>
          <w:p>
            <w:r>
              <w:t>Custom string fields (1–100). Values may be null.</w:t>
            </w:r>
          </w:p>
        </w:tc>
      </w:tr>
      <w:tr>
        <w:tc>
          <w:tcPr>
            <w:tcW w:type="dxa" w:w="2880"/>
          </w:tcPr>
          <w:p>
            <w:r>
              <w:t>class_id</w:t>
            </w:r>
          </w:p>
        </w:tc>
        <w:tc>
          <w:tcPr>
            <w:tcW w:type="dxa" w:w="2880"/>
          </w:tcPr>
          <w:p>
            <w:r>
              <w:t>string</w:t>
            </w:r>
          </w:p>
        </w:tc>
        <w:tc>
          <w:tcPr>
            <w:tcW w:type="dxa" w:w="2880"/>
          </w:tcPr>
          <w:p>
            <w:r>
              <w:t>Class identifier.</w:t>
            </w:r>
          </w:p>
        </w:tc>
      </w:tr>
      <w:tr>
        <w:tc>
          <w:tcPr>
            <w:tcW w:type="dxa" w:w="2880"/>
          </w:tcPr>
          <w:p>
            <w:r>
              <w:t>class_name</w:t>
            </w:r>
          </w:p>
        </w:tc>
        <w:tc>
          <w:tcPr>
            <w:tcW w:type="dxa" w:w="2880"/>
          </w:tcPr>
          <w:p>
            <w:r>
              <w:t>string</w:t>
            </w:r>
          </w:p>
        </w:tc>
        <w:tc>
          <w:tcPr>
            <w:tcW w:type="dxa" w:w="2880"/>
          </w:tcPr>
          <w:p>
            <w:r>
              <w:t>Class name.</w:t>
            </w:r>
          </w:p>
        </w:tc>
      </w:tr>
      <w:tr>
        <w:tc>
          <w:tcPr>
            <w:tcW w:type="dxa" w:w="2880"/>
          </w:tcPr>
          <w:p>
            <w:r>
              <w:t>created_by</w:t>
            </w:r>
          </w:p>
        </w:tc>
        <w:tc>
          <w:tcPr>
            <w:tcW w:type="dxa" w:w="2880"/>
          </w:tcPr>
          <w:p>
            <w:r>
              <w:t>string</w:t>
            </w:r>
          </w:p>
        </w:tc>
        <w:tc>
          <w:tcPr>
            <w:tcW w:type="dxa" w:w="2880"/>
          </w:tcPr>
          <w:p>
            <w:r>
              <w:t>ID of the user who created the work order.</w:t>
            </w:r>
          </w:p>
        </w:tc>
      </w:tr>
      <w:tr>
        <w:tc>
          <w:tcPr>
            <w:tcW w:type="dxa" w:w="2880"/>
          </w:tcPr>
          <w:p>
            <w:r>
              <w:t>created_by_name</w:t>
            </w:r>
          </w:p>
        </w:tc>
        <w:tc>
          <w:tcPr>
            <w:tcW w:type="dxa" w:w="2880"/>
          </w:tcPr>
          <w:p>
            <w:r>
              <w:t>string</w:t>
            </w:r>
          </w:p>
        </w:tc>
        <w:tc>
          <w:tcPr>
            <w:tcW w:type="dxa" w:w="2880"/>
          </w:tcPr>
          <w:p>
            <w:r>
              <w:t>Name of the user who created the work order.</w:t>
            </w:r>
          </w:p>
        </w:tc>
      </w:tr>
      <w:tr>
        <w:tc>
          <w:tcPr>
            <w:tcW w:type="dxa" w:w="2880"/>
          </w:tcPr>
          <w:p>
            <w:r>
              <w:t>customer</w:t>
            </w:r>
          </w:p>
        </w:tc>
        <w:tc>
          <w:tcPr>
            <w:tcW w:type="dxa" w:w="2880"/>
          </w:tcPr>
          <w:p>
            <w:r>
              <w:t>string</w:t>
            </w:r>
          </w:p>
        </w:tc>
        <w:tc>
          <w:tcPr>
            <w:tcW w:type="dxa" w:w="2880"/>
          </w:tcPr>
          <w:p>
            <w:r>
              <w:t>Customer record ID associated with the work order.</w:t>
            </w:r>
          </w:p>
        </w:tc>
      </w:tr>
      <w:tr>
        <w:tc>
          <w:tcPr>
            <w:tcW w:type="dxa" w:w="2880"/>
          </w:tcPr>
          <w:p>
            <w:r>
              <w:t>customer_note</w:t>
            </w:r>
          </w:p>
        </w:tc>
        <w:tc>
          <w:tcPr>
            <w:tcW w:type="dxa" w:w="2880"/>
          </w:tcPr>
          <w:p>
            <w:r>
              <w:t>any</w:t>
            </w:r>
          </w:p>
        </w:tc>
        <w:tc>
          <w:tcPr>
            <w:tcW w:type="dxa" w:w="2880"/>
          </w:tcPr>
          <w:p>
            <w:r>
              <w:t>Customer note (may be null).</w:t>
            </w:r>
          </w:p>
        </w:tc>
      </w:tr>
      <w:tr>
        <w:tc>
          <w:tcPr>
            <w:tcW w:type="dxa" w:w="2880"/>
          </w:tcPr>
          <w:p>
            <w:r>
              <w:t>date_created</w:t>
            </w:r>
          </w:p>
        </w:tc>
        <w:tc>
          <w:tcPr>
            <w:tcW w:type="dxa" w:w="2880"/>
          </w:tcPr>
          <w:p>
            <w:r>
              <w:t>number</w:t>
            </w:r>
          </w:p>
        </w:tc>
        <w:tc>
          <w:tcPr>
            <w:tcW w:type="dxa" w:w="2880"/>
          </w:tcPr>
          <w:p>
            <w:r>
              <w:t>Creation time (epoch seconds).</w:t>
            </w:r>
          </w:p>
        </w:tc>
      </w:tr>
      <w:tr>
        <w:tc>
          <w:tcPr>
            <w:tcW w:type="dxa" w:w="2880"/>
          </w:tcPr>
          <w:p>
            <w:r>
              <w:t>date_end</w:t>
            </w:r>
          </w:p>
        </w:tc>
        <w:tc>
          <w:tcPr>
            <w:tcW w:type="dxa" w:w="2880"/>
          </w:tcPr>
          <w:p>
            <w:r>
              <w:t>number</w:t>
            </w:r>
          </w:p>
        </w:tc>
        <w:tc>
          <w:tcPr>
            <w:tcW w:type="dxa" w:w="2880"/>
          </w:tcPr>
          <w:p>
            <w:r>
              <w:t>End time (epoch seconds).</w:t>
            </w:r>
          </w:p>
        </w:tc>
      </w:tr>
      <w:tr>
        <w:tc>
          <w:tcPr>
            <w:tcW w:type="dxa" w:w="2880"/>
          </w:tcPr>
          <w:p>
            <w:r>
              <w:t>date_start</w:t>
            </w:r>
          </w:p>
        </w:tc>
        <w:tc>
          <w:tcPr>
            <w:tcW w:type="dxa" w:w="2880"/>
          </w:tcPr>
          <w:p>
            <w:r>
              <w:t>number</w:t>
            </w:r>
          </w:p>
        </w:tc>
        <w:tc>
          <w:tcPr>
            <w:tcW w:type="dxa" w:w="2880"/>
          </w:tcPr>
          <w:p>
            <w:r>
              <w:t>Start time (epoch seconds).</w:t>
            </w:r>
          </w:p>
        </w:tc>
      </w:tr>
      <w:tr>
        <w:tc>
          <w:tcPr>
            <w:tcW w:type="dxa" w:w="2880"/>
          </w:tcPr>
          <w:p>
            <w:r>
              <w:t>date_status_change</w:t>
            </w:r>
          </w:p>
        </w:tc>
        <w:tc>
          <w:tcPr>
            <w:tcW w:type="dxa" w:w="2880"/>
          </w:tcPr>
          <w:p>
            <w:r>
              <w:t>number</w:t>
            </w:r>
          </w:p>
        </w:tc>
        <w:tc>
          <w:tcPr>
            <w:tcW w:type="dxa" w:w="2880"/>
          </w:tcPr>
          <w:p>
            <w:r>
              <w:t>Last status change time (epoch seconds).</w:t>
            </w:r>
          </w:p>
        </w:tc>
      </w:tr>
      <w:tr>
        <w:tc>
          <w:tcPr>
            <w:tcW w:type="dxa" w:w="2880"/>
          </w:tcPr>
          <w:p>
            <w:r>
              <w:t>date_updated</w:t>
            </w:r>
          </w:p>
        </w:tc>
        <w:tc>
          <w:tcPr>
            <w:tcW w:type="dxa" w:w="2880"/>
          </w:tcPr>
          <w:p>
            <w:r>
              <w:t>number</w:t>
            </w:r>
          </w:p>
        </w:tc>
        <w:tc>
          <w:tcPr>
            <w:tcW w:type="dxa" w:w="2880"/>
          </w:tcPr>
          <w:p>
            <w:r>
              <w:t>Last update time (epoch seconds).</w:t>
            </w:r>
          </w:p>
        </w:tc>
      </w:tr>
      <w:tr>
        <w:tc>
          <w:tcPr>
            <w:tcW w:type="dxa" w:w="2880"/>
          </w:tcPr>
          <w:p>
            <w:r>
              <w:t>esigned</w:t>
            </w:r>
          </w:p>
        </w:tc>
        <w:tc>
          <w:tcPr>
            <w:tcW w:type="dxa" w:w="2880"/>
          </w:tcPr>
          <w:p>
            <w:r>
              <w:t>boolean</w:t>
            </w:r>
          </w:p>
        </w:tc>
        <w:tc>
          <w:tcPr>
            <w:tcW w:type="dxa" w:w="2880"/>
          </w:tcPr>
          <w:p>
            <w:r>
              <w:t>Indicates whether the work order is electronically signed.</w:t>
            </w:r>
          </w:p>
        </w:tc>
      </w:tr>
      <w:tr>
        <w:tc>
          <w:tcPr>
            <w:tcW w:type="dxa" w:w="2880"/>
          </w:tcPr>
          <w:p>
            <w:r>
              <w:t>external_id</w:t>
            </w:r>
          </w:p>
        </w:tc>
        <w:tc>
          <w:tcPr>
            <w:tcW w:type="dxa" w:w="2880"/>
          </w:tcPr>
          <w:p>
            <w:r>
              <w:t>any</w:t>
            </w:r>
          </w:p>
        </w:tc>
        <w:tc>
          <w:tcPr>
            <w:tcW w:type="dxa" w:w="2880"/>
          </w:tcPr>
          <w:p>
            <w:r>
              <w:t>External identifier (may be null).</w:t>
            </w:r>
          </w:p>
        </w:tc>
      </w:tr>
      <w:tr>
        <w:tc>
          <w:tcPr>
            <w:tcW w:type="dxa" w:w="2880"/>
          </w:tcPr>
          <w:p>
            <w:r>
              <w:t>guid</w:t>
            </w:r>
          </w:p>
        </w:tc>
        <w:tc>
          <w:tcPr>
            <w:tcW w:type="dxa" w:w="2880"/>
          </w:tcPr>
          <w:p>
            <w:r>
              <w:t>string</w:t>
            </w:r>
          </w:p>
        </w:tc>
        <w:tc>
          <w:tcPr>
            <w:tcW w:type="dxa" w:w="2880"/>
          </w:tcPr>
          <w:p>
            <w:r>
              <w:t>Global unique identifier for the work order.</w:t>
            </w:r>
          </w:p>
        </w:tc>
      </w:tr>
      <w:tr>
        <w:tc>
          <w:tcPr>
            <w:tcW w:type="dxa" w:w="2880"/>
          </w:tcPr>
          <w:p>
            <w:r>
              <w:t>internal_note</w:t>
            </w:r>
          </w:p>
        </w:tc>
        <w:tc>
          <w:tcPr>
            <w:tcW w:type="dxa" w:w="2880"/>
          </w:tcPr>
          <w:p>
            <w:r>
              <w:t>any</w:t>
            </w:r>
          </w:p>
        </w:tc>
        <w:tc>
          <w:tcPr>
            <w:tcW w:type="dxa" w:w="2880"/>
          </w:tcPr>
          <w:p>
            <w:r>
              <w:t>Internal note (may be null).</w:t>
            </w:r>
          </w:p>
        </w:tc>
      </w:tr>
      <w:tr>
        <w:tc>
          <w:tcPr>
            <w:tcW w:type="dxa" w:w="2880"/>
          </w:tcPr>
          <w:p>
            <w:r>
              <w:t>is_active</w:t>
            </w:r>
          </w:p>
        </w:tc>
        <w:tc>
          <w:tcPr>
            <w:tcW w:type="dxa" w:w="2880"/>
          </w:tcPr>
          <w:p>
            <w:r>
              <w:t>boolean</w:t>
            </w:r>
          </w:p>
        </w:tc>
        <w:tc>
          <w:tcPr>
            <w:tcW w:type="dxa" w:w="2880"/>
          </w:tcPr>
          <w:p>
            <w:r>
              <w:t>Whether the work order is active.</w:t>
            </w:r>
          </w:p>
        </w:tc>
      </w:tr>
      <w:tr>
        <w:tc>
          <w:tcPr>
            <w:tcW w:type="dxa" w:w="2880"/>
          </w:tcPr>
          <w:p>
            <w:r>
              <w:t>is_archived</w:t>
            </w:r>
          </w:p>
        </w:tc>
        <w:tc>
          <w:tcPr>
            <w:tcW w:type="dxa" w:w="2880"/>
          </w:tcPr>
          <w:p>
            <w:r>
              <w:t>boolean</w:t>
            </w:r>
          </w:p>
        </w:tc>
        <w:tc>
          <w:tcPr>
            <w:tcW w:type="dxa" w:w="2880"/>
          </w:tcPr>
          <w:p>
            <w:r>
              <w:t>Whether the work order is archived.</w:t>
            </w:r>
          </w:p>
        </w:tc>
      </w:tr>
      <w:tr>
        <w:tc>
          <w:tcPr>
            <w:tcW w:type="dxa" w:w="2880"/>
          </w:tcPr>
          <w:p>
            <w:r>
              <w:t>items</w:t>
            </w:r>
          </w:p>
        </w:tc>
        <w:tc>
          <w:tcPr>
            <w:tcW w:type="dxa" w:w="2880"/>
          </w:tcPr>
          <w:p>
            <w:r>
              <w:t>array</w:t>
            </w:r>
          </w:p>
        </w:tc>
        <w:tc>
          <w:tcPr>
            <w:tcW w:type="dxa" w:w="2880"/>
          </w:tcPr>
          <w:p>
            <w:r>
              <w:t>Line items on the work order.</w:t>
            </w:r>
          </w:p>
        </w:tc>
      </w:tr>
      <w:tr>
        <w:tc>
          <w:tcPr>
            <w:tcW w:type="dxa" w:w="2880"/>
          </w:tcPr>
          <w:p>
            <w:r>
              <w:t>items[].amount</w:t>
            </w:r>
          </w:p>
        </w:tc>
        <w:tc>
          <w:tcPr>
            <w:tcW w:type="dxa" w:w="2880"/>
          </w:tcPr>
          <w:p>
            <w:r>
              <w:t>number</w:t>
            </w:r>
          </w:p>
        </w:tc>
        <w:tc>
          <w:tcPr>
            <w:tcW w:type="dxa" w:w="2880"/>
          </w:tcPr>
          <w:p>
            <w:r>
              <w:t>Line item amount.</w:t>
            </w:r>
          </w:p>
        </w:tc>
      </w:tr>
      <w:tr>
        <w:tc>
          <w:tcPr>
            <w:tcW w:type="dxa" w:w="2880"/>
          </w:tcPr>
          <w:p>
            <w:r>
              <w:t>items[].category</w:t>
            </w:r>
          </w:p>
        </w:tc>
        <w:tc>
          <w:tcPr>
            <w:tcW w:type="dxa" w:w="2880"/>
          </w:tcPr>
          <w:p>
            <w:r>
              <w:t>any</w:t>
            </w:r>
          </w:p>
        </w:tc>
        <w:tc>
          <w:tcPr>
            <w:tcW w:type="dxa" w:w="2880"/>
          </w:tcPr>
          <w:p>
            <w:r>
              <w:t>Line item category (may be null).</w:t>
            </w:r>
          </w:p>
        </w:tc>
      </w:tr>
      <w:tr>
        <w:tc>
          <w:tcPr>
            <w:tcW w:type="dxa" w:w="2880"/>
          </w:tcPr>
          <w:p>
            <w:r>
              <w:t>items[].color</w:t>
            </w:r>
          </w:p>
        </w:tc>
        <w:tc>
          <w:tcPr>
            <w:tcW w:type="dxa" w:w="2880"/>
          </w:tcPr>
          <w:p>
            <w:r>
              <w:t>any</w:t>
            </w:r>
          </w:p>
        </w:tc>
        <w:tc>
          <w:tcPr>
            <w:tcW w:type="dxa" w:w="2880"/>
          </w:tcPr>
          <w:p>
            <w:r>
              <w:t>Line item color (may be null).</w:t>
            </w:r>
          </w:p>
        </w:tc>
      </w:tr>
      <w:tr>
        <w:tc>
          <w:tcPr>
            <w:tcW w:type="dxa" w:w="2880"/>
          </w:tcPr>
          <w:p>
            <w:r>
              <w:t>items[].cost</w:t>
            </w:r>
          </w:p>
        </w:tc>
        <w:tc>
          <w:tcPr>
            <w:tcW w:type="dxa" w:w="2880"/>
          </w:tcPr>
          <w:p>
            <w:r>
              <w:t>number</w:t>
            </w:r>
          </w:p>
        </w:tc>
        <w:tc>
          <w:tcPr>
            <w:tcW w:type="dxa" w:w="2880"/>
          </w:tcPr>
          <w:p>
            <w:r>
              <w:t>Line item cost.</w:t>
            </w:r>
          </w:p>
        </w:tc>
      </w:tr>
      <w:tr>
        <w:tc>
          <w:tcPr>
            <w:tcW w:type="dxa" w:w="2880"/>
          </w:tcPr>
          <w:p>
            <w:r>
              <w:t>items[].description</w:t>
            </w:r>
          </w:p>
        </w:tc>
        <w:tc>
          <w:tcPr>
            <w:tcW w:type="dxa" w:w="2880"/>
          </w:tcPr>
          <w:p>
            <w:r>
              <w:t>string</w:t>
            </w:r>
          </w:p>
        </w:tc>
        <w:tc>
          <w:tcPr>
            <w:tcW w:type="dxa" w:w="2880"/>
          </w:tcPr>
          <w:p>
            <w:r>
              <w:t>Line item description.</w:t>
            </w:r>
          </w:p>
        </w:tc>
      </w:tr>
      <w:tr>
        <w:tc>
          <w:tcPr>
            <w:tcW w:type="dxa" w:w="2880"/>
          </w:tcPr>
          <w:p>
            <w:r>
              <w:t>items[].item_type</w:t>
            </w:r>
          </w:p>
        </w:tc>
        <w:tc>
          <w:tcPr>
            <w:tcW w:type="dxa" w:w="2880"/>
          </w:tcPr>
          <w:p>
            <w:r>
              <w:t>string</w:t>
            </w:r>
          </w:p>
        </w:tc>
        <w:tc>
          <w:tcPr>
            <w:tcW w:type="dxa" w:w="2880"/>
          </w:tcPr>
          <w:p>
            <w:r>
              <w:t>Line item type (e.g., "material").</w:t>
            </w:r>
          </w:p>
        </w:tc>
      </w:tr>
      <w:tr>
        <w:tc>
          <w:tcPr>
            <w:tcW w:type="dxa" w:w="2880"/>
          </w:tcPr>
          <w:p>
            <w:r>
              <w:t>items[].jnid</w:t>
            </w:r>
          </w:p>
        </w:tc>
        <w:tc>
          <w:tcPr>
            <w:tcW w:type="dxa" w:w="2880"/>
          </w:tcPr>
          <w:p>
            <w:r>
              <w:t>string</w:t>
            </w:r>
          </w:p>
        </w:tc>
        <w:tc>
          <w:tcPr>
            <w:tcW w:type="dxa" w:w="2880"/>
          </w:tcPr>
          <w:p>
            <w:r>
              <w:t>Line item JobNimbus ID.</w:t>
            </w:r>
          </w:p>
        </w:tc>
      </w:tr>
      <w:tr>
        <w:tc>
          <w:tcPr>
            <w:tcW w:type="dxa" w:w="2880"/>
          </w:tcPr>
          <w:p>
            <w:r>
              <w:t>items[].labor</w:t>
            </w:r>
          </w:p>
        </w:tc>
        <w:tc>
          <w:tcPr>
            <w:tcW w:type="dxa" w:w="2880"/>
          </w:tcPr>
          <w:p>
            <w:r>
              <w:t>any</w:t>
            </w:r>
          </w:p>
        </w:tc>
        <w:tc>
          <w:tcPr>
            <w:tcW w:type="dxa" w:w="2880"/>
          </w:tcPr>
          <w:p>
            <w:r>
              <w:t>Labor field (may be null).</w:t>
            </w:r>
          </w:p>
        </w:tc>
      </w:tr>
      <w:tr>
        <w:tc>
          <w:tcPr>
            <w:tcW w:type="dxa" w:w="2880"/>
          </w:tcPr>
          <w:p>
            <w:r>
              <w:t>items[].name</w:t>
            </w:r>
          </w:p>
        </w:tc>
        <w:tc>
          <w:tcPr>
            <w:tcW w:type="dxa" w:w="2880"/>
          </w:tcPr>
          <w:p>
            <w:r>
              <w:t>string</w:t>
            </w:r>
          </w:p>
        </w:tc>
        <w:tc>
          <w:tcPr>
            <w:tcW w:type="dxa" w:w="2880"/>
          </w:tcPr>
          <w:p>
            <w:r>
              <w:t>Line item name.</w:t>
            </w:r>
          </w:p>
        </w:tc>
      </w:tr>
      <w:tr>
        <w:tc>
          <w:tcPr>
            <w:tcW w:type="dxa" w:w="2880"/>
          </w:tcPr>
          <w:p>
            <w:r>
              <w:t>items[].photos</w:t>
            </w:r>
          </w:p>
        </w:tc>
        <w:tc>
          <w:tcPr>
            <w:tcW w:type="dxa" w:w="2880"/>
          </w:tcPr>
          <w:p>
            <w:r>
              <w:t>array</w:t>
            </w:r>
          </w:p>
        </w:tc>
        <w:tc>
          <w:tcPr>
            <w:tcW w:type="dxa" w:w="2880"/>
          </w:tcPr>
          <w:p>
            <w:r>
              <w:t>Line item photos (array; element schema not specified).</w:t>
            </w:r>
          </w:p>
        </w:tc>
      </w:tr>
      <w:tr>
        <w:tc>
          <w:tcPr>
            <w:tcW w:type="dxa" w:w="2880"/>
          </w:tcPr>
          <w:p>
            <w:r>
              <w:t>items[].price</w:t>
            </w:r>
          </w:p>
        </w:tc>
        <w:tc>
          <w:tcPr>
            <w:tcW w:type="dxa" w:w="2880"/>
          </w:tcPr>
          <w:p>
            <w:r>
              <w:t>number</w:t>
            </w:r>
          </w:p>
        </w:tc>
        <w:tc>
          <w:tcPr>
            <w:tcW w:type="dxa" w:w="2880"/>
          </w:tcPr>
          <w:p>
            <w:r>
              <w:t>Line item price.</w:t>
            </w:r>
          </w:p>
        </w:tc>
      </w:tr>
      <w:tr>
        <w:tc>
          <w:tcPr>
            <w:tcW w:type="dxa" w:w="2880"/>
          </w:tcPr>
          <w:p>
            <w:r>
              <w:t>items[].quantity</w:t>
            </w:r>
          </w:p>
        </w:tc>
        <w:tc>
          <w:tcPr>
            <w:tcW w:type="dxa" w:w="2880"/>
          </w:tcPr>
          <w:p>
            <w:r>
              <w:t>number</w:t>
            </w:r>
          </w:p>
        </w:tc>
        <w:tc>
          <w:tcPr>
            <w:tcW w:type="dxa" w:w="2880"/>
          </w:tcPr>
          <w:p>
            <w:r>
              <w:t>Line item quantity.</w:t>
            </w:r>
          </w:p>
        </w:tc>
      </w:tr>
      <w:tr>
        <w:tc>
          <w:tcPr>
            <w:tcW w:type="dxa" w:w="2880"/>
          </w:tcPr>
          <w:p>
            <w:r>
              <w:t>items[].sku</w:t>
            </w:r>
          </w:p>
        </w:tc>
        <w:tc>
          <w:tcPr>
            <w:tcW w:type="dxa" w:w="2880"/>
          </w:tcPr>
          <w:p>
            <w:r>
              <w:t>any</w:t>
            </w:r>
          </w:p>
        </w:tc>
        <w:tc>
          <w:tcPr>
            <w:tcW w:type="dxa" w:w="2880"/>
          </w:tcPr>
          <w:p>
            <w:r>
              <w:t>SKU (may be null).</w:t>
            </w:r>
          </w:p>
        </w:tc>
      </w:tr>
      <w:tr>
        <w:tc>
          <w:tcPr>
            <w:tcW w:type="dxa" w:w="2880"/>
          </w:tcPr>
          <w:p>
            <w:r>
              <w:t>items[].uom</w:t>
            </w:r>
          </w:p>
        </w:tc>
        <w:tc>
          <w:tcPr>
            <w:tcW w:type="dxa" w:w="2880"/>
          </w:tcPr>
          <w:p>
            <w:r>
              <w:t>string</w:t>
            </w:r>
          </w:p>
        </w:tc>
        <w:tc>
          <w:tcPr>
            <w:tcW w:type="dxa" w:w="2880"/>
          </w:tcPr>
          <w:p>
            <w:r>
              <w:t>Unit of measure.</w:t>
            </w:r>
          </w:p>
        </w:tc>
      </w:tr>
      <w:tr>
        <w:tc>
          <w:tcPr>
            <w:tcW w:type="dxa" w:w="2880"/>
          </w:tcPr>
          <w:p>
            <w:r>
              <w:t>jnid</w:t>
            </w:r>
          </w:p>
        </w:tc>
        <w:tc>
          <w:tcPr>
            <w:tcW w:type="dxa" w:w="2880"/>
          </w:tcPr>
          <w:p>
            <w:r>
              <w:t>string</w:t>
            </w:r>
          </w:p>
        </w:tc>
        <w:tc>
          <w:tcPr>
            <w:tcW w:type="dxa" w:w="2880"/>
          </w:tcPr>
          <w:p>
            <w:r>
              <w:t>JobNimbus ID of the work order.</w:t>
            </w:r>
          </w:p>
        </w:tc>
      </w:tr>
      <w:tr>
        <w:tc>
          <w:tcPr>
            <w:tcW w:type="dxa" w:w="2880"/>
          </w:tcPr>
          <w:p>
            <w:r>
              <w:t>location</w:t>
            </w:r>
          </w:p>
        </w:tc>
        <w:tc>
          <w:tcPr>
            <w:tcW w:type="dxa" w:w="2880"/>
          </w:tcPr>
          <w:p>
            <w:r>
              <w:t>object</w:t>
            </w:r>
          </w:p>
        </w:tc>
        <w:tc>
          <w:tcPr>
            <w:tcW w:type="dxa" w:w="2880"/>
          </w:tcPr>
          <w:p>
            <w:r>
              <w:t>Location information.</w:t>
            </w:r>
          </w:p>
        </w:tc>
      </w:tr>
      <w:tr>
        <w:tc>
          <w:tcPr>
            <w:tcW w:type="dxa" w:w="2880"/>
          </w:tcPr>
          <w:p>
            <w:r>
              <w:t>location.id</w:t>
            </w:r>
          </w:p>
        </w:tc>
        <w:tc>
          <w:tcPr>
            <w:tcW w:type="dxa" w:w="2880"/>
          </w:tcPr>
          <w:p>
            <w:r>
              <w:t>number</w:t>
            </w:r>
          </w:p>
        </w:tc>
        <w:tc>
          <w:tcPr>
            <w:tcW w:type="dxa" w:w="2880"/>
          </w:tcPr>
          <w:p>
            <w:r>
              <w:t>Location ID.</w:t>
            </w:r>
          </w:p>
        </w:tc>
      </w:tr>
      <w:tr>
        <w:tc>
          <w:tcPr>
            <w:tcW w:type="dxa" w:w="2880"/>
          </w:tcPr>
          <w:p>
            <w:r>
              <w:t>merged</w:t>
            </w:r>
          </w:p>
        </w:tc>
        <w:tc>
          <w:tcPr>
            <w:tcW w:type="dxa" w:w="2880"/>
          </w:tcPr>
          <w:p>
            <w:r>
              <w:t>any</w:t>
            </w:r>
          </w:p>
        </w:tc>
        <w:tc>
          <w:tcPr>
            <w:tcW w:type="dxa" w:w="2880"/>
          </w:tcPr>
          <w:p>
            <w:r>
              <w:t>Merge information (may be null).</w:t>
            </w:r>
          </w:p>
        </w:tc>
      </w:tr>
      <w:tr>
        <w:tc>
          <w:tcPr>
            <w:tcW w:type="dxa" w:w="2880"/>
          </w:tcPr>
          <w:p>
            <w:r>
              <w:t>number</w:t>
            </w:r>
          </w:p>
        </w:tc>
        <w:tc>
          <w:tcPr>
            <w:tcW w:type="dxa" w:w="2880"/>
          </w:tcPr>
          <w:p>
            <w:r>
              <w:t>string</w:t>
            </w:r>
          </w:p>
        </w:tc>
        <w:tc>
          <w:tcPr>
            <w:tcW w:type="dxa" w:w="2880"/>
          </w:tcPr>
          <w:p>
            <w:r>
              <w:t>Work order number.</w:t>
            </w:r>
          </w:p>
        </w:tc>
      </w:tr>
      <w:tr>
        <w:tc>
          <w:tcPr>
            <w:tcW w:type="dxa" w:w="2880"/>
          </w:tcPr>
          <w:p>
            <w:r>
              <w:t>owners</w:t>
            </w:r>
          </w:p>
        </w:tc>
        <w:tc>
          <w:tcPr>
            <w:tcW w:type="dxa" w:w="2880"/>
          </w:tcPr>
          <w:p>
            <w:r>
              <w:t>array</w:t>
            </w:r>
          </w:p>
        </w:tc>
        <w:tc>
          <w:tcPr>
            <w:tcW w:type="dxa" w:w="2880"/>
          </w:tcPr>
          <w:p>
            <w:r>
              <w:t>Owners assigned to the work order.</w:t>
            </w:r>
          </w:p>
        </w:tc>
      </w:tr>
      <w:tr>
        <w:tc>
          <w:tcPr>
            <w:tcW w:type="dxa" w:w="2880"/>
          </w:tcPr>
          <w:p>
            <w:r>
              <w:t>owners[].id</w:t>
            </w:r>
          </w:p>
        </w:tc>
        <w:tc>
          <w:tcPr>
            <w:tcW w:type="dxa" w:w="2880"/>
          </w:tcPr>
          <w:p>
            <w:r>
              <w:t>string</w:t>
            </w:r>
          </w:p>
        </w:tc>
        <w:tc>
          <w:tcPr>
            <w:tcW w:type="dxa" w:w="2880"/>
          </w:tcPr>
          <w:p>
            <w:r>
              <w:t>Owner user ID.</w:t>
            </w:r>
          </w:p>
        </w:tc>
      </w:tr>
      <w:tr>
        <w:tc>
          <w:tcPr>
            <w:tcW w:type="dxa" w:w="2880"/>
          </w:tcPr>
          <w:p>
            <w:r>
              <w:t>parent_approved_estimate_total</w:t>
            </w:r>
          </w:p>
        </w:tc>
        <w:tc>
          <w:tcPr>
            <w:tcW w:type="dxa" w:w="2880"/>
          </w:tcPr>
          <w:p>
            <w:r>
              <w:t>number</w:t>
            </w:r>
          </w:p>
        </w:tc>
        <w:tc>
          <w:tcPr>
            <w:tcW w:type="dxa" w:w="2880"/>
          </w:tcPr>
          <w:p>
            <w:r>
              <w:t>Approved estimate total (parent).</w:t>
            </w:r>
          </w:p>
        </w:tc>
      </w:tr>
      <w:tr>
        <w:tc>
          <w:tcPr>
            <w:tcW w:type="dxa" w:w="2880"/>
          </w:tcPr>
          <w:p>
            <w:r>
              <w:t>parent_approved_invoice_due</w:t>
            </w:r>
          </w:p>
        </w:tc>
        <w:tc>
          <w:tcPr>
            <w:tcW w:type="dxa" w:w="2880"/>
          </w:tcPr>
          <w:p>
            <w:r>
              <w:t>number</w:t>
            </w:r>
          </w:p>
        </w:tc>
        <w:tc>
          <w:tcPr>
            <w:tcW w:type="dxa" w:w="2880"/>
          </w:tcPr>
          <w:p>
            <w:r>
              <w:t>Approved invoice due (parent).</w:t>
            </w:r>
          </w:p>
        </w:tc>
      </w:tr>
      <w:tr>
        <w:tc>
          <w:tcPr>
            <w:tcW w:type="dxa" w:w="2880"/>
          </w:tcPr>
          <w:p>
            <w:r>
              <w:t>parent_approved_invoice_total</w:t>
            </w:r>
          </w:p>
        </w:tc>
        <w:tc>
          <w:tcPr>
            <w:tcW w:type="dxa" w:w="2880"/>
          </w:tcPr>
          <w:p>
            <w:r>
              <w:t>number</w:t>
            </w:r>
          </w:p>
        </w:tc>
        <w:tc>
          <w:tcPr>
            <w:tcW w:type="dxa" w:w="2880"/>
          </w:tcPr>
          <w:p>
            <w:r>
              <w:t>Approved invoice total (parent).</w:t>
            </w:r>
          </w:p>
        </w:tc>
      </w:tr>
      <w:tr>
        <w:tc>
          <w:tcPr>
            <w:tcW w:type="dxa" w:w="2880"/>
          </w:tcPr>
          <w:p>
            <w:r>
              <w:t>parent_fax_number</w:t>
            </w:r>
          </w:p>
        </w:tc>
        <w:tc>
          <w:tcPr>
            <w:tcW w:type="dxa" w:w="2880"/>
          </w:tcPr>
          <w:p>
            <w:r>
              <w:t>any</w:t>
            </w:r>
          </w:p>
        </w:tc>
        <w:tc>
          <w:tcPr>
            <w:tcW w:type="dxa" w:w="2880"/>
          </w:tcPr>
          <w:p>
            <w:r>
              <w:t>Parent fax number (may be null).</w:t>
            </w:r>
          </w:p>
        </w:tc>
      </w:tr>
      <w:tr>
        <w:tc>
          <w:tcPr>
            <w:tcW w:type="dxa" w:w="2880"/>
          </w:tcPr>
          <w:p>
            <w:r>
              <w:t>parent_home_phone</w:t>
            </w:r>
          </w:p>
        </w:tc>
        <w:tc>
          <w:tcPr>
            <w:tcW w:type="dxa" w:w="2880"/>
          </w:tcPr>
          <w:p>
            <w:r>
              <w:t>any</w:t>
            </w:r>
          </w:p>
        </w:tc>
        <w:tc>
          <w:tcPr>
            <w:tcW w:type="dxa" w:w="2880"/>
          </w:tcPr>
          <w:p>
            <w:r>
              <w:t>Parent home phone (may be null).</w:t>
            </w:r>
          </w:p>
        </w:tc>
      </w:tr>
      <w:tr>
        <w:tc>
          <w:tcPr>
            <w:tcW w:type="dxa" w:w="2880"/>
          </w:tcPr>
          <w:p>
            <w:r>
              <w:t>parent_last_estimate</w:t>
            </w:r>
          </w:p>
        </w:tc>
        <w:tc>
          <w:tcPr>
            <w:tcW w:type="dxa" w:w="2880"/>
          </w:tcPr>
          <w:p>
            <w:r>
              <w:t>number</w:t>
            </w:r>
          </w:p>
        </w:tc>
        <w:tc>
          <w:tcPr>
            <w:tcW w:type="dxa" w:w="2880"/>
          </w:tcPr>
          <w:p>
            <w:r>
              <w:t>Parent last estimate value.</w:t>
            </w:r>
          </w:p>
        </w:tc>
      </w:tr>
      <w:tr>
        <w:tc>
          <w:tcPr>
            <w:tcW w:type="dxa" w:w="2880"/>
          </w:tcPr>
          <w:p>
            <w:r>
              <w:t>parent_last_invoice</w:t>
            </w:r>
          </w:p>
        </w:tc>
        <w:tc>
          <w:tcPr>
            <w:tcW w:type="dxa" w:w="2880"/>
          </w:tcPr>
          <w:p>
            <w:r>
              <w:t>number</w:t>
            </w:r>
          </w:p>
        </w:tc>
        <w:tc>
          <w:tcPr>
            <w:tcW w:type="dxa" w:w="2880"/>
          </w:tcPr>
          <w:p>
            <w:r>
              <w:t>Parent last invoice value.</w:t>
            </w:r>
          </w:p>
        </w:tc>
      </w:tr>
      <w:tr>
        <w:tc>
          <w:tcPr>
            <w:tcW w:type="dxa" w:w="2880"/>
          </w:tcPr>
          <w:p>
            <w:r>
              <w:t>parent_mobile_phone</w:t>
            </w:r>
          </w:p>
        </w:tc>
        <w:tc>
          <w:tcPr>
            <w:tcW w:type="dxa" w:w="2880"/>
          </w:tcPr>
          <w:p>
            <w:r>
              <w:t>any</w:t>
            </w:r>
          </w:p>
        </w:tc>
        <w:tc>
          <w:tcPr>
            <w:tcW w:type="dxa" w:w="2880"/>
          </w:tcPr>
          <w:p>
            <w:r>
              <w:t>Parent mobile phone (may be null).</w:t>
            </w:r>
          </w:p>
        </w:tc>
      </w:tr>
      <w:tr>
        <w:tc>
          <w:tcPr>
            <w:tcW w:type="dxa" w:w="2880"/>
          </w:tcPr>
          <w:p>
            <w:r>
              <w:t>parent_work_phone</w:t>
            </w:r>
          </w:p>
        </w:tc>
        <w:tc>
          <w:tcPr>
            <w:tcW w:type="dxa" w:w="2880"/>
          </w:tcPr>
          <w:p>
            <w:r>
              <w:t>any</w:t>
            </w:r>
          </w:p>
        </w:tc>
        <w:tc>
          <w:tcPr>
            <w:tcW w:type="dxa" w:w="2880"/>
          </w:tcPr>
          <w:p>
            <w:r>
              <w:t>Parent work phone (may be null).</w:t>
            </w:r>
          </w:p>
        </w:tc>
      </w:tr>
      <w:tr>
        <w:tc>
          <w:tcPr>
            <w:tcW w:type="dxa" w:w="2880"/>
          </w:tcPr>
          <w:p>
            <w:r>
              <w:t>recid</w:t>
            </w:r>
          </w:p>
        </w:tc>
        <w:tc>
          <w:tcPr>
            <w:tcW w:type="dxa" w:w="2880"/>
          </w:tcPr>
          <w:p>
            <w:r>
              <w:t>number</w:t>
            </w:r>
          </w:p>
        </w:tc>
        <w:tc>
          <w:tcPr>
            <w:tcW w:type="dxa" w:w="2880"/>
          </w:tcPr>
          <w:p>
            <w:r>
              <w:t>Record ID (numeric).</w:t>
            </w:r>
          </w:p>
        </w:tc>
      </w:tr>
      <w:tr>
        <w:tc>
          <w:tcPr>
            <w:tcW w:type="dxa" w:w="2880"/>
          </w:tcPr>
          <w:p>
            <w:r>
              <w:t>record_type</w:t>
            </w:r>
          </w:p>
        </w:tc>
        <w:tc>
          <w:tcPr>
            <w:tcW w:type="dxa" w:w="2880"/>
          </w:tcPr>
          <w:p>
            <w:r>
              <w:t>number</w:t>
            </w:r>
          </w:p>
        </w:tc>
        <w:tc>
          <w:tcPr>
            <w:tcW w:type="dxa" w:w="2880"/>
          </w:tcPr>
          <w:p>
            <w:r>
              <w:t>Record type ID.</w:t>
            </w:r>
          </w:p>
        </w:tc>
      </w:tr>
      <w:tr>
        <w:tc>
          <w:tcPr>
            <w:tcW w:type="dxa" w:w="2880"/>
          </w:tcPr>
          <w:p>
            <w:r>
              <w:t>record_type_name</w:t>
            </w:r>
          </w:p>
        </w:tc>
        <w:tc>
          <w:tcPr>
            <w:tcW w:type="dxa" w:w="2880"/>
          </w:tcPr>
          <w:p>
            <w:r>
              <w:t>string</w:t>
            </w:r>
          </w:p>
        </w:tc>
        <w:tc>
          <w:tcPr>
            <w:tcW w:type="dxa" w:w="2880"/>
          </w:tcPr>
          <w:p>
            <w:r>
              <w:t>Record type name.</w:t>
            </w:r>
          </w:p>
        </w:tc>
      </w:tr>
      <w:tr>
        <w:tc>
          <w:tcPr>
            <w:tcW w:type="dxa" w:w="2880"/>
          </w:tcPr>
          <w:p>
            <w:r>
              <w:t>related</w:t>
            </w:r>
          </w:p>
        </w:tc>
        <w:tc>
          <w:tcPr>
            <w:tcW w:type="dxa" w:w="2880"/>
          </w:tcPr>
          <w:p>
            <w:r>
              <w:t>array</w:t>
            </w:r>
          </w:p>
        </w:tc>
        <w:tc>
          <w:tcPr>
            <w:tcW w:type="dxa" w:w="2880"/>
          </w:tcPr>
          <w:p>
            <w:r>
              <w:t>Related records.</w:t>
            </w:r>
          </w:p>
        </w:tc>
      </w:tr>
      <w:tr>
        <w:tc>
          <w:tcPr>
            <w:tcW w:type="dxa" w:w="2880"/>
          </w:tcPr>
          <w:p>
            <w:r>
              <w:t>related[].email</w:t>
            </w:r>
          </w:p>
        </w:tc>
        <w:tc>
          <w:tcPr>
            <w:tcW w:type="dxa" w:w="2880"/>
          </w:tcPr>
          <w:p>
            <w:r>
              <w:t>any</w:t>
            </w:r>
          </w:p>
        </w:tc>
        <w:tc>
          <w:tcPr>
            <w:tcW w:type="dxa" w:w="2880"/>
          </w:tcPr>
          <w:p>
            <w:r>
              <w:t>Related record email (may be null).</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related[].name</w:t>
            </w:r>
          </w:p>
        </w:tc>
        <w:tc>
          <w:tcPr>
            <w:tcW w:type="dxa" w:w="2880"/>
          </w:tcPr>
          <w:p>
            <w:r>
              <w:t>string</w:t>
            </w:r>
          </w:p>
        </w:tc>
        <w:tc>
          <w:tcPr>
            <w:tcW w:type="dxa" w:w="2880"/>
          </w:tcPr>
          <w:p>
            <w:r>
              <w:t>Related record name.</w:t>
            </w:r>
          </w:p>
        </w:tc>
      </w:tr>
      <w:tr>
        <w:tc>
          <w:tcPr>
            <w:tcW w:type="dxa" w:w="2880"/>
          </w:tcPr>
          <w:p>
            <w:r>
              <w:t>related[].number</w:t>
            </w:r>
          </w:p>
        </w:tc>
        <w:tc>
          <w:tcPr>
            <w:tcW w:type="dxa" w:w="2880"/>
          </w:tcPr>
          <w:p>
            <w:r>
              <w:t>string</w:t>
            </w:r>
          </w:p>
        </w:tc>
        <w:tc>
          <w:tcPr>
            <w:tcW w:type="dxa" w:w="2880"/>
          </w:tcPr>
          <w:p>
            <w:r>
              <w:t>Related record number.</w:t>
            </w:r>
          </w:p>
        </w:tc>
      </w:tr>
      <w:tr>
        <w:tc>
          <w:tcPr>
            <w:tcW w:type="dxa" w:w="2880"/>
          </w:tcPr>
          <w:p>
            <w:r>
              <w:t>related[].subject</w:t>
            </w:r>
          </w:p>
        </w:tc>
        <w:tc>
          <w:tcPr>
            <w:tcW w:type="dxa" w:w="2880"/>
          </w:tcPr>
          <w:p>
            <w:r>
              <w:t>any</w:t>
            </w:r>
          </w:p>
        </w:tc>
        <w:tc>
          <w:tcPr>
            <w:tcW w:type="dxa" w:w="2880"/>
          </w:tcPr>
          <w:p>
            <w:r>
              <w:t>Related record subject (may be null).</w:t>
            </w:r>
          </w:p>
        </w:tc>
      </w:tr>
      <w:tr>
        <w:tc>
          <w:tcPr>
            <w:tcW w:type="dxa" w:w="2880"/>
          </w:tcPr>
          <w:p>
            <w:r>
              <w:t>related[].type</w:t>
            </w:r>
          </w:p>
        </w:tc>
        <w:tc>
          <w:tcPr>
            <w:tcW w:type="dxa" w:w="2880"/>
          </w:tcPr>
          <w:p>
            <w:r>
              <w:t>string</w:t>
            </w:r>
          </w:p>
        </w:tc>
        <w:tc>
          <w:tcPr>
            <w:tcW w:type="dxa" w:w="2880"/>
          </w:tcPr>
          <w:p>
            <w:r>
              <w:t>Related record type (e.g., "job").</w:t>
            </w:r>
          </w:p>
        </w:tc>
      </w:tr>
      <w:tr>
        <w:tc>
          <w:tcPr>
            <w:tcW w:type="dxa" w:w="2880"/>
          </w:tcPr>
          <w:p>
            <w:r>
              <w:t>rules</w:t>
            </w:r>
          </w:p>
        </w:tc>
        <w:tc>
          <w:tcPr>
            <w:tcW w:type="dxa" w:w="2880"/>
          </w:tcPr>
          <w:p>
            <w:r>
              <w:t>array</w:t>
            </w:r>
          </w:p>
        </w:tc>
        <w:tc>
          <w:tcPr>
            <w:tcW w:type="dxa" w:w="2880"/>
          </w:tcPr>
          <w:p>
            <w:r>
              <w:t>Rules (schema not specified).</w:t>
            </w:r>
          </w:p>
        </w:tc>
      </w:tr>
      <w:tr>
        <w:tc>
          <w:tcPr>
            <w:tcW w:type="dxa" w:w="2880"/>
          </w:tcPr>
          <w:p>
            <w:r>
              <w:t>sales_rep</w:t>
            </w:r>
          </w:p>
        </w:tc>
        <w:tc>
          <w:tcPr>
            <w:tcW w:type="dxa" w:w="2880"/>
          </w:tcPr>
          <w:p>
            <w:r>
              <w:t>string</w:t>
            </w:r>
          </w:p>
        </w:tc>
        <w:tc>
          <w:tcPr>
            <w:tcW w:type="dxa" w:w="2880"/>
          </w:tcPr>
          <w:p>
            <w:r>
              <w:t>Sales representative user ID.</w:t>
            </w:r>
          </w:p>
        </w:tc>
      </w:tr>
      <w:tr>
        <w:tc>
          <w:tcPr>
            <w:tcW w:type="dxa" w:w="2880"/>
          </w:tcPr>
          <w:p>
            <w:r>
              <w:t>sections</w:t>
            </w:r>
          </w:p>
        </w:tc>
        <w:tc>
          <w:tcPr>
            <w:tcW w:type="dxa" w:w="2880"/>
          </w:tcPr>
          <w:p>
            <w:r>
              <w:t>array</w:t>
            </w:r>
          </w:p>
        </w:tc>
        <w:tc>
          <w:tcPr>
            <w:tcW w:type="dxa" w:w="2880"/>
          </w:tcPr>
          <w:p>
            <w:r>
              <w:t>Sections (schema not specified).</w:t>
            </w:r>
          </w:p>
        </w:tc>
      </w:tr>
      <w:tr>
        <w:tc>
          <w:tcPr>
            <w:tcW w:type="dxa" w:w="2880"/>
          </w:tcPr>
          <w:p>
            <w:r>
              <w:t>status</w:t>
            </w:r>
          </w:p>
        </w:tc>
        <w:tc>
          <w:tcPr>
            <w:tcW w:type="dxa" w:w="2880"/>
          </w:tcPr>
          <w:p>
            <w:r>
              <w:t>number</w:t>
            </w:r>
          </w:p>
        </w:tc>
        <w:tc>
          <w:tcPr>
            <w:tcW w:type="dxa" w:w="2880"/>
          </w:tcPr>
          <w:p>
            <w:r>
              <w:t>Status ID.</w:t>
            </w:r>
          </w:p>
        </w:tc>
      </w:tr>
      <w:tr>
        <w:tc>
          <w:tcPr>
            <w:tcW w:type="dxa" w:w="2880"/>
          </w:tcPr>
          <w:p>
            <w:r>
              <w:t>status_name</w:t>
            </w:r>
          </w:p>
        </w:tc>
        <w:tc>
          <w:tcPr>
            <w:tcW w:type="dxa" w:w="2880"/>
          </w:tcPr>
          <w:p>
            <w:r>
              <w:t>string</w:t>
            </w:r>
          </w:p>
        </w:tc>
        <w:tc>
          <w:tcPr>
            <w:tcW w:type="dxa" w:w="2880"/>
          </w:tcPr>
          <w:p>
            <w:r>
              <w:t>Status name.</w:t>
            </w:r>
          </w:p>
        </w:tc>
      </w:tr>
      <w:tr>
        <w:tc>
          <w:tcPr>
            <w:tcW w:type="dxa" w:w="2880"/>
          </w:tcPr>
          <w:p>
            <w:r>
              <w:t>subcontractors</w:t>
            </w:r>
          </w:p>
        </w:tc>
        <w:tc>
          <w:tcPr>
            <w:tcW w:type="dxa" w:w="2880"/>
          </w:tcPr>
          <w:p>
            <w:r>
              <w:t>array</w:t>
            </w:r>
          </w:p>
        </w:tc>
        <w:tc>
          <w:tcPr>
            <w:tcW w:type="dxa" w:w="2880"/>
          </w:tcPr>
          <w:p>
            <w:r>
              <w:t>Subcontractors (schema not specified).</w:t>
            </w:r>
          </w:p>
        </w:tc>
      </w:tr>
      <w:tr>
        <w:tc>
          <w:tcPr>
            <w:tcW w:type="dxa" w:w="2880"/>
          </w:tcPr>
          <w:p>
            <w:r>
              <w:t>supplier</w:t>
            </w:r>
          </w:p>
        </w:tc>
        <w:tc>
          <w:tcPr>
            <w:tcW w:type="dxa" w:w="2880"/>
          </w:tcPr>
          <w:p>
            <w:r>
              <w:t>any</w:t>
            </w:r>
          </w:p>
        </w:tc>
        <w:tc>
          <w:tcPr>
            <w:tcW w:type="dxa" w:w="2880"/>
          </w:tcPr>
          <w:p>
            <w:r>
              <w:t>Supplier (may be null).</w:t>
            </w:r>
          </w:p>
        </w:tc>
      </w:tr>
      <w:tr>
        <w:tc>
          <w:tcPr>
            <w:tcW w:type="dxa" w:w="2880"/>
          </w:tcPr>
          <w:p>
            <w:r>
              <w:t>template_id</w:t>
            </w:r>
          </w:p>
        </w:tc>
        <w:tc>
          <w:tcPr>
            <w:tcW w:type="dxa" w:w="2880"/>
          </w:tcPr>
          <w:p>
            <w:r>
              <w:t>string</w:t>
            </w:r>
          </w:p>
        </w:tc>
        <w:tc>
          <w:tcPr>
            <w:tcW w:type="dxa" w:w="2880"/>
          </w:tcPr>
          <w:p>
            <w:r>
              <w:t>Template ID.</w:t>
            </w:r>
          </w:p>
        </w:tc>
      </w:tr>
      <w:tr>
        <w:tc>
          <w:tcPr>
            <w:tcW w:type="dxa" w:w="2880"/>
          </w:tcPr>
          <w:p>
            <w:r>
              <w:t>total_line_item_cost</w:t>
            </w:r>
          </w:p>
        </w:tc>
        <w:tc>
          <w:tcPr>
            <w:tcW w:type="dxa" w:w="2880"/>
          </w:tcPr>
          <w:p>
            <w:r>
              <w:t>number</w:t>
            </w:r>
          </w:p>
        </w:tc>
        <w:tc>
          <w:tcPr>
            <w:tcW w:type="dxa" w:w="2880"/>
          </w:tcPr>
          <w:p>
            <w:r>
              <w:t>Total cost of line items.</w:t>
            </w:r>
          </w:p>
        </w:tc>
      </w:tr>
      <w:tr>
        <w:tc>
          <w:tcPr>
            <w:tcW w:type="dxa" w:w="2880"/>
          </w:tcPr>
          <w:p>
            <w:r>
              <w:t>total_line_item_price</w:t>
            </w:r>
          </w:p>
        </w:tc>
        <w:tc>
          <w:tcPr>
            <w:tcW w:type="dxa" w:w="2880"/>
          </w:tcPr>
          <w:p>
            <w:r>
              <w:t>number</w:t>
            </w:r>
          </w:p>
        </w:tc>
        <w:tc>
          <w:tcPr>
            <w:tcW w:type="dxa" w:w="2880"/>
          </w:tcPr>
          <w:p>
            <w:r>
              <w:t>Total price of line items.</w:t>
            </w:r>
          </w:p>
        </w:tc>
      </w:tr>
      <w:tr>
        <w:tc>
          <w:tcPr>
            <w:tcW w:type="dxa" w:w="2880"/>
          </w:tcPr>
          <w:p>
            <w:r>
              <w:t>type</w:t>
            </w:r>
          </w:p>
        </w:tc>
        <w:tc>
          <w:tcPr>
            <w:tcW w:type="dxa" w:w="2880"/>
          </w:tcPr>
          <w:p>
            <w:r>
              <w:t>string</w:t>
            </w:r>
          </w:p>
        </w:tc>
        <w:tc>
          <w:tcPr>
            <w:tcW w:type="dxa" w:w="2880"/>
          </w:tcPr>
          <w:p>
            <w:r>
              <w:t>Record type string (e.g., "workorder").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'https://app.jobnimbus.com/api1/v2/workorders/lz8y2mu4xjuz773scaqy1r5' \</w:t>
        <w:br/>
        <w:t xml:space="preserve"> --header 'Accept: application/json'</w:t>
      </w:r>
    </w:p>
    <w:p>
      <w:pPr>
        <w:pStyle w:val="Heading3"/>
      </w:pPr>
      <w:r>
        <w:t>Behavior</w:t>
      </w:r>
    </w:p>
    <w:p>
      <w:pPr>
        <w:pStyle w:val="ListBullet"/>
      </w:pPr>
      <w:r>
        <w:t>Sends a GET request to the work order resource identified by jnid.</w:t>
      </w:r>
    </w:p>
    <w:p>
      <w:pPr>
        <w:pStyle w:val="ListBullet"/>
      </w:pPr>
      <w:r>
        <w:t>On success (HTTP 200), returns the work order object as JSON.</w:t>
      </w:r>
    </w:p>
    <w:p>
      <w:pPr>
        <w:pStyle w:val="ListBullet"/>
      </w:pPr>
      <w:r>
        <w:t>On failure (any non-200), returns an error message in the response (error format not specified).</w:t>
      </w:r>
    </w:p>
    <w:p>
      <w:pPr>
        <w:pStyle w:val="Heading3"/>
      </w:pPr>
      <w:r>
        <w:t>Notes</w:t>
      </w:r>
    </w:p>
    <w:p>
      <w:pPr>
        <w:pStyle w:val="ListBullet"/>
      </w:pPr>
      <w:r>
        <w:t>The documentation indicates any non-200 response is a failure and will include an error message, but it does not provide specific error status codes or an error response schema.</w:t>
      </w:r>
    </w:p>
    <w:p>
      <w:pPr>
        <w:pStyle w:val="Heading3"/>
      </w:pPr>
      <w:r>
        <w:t>Related workorders actions</w:t>
      </w:r>
    </w:p>
    <w:p>
      <w:pPr>
        <w:pStyle w:val="ListBullet"/>
      </w:pPr>
      <w:r>
        <w:t>[POST] Create a Work Order — /workorders</w:t>
      </w:r>
    </w:p>
    <w:p>
      <w:pPr>
        <w:pStyle w:val="ListBullet"/>
      </w:pPr>
      <w:r>
        <w:t>[PUT] Update a Work Order — /v2/workorders/{{id}}</w:t>
      </w:r>
    </w:p>
    <w:p>
      <w:pPr>
        <w:pStyle w:val="ListBullet"/>
      </w:pPr>
      <w:r>
        <w:t>[GET] Retrieve All Work Orders — /api1/v2/workorders</w:t>
      </w:r>
    </w:p>
    <w:p>
      <w:r>
        <w:br w:type="page"/>
      </w:r>
    </w:p>
    <w:p>
      <w:pPr>
        <w:pStyle w:val="Heading2"/>
      </w:pPr>
      <w:r>
        <w:t>29. [POST] Create an Estimate</w:t>
      </w:r>
    </w:p>
    <w:p>
      <w:r>
        <w:rPr>
          <w:b/>
        </w:rPr>
        <w:t xml:space="preserve">Endpoint: </w:t>
      </w:r>
      <w:r>
        <w:rPr>
          <w:rFonts w:ascii="Courier New" w:hAnsi="Courier New"/>
          <w:sz w:val="18"/>
        </w:rPr>
        <w:t>/api1/v2/estimates</w:t>
      </w:r>
    </w:p>
    <w:p>
      <w:pPr>
        <w:pStyle w:val="Heading3"/>
      </w:pPr>
      <w:r>
        <w:t>Prerequisites</w:t>
      </w:r>
    </w:p>
    <w:p>
      <w:pPr>
        <w:pStyle w:val="ListBullet"/>
      </w:pPr>
      <w:r>
        <w:t>Ability to create estimates in JobNimbus</w:t>
      </w:r>
    </w:p>
    <w:p>
      <w:pPr>
        <w:pStyle w:val="Heading3"/>
      </w:pPr>
      <w:r>
        <w:t>Method</w:t>
      </w:r>
    </w:p>
    <w:p>
      <w:r>
        <w:t>POST</w:t>
      </w:r>
    </w:p>
    <w:p>
      <w:pPr>
        <w:pStyle w:val="Heading3"/>
      </w:pPr>
      <w:r>
        <w:t>URL</w:t>
      </w:r>
    </w:p>
    <w:p>
      <w:r>
        <w:t>https://app.jobnimbus.com/api1/v2/estimates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estimate in JobNimbus, including estimate metadata (dates, number, status) and line items. On success, the API returns HTTP 200; any other status indicates failure and includes an error message in the response.</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The scraped documentation provides an example request body but does not explicitly mark any fields as required. Treat all fields as optional unless your JobNimbus account rules enforce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date_created</w:t>
            </w:r>
          </w:p>
        </w:tc>
        <w:tc>
          <w:tcPr>
            <w:tcW w:type="dxa" w:w="2880"/>
          </w:tcPr>
          <w:p>
            <w:r>
              <w:t>number</w:t>
            </w:r>
          </w:p>
        </w:tc>
        <w:tc>
          <w:tcPr>
            <w:tcW w:type="dxa" w:w="2880"/>
          </w:tcPr>
          <w:p>
            <w:r>
              <w:t>Unix timestamp (seconds). Example: 1683819562.</w:t>
            </w:r>
          </w:p>
        </w:tc>
      </w:tr>
      <w:tr>
        <w:tc>
          <w:tcPr>
            <w:tcW w:type="dxa" w:w="2880"/>
          </w:tcPr>
          <w:p>
            <w:r>
              <w:t>date_estimate</w:t>
            </w:r>
          </w:p>
        </w:tc>
        <w:tc>
          <w:tcPr>
            <w:tcW w:type="dxa" w:w="2880"/>
          </w:tcPr>
          <w:p>
            <w:r>
              <w:t>number</w:t>
            </w:r>
          </w:p>
        </w:tc>
        <w:tc>
          <w:tcPr>
            <w:tcW w:type="dxa" w:w="2880"/>
          </w:tcPr>
          <w:p>
            <w:r>
              <w:t>Unix timestamp (seconds). Example: 1683781200.</w:t>
            </w:r>
          </w:p>
        </w:tc>
      </w:tr>
      <w:tr>
        <w:tc>
          <w:tcPr>
            <w:tcW w:type="dxa" w:w="2880"/>
          </w:tcPr>
          <w:p>
            <w:r>
              <w:t>date_updated</w:t>
            </w:r>
          </w:p>
        </w:tc>
        <w:tc>
          <w:tcPr>
            <w:tcW w:type="dxa" w:w="2880"/>
          </w:tcPr>
          <w:p>
            <w:r>
              <w:t>number</w:t>
            </w:r>
          </w:p>
        </w:tc>
        <w:tc>
          <w:tcPr>
            <w:tcW w:type="dxa" w:w="2880"/>
          </w:tcPr>
          <w:p>
            <w:r>
              <w:t>Unix timestamp (seconds). Example: 1684160281.</w:t>
            </w:r>
          </w:p>
        </w:tc>
      </w:tr>
      <w:tr>
        <w:tc>
          <w:tcPr>
            <w:tcW w:type="dxa" w:w="2880"/>
          </w:tcPr>
          <w:p>
            <w:r>
              <w:t>external_id</w:t>
            </w:r>
          </w:p>
        </w:tc>
        <w:tc>
          <w:tcPr>
            <w:tcW w:type="dxa" w:w="2880"/>
          </w:tcPr>
          <w:p>
            <w:r>
              <w:t>string</w:t>
            </w:r>
          </w:p>
        </w:tc>
        <w:tc>
          <w:tcPr>
            <w:tcW w:type="dxa" w:w="2880"/>
          </w:tcPr>
          <w:p>
            <w:r>
              <w:t>External identifier. Example: "993479".</w:t>
            </w:r>
          </w:p>
        </w:tc>
      </w:tr>
      <w:tr>
        <w:tc>
          <w:tcPr>
            <w:tcW w:type="dxa" w:w="2880"/>
          </w:tcPr>
          <w:p>
            <w:r>
              <w:t>internal_note</w:t>
            </w:r>
          </w:p>
        </w:tc>
        <w:tc>
          <w:tcPr>
            <w:tcW w:type="dxa" w:w="2880"/>
          </w:tcPr>
          <w:p>
            <w:r>
              <w:t>string</w:t>
            </w:r>
          </w:p>
        </w:tc>
        <w:tc>
          <w:tcPr>
            <w:tcW w:type="dxa" w:w="2880"/>
          </w:tcPr>
          <w:p>
            <w:r>
              <w:t>Internal note for the estimate. Example: "Project Estimate".</w:t>
            </w:r>
          </w:p>
        </w:tc>
      </w:tr>
      <w:tr>
        <w:tc>
          <w:tcPr>
            <w:tcW w:type="dxa" w:w="2880"/>
          </w:tcPr>
          <w:p>
            <w:r>
              <w:t>is_active</w:t>
            </w:r>
          </w:p>
        </w:tc>
        <w:tc>
          <w:tcPr>
            <w:tcW w:type="dxa" w:w="2880"/>
          </w:tcPr>
          <w:p>
            <w:r>
              <w:t>boolean</w:t>
            </w:r>
          </w:p>
        </w:tc>
        <w:tc>
          <w:tcPr>
            <w:tcW w:type="dxa" w:w="2880"/>
          </w:tcPr>
          <w:p>
            <w:r>
              <w:t>Whether the estimate is active. Example: true.</w:t>
            </w:r>
          </w:p>
        </w:tc>
      </w:tr>
      <w:tr>
        <w:tc>
          <w:tcPr>
            <w:tcW w:type="dxa" w:w="2880"/>
          </w:tcPr>
          <w:p>
            <w:r>
              <w:t>items</w:t>
            </w:r>
          </w:p>
        </w:tc>
        <w:tc>
          <w:tcPr>
            <w:tcW w:type="dxa" w:w="2880"/>
          </w:tcPr>
          <w:p>
            <w:r>
              <w:t>array</w:t>
            </w:r>
          </w:p>
        </w:tc>
        <w:tc>
          <w:tcPr>
            <w:tcW w:type="dxa" w:w="2880"/>
          </w:tcPr>
          <w:p>
            <w:r>
              <w:t>Array of estimate line items. See items[] fields below.</w:t>
            </w:r>
          </w:p>
        </w:tc>
      </w:tr>
      <w:tr>
        <w:tc>
          <w:tcPr>
            <w:tcW w:type="dxa" w:w="2880"/>
          </w:tcPr>
          <w:p>
            <w:r>
              <w:t>number</w:t>
            </w:r>
          </w:p>
        </w:tc>
        <w:tc>
          <w:tcPr>
            <w:tcW w:type="dxa" w:w="2880"/>
          </w:tcPr>
          <w:p>
            <w:r>
              <w:t>string</w:t>
            </w:r>
          </w:p>
        </w:tc>
        <w:tc>
          <w:tcPr>
            <w:tcW w:type="dxa" w:w="2880"/>
          </w:tcPr>
          <w:p>
            <w:r>
              <w:t>Estimate number. Example: "1047".</w:t>
            </w:r>
          </w:p>
        </w:tc>
      </w:tr>
      <w:tr>
        <w:tc>
          <w:tcPr>
            <w:tcW w:type="dxa" w:w="2880"/>
          </w:tcPr>
          <w:p>
            <w:r>
              <w:t>related</w:t>
            </w:r>
          </w:p>
        </w:tc>
        <w:tc>
          <w:tcPr>
            <w:tcW w:type="dxa" w:w="2880"/>
          </w:tcPr>
          <w:p>
            <w:r>
              <w:t>array</w:t>
            </w:r>
          </w:p>
        </w:tc>
        <w:tc>
          <w:tcPr>
            <w:tcW w:type="dxa" w:w="2880"/>
          </w:tcPr>
          <w:p>
            <w:r>
              <w:t>Related records (e.g., job). See related[] fields below.</w:t>
            </w:r>
          </w:p>
        </w:tc>
      </w:tr>
      <w:tr>
        <w:tc>
          <w:tcPr>
            <w:tcW w:type="dxa" w:w="2880"/>
          </w:tcPr>
          <w:p>
            <w:r>
              <w:t>status</w:t>
            </w:r>
          </w:p>
        </w:tc>
        <w:tc>
          <w:tcPr>
            <w:tcW w:type="dxa" w:w="2880"/>
          </w:tcPr>
          <w:p>
            <w:r>
              <w:t>number</w:t>
            </w:r>
          </w:p>
        </w:tc>
        <w:tc>
          <w:tcPr>
            <w:tcW w:type="dxa" w:w="2880"/>
          </w:tcPr>
          <w:p>
            <w:r>
              <w:t>Status code. Example: 1.</w:t>
            </w:r>
          </w:p>
        </w:tc>
      </w:tr>
      <w:tr>
        <w:tc>
          <w:tcPr>
            <w:tcW w:type="dxa" w:w="2880"/>
          </w:tcPr>
          <w:p>
            <w:r>
              <w:t>type</w:t>
            </w:r>
          </w:p>
        </w:tc>
        <w:tc>
          <w:tcPr>
            <w:tcW w:type="dxa" w:w="2880"/>
          </w:tcPr>
          <w:p>
            <w:r>
              <w:t>string</w:t>
            </w:r>
          </w:p>
        </w:tc>
        <w:tc>
          <w:tcPr>
            <w:tcW w:type="dxa" w:w="2880"/>
          </w:tcPr>
          <w:p>
            <w:r>
              <w:t>Record type. Example: "estimate".</w:t>
            </w:r>
          </w:p>
        </w:tc>
      </w:tr>
    </w:tbl>
    <w:p/>
    <w:p>
      <w:pPr>
        <w:pStyle w:val="Heading3"/>
      </w:pPr>
      <w:r>
        <w:t>Optional Request Body Fields</w:t>
      </w:r>
    </w:p>
    <w:p>
      <w:pPr>
        <w:pStyle w:val="Heading3"/>
      </w:pPr>
      <w:r>
        <w:t>items[] (line 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items[].description</w:t>
            </w:r>
          </w:p>
        </w:tc>
        <w:tc>
          <w:tcPr>
            <w:tcW w:type="dxa" w:w="2880"/>
          </w:tcPr>
          <w:p>
            <w:r>
              <w:t>string</w:t>
            </w:r>
          </w:p>
        </w:tc>
        <w:tc>
          <w:tcPr>
            <w:tcW w:type="dxa" w:w="2880"/>
          </w:tcPr>
          <w:p>
            <w:r>
              <w:t>Line item description. Example: "Test and Troy Coon / SIDING".</w:t>
            </w:r>
          </w:p>
        </w:tc>
      </w:tr>
      <w:tr>
        <w:tc>
          <w:tcPr>
            <w:tcW w:type="dxa" w:w="2880"/>
          </w:tcPr>
          <w:p>
            <w:r>
              <w:t>items[].item_type</w:t>
            </w:r>
          </w:p>
        </w:tc>
        <w:tc>
          <w:tcPr>
            <w:tcW w:type="dxa" w:w="2880"/>
          </w:tcPr>
          <w:p>
            <w:r>
              <w:t>string</w:t>
            </w:r>
          </w:p>
        </w:tc>
        <w:tc>
          <w:tcPr>
            <w:tcW w:type="dxa" w:w="2880"/>
          </w:tcPr>
          <w:p>
            <w:r>
              <w:t>Line item type. Example: "material".</w:t>
            </w:r>
          </w:p>
        </w:tc>
      </w:tr>
      <w:tr>
        <w:tc>
          <w:tcPr>
            <w:tcW w:type="dxa" w:w="2880"/>
          </w:tcPr>
          <w:p>
            <w:r>
              <w:t>items[].jnid</w:t>
            </w:r>
          </w:p>
        </w:tc>
        <w:tc>
          <w:tcPr>
            <w:tcW w:type="dxa" w:w="2880"/>
          </w:tcPr>
          <w:p>
            <w:r>
              <w:t>string</w:t>
            </w:r>
          </w:p>
        </w:tc>
        <w:tc>
          <w:tcPr>
            <w:tcW w:type="dxa" w:w="2880"/>
          </w:tcPr>
          <w:p>
            <w:r>
              <w:t>JobNimbus ID reference. Example: "lyqi3qx3ee8hvnwh8g53wo9".</w:t>
            </w:r>
          </w:p>
        </w:tc>
      </w:tr>
      <w:tr>
        <w:tc>
          <w:tcPr>
            <w:tcW w:type="dxa" w:w="2880"/>
          </w:tcPr>
          <w:p>
            <w:r>
              <w:t>items[].name</w:t>
            </w:r>
          </w:p>
        </w:tc>
        <w:tc>
          <w:tcPr>
            <w:tcW w:type="dxa" w:w="2880"/>
          </w:tcPr>
          <w:p>
            <w:r>
              <w:t>string</w:t>
            </w:r>
          </w:p>
        </w:tc>
        <w:tc>
          <w:tcPr>
            <w:tcW w:type="dxa" w:w="2880"/>
          </w:tcPr>
          <w:p>
            <w:r>
              <w:t>Line item name. Example: "Services".</w:t>
            </w:r>
          </w:p>
        </w:tc>
      </w:tr>
      <w:tr>
        <w:tc>
          <w:tcPr>
            <w:tcW w:type="dxa" w:w="2880"/>
          </w:tcPr>
          <w:p>
            <w:r>
              <w:t>items[].price</w:t>
            </w:r>
          </w:p>
        </w:tc>
        <w:tc>
          <w:tcPr>
            <w:tcW w:type="dxa" w:w="2880"/>
          </w:tcPr>
          <w:p>
            <w:r>
              <w:t>number</w:t>
            </w:r>
          </w:p>
        </w:tc>
        <w:tc>
          <w:tcPr>
            <w:tcW w:type="dxa" w:w="2880"/>
          </w:tcPr>
          <w:p>
            <w:r>
              <w:t>Price for the line item. Example: 15438.99 (can be negative, per example -349.52).</w:t>
            </w:r>
          </w:p>
        </w:tc>
      </w:tr>
      <w:tr>
        <w:tc>
          <w:tcPr>
            <w:tcW w:type="dxa" w:w="2880"/>
          </w:tcPr>
          <w:p>
            <w:r>
              <w:t>items[].quantity</w:t>
            </w:r>
          </w:p>
        </w:tc>
        <w:tc>
          <w:tcPr>
            <w:tcW w:type="dxa" w:w="2880"/>
          </w:tcPr>
          <w:p>
            <w:r>
              <w:t>number</w:t>
            </w:r>
          </w:p>
        </w:tc>
        <w:tc>
          <w:tcPr>
            <w:tcW w:type="dxa" w:w="2880"/>
          </w:tcPr>
          <w:p>
            <w:r>
              <w:t>Quantity. Example: 1.</w:t>
            </w:r>
          </w:p>
        </w:tc>
      </w:tr>
      <w:tr>
        <w:tc>
          <w:tcPr>
            <w:tcW w:type="dxa" w:w="2880"/>
          </w:tcPr>
          <w:p>
            <w:r>
              <w:t>items[].uom</w:t>
            </w:r>
          </w:p>
        </w:tc>
        <w:tc>
          <w:tcPr>
            <w:tcW w:type="dxa" w:w="2880"/>
          </w:tcPr>
          <w:p>
            <w:r>
              <w:t>string</w:t>
            </w:r>
          </w:p>
        </w:tc>
        <w:tc>
          <w:tcPr>
            <w:tcW w:type="dxa" w:w="2880"/>
          </w:tcPr>
          <w:p>
            <w:r>
              <w:t>Unit of measure. Example: "Items".</w:t>
            </w:r>
          </w:p>
        </w:tc>
      </w:tr>
    </w:tbl>
    <w:p/>
    <w:p>
      <w:pPr>
        <w:pStyle w:val="Heading3"/>
      </w:pPr>
      <w:r>
        <w:t>related[] (related record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related[].id</w:t>
            </w:r>
          </w:p>
        </w:tc>
        <w:tc>
          <w:tcPr>
            <w:tcW w:type="dxa" w:w="2880"/>
          </w:tcPr>
          <w:p>
            <w:r>
              <w:t>string</w:t>
            </w:r>
          </w:p>
        </w:tc>
        <w:tc>
          <w:tcPr>
            <w:tcW w:type="dxa" w:w="2880"/>
          </w:tcPr>
          <w:p>
            <w:r>
              <w:t>Related record ID. Example: "lyu27jrnumcrz2u89k3ydyr".</w:t>
            </w:r>
          </w:p>
        </w:tc>
      </w:tr>
      <w:tr>
        <w:tc>
          <w:tcPr>
            <w:tcW w:type="dxa" w:w="2880"/>
          </w:tcPr>
          <w:p>
            <w:r>
              <w:t>related[].type</w:t>
            </w:r>
          </w:p>
        </w:tc>
        <w:tc>
          <w:tcPr>
            <w:tcW w:type="dxa" w:w="2880"/>
          </w:tcPr>
          <w:p>
            <w:r>
              <w:t>string</w:t>
            </w:r>
          </w:p>
        </w:tc>
        <w:tc>
          <w:tcPr>
            <w:tcW w:type="dxa" w:w="2880"/>
          </w:tcPr>
          <w:p>
            <w:r>
              <w:t>Related record type. Example: "job".</w:t>
            </w:r>
          </w:p>
        </w:tc>
      </w:tr>
    </w:tbl>
    <w:p/>
    <w:p>
      <w:pPr>
        <w:pStyle w:val="Heading3"/>
      </w:pPr>
      <w:r>
        <w:t>Response</w:t>
      </w:r>
    </w:p>
    <w:p>
      <w:pPr>
        <w:pStyle w:val="Heading3"/>
      </w:pPr>
      <w:r>
        <w:t>Success Response (200 OK)</w:t>
      </w:r>
    </w:p>
    <w:p>
      <w:r>
        <w:rPr>
          <w:b/>
        </w:rPr>
        <w:t>Note: The scraped documentation indicates HTTP 200 = success, but does not provide a response body example.</w:t>
      </w:r>
    </w:p>
    <w:p>
      <w:r>
        <w:rPr>
          <w:b/>
          <w:color w:val="666666"/>
          <w:sz w:val="16"/>
        </w:rPr>
        <w:t>[json]</w:t>
      </w:r>
    </w:p>
    <w:p>
      <w:pPr>
        <w:shd w:fill="F2F2F2" w:val="clear"/>
      </w:pPr>
      <w:r>
        <w:rPr>
          <w:rFonts w:ascii="Courier New" w:hAnsi="Courier New"/>
          <w:sz w:val="17"/>
        </w:rPr>
        <w:t>{}</w:t>
      </w:r>
    </w:p>
    <w:p>
      <w:pPr>
        <w:pStyle w:val="Heading3"/>
      </w:pPr>
      <w:r>
        <w:t>Error Responses</w:t>
      </w:r>
    </w:p>
    <w:p>
      <w:r>
        <w:rPr>
          <w:b/>
        </w:rPr>
        <w:t>Note: The scraped documentation states any non-200 status code indicates failure and includes an error message in the response, but it does not provide specific status codes or an error schema.</w:t>
      </w:r>
    </w:p>
    <w:p>
      <w:r>
        <w:rPr>
          <w:b/>
          <w:color w:val="666666"/>
          <w:sz w:val="16"/>
        </w:rPr>
        <w:t>[json]</w:t>
      </w:r>
    </w:p>
    <w:p>
      <w:pPr>
        <w:shd w:fill="F2F2F2" w:val="clear"/>
      </w:pPr>
      <w:r>
        <w:rPr>
          <w:rFonts w:ascii="Courier New" w:hAnsi="Courier New"/>
          <w:sz w:val="17"/>
        </w:rPr>
        <w:t>{</w:t>
        <w:br/>
        <w:t xml:space="preserve"> "message": "Error message returned by the API"</w:t>
        <w:br/>
        <w:t>}</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'https://app.jobnimbus.com/api1/v2/estimates' \</w:t>
        <w:br/>
        <w:t xml:space="preserve"> --header 'Accept: application/json' \</w:t>
        <w:br/>
        <w:t xml:space="preserve"> --header 'Content-Type: application/json' \</w:t>
        <w:br/>
        <w:t xml:space="preserve"> --data '{</w:t>
        <w:br/>
        <w:t xml:space="preserve"> "date_created": 1683819562,</w:t>
        <w:br/>
        <w:t xml:space="preserve"> "date_estimate": 1683781200,</w:t>
        <w:br/>
        <w:t xml:space="preserve"> "date_updated": 1684160281,</w:t>
        <w:br/>
        <w:t xml:space="preserve"> "external_id": "993479",</w:t>
        <w:br/>
        <w:t xml:space="preserve"> "internal_note": "Project Estimate",</w:t>
        <w:br/>
        <w:t xml:space="preserve"> "is_active": true,</w:t>
        <w:br/>
        <w:t xml:space="preserve"> "items": [</w:t>
        <w:br/>
        <w:t xml:space="preserve">      {</w:t>
        <w:br/>
        <w:t xml:space="preserve"> "description": "Test and Troy Coon / SIDING",</w:t>
        <w:br/>
        <w:t xml:space="preserve"> "item_type": "material",</w:t>
        <w:br/>
        <w:t xml:space="preserve"> "jnid": "lyqi3qx3ee8hvnwh8g53wo9",</w:t>
        <w:br/>
        <w:t xml:space="preserve"> "name": "Services",</w:t>
        <w:br/>
        <w:t xml:space="preserve"> "price": 15438.99,</w:t>
        <w:br/>
        <w:t xml:space="preserve"> "quantity": 1,</w:t>
        <w:br/>
        <w:t xml:space="preserve"> "uom": "Items"</w:t>
        <w:br/>
        <w:t xml:space="preserve">      },</w:t>
        <w:br/>
        <w:t xml:space="preserve">      {</w:t>
        <w:br/>
        <w:t xml:space="preserve"> "description": "Shake siding",</w:t>
        <w:br/>
        <w:t xml:space="preserve"> "item_type": "material",</w:t>
        <w:br/>
        <w:t xml:space="preserve"> "jnid": "lyqi3qx3ee8hvnwh8g53wo9",</w:t>
        <w:br/>
        <w:t xml:space="preserve"> "name": "Services",</w:t>
        <w:br/>
        <w:t xml:space="preserve"> "price": 1303,</w:t>
        <w:br/>
        <w:t xml:space="preserve"> "quantity": 1,</w:t>
        <w:br/>
        <w:t xml:space="preserve"> "uom": "Items"</w:t>
        <w:br/>
        <w:t xml:space="preserve">      },</w:t>
        <w:br/>
        <w:t xml:space="preserve">      {</w:t>
        <w:br/>
        <w:t xml:space="preserve"> "description": "Remove Lights",</w:t>
        <w:br/>
        <w:t xml:space="preserve"> "item_type": "material",</w:t>
        <w:br/>
        <w:t xml:space="preserve"> "jnid": "lyqi3qx3ee8hvnwh8g53wo9",</w:t>
        <w:br/>
        <w:t xml:space="preserve"> "name": "Services",</w:t>
        <w:br/>
        <w:t xml:space="preserve"> "price": -349.52,</w:t>
        <w:br/>
        <w:t xml:space="preserve"> "quantity": 1,</w:t>
        <w:br/>
        <w:t xml:space="preserve"> "uom": "Items"</w:t>
        <w:br/>
        <w:t xml:space="preserve">      }</w:t>
        <w:br/>
        <w:t xml:space="preserve">    ],</w:t>
        <w:br/>
        <w:t xml:space="preserve"> "number": "1047",</w:t>
        <w:br/>
        <w:t xml:space="preserve"> "related": [</w:t>
        <w:br/>
        <w:t xml:space="preserve">      {</w:t>
        <w:br/>
        <w:t xml:space="preserve"> "id": "lyu27jrnumcrz2u89k3ydyr",</w:t>
        <w:br/>
        <w:t xml:space="preserve"> "type": "job"</w:t>
        <w:br/>
        <w:t xml:space="preserve">      }</w:t>
        <w:br/>
        <w:t xml:space="preserve">    ],</w:t>
        <w:br/>
        <w:t xml:space="preserve"> "status": 1,</w:t>
        <w:br/>
        <w:t xml:space="preserve"> "type": "estimate"</w:t>
        <w:br/>
        <w:t xml:space="preserve">  }'</w:t>
      </w:r>
    </w:p>
    <w:p>
      <w:pPr>
        <w:pStyle w:val="Heading3"/>
      </w:pPr>
      <w:r>
        <w:t>Example Usage</w:t>
      </w:r>
    </w:p>
    <w:p>
      <w:pPr>
        <w:pStyle w:val="Heading3"/>
      </w:pPr>
      <w:r>
        <w:t>Example 1: Create a basic estimate with one item</w:t>
      </w:r>
    </w:p>
    <w:p>
      <w:r>
        <w:rPr>
          <w:b/>
          <w:color w:val="666666"/>
          <w:sz w:val="16"/>
        </w:rPr>
        <w:t>[bash]</w:t>
      </w:r>
    </w:p>
    <w:p>
      <w:pPr>
        <w:shd w:fill="F2F2F2" w:val="clear"/>
      </w:pPr>
      <w:r>
        <w:rPr>
          <w:rFonts w:ascii="Courier New" w:hAnsi="Courier New"/>
          <w:sz w:val="17"/>
        </w:rPr>
        <w:t>curl --location 'https://app.jobnimbus.com/api1/v2/estimates' \</w:t>
        <w:br/>
        <w:t xml:space="preserve"> --header 'Accept: application/json' \</w:t>
        <w:br/>
        <w:t xml:space="preserve"> --header 'Content-Type: application/json' \</w:t>
        <w:br/>
        <w:t xml:space="preserve"> --data '{</w:t>
        <w:br/>
        <w:t xml:space="preserve"> "number": "1047",</w:t>
        <w:br/>
        <w:t xml:space="preserve"> "type": "estimate",</w:t>
        <w:br/>
        <w:t xml:space="preserve"> "status": 1,</w:t>
        <w:br/>
        <w:t xml:space="preserve"> "is_active": true,</w:t>
        <w:br/>
        <w:t xml:space="preserve"> "items": [</w:t>
        <w:br/>
        <w:t xml:space="preserve">      {</w:t>
        <w:br/>
        <w:t xml:space="preserve"> "name": "Services",</w:t>
        <w:br/>
        <w:t xml:space="preserve"> "item_type": "material",</w:t>
        <w:br/>
        <w:t xml:space="preserve"> "description": "Siding labor",</w:t>
        <w:br/>
        <w:t xml:space="preserve"> "price": 15438.99,</w:t>
        <w:br/>
        <w:t xml:space="preserve"> "quantity": 1,</w:t>
        <w:br/>
        <w:t xml:space="preserve"> "uom": "Items"</w:t>
        <w:br/>
        <w:t xml:space="preserve">      }</w:t>
        <w:br/>
        <w:t xml:space="preserve">    ],</w:t>
        <w:br/>
        <w:t xml:space="preserve"> "related": [</w:t>
        <w:br/>
        <w:t xml:space="preserve">      { "id": "lyu27jrnumcrz2u89k3ydyr", "type": "job" }</w:t>
        <w:br/>
        <w:t xml:space="preserve">    ]</w:t>
        <w:br/>
        <w:t xml:space="preserve">  }'</w:t>
      </w:r>
    </w:p>
    <w:p>
      <w:pPr>
        <w:pStyle w:val="Heading3"/>
      </w:pPr>
      <w:r>
        <w:t>Example 2: Create an estimate with multiple items (including a discount/credit)</w:t>
      </w:r>
    </w:p>
    <w:p>
      <w:r>
        <w:rPr>
          <w:b/>
          <w:color w:val="666666"/>
          <w:sz w:val="16"/>
        </w:rPr>
        <w:t>[bash]</w:t>
      </w:r>
    </w:p>
    <w:p>
      <w:pPr>
        <w:shd w:fill="F2F2F2" w:val="clear"/>
      </w:pPr>
      <w:r>
        <w:rPr>
          <w:rFonts w:ascii="Courier New" w:hAnsi="Courier New"/>
          <w:sz w:val="17"/>
        </w:rPr>
        <w:t>curl --location 'https://app.jobnimbus.com/api1/v2/estimates' \</w:t>
        <w:br/>
        <w:t xml:space="preserve"> --header 'Accept: application/json' \</w:t>
        <w:br/>
        <w:t xml:space="preserve"> --header 'Content-Type: application/json' \</w:t>
        <w:br/>
        <w:t xml:space="preserve"> --data '{</w:t>
        <w:br/>
        <w:t xml:space="preserve"> "external_id": "993479",</w:t>
        <w:br/>
        <w:t xml:space="preserve"> "internal_note": "Project Estimate",</w:t>
        <w:br/>
        <w:t xml:space="preserve"> "items": [</w:t>
        <w:br/>
        <w:t xml:space="preserve">      { "name": "Services", "item_type": "material", "description": "Shake siding", "price": 1303, "quantity": 1, "uom": "Items" },</w:t>
        <w:br/>
        <w:t xml:space="preserve">      { "name": "Services", "item_type": "material", "description": "Remove Lights", "price": -349.52, "quantity": 1, "uom": "Items" }</w:t>
        <w:br/>
        <w:t xml:space="preserve">    ],</w:t>
        <w:br/>
        <w:t xml:space="preserve"> "type": "estimate"</w:t>
        <w:br/>
        <w:t xml:space="preserve">  }'</w:t>
      </w:r>
    </w:p>
    <w:p>
      <w:pPr>
        <w:pStyle w:val="Heading3"/>
      </w:pPr>
      <w:r>
        <w:t>Behavior</w:t>
      </w:r>
    </w:p>
    <w:p>
      <w:pPr>
        <w:pStyle w:val="ListBullet"/>
      </w:pPr>
      <w:r>
        <w:t>Accepts an application/json request body describing the estimate and its line items.</w:t>
      </w:r>
    </w:p>
    <w:p>
      <w:pPr>
        <w:pStyle w:val="ListBullet"/>
      </w:pPr>
      <w:r>
        <w:t>Creates the estimate record in JobNimbus.</w:t>
      </w:r>
    </w:p>
    <w:p>
      <w:pPr>
        <w:pStyle w:val="ListBullet"/>
      </w:pPr>
      <w:r>
        <w:t>Returns HTTP 200 on success; otherwise returns a non-200 status with an error message in the response.</w:t>
      </w:r>
    </w:p>
    <w:p>
      <w:pPr>
        <w:pStyle w:val="Heading3"/>
      </w:pPr>
      <w:r>
        <w:t>Notes</w:t>
      </w:r>
    </w:p>
    <w:p>
      <w:pPr>
        <w:pStyle w:val="ListBullet"/>
      </w:pPr>
      <w:r>
        <w:t>Date fields in the example are Unix timestamps in seconds.</w:t>
      </w:r>
    </w:p>
    <w:p>
      <w:pPr>
        <w:pStyle w:val="ListBullet"/>
      </w:pPr>
      <w:r>
        <w:t>Line item price may be negative (as shown in the example), which can represent credits/discounts depending on your workflow.</w:t>
      </w:r>
    </w:p>
    <w:p>
      <w:pPr>
        <w:pStyle w:val="ListBullet"/>
      </w:pPr>
      <w:r>
        <w:t>The documentation does not specify which fields are required; confirm required fields and valid status values in your JobNimbus environment.</w:t>
      </w:r>
    </w:p>
    <w:p>
      <w:pPr>
        <w:pStyle w:val="Heading3"/>
      </w:pPr>
      <w:r>
        <w:t>Error Handling</w:t>
      </w:r>
    </w:p>
    <w:p>
      <w:pPr>
        <w:pStyle w:val="ListBullet"/>
      </w:pPr>
      <w:r>
        <w:t>200 OK: Success.</w:t>
      </w:r>
    </w:p>
    <w:p>
      <w:pPr>
        <w:pStyle w:val="ListBullet"/>
      </w:pPr>
      <w:r>
        <w:t>Any non-200: Failure; response includes an error message (exact format not specified in the scraped documentation).</w:t>
      </w:r>
    </w:p>
    <w:p>
      <w:pPr>
        <w:pStyle w:val="Heading3"/>
      </w:pPr>
      <w:r>
        <w:t>Related estimates actions</w:t>
      </w:r>
    </w:p>
    <w:p>
      <w:pPr>
        <w:pStyle w:val="ListBullet"/>
      </w:pPr>
      <w:r>
        <w:t>[GET] Retrieve All Estimates — /api1/v2/estimates</w:t>
      </w:r>
    </w:p>
    <w:p>
      <w:pPr>
        <w:pStyle w:val="ListBullet"/>
      </w:pPr>
      <w:r>
        <w:t>[GET] Retrieve an Estimate — /v2/estimates/{{jnid}}</w:t>
      </w:r>
    </w:p>
    <w:p>
      <w:pPr>
        <w:pStyle w:val="ListBullet"/>
      </w:pPr>
      <w:r>
        <w:t>[PUT] Update an Estimate — /v2/estimates/{{jnid}}</w:t>
      </w:r>
    </w:p>
    <w:p>
      <w:r>
        <w:br w:type="page"/>
      </w:r>
    </w:p>
    <w:p>
      <w:pPr>
        <w:pStyle w:val="Heading2"/>
      </w:pPr>
      <w:r>
        <w:t>30. [GET] Retrieve All Contacts</w:t>
      </w:r>
    </w:p>
    <w:p>
      <w:r>
        <w:rPr>
          <w:b/>
        </w:rPr>
        <w:t xml:space="preserve">Endpoint: </w:t>
      </w:r>
      <w:r>
        <w:rPr>
          <w:rFonts w:ascii="Courier New" w:hAnsi="Courier New"/>
          <w:sz w:val="18"/>
        </w:rPr>
        <w:t>/api1/contacts</w:t>
      </w:r>
    </w:p>
    <w:p>
      <w:pPr>
        <w:pStyle w:val="Heading3"/>
      </w:pPr>
      <w:r>
        <w:t>Prerequisites</w:t>
      </w:r>
    </w:p>
    <w:p>
      <w:pPr>
        <w:pStyle w:val="ListBullet"/>
      </w:pPr>
      <w:r>
        <w:t>Must have access to a JobNimbus account with permission to view contacts</w:t>
      </w:r>
    </w:p>
    <w:p>
      <w:pPr>
        <w:pStyle w:val="Heading3"/>
      </w:pPr>
      <w:r>
        <w:t>Method</w:t>
      </w:r>
    </w:p>
    <w:p>
      <w:r>
        <w:t>GET</w:t>
      </w:r>
    </w:p>
    <w:p>
      <w:pPr>
        <w:pStyle w:val="Heading3"/>
      </w:pPr>
      <w:r>
        <w:t>URL</w:t>
      </w:r>
    </w:p>
    <w:p>
      <w:r>
        <w:t>https://app.jobnimbus.com/api1/contacts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contacts within a JobNimbus account. Supports pagination, sorting, field selection, and advanced filtering via a URL-encoded JSON filter object.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number</w:t>
            </w:r>
          </w:p>
        </w:tc>
        <w:tc>
          <w:tcPr>
            <w:tcW w:type="dxa" w:w="2880"/>
          </w:tcPr>
          <w:p>
            <w:r>
              <w:t>Number of elements to return. Default: 1000. Sent as a query string parameter.</w:t>
            </w:r>
          </w:p>
        </w:tc>
      </w:tr>
      <w:tr>
        <w:tc>
          <w:tcPr>
            <w:tcW w:type="dxa" w:w="2880"/>
          </w:tcPr>
          <w:p>
            <w:r>
              <w:t>from</w:t>
            </w:r>
          </w:p>
        </w:tc>
        <w:tc>
          <w:tcPr>
            <w:tcW w:type="dxa" w:w="2880"/>
          </w:tcPr>
          <w:p>
            <w:r>
              <w:t>number</w:t>
            </w:r>
          </w:p>
        </w:tc>
        <w:tc>
          <w:tcPr>
            <w:tcW w:type="dxa" w:w="2880"/>
          </w:tcPr>
          <w:p>
            <w:r>
              <w:t>Zero-based starting point used for pagination. Default: 0. Sent as a query string parameter.</w:t>
            </w:r>
          </w:p>
        </w:tc>
      </w:tr>
      <w:tr>
        <w:tc>
          <w:tcPr>
            <w:tcW w:type="dxa" w:w="2880"/>
          </w:tcPr>
          <w:p>
            <w:r>
              <w:t>sort_field</w:t>
            </w:r>
          </w:p>
        </w:tc>
        <w:tc>
          <w:tcPr>
            <w:tcW w:type="dxa" w:w="2880"/>
          </w:tcPr>
          <w:p>
            <w:r>
              <w:t>string</w:t>
            </w:r>
          </w:p>
        </w:tc>
        <w:tc>
          <w:tcPr>
            <w:tcW w:type="dxa" w:w="2880"/>
          </w:tcPr>
          <w:p>
            <w:r>
              <w:t>Field to sort by. Default: date_created. Sent as a query string parameter.</w:t>
            </w:r>
          </w:p>
        </w:tc>
      </w:tr>
      <w:tr>
        <w:tc>
          <w:tcPr>
            <w:tcW w:type="dxa" w:w="2880"/>
          </w:tcPr>
          <w:p>
            <w:r>
              <w:t>sort_direction</w:t>
            </w:r>
          </w:p>
        </w:tc>
        <w:tc>
          <w:tcPr>
            <w:tcW w:type="dxa" w:w="2880"/>
          </w:tcPr>
          <w:p>
            <w:r>
              <w:t>string</w:t>
            </w:r>
          </w:p>
        </w:tc>
        <w:tc>
          <w:tcPr>
            <w:tcW w:type="dxa" w:w="2880"/>
          </w:tcPr>
          <w:p>
            <w:r>
              <w:t>Sort direction. Default: desc. Sent as a query string parameter.</w:t>
            </w:r>
          </w:p>
        </w:tc>
      </w:tr>
      <w:tr>
        <w:tc>
          <w:tcPr>
            <w:tcW w:type="dxa" w:w="2880"/>
          </w:tcPr>
          <w:p>
            <w:r>
              <w:t>fields</w:t>
            </w:r>
          </w:p>
        </w:tc>
        <w:tc>
          <w:tcPr>
            <w:tcW w:type="dxa" w:w="2880"/>
          </w:tcPr>
          <w:p>
            <w:r>
              <w:t>string</w:t>
            </w:r>
          </w:p>
        </w:tc>
        <w:tc>
          <w:tcPr>
            <w:tcW w:type="dxa" w:w="2880"/>
          </w:tcPr>
          <w:p>
            <w:r>
              <w:t>Limits which fields to include in the response. Default: all fields included. Sent as a query string parameter.</w:t>
            </w:r>
          </w:p>
        </w:tc>
      </w:tr>
      <w:tr>
        <w:tc>
          <w:tcPr>
            <w:tcW w:type="dxa" w:w="2880"/>
          </w:tcPr>
          <w:p>
            <w:r>
              <w:t>filter</w:t>
            </w:r>
          </w:p>
        </w:tc>
        <w:tc>
          <w:tcPr>
            <w:tcW w:type="dxa" w:w="2880"/>
          </w:tcPr>
          <w:p>
            <w:r>
              <w:t>string</w:t>
            </w:r>
          </w:p>
        </w:tc>
        <w:tc>
          <w:tcPr>
            <w:tcW w:type="dxa" w:w="2880"/>
          </w:tcPr>
          <w:p>
            <w:r>
              <w:t>URL-encoded JSON filter object. Sent as a query string parameter. Example (decoded): { "must": [ { "range": { "date_created": { "gte": 1459749600, "lte": 1459835940 } } } ]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"recid": 1003,</w:t>
        <w:br/>
        <w:t xml:space="preserve"> "customer": "29a",</w:t>
        <w:br/>
        <w:t xml:space="preserve"> "type": "contact",</w:t>
        <w:br/>
        <w:t xml:space="preserve"> "created_by": "29b",</w:t>
        <w:br/>
        <w:t xml:space="preserve"> "created_by_name": "Sam Burnet",</w:t>
        <w:br/>
        <w:t xml:space="preserve"> "date_created": 1459789425,</w:t>
        <w:br/>
        <w:t xml:space="preserve"> "date_updated": 1460051077,</w:t>
        <w:br/>
        <w:t xml:space="preserve"> "owners": [</w:t>
        <w:br/>
        <w:t xml:space="preserve"> {</w:t>
        <w:br/>
        <w:t xml:space="preserve"> "id": "29b"</w:t>
        <w:br/>
        <w:t xml:space="preserve"> }</w:t>
        <w:br/>
        <w:t xml:space="preserve"> ],</w:t>
        <w:br/>
        <w:t xml:space="preserve"> "location": {</w:t>
        <w:br/>
        <w:t xml:space="preserve"> "id": 1,</w:t>
        <w:br/>
        <w:t xml:space="preserve"> "parent_id": null,</w:t>
        <w:br/>
        <w:t xml:space="preserve"> "name": "Developer Account"</w:t>
        <w:br/>
        <w:t xml:space="preserve"> },</w:t>
        <w:br/>
        <w:t xml:space="preserve"> "first_name": "Bruce",</w:t>
        <w:br/>
        <w:t xml:space="preserve"> "last_name": "Wayne",</w:t>
        <w:br/>
        <w:t xml:space="preserve"> "company": "Wayne Enterprises",</w:t>
        <w:br/>
        <w:t xml:space="preserve"> "description": "Likes to wear costumes...",</w:t>
        <w:br/>
        <w:t xml:space="preserve"> "email": "bruce@batman.com",</w:t>
        <w:br/>
        <w:t xml:space="preserve"> "home_phone": "8882223333",</w:t>
        <w:br/>
        <w:t xml:space="preserve"> "mobile_phone": "",</w:t>
        <w:br/>
        <w:t xml:space="preserve"> "work_phone": "",</w:t>
        <w:br/>
        <w:t xml:space="preserve"> "fax_number": "",</w:t>
        <w:br/>
        <w:t xml:space="preserve"> "address_line1": "123 S. Bat Street",</w:t>
        <w:br/>
        <w:t xml:space="preserve"> "address_line2": null,</w:t>
        <w:br/>
        <w:t xml:space="preserve"> "city": "Heber City",</w:t>
        <w:br/>
        <w:t xml:space="preserve"> "state_text": "UT",</w:t>
        <w:br/>
        <w:t xml:space="preserve"> "country_name": "United States",</w:t>
        <w:br/>
        <w:t xml:space="preserve"> "zip": "84032",</w:t>
        <w:br/>
        <w:t xml:space="preserve"> "website": "www.batman.com",</w:t>
        <w:br/>
        <w:t xml:space="preserve"> "record_type": 1,</w:t>
        <w:br/>
        <w:t xml:space="preserve"> "record_type_name": "Customer",</w:t>
        <w:br/>
        <w:t xml:space="preserve"> "status": 2,</w:t>
        <w:br/>
        <w:t xml:space="preserve"> "status_name": "Inspection",</w:t>
        <w:br/>
        <w:t xml:space="preserve"> "source": 1,</w:t>
        <w:br/>
        <w:t xml:space="preserve"> "source_name": "Referral",</w:t>
        <w:br/>
        <w:t xml:space="preserve"> "sales_rep": "1m1",</w:t>
        <w:br/>
        <w:t xml:space="preserve"> "sales_rep_name": "Sam Burnet",</w:t>
        <w:br/>
        <w:t xml:space="preserve"> "jnid": "1l7",</w:t>
        <w:br/>
        <w:t xml:space="preserve"> "geo": {</w:t>
        <w:br/>
        <w:t xml:space="preserve"> "lat": 0,</w:t>
        <w:br/>
        <w:t xml:space="preserve"> "lon": 0</w:t>
        <w:br/>
        <w:t xml:space="preserve"> }</w:t>
        <w:br/>
        <w:t>}</w:t>
      </w:r>
    </w:p>
    <w:p>
      <w:pPr>
        <w:pStyle w:val="Heading3"/>
      </w:pPr>
      <w:r>
        <w:t>Error Response (Any non-200 status)</w:t>
      </w:r>
    </w:p>
    <w:p>
      <w:r>
        <w:t>The documentation states any non-200 status indicates failure and will include an error message in the response, but it does not provide an example error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recid</w:t>
            </w:r>
          </w:p>
        </w:tc>
        <w:tc>
          <w:tcPr>
            <w:tcW w:type="dxa" w:w="2880"/>
          </w:tcPr>
          <w:p>
            <w:r>
              <w:t>number</w:t>
            </w:r>
          </w:p>
        </w:tc>
        <w:tc>
          <w:tcPr>
            <w:tcW w:type="dxa" w:w="2880"/>
          </w:tcPr>
          <w:p>
            <w:r>
              <w:t>Record ID for the contact.</w:t>
            </w:r>
          </w:p>
        </w:tc>
      </w:tr>
      <w:tr>
        <w:tc>
          <w:tcPr>
            <w:tcW w:type="dxa" w:w="2880"/>
          </w:tcPr>
          <w:p>
            <w:r>
              <w:t>customer</w:t>
            </w:r>
          </w:p>
        </w:tc>
        <w:tc>
          <w:tcPr>
            <w:tcW w:type="dxa" w:w="2880"/>
          </w:tcPr>
          <w:p>
            <w:r>
              <w:t>string</w:t>
            </w:r>
          </w:p>
        </w:tc>
        <w:tc>
          <w:tcPr>
            <w:tcW w:type="dxa" w:w="2880"/>
          </w:tcPr>
          <w:p>
            <w:r>
              <w:t>Customer identifier associated with the contact.</w:t>
            </w:r>
          </w:p>
        </w:tc>
      </w:tr>
      <w:tr>
        <w:tc>
          <w:tcPr>
            <w:tcW w:type="dxa" w:w="2880"/>
          </w:tcPr>
          <w:p>
            <w:r>
              <w:t>type</w:t>
            </w:r>
          </w:p>
        </w:tc>
        <w:tc>
          <w:tcPr>
            <w:tcW w:type="dxa" w:w="2880"/>
          </w:tcPr>
          <w:p>
            <w:r>
              <w:t>string</w:t>
            </w:r>
          </w:p>
        </w:tc>
        <w:tc>
          <w:tcPr>
            <w:tcW w:type="dxa" w:w="2880"/>
          </w:tcPr>
          <w:p>
            <w:r>
              <w:t>Record type (example shows contact).</w:t>
            </w:r>
          </w:p>
        </w:tc>
      </w:tr>
      <w:tr>
        <w:tc>
          <w:tcPr>
            <w:tcW w:type="dxa" w:w="2880"/>
          </w:tcPr>
          <w:p>
            <w:r>
              <w:t>created_by</w:t>
            </w:r>
          </w:p>
        </w:tc>
        <w:tc>
          <w:tcPr>
            <w:tcW w:type="dxa" w:w="2880"/>
          </w:tcPr>
          <w:p>
            <w:r>
              <w:t>string</w:t>
            </w:r>
          </w:p>
        </w:tc>
        <w:tc>
          <w:tcPr>
            <w:tcW w:type="dxa" w:w="2880"/>
          </w:tcPr>
          <w:p>
            <w:r>
              <w:t>ID of the user who created the contact.</w:t>
            </w:r>
          </w:p>
        </w:tc>
      </w:tr>
      <w:tr>
        <w:tc>
          <w:tcPr>
            <w:tcW w:type="dxa" w:w="2880"/>
          </w:tcPr>
          <w:p>
            <w:r>
              <w:t>created_by_name</w:t>
            </w:r>
          </w:p>
        </w:tc>
        <w:tc>
          <w:tcPr>
            <w:tcW w:type="dxa" w:w="2880"/>
          </w:tcPr>
          <w:p>
            <w:r>
              <w:t>string</w:t>
            </w:r>
          </w:p>
        </w:tc>
        <w:tc>
          <w:tcPr>
            <w:tcW w:type="dxa" w:w="2880"/>
          </w:tcPr>
          <w:p>
            <w:r>
              <w:t>Name of the user who created the contact.</w:t>
            </w:r>
          </w:p>
        </w:tc>
      </w:tr>
      <w:tr>
        <w:tc>
          <w:tcPr>
            <w:tcW w:type="dxa" w:w="2880"/>
          </w:tcPr>
          <w:p>
            <w:r>
              <w:t>date_created</w:t>
            </w:r>
          </w:p>
        </w:tc>
        <w:tc>
          <w:tcPr>
            <w:tcW w:type="dxa" w:w="2880"/>
          </w:tcPr>
          <w:p>
            <w:r>
              <w:t>number</w:t>
            </w:r>
          </w:p>
        </w:tc>
        <w:tc>
          <w:tcPr>
            <w:tcW w:type="dxa" w:w="2880"/>
          </w:tcPr>
          <w:p>
            <w:r>
              <w:t>Creation timestamp (format not specified; example is a Unix timestamp).</w:t>
            </w:r>
          </w:p>
        </w:tc>
      </w:tr>
      <w:tr>
        <w:tc>
          <w:tcPr>
            <w:tcW w:type="dxa" w:w="2880"/>
          </w:tcPr>
          <w:p>
            <w:r>
              <w:t>date_updated</w:t>
            </w:r>
          </w:p>
        </w:tc>
        <w:tc>
          <w:tcPr>
            <w:tcW w:type="dxa" w:w="2880"/>
          </w:tcPr>
          <w:p>
            <w:r>
              <w:t>number</w:t>
            </w:r>
          </w:p>
        </w:tc>
        <w:tc>
          <w:tcPr>
            <w:tcW w:type="dxa" w:w="2880"/>
          </w:tcPr>
          <w:p>
            <w:r>
              <w:t>Last updated timestamp (format not specified; example is a Unix timestamp).</w:t>
            </w:r>
          </w:p>
        </w:tc>
      </w:tr>
      <w:tr>
        <w:tc>
          <w:tcPr>
            <w:tcW w:type="dxa" w:w="2880"/>
          </w:tcPr>
          <w:p>
            <w:r>
              <w:t>owners</w:t>
            </w:r>
          </w:p>
        </w:tc>
        <w:tc>
          <w:tcPr>
            <w:tcW w:type="dxa" w:w="2880"/>
          </w:tcPr>
          <w:p>
            <w:r>
              <w:t>array</w:t>
            </w:r>
          </w:p>
        </w:tc>
        <w:tc>
          <w:tcPr>
            <w:tcW w:type="dxa" w:w="2880"/>
          </w:tcPr>
          <w:p>
            <w:r>
              <w:t>Owners list.</w:t>
            </w:r>
          </w:p>
        </w:tc>
      </w:tr>
      <w:tr>
        <w:tc>
          <w:tcPr>
            <w:tcW w:type="dxa" w:w="2880"/>
          </w:tcPr>
          <w:p>
            <w:r>
              <w:t>owners.id</w:t>
            </w:r>
          </w:p>
        </w:tc>
        <w:tc>
          <w:tcPr>
            <w:tcW w:type="dxa" w:w="2880"/>
          </w:tcPr>
          <w:p>
            <w:r>
              <w:t>string</w:t>
            </w:r>
          </w:p>
        </w:tc>
        <w:tc>
          <w:tcPr>
            <w:tcW w:type="dxa" w:w="2880"/>
          </w:tcPr>
          <w:p>
            <w:r>
              <w:t>Owner ID.</w:t>
            </w:r>
          </w:p>
        </w:tc>
      </w:tr>
      <w:tr>
        <w:tc>
          <w:tcPr>
            <w:tcW w:type="dxa" w:w="2880"/>
          </w:tcPr>
          <w:p>
            <w:r>
              <w:t>location</w:t>
            </w:r>
          </w:p>
        </w:tc>
        <w:tc>
          <w:tcPr>
            <w:tcW w:type="dxa" w:w="2880"/>
          </w:tcPr>
          <w:p>
            <w:r>
              <w:t>object</w:t>
            </w:r>
          </w:p>
        </w:tc>
        <w:tc>
          <w:tcPr>
            <w:tcW w:type="dxa" w:w="2880"/>
          </w:tcPr>
          <w:p>
            <w:r>
              <w:t>Location information.</w:t>
            </w:r>
          </w:p>
        </w:tc>
      </w:tr>
      <w:tr>
        <w:tc>
          <w:tcPr>
            <w:tcW w:type="dxa" w:w="2880"/>
          </w:tcPr>
          <w:p>
            <w:r>
              <w:t>location.id</w:t>
            </w:r>
          </w:p>
        </w:tc>
        <w:tc>
          <w:tcPr>
            <w:tcW w:type="dxa" w:w="2880"/>
          </w:tcPr>
          <w:p>
            <w:r>
              <w:t>number</w:t>
            </w:r>
          </w:p>
        </w:tc>
        <w:tc>
          <w:tcPr>
            <w:tcW w:type="dxa" w:w="2880"/>
          </w:tcPr>
          <w:p>
            <w:r>
              <w:t>Location ID.</w:t>
            </w:r>
          </w:p>
        </w:tc>
      </w:tr>
      <w:tr>
        <w:tc>
          <w:tcPr>
            <w:tcW w:type="dxa" w:w="2880"/>
          </w:tcPr>
          <w:p>
            <w:r>
              <w:t>location.parent_id</w:t>
            </w:r>
          </w:p>
        </w:tc>
        <w:tc>
          <w:tcPr>
            <w:tcW w:type="dxa" w:w="2880"/>
          </w:tcPr>
          <w:p>
            <w:r>
              <w:t>number | null</w:t>
            </w:r>
          </w:p>
        </w:tc>
        <w:tc>
          <w:tcPr>
            <w:tcW w:type="dxa" w:w="2880"/>
          </w:tcPr>
          <w:p>
            <w:r>
              <w:t>Parent location ID (if any).</w:t>
            </w:r>
          </w:p>
        </w:tc>
      </w:tr>
      <w:tr>
        <w:tc>
          <w:tcPr>
            <w:tcW w:type="dxa" w:w="2880"/>
          </w:tcPr>
          <w:p>
            <w:r>
              <w:t>location.name</w:t>
            </w:r>
          </w:p>
        </w:tc>
        <w:tc>
          <w:tcPr>
            <w:tcW w:type="dxa" w:w="2880"/>
          </w:tcPr>
          <w:p>
            <w:r>
              <w:t>string</w:t>
            </w:r>
          </w:p>
        </w:tc>
        <w:tc>
          <w:tcPr>
            <w:tcW w:type="dxa" w:w="2880"/>
          </w:tcPr>
          <w:p>
            <w:r>
              <w:t>Location name.</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company</w:t>
            </w:r>
          </w:p>
        </w:tc>
        <w:tc>
          <w:tcPr>
            <w:tcW w:type="dxa" w:w="2880"/>
          </w:tcPr>
          <w:p>
            <w:r>
              <w:t>string</w:t>
            </w:r>
          </w:p>
        </w:tc>
        <w:tc>
          <w:tcPr>
            <w:tcW w:type="dxa" w:w="2880"/>
          </w:tcPr>
          <w:p>
            <w:r>
              <w:t>Company name.</w:t>
            </w:r>
          </w:p>
        </w:tc>
      </w:tr>
      <w:tr>
        <w:tc>
          <w:tcPr>
            <w:tcW w:type="dxa" w:w="2880"/>
          </w:tcPr>
          <w:p>
            <w:r>
              <w:t>description</w:t>
            </w:r>
          </w:p>
        </w:tc>
        <w:tc>
          <w:tcPr>
            <w:tcW w:type="dxa" w:w="2880"/>
          </w:tcPr>
          <w:p>
            <w:r>
              <w:t>string</w:t>
            </w:r>
          </w:p>
        </w:tc>
        <w:tc>
          <w:tcPr>
            <w:tcW w:type="dxa" w:w="2880"/>
          </w:tcPr>
          <w:p>
            <w:r>
              <w:t>Description/notes.</w:t>
            </w:r>
          </w:p>
        </w:tc>
      </w:tr>
      <w:tr>
        <w:tc>
          <w:tcPr>
            <w:tcW w:type="dxa" w:w="2880"/>
          </w:tcPr>
          <w:p>
            <w:r>
              <w:t>email</w:t>
            </w:r>
          </w:p>
        </w:tc>
        <w:tc>
          <w:tcPr>
            <w:tcW w:type="dxa" w:w="2880"/>
          </w:tcPr>
          <w:p>
            <w:r>
              <w:t>string</w:t>
            </w:r>
          </w:p>
        </w:tc>
        <w:tc>
          <w:tcPr>
            <w:tcW w:type="dxa" w:w="2880"/>
          </w:tcPr>
          <w:p>
            <w:r>
              <w:t>Email address.</w:t>
            </w:r>
          </w:p>
        </w:tc>
      </w:tr>
      <w:tr>
        <w:tc>
          <w:tcPr>
            <w:tcW w:type="dxa" w:w="2880"/>
          </w:tcPr>
          <w:p>
            <w:r>
              <w:t>home_phone</w:t>
            </w:r>
          </w:p>
        </w:tc>
        <w:tc>
          <w:tcPr>
            <w:tcW w:type="dxa" w:w="2880"/>
          </w:tcPr>
          <w:p>
            <w:r>
              <w:t>string</w:t>
            </w:r>
          </w:p>
        </w:tc>
        <w:tc>
          <w:tcPr>
            <w:tcW w:type="dxa" w:w="2880"/>
          </w:tcPr>
          <w:p>
            <w:r>
              <w:t>Home phone number.</w:t>
            </w:r>
          </w:p>
        </w:tc>
      </w:tr>
      <w:tr>
        <w:tc>
          <w:tcPr>
            <w:tcW w:type="dxa" w:w="2880"/>
          </w:tcPr>
          <w:p>
            <w:r>
              <w:t>mobile_phone</w:t>
            </w:r>
          </w:p>
        </w:tc>
        <w:tc>
          <w:tcPr>
            <w:tcW w:type="dxa" w:w="2880"/>
          </w:tcPr>
          <w:p>
            <w:r>
              <w:t>string</w:t>
            </w:r>
          </w:p>
        </w:tc>
        <w:tc>
          <w:tcPr>
            <w:tcW w:type="dxa" w:w="2880"/>
          </w:tcPr>
          <w:p>
            <w:r>
              <w:t>Mobile phone number.</w:t>
            </w:r>
          </w:p>
        </w:tc>
      </w:tr>
      <w:tr>
        <w:tc>
          <w:tcPr>
            <w:tcW w:type="dxa" w:w="2880"/>
          </w:tcPr>
          <w:p>
            <w:r>
              <w:t>work_phone</w:t>
            </w:r>
          </w:p>
        </w:tc>
        <w:tc>
          <w:tcPr>
            <w:tcW w:type="dxa" w:w="2880"/>
          </w:tcPr>
          <w:p>
            <w:r>
              <w:t>string</w:t>
            </w:r>
          </w:p>
        </w:tc>
        <w:tc>
          <w:tcPr>
            <w:tcW w:type="dxa" w:w="2880"/>
          </w:tcPr>
          <w:p>
            <w:r>
              <w:t>Work phone number.</w:t>
            </w:r>
          </w:p>
        </w:tc>
      </w:tr>
      <w:tr>
        <w:tc>
          <w:tcPr>
            <w:tcW w:type="dxa" w:w="2880"/>
          </w:tcPr>
          <w:p>
            <w:r>
              <w:t>fax_number</w:t>
            </w:r>
          </w:p>
        </w:tc>
        <w:tc>
          <w:tcPr>
            <w:tcW w:type="dxa" w:w="2880"/>
          </w:tcPr>
          <w:p>
            <w:r>
              <w:t>string</w:t>
            </w:r>
          </w:p>
        </w:tc>
        <w:tc>
          <w:tcPr>
            <w:tcW w:type="dxa" w:w="2880"/>
          </w:tcPr>
          <w:p>
            <w:r>
              <w:t>Fax number.</w:t>
            </w:r>
          </w:p>
        </w:tc>
      </w:tr>
      <w:tr>
        <w:tc>
          <w:tcPr>
            <w:tcW w:type="dxa" w:w="2880"/>
          </w:tcPr>
          <w:p>
            <w:r>
              <w:t>address_line1</w:t>
            </w:r>
          </w:p>
        </w:tc>
        <w:tc>
          <w:tcPr>
            <w:tcW w:type="dxa" w:w="2880"/>
          </w:tcPr>
          <w:p>
            <w:r>
              <w:t>string</w:t>
            </w:r>
          </w:p>
        </w:tc>
        <w:tc>
          <w:tcPr>
            <w:tcW w:type="dxa" w:w="2880"/>
          </w:tcPr>
          <w:p>
            <w:r>
              <w:t>Address line 1.</w:t>
            </w:r>
          </w:p>
        </w:tc>
      </w:tr>
      <w:tr>
        <w:tc>
          <w:tcPr>
            <w:tcW w:type="dxa" w:w="2880"/>
          </w:tcPr>
          <w:p>
            <w:r>
              <w:t>address_line2</w:t>
            </w:r>
          </w:p>
        </w:tc>
        <w:tc>
          <w:tcPr>
            <w:tcW w:type="dxa" w:w="2880"/>
          </w:tcPr>
          <w:p>
            <w:r>
              <w:t>string | null</w:t>
            </w:r>
          </w:p>
        </w:tc>
        <w:tc>
          <w:tcPr>
            <w:tcW w:type="dxa" w:w="2880"/>
          </w:tcPr>
          <w:p>
            <w:r>
              <w:t>Address line 2.</w:t>
            </w:r>
          </w:p>
        </w:tc>
      </w:tr>
      <w:tr>
        <w:tc>
          <w:tcPr>
            <w:tcW w:type="dxa" w:w="2880"/>
          </w:tcPr>
          <w:p>
            <w:r>
              <w:t>city</w:t>
            </w:r>
          </w:p>
        </w:tc>
        <w:tc>
          <w:tcPr>
            <w:tcW w:type="dxa" w:w="2880"/>
          </w:tcPr>
          <w:p>
            <w:r>
              <w:t>string</w:t>
            </w:r>
          </w:p>
        </w:tc>
        <w:tc>
          <w:tcPr>
            <w:tcW w:type="dxa" w:w="2880"/>
          </w:tcPr>
          <w:p>
            <w:r>
              <w:t>City.</w:t>
            </w:r>
          </w:p>
        </w:tc>
      </w:tr>
      <w:tr>
        <w:tc>
          <w:tcPr>
            <w:tcW w:type="dxa" w:w="2880"/>
          </w:tcPr>
          <w:p>
            <w:r>
              <w:t>state_text</w:t>
            </w:r>
          </w:p>
        </w:tc>
        <w:tc>
          <w:tcPr>
            <w:tcW w:type="dxa" w:w="2880"/>
          </w:tcPr>
          <w:p>
            <w:r>
              <w:t>string</w:t>
            </w:r>
          </w:p>
        </w:tc>
        <w:tc>
          <w:tcPr>
            <w:tcW w:type="dxa" w:w="2880"/>
          </w:tcPr>
          <w:p>
            <w:r>
              <w:t>State/region text.</w:t>
            </w:r>
          </w:p>
        </w:tc>
      </w:tr>
      <w:tr>
        <w:tc>
          <w:tcPr>
            <w:tcW w:type="dxa" w:w="2880"/>
          </w:tcPr>
          <w:p>
            <w:r>
              <w:t>country_name</w:t>
            </w:r>
          </w:p>
        </w:tc>
        <w:tc>
          <w:tcPr>
            <w:tcW w:type="dxa" w:w="2880"/>
          </w:tcPr>
          <w:p>
            <w:r>
              <w:t>string</w:t>
            </w:r>
          </w:p>
        </w:tc>
        <w:tc>
          <w:tcPr>
            <w:tcW w:type="dxa" w:w="2880"/>
          </w:tcPr>
          <w:p>
            <w:r>
              <w:t>Country name.</w:t>
            </w:r>
          </w:p>
        </w:tc>
      </w:tr>
      <w:tr>
        <w:tc>
          <w:tcPr>
            <w:tcW w:type="dxa" w:w="2880"/>
          </w:tcPr>
          <w:p>
            <w:r>
              <w:t>zip</w:t>
            </w:r>
          </w:p>
        </w:tc>
        <w:tc>
          <w:tcPr>
            <w:tcW w:type="dxa" w:w="2880"/>
          </w:tcPr>
          <w:p>
            <w:r>
              <w:t>string</w:t>
            </w:r>
          </w:p>
        </w:tc>
        <w:tc>
          <w:tcPr>
            <w:tcW w:type="dxa" w:w="2880"/>
          </w:tcPr>
          <w:p>
            <w:r>
              <w:t>Postal/ZIP code.</w:t>
            </w:r>
          </w:p>
        </w:tc>
      </w:tr>
      <w:tr>
        <w:tc>
          <w:tcPr>
            <w:tcW w:type="dxa" w:w="2880"/>
          </w:tcPr>
          <w:p>
            <w:r>
              <w:t>website</w:t>
            </w:r>
          </w:p>
        </w:tc>
        <w:tc>
          <w:tcPr>
            <w:tcW w:type="dxa" w:w="2880"/>
          </w:tcPr>
          <w:p>
            <w:r>
              <w:t>string</w:t>
            </w:r>
          </w:p>
        </w:tc>
        <w:tc>
          <w:tcPr>
            <w:tcW w:type="dxa" w:w="2880"/>
          </w:tcPr>
          <w:p>
            <w:r>
              <w:t>Website.</w:t>
            </w:r>
          </w:p>
        </w:tc>
      </w:tr>
      <w:tr>
        <w:tc>
          <w:tcPr>
            <w:tcW w:type="dxa" w:w="2880"/>
          </w:tcPr>
          <w:p>
            <w:r>
              <w:t>record_type</w:t>
            </w:r>
          </w:p>
        </w:tc>
        <w:tc>
          <w:tcPr>
            <w:tcW w:type="dxa" w:w="2880"/>
          </w:tcPr>
          <w:p>
            <w:r>
              <w:t>number</w:t>
            </w:r>
          </w:p>
        </w:tc>
        <w:tc>
          <w:tcPr>
            <w:tcW w:type="dxa" w:w="2880"/>
          </w:tcPr>
          <w:p>
            <w:r>
              <w:t>Record type ID.</w:t>
            </w:r>
          </w:p>
        </w:tc>
      </w:tr>
      <w:tr>
        <w:tc>
          <w:tcPr>
            <w:tcW w:type="dxa" w:w="2880"/>
          </w:tcPr>
          <w:p>
            <w:r>
              <w:t>record_type_name</w:t>
            </w:r>
          </w:p>
        </w:tc>
        <w:tc>
          <w:tcPr>
            <w:tcW w:type="dxa" w:w="2880"/>
          </w:tcPr>
          <w:p>
            <w:r>
              <w:t>string</w:t>
            </w:r>
          </w:p>
        </w:tc>
        <w:tc>
          <w:tcPr>
            <w:tcW w:type="dxa" w:w="2880"/>
          </w:tcPr>
          <w:p>
            <w:r>
              <w:t>Record type name.</w:t>
            </w:r>
          </w:p>
        </w:tc>
      </w:tr>
      <w:tr>
        <w:tc>
          <w:tcPr>
            <w:tcW w:type="dxa" w:w="2880"/>
          </w:tcPr>
          <w:p>
            <w:r>
              <w:t>status</w:t>
            </w:r>
          </w:p>
        </w:tc>
        <w:tc>
          <w:tcPr>
            <w:tcW w:type="dxa" w:w="2880"/>
          </w:tcPr>
          <w:p>
            <w:r>
              <w:t>number</w:t>
            </w:r>
          </w:p>
        </w:tc>
        <w:tc>
          <w:tcPr>
            <w:tcW w:type="dxa" w:w="2880"/>
          </w:tcPr>
          <w:p>
            <w:r>
              <w:t>Status ID.</w:t>
            </w:r>
          </w:p>
        </w:tc>
      </w:tr>
      <w:tr>
        <w:tc>
          <w:tcPr>
            <w:tcW w:type="dxa" w:w="2880"/>
          </w:tcPr>
          <w:p>
            <w:r>
              <w:t>status_name</w:t>
            </w:r>
          </w:p>
        </w:tc>
        <w:tc>
          <w:tcPr>
            <w:tcW w:type="dxa" w:w="2880"/>
          </w:tcPr>
          <w:p>
            <w:r>
              <w:t>string</w:t>
            </w:r>
          </w:p>
        </w:tc>
        <w:tc>
          <w:tcPr>
            <w:tcW w:type="dxa" w:w="2880"/>
          </w:tcPr>
          <w:p>
            <w:r>
              <w:t>Status name.</w:t>
            </w:r>
          </w:p>
        </w:tc>
      </w:tr>
      <w:tr>
        <w:tc>
          <w:tcPr>
            <w:tcW w:type="dxa" w:w="2880"/>
          </w:tcPr>
          <w:p>
            <w:r>
              <w:t>source</w:t>
            </w:r>
          </w:p>
        </w:tc>
        <w:tc>
          <w:tcPr>
            <w:tcW w:type="dxa" w:w="2880"/>
          </w:tcPr>
          <w:p>
            <w:r>
              <w:t>number</w:t>
            </w:r>
          </w:p>
        </w:tc>
        <w:tc>
          <w:tcPr>
            <w:tcW w:type="dxa" w:w="2880"/>
          </w:tcPr>
          <w:p>
            <w:r>
              <w:t>Source ID.</w:t>
            </w:r>
          </w:p>
        </w:tc>
      </w:tr>
      <w:tr>
        <w:tc>
          <w:tcPr>
            <w:tcW w:type="dxa" w:w="2880"/>
          </w:tcPr>
          <w:p>
            <w:r>
              <w:t>source_name</w:t>
            </w:r>
          </w:p>
        </w:tc>
        <w:tc>
          <w:tcPr>
            <w:tcW w:type="dxa" w:w="2880"/>
          </w:tcPr>
          <w:p>
            <w:r>
              <w:t>string</w:t>
            </w:r>
          </w:p>
        </w:tc>
        <w:tc>
          <w:tcPr>
            <w:tcW w:type="dxa" w:w="2880"/>
          </w:tcPr>
          <w:p>
            <w:r>
              <w:t>Source name.</w:t>
            </w:r>
          </w:p>
        </w:tc>
      </w:tr>
      <w:tr>
        <w:tc>
          <w:tcPr>
            <w:tcW w:type="dxa" w:w="2880"/>
          </w:tcPr>
          <w:p>
            <w:r>
              <w:t>sales_rep</w:t>
            </w:r>
          </w:p>
        </w:tc>
        <w:tc>
          <w:tcPr>
            <w:tcW w:type="dxa" w:w="2880"/>
          </w:tcPr>
          <w:p>
            <w:r>
              <w:t>string</w:t>
            </w:r>
          </w:p>
        </w:tc>
        <w:tc>
          <w:tcPr>
            <w:tcW w:type="dxa" w:w="2880"/>
          </w:tcPr>
          <w:p>
            <w:r>
              <w:t>Sales rep ID.</w:t>
            </w:r>
          </w:p>
        </w:tc>
      </w:tr>
      <w:tr>
        <w:tc>
          <w:tcPr>
            <w:tcW w:type="dxa" w:w="2880"/>
          </w:tcPr>
          <w:p>
            <w:r>
              <w:t>sales_rep_name</w:t>
            </w:r>
          </w:p>
        </w:tc>
        <w:tc>
          <w:tcPr>
            <w:tcW w:type="dxa" w:w="2880"/>
          </w:tcPr>
          <w:p>
            <w:r>
              <w:t>string</w:t>
            </w:r>
          </w:p>
        </w:tc>
        <w:tc>
          <w:tcPr>
            <w:tcW w:type="dxa" w:w="2880"/>
          </w:tcPr>
          <w:p>
            <w:r>
              <w:t>Sales rep name.</w:t>
            </w:r>
          </w:p>
        </w:tc>
      </w:tr>
      <w:tr>
        <w:tc>
          <w:tcPr>
            <w:tcW w:type="dxa" w:w="2880"/>
          </w:tcPr>
          <w:p>
            <w:r>
              <w:t>jnid</w:t>
            </w:r>
          </w:p>
        </w:tc>
        <w:tc>
          <w:tcPr>
            <w:tcW w:type="dxa" w:w="2880"/>
          </w:tcPr>
          <w:p>
            <w:r>
              <w:t>string</w:t>
            </w:r>
          </w:p>
        </w:tc>
        <w:tc>
          <w:tcPr>
            <w:tcW w:type="dxa" w:w="2880"/>
          </w:tcPr>
          <w:p>
            <w:r>
              <w:t>JobNimbus identifier.</w:t>
            </w:r>
          </w:p>
        </w:tc>
      </w:tr>
      <w:tr>
        <w:tc>
          <w:tcPr>
            <w:tcW w:type="dxa" w:w="2880"/>
          </w:tcPr>
          <w:p>
            <w:r>
              <w:t>geo</w:t>
            </w:r>
          </w:p>
        </w:tc>
        <w:tc>
          <w:tcPr>
            <w:tcW w:type="dxa" w:w="2880"/>
          </w:tcPr>
          <w:p>
            <w:r>
              <w:t>object</w:t>
            </w:r>
          </w:p>
        </w:tc>
        <w:tc>
          <w:tcPr>
            <w:tcW w:type="dxa" w:w="2880"/>
          </w:tcPr>
          <w:p>
            <w:r>
              <w:t>Geolocation.</w:t>
            </w:r>
          </w:p>
        </w:tc>
      </w:tr>
      <w:tr>
        <w:tc>
          <w:tcPr>
            <w:tcW w:type="dxa" w:w="2880"/>
          </w:tcPr>
          <w:p>
            <w:r>
              <w:t>geo.lat</w:t>
            </w:r>
          </w:p>
        </w:tc>
        <w:tc>
          <w:tcPr>
            <w:tcW w:type="dxa" w:w="2880"/>
          </w:tcPr>
          <w:p>
            <w:r>
              <w:t>number</w:t>
            </w:r>
          </w:p>
        </w:tc>
        <w:tc>
          <w:tcPr>
            <w:tcW w:type="dxa" w:w="2880"/>
          </w:tcPr>
          <w:p>
            <w:r>
              <w:t>Latitude.</w:t>
            </w:r>
          </w:p>
        </w:tc>
      </w:tr>
      <w:tr>
        <w:tc>
          <w:tcPr>
            <w:tcW w:type="dxa" w:w="2880"/>
          </w:tcPr>
          <w:p>
            <w:r>
              <w:t>geo.lon</w:t>
            </w:r>
          </w:p>
        </w:tc>
        <w:tc>
          <w:tcPr>
            <w:tcW w:type="dxa" w:w="2880"/>
          </w:tcPr>
          <w:p>
            <w:r>
              <w:t>number</w:t>
            </w:r>
          </w:p>
        </w:tc>
        <w:tc>
          <w:tcPr>
            <w:tcW w:type="dxa" w:w="2880"/>
          </w:tcPr>
          <w:p>
            <w:r>
              <w:t>Longitude.</w:t>
            </w:r>
          </w:p>
        </w:tc>
      </w:tr>
    </w:tbl>
    <w:p/>
    <w:p>
      <w:pPr>
        <w:pStyle w:val="Heading3"/>
      </w:pPr>
      <w:r>
        <w:t>Available Filters</w:t>
      </w:r>
    </w:p>
    <w:p>
      <w:r>
        <w:t>The endpoint supports a filter query parameter containing a URL-encoded JSON filter object.</w:t>
      </w:r>
    </w:p>
    <w:p>
      <w:r>
        <w:t>Example (decoded):</w:t>
      </w:r>
    </w:p>
    <w:p>
      <w:r>
        <w:rPr>
          <w:b/>
          <w:color w:val="666666"/>
          <w:sz w:val="16"/>
        </w:rPr>
        <w:t>[json]</w:t>
      </w:r>
    </w:p>
    <w:p>
      <w:pPr>
        <w:shd w:fill="F2F2F2" w:val="clear"/>
      </w:pPr>
      <w:r>
        <w:rPr>
          <w:rFonts w:ascii="Courier New" w:hAnsi="Courier New"/>
          <w:sz w:val="17"/>
        </w:rPr>
        <w:t>{</w:t>
        <w:br/>
        <w:t xml:space="preserve"> "must": [</w:t>
        <w:br/>
        <w:t xml:space="preserve"> {</w:t>
        <w:br/>
        <w:t xml:space="preserve"> "range": {</w:t>
        <w:br/>
        <w:t xml:space="preserve"> "date_created": {</w:t>
        <w:br/>
        <w:t xml:space="preserve"> "gte": 1459749600,</w:t>
        <w:br/>
        <w:t xml:space="preserve"> "lte": 1459835940</w:t>
        <w:br/>
        <w:t xml:space="preserve"> }</w:t>
        <w:br/>
        <w:t xml:space="preserve"> }</w:t>
        <w:br/>
        <w:t xml:space="preserve"> }</w:t>
        <w:br/>
        <w:t xml:space="preserve"> ]</w:t>
        <w:br/>
        <w:t>}</w:t>
      </w:r>
    </w:p>
    <w:p>
      <w:pPr>
        <w:pStyle w:val="Heading3"/>
      </w:pPr>
      <w:r>
        <w:t>Available Sorting Options</w:t>
      </w:r>
    </w:p>
    <w:p>
      <w:pPr>
        <w:pStyle w:val="ListBullet"/>
      </w:pPr>
      <w:r>
        <w:t>sort_field (default: date_created)</w:t>
      </w:r>
    </w:p>
    <w:p>
      <w:pPr>
        <w:pStyle w:val="ListBullet"/>
      </w:pPr>
      <w:r>
        <w:t>sort_direction (default: desc)</w:t>
      </w:r>
    </w:p>
    <w:p>
      <w:pPr>
        <w:pStyle w:val="Heading3"/>
      </w:pPr>
      <w:r>
        <w:t>Sample Request</w:t>
      </w:r>
    </w:p>
    <w:p>
      <w:r>
        <w:rPr>
          <w:b/>
          <w:color w:val="666666"/>
          <w:sz w:val="16"/>
        </w:rPr>
        <w:t>[bash]</w:t>
      </w:r>
    </w:p>
    <w:p>
      <w:pPr>
        <w:shd w:fill="F2F2F2" w:val="clear"/>
      </w:pPr>
      <w:r>
        <w:rPr>
          <w:rFonts w:ascii="Courier New" w:hAnsi="Courier New"/>
          <w:sz w:val="17"/>
        </w:rPr>
        <w:t>curl -i --location 'https://app.jobnimbus.com/api1/contacts?size=1000&amp;from=0&amp;sort_field=date_created&amp;sort_direction=desc' \</w:t>
        <w:br/>
        <w:t xml:space="preserve"> --header 'Accept: application/json'</w:t>
      </w:r>
    </w:p>
    <w:p>
      <w:pPr>
        <w:pStyle w:val="Heading3"/>
      </w:pPr>
      <w:r>
        <w:t>Example Usage</w:t>
      </w:r>
    </w:p>
    <w:p>
      <w:pPr>
        <w:pStyle w:val="Heading3"/>
      </w:pPr>
      <w:r>
        <w:t>Example 1: Basic retrieval (defaults)</w:t>
      </w:r>
    </w:p>
    <w:p>
      <w:r>
        <w:rPr>
          <w:b/>
          <w:color w:val="666666"/>
          <w:sz w:val="16"/>
        </w:rPr>
        <w:t>[bash]</w:t>
      </w:r>
    </w:p>
    <w:p>
      <w:pPr>
        <w:shd w:fill="F2F2F2" w:val="clear"/>
      </w:pPr>
      <w:r>
        <w:rPr>
          <w:rFonts w:ascii="Courier New" w:hAnsi="Courier New"/>
          <w:sz w:val="17"/>
        </w:rPr>
        <w:t>curl -i --location 'https://app.jobnimbus.com/api1/contacts' \</w:t>
        <w:br/>
        <w:t xml:space="preserve"> --header 'Accept: application/json'</w:t>
      </w:r>
    </w:p>
    <w:p>
      <w:pPr>
        <w:pStyle w:val="Heading3"/>
      </w:pPr>
      <w:r>
        <w:t>Example 2: Pagination</w:t>
      </w:r>
    </w:p>
    <w:p>
      <w:r>
        <w:rPr>
          <w:b/>
          <w:color w:val="666666"/>
          <w:sz w:val="16"/>
        </w:rPr>
        <w:t>[bash]</w:t>
      </w:r>
    </w:p>
    <w:p>
      <w:pPr>
        <w:shd w:fill="F2F2F2" w:val="clear"/>
      </w:pPr>
      <w:r>
        <w:rPr>
          <w:rFonts w:ascii="Courier New" w:hAnsi="Courier New"/>
          <w:sz w:val="17"/>
        </w:rPr>
        <w:t>curl -i --location 'https://app.jobnimbus.com/api1/contacts?size=100&amp;from=200' \</w:t>
        <w:br/>
        <w:t xml:space="preserve"> --header 'Accept: application/json'</w:t>
      </w:r>
    </w:p>
    <w:p>
      <w:pPr>
        <w:pStyle w:val="Heading3"/>
      </w:pPr>
      <w:r>
        <w:t>Example 3: Filter by created date range (filter must be URL-encoded)</w:t>
      </w:r>
    </w:p>
    <w:p>
      <w:r>
        <w:rPr>
          <w:b/>
          <w:color w:val="666666"/>
          <w:sz w:val="16"/>
        </w:rPr>
        <w:t>[bash]</w:t>
      </w:r>
    </w:p>
    <w:p>
      <w:pPr>
        <w:shd w:fill="F2F2F2" w:val="clear"/>
      </w:pPr>
      <w:r>
        <w:rPr>
          <w:rFonts w:ascii="Courier New" w:hAnsi="Courier New"/>
          <w:sz w:val="17"/>
        </w:rPr>
        <w:t>curl -i --location 'https://app.jobnimbus.com/api1/contacts?filter=%7B%22must%22%3A%5B%7B%22range%22%3A%7B%22date_created%22%3A%7B%22gte%22%3A1459749600%2C%22lte%22%3A1459835940%7D%7D%7D%5D%7D' \</w:t>
        <w:br/>
        <w:t xml:space="preserve"> --header 'Accept: application/json'</w:t>
      </w:r>
    </w:p>
    <w:p>
      <w:pPr>
        <w:pStyle w:val="Heading3"/>
      </w:pPr>
      <w:r>
        <w:t>Behavior</w:t>
      </w:r>
    </w:p>
    <w:p>
      <w:pPr>
        <w:pStyle w:val="ListBullet"/>
      </w:pPr>
      <w:r>
        <w:t>Reads request parameters from the query string (size, from, sorting, fields, filter).</w:t>
      </w:r>
    </w:p>
    <w:p>
      <w:pPr>
        <w:pStyle w:val="ListBullet"/>
      </w:pPr>
      <w:r>
        <w:t>Applies filtering (if provided), then sorting.</w:t>
      </w:r>
    </w:p>
    <w:p>
      <w:pPr>
        <w:pStyle w:val="ListBullet"/>
      </w:pPr>
      <w:r>
        <w:t>Returns the matching contacts (potentially limited by size and offset by from).</w:t>
      </w:r>
    </w:p>
    <w:p>
      <w:pPr>
        <w:pStyle w:val="Heading3"/>
      </w:pPr>
      <w:r>
        <w:t>Notes</w:t>
      </w:r>
    </w:p>
    <w:p>
      <w:pPr>
        <w:pStyle w:val="ListBullet"/>
      </w:pPr>
      <w:r>
        <w:t>Request parameters must be passed in the query string (not in a request body).</w:t>
      </w:r>
    </w:p>
    <w:p>
      <w:pPr>
        <w:pStyle w:val="ListBullet"/>
      </w:pPr>
      <w:r>
        <w:t>filter must be URL-encoded JSON.</w:t>
      </w:r>
    </w:p>
    <w:p>
      <w:pPr>
        <w:pStyle w:val="ListBullet"/>
      </w:pPr>
      <w:r>
        <w:t>The documentation shows a “partial response” example; additional fields may be returned unless restricted via fields.</w:t>
      </w:r>
    </w:p>
    <w:p>
      <w:pPr>
        <w:pStyle w:val="Heading3"/>
      </w:pPr>
      <w:r>
        <w:t>Error Handling</w:t>
      </w:r>
    </w:p>
    <w:p>
      <w:pPr>
        <w:pStyle w:val="ListBullet"/>
      </w:pPr>
      <w:r>
        <w:t>200 OK: Success.</w:t>
      </w:r>
    </w:p>
    <w:p>
      <w:pPr>
        <w:pStyle w:val="ListBullet"/>
      </w:pPr>
      <w:r>
        <w:t>Any non-200 status: Failure; response will include an error message (exact schema not provided in the scraped content).</w:t>
      </w:r>
    </w:p>
    <w:p>
      <w:pPr>
        <w:pStyle w:val="Heading3"/>
      </w:pPr>
      <w:r>
        <w:t>Related contacts actions</w:t>
      </w:r>
    </w:p>
    <w:p>
      <w:pPr>
        <w:pStyle w:val="ListBullet"/>
      </w:pPr>
      <w:r>
        <w:t>[POST] Create a Contact — /contacts</w:t>
      </w:r>
    </w:p>
    <w:p>
      <w:pPr>
        <w:pStyle w:val="ListBullet"/>
      </w:pPr>
      <w:r>
        <w:t>[GET] Retrieve a Contact — /contacts/{{jnid}}</w:t>
      </w:r>
    </w:p>
    <w:p>
      <w:pPr>
        <w:pStyle w:val="ListBullet"/>
      </w:pPr>
      <w:r>
        <w:t>[PUT] Update a Contact — /contacts/{{jnid}}</w:t>
      </w:r>
    </w:p>
    <w:p>
      <w:r>
        <w:br w:type="page"/>
      </w:r>
    </w:p>
    <w:p>
      <w:pPr>
        <w:pStyle w:val="Heading2"/>
      </w:pPr>
      <w:r>
        <w:t>31. [GET] Retrieve All Estimates</w:t>
      </w:r>
    </w:p>
    <w:p>
      <w:r>
        <w:rPr>
          <w:b/>
        </w:rPr>
        <w:t xml:space="preserve">Endpoint: </w:t>
      </w:r>
      <w:r>
        <w:rPr>
          <w:rFonts w:ascii="Courier New" w:hAnsi="Courier New"/>
          <w:sz w:val="18"/>
        </w:rPr>
        <w:t>/api1/v2/estimates</w:t>
      </w:r>
    </w:p>
    <w:p>
      <w:pPr>
        <w:pStyle w:val="Heading3"/>
      </w:pPr>
      <w:r>
        <w:t>Method</w:t>
      </w:r>
    </w:p>
    <w:p>
      <w:r>
        <w:t>GET</w:t>
      </w:r>
    </w:p>
    <w:p>
      <w:pPr>
        <w:pStyle w:val="Heading3"/>
      </w:pPr>
      <w:r>
        <w:t>URL</w:t>
      </w:r>
    </w:p>
    <w:p>
      <w:r>
        <w:t>https://app.jobnimbus.com/api1/v2/estimates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estimates within a JobNimbus account. Supports pagination via from (starting index) and size (page size).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Starting index for pagination (e.g., 10). Sent as a query parameter.</w:t>
            </w:r>
          </w:p>
        </w:tc>
      </w:tr>
      <w:tr>
        <w:tc>
          <w:tcPr>
            <w:tcW w:type="dxa" w:w="2880"/>
          </w:tcPr>
          <w:p>
            <w:r>
              <w:t>size</w:t>
            </w:r>
          </w:p>
        </w:tc>
        <w:tc>
          <w:tcPr>
            <w:tcW w:type="dxa" w:w="2880"/>
          </w:tcPr>
          <w:p>
            <w:r>
              <w:t>integer</w:t>
            </w:r>
          </w:p>
        </w:tc>
        <w:tc>
          <w:tcPr>
            <w:tcW w:type="dxa" w:w="2880"/>
          </w:tcPr>
          <w:p>
            <w:r>
              <w:t>Number of results to return (e.g., 5).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1000,</w:t>
        <w:br/>
        <w:t xml:space="preserve"> "results": [</w:t>
        <w:br/>
        <w:t xml:space="preserve"> {</w:t>
        <w:br/>
        <w:t xml:space="preserve"> "attachment_id": "attachmentjnid",</w:t>
        <w:br/>
        <w:t xml:space="preserve"> "cost": 10000,</w:t>
        <w:br/>
        <w:t xml:space="preserve"> "created_by": "system_qbo",</w:t>
        <w:br/>
        <w:t xml:space="preserve"> "created_by_name": "QuickBooks",</w:t>
        <w:br/>
        <w:t xml:space="preserve"> "customer": "customerjnid",</w:t>
        <w:br/>
        <w:t xml:space="preserve"> "date_created": 1600000000,</w:t>
        <w:br/>
        <w:t xml:space="preserve"> "date_estimate": 1600000000,</w:t>
        <w:br/>
        <w:t xml:space="preserve"> "date_sign_requested": 1600000000,</w:t>
        <w:br/>
        <w:t xml:space="preserve"> "date_signed": 1600000000,</w:t>
        <w:br/>
        <w:t xml:space="preserve"> "date_status_change": 1600000000,</w:t>
        <w:br/>
        <w:t xml:space="preserve"> "date_updated": 1600000000,</w:t>
        <w:br/>
        <w:t xml:space="preserve"> "esigned": false,</w:t>
        <w:br/>
        <w:t xml:space="preserve"> "guid": "12345678-ABCD-1234-EFGH-1234567890AB",</w:t>
        <w:br/>
        <w:t xml:space="preserve"> "is_active": true,</w:t>
        <w:br/>
        <w:t xml:space="preserve"> "is_archived": true,</w:t>
        <w:br/>
        <w:t xml:space="preserve"> "items": [</w:t>
        <w:br/>
        <w:t xml:space="preserve"> {</w:t>
        <w:br/>
        <w:t xml:space="preserve"> "amount": 10000,</w:t>
        <w:br/>
        <w:t xml:space="preserve"> "cost": 10000,</w:t>
        <w:br/>
        <w:t xml:space="preserve"> "item_type": "material",</w:t>
        <w:br/>
        <w:t xml:space="preserve"> "name": "Service",</w:t>
        <w:br/>
        <w:t xml:space="preserve"> "price": 10000,</w:t>
        <w:br/>
        <w:t xml:space="preserve"> "quantity": 1,</w:t>
        <w:br/>
        <w:t xml:space="preserve"> "uom": "Items"</w:t>
        <w:br/>
        <w:t xml:space="preserve"> }</w:t>
        <w:br/>
        <w:t xml:space="preserve"> ],</w:t>
        <w:br/>
        <w:t xml:space="preserve"> "jnid": "Estimate_ID",</w:t>
        <w:br/>
        <w:t xml:space="preserve"> "location": {</w:t>
        <w:br/>
        <w:t xml:space="preserve"> "id": 1</w:t>
        <w:br/>
        <w:t xml:space="preserve"> },</w:t>
        <w:br/>
        <w:t xml:space="preserve"> "margin": 0,</w:t>
        <w:br/>
        <w:t xml:space="preserve"> "number": "EST-001",</w:t>
        <w:br/>
        <w:t xml:space="preserve"> "owners": [</w:t>
        <w:br/>
        <w:t xml:space="preserve"> {</w:t>
        <w:br/>
        <w:t xml:space="preserve"> "id": "OWNER_ID_1"</w:t>
        <w:br/>
        <w:t xml:space="preserve"> }</w:t>
        <w:br/>
        <w:t xml:space="preserve"> ],</w:t>
        <w:br/>
        <w:t xml:space="preserve"> "recid": 1000,</w:t>
        <w:br/>
        <w:t xml:space="preserve"> "related": [</w:t>
        <w:br/>
        <w:t xml:space="preserve"> {</w:t>
        <w:br/>
        <w:t xml:space="preserve"> "id": "JOB_ID_1",</w:t>
        <w:br/>
        <w:t xml:space="preserve"> "name": "Sample Project / SAMPLE-ID",</w:t>
        <w:br/>
        <w:t xml:space="preserve"> "number": "1000",</w:t>
        <w:br/>
        <w:t xml:space="preserve"> "type": "job"</w:t>
        <w:br/>
        <w:t xml:space="preserve"> },</w:t>
        <w:br/>
        <w:t xml:space="preserve"> {</w:t>
        <w:br/>
        <w:t xml:space="preserve"> "id": "CONTACT_ID_1",</w:t>
        <w:br/>
        <w:t xml:space="preserve"> "name": "John Doe (SAMPLE-ID)",</w:t>
        <w:br/>
        <w:t xml:space="preserve"> "number": "1001",</w:t>
        <w:br/>
        <w:t xml:space="preserve"> "type": "contact"</w:t>
        <w:br/>
        <w:t xml:space="preserve"> }</w:t>
        <w:br/>
        <w:t xml:space="preserve"> ],</w:t>
        <w:br/>
        <w:t xml:space="preserve"> "sales_rep": "salesrepjnid",</w:t>
        <w:br/>
        <w:t xml:space="preserve"> "sales_rep_name": "Jane Smith",</w:t>
        <w:br/>
        <w:t xml:space="preserve"> "sections": [],</w:t>
        <w:br/>
        <w:t xml:space="preserve"> "signature_status": "STATUS_VALUE_NOT_SPECIFIED_IN_DOC",</w:t>
        <w:br/>
        <w:t xml:space="preserve"> "source": "SOURCE_VALUE_NOT_SPECIFIED_IN_DOC",</w:t>
        <w:br/>
        <w:t xml:space="preserve"> "status": 4,</w:t>
        <w:br/>
        <w:t xml:space="preserve"> "status_name": "Closed",</w:t>
        <w:br/>
        <w:t xml:space="preserve"> "subtotal": 10000,</w:t>
        <w:br/>
        <w:t xml:space="preserve"> "tax": 0,</w:t>
        <w:br/>
        <w:t xml:space="preserve"> "template_id": "templatejnid",</w:t>
        <w:br/>
        <w:t xml:space="preserve"> "total": 10000,</w:t>
        <w:br/>
        <w:t xml:space="preserve"> "type": "estimate"</w:t>
        <w:br/>
        <w:t xml:space="preserve"> }</w:t>
        <w:br/>
        <w:t xml:space="preserve"> ]</w:t>
        <w:br/>
        <w:t>}</w:t>
      </w:r>
    </w:p>
    <w:p>
      <w:r>
        <w:rPr>
          <w:b/>
        </w:rPr>
        <w:t>Note: Note: The documentation lists signature_status and source as response fields but does not provide example values/types for them.</w:t>
      </w:r>
    </w:p>
    <w:p>
      <w:pPr>
        <w:pStyle w:val="Heading3"/>
      </w:pPr>
      <w:r>
        <w:t>Error Response (Non-200)</w:t>
      </w:r>
    </w:p>
    <w:p>
      <w:r>
        <w:t>Any non-200 status code indicates failure, with an error message in the response (no example response body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estimates available.</w:t>
            </w:r>
          </w:p>
        </w:tc>
      </w:tr>
      <w:tr>
        <w:tc>
          <w:tcPr>
            <w:tcW w:type="dxa" w:w="2880"/>
          </w:tcPr>
          <w:p>
            <w:r>
              <w:t>results</w:t>
            </w:r>
          </w:p>
        </w:tc>
        <w:tc>
          <w:tcPr>
            <w:tcW w:type="dxa" w:w="2880"/>
          </w:tcPr>
          <w:p>
            <w:r>
              <w:t>array</w:t>
            </w:r>
          </w:p>
        </w:tc>
        <w:tc>
          <w:tcPr>
            <w:tcW w:type="dxa" w:w="2880"/>
          </w:tcPr>
          <w:p>
            <w:r>
              <w:t>Array of estimate objects.</w:t>
            </w:r>
          </w:p>
        </w:tc>
      </w:tr>
      <w:tr>
        <w:tc>
          <w:tcPr>
            <w:tcW w:type="dxa" w:w="2880"/>
          </w:tcPr>
          <w:p>
            <w:r>
              <w:t>results[].attachment_id</w:t>
            </w:r>
          </w:p>
        </w:tc>
        <w:tc>
          <w:tcPr>
            <w:tcW w:type="dxa" w:w="2880"/>
          </w:tcPr>
          <w:p>
            <w:r>
              <w:t>string</w:t>
            </w:r>
          </w:p>
        </w:tc>
        <w:tc>
          <w:tcPr>
            <w:tcW w:type="dxa" w:w="2880"/>
          </w:tcPr>
          <w:p>
            <w:r>
              <w:t>ID of the attachment.</w:t>
            </w:r>
          </w:p>
        </w:tc>
      </w:tr>
      <w:tr>
        <w:tc>
          <w:tcPr>
            <w:tcW w:type="dxa" w:w="2880"/>
          </w:tcPr>
          <w:p>
            <w:r>
              <w:t>results[].cost</w:t>
            </w:r>
          </w:p>
        </w:tc>
        <w:tc>
          <w:tcPr>
            <w:tcW w:type="dxa" w:w="2880"/>
          </w:tcPr>
          <w:p>
            <w:r>
              <w:t>number</w:t>
            </w:r>
          </w:p>
        </w:tc>
        <w:tc>
          <w:tcPr>
            <w:tcW w:type="dxa" w:w="2880"/>
          </w:tcPr>
          <w:p>
            <w:r>
              <w:t>Total cost of the estimate.</w:t>
            </w:r>
          </w:p>
        </w:tc>
      </w:tr>
      <w:tr>
        <w:tc>
          <w:tcPr>
            <w:tcW w:type="dxa" w:w="2880"/>
          </w:tcPr>
          <w:p>
            <w:r>
              <w:t>results[].created_by</w:t>
            </w:r>
          </w:p>
        </w:tc>
        <w:tc>
          <w:tcPr>
            <w:tcW w:type="dxa" w:w="2880"/>
          </w:tcPr>
          <w:p>
            <w:r>
              <w:t>string</w:t>
            </w:r>
          </w:p>
        </w:tc>
        <w:tc>
          <w:tcPr>
            <w:tcW w:type="dxa" w:w="2880"/>
          </w:tcPr>
          <w:p>
            <w:r>
              <w:t>ID of the user who created the estimate.</w:t>
            </w:r>
          </w:p>
        </w:tc>
      </w:tr>
      <w:tr>
        <w:tc>
          <w:tcPr>
            <w:tcW w:type="dxa" w:w="2880"/>
          </w:tcPr>
          <w:p>
            <w:r>
              <w:t>results[].created_by_name</w:t>
            </w:r>
          </w:p>
        </w:tc>
        <w:tc>
          <w:tcPr>
            <w:tcW w:type="dxa" w:w="2880"/>
          </w:tcPr>
          <w:p>
            <w:r>
              <w:t>string</w:t>
            </w:r>
          </w:p>
        </w:tc>
        <w:tc>
          <w:tcPr>
            <w:tcW w:type="dxa" w:w="2880"/>
          </w:tcPr>
          <w:p>
            <w:r>
              <w:t>Name of the user who created the estimate.</w:t>
            </w:r>
          </w:p>
        </w:tc>
      </w:tr>
      <w:tr>
        <w:tc>
          <w:tcPr>
            <w:tcW w:type="dxa" w:w="2880"/>
          </w:tcPr>
          <w:p>
            <w:r>
              <w:t>results[].customer</w:t>
            </w:r>
          </w:p>
        </w:tc>
        <w:tc>
          <w:tcPr>
            <w:tcW w:type="dxa" w:w="2880"/>
          </w:tcPr>
          <w:p>
            <w:r>
              <w:t>string</w:t>
            </w:r>
          </w:p>
        </w:tc>
        <w:tc>
          <w:tcPr>
            <w:tcW w:type="dxa" w:w="2880"/>
          </w:tcPr>
          <w:p>
            <w:r>
              <w:t>ID of the customer associated with the estimate.</w:t>
            </w:r>
          </w:p>
        </w:tc>
      </w:tr>
      <w:tr>
        <w:tc>
          <w:tcPr>
            <w:tcW w:type="dxa" w:w="2880"/>
          </w:tcPr>
          <w:p>
            <w:r>
              <w:t>results[].date_created</w:t>
            </w:r>
          </w:p>
        </w:tc>
        <w:tc>
          <w:tcPr>
            <w:tcW w:type="dxa" w:w="2880"/>
          </w:tcPr>
          <w:p>
            <w:r>
              <w:t>integer</w:t>
            </w:r>
          </w:p>
        </w:tc>
        <w:tc>
          <w:tcPr>
            <w:tcW w:type="dxa" w:w="2880"/>
          </w:tcPr>
          <w:p>
            <w:r>
              <w:t>Timestamp of the creation date.</w:t>
            </w:r>
          </w:p>
        </w:tc>
      </w:tr>
      <w:tr>
        <w:tc>
          <w:tcPr>
            <w:tcW w:type="dxa" w:w="2880"/>
          </w:tcPr>
          <w:p>
            <w:r>
              <w:t>results[].date_estimate</w:t>
            </w:r>
          </w:p>
        </w:tc>
        <w:tc>
          <w:tcPr>
            <w:tcW w:type="dxa" w:w="2880"/>
          </w:tcPr>
          <w:p>
            <w:r>
              <w:t>integer</w:t>
            </w:r>
          </w:p>
        </w:tc>
        <w:tc>
          <w:tcPr>
            <w:tcW w:type="dxa" w:w="2880"/>
          </w:tcPr>
          <w:p>
            <w:r>
              <w:t>Timestamp of the estimate date.</w:t>
            </w:r>
          </w:p>
        </w:tc>
      </w:tr>
      <w:tr>
        <w:tc>
          <w:tcPr>
            <w:tcW w:type="dxa" w:w="2880"/>
          </w:tcPr>
          <w:p>
            <w:r>
              <w:t>results[].date_sign_requested</w:t>
            </w:r>
          </w:p>
        </w:tc>
        <w:tc>
          <w:tcPr>
            <w:tcW w:type="dxa" w:w="2880"/>
          </w:tcPr>
          <w:p>
            <w:r>
              <w:t>integer</w:t>
            </w:r>
          </w:p>
        </w:tc>
        <w:tc>
          <w:tcPr>
            <w:tcW w:type="dxa" w:w="2880"/>
          </w:tcPr>
          <w:p>
            <w:r>
              <w:t>Timestamp of the sign request date.</w:t>
            </w:r>
          </w:p>
        </w:tc>
      </w:tr>
      <w:tr>
        <w:tc>
          <w:tcPr>
            <w:tcW w:type="dxa" w:w="2880"/>
          </w:tcPr>
          <w:p>
            <w:r>
              <w:t>results[].date_signed</w:t>
            </w:r>
          </w:p>
        </w:tc>
        <w:tc>
          <w:tcPr>
            <w:tcW w:type="dxa" w:w="2880"/>
          </w:tcPr>
          <w:p>
            <w:r>
              <w:t>integer</w:t>
            </w:r>
          </w:p>
        </w:tc>
        <w:tc>
          <w:tcPr>
            <w:tcW w:type="dxa" w:w="2880"/>
          </w:tcPr>
          <w:p>
            <w:r>
              <w:t>Timestamp of the sign date.</w:t>
            </w:r>
          </w:p>
        </w:tc>
      </w:tr>
      <w:tr>
        <w:tc>
          <w:tcPr>
            <w:tcW w:type="dxa" w:w="2880"/>
          </w:tcPr>
          <w:p>
            <w:r>
              <w:t>results[].date_status_change</w:t>
            </w:r>
          </w:p>
        </w:tc>
        <w:tc>
          <w:tcPr>
            <w:tcW w:type="dxa" w:w="2880"/>
          </w:tcPr>
          <w:p>
            <w:r>
              <w:t>integer</w:t>
            </w:r>
          </w:p>
        </w:tc>
        <w:tc>
          <w:tcPr>
            <w:tcW w:type="dxa" w:w="2880"/>
          </w:tcPr>
          <w:p>
            <w:r>
              <w:t>Timestamp of the status change date.</w:t>
            </w:r>
          </w:p>
        </w:tc>
      </w:tr>
      <w:tr>
        <w:tc>
          <w:tcPr>
            <w:tcW w:type="dxa" w:w="2880"/>
          </w:tcPr>
          <w:p>
            <w:r>
              <w:t>results[].date_updated</w:t>
            </w:r>
          </w:p>
        </w:tc>
        <w:tc>
          <w:tcPr>
            <w:tcW w:type="dxa" w:w="2880"/>
          </w:tcPr>
          <w:p>
            <w:r>
              <w:t>integer</w:t>
            </w:r>
          </w:p>
        </w:tc>
        <w:tc>
          <w:tcPr>
            <w:tcW w:type="dxa" w:w="2880"/>
          </w:tcPr>
          <w:p>
            <w:r>
              <w:t>Timestamp of the last update.</w:t>
            </w:r>
          </w:p>
        </w:tc>
      </w:tr>
      <w:tr>
        <w:tc>
          <w:tcPr>
            <w:tcW w:type="dxa" w:w="2880"/>
          </w:tcPr>
          <w:p>
            <w:r>
              <w:t>results[].esigned</w:t>
            </w:r>
          </w:p>
        </w:tc>
        <w:tc>
          <w:tcPr>
            <w:tcW w:type="dxa" w:w="2880"/>
          </w:tcPr>
          <w:p>
            <w:r>
              <w:t>boolean</w:t>
            </w:r>
          </w:p>
        </w:tc>
        <w:tc>
          <w:tcPr>
            <w:tcW w:type="dxa" w:w="2880"/>
          </w:tcPr>
          <w:p>
            <w:r>
              <w:t>Indicates if the estimate is e-signed.</w:t>
            </w:r>
          </w:p>
        </w:tc>
      </w:tr>
      <w:tr>
        <w:tc>
          <w:tcPr>
            <w:tcW w:type="dxa" w:w="2880"/>
          </w:tcPr>
          <w:p>
            <w:r>
              <w:t>results[].guid</w:t>
            </w:r>
          </w:p>
        </w:tc>
        <w:tc>
          <w:tcPr>
            <w:tcW w:type="dxa" w:w="2880"/>
          </w:tcPr>
          <w:p>
            <w:r>
              <w:t>string</w:t>
            </w:r>
          </w:p>
        </w:tc>
        <w:tc>
          <w:tcPr>
            <w:tcW w:type="dxa" w:w="2880"/>
          </w:tcPr>
          <w:p>
            <w:r>
              <w:t>Unique identifier of the estimate.</w:t>
            </w:r>
          </w:p>
        </w:tc>
      </w:tr>
      <w:tr>
        <w:tc>
          <w:tcPr>
            <w:tcW w:type="dxa" w:w="2880"/>
          </w:tcPr>
          <w:p>
            <w:r>
              <w:t>results[].is_active</w:t>
            </w:r>
          </w:p>
        </w:tc>
        <w:tc>
          <w:tcPr>
            <w:tcW w:type="dxa" w:w="2880"/>
          </w:tcPr>
          <w:p>
            <w:r>
              <w:t>boolean</w:t>
            </w:r>
          </w:p>
        </w:tc>
        <w:tc>
          <w:tcPr>
            <w:tcW w:type="dxa" w:w="2880"/>
          </w:tcPr>
          <w:p>
            <w:r>
              <w:t>Indicates if the estimate is active.</w:t>
            </w:r>
          </w:p>
        </w:tc>
      </w:tr>
      <w:tr>
        <w:tc>
          <w:tcPr>
            <w:tcW w:type="dxa" w:w="2880"/>
          </w:tcPr>
          <w:p>
            <w:r>
              <w:t>results[].is_archived</w:t>
            </w:r>
          </w:p>
        </w:tc>
        <w:tc>
          <w:tcPr>
            <w:tcW w:type="dxa" w:w="2880"/>
          </w:tcPr>
          <w:p>
            <w:r>
              <w:t>boolean</w:t>
            </w:r>
          </w:p>
        </w:tc>
        <w:tc>
          <w:tcPr>
            <w:tcW w:type="dxa" w:w="2880"/>
          </w:tcPr>
          <w:p>
            <w:r>
              <w:t>Indicates if the estimate is archived.</w:t>
            </w:r>
          </w:p>
        </w:tc>
      </w:tr>
      <w:tr>
        <w:tc>
          <w:tcPr>
            <w:tcW w:type="dxa" w:w="2880"/>
          </w:tcPr>
          <w:p>
            <w:r>
              <w:t>results[].items</w:t>
            </w:r>
          </w:p>
        </w:tc>
        <w:tc>
          <w:tcPr>
            <w:tcW w:type="dxa" w:w="2880"/>
          </w:tcPr>
          <w:p>
            <w:r>
              <w:t>array</w:t>
            </w:r>
          </w:p>
        </w:tc>
        <w:tc>
          <w:tcPr>
            <w:tcW w:type="dxa" w:w="2880"/>
          </w:tcPr>
          <w:p>
            <w:r>
              <w:t>Array of items within the estimate.</w:t>
            </w:r>
          </w:p>
        </w:tc>
      </w:tr>
      <w:tr>
        <w:tc>
          <w:tcPr>
            <w:tcW w:type="dxa" w:w="2880"/>
          </w:tcPr>
          <w:p>
            <w:r>
              <w:t>results[].items[].amount</w:t>
            </w:r>
          </w:p>
        </w:tc>
        <w:tc>
          <w:tcPr>
            <w:tcW w:type="dxa" w:w="2880"/>
          </w:tcPr>
          <w:p>
            <w:r>
              <w:t>number</w:t>
            </w:r>
          </w:p>
        </w:tc>
        <w:tc>
          <w:tcPr>
            <w:tcW w:type="dxa" w:w="2880"/>
          </w:tcPr>
          <w:p>
            <w:r>
              <w:t>Item amount.</w:t>
            </w:r>
          </w:p>
        </w:tc>
      </w:tr>
      <w:tr>
        <w:tc>
          <w:tcPr>
            <w:tcW w:type="dxa" w:w="2880"/>
          </w:tcPr>
          <w:p>
            <w:r>
              <w:t>results[].items[].cost</w:t>
            </w:r>
          </w:p>
        </w:tc>
        <w:tc>
          <w:tcPr>
            <w:tcW w:type="dxa" w:w="2880"/>
          </w:tcPr>
          <w:p>
            <w:r>
              <w:t>number</w:t>
            </w:r>
          </w:p>
        </w:tc>
        <w:tc>
          <w:tcPr>
            <w:tcW w:type="dxa" w:w="2880"/>
          </w:tcPr>
          <w:p>
            <w:r>
              <w:t>Item cost.</w:t>
            </w:r>
          </w:p>
        </w:tc>
      </w:tr>
      <w:tr>
        <w:tc>
          <w:tcPr>
            <w:tcW w:type="dxa" w:w="2880"/>
          </w:tcPr>
          <w:p>
            <w:r>
              <w:t>results[].items[].item_type</w:t>
            </w:r>
          </w:p>
        </w:tc>
        <w:tc>
          <w:tcPr>
            <w:tcW w:type="dxa" w:w="2880"/>
          </w:tcPr>
          <w:p>
            <w:r>
              <w:t>string</w:t>
            </w:r>
          </w:p>
        </w:tc>
        <w:tc>
          <w:tcPr>
            <w:tcW w:type="dxa" w:w="2880"/>
          </w:tcPr>
          <w:p>
            <w:r>
              <w:t>Item type.</w:t>
            </w:r>
          </w:p>
        </w:tc>
      </w:tr>
      <w:tr>
        <w:tc>
          <w:tcPr>
            <w:tcW w:type="dxa" w:w="2880"/>
          </w:tcPr>
          <w:p>
            <w:r>
              <w:t>results[].items[].name</w:t>
            </w:r>
          </w:p>
        </w:tc>
        <w:tc>
          <w:tcPr>
            <w:tcW w:type="dxa" w:w="2880"/>
          </w:tcPr>
          <w:p>
            <w:r>
              <w:t>string</w:t>
            </w:r>
          </w:p>
        </w:tc>
        <w:tc>
          <w:tcPr>
            <w:tcW w:type="dxa" w:w="2880"/>
          </w:tcPr>
          <w:p>
            <w:r>
              <w:t>Item name.</w:t>
            </w:r>
          </w:p>
        </w:tc>
      </w:tr>
      <w:tr>
        <w:tc>
          <w:tcPr>
            <w:tcW w:type="dxa" w:w="2880"/>
          </w:tcPr>
          <w:p>
            <w:r>
              <w:t>results[].items[].price</w:t>
            </w:r>
          </w:p>
        </w:tc>
        <w:tc>
          <w:tcPr>
            <w:tcW w:type="dxa" w:w="2880"/>
          </w:tcPr>
          <w:p>
            <w:r>
              <w:t>number</w:t>
            </w:r>
          </w:p>
        </w:tc>
        <w:tc>
          <w:tcPr>
            <w:tcW w:type="dxa" w:w="2880"/>
          </w:tcPr>
          <w:p>
            <w:r>
              <w:t>Item price.</w:t>
            </w:r>
          </w:p>
        </w:tc>
      </w:tr>
      <w:tr>
        <w:tc>
          <w:tcPr>
            <w:tcW w:type="dxa" w:w="2880"/>
          </w:tcPr>
          <w:p>
            <w:r>
              <w:t>results[].items[].quantity</w:t>
            </w:r>
          </w:p>
        </w:tc>
        <w:tc>
          <w:tcPr>
            <w:tcW w:type="dxa" w:w="2880"/>
          </w:tcPr>
          <w:p>
            <w:r>
              <w:t>number</w:t>
            </w:r>
          </w:p>
        </w:tc>
        <w:tc>
          <w:tcPr>
            <w:tcW w:type="dxa" w:w="2880"/>
          </w:tcPr>
          <w:p>
            <w:r>
              <w:t>Item quantity.</w:t>
            </w:r>
          </w:p>
        </w:tc>
      </w:tr>
      <w:tr>
        <w:tc>
          <w:tcPr>
            <w:tcW w:type="dxa" w:w="2880"/>
          </w:tcPr>
          <w:p>
            <w:r>
              <w:t>results[].items[].uom</w:t>
            </w:r>
          </w:p>
        </w:tc>
        <w:tc>
          <w:tcPr>
            <w:tcW w:type="dxa" w:w="2880"/>
          </w:tcPr>
          <w:p>
            <w:r>
              <w:t>string</w:t>
            </w:r>
          </w:p>
        </w:tc>
        <w:tc>
          <w:tcPr>
            <w:tcW w:type="dxa" w:w="2880"/>
          </w:tcPr>
          <w:p>
            <w:r>
              <w:t>Unit of measure.</w:t>
            </w:r>
          </w:p>
        </w:tc>
      </w:tr>
      <w:tr>
        <w:tc>
          <w:tcPr>
            <w:tcW w:type="dxa" w:w="2880"/>
          </w:tcPr>
          <w:p>
            <w:r>
              <w:t>results[].jnid</w:t>
            </w:r>
          </w:p>
        </w:tc>
        <w:tc>
          <w:tcPr>
            <w:tcW w:type="dxa" w:w="2880"/>
          </w:tcPr>
          <w:p>
            <w:r>
              <w:t>string</w:t>
            </w:r>
          </w:p>
        </w:tc>
        <w:tc>
          <w:tcPr>
            <w:tcW w:type="dxa" w:w="2880"/>
          </w:tcPr>
          <w:p>
            <w:r>
              <w:t>ID of the estimate.</w:t>
            </w:r>
          </w:p>
        </w:tc>
      </w:tr>
      <w:tr>
        <w:tc>
          <w:tcPr>
            <w:tcW w:type="dxa" w:w="2880"/>
          </w:tcPr>
          <w:p>
            <w:r>
              <w:t>results[].location</w:t>
            </w:r>
          </w:p>
        </w:tc>
        <w:tc>
          <w:tcPr>
            <w:tcW w:type="dxa" w:w="2880"/>
          </w:tcPr>
          <w:p>
            <w:r>
              <w:t>object</w:t>
            </w:r>
          </w:p>
        </w:tc>
        <w:tc>
          <w:tcPr>
            <w:tcW w:type="dxa" w:w="2880"/>
          </w:tcPr>
          <w:p>
            <w:r>
              <w:t>Location object.</w:t>
            </w:r>
          </w:p>
        </w:tc>
      </w:tr>
      <w:tr>
        <w:tc>
          <w:tcPr>
            <w:tcW w:type="dxa" w:w="2880"/>
          </w:tcPr>
          <w:p>
            <w:r>
              <w:t>results[].location.id</w:t>
            </w:r>
          </w:p>
        </w:tc>
        <w:tc>
          <w:tcPr>
            <w:tcW w:type="dxa" w:w="2880"/>
          </w:tcPr>
          <w:p>
            <w:r>
              <w:t>integer</w:t>
            </w:r>
          </w:p>
        </w:tc>
        <w:tc>
          <w:tcPr>
            <w:tcW w:type="dxa" w:w="2880"/>
          </w:tcPr>
          <w:p>
            <w:r>
              <w:t>ID of the location.</w:t>
            </w:r>
          </w:p>
        </w:tc>
      </w:tr>
      <w:tr>
        <w:tc>
          <w:tcPr>
            <w:tcW w:type="dxa" w:w="2880"/>
          </w:tcPr>
          <w:p>
            <w:r>
              <w:t>results[].margin</w:t>
            </w:r>
          </w:p>
        </w:tc>
        <w:tc>
          <w:tcPr>
            <w:tcW w:type="dxa" w:w="2880"/>
          </w:tcPr>
          <w:p>
            <w:r>
              <w:t>number</w:t>
            </w:r>
          </w:p>
        </w:tc>
        <w:tc>
          <w:tcPr>
            <w:tcW w:type="dxa" w:w="2880"/>
          </w:tcPr>
          <w:p>
            <w:r>
              <w:t>Margin of the estimate.</w:t>
            </w:r>
          </w:p>
        </w:tc>
      </w:tr>
      <w:tr>
        <w:tc>
          <w:tcPr>
            <w:tcW w:type="dxa" w:w="2880"/>
          </w:tcPr>
          <w:p>
            <w:r>
              <w:t>results[].number</w:t>
            </w:r>
          </w:p>
        </w:tc>
        <w:tc>
          <w:tcPr>
            <w:tcW w:type="dxa" w:w="2880"/>
          </w:tcPr>
          <w:p>
            <w:r>
              <w:t>string</w:t>
            </w:r>
          </w:p>
        </w:tc>
        <w:tc>
          <w:tcPr>
            <w:tcW w:type="dxa" w:w="2880"/>
          </w:tcPr>
          <w:p>
            <w:r>
              <w:t>Estimate number.</w:t>
            </w:r>
          </w:p>
        </w:tc>
      </w:tr>
      <w:tr>
        <w:tc>
          <w:tcPr>
            <w:tcW w:type="dxa" w:w="2880"/>
          </w:tcPr>
          <w:p>
            <w:r>
              <w:t>results[].owners</w:t>
            </w:r>
          </w:p>
        </w:tc>
        <w:tc>
          <w:tcPr>
            <w:tcW w:type="dxa" w:w="2880"/>
          </w:tcPr>
          <w:p>
            <w:r>
              <w:t>array</w:t>
            </w:r>
          </w:p>
        </w:tc>
        <w:tc>
          <w:tcPr>
            <w:tcW w:type="dxa" w:w="2880"/>
          </w:tcPr>
          <w:p>
            <w:r>
              <w:t>Array of owners.</w:t>
            </w:r>
          </w:p>
        </w:tc>
      </w:tr>
      <w:tr>
        <w:tc>
          <w:tcPr>
            <w:tcW w:type="dxa" w:w="2880"/>
          </w:tcPr>
          <w:p>
            <w:r>
              <w:t>results[].owners[].id</w:t>
            </w:r>
          </w:p>
        </w:tc>
        <w:tc>
          <w:tcPr>
            <w:tcW w:type="dxa" w:w="2880"/>
          </w:tcPr>
          <w:p>
            <w:r>
              <w:t>string</w:t>
            </w:r>
          </w:p>
        </w:tc>
        <w:tc>
          <w:tcPr>
            <w:tcW w:type="dxa" w:w="2880"/>
          </w:tcPr>
          <w:p>
            <w:r>
              <w:t>Owner ID.</w:t>
            </w:r>
          </w:p>
        </w:tc>
      </w:tr>
      <w:tr>
        <w:tc>
          <w:tcPr>
            <w:tcW w:type="dxa" w:w="2880"/>
          </w:tcPr>
          <w:p>
            <w:r>
              <w:t>results[].recid</w:t>
            </w:r>
          </w:p>
        </w:tc>
        <w:tc>
          <w:tcPr>
            <w:tcW w:type="dxa" w:w="2880"/>
          </w:tcPr>
          <w:p>
            <w:r>
              <w:t>integer</w:t>
            </w:r>
          </w:p>
        </w:tc>
        <w:tc>
          <w:tcPr>
            <w:tcW w:type="dxa" w:w="2880"/>
          </w:tcPr>
          <w:p>
            <w:r>
              <w:t>Record ID.</w:t>
            </w:r>
          </w:p>
        </w:tc>
      </w:tr>
      <w:tr>
        <w:tc>
          <w:tcPr>
            <w:tcW w:type="dxa" w:w="2880"/>
          </w:tcPr>
          <w:p>
            <w:r>
              <w:t>results[].related</w:t>
            </w:r>
          </w:p>
        </w:tc>
        <w:tc>
          <w:tcPr>
            <w:tcW w:type="dxa" w:w="2880"/>
          </w:tcPr>
          <w:p>
            <w:r>
              <w:t>array</w:t>
            </w:r>
          </w:p>
        </w:tc>
        <w:tc>
          <w:tcPr>
            <w:tcW w:type="dxa" w:w="2880"/>
          </w:tcPr>
          <w:p>
            <w:r>
              <w:t>Array of related entities.</w:t>
            </w:r>
          </w:p>
        </w:tc>
      </w:tr>
      <w:tr>
        <w:tc>
          <w:tcPr>
            <w:tcW w:type="dxa" w:w="2880"/>
          </w:tcPr>
          <w:p>
            <w:r>
              <w:t>results[].related[].id</w:t>
            </w:r>
          </w:p>
        </w:tc>
        <w:tc>
          <w:tcPr>
            <w:tcW w:type="dxa" w:w="2880"/>
          </w:tcPr>
          <w:p>
            <w:r>
              <w:t>string</w:t>
            </w:r>
          </w:p>
        </w:tc>
        <w:tc>
          <w:tcPr>
            <w:tcW w:type="dxa" w:w="2880"/>
          </w:tcPr>
          <w:p>
            <w:r>
              <w:t>Related entity ID.</w:t>
            </w:r>
          </w:p>
        </w:tc>
      </w:tr>
      <w:tr>
        <w:tc>
          <w:tcPr>
            <w:tcW w:type="dxa" w:w="2880"/>
          </w:tcPr>
          <w:p>
            <w:r>
              <w:t>results[].related[].name</w:t>
            </w:r>
          </w:p>
        </w:tc>
        <w:tc>
          <w:tcPr>
            <w:tcW w:type="dxa" w:w="2880"/>
          </w:tcPr>
          <w:p>
            <w:r>
              <w:t>string</w:t>
            </w:r>
          </w:p>
        </w:tc>
        <w:tc>
          <w:tcPr>
            <w:tcW w:type="dxa" w:w="2880"/>
          </w:tcPr>
          <w:p>
            <w:r>
              <w:t>Related entity name.</w:t>
            </w:r>
          </w:p>
        </w:tc>
      </w:tr>
      <w:tr>
        <w:tc>
          <w:tcPr>
            <w:tcW w:type="dxa" w:w="2880"/>
          </w:tcPr>
          <w:p>
            <w:r>
              <w:t>results[].related[].number</w:t>
            </w:r>
          </w:p>
        </w:tc>
        <w:tc>
          <w:tcPr>
            <w:tcW w:type="dxa" w:w="2880"/>
          </w:tcPr>
          <w:p>
            <w:r>
              <w:t>string</w:t>
            </w:r>
          </w:p>
        </w:tc>
        <w:tc>
          <w:tcPr>
            <w:tcW w:type="dxa" w:w="2880"/>
          </w:tcPr>
          <w:p>
            <w:r>
              <w:t>Related entity number.</w:t>
            </w:r>
          </w:p>
        </w:tc>
      </w:tr>
      <w:tr>
        <w:tc>
          <w:tcPr>
            <w:tcW w:type="dxa" w:w="2880"/>
          </w:tcPr>
          <w:p>
            <w:r>
              <w:t>results[].related[].type</w:t>
            </w:r>
          </w:p>
        </w:tc>
        <w:tc>
          <w:tcPr>
            <w:tcW w:type="dxa" w:w="2880"/>
          </w:tcPr>
          <w:p>
            <w:r>
              <w:t>string</w:t>
            </w:r>
          </w:p>
        </w:tc>
        <w:tc>
          <w:tcPr>
            <w:tcW w:type="dxa" w:w="2880"/>
          </w:tcPr>
          <w:p>
            <w:r>
              <w:t>Related entity type.</w:t>
            </w:r>
          </w:p>
        </w:tc>
      </w:tr>
      <w:tr>
        <w:tc>
          <w:tcPr>
            <w:tcW w:type="dxa" w:w="2880"/>
          </w:tcPr>
          <w:p>
            <w:r>
              <w:t>results[].sales_rep</w:t>
            </w:r>
          </w:p>
        </w:tc>
        <w:tc>
          <w:tcPr>
            <w:tcW w:type="dxa" w:w="2880"/>
          </w:tcPr>
          <w:p>
            <w:r>
              <w:t>string</w:t>
            </w:r>
          </w:p>
        </w:tc>
        <w:tc>
          <w:tcPr>
            <w:tcW w:type="dxa" w:w="2880"/>
          </w:tcPr>
          <w:p>
            <w:r>
              <w:t>ID of the sales representative.</w:t>
            </w:r>
          </w:p>
        </w:tc>
      </w:tr>
      <w:tr>
        <w:tc>
          <w:tcPr>
            <w:tcW w:type="dxa" w:w="2880"/>
          </w:tcPr>
          <w:p>
            <w:r>
              <w:t>results[].sales_rep_name</w:t>
            </w:r>
          </w:p>
        </w:tc>
        <w:tc>
          <w:tcPr>
            <w:tcW w:type="dxa" w:w="2880"/>
          </w:tcPr>
          <w:p>
            <w:r>
              <w:t>string</w:t>
            </w:r>
          </w:p>
        </w:tc>
        <w:tc>
          <w:tcPr>
            <w:tcW w:type="dxa" w:w="2880"/>
          </w:tcPr>
          <w:p>
            <w:r>
              <w:t>Name of the sales representative.</w:t>
            </w:r>
          </w:p>
        </w:tc>
      </w:tr>
      <w:tr>
        <w:tc>
          <w:tcPr>
            <w:tcW w:type="dxa" w:w="2880"/>
          </w:tcPr>
          <w:p>
            <w:r>
              <w:t>results[].sections</w:t>
            </w:r>
          </w:p>
        </w:tc>
        <w:tc>
          <w:tcPr>
            <w:tcW w:type="dxa" w:w="2880"/>
          </w:tcPr>
          <w:p>
            <w:r>
              <w:t>array</w:t>
            </w:r>
          </w:p>
        </w:tc>
        <w:tc>
          <w:tcPr>
            <w:tcW w:type="dxa" w:w="2880"/>
          </w:tcPr>
          <w:p>
            <w:r>
              <w:t>Array of sections.</w:t>
            </w:r>
          </w:p>
        </w:tc>
      </w:tr>
      <w:tr>
        <w:tc>
          <w:tcPr>
            <w:tcW w:type="dxa" w:w="2880"/>
          </w:tcPr>
          <w:p>
            <w:r>
              <w:t>results[].signature_status</w:t>
            </w:r>
          </w:p>
        </w:tc>
        <w:tc>
          <w:tcPr>
            <w:tcW w:type="dxa" w:w="2880"/>
          </w:tcPr>
          <w:p>
            <w:r>
              <w:t>string</w:t>
            </w:r>
          </w:p>
        </w:tc>
        <w:tc>
          <w:tcPr>
            <w:tcW w:type="dxa" w:w="2880"/>
          </w:tcPr>
          <w:p>
            <w:r>
              <w:t>Status of the signature.</w:t>
            </w:r>
          </w:p>
        </w:tc>
      </w:tr>
      <w:tr>
        <w:tc>
          <w:tcPr>
            <w:tcW w:type="dxa" w:w="2880"/>
          </w:tcPr>
          <w:p>
            <w:r>
              <w:t>results[].source</w:t>
            </w:r>
          </w:p>
        </w:tc>
        <w:tc>
          <w:tcPr>
            <w:tcW w:type="dxa" w:w="2880"/>
          </w:tcPr>
          <w:p>
            <w:r>
              <w:t>string</w:t>
            </w:r>
          </w:p>
        </w:tc>
        <w:tc>
          <w:tcPr>
            <w:tcW w:type="dxa" w:w="2880"/>
          </w:tcPr>
          <w:p>
            <w:r>
              <w:t>Source of the estimate.</w:t>
            </w:r>
          </w:p>
        </w:tc>
      </w:tr>
      <w:tr>
        <w:tc>
          <w:tcPr>
            <w:tcW w:type="dxa" w:w="2880"/>
          </w:tcPr>
          <w:p>
            <w:r>
              <w:t>results[].status</w:t>
            </w:r>
          </w:p>
        </w:tc>
        <w:tc>
          <w:tcPr>
            <w:tcW w:type="dxa" w:w="2880"/>
          </w:tcPr>
          <w:p>
            <w:r>
              <w:t>integer</w:t>
            </w:r>
          </w:p>
        </w:tc>
        <w:tc>
          <w:tcPr>
            <w:tcW w:type="dxa" w:w="2880"/>
          </w:tcPr>
          <w:p>
            <w:r>
              <w:t>Status code of the estimate.</w:t>
            </w:r>
          </w:p>
        </w:tc>
      </w:tr>
      <w:tr>
        <w:tc>
          <w:tcPr>
            <w:tcW w:type="dxa" w:w="2880"/>
          </w:tcPr>
          <w:p>
            <w:r>
              <w:t>results[].status_name</w:t>
            </w:r>
          </w:p>
        </w:tc>
        <w:tc>
          <w:tcPr>
            <w:tcW w:type="dxa" w:w="2880"/>
          </w:tcPr>
          <w:p>
            <w:r>
              <w:t>string</w:t>
            </w:r>
          </w:p>
        </w:tc>
        <w:tc>
          <w:tcPr>
            <w:tcW w:type="dxa" w:w="2880"/>
          </w:tcPr>
          <w:p>
            <w:r>
              <w:t>Name of the status.</w:t>
            </w:r>
          </w:p>
        </w:tc>
      </w:tr>
      <w:tr>
        <w:tc>
          <w:tcPr>
            <w:tcW w:type="dxa" w:w="2880"/>
          </w:tcPr>
          <w:p>
            <w:r>
              <w:t>results[].subtotal</w:t>
            </w:r>
          </w:p>
        </w:tc>
        <w:tc>
          <w:tcPr>
            <w:tcW w:type="dxa" w:w="2880"/>
          </w:tcPr>
          <w:p>
            <w:r>
              <w:t>number</w:t>
            </w:r>
          </w:p>
        </w:tc>
        <w:tc>
          <w:tcPr>
            <w:tcW w:type="dxa" w:w="2880"/>
          </w:tcPr>
          <w:p>
            <w:r>
              <w:t>Subtotal of the estimate.</w:t>
            </w:r>
          </w:p>
        </w:tc>
      </w:tr>
      <w:tr>
        <w:tc>
          <w:tcPr>
            <w:tcW w:type="dxa" w:w="2880"/>
          </w:tcPr>
          <w:p>
            <w:r>
              <w:t>results[].tax</w:t>
            </w:r>
          </w:p>
        </w:tc>
        <w:tc>
          <w:tcPr>
            <w:tcW w:type="dxa" w:w="2880"/>
          </w:tcPr>
          <w:p>
            <w:r>
              <w:t>number</w:t>
            </w:r>
          </w:p>
        </w:tc>
        <w:tc>
          <w:tcPr>
            <w:tcW w:type="dxa" w:w="2880"/>
          </w:tcPr>
          <w:p>
            <w:r>
              <w:t>Tax amount.</w:t>
            </w:r>
          </w:p>
        </w:tc>
      </w:tr>
      <w:tr>
        <w:tc>
          <w:tcPr>
            <w:tcW w:type="dxa" w:w="2880"/>
          </w:tcPr>
          <w:p>
            <w:r>
              <w:t>results[].template_id</w:t>
            </w:r>
          </w:p>
        </w:tc>
        <w:tc>
          <w:tcPr>
            <w:tcW w:type="dxa" w:w="2880"/>
          </w:tcPr>
          <w:p>
            <w:r>
              <w:t>string</w:t>
            </w:r>
          </w:p>
        </w:tc>
        <w:tc>
          <w:tcPr>
            <w:tcW w:type="dxa" w:w="2880"/>
          </w:tcPr>
          <w:p>
            <w:r>
              <w:t>ID of the template used for the estimate.</w:t>
            </w:r>
          </w:p>
        </w:tc>
      </w:tr>
      <w:tr>
        <w:tc>
          <w:tcPr>
            <w:tcW w:type="dxa" w:w="2880"/>
          </w:tcPr>
          <w:p>
            <w:r>
              <w:t>results[].total</w:t>
            </w:r>
          </w:p>
        </w:tc>
        <w:tc>
          <w:tcPr>
            <w:tcW w:type="dxa" w:w="2880"/>
          </w:tcPr>
          <w:p>
            <w:r>
              <w:t>number</w:t>
            </w:r>
          </w:p>
        </w:tc>
        <w:tc>
          <w:tcPr>
            <w:tcW w:type="dxa" w:w="2880"/>
          </w:tcPr>
          <w:p>
            <w:r>
              <w:t>Total amount of the estimate.</w:t>
            </w:r>
          </w:p>
        </w:tc>
      </w:tr>
      <w:tr>
        <w:tc>
          <w:tcPr>
            <w:tcW w:type="dxa" w:w="2880"/>
          </w:tcPr>
          <w:p>
            <w:r>
              <w:t>results[].type</w:t>
            </w:r>
          </w:p>
        </w:tc>
        <w:tc>
          <w:tcPr>
            <w:tcW w:type="dxa" w:w="2880"/>
          </w:tcPr>
          <w:p>
            <w:r>
              <w:t>string</w:t>
            </w:r>
          </w:p>
        </w:tc>
        <w:tc>
          <w:tcPr>
            <w:tcW w:type="dxa" w:w="2880"/>
          </w:tcPr>
          <w:p>
            <w:r>
              <w:t>Always 'estimate'.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'https://app.jobnimbus.com/api1/v2/estimates?from=0&amp;size=5' \</w:t>
        <w:br/>
        <w:t xml:space="preserve"> --header 'Accept: application/json'</w:t>
      </w:r>
    </w:p>
    <w:p>
      <w:pPr>
        <w:pStyle w:val="Heading3"/>
      </w:pPr>
      <w:r>
        <w:t>Example Usage</w:t>
      </w:r>
    </w:p>
    <w:p>
      <w:pPr>
        <w:pStyle w:val="Heading3"/>
      </w:pPr>
      <w:r>
        <w:t>Example 1: Retrieve the first page (default-like behavior)</w:t>
      </w:r>
    </w:p>
    <w:p>
      <w:r>
        <w:rPr>
          <w:b/>
          <w:color w:val="666666"/>
          <w:sz w:val="16"/>
        </w:rPr>
        <w:t>[bash]</w:t>
      </w:r>
    </w:p>
    <w:p>
      <w:pPr>
        <w:shd w:fill="F2F2F2" w:val="clear"/>
      </w:pPr>
      <w:r>
        <w:rPr>
          <w:rFonts w:ascii="Courier New" w:hAnsi="Courier New"/>
          <w:sz w:val="17"/>
        </w:rPr>
        <w:t>curl -i --location 'https://app.jobnimbus.com/api1/v2/estimates' \</w:t>
        <w:br/>
        <w:t xml:space="preserve"> --header 'Accept: application/json'</w:t>
      </w:r>
    </w:p>
    <w:p>
      <w:pPr>
        <w:pStyle w:val="Heading3"/>
      </w:pPr>
      <w:r>
        <w:t>Example 2: Paginate results (start at index 10, return 5)</w:t>
      </w:r>
    </w:p>
    <w:p>
      <w:r>
        <w:rPr>
          <w:b/>
          <w:color w:val="666666"/>
          <w:sz w:val="16"/>
        </w:rPr>
        <w:t>[bash]</w:t>
      </w:r>
    </w:p>
    <w:p>
      <w:pPr>
        <w:shd w:fill="F2F2F2" w:val="clear"/>
      </w:pPr>
      <w:r>
        <w:rPr>
          <w:rFonts w:ascii="Courier New" w:hAnsi="Courier New"/>
          <w:sz w:val="17"/>
        </w:rPr>
        <w:t>curl -i --location 'https://app.jobnimbus.com/api1/v2/estimates?from=10&amp;size=5' \</w:t>
        <w:br/>
        <w:t xml:space="preserve"> --header 'Accept: application/json'</w:t>
      </w:r>
    </w:p>
    <w:p>
      <w:pPr>
        <w:pStyle w:val="Heading3"/>
      </w:pPr>
      <w:r>
        <w:t>Notes</w:t>
      </w:r>
    </w:p>
    <w:p>
      <w:pPr>
        <w:pStyle w:val="ListBullet"/>
      </w:pPr>
      <w:r>
        <w:t>This endpoint returns a wrapper object containing count and results (not just a raw array).</w:t>
      </w:r>
    </w:p>
    <w:p>
      <w:pPr>
        <w:pStyle w:val="ListBullet"/>
      </w:pPr>
      <w:r>
        <w:t>Send pagination controls (from, size) as URL query parameters, not in the request body.</w:t>
      </w:r>
    </w:p>
    <w:p>
      <w:pPr>
        <w:pStyle w:val="ListBullet"/>
      </w:pPr>
      <w:r>
        <w:t>No request body is used for this GET endpoint.</w:t>
      </w:r>
    </w:p>
    <w:p>
      <w:pPr>
        <w:pStyle w:val="Heading3"/>
      </w:pPr>
      <w:r>
        <w:t>Error Handling</w:t>
      </w:r>
    </w:p>
    <w:p>
      <w:pPr>
        <w:pStyle w:val="ListBullet"/>
      </w:pPr>
      <w:r>
        <w:t>200 Success: Request succeeded.</w:t>
      </w:r>
    </w:p>
    <w:p>
      <w:pPr>
        <w:pStyle w:val="ListBullet"/>
      </w:pPr>
      <w:r>
        <w:t>Any other status: Request failed and includes an error message in the response (no specific schema/example provided).</w:t>
      </w:r>
    </w:p>
    <w:p>
      <w:pPr>
        <w:pStyle w:val="Heading3"/>
      </w:pPr>
      <w:r>
        <w:t>Related estimates actions</w:t>
      </w:r>
    </w:p>
    <w:p>
      <w:pPr>
        <w:pStyle w:val="ListBullet"/>
      </w:pPr>
      <w:r>
        <w:t>[POST] Create an Estimate — /api1/v2/estimates</w:t>
      </w:r>
    </w:p>
    <w:p>
      <w:pPr>
        <w:pStyle w:val="ListBullet"/>
      </w:pPr>
      <w:r>
        <w:t>[GET] Retrieve an Estimate — /v2/estimates/{{jnid}}</w:t>
      </w:r>
    </w:p>
    <w:p>
      <w:pPr>
        <w:pStyle w:val="ListBullet"/>
      </w:pPr>
      <w:r>
        <w:t>[PUT] Update an Estimate — /v2/estimates/{{jnid}}</w:t>
      </w:r>
    </w:p>
    <w:p>
      <w:r>
        <w:br w:type="page"/>
      </w:r>
    </w:p>
    <w:p>
      <w:pPr>
        <w:pStyle w:val="Heading2"/>
      </w:pPr>
      <w:r>
        <w:t>32. [GET] Retrieve an Estimate</w:t>
      </w:r>
    </w:p>
    <w:p>
      <w:r>
        <w:rPr>
          <w:b/>
        </w:rPr>
        <w:t xml:space="preserve">Endpoint: </w:t>
      </w:r>
      <w:r>
        <w:rPr>
          <w:rFonts w:ascii="Courier New" w:hAnsi="Courier New"/>
          <w:sz w:val="18"/>
        </w:rPr>
        <w:t>/v2/estimates/{{jnid}}</w:t>
      </w:r>
    </w:p>
    <w:p>
      <w:pPr>
        <w:pStyle w:val="Heading3"/>
      </w:pPr>
      <w:r>
        <w:t>Prerequisites</w:t>
      </w:r>
    </w:p>
    <w:p>
      <w:pPr>
        <w:pStyle w:val="ListBullet"/>
      </w:pPr>
      <w:r>
        <w:t>Must have access to the JobNimbus account containing the estimate</w:t>
      </w:r>
    </w:p>
    <w:p>
      <w:pPr>
        <w:pStyle w:val="Heading3"/>
      </w:pPr>
      <w:r>
        <w:t>Method</w:t>
      </w:r>
    </w:p>
    <w:p>
      <w:r>
        <w:t>GET</w:t>
      </w:r>
    </w:p>
    <w:p>
      <w:pPr>
        <w:pStyle w:val="Heading3"/>
      </w:pPr>
      <w:r>
        <w:t>URL</w:t>
      </w:r>
    </w:p>
    <w:p>
      <w:r>
        <w:t>https://app.jobnimbus.com/api1/v2/estimates/{{jnid}}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estimate from a JobNimbus account by providing the estimate identifier (jnid) in the URL. This is a GET request and does not require a request body.</w:t>
      </w:r>
    </w:p>
    <w:p>
      <w:pPr>
        <w:pStyle w:val="Heading3"/>
      </w:pPr>
      <w:r>
        <w:t>Enforcement Rules</w:t>
      </w:r>
    </w:p>
    <w:p>
      <w:pPr>
        <w:pStyle w:val="ListBullet"/>
      </w:pPr>
      <w:r>
        <w:t>The jnid path parameter must always be present.</w:t>
      </w:r>
    </w:p>
    <w:p>
      <w:pPr>
        <w:pStyle w:val="ListBullet"/>
      </w:pPr>
      <w:r>
        <w:t>Always construct the path as /v2/estimates/{{jnid}}, where {{jnid}} is a non-empty string.</w:t>
      </w:r>
    </w:p>
    <w:p>
      <w:pPr>
        <w:pStyle w:val="ListBullet"/>
      </w:pPr>
      <w:r>
        <w:t>Do not call the API with a missing or empty jnid (e.g., avoid /v2/estimates/).</w:t>
      </w:r>
    </w:p>
    <w:p>
      <w:pPr>
        <w:pStyle w:val="ListBullet"/>
      </w:pPr>
      <w:r>
        <w:t>Do not send path parameters in the request body.</w:t>
      </w:r>
    </w:p>
    <w:p>
      <w:pPr>
        <w:pStyle w:val="ListBullet"/>
      </w:pPr>
      <w:r>
        <w:t>This endpoint has no query parameters documented; do not move jnid to the query string.</w:t>
      </w:r>
    </w:p>
    <w:p>
      <w:pPr>
        <w:pStyle w:val="Heading3"/>
      </w:pPr>
      <w:r>
        <w:t>Valid Examples</w:t>
      </w:r>
    </w:p>
    <w:p>
      <w:r>
        <w:rPr>
          <w:b/>
          <w:color w:val="666666"/>
          <w:sz w:val="16"/>
        </w:rPr>
        <w:t>[http]</w:t>
      </w:r>
    </w:p>
    <w:p>
      <w:pPr>
        <w:shd w:fill="F2F2F2" w:val="clear"/>
      </w:pPr>
      <w:r>
        <w:rPr>
          <w:rFonts w:ascii="Courier New" w:hAnsi="Courier New"/>
          <w:sz w:val="17"/>
        </w:rPr>
        <w:t>/v2/estimates/ESTIMATE_ID_123</w:t>
        <w:br/>
        <w:t>/v2/estimates/1000</w:t>
      </w:r>
    </w:p>
    <w:p>
      <w:pPr>
        <w:pStyle w:val="Heading3"/>
      </w:pPr>
      <w:r>
        <w:t>Invalid Examples</w:t>
      </w:r>
    </w:p>
    <w:p>
      <w:r>
        <w:rPr>
          <w:b/>
          <w:color w:val="666666"/>
          <w:sz w:val="16"/>
        </w:rPr>
        <w:t>[http]</w:t>
      </w:r>
    </w:p>
    <w:p>
      <w:pPr>
        <w:shd w:fill="F2F2F2" w:val="clear"/>
      </w:pPr>
      <w:r>
        <w:rPr>
          <w:rFonts w:ascii="Courier New" w:hAnsi="Courier New"/>
          <w:sz w:val="17"/>
        </w:rPr>
        <w:t>/v2/estimates/</w:t>
        <w:br/>
        <w:t>/v2/estimates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estimate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"estimate",</w:t>
        <w:br/>
        <w:t xml:space="preserve"> "guid": "12345678-ABCD-1234-EFGH-1234567890AB",</w:t>
        <w:br/>
        <w:t xml:space="preserve"> "recid": 1000,</w:t>
        <w:br/>
        <w:t xml:space="preserve"> "attachment_id": "ATTACHMENT_ID_123",</w:t>
        <w:br/>
        <w:t xml:space="preserve"> "customer": "CUSTOMER_ID_123",</w:t>
        <w:br/>
        <w:t xml:space="preserve"> "created_by": "system_qbo",</w:t>
        <w:br/>
        <w:t xml:space="preserve"> "created_by_name": "QuickBooks",</w:t>
        <w:br/>
        <w:t xml:space="preserve"> "date_created": 1600000000,</w:t>
        <w:br/>
        <w:t xml:space="preserve"> "date_updated": 1600000001,</w:t>
        <w:br/>
        <w:t xml:space="preserve"> "esigned": false,</w:t>
        <w:br/>
        <w:t xml:space="preserve"> "is_active": true,</w:t>
        <w:br/>
        <w:t xml:space="preserve"> "is_archived": true,</w:t>
        <w:br/>
        <w:t xml:space="preserve"> "related": [</w:t>
        <w:br/>
        <w:t xml:space="preserve"> {</w:t>
        <w:br/>
        <w:t xml:space="preserve"> "id": "JOB_ID_123",</w:t>
        <w:br/>
        <w:t xml:space="preserve"> "name": "John Doe / PROJECT-123",</w:t>
        <w:br/>
        <w:t xml:space="preserve"> "number": "1000",</w:t>
        <w:br/>
        <w:t xml:space="preserve"> "type": "job",</w:t>
        <w:br/>
        <w:t xml:space="preserve"> "email": null,</w:t>
        <w:br/>
        <w:t xml:space="preserve"> "subject": null</w:t>
        <w:br/>
        <w:t xml:space="preserve"> },</w:t>
        <w:br/>
        <w:t xml:space="preserve"> {</w:t>
        <w:br/>
        <w:t xml:space="preserve"> "id": "CONTACT_ID_123",</w:t>
        <w:br/>
        <w:t xml:space="preserve"> "name": "John Doe (CLIENT-123)",</w:t>
        <w:br/>
        <w:t xml:space="preserve"> "number": "2000",</w:t>
        <w:br/>
        <w:t xml:space="preserve"> "type": "contact",</w:t>
        <w:br/>
        <w:t xml:space="preserve"> "email": null,</w:t>
        <w:br/>
        <w:t xml:space="preserve"> "subject": null</w:t>
        <w:br/>
        <w:t xml:space="preserve"> }</w:t>
        <w:br/>
        <w:t xml:space="preserve"> ],</w:t>
        <w:br/>
        <w:t xml:space="preserve"> "status": 4,</w:t>
        <w:br/>
        <w:t xml:space="preserve"> "status_name": "Closed",</w:t>
        <w:br/>
        <w:t xml:space="preserve"> "number": "EST-001",</w:t>
        <w:br/>
        <w:t xml:space="preserve"> "location": {</w:t>
        <w:br/>
        <w:t xml:space="preserve"> "id": 1</w:t>
        <w:br/>
        <w:t xml:space="preserve"> },</w:t>
        <w:br/>
        <w:t xml:space="preserve"> "subtotal": 10000,</w:t>
        <w:br/>
        <w:t xml:space="preserve"> "margin": 0,</w:t>
        <w:br/>
        <w:t xml:space="preserve"> "tax": 0,</w:t>
        <w:br/>
        <w:t xml:space="preserve"> "total": 10000,</w:t>
        <w:br/>
        <w:t xml:space="preserve"> "cost": 10000,</w:t>
        <w:br/>
        <w:t xml:space="preserve"> "terms": null,</w:t>
        <w:br/>
        <w:t xml:space="preserve"> "note": "",</w:t>
        <w:br/>
        <w:t xml:space="preserve"> "date_estimate": 1600000003,</w:t>
        <w:br/>
        <w:t xml:space="preserve"> "date_status_change": 1600000004,</w:t>
        <w:br/>
        <w:t xml:space="preserve"> "items": [</w:t>
        <w:br/>
        <w:t xml:space="preserve"> {</w:t>
        <w:br/>
        <w:t xml:space="preserve"> "jnid": "ITEM_ID_123",</w:t>
        <w:br/>
        <w:t xml:space="preserve"> "name": "Service",</w:t>
        <w:br/>
        <w:t xml:space="preserve"> "uom": "Items",</w:t>
        <w:br/>
        <w:t xml:space="preserve"> "item_type": "material",</w:t>
        <w:br/>
        <w:t xml:space="preserve"> "description": "John Doe / PROJECT-123 / SERVICE",</w:t>
        <w:br/>
        <w:t xml:space="preserve"> "quantity": 1,</w:t>
        <w:br/>
        <w:t xml:space="preserve"> "price": 10000,</w:t>
        <w:br/>
        <w:t xml:space="preserve"> "cost": 10000,</w:t>
        <w:br/>
        <w:t xml:space="preserve"> "amount": 10000</w:t>
        <w:br/>
        <w:t xml:space="preserve"> }</w:t>
        <w:br/>
        <w:t xml:space="preserve"> ],</w:t>
        <w:br/>
        <w:t xml:space="preserve"> "sections": [],</w:t>
        <w:br/>
        <w:t xml:space="preserve"> "owners": [</w:t>
        <w:br/>
        <w:t xml:space="preserve"> {</w:t>
        <w:br/>
        <w:t xml:space="preserve"> "id": "OWNER_ID_123"</w:t>
        <w:br/>
        <w:t xml:space="preserve"> }</w:t>
        <w:br/>
        <w:t xml:space="preserve"> ],</w:t>
        <w:br/>
        <w:t xml:space="preserve"> "sales_rep": "SALES_REP_ID_123",</w:t>
        <w:br/>
        <w:t xml:space="preserve"> "sales_rep_name": "Jane Smith",</w:t>
        <w:br/>
        <w:t xml:space="preserve"> "jnid": "INVOICE_ID_123",</w:t>
        <w:br/>
        <w:t xml:space="preserve"> "internal_note": "",</w:t>
        <w:br/>
        <w:t xml:space="preserve"> "template_id": "TEMPLATE_ID_123",</w:t>
        <w:br/>
        <w:t xml:space="preserve"> "first_payment_date": 1600000006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Resource type (example shows "estimate").</w:t>
            </w:r>
          </w:p>
        </w:tc>
      </w:tr>
      <w:tr>
        <w:tc>
          <w:tcPr>
            <w:tcW w:type="dxa" w:w="2880"/>
          </w:tcPr>
          <w:p>
            <w:r>
              <w:t>guid</w:t>
            </w:r>
          </w:p>
        </w:tc>
        <w:tc>
          <w:tcPr>
            <w:tcW w:type="dxa" w:w="2880"/>
          </w:tcPr>
          <w:p>
            <w:r>
              <w:t>string</w:t>
            </w:r>
          </w:p>
        </w:tc>
        <w:tc>
          <w:tcPr>
            <w:tcW w:type="dxa" w:w="2880"/>
          </w:tcPr>
          <w:p>
            <w:r>
              <w:t>GUID for the estimate.</w:t>
            </w:r>
          </w:p>
        </w:tc>
      </w:tr>
      <w:tr>
        <w:tc>
          <w:tcPr>
            <w:tcW w:type="dxa" w:w="2880"/>
          </w:tcPr>
          <w:p>
            <w:r>
              <w:t>source</w:t>
            </w:r>
          </w:p>
        </w:tc>
        <w:tc>
          <w:tcPr>
            <w:tcW w:type="dxa" w:w="2880"/>
          </w:tcPr>
          <w:p>
            <w:r>
              <w:t>string</w:t>
            </w:r>
          </w:p>
        </w:tc>
        <w:tc>
          <w:tcPr>
            <w:tcW w:type="dxa" w:w="2880"/>
          </w:tcPr>
          <w:p>
            <w:r>
              <w:t>Source of the estimate.</w:t>
            </w:r>
          </w:p>
        </w:tc>
      </w:tr>
      <w:tr>
        <w:tc>
          <w:tcPr>
            <w:tcW w:type="dxa" w:w="2880"/>
          </w:tcPr>
          <w:p>
            <w:r>
              <w:t>recid</w:t>
            </w:r>
          </w:p>
        </w:tc>
        <w:tc>
          <w:tcPr>
            <w:tcW w:type="dxa" w:w="2880"/>
          </w:tcPr>
          <w:p>
            <w:r>
              <w:t>number</w:t>
            </w:r>
          </w:p>
        </w:tc>
        <w:tc>
          <w:tcPr>
            <w:tcW w:type="dxa" w:w="2880"/>
          </w:tcPr>
          <w:p>
            <w:r>
              <w:t>Record ID.</w:t>
            </w:r>
          </w:p>
        </w:tc>
      </w:tr>
      <w:tr>
        <w:tc>
          <w:tcPr>
            <w:tcW w:type="dxa" w:w="2880"/>
          </w:tcPr>
          <w:p>
            <w:r>
              <w:t>attachment_id</w:t>
            </w:r>
          </w:p>
        </w:tc>
        <w:tc>
          <w:tcPr>
            <w:tcW w:type="dxa" w:w="2880"/>
          </w:tcPr>
          <w:p>
            <w:r>
              <w:t>string</w:t>
            </w:r>
          </w:p>
        </w:tc>
        <w:tc>
          <w:tcPr>
            <w:tcW w:type="dxa" w:w="2880"/>
          </w:tcPr>
          <w:p>
            <w:r>
              <w:t>Attachment identifier associated with the estimate.</w:t>
            </w:r>
          </w:p>
        </w:tc>
      </w:tr>
      <w:tr>
        <w:tc>
          <w:tcPr>
            <w:tcW w:type="dxa" w:w="2880"/>
          </w:tcPr>
          <w:p>
            <w:r>
              <w:t>customer</w:t>
            </w:r>
          </w:p>
        </w:tc>
        <w:tc>
          <w:tcPr>
            <w:tcW w:type="dxa" w:w="2880"/>
          </w:tcPr>
          <w:p>
            <w:r>
              <w:t>string</w:t>
            </w:r>
          </w:p>
        </w:tc>
        <w:tc>
          <w:tcPr>
            <w:tcW w:type="dxa" w:w="2880"/>
          </w:tcPr>
          <w:p>
            <w:r>
              <w:t>Customer identifier.</w:t>
            </w:r>
          </w:p>
        </w:tc>
      </w:tr>
      <w:tr>
        <w:tc>
          <w:tcPr>
            <w:tcW w:type="dxa" w:w="2880"/>
          </w:tcPr>
          <w:p>
            <w:r>
              <w:t>created_by</w:t>
            </w:r>
          </w:p>
        </w:tc>
        <w:tc>
          <w:tcPr>
            <w:tcW w:type="dxa" w:w="2880"/>
          </w:tcPr>
          <w:p>
            <w:r>
              <w:t>string</w:t>
            </w:r>
          </w:p>
        </w:tc>
        <w:tc>
          <w:tcPr>
            <w:tcW w:type="dxa" w:w="2880"/>
          </w:tcPr>
          <w:p>
            <w:r>
              <w:t>Identifier for the creator (e.g., integration/system user).</w:t>
            </w:r>
          </w:p>
        </w:tc>
      </w:tr>
      <w:tr>
        <w:tc>
          <w:tcPr>
            <w:tcW w:type="dxa" w:w="2880"/>
          </w:tcPr>
          <w:p>
            <w:r>
              <w:t>created_by_name</w:t>
            </w:r>
          </w:p>
        </w:tc>
        <w:tc>
          <w:tcPr>
            <w:tcW w:type="dxa" w:w="2880"/>
          </w:tcPr>
          <w:p>
            <w:r>
              <w:t>string</w:t>
            </w:r>
          </w:p>
        </w:tc>
        <w:tc>
          <w:tcPr>
            <w:tcW w:type="dxa" w:w="2880"/>
          </w:tcPr>
          <w:p>
            <w:r>
              <w:t>Display name of the creator.</w:t>
            </w:r>
          </w:p>
        </w:tc>
      </w:tr>
      <w:tr>
        <w:tc>
          <w:tcPr>
            <w:tcW w:type="dxa" w:w="2880"/>
          </w:tcPr>
          <w:p>
            <w:r>
              <w:t>date_sign_requested</w:t>
            </w:r>
          </w:p>
        </w:tc>
        <w:tc>
          <w:tcPr>
            <w:tcW w:type="dxa" w:w="2880"/>
          </w:tcPr>
          <w:p>
            <w:r>
              <w:t>number</w:t>
            </w:r>
          </w:p>
        </w:tc>
        <w:tc>
          <w:tcPr>
            <w:tcW w:type="dxa" w:w="2880"/>
          </w:tcPr>
          <w:p>
            <w:r>
              <w:t>Timestamp for when signature was requested.</w:t>
            </w:r>
          </w:p>
        </w:tc>
      </w:tr>
      <w:tr>
        <w:tc>
          <w:tcPr>
            <w:tcW w:type="dxa" w:w="2880"/>
          </w:tcPr>
          <w:p>
            <w:r>
              <w:t>date_signed</w:t>
            </w:r>
          </w:p>
        </w:tc>
        <w:tc>
          <w:tcPr>
            <w:tcW w:type="dxa" w:w="2880"/>
          </w:tcPr>
          <w:p>
            <w:r>
              <w:t>number</w:t>
            </w:r>
          </w:p>
        </w:tc>
        <w:tc>
          <w:tcPr>
            <w:tcW w:type="dxa" w:w="2880"/>
          </w:tcPr>
          <w:p>
            <w:r>
              <w:t>Timestamp for when estimate was signed.</w:t>
            </w:r>
          </w:p>
        </w:tc>
      </w:tr>
      <w:tr>
        <w:tc>
          <w:tcPr>
            <w:tcW w:type="dxa" w:w="2880"/>
          </w:tcPr>
          <w:p>
            <w:r>
              <w:t>date_created</w:t>
            </w:r>
          </w:p>
        </w:tc>
        <w:tc>
          <w:tcPr>
            <w:tcW w:type="dxa" w:w="2880"/>
          </w:tcPr>
          <w:p>
            <w:r>
              <w:t>number</w:t>
            </w:r>
          </w:p>
        </w:tc>
        <w:tc>
          <w:tcPr>
            <w:tcW w:type="dxa" w:w="2880"/>
          </w:tcPr>
          <w:p>
            <w:r>
              <w:t>Timestamp when the estimate was created.</w:t>
            </w:r>
          </w:p>
        </w:tc>
      </w:tr>
      <w:tr>
        <w:tc>
          <w:tcPr>
            <w:tcW w:type="dxa" w:w="2880"/>
          </w:tcPr>
          <w:p>
            <w:r>
              <w:t>date_updated</w:t>
            </w:r>
          </w:p>
        </w:tc>
        <w:tc>
          <w:tcPr>
            <w:tcW w:type="dxa" w:w="2880"/>
          </w:tcPr>
          <w:p>
            <w:r>
              <w:t>number</w:t>
            </w:r>
          </w:p>
        </w:tc>
        <w:tc>
          <w:tcPr>
            <w:tcW w:type="dxa" w:w="2880"/>
          </w:tcPr>
          <w:p>
            <w:r>
              <w:t>Timestamp when the estimate was last updated.</w:t>
            </w:r>
          </w:p>
        </w:tc>
      </w:tr>
      <w:tr>
        <w:tc>
          <w:tcPr>
            <w:tcW w:type="dxa" w:w="2880"/>
          </w:tcPr>
          <w:p>
            <w:r>
              <w:t>is_active</w:t>
            </w:r>
          </w:p>
        </w:tc>
        <w:tc>
          <w:tcPr>
            <w:tcW w:type="dxa" w:w="2880"/>
          </w:tcPr>
          <w:p>
            <w:r>
              <w:t>boolean</w:t>
            </w:r>
          </w:p>
        </w:tc>
        <w:tc>
          <w:tcPr>
            <w:tcW w:type="dxa" w:w="2880"/>
          </w:tcPr>
          <w:p>
            <w:r>
              <w:t>Whether the estimate is active.</w:t>
            </w:r>
          </w:p>
        </w:tc>
      </w:tr>
      <w:tr>
        <w:tc>
          <w:tcPr>
            <w:tcW w:type="dxa" w:w="2880"/>
          </w:tcPr>
          <w:p>
            <w:r>
              <w:t>signature_status</w:t>
            </w:r>
          </w:p>
        </w:tc>
        <w:tc>
          <w:tcPr>
            <w:tcW w:type="dxa" w:w="2880"/>
          </w:tcPr>
          <w:p>
            <w:r>
              <w:t>string</w:t>
            </w:r>
          </w:p>
        </w:tc>
        <w:tc>
          <w:tcPr>
            <w:tcW w:type="dxa" w:w="2880"/>
          </w:tcPr>
          <w:p>
            <w:r>
              <w:t>Signature status.</w:t>
            </w:r>
          </w:p>
        </w:tc>
      </w:tr>
      <w:tr>
        <w:tc>
          <w:tcPr>
            <w:tcW w:type="dxa" w:w="2880"/>
          </w:tcPr>
          <w:p>
            <w:r>
              <w:t>related</w:t>
            </w:r>
          </w:p>
        </w:tc>
        <w:tc>
          <w:tcPr>
            <w:tcW w:type="dxa" w:w="2880"/>
          </w:tcPr>
          <w:p>
            <w:r>
              <w:t>array</w:t>
            </w:r>
          </w:p>
        </w:tc>
        <w:tc>
          <w:tcPr>
            <w:tcW w:type="dxa" w:w="2880"/>
          </w:tcPr>
          <w:p>
            <w:r>
              <w:t>Related entities (jobs, contacts, etc.).</w:t>
            </w:r>
          </w:p>
        </w:tc>
      </w:tr>
      <w:tr>
        <w:tc>
          <w:tcPr>
            <w:tcW w:type="dxa" w:w="2880"/>
          </w:tcPr>
          <w:p>
            <w:r>
              <w:t>related[].id</w:t>
            </w:r>
          </w:p>
        </w:tc>
        <w:tc>
          <w:tcPr>
            <w:tcW w:type="dxa" w:w="2880"/>
          </w:tcPr>
          <w:p>
            <w:r>
              <w:t>string</w:t>
            </w:r>
          </w:p>
        </w:tc>
        <w:tc>
          <w:tcPr>
            <w:tcW w:type="dxa" w:w="2880"/>
          </w:tcPr>
          <w:p>
            <w:r>
              <w:t>Related entity ID.</w:t>
            </w:r>
          </w:p>
        </w:tc>
      </w:tr>
      <w:tr>
        <w:tc>
          <w:tcPr>
            <w:tcW w:type="dxa" w:w="2880"/>
          </w:tcPr>
          <w:p>
            <w:r>
              <w:t>related[].name</w:t>
            </w:r>
          </w:p>
        </w:tc>
        <w:tc>
          <w:tcPr>
            <w:tcW w:type="dxa" w:w="2880"/>
          </w:tcPr>
          <w:p>
            <w:r>
              <w:t>string</w:t>
            </w:r>
          </w:p>
        </w:tc>
        <w:tc>
          <w:tcPr>
            <w:tcW w:type="dxa" w:w="2880"/>
          </w:tcPr>
          <w:p>
            <w:r>
              <w:t>Related entity name.</w:t>
            </w:r>
          </w:p>
        </w:tc>
      </w:tr>
      <w:tr>
        <w:tc>
          <w:tcPr>
            <w:tcW w:type="dxa" w:w="2880"/>
          </w:tcPr>
          <w:p>
            <w:r>
              <w:t>related[].number</w:t>
            </w:r>
          </w:p>
        </w:tc>
        <w:tc>
          <w:tcPr>
            <w:tcW w:type="dxa" w:w="2880"/>
          </w:tcPr>
          <w:p>
            <w:r>
              <w:t>string</w:t>
            </w:r>
          </w:p>
        </w:tc>
        <w:tc>
          <w:tcPr>
            <w:tcW w:type="dxa" w:w="2880"/>
          </w:tcPr>
          <w:p>
            <w:r>
              <w:t>Related entity number.</w:t>
            </w:r>
          </w:p>
        </w:tc>
      </w:tr>
      <w:tr>
        <w:tc>
          <w:tcPr>
            <w:tcW w:type="dxa" w:w="2880"/>
          </w:tcPr>
          <w:p>
            <w:r>
              <w:t>related[].type</w:t>
            </w:r>
          </w:p>
        </w:tc>
        <w:tc>
          <w:tcPr>
            <w:tcW w:type="dxa" w:w="2880"/>
          </w:tcPr>
          <w:p>
            <w:r>
              <w:t>string</w:t>
            </w:r>
          </w:p>
        </w:tc>
        <w:tc>
          <w:tcPr>
            <w:tcW w:type="dxa" w:w="2880"/>
          </w:tcPr>
          <w:p>
            <w:r>
              <w:t>Related entity type (e.g., "job", "contact").</w:t>
            </w:r>
          </w:p>
        </w:tc>
      </w:tr>
      <w:tr>
        <w:tc>
          <w:tcPr>
            <w:tcW w:type="dxa" w:w="2880"/>
          </w:tcPr>
          <w:p>
            <w:r>
              <w:t>related[].email</w:t>
            </w:r>
          </w:p>
        </w:tc>
        <w:tc>
          <w:tcPr>
            <w:tcW w:type="dxa" w:w="2880"/>
          </w:tcPr>
          <w:p>
            <w:r>
              <w:t>string|null</w:t>
            </w:r>
          </w:p>
        </w:tc>
        <w:tc>
          <w:tcPr>
            <w:tcW w:type="dxa" w:w="2880"/>
          </w:tcPr>
          <w:p>
            <w:r>
              <w:t>Related entity email (if available).</w:t>
            </w:r>
          </w:p>
        </w:tc>
      </w:tr>
      <w:tr>
        <w:tc>
          <w:tcPr>
            <w:tcW w:type="dxa" w:w="2880"/>
          </w:tcPr>
          <w:p>
            <w:r>
              <w:t>related[].subject</w:t>
            </w:r>
          </w:p>
        </w:tc>
        <w:tc>
          <w:tcPr>
            <w:tcW w:type="dxa" w:w="2880"/>
          </w:tcPr>
          <w:p>
            <w:r>
              <w:t>string|null</w:t>
            </w:r>
          </w:p>
        </w:tc>
        <w:tc>
          <w:tcPr>
            <w:tcW w:type="dxa" w:w="2880"/>
          </w:tcPr>
          <w:p>
            <w:r>
              <w:t>Related entity subject (if available).</w:t>
            </w:r>
          </w:p>
        </w:tc>
      </w:tr>
      <w:tr>
        <w:tc>
          <w:tcPr>
            <w:tcW w:type="dxa" w:w="2880"/>
          </w:tcPr>
          <w:p>
            <w:r>
              <w:t>owners</w:t>
            </w:r>
          </w:p>
        </w:tc>
        <w:tc>
          <w:tcPr>
            <w:tcW w:type="dxa" w:w="2880"/>
          </w:tcPr>
          <w:p>
            <w:r>
              <w:t>array</w:t>
            </w:r>
          </w:p>
        </w:tc>
        <w:tc>
          <w:tcPr>
            <w:tcW w:type="dxa" w:w="2880"/>
          </w:tcPr>
          <w:p>
            <w:r>
              <w:t>Owners associated with the estimate.</w:t>
            </w:r>
          </w:p>
        </w:tc>
      </w:tr>
      <w:tr>
        <w:tc>
          <w:tcPr>
            <w:tcW w:type="dxa" w:w="2880"/>
          </w:tcPr>
          <w:p>
            <w:r>
              <w:t>owners[].id</w:t>
            </w:r>
          </w:p>
        </w:tc>
        <w:tc>
          <w:tcPr>
            <w:tcW w:type="dxa" w:w="2880"/>
          </w:tcPr>
          <w:p>
            <w:r>
              <w:t>string</w:t>
            </w:r>
          </w:p>
        </w:tc>
        <w:tc>
          <w:tcPr>
            <w:tcW w:type="dxa" w:w="2880"/>
          </w:tcPr>
          <w:p>
            <w:r>
              <w:t>Owner ID.</w:t>
            </w:r>
          </w:p>
        </w:tc>
      </w:tr>
      <w:tr>
        <w:tc>
          <w:tcPr>
            <w:tcW w:type="dxa" w:w="2880"/>
          </w:tcPr>
          <w:p>
            <w:r>
              <w:t>sales_rep</w:t>
            </w:r>
          </w:p>
        </w:tc>
        <w:tc>
          <w:tcPr>
            <w:tcW w:type="dxa" w:w="2880"/>
          </w:tcPr>
          <w:p>
            <w:r>
              <w:t>string</w:t>
            </w:r>
          </w:p>
        </w:tc>
        <w:tc>
          <w:tcPr>
            <w:tcW w:type="dxa" w:w="2880"/>
          </w:tcPr>
          <w:p>
            <w:r>
              <w:t>Sales rep identifier.</w:t>
            </w:r>
          </w:p>
        </w:tc>
      </w:tr>
      <w:tr>
        <w:tc>
          <w:tcPr>
            <w:tcW w:type="dxa" w:w="2880"/>
          </w:tcPr>
          <w:p>
            <w:r>
              <w:t>sales_rep_name</w:t>
            </w:r>
          </w:p>
        </w:tc>
        <w:tc>
          <w:tcPr>
            <w:tcW w:type="dxa" w:w="2880"/>
          </w:tcPr>
          <w:p>
            <w:r>
              <w:t>string</w:t>
            </w:r>
          </w:p>
        </w:tc>
        <w:tc>
          <w:tcPr>
            <w:tcW w:type="dxa" w:w="2880"/>
          </w:tcPr>
          <w:p>
            <w:r>
              <w:t>Sales rep display name.</w:t>
            </w:r>
          </w:p>
        </w:tc>
      </w:tr>
      <w:tr>
        <w:tc>
          <w:tcPr>
            <w:tcW w:type="dxa" w:w="2880"/>
          </w:tcPr>
          <w:p>
            <w:r>
              <w:t>status</w:t>
            </w:r>
          </w:p>
        </w:tc>
        <w:tc>
          <w:tcPr>
            <w:tcW w:type="dxa" w:w="2880"/>
          </w:tcPr>
          <w:p>
            <w:r>
              <w:t>number</w:t>
            </w:r>
          </w:p>
        </w:tc>
        <w:tc>
          <w:tcPr>
            <w:tcW w:type="dxa" w:w="2880"/>
          </w:tcPr>
          <w:p>
            <w:r>
              <w:t>Status code.</w:t>
            </w:r>
          </w:p>
        </w:tc>
      </w:tr>
      <w:tr>
        <w:tc>
          <w:tcPr>
            <w:tcW w:type="dxa" w:w="2880"/>
          </w:tcPr>
          <w:p>
            <w:r>
              <w:t>status_name</w:t>
            </w:r>
          </w:p>
        </w:tc>
        <w:tc>
          <w:tcPr>
            <w:tcW w:type="dxa" w:w="2880"/>
          </w:tcPr>
          <w:p>
            <w:r>
              <w:t>string</w:t>
            </w:r>
          </w:p>
        </w:tc>
        <w:tc>
          <w:tcPr>
            <w:tcW w:type="dxa" w:w="2880"/>
          </w:tcPr>
          <w:p>
            <w:r>
              <w:t>Human-readable status name.</w:t>
            </w:r>
          </w:p>
        </w:tc>
      </w:tr>
      <w:tr>
        <w:tc>
          <w:tcPr>
            <w:tcW w:type="dxa" w:w="2880"/>
          </w:tcPr>
          <w:p>
            <w:r>
              <w:t>number</w:t>
            </w:r>
          </w:p>
        </w:tc>
        <w:tc>
          <w:tcPr>
            <w:tcW w:type="dxa" w:w="2880"/>
          </w:tcPr>
          <w:p>
            <w:r>
              <w:t>string</w:t>
            </w:r>
          </w:p>
        </w:tc>
        <w:tc>
          <w:tcPr>
            <w:tcW w:type="dxa" w:w="2880"/>
          </w:tcPr>
          <w:p>
            <w:r>
              <w:t>Estimate number (e.g., "EST-001").</w:t>
            </w:r>
          </w:p>
        </w:tc>
      </w:tr>
      <w:tr>
        <w:tc>
          <w:tcPr>
            <w:tcW w:type="dxa" w:w="2880"/>
          </w:tcPr>
          <w:p>
            <w:r>
              <w:t>cost</w:t>
            </w:r>
          </w:p>
        </w:tc>
        <w:tc>
          <w:tcPr>
            <w:tcW w:type="dxa" w:w="2880"/>
          </w:tcPr>
          <w:p>
            <w:r>
              <w:t>number</w:t>
            </w:r>
          </w:p>
        </w:tc>
        <w:tc>
          <w:tcPr>
            <w:tcW w:type="dxa" w:w="2880"/>
          </w:tcPr>
          <w:p>
            <w:r>
              <w:t>Total cost.</w:t>
            </w:r>
          </w:p>
        </w:tc>
      </w:tr>
      <w:tr>
        <w:tc>
          <w:tcPr>
            <w:tcW w:type="dxa" w:w="2880"/>
          </w:tcPr>
          <w:p>
            <w:r>
              <w:t>margin</w:t>
            </w:r>
          </w:p>
        </w:tc>
        <w:tc>
          <w:tcPr>
            <w:tcW w:type="dxa" w:w="2880"/>
          </w:tcPr>
          <w:p>
            <w:r>
              <w:t>number</w:t>
            </w:r>
          </w:p>
        </w:tc>
        <w:tc>
          <w:tcPr>
            <w:tcW w:type="dxa" w:w="2880"/>
          </w:tcPr>
          <w:p>
            <w:r>
              <w:t>Margin value.</w:t>
            </w:r>
          </w:p>
        </w:tc>
      </w:tr>
      <w:tr>
        <w:tc>
          <w:tcPr>
            <w:tcW w:type="dxa" w:w="2880"/>
          </w:tcPr>
          <w:p>
            <w:r>
              <w:t>subtotal</w:t>
            </w:r>
          </w:p>
        </w:tc>
        <w:tc>
          <w:tcPr>
            <w:tcW w:type="dxa" w:w="2880"/>
          </w:tcPr>
          <w:p>
            <w:r>
              <w:t>number</w:t>
            </w:r>
          </w:p>
        </w:tc>
        <w:tc>
          <w:tcPr>
            <w:tcW w:type="dxa" w:w="2880"/>
          </w:tcPr>
          <w:p>
            <w:r>
              <w:t>Subtotal amount.</w:t>
            </w:r>
          </w:p>
        </w:tc>
      </w:tr>
      <w:tr>
        <w:tc>
          <w:tcPr>
            <w:tcW w:type="dxa" w:w="2880"/>
          </w:tcPr>
          <w:p>
            <w:r>
              <w:t>tax</w:t>
            </w:r>
          </w:p>
        </w:tc>
        <w:tc>
          <w:tcPr>
            <w:tcW w:type="dxa" w:w="2880"/>
          </w:tcPr>
          <w:p>
            <w:r>
              <w:t>number</w:t>
            </w:r>
          </w:p>
        </w:tc>
        <w:tc>
          <w:tcPr>
            <w:tcW w:type="dxa" w:w="2880"/>
          </w:tcPr>
          <w:p>
            <w:r>
              <w:t>Tax amount.</w:t>
            </w:r>
          </w:p>
        </w:tc>
      </w:tr>
      <w:tr>
        <w:tc>
          <w:tcPr>
            <w:tcW w:type="dxa" w:w="2880"/>
          </w:tcPr>
          <w:p>
            <w:r>
              <w:t>total</w:t>
            </w:r>
          </w:p>
        </w:tc>
        <w:tc>
          <w:tcPr>
            <w:tcW w:type="dxa" w:w="2880"/>
          </w:tcPr>
          <w:p>
            <w:r>
              <w:t>number</w:t>
            </w:r>
          </w:p>
        </w:tc>
        <w:tc>
          <w:tcPr>
            <w:tcW w:type="dxa" w:w="2880"/>
          </w:tcPr>
          <w:p>
            <w:r>
              <w:t>Total amount.</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w:t>
            </w:r>
          </w:p>
        </w:tc>
      </w:tr>
      <w:tr>
        <w:tc>
          <w:tcPr>
            <w:tcW w:type="dxa" w:w="2880"/>
          </w:tcPr>
          <w:p>
            <w:r>
              <w:t>date_estimate</w:t>
            </w:r>
          </w:p>
        </w:tc>
        <w:tc>
          <w:tcPr>
            <w:tcW w:type="dxa" w:w="2880"/>
          </w:tcPr>
          <w:p>
            <w:r>
              <w:t>number</w:t>
            </w:r>
          </w:p>
        </w:tc>
        <w:tc>
          <w:tcPr>
            <w:tcW w:type="dxa" w:w="2880"/>
          </w:tcPr>
          <w:p>
            <w:r>
              <w:t>Estimate date timestamp.</w:t>
            </w:r>
          </w:p>
        </w:tc>
      </w:tr>
      <w:tr>
        <w:tc>
          <w:tcPr>
            <w:tcW w:type="dxa" w:w="2880"/>
          </w:tcPr>
          <w:p>
            <w:r>
              <w:t>date_status_change</w:t>
            </w:r>
          </w:p>
        </w:tc>
        <w:tc>
          <w:tcPr>
            <w:tcW w:type="dxa" w:w="2880"/>
          </w:tcPr>
          <w:p>
            <w:r>
              <w:t>number</w:t>
            </w:r>
          </w:p>
        </w:tc>
        <w:tc>
          <w:tcPr>
            <w:tcW w:type="dxa" w:w="2880"/>
          </w:tcPr>
          <w:p>
            <w:r>
              <w:t>Timestamp when status last changed.</w:t>
            </w:r>
          </w:p>
        </w:tc>
      </w:tr>
      <w:tr>
        <w:tc>
          <w:tcPr>
            <w:tcW w:type="dxa" w:w="2880"/>
          </w:tcPr>
          <w:p>
            <w:r>
              <w:t>items</w:t>
            </w:r>
          </w:p>
        </w:tc>
        <w:tc>
          <w:tcPr>
            <w:tcW w:type="dxa" w:w="2880"/>
          </w:tcPr>
          <w:p>
            <w:r>
              <w:t>array</w:t>
            </w:r>
          </w:p>
        </w:tc>
        <w:tc>
          <w:tcPr>
            <w:tcW w:type="dxa" w:w="2880"/>
          </w:tcPr>
          <w:p>
            <w:r>
              <w:t>Line items on the estimate.</w:t>
            </w:r>
          </w:p>
        </w:tc>
      </w:tr>
      <w:tr>
        <w:tc>
          <w:tcPr>
            <w:tcW w:type="dxa" w:w="2880"/>
          </w:tcPr>
          <w:p>
            <w:r>
              <w:t>items[].jnid</w:t>
            </w:r>
          </w:p>
        </w:tc>
        <w:tc>
          <w:tcPr>
            <w:tcW w:type="dxa" w:w="2880"/>
          </w:tcPr>
          <w:p>
            <w:r>
              <w:t>string</w:t>
            </w:r>
          </w:p>
        </w:tc>
        <w:tc>
          <w:tcPr>
            <w:tcW w:type="dxa" w:w="2880"/>
          </w:tcPr>
          <w:p>
            <w:r>
              <w:t>Item identifier.</w:t>
            </w:r>
          </w:p>
        </w:tc>
      </w:tr>
      <w:tr>
        <w:tc>
          <w:tcPr>
            <w:tcW w:type="dxa" w:w="2880"/>
          </w:tcPr>
          <w:p>
            <w:r>
              <w:t>items[].name</w:t>
            </w:r>
          </w:p>
        </w:tc>
        <w:tc>
          <w:tcPr>
            <w:tcW w:type="dxa" w:w="2880"/>
          </w:tcPr>
          <w:p>
            <w:r>
              <w:t>string</w:t>
            </w:r>
          </w:p>
        </w:tc>
        <w:tc>
          <w:tcPr>
            <w:tcW w:type="dxa" w:w="2880"/>
          </w:tcPr>
          <w:p>
            <w:r>
              <w:t>Item name.</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items[].quantity</w:t>
            </w:r>
          </w:p>
        </w:tc>
        <w:tc>
          <w:tcPr>
            <w:tcW w:type="dxa" w:w="2880"/>
          </w:tcPr>
          <w:p>
            <w:r>
              <w:t>number</w:t>
            </w:r>
          </w:p>
        </w:tc>
        <w:tc>
          <w:tcPr>
            <w:tcW w:type="dxa" w:w="2880"/>
          </w:tcPr>
          <w:p>
            <w:r>
              <w:t>Quantity.</w:t>
            </w:r>
          </w:p>
        </w:tc>
      </w:tr>
      <w:tr>
        <w:tc>
          <w:tcPr>
            <w:tcW w:type="dxa" w:w="2880"/>
          </w:tcPr>
          <w:p>
            <w:r>
              <w:t>items[].cost</w:t>
            </w:r>
          </w:p>
        </w:tc>
        <w:tc>
          <w:tcPr>
            <w:tcW w:type="dxa" w:w="2880"/>
          </w:tcPr>
          <w:p>
            <w:r>
              <w:t>number</w:t>
            </w:r>
          </w:p>
        </w:tc>
        <w:tc>
          <w:tcPr>
            <w:tcW w:type="dxa" w:w="2880"/>
          </w:tcPr>
          <w:p>
            <w:r>
              <w:t>Cost per item (or line cost as provided).</w:t>
            </w:r>
          </w:p>
        </w:tc>
      </w:tr>
      <w:tr>
        <w:tc>
          <w:tcPr>
            <w:tcW w:type="dxa" w:w="2880"/>
          </w:tcPr>
          <w:p>
            <w:r>
              <w:t>items[].price</w:t>
            </w:r>
          </w:p>
        </w:tc>
        <w:tc>
          <w:tcPr>
            <w:tcW w:type="dxa" w:w="2880"/>
          </w:tcPr>
          <w:p>
            <w:r>
              <w:t>number</w:t>
            </w:r>
          </w:p>
        </w:tc>
        <w:tc>
          <w:tcPr>
            <w:tcW w:type="dxa" w:w="2880"/>
          </w:tcPr>
          <w:p>
            <w:r>
              <w:t>Price per item (or line price as provided).</w:t>
            </w:r>
          </w:p>
        </w:tc>
      </w:tr>
      <w:tr>
        <w:tc>
          <w:tcPr>
            <w:tcW w:type="dxa" w:w="2880"/>
          </w:tcPr>
          <w:p>
            <w:r>
              <w:t>items[].uom</w:t>
            </w:r>
          </w:p>
        </w:tc>
        <w:tc>
          <w:tcPr>
            <w:tcW w:type="dxa" w:w="2880"/>
          </w:tcPr>
          <w:p>
            <w:r>
              <w:t>string</w:t>
            </w:r>
          </w:p>
        </w:tc>
        <w:tc>
          <w:tcPr>
            <w:tcW w:type="dxa" w:w="2880"/>
          </w:tcPr>
          <w:p>
            <w:r>
              <w:t>Unit of measure.</w:t>
            </w:r>
          </w:p>
        </w:tc>
      </w:tr>
      <w:tr>
        <w:tc>
          <w:tcPr>
            <w:tcW w:type="dxa" w:w="2880"/>
          </w:tcPr>
          <w:p>
            <w:r>
              <w:t>items[].sku</w:t>
            </w:r>
          </w:p>
        </w:tc>
        <w:tc>
          <w:tcPr>
            <w:tcW w:type="dxa" w:w="2880"/>
          </w:tcPr>
          <w:p>
            <w:r>
              <w:t>string</w:t>
            </w:r>
          </w:p>
        </w:tc>
        <w:tc>
          <w:tcPr>
            <w:tcW w:type="dxa" w:w="2880"/>
          </w:tcPr>
          <w:p>
            <w:r>
              <w:t>SKU.</w:t>
            </w:r>
          </w:p>
        </w:tc>
      </w:tr>
      <w:tr>
        <w:tc>
          <w:tcPr>
            <w:tcW w:type="dxa" w:w="2880"/>
          </w:tcPr>
          <w:p>
            <w:r>
              <w:t>items[].category</w:t>
            </w:r>
          </w:p>
        </w:tc>
        <w:tc>
          <w:tcPr>
            <w:tcW w:type="dxa" w:w="2880"/>
          </w:tcPr>
          <w:p>
            <w:r>
              <w:t>string</w:t>
            </w:r>
          </w:p>
        </w:tc>
        <w:tc>
          <w:tcPr>
            <w:tcW w:type="dxa" w:w="2880"/>
          </w:tcPr>
          <w:p>
            <w:r>
              <w:t>Category.</w:t>
            </w:r>
          </w:p>
        </w:tc>
      </w:tr>
      <w:tr>
        <w:tc>
          <w:tcPr>
            <w:tcW w:type="dxa" w:w="2880"/>
          </w:tcPr>
          <w:p>
            <w:r>
              <w:t>items[].item_type</w:t>
            </w:r>
          </w:p>
        </w:tc>
        <w:tc>
          <w:tcPr>
            <w:tcW w:type="dxa" w:w="2880"/>
          </w:tcPr>
          <w:p>
            <w:r>
              <w:t>string</w:t>
            </w:r>
          </w:p>
        </w:tc>
        <w:tc>
          <w:tcPr>
            <w:tcW w:type="dxa" w:w="2880"/>
          </w:tcPr>
          <w:p>
            <w:r>
              <w:t>Item type (example shows "material").</w:t>
            </w:r>
          </w:p>
        </w:tc>
      </w:tr>
      <w:tr>
        <w:tc>
          <w:tcPr>
            <w:tcW w:type="dxa" w:w="2880"/>
          </w:tcPr>
          <w:p>
            <w:r>
              <w:t>items[].amount</w:t>
            </w:r>
          </w:p>
        </w:tc>
        <w:tc>
          <w:tcPr>
            <w:tcW w:type="dxa" w:w="2880"/>
          </w:tcPr>
          <w:p>
            <w:r>
              <w:t>number</w:t>
            </w:r>
          </w:p>
        </w:tc>
        <w:tc>
          <w:tcPr>
            <w:tcW w:type="dxa" w:w="2880"/>
          </w:tcPr>
          <w:p>
            <w:r>
              <w:t>Line amount.</w:t>
            </w:r>
          </w:p>
        </w:tc>
      </w:tr>
      <w:tr>
        <w:tc>
          <w:tcPr>
            <w:tcW w:type="dxa" w:w="2880"/>
          </w:tcPr>
          <w:p>
            <w:r>
              <w:t>sections</w:t>
            </w:r>
          </w:p>
        </w:tc>
        <w:tc>
          <w:tcPr>
            <w:tcW w:type="dxa" w:w="2880"/>
          </w:tcPr>
          <w:p>
            <w:r>
              <w:t>array</w:t>
            </w:r>
          </w:p>
        </w:tc>
        <w:tc>
          <w:tcPr>
            <w:tcW w:type="dxa" w:w="2880"/>
          </w:tcPr>
          <w:p>
            <w:r>
              <w:t>Estimate sections.</w:t>
            </w:r>
          </w:p>
        </w:tc>
      </w:tr>
      <w:tr>
        <w:tc>
          <w:tcPr>
            <w:tcW w:type="dxa" w:w="2880"/>
          </w:tcPr>
          <w:p>
            <w:r>
              <w:t>sections[].index</w:t>
            </w:r>
          </w:p>
        </w:tc>
        <w:tc>
          <w:tcPr>
            <w:tcW w:type="dxa" w:w="2880"/>
          </w:tcPr>
          <w:p>
            <w:r>
              <w:t>number</w:t>
            </w:r>
          </w:p>
        </w:tc>
        <w:tc>
          <w:tcPr>
            <w:tcW w:type="dxa" w:w="2880"/>
          </w:tcPr>
          <w:p>
            <w:r>
              <w:t>Section index.</w:t>
            </w:r>
          </w:p>
        </w:tc>
      </w:tr>
      <w:tr>
        <w:tc>
          <w:tcPr>
            <w:tcW w:type="dxa" w:w="2880"/>
          </w:tcPr>
          <w:p>
            <w:r>
              <w:t>sections[].name</w:t>
            </w:r>
          </w:p>
        </w:tc>
        <w:tc>
          <w:tcPr>
            <w:tcW w:type="dxa" w:w="2880"/>
          </w:tcPr>
          <w:p>
            <w:r>
              <w:t>string</w:t>
            </w:r>
          </w:p>
        </w:tc>
        <w:tc>
          <w:tcPr>
            <w:tcW w:type="dxa" w:w="2880"/>
          </w:tcPr>
          <w:p>
            <w:r>
              <w:t>Section name.</w:t>
            </w:r>
          </w:p>
        </w:tc>
      </w:tr>
      <w:tr>
        <w:tc>
          <w:tcPr>
            <w:tcW w:type="dxa" w:w="2880"/>
          </w:tcPr>
          <w:p>
            <w:r>
              <w:t>sections[].group</w:t>
            </w:r>
          </w:p>
        </w:tc>
        <w:tc>
          <w:tcPr>
            <w:tcW w:type="dxa" w:w="2880"/>
          </w:tcPr>
          <w:p>
            <w:r>
              <w:t>string</w:t>
            </w:r>
          </w:p>
        </w:tc>
        <w:tc>
          <w:tcPr>
            <w:tcW w:type="dxa" w:w="2880"/>
          </w:tcPr>
          <w:p>
            <w:r>
              <w:t>Section group.</w:t>
            </w:r>
          </w:p>
        </w:tc>
      </w:tr>
      <w:tr>
        <w:tc>
          <w:tcPr>
            <w:tcW w:type="dxa" w:w="2880"/>
          </w:tcPr>
          <w:p>
            <w:r>
              <w:t>sections[].showGroupTotal</w:t>
            </w:r>
          </w:p>
        </w:tc>
        <w:tc>
          <w:tcPr>
            <w:tcW w:type="dxa" w:w="2880"/>
          </w:tcPr>
          <w:p>
            <w:r>
              <w:t>boolean</w:t>
            </w:r>
          </w:p>
        </w:tc>
        <w:tc>
          <w:tcPr>
            <w:tcW w:type="dxa" w:w="2880"/>
          </w:tcPr>
          <w:p>
            <w:r>
              <w:t>Whether to show group total.</w:t>
            </w:r>
          </w:p>
        </w:tc>
      </w:tr>
      <w:tr>
        <w:tc>
          <w:tcPr>
            <w:tcW w:type="dxa" w:w="2880"/>
          </w:tcPr>
          <w:p>
            <w:r>
              <w:t>jnid</w:t>
            </w:r>
          </w:p>
        </w:tc>
        <w:tc>
          <w:tcPr>
            <w:tcW w:type="dxa" w:w="2880"/>
          </w:tcPr>
          <w:p>
            <w:r>
              <w:t>string</w:t>
            </w:r>
          </w:p>
        </w:tc>
        <w:tc>
          <w:tcPr>
            <w:tcW w:type="dxa" w:w="2880"/>
          </w:tcPr>
          <w:p>
            <w:r>
              <w:t>Estimate identifier (as returned in the estimate object).</w:t>
            </w:r>
          </w:p>
        </w:tc>
      </w:tr>
      <w:tr>
        <w:tc>
          <w:tcPr>
            <w:tcW w:type="dxa" w:w="2880"/>
          </w:tcPr>
          <w:p>
            <w:r>
              <w:t>template_id</w:t>
            </w:r>
          </w:p>
        </w:tc>
        <w:tc>
          <w:tcPr>
            <w:tcW w:type="dxa" w:w="2880"/>
          </w:tcPr>
          <w:p>
            <w:r>
              <w:t>string</w:t>
            </w:r>
          </w:p>
        </w:tc>
        <w:tc>
          <w:tcPr>
            <w:tcW w:type="dxa" w:w="2880"/>
          </w:tcPr>
          <w:p>
            <w:r>
              <w:t>Template identifier used for the estimate.</w:t>
            </w:r>
          </w:p>
        </w:tc>
      </w:tr>
      <w:tr>
        <w:tc>
          <w:tcPr>
            <w:tcW w:type="dxa" w:w="2880"/>
          </w:tcPr>
          <w:p>
            <w:r>
              <w:t>is_archived</w:t>
            </w:r>
          </w:p>
        </w:tc>
        <w:tc>
          <w:tcPr>
            <w:tcW w:type="dxa" w:w="2880"/>
          </w:tcPr>
          <w:p>
            <w:r>
              <w:t>boolean</w:t>
            </w:r>
          </w:p>
        </w:tc>
        <w:tc>
          <w:tcPr>
            <w:tcW w:type="dxa" w:w="2880"/>
          </w:tcPr>
          <w:p>
            <w:r>
              <w:t>Whether the estimate is archived.</w:t>
            </w:r>
          </w:p>
        </w:tc>
      </w:tr>
      <w:tr>
        <w:tc>
          <w:tcPr>
            <w:tcW w:type="dxa" w:w="2880"/>
          </w:tcPr>
          <w:p>
            <w:r>
              <w:t>esigned</w:t>
            </w:r>
          </w:p>
        </w:tc>
        <w:tc>
          <w:tcPr>
            <w:tcW w:type="dxa" w:w="2880"/>
          </w:tcPr>
          <w:p>
            <w:r>
              <w:t>boolean</w:t>
            </w:r>
          </w:p>
        </w:tc>
        <w:tc>
          <w:tcPr>
            <w:tcW w:type="dxa" w:w="2880"/>
          </w:tcPr>
          <w:p>
            <w:r>
              <w:t>Whether the estimate is electronically signed.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'https://app.jobnimbus.com/api1/v2/estimates/ESTIMATE_ID_123' \</w:t>
        <w:br/>
        <w:t xml:space="preserve"> --header 'Accept: application/json'</w:t>
      </w:r>
    </w:p>
    <w:p>
      <w:pPr>
        <w:pStyle w:val="Heading3"/>
      </w:pPr>
      <w:r>
        <w:t>Notes</w:t>
      </w:r>
    </w:p>
    <w:p>
      <w:pPr>
        <w:pStyle w:val="ListBullet"/>
      </w:pPr>
      <w:r>
        <w:t>The documentation describes the path parameter as estimateID conceptually, but the actual URL parameter name is {jnid}; send the estimate identifier as {{jnid}} in the path.</w:t>
      </w:r>
    </w:p>
    <w:p>
      <w:pPr>
        <w:pStyle w:val="ListBullet"/>
      </w:pPr>
      <w:r>
        <w:t>This endpoint does not require a request body.</w:t>
      </w:r>
    </w:p>
    <w:p>
      <w:pPr>
        <w:pStyle w:val="Heading3"/>
      </w:pPr>
      <w:r>
        <w:t>Related estimates actions</w:t>
      </w:r>
    </w:p>
    <w:p>
      <w:pPr>
        <w:pStyle w:val="ListBullet"/>
      </w:pPr>
      <w:r>
        <w:t>[POST] Create an Estimate — /api1/v2/estimates</w:t>
      </w:r>
    </w:p>
    <w:p>
      <w:pPr>
        <w:pStyle w:val="ListBullet"/>
      </w:pPr>
      <w:r>
        <w:t>[GET] Retrieve All Estimates — /api1/v2/estimates</w:t>
      </w:r>
    </w:p>
    <w:p>
      <w:pPr>
        <w:pStyle w:val="ListBullet"/>
      </w:pPr>
      <w:r>
        <w:t>[PUT] Update an Estimate — /v2/estimates/{{jnid}}</w:t>
      </w:r>
    </w:p>
    <w:p>
      <w:r>
        <w:br w:type="page"/>
      </w:r>
    </w:p>
    <w:p>
      <w:pPr>
        <w:pStyle w:val="Heading2"/>
      </w:pPr>
      <w:r>
        <w:t>33. [PUT] Update an Estimate</w:t>
      </w:r>
    </w:p>
    <w:p>
      <w:r>
        <w:rPr>
          <w:b/>
        </w:rPr>
        <w:t xml:space="preserve">Endpoint: </w:t>
      </w:r>
      <w:r>
        <w:rPr>
          <w:rFonts w:ascii="Courier New" w:hAnsi="Courier New"/>
          <w:sz w:val="18"/>
        </w:rPr>
        <w:t>/v2/estimates/{{jnid}}</w:t>
      </w:r>
    </w:p>
    <w:p>
      <w:pPr>
        <w:pStyle w:val="Heading3"/>
      </w:pPr>
      <w:r>
        <w:t>Prerequisites</w:t>
      </w:r>
    </w:p>
    <w:p>
      <w:pPr>
        <w:pStyle w:val="ListBullet"/>
      </w:pPr>
      <w:r>
        <w:t>Must have access/permissions in JobNimbus to edit Estimates</w:t>
      </w:r>
    </w:p>
    <w:p>
      <w:pPr>
        <w:pStyle w:val="ListBullet"/>
      </w:pPr>
      <w:r>
        <w:t>Must know the Estimate jnid you want to update</w:t>
      </w:r>
    </w:p>
    <w:p>
      <w:pPr>
        <w:pStyle w:val="Heading3"/>
      </w:pPr>
      <w:r>
        <w:t>Method</w:t>
      </w:r>
    </w:p>
    <w:p>
      <w:r>
        <w:t>PUT</w:t>
      </w:r>
    </w:p>
    <w:p>
      <w:pPr>
        <w:pStyle w:val="Heading3"/>
      </w:pPr>
      <w:r>
        <w:t>URL</w:t>
      </w:r>
    </w:p>
    <w:p>
      <w:r>
        <w:t>https://app.jobnimbus.com/api1/v2/estimates/{{jnid}}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Estimate in JobNimbus. You can update fields such as status, active state, internal notes, related entities, and line items. Setting is_active to false can be used to delete/deactivate an estimate (per the provided examples).</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/v2/estimates/).</w:t>
      </w:r>
    </w:p>
    <w:p>
      <w:pPr>
        <w:pStyle w:val="ListBullet"/>
      </w:pPr>
      <w:r>
        <w:t>Always construct the path as /v2/estimates/{{jnid}}, where {{jnid}}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/v2/estimates/INVOICE_ID_123</w:t>
        <w:br/>
        <w:t>/v2/estimates/1000</w:t>
        <w:br/>
        <w:t>/v2/estimates/ESTIMATE-123456</w:t>
      </w:r>
    </w:p>
    <w:p>
      <w:pPr>
        <w:pStyle w:val="Heading3"/>
      </w:pPr>
      <w:r>
        <w:t>Invalid Examples</w:t>
      </w:r>
    </w:p>
    <w:p>
      <w:r>
        <w:rPr>
          <w:b/>
          <w:color w:val="666666"/>
          <w:sz w:val="16"/>
        </w:rPr>
        <w:t>[http]</w:t>
      </w:r>
    </w:p>
    <w:p>
      <w:pPr>
        <w:shd w:fill="F2F2F2" w:val="clear"/>
      </w:pPr>
      <w:r>
        <w:rPr>
          <w:rFonts w:ascii="Courier New" w:hAnsi="Courier New"/>
          <w:sz w:val="17"/>
        </w:rPr>
        <w:t>/v2/estimates/</w:t>
        <w:br/>
        <w:t>/v2/estimates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Unique identifier for the estimate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'estimate'.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date_created</w:t>
            </w:r>
          </w:p>
        </w:tc>
        <w:tc>
          <w:tcPr>
            <w:tcW w:type="dxa" w:w="2880"/>
          </w:tcPr>
          <w:p>
            <w:r>
              <w:t>integer</w:t>
            </w:r>
          </w:p>
        </w:tc>
        <w:tc>
          <w:tcPr>
            <w:tcW w:type="dxa" w:w="2880"/>
          </w:tcPr>
          <w:p>
            <w:r>
              <w:t>Timestamp of the creation date.</w:t>
            </w:r>
          </w:p>
        </w:tc>
      </w:tr>
      <w:tr>
        <w:tc>
          <w:tcPr>
            <w:tcW w:type="dxa" w:w="2880"/>
          </w:tcPr>
          <w:p>
            <w:r>
              <w:t>date_updated</w:t>
            </w:r>
          </w:p>
        </w:tc>
        <w:tc>
          <w:tcPr>
            <w:tcW w:type="dxa" w:w="2880"/>
          </w:tcPr>
          <w:p>
            <w:r>
              <w:t>integer</w:t>
            </w:r>
          </w:p>
        </w:tc>
        <w:tc>
          <w:tcPr>
            <w:tcW w:type="dxa" w:w="2880"/>
          </w:tcPr>
          <w:p>
            <w:r>
              <w:t>Timestamp of the last update date.</w:t>
            </w:r>
          </w:p>
        </w:tc>
      </w:tr>
      <w:tr>
        <w:tc>
          <w:tcPr>
            <w:tcW w:type="dxa" w:w="2880"/>
          </w:tcPr>
          <w:p>
            <w:r>
              <w:t>date_estimate</w:t>
            </w:r>
          </w:p>
        </w:tc>
        <w:tc>
          <w:tcPr>
            <w:tcW w:type="dxa" w:w="2880"/>
          </w:tcPr>
          <w:p>
            <w:r>
              <w:t>integer</w:t>
            </w:r>
          </w:p>
        </w:tc>
        <w:tc>
          <w:tcPr>
            <w:tcW w:type="dxa" w:w="2880"/>
          </w:tcPr>
          <w:p>
            <w:r>
              <w:t>Timestamp of the estimate date.</w:t>
            </w:r>
          </w:p>
        </w:tc>
      </w:tr>
      <w:tr>
        <w:tc>
          <w:tcPr>
            <w:tcW w:type="dxa" w:w="2880"/>
          </w:tcPr>
          <w:p>
            <w:r>
              <w:t>jnid</w:t>
            </w:r>
          </w:p>
        </w:tc>
        <w:tc>
          <w:tcPr>
            <w:tcW w:type="dxa" w:w="2880"/>
          </w:tcPr>
          <w:p>
            <w:r>
              <w:t>string</w:t>
            </w:r>
          </w:p>
        </w:tc>
        <w:tc>
          <w:tcPr>
            <w:tcW w:type="dxa" w:w="2880"/>
          </w:tcPr>
          <w:p>
            <w:r>
              <w:t>Unique identifier for the estimate (also provided in the path).</w:t>
            </w:r>
          </w:p>
        </w:tc>
      </w:tr>
      <w:tr>
        <w:tc>
          <w:tcPr>
            <w:tcW w:type="dxa" w:w="2880"/>
          </w:tcPr>
          <w:p>
            <w:r>
              <w:t>number</w:t>
            </w:r>
          </w:p>
        </w:tc>
        <w:tc>
          <w:tcPr>
            <w:tcW w:type="dxa" w:w="2880"/>
          </w:tcPr>
          <w:p>
            <w:r>
              <w:t>string</w:t>
            </w:r>
          </w:p>
        </w:tc>
        <w:tc>
          <w:tcPr>
            <w:tcW w:type="dxa" w:w="2880"/>
          </w:tcPr>
          <w:p>
            <w:r>
              <w:t>Estimate number.</w:t>
            </w:r>
          </w:p>
        </w:tc>
      </w:tr>
      <w:tr>
        <w:tc>
          <w:tcPr>
            <w:tcW w:type="dxa" w:w="2880"/>
          </w:tcPr>
          <w:p>
            <w:r>
              <w:t>is_active</w:t>
            </w:r>
          </w:p>
        </w:tc>
        <w:tc>
          <w:tcPr>
            <w:tcW w:type="dxa" w:w="2880"/>
          </w:tcPr>
          <w:p>
            <w:r>
              <w:t>boolean</w:t>
            </w:r>
          </w:p>
        </w:tc>
        <w:tc>
          <w:tcPr>
            <w:tcW w:type="dxa" w:w="2880"/>
          </w:tcPr>
          <w:p>
            <w:r>
              <w:t>Indicates if the estimate is active. Example shows false used for delete/deactivate.</w:t>
            </w:r>
          </w:p>
        </w:tc>
      </w:tr>
      <w:tr>
        <w:tc>
          <w:tcPr>
            <w:tcW w:type="dxa" w:w="2880"/>
          </w:tcPr>
          <w:p>
            <w:r>
              <w:t>status</w:t>
            </w:r>
          </w:p>
        </w:tc>
        <w:tc>
          <w:tcPr>
            <w:tcW w:type="dxa" w:w="2880"/>
          </w:tcPr>
          <w:p>
            <w:r>
              <w:t>integer</w:t>
            </w:r>
          </w:p>
        </w:tc>
        <w:tc>
          <w:tcPr>
            <w:tcW w:type="dxa" w:w="2880"/>
          </w:tcPr>
          <w:p>
            <w:r>
              <w:t>Status of the estimate.</w:t>
            </w:r>
          </w:p>
        </w:tc>
      </w:tr>
      <w:tr>
        <w:tc>
          <w:tcPr>
            <w:tcW w:type="dxa" w:w="2880"/>
          </w:tcPr>
          <w:p>
            <w:r>
              <w:t>internal_note</w:t>
            </w:r>
          </w:p>
        </w:tc>
        <w:tc>
          <w:tcPr>
            <w:tcW w:type="dxa" w:w="2880"/>
          </w:tcPr>
          <w:p>
            <w:r>
              <w:t>string</w:t>
            </w:r>
          </w:p>
        </w:tc>
        <w:tc>
          <w:tcPr>
            <w:tcW w:type="dxa" w:w="2880"/>
          </w:tcPr>
          <w:p>
            <w:r>
              <w:t>Internal note for the estimate.</w:t>
            </w:r>
          </w:p>
        </w:tc>
      </w:tr>
      <w:tr>
        <w:tc>
          <w:tcPr>
            <w:tcW w:type="dxa" w:w="2880"/>
          </w:tcPr>
          <w:p>
            <w:r>
              <w:t>related</w:t>
            </w:r>
          </w:p>
        </w:tc>
        <w:tc>
          <w:tcPr>
            <w:tcW w:type="dxa" w:w="2880"/>
          </w:tcPr>
          <w:p>
            <w:r>
              <w:t>array</w:t>
            </w:r>
          </w:p>
        </w:tc>
        <w:tc>
          <w:tcPr>
            <w:tcW w:type="dxa" w:w="2880"/>
          </w:tcPr>
          <w:p>
            <w:r>
              <w:t>Array of related entities with their IDs and types.</w:t>
            </w:r>
          </w:p>
        </w:tc>
      </w:tr>
      <w:tr>
        <w:tc>
          <w:tcPr>
            <w:tcW w:type="dxa" w:w="2880"/>
          </w:tcPr>
          <w:p>
            <w:r>
              <w:t>items</w:t>
            </w:r>
          </w:p>
        </w:tc>
        <w:tc>
          <w:tcPr>
            <w:tcW w:type="dxa" w:w="2880"/>
          </w:tcPr>
          <w:p>
            <w:r>
              <w:t>array</w:t>
            </w:r>
          </w:p>
        </w:tc>
        <w:tc>
          <w:tcPr>
            <w:tcW w:type="dxa" w:w="2880"/>
          </w:tcPr>
          <w:p>
            <w:r>
              <w:t>Array of items included in the estimate (name, description, quantity, price,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"estimate",</w:t>
        <w:br/>
        <w:t xml:space="preserve"> "external_id": null,</w:t>
        <w:br/>
        <w:t xml:space="preserve"> "guid": "12345678-ABCD-1234-EFGH-1234567890AB",</w:t>
        <w:br/>
        <w:t xml:space="preserve"> "merged": null,</w:t>
        <w:br/>
        <w:t xml:space="preserve"> "class_id": null,</w:t>
        <w:br/>
        <w:t xml:space="preserve"> "class_name": null,</w:t>
        <w:br/>
        <w:t xml:space="preserve"> "supplier": null,</w:t>
        <w:br/>
        <w:t xml:space="preserve"> "recid": 1000,</w:t>
        <w:br/>
        <w:t xml:space="preserve"> "attachment_id": "ATTACHMENT_ID_123",</w:t>
        <w:br/>
        <w:t xml:space="preserve"> "customer": "CUSTOMER_ID_123",</w:t>
        <w:br/>
        <w:t xml:space="preserve"> "created_by": "system_qbo",</w:t>
        <w:br/>
        <w:t xml:space="preserve"> "created_by_name": "QuickBooks",</w:t>
        <w:br/>
        <w:t xml:space="preserve"> "date_created": 1600000000,</w:t>
        <w:br/>
        <w:t xml:space="preserve"> "date_updated": 1600000001,</w:t>
        <w:br/>
        <w:t xml:space="preserve"> "esigned": false,</w:t>
        <w:br/>
        <w:t xml:space="preserve"> "is_active": true,</w:t>
        <w:br/>
        <w:t xml:space="preserve"> "is_archived": true,</w:t>
        <w:br/>
        <w:t xml:space="preserve"> "related": [</w:t>
        <w:br/>
        <w:t xml:space="preserve"> {</w:t>
        <w:br/>
        <w:t xml:space="preserve"> "id": "JOB_ID_123",</w:t>
        <w:br/>
        <w:t xml:space="preserve"> "name": "John Doe / PROJECT-123",</w:t>
        <w:br/>
        <w:t xml:space="preserve"> "number": "1000",</w:t>
        <w:br/>
        <w:t xml:space="preserve"> "type": "job",</w:t>
        <w:br/>
        <w:t xml:space="preserve"> "email": null,</w:t>
        <w:br/>
        <w:t xml:space="preserve"> "subject": null</w:t>
        <w:br/>
        <w:t xml:space="preserve"> },</w:t>
        <w:br/>
        <w:t xml:space="preserve"> {</w:t>
        <w:br/>
        <w:t xml:space="preserve"> "id": "CONTACT_ID_123",</w:t>
        <w:br/>
        <w:t xml:space="preserve"> "name": "John Doe (CLIENT-123)",</w:t>
        <w:br/>
        <w:t xml:space="preserve"> "number": "2000",</w:t>
        <w:br/>
        <w:t xml:space="preserve"> "type": "contact",</w:t>
        <w:br/>
        <w:t xml:space="preserve"> "email": null,</w:t>
        <w:br/>
        <w:t xml:space="preserve"> "subject": null</w:t>
        <w:br/>
        <w:t xml:space="preserve"> }</w:t>
        <w:br/>
        <w:t xml:space="preserve"> ],</w:t>
        <w:br/>
        <w:t xml:space="preserve"> "status": 4,</w:t>
        <w:br/>
        <w:t xml:space="preserve"> "status_name": "Closed",</w:t>
        <w:br/>
        <w:t xml:space="preserve"> "number": "INV-001",</w:t>
        <w:br/>
        <w:t xml:space="preserve"> "location": {</w:t>
        <w:br/>
        <w:t xml:space="preserve"> "id": 1</w:t>
        <w:br/>
        <w:t xml:space="preserve"> },</w:t>
        <w:br/>
        <w:t xml:space="preserve"> "subtotal": 10000,</w:t>
        <w:br/>
        <w:t xml:space="preserve"> "margin": 0,</w:t>
        <w:br/>
        <w:t xml:space="preserve"> "tax": 0,</w:t>
        <w:br/>
        <w:t xml:space="preserve"> "total": 10000,</w:t>
        <w:br/>
        <w:t xml:space="preserve"> "cost": 10000,</w:t>
        <w:br/>
        <w:t xml:space="preserve"> "terms": null,</w:t>
        <w:br/>
        <w:t xml:space="preserve"> "note": "",</w:t>
        <w:br/>
        <w:t xml:space="preserve"> "date_estimate": 1600000003,</w:t>
        <w:br/>
        <w:t xml:space="preserve"> "date_status_change": 1600000004,</w:t>
        <w:br/>
        <w:t xml:space="preserve"> "items": [</w:t>
        <w:br/>
        <w:t xml:space="preserve"> {</w:t>
        <w:br/>
        <w:t xml:space="preserve"> "quickbooksId": "1",</w:t>
        <w:br/>
        <w:t xml:space="preserve"> "showGroupTotal": null,</w:t>
        <w:br/>
        <w:t xml:space="preserve"> "addMarkup": null,</w:t>
        <w:br/>
        <w:t xml:space="preserve"> "photos": [],</w:t>
        <w:br/>
        <w:t xml:space="preserve"> "jnid": "ITEM_ID_123",</w:t>
        <w:br/>
        <w:t xml:space="preserve"> "name": "Service",</w:t>
        <w:br/>
        <w:t xml:space="preserve"> "uom": "Items",</w:t>
        <w:br/>
        <w:t xml:space="preserve"> "item_type": "material",</w:t>
        <w:br/>
        <w:t xml:space="preserve"> "description": "John Doe / PROJECT-123 / SERVICE",</w:t>
        <w:br/>
        <w:t xml:space="preserve"> "quantity": 1,</w:t>
        <w:br/>
        <w:t xml:space="preserve"> "price": 10000,</w:t>
        <w:br/>
        <w:t xml:space="preserve"> "preSurchargePrice": null,</w:t>
        <w:br/>
        <w:t xml:space="preserve"> "cost": 10000,</w:t>
        <w:br/>
        <w:t xml:space="preserve"> "amount": 10000,</w:t>
        <w:br/>
        <w:t xml:space="preserve"> "tax_couch_id": null,</w:t>
        <w:br/>
        <w:t xml:space="preserve"> "tax_name": null,</w:t>
        <w:br/>
        <w:t xml:space="preserve"> "tax_rate": 0,</w:t>
        <w:br/>
        <w:t xml:space="preserve"> "labor": {</w:t>
        <w:br/>
        <w:t xml:space="preserve"> "quickbooksId": null,</w:t>
        <w:br/>
        <w:t xml:space="preserve"> "price": 0,</w:t>
        <w:br/>
        <w:t xml:space="preserve"> "preSurchargePrice": null,</w:t>
        <w:br/>
        <w:t xml:space="preserve"> "cost": 0,</w:t>
        <w:br/>
        <w:t xml:space="preserve"> "addMarkup": null,</w:t>
        <w:br/>
        <w:t xml:space="preserve"> "amount": 0,</w:t>
        <w:br/>
        <w:t xml:space="preserve"> "tax_couch_id": null,</w:t>
        <w:br/>
        <w:t xml:space="preserve"> "tax_name": null,</w:t>
        <w:br/>
        <w:t xml:space="preserve"> "tax_rate": 0</w:t>
        <w:br/>
        <w:t xml:space="preserve"> },</w:t>
        <w:br/>
        <w:t xml:space="preserve"> "sku": null,</w:t>
        <w:br/>
        <w:t xml:space="preserve"> "color": null,</w:t>
        <w:br/>
        <w:t xml:space="preserve"> "category": null</w:t>
        <w:br/>
        <w:t xml:space="preserve"> }</w:t>
        <w:br/>
        <w:t xml:space="preserve"> ],</w:t>
        <w:br/>
        <w:t xml:space="preserve"> "sections": [],</w:t>
        <w:br/>
        <w:t xml:space="preserve"> "owners": [</w:t>
        <w:br/>
        <w:t xml:space="preserve"> {</w:t>
        <w:br/>
        <w:t xml:space="preserve"> "id": "OWNER_ID_123"</w:t>
        <w:br/>
        <w:t xml:space="preserve"> }</w:t>
        <w:br/>
        <w:t xml:space="preserve"> ],</w:t>
        <w:br/>
        <w:t xml:space="preserve"> "sales_rep": "SALES_REP_ID_123",</w:t>
        <w:br/>
        <w:t xml:space="preserve"> "sales_rep_name": "Jane Smith",</w:t>
        <w:br/>
        <w:t xml:space="preserve"> "jnid": "INVOICE_ID_123",</w:t>
        <w:br/>
        <w:t xml:space="preserve"> "internal_note": "",</w:t>
        <w:br/>
        <w:t xml:space="preserve"> "template_id": "TEMPLATE_ID_123"</w:t>
        <w:br/>
        <w:t>}</w:t>
      </w:r>
    </w:p>
    <w:p>
      <w:pPr>
        <w:pStyle w:val="Heading3"/>
      </w:pPr>
      <w:r>
        <w:t>Error Response (Non-200)</w:t>
      </w:r>
    </w:p>
    <w:p>
      <w:r>
        <w:t>The documentation states: any non-200 status indicates failure and will include an error message in the response, but it does not provide an example error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Object type (estimate).</w:t>
            </w:r>
          </w:p>
        </w:tc>
      </w:tr>
      <w:tr>
        <w:tc>
          <w:tcPr>
            <w:tcW w:type="dxa" w:w="2880"/>
          </w:tcPr>
          <w:p>
            <w:r>
              <w:t>external_id</w:t>
            </w:r>
          </w:p>
        </w:tc>
        <w:tc>
          <w:tcPr>
            <w:tcW w:type="dxa" w:w="2880"/>
          </w:tcPr>
          <w:p>
            <w:r>
              <w:t>string | null</w:t>
            </w:r>
          </w:p>
        </w:tc>
        <w:tc>
          <w:tcPr>
            <w:tcW w:type="dxa" w:w="2880"/>
          </w:tcPr>
          <w:p>
            <w:r>
              <w:t>External identifier.</w:t>
            </w:r>
          </w:p>
        </w:tc>
      </w:tr>
      <w:tr>
        <w:tc>
          <w:tcPr>
            <w:tcW w:type="dxa" w:w="2880"/>
          </w:tcPr>
          <w:p>
            <w:r>
              <w:t>guid</w:t>
            </w:r>
          </w:p>
        </w:tc>
        <w:tc>
          <w:tcPr>
            <w:tcW w:type="dxa" w:w="2880"/>
          </w:tcPr>
          <w:p>
            <w:r>
              <w:t>string</w:t>
            </w:r>
          </w:p>
        </w:tc>
        <w:tc>
          <w:tcPr>
            <w:tcW w:type="dxa" w:w="2880"/>
          </w:tcPr>
          <w:p>
            <w:r>
              <w:t>GUID for the estimate.</w:t>
            </w:r>
          </w:p>
        </w:tc>
      </w:tr>
      <w:tr>
        <w:tc>
          <w:tcPr>
            <w:tcW w:type="dxa" w:w="2880"/>
          </w:tcPr>
          <w:p>
            <w:r>
              <w:t>merged</w:t>
            </w:r>
          </w:p>
        </w:tc>
        <w:tc>
          <w:tcPr>
            <w:tcW w:type="dxa" w:w="2880"/>
          </w:tcPr>
          <w:p>
            <w:r>
              <w:t>string | null</w:t>
            </w:r>
          </w:p>
        </w:tc>
        <w:tc>
          <w:tcPr>
            <w:tcW w:type="dxa" w:w="2880"/>
          </w:tcPr>
          <w:p>
            <w:r>
              <w:t>Merge indicator/value.</w:t>
            </w:r>
          </w:p>
        </w:tc>
      </w:tr>
      <w:tr>
        <w:tc>
          <w:tcPr>
            <w:tcW w:type="dxa" w:w="2880"/>
          </w:tcPr>
          <w:p>
            <w:r>
              <w:t>class_id</w:t>
            </w:r>
          </w:p>
        </w:tc>
        <w:tc>
          <w:tcPr>
            <w:tcW w:type="dxa" w:w="2880"/>
          </w:tcPr>
          <w:p>
            <w:r>
              <w:t>string | null</w:t>
            </w:r>
          </w:p>
        </w:tc>
        <w:tc>
          <w:tcPr>
            <w:tcW w:type="dxa" w:w="2880"/>
          </w:tcPr>
          <w:p>
            <w:r>
              <w:t>Class ID.</w:t>
            </w:r>
          </w:p>
        </w:tc>
      </w:tr>
      <w:tr>
        <w:tc>
          <w:tcPr>
            <w:tcW w:type="dxa" w:w="2880"/>
          </w:tcPr>
          <w:p>
            <w:r>
              <w:t>class_name</w:t>
            </w:r>
          </w:p>
        </w:tc>
        <w:tc>
          <w:tcPr>
            <w:tcW w:type="dxa" w:w="2880"/>
          </w:tcPr>
          <w:p>
            <w:r>
              <w:t>string | null</w:t>
            </w:r>
          </w:p>
        </w:tc>
        <w:tc>
          <w:tcPr>
            <w:tcW w:type="dxa" w:w="2880"/>
          </w:tcPr>
          <w:p>
            <w:r>
              <w:t>Class name.</w:t>
            </w:r>
          </w:p>
        </w:tc>
      </w:tr>
      <w:tr>
        <w:tc>
          <w:tcPr>
            <w:tcW w:type="dxa" w:w="2880"/>
          </w:tcPr>
          <w:p>
            <w:r>
              <w:t>supplier</w:t>
            </w:r>
          </w:p>
        </w:tc>
        <w:tc>
          <w:tcPr>
            <w:tcW w:type="dxa" w:w="2880"/>
          </w:tcPr>
          <w:p>
            <w:r>
              <w:t>string | null</w:t>
            </w:r>
          </w:p>
        </w:tc>
        <w:tc>
          <w:tcPr>
            <w:tcW w:type="dxa" w:w="2880"/>
          </w:tcPr>
          <w:p>
            <w:r>
              <w:t>Supplier.</w:t>
            </w:r>
          </w:p>
        </w:tc>
      </w:tr>
      <w:tr>
        <w:tc>
          <w:tcPr>
            <w:tcW w:type="dxa" w:w="2880"/>
          </w:tcPr>
          <w:p>
            <w:r>
              <w:t>recid</w:t>
            </w:r>
          </w:p>
        </w:tc>
        <w:tc>
          <w:tcPr>
            <w:tcW w:type="dxa" w:w="2880"/>
          </w:tcPr>
          <w:p>
            <w:r>
              <w:t>integer</w:t>
            </w:r>
          </w:p>
        </w:tc>
        <w:tc>
          <w:tcPr>
            <w:tcW w:type="dxa" w:w="2880"/>
          </w:tcPr>
          <w:p>
            <w:r>
              <w:t>Record ID.</w:t>
            </w:r>
          </w:p>
        </w:tc>
      </w:tr>
      <w:tr>
        <w:tc>
          <w:tcPr>
            <w:tcW w:type="dxa" w:w="2880"/>
          </w:tcPr>
          <w:p>
            <w:r>
              <w:t>attachment_id</w:t>
            </w:r>
          </w:p>
        </w:tc>
        <w:tc>
          <w:tcPr>
            <w:tcW w:type="dxa" w:w="2880"/>
          </w:tcPr>
          <w:p>
            <w:r>
              <w:t>string</w:t>
            </w:r>
          </w:p>
        </w:tc>
        <w:tc>
          <w:tcPr>
            <w:tcW w:type="dxa" w:w="2880"/>
          </w:tcPr>
          <w:p>
            <w:r>
              <w:t>Attachment ID.</w:t>
            </w:r>
          </w:p>
        </w:tc>
      </w:tr>
      <w:tr>
        <w:tc>
          <w:tcPr>
            <w:tcW w:type="dxa" w:w="2880"/>
          </w:tcPr>
          <w:p>
            <w:r>
              <w:t>customer</w:t>
            </w:r>
          </w:p>
        </w:tc>
        <w:tc>
          <w:tcPr>
            <w:tcW w:type="dxa" w:w="2880"/>
          </w:tcPr>
          <w:p>
            <w:r>
              <w:t>string</w:t>
            </w:r>
          </w:p>
        </w:tc>
        <w:tc>
          <w:tcPr>
            <w:tcW w:type="dxa" w:w="2880"/>
          </w:tcPr>
          <w:p>
            <w:r>
              <w:t>Customer ID.</w:t>
            </w:r>
          </w:p>
        </w:tc>
      </w:tr>
      <w:tr>
        <w:tc>
          <w:tcPr>
            <w:tcW w:type="dxa" w:w="2880"/>
          </w:tcPr>
          <w:p>
            <w:r>
              <w:t>created_by</w:t>
            </w:r>
          </w:p>
        </w:tc>
        <w:tc>
          <w:tcPr>
            <w:tcW w:type="dxa" w:w="2880"/>
          </w:tcPr>
          <w:p>
            <w:r>
              <w:t>string</w:t>
            </w:r>
          </w:p>
        </w:tc>
        <w:tc>
          <w:tcPr>
            <w:tcW w:type="dxa" w:w="2880"/>
          </w:tcPr>
          <w:p>
            <w:r>
              <w:t>Creator identifier.</w:t>
            </w:r>
          </w:p>
        </w:tc>
      </w:tr>
      <w:tr>
        <w:tc>
          <w:tcPr>
            <w:tcW w:type="dxa" w:w="2880"/>
          </w:tcPr>
          <w:p>
            <w:r>
              <w:t>created_by_name</w:t>
            </w:r>
          </w:p>
        </w:tc>
        <w:tc>
          <w:tcPr>
            <w:tcW w:type="dxa" w:w="2880"/>
          </w:tcPr>
          <w:p>
            <w:r>
              <w:t>string</w:t>
            </w:r>
          </w:p>
        </w:tc>
        <w:tc>
          <w:tcPr>
            <w:tcW w:type="dxa" w:w="2880"/>
          </w:tcPr>
          <w:p>
            <w:r>
              <w:t>Creator display name.</w:t>
            </w:r>
          </w:p>
        </w:tc>
      </w:tr>
      <w:tr>
        <w:tc>
          <w:tcPr>
            <w:tcW w:type="dxa" w:w="2880"/>
          </w:tcPr>
          <w:p>
            <w:r>
              <w:t>date_created</w:t>
            </w:r>
          </w:p>
        </w:tc>
        <w:tc>
          <w:tcPr>
            <w:tcW w:type="dxa" w:w="2880"/>
          </w:tcPr>
          <w:p>
            <w:r>
              <w:t>integer</w:t>
            </w:r>
          </w:p>
        </w:tc>
        <w:tc>
          <w:tcPr>
            <w:tcW w:type="dxa" w:w="2880"/>
          </w:tcPr>
          <w:p>
            <w:r>
              <w:t>Creation timestamp.</w:t>
            </w:r>
          </w:p>
        </w:tc>
      </w:tr>
      <w:tr>
        <w:tc>
          <w:tcPr>
            <w:tcW w:type="dxa" w:w="2880"/>
          </w:tcPr>
          <w:p>
            <w:r>
              <w:t>date_updated</w:t>
            </w:r>
          </w:p>
        </w:tc>
        <w:tc>
          <w:tcPr>
            <w:tcW w:type="dxa" w:w="2880"/>
          </w:tcPr>
          <w:p>
            <w:r>
              <w:t>integer</w:t>
            </w:r>
          </w:p>
        </w:tc>
        <w:tc>
          <w:tcPr>
            <w:tcW w:type="dxa" w:w="2880"/>
          </w:tcPr>
          <w:p>
            <w:r>
              <w:t>Last updated timestamp.</w:t>
            </w:r>
          </w:p>
        </w:tc>
      </w:tr>
      <w:tr>
        <w:tc>
          <w:tcPr>
            <w:tcW w:type="dxa" w:w="2880"/>
          </w:tcPr>
          <w:p>
            <w:r>
              <w:t>esigned</w:t>
            </w:r>
          </w:p>
        </w:tc>
        <w:tc>
          <w:tcPr>
            <w:tcW w:type="dxa" w:w="2880"/>
          </w:tcPr>
          <w:p>
            <w:r>
              <w:t>boolean</w:t>
            </w:r>
          </w:p>
        </w:tc>
        <w:tc>
          <w:tcPr>
            <w:tcW w:type="dxa" w:w="2880"/>
          </w:tcPr>
          <w:p>
            <w:r>
              <w:t>Whether the estimate is e-signed.</w:t>
            </w:r>
          </w:p>
        </w:tc>
      </w:tr>
      <w:tr>
        <w:tc>
          <w:tcPr>
            <w:tcW w:type="dxa" w:w="2880"/>
          </w:tcPr>
          <w:p>
            <w:r>
              <w:t>is_active</w:t>
            </w:r>
          </w:p>
        </w:tc>
        <w:tc>
          <w:tcPr>
            <w:tcW w:type="dxa" w:w="2880"/>
          </w:tcPr>
          <w:p>
            <w:r>
              <w:t>boolean</w:t>
            </w:r>
          </w:p>
        </w:tc>
        <w:tc>
          <w:tcPr>
            <w:tcW w:type="dxa" w:w="2880"/>
          </w:tcPr>
          <w:p>
            <w:r>
              <w:t>Whether the estimate is active.</w:t>
            </w:r>
          </w:p>
        </w:tc>
      </w:tr>
      <w:tr>
        <w:tc>
          <w:tcPr>
            <w:tcW w:type="dxa" w:w="2880"/>
          </w:tcPr>
          <w:p>
            <w:r>
              <w:t>is_archived</w:t>
            </w:r>
          </w:p>
        </w:tc>
        <w:tc>
          <w:tcPr>
            <w:tcW w:type="dxa" w:w="2880"/>
          </w:tcPr>
          <w:p>
            <w:r>
              <w:t>boolean</w:t>
            </w:r>
          </w:p>
        </w:tc>
        <w:tc>
          <w:tcPr>
            <w:tcW w:type="dxa" w:w="2880"/>
          </w:tcPr>
          <w:p>
            <w:r>
              <w:t>Whether the estimate is archived.</w:t>
            </w:r>
          </w:p>
        </w:tc>
      </w:tr>
      <w:tr>
        <w:tc>
          <w:tcPr>
            <w:tcW w:type="dxa" w:w="2880"/>
          </w:tcPr>
          <w:p>
            <w:r>
              <w:t>related</w:t>
            </w:r>
          </w:p>
        </w:tc>
        <w:tc>
          <w:tcPr>
            <w:tcW w:type="dxa" w:w="2880"/>
          </w:tcPr>
          <w:p>
            <w:r>
              <w:t>array</w:t>
            </w:r>
          </w:p>
        </w:tc>
        <w:tc>
          <w:tcPr>
            <w:tcW w:type="dxa" w:w="2880"/>
          </w:tcPr>
          <w:p>
            <w:r>
              <w:t>Related entities.</w:t>
            </w:r>
          </w:p>
        </w:tc>
      </w:tr>
      <w:tr>
        <w:tc>
          <w:tcPr>
            <w:tcW w:type="dxa" w:w="2880"/>
          </w:tcPr>
          <w:p>
            <w:r>
              <w:t>related[].id</w:t>
            </w:r>
          </w:p>
        </w:tc>
        <w:tc>
          <w:tcPr>
            <w:tcW w:type="dxa" w:w="2880"/>
          </w:tcPr>
          <w:p>
            <w:r>
              <w:t>string</w:t>
            </w:r>
          </w:p>
        </w:tc>
        <w:tc>
          <w:tcPr>
            <w:tcW w:type="dxa" w:w="2880"/>
          </w:tcPr>
          <w:p>
            <w:r>
              <w:t>Related entity ID.</w:t>
            </w:r>
          </w:p>
        </w:tc>
      </w:tr>
      <w:tr>
        <w:tc>
          <w:tcPr>
            <w:tcW w:type="dxa" w:w="2880"/>
          </w:tcPr>
          <w:p>
            <w:r>
              <w:t>related[].name</w:t>
            </w:r>
          </w:p>
        </w:tc>
        <w:tc>
          <w:tcPr>
            <w:tcW w:type="dxa" w:w="2880"/>
          </w:tcPr>
          <w:p>
            <w:r>
              <w:t>string</w:t>
            </w:r>
          </w:p>
        </w:tc>
        <w:tc>
          <w:tcPr>
            <w:tcW w:type="dxa" w:w="2880"/>
          </w:tcPr>
          <w:p>
            <w:r>
              <w:t>Related entity name.</w:t>
            </w:r>
          </w:p>
        </w:tc>
      </w:tr>
      <w:tr>
        <w:tc>
          <w:tcPr>
            <w:tcW w:type="dxa" w:w="2880"/>
          </w:tcPr>
          <w:p>
            <w:r>
              <w:t>related[].number</w:t>
            </w:r>
          </w:p>
        </w:tc>
        <w:tc>
          <w:tcPr>
            <w:tcW w:type="dxa" w:w="2880"/>
          </w:tcPr>
          <w:p>
            <w:r>
              <w:t>string</w:t>
            </w:r>
          </w:p>
        </w:tc>
        <w:tc>
          <w:tcPr>
            <w:tcW w:type="dxa" w:w="2880"/>
          </w:tcPr>
          <w:p>
            <w:r>
              <w:t>Related entity number.</w:t>
            </w:r>
          </w:p>
        </w:tc>
      </w:tr>
      <w:tr>
        <w:tc>
          <w:tcPr>
            <w:tcW w:type="dxa" w:w="2880"/>
          </w:tcPr>
          <w:p>
            <w:r>
              <w:t>related[].type</w:t>
            </w:r>
          </w:p>
        </w:tc>
        <w:tc>
          <w:tcPr>
            <w:tcW w:type="dxa" w:w="2880"/>
          </w:tcPr>
          <w:p>
            <w:r>
              <w:t>string</w:t>
            </w:r>
          </w:p>
        </w:tc>
        <w:tc>
          <w:tcPr>
            <w:tcW w:type="dxa" w:w="2880"/>
          </w:tcPr>
          <w:p>
            <w:r>
              <w:t>Related entity type (e.g., job, contact).</w:t>
            </w:r>
          </w:p>
        </w:tc>
      </w:tr>
      <w:tr>
        <w:tc>
          <w:tcPr>
            <w:tcW w:type="dxa" w:w="2880"/>
          </w:tcPr>
          <w:p>
            <w:r>
              <w:t>related[].email</w:t>
            </w:r>
          </w:p>
        </w:tc>
        <w:tc>
          <w:tcPr>
            <w:tcW w:type="dxa" w:w="2880"/>
          </w:tcPr>
          <w:p>
            <w:r>
              <w:t>string | null</w:t>
            </w:r>
          </w:p>
        </w:tc>
        <w:tc>
          <w:tcPr>
            <w:tcW w:type="dxa" w:w="2880"/>
          </w:tcPr>
          <w:p>
            <w:r>
              <w:t>Related entity email.</w:t>
            </w:r>
          </w:p>
        </w:tc>
      </w:tr>
      <w:tr>
        <w:tc>
          <w:tcPr>
            <w:tcW w:type="dxa" w:w="2880"/>
          </w:tcPr>
          <w:p>
            <w:r>
              <w:t>related[].subject</w:t>
            </w:r>
          </w:p>
        </w:tc>
        <w:tc>
          <w:tcPr>
            <w:tcW w:type="dxa" w:w="2880"/>
          </w:tcPr>
          <w:p>
            <w:r>
              <w:t>string | null</w:t>
            </w:r>
          </w:p>
        </w:tc>
        <w:tc>
          <w:tcPr>
            <w:tcW w:type="dxa" w:w="2880"/>
          </w:tcPr>
          <w:p>
            <w:r>
              <w:t>Related entity subject.</w:t>
            </w:r>
          </w:p>
        </w:tc>
      </w:tr>
      <w:tr>
        <w:tc>
          <w:tcPr>
            <w:tcW w:type="dxa" w:w="2880"/>
          </w:tcPr>
          <w:p>
            <w:r>
              <w:t>status</w:t>
            </w:r>
          </w:p>
        </w:tc>
        <w:tc>
          <w:tcPr>
            <w:tcW w:type="dxa" w:w="2880"/>
          </w:tcPr>
          <w:p>
            <w:r>
              <w:t>integer</w:t>
            </w:r>
          </w:p>
        </w:tc>
        <w:tc>
          <w:tcPr>
            <w:tcW w:type="dxa" w:w="2880"/>
          </w:tcPr>
          <w:p>
            <w:r>
              <w:t>Status code.</w:t>
            </w:r>
          </w:p>
        </w:tc>
      </w:tr>
      <w:tr>
        <w:tc>
          <w:tcPr>
            <w:tcW w:type="dxa" w:w="2880"/>
          </w:tcPr>
          <w:p>
            <w:r>
              <w:t>status_name</w:t>
            </w:r>
          </w:p>
        </w:tc>
        <w:tc>
          <w:tcPr>
            <w:tcW w:type="dxa" w:w="2880"/>
          </w:tcPr>
          <w:p>
            <w:r>
              <w:t>string</w:t>
            </w:r>
          </w:p>
        </w:tc>
        <w:tc>
          <w:tcPr>
            <w:tcW w:type="dxa" w:w="2880"/>
          </w:tcPr>
          <w:p>
            <w:r>
              <w:t>Status name.</w:t>
            </w:r>
          </w:p>
        </w:tc>
      </w:tr>
      <w:tr>
        <w:tc>
          <w:tcPr>
            <w:tcW w:type="dxa" w:w="2880"/>
          </w:tcPr>
          <w:p>
            <w:r>
              <w:t>number</w:t>
            </w:r>
          </w:p>
        </w:tc>
        <w:tc>
          <w:tcPr>
            <w:tcW w:type="dxa" w:w="2880"/>
          </w:tcPr>
          <w:p>
            <w:r>
              <w:t>string</w:t>
            </w:r>
          </w:p>
        </w:tc>
        <w:tc>
          <w:tcPr>
            <w:tcW w:type="dxa" w:w="2880"/>
          </w:tcPr>
          <w:p>
            <w:r>
              <w:t>Estimate number.</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integer</w:t>
            </w:r>
          </w:p>
        </w:tc>
        <w:tc>
          <w:tcPr>
            <w:tcW w:type="dxa" w:w="2880"/>
          </w:tcPr>
          <w:p>
            <w:r>
              <w:t>Location ID.</w:t>
            </w:r>
          </w:p>
        </w:tc>
      </w:tr>
      <w:tr>
        <w:tc>
          <w:tcPr>
            <w:tcW w:type="dxa" w:w="2880"/>
          </w:tcPr>
          <w:p>
            <w:r>
              <w:t>subtotal</w:t>
            </w:r>
          </w:p>
        </w:tc>
        <w:tc>
          <w:tcPr>
            <w:tcW w:type="dxa" w:w="2880"/>
          </w:tcPr>
          <w:p>
            <w:r>
              <w:t>integer</w:t>
            </w:r>
          </w:p>
        </w:tc>
        <w:tc>
          <w:tcPr>
            <w:tcW w:type="dxa" w:w="2880"/>
          </w:tcPr>
          <w:p>
            <w:r>
              <w:t>Subtotal amount.</w:t>
            </w:r>
          </w:p>
        </w:tc>
      </w:tr>
      <w:tr>
        <w:tc>
          <w:tcPr>
            <w:tcW w:type="dxa" w:w="2880"/>
          </w:tcPr>
          <w:p>
            <w:r>
              <w:t>margin</w:t>
            </w:r>
          </w:p>
        </w:tc>
        <w:tc>
          <w:tcPr>
            <w:tcW w:type="dxa" w:w="2880"/>
          </w:tcPr>
          <w:p>
            <w:r>
              <w:t>integer</w:t>
            </w:r>
          </w:p>
        </w:tc>
        <w:tc>
          <w:tcPr>
            <w:tcW w:type="dxa" w:w="2880"/>
          </w:tcPr>
          <w:p>
            <w:r>
              <w:t>Margin amount.</w:t>
            </w:r>
          </w:p>
        </w:tc>
      </w:tr>
      <w:tr>
        <w:tc>
          <w:tcPr>
            <w:tcW w:type="dxa" w:w="2880"/>
          </w:tcPr>
          <w:p>
            <w:r>
              <w:t>tax</w:t>
            </w:r>
          </w:p>
        </w:tc>
        <w:tc>
          <w:tcPr>
            <w:tcW w:type="dxa" w:w="2880"/>
          </w:tcPr>
          <w:p>
            <w:r>
              <w:t>integer</w:t>
            </w:r>
          </w:p>
        </w:tc>
        <w:tc>
          <w:tcPr>
            <w:tcW w:type="dxa" w:w="2880"/>
          </w:tcPr>
          <w:p>
            <w:r>
              <w:t>Tax amount.</w:t>
            </w:r>
          </w:p>
        </w:tc>
      </w:tr>
      <w:tr>
        <w:tc>
          <w:tcPr>
            <w:tcW w:type="dxa" w:w="2880"/>
          </w:tcPr>
          <w:p>
            <w:r>
              <w:t>total</w:t>
            </w:r>
          </w:p>
        </w:tc>
        <w:tc>
          <w:tcPr>
            <w:tcW w:type="dxa" w:w="2880"/>
          </w:tcPr>
          <w:p>
            <w:r>
              <w:t>integer</w:t>
            </w:r>
          </w:p>
        </w:tc>
        <w:tc>
          <w:tcPr>
            <w:tcW w:type="dxa" w:w="2880"/>
          </w:tcPr>
          <w:p>
            <w:r>
              <w:t>Total amount.</w:t>
            </w:r>
          </w:p>
        </w:tc>
      </w:tr>
      <w:tr>
        <w:tc>
          <w:tcPr>
            <w:tcW w:type="dxa" w:w="2880"/>
          </w:tcPr>
          <w:p>
            <w:r>
              <w:t>cost</w:t>
            </w:r>
          </w:p>
        </w:tc>
        <w:tc>
          <w:tcPr>
            <w:tcW w:type="dxa" w:w="2880"/>
          </w:tcPr>
          <w:p>
            <w:r>
              <w:t>integer</w:t>
            </w:r>
          </w:p>
        </w:tc>
        <w:tc>
          <w:tcPr>
            <w:tcW w:type="dxa" w:w="2880"/>
          </w:tcPr>
          <w:p>
            <w:r>
              <w:t>Cost amount.</w:t>
            </w:r>
          </w:p>
        </w:tc>
      </w:tr>
      <w:tr>
        <w:tc>
          <w:tcPr>
            <w:tcW w:type="dxa" w:w="2880"/>
          </w:tcPr>
          <w:p>
            <w:r>
              <w:t>terms</w:t>
            </w:r>
          </w:p>
        </w:tc>
        <w:tc>
          <w:tcPr>
            <w:tcW w:type="dxa" w:w="2880"/>
          </w:tcPr>
          <w:p>
            <w:r>
              <w:t>string | null</w:t>
            </w:r>
          </w:p>
        </w:tc>
        <w:tc>
          <w:tcPr>
            <w:tcW w:type="dxa" w:w="2880"/>
          </w:tcPr>
          <w:p>
            <w:r>
              <w:t>Terms.</w:t>
            </w:r>
          </w:p>
        </w:tc>
      </w:tr>
      <w:tr>
        <w:tc>
          <w:tcPr>
            <w:tcW w:type="dxa" w:w="2880"/>
          </w:tcPr>
          <w:p>
            <w:r>
              <w:t>note</w:t>
            </w:r>
          </w:p>
        </w:tc>
        <w:tc>
          <w:tcPr>
            <w:tcW w:type="dxa" w:w="2880"/>
          </w:tcPr>
          <w:p>
            <w:r>
              <w:t>string</w:t>
            </w:r>
          </w:p>
        </w:tc>
        <w:tc>
          <w:tcPr>
            <w:tcW w:type="dxa" w:w="2880"/>
          </w:tcPr>
          <w:p>
            <w:r>
              <w:t>Note.</w:t>
            </w:r>
          </w:p>
        </w:tc>
      </w:tr>
      <w:tr>
        <w:tc>
          <w:tcPr>
            <w:tcW w:type="dxa" w:w="2880"/>
          </w:tcPr>
          <w:p>
            <w:r>
              <w:t>date_estimate</w:t>
            </w:r>
          </w:p>
        </w:tc>
        <w:tc>
          <w:tcPr>
            <w:tcW w:type="dxa" w:w="2880"/>
          </w:tcPr>
          <w:p>
            <w:r>
              <w:t>integer</w:t>
            </w:r>
          </w:p>
        </w:tc>
        <w:tc>
          <w:tcPr>
            <w:tcW w:type="dxa" w:w="2880"/>
          </w:tcPr>
          <w:p>
            <w:r>
              <w:t>Estimate date timestamp.</w:t>
            </w:r>
          </w:p>
        </w:tc>
      </w:tr>
      <w:tr>
        <w:tc>
          <w:tcPr>
            <w:tcW w:type="dxa" w:w="2880"/>
          </w:tcPr>
          <w:p>
            <w:r>
              <w:t>date_status_change</w:t>
            </w:r>
          </w:p>
        </w:tc>
        <w:tc>
          <w:tcPr>
            <w:tcW w:type="dxa" w:w="2880"/>
          </w:tcPr>
          <w:p>
            <w:r>
              <w:t>integer</w:t>
            </w:r>
          </w:p>
        </w:tc>
        <w:tc>
          <w:tcPr>
            <w:tcW w:type="dxa" w:w="2880"/>
          </w:tcPr>
          <w:p>
            <w:r>
              <w:t>Status change timestamp.</w:t>
            </w:r>
          </w:p>
        </w:tc>
      </w:tr>
      <w:tr>
        <w:tc>
          <w:tcPr>
            <w:tcW w:type="dxa" w:w="2880"/>
          </w:tcPr>
          <w:p>
            <w:r>
              <w:t>items</w:t>
            </w:r>
          </w:p>
        </w:tc>
        <w:tc>
          <w:tcPr>
            <w:tcW w:type="dxa" w:w="2880"/>
          </w:tcPr>
          <w:p>
            <w:r>
              <w:t>array</w:t>
            </w:r>
          </w:p>
        </w:tc>
        <w:tc>
          <w:tcPr>
            <w:tcW w:type="dxa" w:w="2880"/>
          </w:tcPr>
          <w:p>
            <w:r>
              <w:t>Line items.</w:t>
            </w:r>
          </w:p>
        </w:tc>
      </w:tr>
      <w:tr>
        <w:tc>
          <w:tcPr>
            <w:tcW w:type="dxa" w:w="2880"/>
          </w:tcPr>
          <w:p>
            <w:r>
              <w:t>items[].quickbooksId</w:t>
            </w:r>
          </w:p>
        </w:tc>
        <w:tc>
          <w:tcPr>
            <w:tcW w:type="dxa" w:w="2880"/>
          </w:tcPr>
          <w:p>
            <w:r>
              <w:t>string | null</w:t>
            </w:r>
          </w:p>
        </w:tc>
        <w:tc>
          <w:tcPr>
            <w:tcW w:type="dxa" w:w="2880"/>
          </w:tcPr>
          <w:p>
            <w:r>
              <w:t>QuickBooks ID.</w:t>
            </w:r>
          </w:p>
        </w:tc>
      </w:tr>
      <w:tr>
        <w:tc>
          <w:tcPr>
            <w:tcW w:type="dxa" w:w="2880"/>
          </w:tcPr>
          <w:p>
            <w:r>
              <w:t>items[].showGroupTotal</w:t>
            </w:r>
          </w:p>
        </w:tc>
        <w:tc>
          <w:tcPr>
            <w:tcW w:type="dxa" w:w="2880"/>
          </w:tcPr>
          <w:p>
            <w:r>
              <w:t>string | null</w:t>
            </w:r>
          </w:p>
        </w:tc>
        <w:tc>
          <w:tcPr>
            <w:tcW w:type="dxa" w:w="2880"/>
          </w:tcPr>
          <w:p>
            <w:r>
              <w:t>Group total display flag/value.</w:t>
            </w:r>
          </w:p>
        </w:tc>
      </w:tr>
      <w:tr>
        <w:tc>
          <w:tcPr>
            <w:tcW w:type="dxa" w:w="2880"/>
          </w:tcPr>
          <w:p>
            <w:r>
              <w:t>items[].addMarkup</w:t>
            </w:r>
          </w:p>
        </w:tc>
        <w:tc>
          <w:tcPr>
            <w:tcW w:type="dxa" w:w="2880"/>
          </w:tcPr>
          <w:p>
            <w:r>
              <w:t>string | null</w:t>
            </w:r>
          </w:p>
        </w:tc>
        <w:tc>
          <w:tcPr>
            <w:tcW w:type="dxa" w:w="2880"/>
          </w:tcPr>
          <w:p>
            <w:r>
              <w:t>Markup setting/value.</w:t>
            </w:r>
          </w:p>
        </w:tc>
      </w:tr>
      <w:tr>
        <w:tc>
          <w:tcPr>
            <w:tcW w:type="dxa" w:w="2880"/>
          </w:tcPr>
          <w:p>
            <w:r>
              <w:t>items[].photos</w:t>
            </w:r>
          </w:p>
        </w:tc>
        <w:tc>
          <w:tcPr>
            <w:tcW w:type="dxa" w:w="2880"/>
          </w:tcPr>
          <w:p>
            <w:r>
              <w:t>array</w:t>
            </w:r>
          </w:p>
        </w:tc>
        <w:tc>
          <w:tcPr>
            <w:tcW w:type="dxa" w:w="2880"/>
          </w:tcPr>
          <w:p>
            <w:r>
              <w:t>Photos.</w:t>
            </w:r>
          </w:p>
        </w:tc>
      </w:tr>
      <w:tr>
        <w:tc>
          <w:tcPr>
            <w:tcW w:type="dxa" w:w="2880"/>
          </w:tcPr>
          <w:p>
            <w:r>
              <w:t>items[].jnid</w:t>
            </w:r>
          </w:p>
        </w:tc>
        <w:tc>
          <w:tcPr>
            <w:tcW w:type="dxa" w:w="2880"/>
          </w:tcPr>
          <w:p>
            <w:r>
              <w:t>string</w:t>
            </w:r>
          </w:p>
        </w:tc>
        <w:tc>
          <w:tcPr>
            <w:tcW w:type="dxa" w:w="2880"/>
          </w:tcPr>
          <w:p>
            <w:r>
              <w:t>Item ID.</w:t>
            </w:r>
          </w:p>
        </w:tc>
      </w:tr>
      <w:tr>
        <w:tc>
          <w:tcPr>
            <w:tcW w:type="dxa" w:w="2880"/>
          </w:tcPr>
          <w:p>
            <w:r>
              <w:t>items[].name</w:t>
            </w:r>
          </w:p>
        </w:tc>
        <w:tc>
          <w:tcPr>
            <w:tcW w:type="dxa" w:w="2880"/>
          </w:tcPr>
          <w:p>
            <w:r>
              <w:t>string</w:t>
            </w:r>
          </w:p>
        </w:tc>
        <w:tc>
          <w:tcPr>
            <w:tcW w:type="dxa" w:w="2880"/>
          </w:tcPr>
          <w:p>
            <w:r>
              <w:t>Item name.</w:t>
            </w:r>
          </w:p>
        </w:tc>
      </w:tr>
      <w:tr>
        <w:tc>
          <w:tcPr>
            <w:tcW w:type="dxa" w:w="2880"/>
          </w:tcPr>
          <w:p>
            <w:r>
              <w:t>items[].uom</w:t>
            </w:r>
          </w:p>
        </w:tc>
        <w:tc>
          <w:tcPr>
            <w:tcW w:type="dxa" w:w="2880"/>
          </w:tcPr>
          <w:p>
            <w:r>
              <w:t>string</w:t>
            </w:r>
          </w:p>
        </w:tc>
        <w:tc>
          <w:tcPr>
            <w:tcW w:type="dxa" w:w="2880"/>
          </w:tcPr>
          <w:p>
            <w:r>
              <w:t>Unit of measure.</w:t>
            </w:r>
          </w:p>
        </w:tc>
      </w:tr>
      <w:tr>
        <w:tc>
          <w:tcPr>
            <w:tcW w:type="dxa" w:w="2880"/>
          </w:tcPr>
          <w:p>
            <w:r>
              <w:t>items[].item_type</w:t>
            </w:r>
          </w:p>
        </w:tc>
        <w:tc>
          <w:tcPr>
            <w:tcW w:type="dxa" w:w="2880"/>
          </w:tcPr>
          <w:p>
            <w:r>
              <w:t>string</w:t>
            </w:r>
          </w:p>
        </w:tc>
        <w:tc>
          <w:tcPr>
            <w:tcW w:type="dxa" w:w="2880"/>
          </w:tcPr>
          <w:p>
            <w:r>
              <w:t>Item type (e.g., material).</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items[].quantity</w:t>
            </w:r>
          </w:p>
        </w:tc>
        <w:tc>
          <w:tcPr>
            <w:tcW w:type="dxa" w:w="2880"/>
          </w:tcPr>
          <w:p>
            <w:r>
              <w:t>integer</w:t>
            </w:r>
          </w:p>
        </w:tc>
        <w:tc>
          <w:tcPr>
            <w:tcW w:type="dxa" w:w="2880"/>
          </w:tcPr>
          <w:p>
            <w:r>
              <w:t>Quantity.</w:t>
            </w:r>
          </w:p>
        </w:tc>
      </w:tr>
      <w:tr>
        <w:tc>
          <w:tcPr>
            <w:tcW w:type="dxa" w:w="2880"/>
          </w:tcPr>
          <w:p>
            <w:r>
              <w:t>items[].price</w:t>
            </w:r>
          </w:p>
        </w:tc>
        <w:tc>
          <w:tcPr>
            <w:tcW w:type="dxa" w:w="2880"/>
          </w:tcPr>
          <w:p>
            <w:r>
              <w:t>integer</w:t>
            </w:r>
          </w:p>
        </w:tc>
        <w:tc>
          <w:tcPr>
            <w:tcW w:type="dxa" w:w="2880"/>
          </w:tcPr>
          <w:p>
            <w:r>
              <w:t>Unit price.</w:t>
            </w:r>
          </w:p>
        </w:tc>
      </w:tr>
      <w:tr>
        <w:tc>
          <w:tcPr>
            <w:tcW w:type="dxa" w:w="2880"/>
          </w:tcPr>
          <w:p>
            <w:r>
              <w:t>items[].preSurchargePrice</w:t>
            </w:r>
          </w:p>
        </w:tc>
        <w:tc>
          <w:tcPr>
            <w:tcW w:type="dxa" w:w="2880"/>
          </w:tcPr>
          <w:p>
            <w:r>
              <w:t>string | null</w:t>
            </w:r>
          </w:p>
        </w:tc>
        <w:tc>
          <w:tcPr>
            <w:tcW w:type="dxa" w:w="2880"/>
          </w:tcPr>
          <w:p>
            <w:r>
              <w:t>Pre-surcharge price.</w:t>
            </w:r>
          </w:p>
        </w:tc>
      </w:tr>
      <w:tr>
        <w:tc>
          <w:tcPr>
            <w:tcW w:type="dxa" w:w="2880"/>
          </w:tcPr>
          <w:p>
            <w:r>
              <w:t>items[].cost</w:t>
            </w:r>
          </w:p>
        </w:tc>
        <w:tc>
          <w:tcPr>
            <w:tcW w:type="dxa" w:w="2880"/>
          </w:tcPr>
          <w:p>
            <w:r>
              <w:t>integer</w:t>
            </w:r>
          </w:p>
        </w:tc>
        <w:tc>
          <w:tcPr>
            <w:tcW w:type="dxa" w:w="2880"/>
          </w:tcPr>
          <w:p>
            <w:r>
              <w:t>Cost.</w:t>
            </w:r>
          </w:p>
        </w:tc>
      </w:tr>
      <w:tr>
        <w:tc>
          <w:tcPr>
            <w:tcW w:type="dxa" w:w="2880"/>
          </w:tcPr>
          <w:p>
            <w:r>
              <w:t>items[].amount</w:t>
            </w:r>
          </w:p>
        </w:tc>
        <w:tc>
          <w:tcPr>
            <w:tcW w:type="dxa" w:w="2880"/>
          </w:tcPr>
          <w:p>
            <w:r>
              <w:t>integer</w:t>
            </w:r>
          </w:p>
        </w:tc>
        <w:tc>
          <w:tcPr>
            <w:tcW w:type="dxa" w:w="2880"/>
          </w:tcPr>
          <w:p>
            <w:r>
              <w:t>Amount.</w:t>
            </w:r>
          </w:p>
        </w:tc>
      </w:tr>
      <w:tr>
        <w:tc>
          <w:tcPr>
            <w:tcW w:type="dxa" w:w="2880"/>
          </w:tcPr>
          <w:p>
            <w:r>
              <w:t>items[].tax_couch_id</w:t>
            </w:r>
          </w:p>
        </w:tc>
        <w:tc>
          <w:tcPr>
            <w:tcW w:type="dxa" w:w="2880"/>
          </w:tcPr>
          <w:p>
            <w:r>
              <w:t>string | null</w:t>
            </w:r>
          </w:p>
        </w:tc>
        <w:tc>
          <w:tcPr>
            <w:tcW w:type="dxa" w:w="2880"/>
          </w:tcPr>
          <w:p>
            <w:r>
              <w:t>Tax couch ID.</w:t>
            </w:r>
          </w:p>
        </w:tc>
      </w:tr>
      <w:tr>
        <w:tc>
          <w:tcPr>
            <w:tcW w:type="dxa" w:w="2880"/>
          </w:tcPr>
          <w:p>
            <w:r>
              <w:t>items[].tax_name</w:t>
            </w:r>
          </w:p>
        </w:tc>
        <w:tc>
          <w:tcPr>
            <w:tcW w:type="dxa" w:w="2880"/>
          </w:tcPr>
          <w:p>
            <w:r>
              <w:t>string | null</w:t>
            </w:r>
          </w:p>
        </w:tc>
        <w:tc>
          <w:tcPr>
            <w:tcW w:type="dxa" w:w="2880"/>
          </w:tcPr>
          <w:p>
            <w:r>
              <w:t>Tax name.</w:t>
            </w:r>
          </w:p>
        </w:tc>
      </w:tr>
      <w:tr>
        <w:tc>
          <w:tcPr>
            <w:tcW w:type="dxa" w:w="2880"/>
          </w:tcPr>
          <w:p>
            <w:r>
              <w:t>items[].tax_rate</w:t>
            </w:r>
          </w:p>
        </w:tc>
        <w:tc>
          <w:tcPr>
            <w:tcW w:type="dxa" w:w="2880"/>
          </w:tcPr>
          <w:p>
            <w:r>
              <w:t>integer</w:t>
            </w:r>
          </w:p>
        </w:tc>
        <w:tc>
          <w:tcPr>
            <w:tcW w:type="dxa" w:w="2880"/>
          </w:tcPr>
          <w:p>
            <w:r>
              <w:t>Tax rate.</w:t>
            </w:r>
          </w:p>
        </w:tc>
      </w:tr>
      <w:tr>
        <w:tc>
          <w:tcPr>
            <w:tcW w:type="dxa" w:w="2880"/>
          </w:tcPr>
          <w:p>
            <w:r>
              <w:t>items[].labor</w:t>
            </w:r>
          </w:p>
        </w:tc>
        <w:tc>
          <w:tcPr>
            <w:tcW w:type="dxa" w:w="2880"/>
          </w:tcPr>
          <w:p>
            <w:r>
              <w:t>object</w:t>
            </w:r>
          </w:p>
        </w:tc>
        <w:tc>
          <w:tcPr>
            <w:tcW w:type="dxa" w:w="2880"/>
          </w:tcPr>
          <w:p>
            <w:r>
              <w:t>Labor breakdown.</w:t>
            </w:r>
          </w:p>
        </w:tc>
      </w:tr>
      <w:tr>
        <w:tc>
          <w:tcPr>
            <w:tcW w:type="dxa" w:w="2880"/>
          </w:tcPr>
          <w:p>
            <w:r>
              <w:t>items[].labor.quickbooksId</w:t>
            </w:r>
          </w:p>
        </w:tc>
        <w:tc>
          <w:tcPr>
            <w:tcW w:type="dxa" w:w="2880"/>
          </w:tcPr>
          <w:p>
            <w:r>
              <w:t>string | null</w:t>
            </w:r>
          </w:p>
        </w:tc>
        <w:tc>
          <w:tcPr>
            <w:tcW w:type="dxa" w:w="2880"/>
          </w:tcPr>
          <w:p>
            <w:r>
              <w:t>Labor QuickBooks ID.</w:t>
            </w:r>
          </w:p>
        </w:tc>
      </w:tr>
      <w:tr>
        <w:tc>
          <w:tcPr>
            <w:tcW w:type="dxa" w:w="2880"/>
          </w:tcPr>
          <w:p>
            <w:r>
              <w:t>items[].labor.price</w:t>
            </w:r>
          </w:p>
        </w:tc>
        <w:tc>
          <w:tcPr>
            <w:tcW w:type="dxa" w:w="2880"/>
          </w:tcPr>
          <w:p>
            <w:r>
              <w:t>integer</w:t>
            </w:r>
          </w:p>
        </w:tc>
        <w:tc>
          <w:tcPr>
            <w:tcW w:type="dxa" w:w="2880"/>
          </w:tcPr>
          <w:p>
            <w:r>
              <w:t>Labor price.</w:t>
            </w:r>
          </w:p>
        </w:tc>
      </w:tr>
      <w:tr>
        <w:tc>
          <w:tcPr>
            <w:tcW w:type="dxa" w:w="2880"/>
          </w:tcPr>
          <w:p>
            <w:r>
              <w:t>items[].labor.preSurchargePrice</w:t>
            </w:r>
          </w:p>
        </w:tc>
        <w:tc>
          <w:tcPr>
            <w:tcW w:type="dxa" w:w="2880"/>
          </w:tcPr>
          <w:p>
            <w:r>
              <w:t>string | null</w:t>
            </w:r>
          </w:p>
        </w:tc>
        <w:tc>
          <w:tcPr>
            <w:tcW w:type="dxa" w:w="2880"/>
          </w:tcPr>
          <w:p>
            <w:r>
              <w:t>Labor pre-surcharge price.</w:t>
            </w:r>
          </w:p>
        </w:tc>
      </w:tr>
      <w:tr>
        <w:tc>
          <w:tcPr>
            <w:tcW w:type="dxa" w:w="2880"/>
          </w:tcPr>
          <w:p>
            <w:r>
              <w:t>items[].labor.cost</w:t>
            </w:r>
          </w:p>
        </w:tc>
        <w:tc>
          <w:tcPr>
            <w:tcW w:type="dxa" w:w="2880"/>
          </w:tcPr>
          <w:p>
            <w:r>
              <w:t>integer</w:t>
            </w:r>
          </w:p>
        </w:tc>
        <w:tc>
          <w:tcPr>
            <w:tcW w:type="dxa" w:w="2880"/>
          </w:tcPr>
          <w:p>
            <w:r>
              <w:t>Labor cost.</w:t>
            </w:r>
          </w:p>
        </w:tc>
      </w:tr>
      <w:tr>
        <w:tc>
          <w:tcPr>
            <w:tcW w:type="dxa" w:w="2880"/>
          </w:tcPr>
          <w:p>
            <w:r>
              <w:t>items[].labor.addMarkup</w:t>
            </w:r>
          </w:p>
        </w:tc>
        <w:tc>
          <w:tcPr>
            <w:tcW w:type="dxa" w:w="2880"/>
          </w:tcPr>
          <w:p>
            <w:r>
              <w:t>string | null</w:t>
            </w:r>
          </w:p>
        </w:tc>
        <w:tc>
          <w:tcPr>
            <w:tcW w:type="dxa" w:w="2880"/>
          </w:tcPr>
          <w:p>
            <w:r>
              <w:t>Labor markup setting/value.</w:t>
            </w:r>
          </w:p>
        </w:tc>
      </w:tr>
      <w:tr>
        <w:tc>
          <w:tcPr>
            <w:tcW w:type="dxa" w:w="2880"/>
          </w:tcPr>
          <w:p>
            <w:r>
              <w:t>items[].labor.amount</w:t>
            </w:r>
          </w:p>
        </w:tc>
        <w:tc>
          <w:tcPr>
            <w:tcW w:type="dxa" w:w="2880"/>
          </w:tcPr>
          <w:p>
            <w:r>
              <w:t>integer</w:t>
            </w:r>
          </w:p>
        </w:tc>
        <w:tc>
          <w:tcPr>
            <w:tcW w:type="dxa" w:w="2880"/>
          </w:tcPr>
          <w:p>
            <w:r>
              <w:t>Labor amount.</w:t>
            </w:r>
          </w:p>
        </w:tc>
      </w:tr>
      <w:tr>
        <w:tc>
          <w:tcPr>
            <w:tcW w:type="dxa" w:w="2880"/>
          </w:tcPr>
          <w:p>
            <w:r>
              <w:t>items[].labor.tax_couch_id</w:t>
            </w:r>
          </w:p>
        </w:tc>
        <w:tc>
          <w:tcPr>
            <w:tcW w:type="dxa" w:w="2880"/>
          </w:tcPr>
          <w:p>
            <w:r>
              <w:t>string | null</w:t>
            </w:r>
          </w:p>
        </w:tc>
        <w:tc>
          <w:tcPr>
            <w:tcW w:type="dxa" w:w="2880"/>
          </w:tcPr>
          <w:p>
            <w:r>
              <w:t>Labor tax couch ID.</w:t>
            </w:r>
          </w:p>
        </w:tc>
      </w:tr>
      <w:tr>
        <w:tc>
          <w:tcPr>
            <w:tcW w:type="dxa" w:w="2880"/>
          </w:tcPr>
          <w:p>
            <w:r>
              <w:t>items[].labor.tax_name</w:t>
            </w:r>
          </w:p>
        </w:tc>
        <w:tc>
          <w:tcPr>
            <w:tcW w:type="dxa" w:w="2880"/>
          </w:tcPr>
          <w:p>
            <w:r>
              <w:t>string | null</w:t>
            </w:r>
          </w:p>
        </w:tc>
        <w:tc>
          <w:tcPr>
            <w:tcW w:type="dxa" w:w="2880"/>
          </w:tcPr>
          <w:p>
            <w:r>
              <w:t>Labor tax name.</w:t>
            </w:r>
          </w:p>
        </w:tc>
      </w:tr>
      <w:tr>
        <w:tc>
          <w:tcPr>
            <w:tcW w:type="dxa" w:w="2880"/>
          </w:tcPr>
          <w:p>
            <w:r>
              <w:t>items[].labor.tax_rate</w:t>
            </w:r>
          </w:p>
        </w:tc>
        <w:tc>
          <w:tcPr>
            <w:tcW w:type="dxa" w:w="2880"/>
          </w:tcPr>
          <w:p>
            <w:r>
              <w:t>integer</w:t>
            </w:r>
          </w:p>
        </w:tc>
        <w:tc>
          <w:tcPr>
            <w:tcW w:type="dxa" w:w="2880"/>
          </w:tcPr>
          <w:p>
            <w:r>
              <w:t>Labor tax rate.</w:t>
            </w:r>
          </w:p>
        </w:tc>
      </w:tr>
      <w:tr>
        <w:tc>
          <w:tcPr>
            <w:tcW w:type="dxa" w:w="2880"/>
          </w:tcPr>
          <w:p>
            <w:r>
              <w:t>items[].sku</w:t>
            </w:r>
          </w:p>
        </w:tc>
        <w:tc>
          <w:tcPr>
            <w:tcW w:type="dxa" w:w="2880"/>
          </w:tcPr>
          <w:p>
            <w:r>
              <w:t>string | null</w:t>
            </w:r>
          </w:p>
        </w:tc>
        <w:tc>
          <w:tcPr>
            <w:tcW w:type="dxa" w:w="2880"/>
          </w:tcPr>
          <w:p>
            <w:r>
              <w:t>SKU.</w:t>
            </w:r>
          </w:p>
        </w:tc>
      </w:tr>
      <w:tr>
        <w:tc>
          <w:tcPr>
            <w:tcW w:type="dxa" w:w="2880"/>
          </w:tcPr>
          <w:p>
            <w:r>
              <w:t>items[].color</w:t>
            </w:r>
          </w:p>
        </w:tc>
        <w:tc>
          <w:tcPr>
            <w:tcW w:type="dxa" w:w="2880"/>
          </w:tcPr>
          <w:p>
            <w:r>
              <w:t>string | null</w:t>
            </w:r>
          </w:p>
        </w:tc>
        <w:tc>
          <w:tcPr>
            <w:tcW w:type="dxa" w:w="2880"/>
          </w:tcPr>
          <w:p>
            <w:r>
              <w:t>Color.</w:t>
            </w:r>
          </w:p>
        </w:tc>
      </w:tr>
      <w:tr>
        <w:tc>
          <w:tcPr>
            <w:tcW w:type="dxa" w:w="2880"/>
          </w:tcPr>
          <w:p>
            <w:r>
              <w:t>items[].category</w:t>
            </w:r>
          </w:p>
        </w:tc>
        <w:tc>
          <w:tcPr>
            <w:tcW w:type="dxa" w:w="2880"/>
          </w:tcPr>
          <w:p>
            <w:r>
              <w:t>string | null</w:t>
            </w:r>
          </w:p>
        </w:tc>
        <w:tc>
          <w:tcPr>
            <w:tcW w:type="dxa" w:w="2880"/>
          </w:tcPr>
          <w:p>
            <w:r>
              <w:t>Category.</w:t>
            </w:r>
          </w:p>
        </w:tc>
      </w:tr>
      <w:tr>
        <w:tc>
          <w:tcPr>
            <w:tcW w:type="dxa" w:w="2880"/>
          </w:tcPr>
          <w:p>
            <w:r>
              <w:t>sections</w:t>
            </w:r>
          </w:p>
        </w:tc>
        <w:tc>
          <w:tcPr>
            <w:tcW w:type="dxa" w:w="2880"/>
          </w:tcPr>
          <w:p>
            <w:r>
              <w:t>array</w:t>
            </w:r>
          </w:p>
        </w:tc>
        <w:tc>
          <w:tcPr>
            <w:tcW w:type="dxa" w:w="2880"/>
          </w:tcPr>
          <w:p>
            <w:r>
              <w:t>Sections.</w:t>
            </w:r>
          </w:p>
        </w:tc>
      </w:tr>
      <w:tr>
        <w:tc>
          <w:tcPr>
            <w:tcW w:type="dxa" w:w="2880"/>
          </w:tcPr>
          <w:p>
            <w:r>
              <w:t>owners</w:t>
            </w:r>
          </w:p>
        </w:tc>
        <w:tc>
          <w:tcPr>
            <w:tcW w:type="dxa" w:w="2880"/>
          </w:tcPr>
          <w:p>
            <w:r>
              <w:t>array</w:t>
            </w:r>
          </w:p>
        </w:tc>
        <w:tc>
          <w:tcPr>
            <w:tcW w:type="dxa" w:w="2880"/>
          </w:tcPr>
          <w:p>
            <w:r>
              <w:t>Owners list.</w:t>
            </w:r>
          </w:p>
        </w:tc>
      </w:tr>
      <w:tr>
        <w:tc>
          <w:tcPr>
            <w:tcW w:type="dxa" w:w="2880"/>
          </w:tcPr>
          <w:p>
            <w:r>
              <w:t>owners[].id</w:t>
            </w:r>
          </w:p>
        </w:tc>
        <w:tc>
          <w:tcPr>
            <w:tcW w:type="dxa" w:w="2880"/>
          </w:tcPr>
          <w:p>
            <w:r>
              <w:t>string</w:t>
            </w:r>
          </w:p>
        </w:tc>
        <w:tc>
          <w:tcPr>
            <w:tcW w:type="dxa" w:w="2880"/>
          </w:tcPr>
          <w:p>
            <w:r>
              <w:t>Owner ID.</w:t>
            </w:r>
          </w:p>
        </w:tc>
      </w:tr>
      <w:tr>
        <w:tc>
          <w:tcPr>
            <w:tcW w:type="dxa" w:w="2880"/>
          </w:tcPr>
          <w:p>
            <w:r>
              <w:t>sales_rep</w:t>
            </w:r>
          </w:p>
        </w:tc>
        <w:tc>
          <w:tcPr>
            <w:tcW w:type="dxa" w:w="2880"/>
          </w:tcPr>
          <w:p>
            <w:r>
              <w:t>string</w:t>
            </w:r>
          </w:p>
        </w:tc>
        <w:tc>
          <w:tcPr>
            <w:tcW w:type="dxa" w:w="2880"/>
          </w:tcPr>
          <w:p>
            <w:r>
              <w:t>Sales rep ID.</w:t>
            </w:r>
          </w:p>
        </w:tc>
      </w:tr>
      <w:tr>
        <w:tc>
          <w:tcPr>
            <w:tcW w:type="dxa" w:w="2880"/>
          </w:tcPr>
          <w:p>
            <w:r>
              <w:t>sales_rep_name</w:t>
            </w:r>
          </w:p>
        </w:tc>
        <w:tc>
          <w:tcPr>
            <w:tcW w:type="dxa" w:w="2880"/>
          </w:tcPr>
          <w:p>
            <w:r>
              <w:t>string</w:t>
            </w:r>
          </w:p>
        </w:tc>
        <w:tc>
          <w:tcPr>
            <w:tcW w:type="dxa" w:w="2880"/>
          </w:tcPr>
          <w:p>
            <w:r>
              <w:t>Sales rep name.</w:t>
            </w:r>
          </w:p>
        </w:tc>
      </w:tr>
      <w:tr>
        <w:tc>
          <w:tcPr>
            <w:tcW w:type="dxa" w:w="2880"/>
          </w:tcPr>
          <w:p>
            <w:r>
              <w:t>jnid</w:t>
            </w:r>
          </w:p>
        </w:tc>
        <w:tc>
          <w:tcPr>
            <w:tcW w:type="dxa" w:w="2880"/>
          </w:tcPr>
          <w:p>
            <w:r>
              <w:t>string</w:t>
            </w:r>
          </w:p>
        </w:tc>
        <w:tc>
          <w:tcPr>
            <w:tcW w:type="dxa" w:w="2880"/>
          </w:tcPr>
          <w:p>
            <w:r>
              <w:t>Estimate ID.</w:t>
            </w:r>
          </w:p>
        </w:tc>
      </w:tr>
      <w:tr>
        <w:tc>
          <w:tcPr>
            <w:tcW w:type="dxa" w:w="2880"/>
          </w:tcPr>
          <w:p>
            <w:r>
              <w:t>internal_note</w:t>
            </w:r>
          </w:p>
        </w:tc>
        <w:tc>
          <w:tcPr>
            <w:tcW w:type="dxa" w:w="2880"/>
          </w:tcPr>
          <w:p>
            <w:r>
              <w:t>string</w:t>
            </w:r>
          </w:p>
        </w:tc>
        <w:tc>
          <w:tcPr>
            <w:tcW w:type="dxa" w:w="2880"/>
          </w:tcPr>
          <w:p>
            <w:r>
              <w:t>Internal note.</w:t>
            </w:r>
          </w:p>
        </w:tc>
      </w:tr>
      <w:tr>
        <w:tc>
          <w:tcPr>
            <w:tcW w:type="dxa" w:w="2880"/>
          </w:tcPr>
          <w:p>
            <w:r>
              <w:t>template_id</w:t>
            </w:r>
          </w:p>
        </w:tc>
        <w:tc>
          <w:tcPr>
            <w:tcW w:type="dxa" w:w="2880"/>
          </w:tcPr>
          <w:p>
            <w:r>
              <w:t>string</w:t>
            </w:r>
          </w:p>
        </w:tc>
        <w:tc>
          <w:tcPr>
            <w:tcW w:type="dxa" w:w="2880"/>
          </w:tcPr>
          <w:p>
            <w:r>
              <w:t>Template ID.</w:t>
            </w:r>
          </w:p>
        </w:tc>
      </w:tr>
      <w:tr>
        <w:tc>
          <w:tcPr>
            <w:tcW w:type="dxa" w:w="2880"/>
          </w:tcPr>
          <w:p>
            <w:r>
              <w:t>version</w:t>
            </w:r>
          </w:p>
        </w:tc>
        <w:tc>
          <w:tcPr>
            <w:tcW w:type="dxa" w:w="2880"/>
          </w:tcPr>
          <w:p>
            <w:r>
              <w:t>string | null</w:t>
            </w:r>
          </w:p>
        </w:tc>
        <w:tc>
          <w:tcPr>
            <w:tcW w:type="dxa" w:w="2880"/>
          </w:tcPr>
          <w:p>
            <w:r>
              <w:t>Version.</w:t>
            </w:r>
          </w:p>
        </w:tc>
      </w:tr>
      <w:tr>
        <w:tc>
          <w:tcPr>
            <w:tcW w:type="dxa" w:w="2880"/>
          </w:tcPr>
          <w:p>
            <w:r>
              <w:t>duplicate_from_id</w:t>
            </w:r>
          </w:p>
        </w:tc>
        <w:tc>
          <w:tcPr>
            <w:tcW w:type="dxa" w:w="2880"/>
          </w:tcPr>
          <w:p>
            <w:r>
              <w:t>string | null</w:t>
            </w:r>
          </w:p>
        </w:tc>
        <w:tc>
          <w:tcPr>
            <w:tcW w:type="dxa" w:w="2880"/>
          </w:tcPr>
          <w:p>
            <w:r>
              <w:t>Duplicate-from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'https://app.jobnimbus.com/api1/v2/estimates/INVOICE_ID_123' \</w:t>
        <w:br/>
        <w:t xml:space="preserve"> --header 'Accept: application/json' \</w:t>
        <w:br/>
        <w:t xml:space="preserve"> --header 'Content-Type: application/json' \</w:t>
        <w:br/>
        <w:t xml:space="preserve"> --data '{</w:t>
        <w:br/>
        <w:t xml:space="preserve"> "type": "estimate",</w:t>
        <w:br/>
        <w:t xml:space="preserve"> "date_created": 1600000000,</w:t>
        <w:br/>
        <w:t xml:space="preserve"> "date_estimate": 1600000002,</w:t>
        <w:br/>
        <w:t xml:space="preserve"> "date_updated": 1600000001,</w:t>
        <w:br/>
        <w:t xml:space="preserve"> "external_id": "EXT-123456",</w:t>
        <w:br/>
        <w:t xml:space="preserve"> "internal_note": "Sample Estimate Note",</w:t>
        <w:br/>
        <w:t xml:space="preserve"> "is_active": true,</w:t>
        <w:br/>
        <w:t xml:space="preserve"> "items": [</w:t>
        <w:br/>
        <w:t xml:space="preserve">      {</w:t>
        <w:br/>
        <w:t xml:space="preserve"> "description": "Description of Service A",</w:t>
        <w:br/>
        <w:t xml:space="preserve"> "item_type": "material",</w:t>
        <w:br/>
        <w:t xml:space="preserve"> "jnid": "ITEM-123456",</w:t>
        <w:br/>
        <w:t xml:space="preserve"> "name": "Service A",</w:t>
        <w:br/>
        <w:t xml:space="preserve"> "price": 1000,</w:t>
        <w:br/>
        <w:t xml:space="preserve"> "quantity": 1,</w:t>
        <w:br/>
        <w:t xml:space="preserve"> "uom": "Items"</w:t>
        <w:br/>
        <w:t xml:space="preserve">      },</w:t>
        <w:br/>
        <w:t xml:space="preserve">      {</w:t>
        <w:br/>
        <w:t xml:space="preserve"> "description": "Description of Service B",</w:t>
        <w:br/>
        <w:t xml:space="preserve"> "item_type": "material",</w:t>
        <w:br/>
        <w:t xml:space="preserve"> "jnid": "ITEM-123456",</w:t>
        <w:br/>
        <w:t xml:space="preserve"> "name": "Service B",</w:t>
        <w:br/>
        <w:t xml:space="preserve"> "price": 500,</w:t>
        <w:br/>
        <w:t xml:space="preserve"> "quantity": 1,</w:t>
        <w:br/>
        <w:t xml:space="preserve"> "uom": "Items"</w:t>
        <w:br/>
        <w:t xml:space="preserve">      },</w:t>
        <w:br/>
        <w:t xml:space="preserve">      {</w:t>
        <w:br/>
        <w:t xml:space="preserve"> "description": "Discount Description",</w:t>
        <w:br/>
        <w:t xml:space="preserve"> "item_type": "material",</w:t>
        <w:br/>
        <w:t xml:space="preserve"> "jnid": "ITEM-123456",</w:t>
        <w:br/>
        <w:t xml:space="preserve"> "name": "Discount",</w:t>
        <w:br/>
        <w:t xml:space="preserve"> "price": -100,</w:t>
        <w:br/>
        <w:t xml:space="preserve"> "quantity": 1,</w:t>
        <w:br/>
        <w:t xml:space="preserve"> "uom": "Items"</w:t>
        <w:br/>
        <w:t xml:space="preserve">      }</w:t>
        <w:br/>
        <w:t xml:space="preserve">    ],</w:t>
        <w:br/>
        <w:t xml:space="preserve"> "number": "INV-001",</w:t>
        <w:br/>
        <w:t xml:space="preserve"> "related": [</w:t>
        <w:br/>
        <w:t xml:space="preserve">      {</w:t>
        <w:br/>
        <w:t xml:space="preserve"> "id": "JOB-123456",</w:t>
        <w:br/>
        <w:t xml:space="preserve"> "type": "job"</w:t>
        <w:br/>
        <w:t xml:space="preserve">      }</w:t>
        <w:br/>
        <w:t xml:space="preserve">    ],</w:t>
        <w:br/>
        <w:t xml:space="preserve"> "status": 1</w:t>
        <w:br/>
        <w:t xml:space="preserve">  }'</w:t>
      </w:r>
    </w:p>
    <w:p>
      <w:pPr>
        <w:pStyle w:val="Heading3"/>
      </w:pPr>
      <w:r>
        <w:t>Example Usage</w:t>
      </w:r>
    </w:p>
    <w:p>
      <w:pPr>
        <w:pStyle w:val="Heading3"/>
      </w:pPr>
      <w:r>
        <w:t>Example 1: Deactivate (Delete) an Estimate</w:t>
      </w:r>
    </w:p>
    <w:p>
      <w:r>
        <w:rPr>
          <w:b/>
          <w:color w:val="666666"/>
          <w:sz w:val="16"/>
        </w:rPr>
        <w:t>[bash]</w:t>
      </w:r>
    </w:p>
    <w:p>
      <w:pPr>
        <w:shd w:fill="F2F2F2" w:val="clear"/>
      </w:pPr>
      <w:r>
        <w:rPr>
          <w:rFonts w:ascii="Courier New" w:hAnsi="Courier New"/>
          <w:sz w:val="17"/>
        </w:rPr>
        <w:t>curl -i --request PUT \</w:t>
        <w:br/>
        <w:t xml:space="preserve"> 'https://app.jobnimbus.com/api1/v2/estimates/INVOICE_ID_123' \</w:t>
        <w:br/>
        <w:t xml:space="preserve"> --header 'Accept: application/json' \</w:t>
        <w:br/>
        <w:t xml:space="preserve"> --header 'Content-Type: application/json' \</w:t>
        <w:br/>
        <w:t xml:space="preserve"> --data '{</w:t>
        <w:br/>
        <w:t xml:space="preserve"> "type": "estimate",</w:t>
        <w:br/>
        <w:t xml:space="preserve"> "is_active": false</w:t>
        <w:br/>
        <w:t xml:space="preserve">  }'</w:t>
      </w:r>
    </w:p>
    <w:p>
      <w:pPr>
        <w:pStyle w:val="Heading3"/>
      </w:pPr>
      <w:r>
        <w:t>Example 2: Update Only the Internal Note and Status</w:t>
      </w:r>
    </w:p>
    <w:p>
      <w:r>
        <w:rPr>
          <w:b/>
          <w:color w:val="666666"/>
          <w:sz w:val="16"/>
        </w:rPr>
        <w:t>[bash]</w:t>
      </w:r>
    </w:p>
    <w:p>
      <w:pPr>
        <w:shd w:fill="F2F2F2" w:val="clear"/>
      </w:pPr>
      <w:r>
        <w:rPr>
          <w:rFonts w:ascii="Courier New" w:hAnsi="Courier New"/>
          <w:sz w:val="17"/>
        </w:rPr>
        <w:t>curl -i --request PUT \</w:t>
        <w:br/>
        <w:t xml:space="preserve"> 'https://app.jobnimbus.com/api1/v2/estimates/INVOICE_ID_123' \</w:t>
        <w:br/>
        <w:t xml:space="preserve"> --header 'Accept: application/json' \</w:t>
        <w:br/>
        <w:t xml:space="preserve"> --header 'Content-Type: application/json' \</w:t>
        <w:br/>
        <w:t xml:space="preserve"> --data '{</w:t>
        <w:br/>
        <w:t xml:space="preserve"> "type": "estimate",</w:t>
        <w:br/>
        <w:t xml:space="preserve"> "internal_note": "Updated internal note",</w:t>
        <w:br/>
        <w:t xml:space="preserve"> "status": 4</w:t>
        <w:br/>
        <w:t xml:space="preserve">  }'</w:t>
      </w:r>
    </w:p>
    <w:p>
      <w:pPr>
        <w:pStyle w:val="Heading3"/>
      </w:pPr>
      <w:r>
        <w:t>Behavior</w:t>
      </w:r>
    </w:p>
    <w:p>
      <w:pPr>
        <w:pStyle w:val="ListBullet"/>
      </w:pPr>
      <w:r>
        <w:t>Updates the specified estimate ({{jnid}}) with the fields provided in the JSON body.</w:t>
      </w:r>
    </w:p>
    <w:p>
      <w:pPr>
        <w:pStyle w:val="ListBullet"/>
      </w:pPr>
      <w:r>
        <w:t>On success, returns 200 OK with the updated estimate object.</w:t>
      </w:r>
    </w:p>
    <w:p>
      <w:pPr>
        <w:pStyle w:val="ListBullet"/>
      </w:pPr>
      <w:r>
        <w:t>On failure, returns a non-200 status code with an error message in the response (exact structure not provided).</w:t>
      </w:r>
    </w:p>
    <w:p>
      <w:pPr>
        <w:pStyle w:val="Heading3"/>
      </w:pPr>
      <w:r>
        <w:t>Notes</w:t>
      </w:r>
    </w:p>
    <w:p>
      <w:pPr>
        <w:pStyle w:val="ListBullet"/>
      </w:pPr>
      <w:r>
        <w:t>Request body content type is application/json.</w:t>
      </w:r>
    </w:p>
    <w:p>
      <w:pPr>
        <w:pStyle w:val="ListBullet"/>
      </w:pPr>
      <w:r>
        <w:t>The documentation provides a response JSON schema; the example response shown is partial.</w:t>
      </w:r>
    </w:p>
    <w:p>
      <w:pPr>
        <w:pStyle w:val="ListBullet"/>
      </w:pPr>
      <w:r>
        <w:t>No query parameters are documented for this endpoint.</w:t>
      </w:r>
    </w:p>
    <w:p>
      <w:pPr>
        <w:pStyle w:val="Heading3"/>
      </w:pPr>
      <w:r>
        <w:t>Error Handling</w:t>
      </w:r>
    </w:p>
    <w:p>
      <w:pPr>
        <w:pStyle w:val="ListBullet"/>
      </w:pPr>
      <w:r>
        <w:t>200 OK: success</w:t>
      </w:r>
    </w:p>
    <w:p>
      <w:pPr>
        <w:pStyle w:val="ListBullet"/>
      </w:pPr>
      <w:r>
        <w:t>Any other status code: failure; response includes an error message (example not provided)</w:t>
      </w:r>
    </w:p>
    <w:p>
      <w:pPr>
        <w:pStyle w:val="Heading3"/>
      </w:pPr>
      <w:r>
        <w:t>Related estimates actions</w:t>
      </w:r>
    </w:p>
    <w:p>
      <w:pPr>
        <w:pStyle w:val="ListBullet"/>
      </w:pPr>
      <w:r>
        <w:t>[POST] Create an Estimate — /api1/v2/estimates</w:t>
      </w:r>
    </w:p>
    <w:p>
      <w:pPr>
        <w:pStyle w:val="ListBullet"/>
      </w:pPr>
      <w:r>
        <w:t>[GET] Retrieve All Estimates — /api1/v2/estimates</w:t>
      </w:r>
    </w:p>
    <w:p>
      <w:pPr>
        <w:pStyle w:val="ListBullet"/>
      </w:pPr>
      <w:r>
        <w:t>[GET] Retrieve an Estimate — /v2/estimates/{{jnid}}</w:t>
      </w:r>
    </w:p>
    <w:p>
      <w:r>
        <w:br w:type="page"/>
      </w:r>
    </w:p>
    <w:p>
      <w:pPr>
        <w:pStyle w:val="Heading2"/>
      </w:pPr>
      <w:r>
        <w:t>34. [PUT] Update a Work Order</w:t>
      </w:r>
    </w:p>
    <w:p>
      <w:r>
        <w:rPr>
          <w:b/>
        </w:rPr>
        <w:t xml:space="preserve">Endpoint: </w:t>
      </w:r>
      <w:r>
        <w:rPr>
          <w:rFonts w:ascii="Courier New" w:hAnsi="Courier New"/>
          <w:sz w:val="18"/>
        </w:rPr>
        <w:t>/v2/workorders/{{id}}</w:t>
      </w:r>
    </w:p>
    <w:p>
      <w:pPr>
        <w:pStyle w:val="Heading3"/>
      </w:pPr>
      <w:r>
        <w:t>Prerequisites</w:t>
      </w:r>
    </w:p>
    <w:p>
      <w:pPr>
        <w:pStyle w:val="ListBullet"/>
      </w:pPr>
      <w:r>
        <w:t>You must have access/permissions in JobNimbus to update Work Orders.</w:t>
      </w:r>
    </w:p>
    <w:p>
      <w:pPr>
        <w:pStyle w:val="ListBullet"/>
      </w:pPr>
      <w:r>
        <w:t>You must know the Work Order id you want to update.</w:t>
      </w:r>
    </w:p>
    <w:p>
      <w:pPr>
        <w:pStyle w:val="Heading3"/>
      </w:pPr>
      <w:r>
        <w:t>Method</w:t>
      </w:r>
    </w:p>
    <w:p>
      <w:r>
        <w:t>PUT</w:t>
      </w:r>
    </w:p>
    <w:p>
      <w:pPr>
        <w:pStyle w:val="Heading3"/>
      </w:pPr>
      <w:r>
        <w:t>URL</w:t>
      </w:r>
    </w:p>
    <w:p>
      <w:r>
        <w:t>https://app.jobnimbus.com/api1/v2/workorders/{{id}}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Work Order in a JobNimbus account by its id. A successful update returns the updated Work Order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/workorders// or /workorders).</w:t>
      </w:r>
    </w:p>
    <w:p>
      <w:pPr>
        <w:pStyle w:val="ListBullet"/>
      </w:pPr>
      <w:r>
        <w:t>Always construct the path as /v2/workorders/{{id}}, where {{id}} is a non-empty string.</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/v2/workorders/lz8y2mu4xjuz773scaqy1r5</w:t>
        <w:br/>
        <w:t>/v2/workorders/1068</w:t>
      </w:r>
    </w:p>
    <w:p>
      <w:pPr>
        <w:pStyle w:val="Heading3"/>
      </w:pPr>
      <w:r>
        <w:t>Invalid Examples</w:t>
      </w:r>
    </w:p>
    <w:p>
      <w:r>
        <w:rPr>
          <w:b/>
          <w:color w:val="666666"/>
          <w:sz w:val="16"/>
        </w:rPr>
        <w:t>[http]</w:t>
      </w:r>
    </w:p>
    <w:p>
      <w:pPr>
        <w:shd w:fill="F2F2F2" w:val="clear"/>
      </w:pPr>
      <w:r>
        <w:rPr>
          <w:rFonts w:ascii="Courier New" w:hAnsi="Courier New"/>
          <w:sz w:val="17"/>
        </w:rPr>
        <w:t>/v2/workorders/</w:t>
        <w:br/>
        <w:t>/v2/workorders</w:t>
        <w:br/>
        <w:t>/v2/workorders//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Work Order ID to update.</w:t>
            </w:r>
          </w:p>
        </w:tc>
      </w:tr>
    </w:tbl>
    <w:p/>
    <w:p>
      <w:pPr>
        <w:pStyle w:val="Heading3"/>
      </w:pPr>
      <w:r>
        <w:t>Required Request Body Fields</w:t>
      </w:r>
    </w:p>
    <w:p>
      <w:r>
        <w:t>None explicitly documented as required.</w:t>
      </w:r>
    </w:p>
    <w:p>
      <w:pPr>
        <w:pStyle w:val="Heading3"/>
      </w:pPr>
      <w:r>
        <w:t>Optional Request Body Fields</w:t>
      </w:r>
    </w:p>
    <w:p>
      <w:r>
        <w:t>The documentation only explicitly lists is_active, but examples show many additional fields may be accepted.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Whether the Work Order is active.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"all_day": false,</w:t>
        <w:br/>
        <w:t xml:space="preserve"> "all_day_end_date": "",</w:t>
        <w:br/>
        <w:t xml:space="preserve"> "all_day_start_date": "",</w:t>
        <w:br/>
        <w:t xml:space="preserve"> "attachment_id": "lz8y2munwhpm7mvk58fvpm0",</w:t>
        <w:br/>
        <w:t xml:space="preserve"> "class_id": "",</w:t>
        <w:br/>
        <w:t xml:space="preserve"> "class_name": "",</w:t>
        <w:br/>
        <w:t xml:space="preserve"> "created_by": "l3ja7zg1oin4z1cavfqu9ou",</w:t>
        <w:br/>
        <w:t xml:space="preserve"> "created_by_name": "Jordan Herget",</w:t>
        <w:br/>
        <w:t xml:space="preserve"> "customer": "l3ja7zfrzwgwfem9myim7h6",</w:t>
        <w:br/>
        <w:t xml:space="preserve"> "date_created": 1722375786,</w:t>
        <w:br/>
        <w:t xml:space="preserve"> "date_end": 0,</w:t>
        <w:br/>
        <w:t xml:space="preserve"> "date_start": 1722319200,</w:t>
        <w:br/>
        <w:t xml:space="preserve"> "date_status_change": 1722375786,</w:t>
        <w:br/>
        <w:t xml:space="preserve"> "date_updated": 1731517148,</w:t>
        <w:br/>
        <w:t xml:space="preserve"> "esigned": false,</w:t>
        <w:br/>
        <w:t xml:space="preserve"> "guid": "2C96D8C6-9D57-4F62-86B8-CE700612E0E3",</w:t>
        <w:br/>
        <w:t xml:space="preserve"> "is_active": false,</w:t>
        <w:br/>
        <w:t xml:space="preserve"> "is_archived": false,</w:t>
        <w:br/>
        <w:t xml:space="preserve"> "items": [</w:t>
        <w:br/>
        <w:t xml:space="preserve"> {</w:t>
        <w:br/>
        <w:t xml:space="preserve"> "amount": 675,</w:t>
        <w:br/>
        <w:t xml:space="preserve"> "cost": 750,</w:t>
        <w:br/>
        <w:t xml:space="preserve"> "description": "",</w:t>
        <w:br/>
        <w:t xml:space="preserve"> "item_type": "material",</w:t>
        <w:br/>
        <w:t xml:space="preserve"> "jnid": "lgofp4nn5c9s0tc8ic0f7jw",</w:t>
        <w:br/>
        <w:t xml:space="preserve"> "name": "App Discount",</w:t>
        <w:br/>
        <w:t xml:space="preserve"> "photos": [],</w:t>
        <w:br/>
        <w:t xml:space="preserve"> "price": 675,</w:t>
        <w:br/>
        <w:t xml:space="preserve"> "quantity": 1,</w:t>
        <w:br/>
        <w:t xml:space="preserve"> "uom": "Items"</w:t>
        <w:br/>
        <w:t xml:space="preserve"> }</w:t>
        <w:br/>
        <w:t xml:space="preserve"> ],</w:t>
        <w:br/>
        <w:t xml:space="preserve"> "jnid": "lz8y2mu4xjuz773scaqy1r5",</w:t>
        <w:br/>
        <w:t xml:space="preserve"> "location": {</w:t>
        <w:br/>
        <w:t xml:space="preserve"> "id": 1</w:t>
        <w:br/>
        <w:t xml:space="preserve"> },</w:t>
        <w:br/>
        <w:t xml:space="preserve"> "number": "1068",</w:t>
        <w:br/>
        <w:t xml:space="preserve"> "owners": [</w:t>
        <w:br/>
        <w:t xml:space="preserve"> {</w:t>
        <w:br/>
        <w:t xml:space="preserve"> "id": "l3ja7zg1oin4z1cavfqu9ou"</w:t>
        <w:br/>
        <w:t xml:space="preserve"> }</w:t>
        <w:br/>
        <w:t xml:space="preserve"> ],</w:t>
        <w:br/>
        <w:t xml:space="preserve"> "parent_approved_estimate_total": 0,</w:t>
        <w:br/>
        <w:t xml:space="preserve"> "parent_approved_invoice_due": 0,</w:t>
        <w:br/>
        <w:t xml:space="preserve"> "parent_approved_invoice_total": 0,</w:t>
        <w:br/>
        <w:t xml:space="preserve"> "parent_last_estimate": 0,</w:t>
        <w:br/>
        <w:t xml:space="preserve"> "parent_last_invoice": 0,</w:t>
        <w:br/>
        <w:t xml:space="preserve"> "recid": 1068,</w:t>
        <w:br/>
        <w:t xml:space="preserve"> "record_type": 24,</w:t>
        <w:br/>
        <w:t xml:space="preserve"> "record_type_name": "Brick",</w:t>
        <w:br/>
        <w:t xml:space="preserve"> "related": [</w:t>
        <w:br/>
        <w:t xml:space="preserve"> {</w:t>
        <w:br/>
        <w:t xml:space="preserve"> "email": null,</w:t>
        <w:br/>
        <w:t xml:space="preserve"> "id": "lz8y1afzet1hfihuaxwzkx3",</w:t>
        <w:br/>
        <w:t xml:space="preserve"> "name": "Alex Banzea",</w:t>
        <w:br/>
        <w:t xml:space="preserve"> "number": "1086",</w:t>
        <w:br/>
        <w:t xml:space="preserve"> "subject": null,</w:t>
        <w:br/>
        <w:t xml:space="preserve"> "type": "job"</w:t>
        <w:br/>
        <w:t xml:space="preserve"> }</w:t>
        <w:br/>
        <w:t xml:space="preserve"> ],</w:t>
        <w:br/>
        <w:t xml:space="preserve"> "rules": [],</w:t>
        <w:br/>
        <w:t xml:space="preserve"> "sales_rep": "l3ja7zg1oin4z1cavfqu9ou",</w:t>
        <w:br/>
        <w:t xml:space="preserve"> "sections": [],</w:t>
        <w:br/>
        <w:t xml:space="preserve"> "status": 366,</w:t>
        <w:br/>
        <w:t xml:space="preserve"> "status_name": "Assigned",</w:t>
        <w:br/>
        <w:t xml:space="preserve"> "subcontractors": [],</w:t>
        <w:br/>
        <w:t xml:space="preserve"> "template_id": "l3ja810fo9lla875ag0b3ia-1",</w:t>
        <w:br/>
        <w:t xml:space="preserve"> "total_line_item_cost": 750,</w:t>
        <w:br/>
        <w:t xml:space="preserve"> "total_line_item_price": 675,</w:t>
        <w:br/>
        <w:t xml:space="preserve"> "type": "workorder"</w:t>
        <w:br/>
        <w:t>}</w:t>
      </w:r>
    </w:p>
    <w:p>
      <w:pPr>
        <w:pStyle w:val="Heading3"/>
      </w:pPr>
      <w:r>
        <w:t>Failure Response (Any non-200)</w:t>
      </w:r>
    </w:p>
    <w:p>
      <w:r>
        <w:t>The documentation states any non-200 status indicates failure and will include an error message in the response, but no example schema/body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all_day</w:t>
            </w:r>
          </w:p>
        </w:tc>
        <w:tc>
          <w:tcPr>
            <w:tcW w:type="dxa" w:w="2880"/>
          </w:tcPr>
          <w:p>
            <w:r>
              <w:t>boolean</w:t>
            </w:r>
          </w:p>
        </w:tc>
        <w:tc>
          <w:tcPr>
            <w:tcW w:type="dxa" w:w="2880"/>
          </w:tcPr>
          <w:p>
            <w:r>
              <w:t>Whether the Work Order spans the entire day.</w:t>
            </w:r>
          </w:p>
        </w:tc>
      </w:tr>
      <w:tr>
        <w:tc>
          <w:tcPr>
            <w:tcW w:type="dxa" w:w="2880"/>
          </w:tcPr>
          <w:p>
            <w:r>
              <w:t>all_day_end_date</w:t>
            </w:r>
          </w:p>
        </w:tc>
        <w:tc>
          <w:tcPr>
            <w:tcW w:type="dxa" w:w="2880"/>
          </w:tcPr>
          <w:p>
            <w:r>
              <w:t>string</w:t>
            </w:r>
          </w:p>
        </w:tc>
        <w:tc>
          <w:tcPr>
            <w:tcW w:type="dxa" w:w="2880"/>
          </w:tcPr>
          <w:p>
            <w:r>
              <w:t>All-day end date (example shown as empty string).</w:t>
            </w:r>
          </w:p>
        </w:tc>
      </w:tr>
      <w:tr>
        <w:tc>
          <w:tcPr>
            <w:tcW w:type="dxa" w:w="2880"/>
          </w:tcPr>
          <w:p>
            <w:r>
              <w:t>all_day_start_date</w:t>
            </w:r>
          </w:p>
        </w:tc>
        <w:tc>
          <w:tcPr>
            <w:tcW w:type="dxa" w:w="2880"/>
          </w:tcPr>
          <w:p>
            <w:r>
              <w:t>string</w:t>
            </w:r>
          </w:p>
        </w:tc>
        <w:tc>
          <w:tcPr>
            <w:tcW w:type="dxa" w:w="2880"/>
          </w:tcPr>
          <w:p>
            <w:r>
              <w:t>All-day start date (example shown as empty string).</w:t>
            </w:r>
          </w:p>
        </w:tc>
      </w:tr>
      <w:tr>
        <w:tc>
          <w:tcPr>
            <w:tcW w:type="dxa" w:w="2880"/>
          </w:tcPr>
          <w:p>
            <w:r>
              <w:t>attachment_id</w:t>
            </w:r>
          </w:p>
        </w:tc>
        <w:tc>
          <w:tcPr>
            <w:tcW w:type="dxa" w:w="2880"/>
          </w:tcPr>
          <w:p>
            <w:r>
              <w:t>string</w:t>
            </w:r>
          </w:p>
        </w:tc>
        <w:tc>
          <w:tcPr>
            <w:tcW w:type="dxa" w:w="2880"/>
          </w:tcPr>
          <w:p>
            <w:r>
              <w:t>Attachment identifier associated with the Work Order.</w:t>
            </w:r>
          </w:p>
        </w:tc>
      </w:tr>
      <w:tr>
        <w:tc>
          <w:tcPr>
            <w:tcW w:type="dxa" w:w="2880"/>
          </w:tcPr>
          <w:p>
            <w:r>
              <w:t>class_id</w:t>
            </w:r>
          </w:p>
        </w:tc>
        <w:tc>
          <w:tcPr>
            <w:tcW w:type="dxa" w:w="2880"/>
          </w:tcPr>
          <w:p>
            <w:r>
              <w:t>string</w:t>
            </w:r>
          </w:p>
        </w:tc>
        <w:tc>
          <w:tcPr>
            <w:tcW w:type="dxa" w:w="2880"/>
          </w:tcPr>
          <w:p>
            <w:r>
              <w:t>Class ID (example shown as empty string).</w:t>
            </w:r>
          </w:p>
        </w:tc>
      </w:tr>
      <w:tr>
        <w:tc>
          <w:tcPr>
            <w:tcW w:type="dxa" w:w="2880"/>
          </w:tcPr>
          <w:p>
            <w:r>
              <w:t>class_name</w:t>
            </w:r>
          </w:p>
        </w:tc>
        <w:tc>
          <w:tcPr>
            <w:tcW w:type="dxa" w:w="2880"/>
          </w:tcPr>
          <w:p>
            <w:r>
              <w:t>string</w:t>
            </w:r>
          </w:p>
        </w:tc>
        <w:tc>
          <w:tcPr>
            <w:tcW w:type="dxa" w:w="2880"/>
          </w:tcPr>
          <w:p>
            <w:r>
              <w:t>Class name (example shown as empty string).</w:t>
            </w:r>
          </w:p>
        </w:tc>
      </w:tr>
      <w:tr>
        <w:tc>
          <w:tcPr>
            <w:tcW w:type="dxa" w:w="2880"/>
          </w:tcPr>
          <w:p>
            <w:r>
              <w:t>created_by</w:t>
            </w:r>
          </w:p>
        </w:tc>
        <w:tc>
          <w:tcPr>
            <w:tcW w:type="dxa" w:w="2880"/>
          </w:tcPr>
          <w:p>
            <w:r>
              <w:t>string</w:t>
            </w:r>
          </w:p>
        </w:tc>
        <w:tc>
          <w:tcPr>
            <w:tcW w:type="dxa" w:w="2880"/>
          </w:tcPr>
          <w:p>
            <w:r>
              <w:t>ID of the user who created the Work Order.</w:t>
            </w:r>
          </w:p>
        </w:tc>
      </w:tr>
      <w:tr>
        <w:tc>
          <w:tcPr>
            <w:tcW w:type="dxa" w:w="2880"/>
          </w:tcPr>
          <w:p>
            <w:r>
              <w:t>created_by_name</w:t>
            </w:r>
          </w:p>
        </w:tc>
        <w:tc>
          <w:tcPr>
            <w:tcW w:type="dxa" w:w="2880"/>
          </w:tcPr>
          <w:p>
            <w:r>
              <w:t>string</w:t>
            </w:r>
          </w:p>
        </w:tc>
        <w:tc>
          <w:tcPr>
            <w:tcW w:type="dxa" w:w="2880"/>
          </w:tcPr>
          <w:p>
            <w:r>
              <w:t>Name of the user who created the Work Order.</w:t>
            </w:r>
          </w:p>
        </w:tc>
      </w:tr>
      <w:tr>
        <w:tc>
          <w:tcPr>
            <w:tcW w:type="dxa" w:w="2880"/>
          </w:tcPr>
          <w:p>
            <w:r>
              <w:t>customer</w:t>
            </w:r>
          </w:p>
        </w:tc>
        <w:tc>
          <w:tcPr>
            <w:tcW w:type="dxa" w:w="2880"/>
          </w:tcPr>
          <w:p>
            <w:r>
              <w:t>string</w:t>
            </w:r>
          </w:p>
        </w:tc>
        <w:tc>
          <w:tcPr>
            <w:tcW w:type="dxa" w:w="2880"/>
          </w:tcPr>
          <w:p>
            <w:r>
              <w:t>Customer ID associated with the Work Order.</w:t>
            </w:r>
          </w:p>
        </w:tc>
      </w:tr>
      <w:tr>
        <w:tc>
          <w:tcPr>
            <w:tcW w:type="dxa" w:w="2880"/>
          </w:tcPr>
          <w:p>
            <w:r>
              <w:t>date_created</w:t>
            </w:r>
          </w:p>
        </w:tc>
        <w:tc>
          <w:tcPr>
            <w:tcW w:type="dxa" w:w="2880"/>
          </w:tcPr>
          <w:p>
            <w:r>
              <w:t>number</w:t>
            </w:r>
          </w:p>
        </w:tc>
        <w:tc>
          <w:tcPr>
            <w:tcW w:type="dxa" w:w="2880"/>
          </w:tcPr>
          <w:p>
            <w:r>
              <w:t>Creation timestamp (numeric, as documented).</w:t>
            </w:r>
          </w:p>
        </w:tc>
      </w:tr>
      <w:tr>
        <w:tc>
          <w:tcPr>
            <w:tcW w:type="dxa" w:w="2880"/>
          </w:tcPr>
          <w:p>
            <w:r>
              <w:t>date_end</w:t>
            </w:r>
          </w:p>
        </w:tc>
        <w:tc>
          <w:tcPr>
            <w:tcW w:type="dxa" w:w="2880"/>
          </w:tcPr>
          <w:p>
            <w:r>
              <w:t>number</w:t>
            </w:r>
          </w:p>
        </w:tc>
        <w:tc>
          <w:tcPr>
            <w:tcW w:type="dxa" w:w="2880"/>
          </w:tcPr>
          <w:p>
            <w:r>
              <w:t>End timestamp (numeric).</w:t>
            </w:r>
          </w:p>
        </w:tc>
      </w:tr>
      <w:tr>
        <w:tc>
          <w:tcPr>
            <w:tcW w:type="dxa" w:w="2880"/>
          </w:tcPr>
          <w:p>
            <w:r>
              <w:t>date_start</w:t>
            </w:r>
          </w:p>
        </w:tc>
        <w:tc>
          <w:tcPr>
            <w:tcW w:type="dxa" w:w="2880"/>
          </w:tcPr>
          <w:p>
            <w:r>
              <w:t>number</w:t>
            </w:r>
          </w:p>
        </w:tc>
        <w:tc>
          <w:tcPr>
            <w:tcW w:type="dxa" w:w="2880"/>
          </w:tcPr>
          <w:p>
            <w:r>
              <w:t>Start timestamp (numeric).</w:t>
            </w:r>
          </w:p>
        </w:tc>
      </w:tr>
      <w:tr>
        <w:tc>
          <w:tcPr>
            <w:tcW w:type="dxa" w:w="2880"/>
          </w:tcPr>
          <w:p>
            <w:r>
              <w:t>date_status_change</w:t>
            </w:r>
          </w:p>
        </w:tc>
        <w:tc>
          <w:tcPr>
            <w:tcW w:type="dxa" w:w="2880"/>
          </w:tcPr>
          <w:p>
            <w:r>
              <w:t>number</w:t>
            </w:r>
          </w:p>
        </w:tc>
        <w:tc>
          <w:tcPr>
            <w:tcW w:type="dxa" w:w="2880"/>
          </w:tcPr>
          <w:p>
            <w:r>
              <w:t>Timestamp of last status change (numeric).</w:t>
            </w:r>
          </w:p>
        </w:tc>
      </w:tr>
      <w:tr>
        <w:tc>
          <w:tcPr>
            <w:tcW w:type="dxa" w:w="2880"/>
          </w:tcPr>
          <w:p>
            <w:r>
              <w:t>date_updated</w:t>
            </w:r>
          </w:p>
        </w:tc>
        <w:tc>
          <w:tcPr>
            <w:tcW w:type="dxa" w:w="2880"/>
          </w:tcPr>
          <w:p>
            <w:r>
              <w:t>number</w:t>
            </w:r>
          </w:p>
        </w:tc>
        <w:tc>
          <w:tcPr>
            <w:tcW w:type="dxa" w:w="2880"/>
          </w:tcPr>
          <w:p>
            <w:r>
              <w:t>Update timestamp (numeric).</w:t>
            </w:r>
          </w:p>
        </w:tc>
      </w:tr>
      <w:tr>
        <w:tc>
          <w:tcPr>
            <w:tcW w:type="dxa" w:w="2880"/>
          </w:tcPr>
          <w:p>
            <w:r>
              <w:t>esigned</w:t>
            </w:r>
          </w:p>
        </w:tc>
        <w:tc>
          <w:tcPr>
            <w:tcW w:type="dxa" w:w="2880"/>
          </w:tcPr>
          <w:p>
            <w:r>
              <w:t>boolean</w:t>
            </w:r>
          </w:p>
        </w:tc>
        <w:tc>
          <w:tcPr>
            <w:tcW w:type="dxa" w:w="2880"/>
          </w:tcPr>
          <w:p>
            <w:r>
              <w:t>Whether the Work Order is e-signed.</w:t>
            </w:r>
          </w:p>
        </w:tc>
      </w:tr>
      <w:tr>
        <w:tc>
          <w:tcPr>
            <w:tcW w:type="dxa" w:w="2880"/>
          </w:tcPr>
          <w:p>
            <w:r>
              <w:t>guid</w:t>
            </w:r>
          </w:p>
        </w:tc>
        <w:tc>
          <w:tcPr>
            <w:tcW w:type="dxa" w:w="2880"/>
          </w:tcPr>
          <w:p>
            <w:r>
              <w:t>string</w:t>
            </w:r>
          </w:p>
        </w:tc>
        <w:tc>
          <w:tcPr>
            <w:tcW w:type="dxa" w:w="2880"/>
          </w:tcPr>
          <w:p>
            <w:r>
              <w:t>GUID for the Work Order.</w:t>
            </w:r>
          </w:p>
        </w:tc>
      </w:tr>
      <w:tr>
        <w:tc>
          <w:tcPr>
            <w:tcW w:type="dxa" w:w="2880"/>
          </w:tcPr>
          <w:p>
            <w:r>
              <w:t>is_active</w:t>
            </w:r>
          </w:p>
        </w:tc>
        <w:tc>
          <w:tcPr>
            <w:tcW w:type="dxa" w:w="2880"/>
          </w:tcPr>
          <w:p>
            <w:r>
              <w:t>boolean</w:t>
            </w:r>
          </w:p>
        </w:tc>
        <w:tc>
          <w:tcPr>
            <w:tcW w:type="dxa" w:w="2880"/>
          </w:tcPr>
          <w:p>
            <w:r>
              <w:t>Whether the Work Order is active.</w:t>
            </w:r>
          </w:p>
        </w:tc>
      </w:tr>
      <w:tr>
        <w:tc>
          <w:tcPr>
            <w:tcW w:type="dxa" w:w="2880"/>
          </w:tcPr>
          <w:p>
            <w:r>
              <w:t>is_archived</w:t>
            </w:r>
          </w:p>
        </w:tc>
        <w:tc>
          <w:tcPr>
            <w:tcW w:type="dxa" w:w="2880"/>
          </w:tcPr>
          <w:p>
            <w:r>
              <w:t>boolean</w:t>
            </w:r>
          </w:p>
        </w:tc>
        <w:tc>
          <w:tcPr>
            <w:tcW w:type="dxa" w:w="2880"/>
          </w:tcPr>
          <w:p>
            <w:r>
              <w:t>Whether the Work Order is archived.</w:t>
            </w:r>
          </w:p>
        </w:tc>
      </w:tr>
      <w:tr>
        <w:tc>
          <w:tcPr>
            <w:tcW w:type="dxa" w:w="2880"/>
          </w:tcPr>
          <w:p>
            <w:r>
              <w:t>items</w:t>
            </w:r>
          </w:p>
        </w:tc>
        <w:tc>
          <w:tcPr>
            <w:tcW w:type="dxa" w:w="2880"/>
          </w:tcPr>
          <w:p>
            <w:r>
              <w:t>array</w:t>
            </w:r>
          </w:p>
        </w:tc>
        <w:tc>
          <w:tcPr>
            <w:tcW w:type="dxa" w:w="2880"/>
          </w:tcPr>
          <w:p>
            <w:r>
              <w:t>Line items on the Work Order.</w:t>
            </w:r>
          </w:p>
        </w:tc>
      </w:tr>
      <w:tr>
        <w:tc>
          <w:tcPr>
            <w:tcW w:type="dxa" w:w="2880"/>
          </w:tcPr>
          <w:p>
            <w:r>
              <w:t>items.amount</w:t>
            </w:r>
          </w:p>
        </w:tc>
        <w:tc>
          <w:tcPr>
            <w:tcW w:type="dxa" w:w="2880"/>
          </w:tcPr>
          <w:p>
            <w:r>
              <w:t>number</w:t>
            </w:r>
          </w:p>
        </w:tc>
        <w:tc>
          <w:tcPr>
            <w:tcW w:type="dxa" w:w="2880"/>
          </w:tcPr>
          <w:p>
            <w:r>
              <w:t>Line item amount.</w:t>
            </w:r>
          </w:p>
        </w:tc>
      </w:tr>
      <w:tr>
        <w:tc>
          <w:tcPr>
            <w:tcW w:type="dxa" w:w="2880"/>
          </w:tcPr>
          <w:p>
            <w:r>
              <w:t>items.cost</w:t>
            </w:r>
          </w:p>
        </w:tc>
        <w:tc>
          <w:tcPr>
            <w:tcW w:type="dxa" w:w="2880"/>
          </w:tcPr>
          <w:p>
            <w:r>
              <w:t>number</w:t>
            </w:r>
          </w:p>
        </w:tc>
        <w:tc>
          <w:tcPr>
            <w:tcW w:type="dxa" w:w="2880"/>
          </w:tcPr>
          <w:p>
            <w:r>
              <w:t>Line item cost.</w:t>
            </w:r>
          </w:p>
        </w:tc>
      </w:tr>
      <w:tr>
        <w:tc>
          <w:tcPr>
            <w:tcW w:type="dxa" w:w="2880"/>
          </w:tcPr>
          <w:p>
            <w:r>
              <w:t>items.description</w:t>
            </w:r>
          </w:p>
        </w:tc>
        <w:tc>
          <w:tcPr>
            <w:tcW w:type="dxa" w:w="2880"/>
          </w:tcPr>
          <w:p>
            <w:r>
              <w:t>string</w:t>
            </w:r>
          </w:p>
        </w:tc>
        <w:tc>
          <w:tcPr>
            <w:tcW w:type="dxa" w:w="2880"/>
          </w:tcPr>
          <w:p>
            <w:r>
              <w:t>Line item description.</w:t>
            </w:r>
          </w:p>
        </w:tc>
      </w:tr>
      <w:tr>
        <w:tc>
          <w:tcPr>
            <w:tcW w:type="dxa" w:w="2880"/>
          </w:tcPr>
          <w:p>
            <w:r>
              <w:t>items.item_type</w:t>
            </w:r>
          </w:p>
        </w:tc>
        <w:tc>
          <w:tcPr>
            <w:tcW w:type="dxa" w:w="2880"/>
          </w:tcPr>
          <w:p>
            <w:r>
              <w:t>string</w:t>
            </w:r>
          </w:p>
        </w:tc>
        <w:tc>
          <w:tcPr>
            <w:tcW w:type="dxa" w:w="2880"/>
          </w:tcPr>
          <w:p>
            <w:r>
              <w:t>Line item type (example: "material").</w:t>
            </w:r>
          </w:p>
        </w:tc>
      </w:tr>
      <w:tr>
        <w:tc>
          <w:tcPr>
            <w:tcW w:type="dxa" w:w="2880"/>
          </w:tcPr>
          <w:p>
            <w:r>
              <w:t>items.jnid</w:t>
            </w:r>
          </w:p>
        </w:tc>
        <w:tc>
          <w:tcPr>
            <w:tcW w:type="dxa" w:w="2880"/>
          </w:tcPr>
          <w:p>
            <w:r>
              <w:t>string</w:t>
            </w:r>
          </w:p>
        </w:tc>
        <w:tc>
          <w:tcPr>
            <w:tcW w:type="dxa" w:w="2880"/>
          </w:tcPr>
          <w:p>
            <w:r>
              <w:t>Line item JobNimbus ID.</w:t>
            </w:r>
          </w:p>
        </w:tc>
      </w:tr>
      <w:tr>
        <w:tc>
          <w:tcPr>
            <w:tcW w:type="dxa" w:w="2880"/>
          </w:tcPr>
          <w:p>
            <w:r>
              <w:t>items.name</w:t>
            </w:r>
          </w:p>
        </w:tc>
        <w:tc>
          <w:tcPr>
            <w:tcW w:type="dxa" w:w="2880"/>
          </w:tcPr>
          <w:p>
            <w:r>
              <w:t>string</w:t>
            </w:r>
          </w:p>
        </w:tc>
        <w:tc>
          <w:tcPr>
            <w:tcW w:type="dxa" w:w="2880"/>
          </w:tcPr>
          <w:p>
            <w:r>
              <w:t>Line item name.</w:t>
            </w:r>
          </w:p>
        </w:tc>
      </w:tr>
      <w:tr>
        <w:tc>
          <w:tcPr>
            <w:tcW w:type="dxa" w:w="2880"/>
          </w:tcPr>
          <w:p>
            <w:r>
              <w:t>items.photos</w:t>
            </w:r>
          </w:p>
        </w:tc>
        <w:tc>
          <w:tcPr>
            <w:tcW w:type="dxa" w:w="2880"/>
          </w:tcPr>
          <w:p>
            <w:r>
              <w:t>array</w:t>
            </w:r>
          </w:p>
        </w:tc>
        <w:tc>
          <w:tcPr>
            <w:tcW w:type="dxa" w:w="2880"/>
          </w:tcPr>
          <w:p>
            <w:r>
              <w:t>Photos associated with the line item.</w:t>
            </w:r>
          </w:p>
        </w:tc>
      </w:tr>
      <w:tr>
        <w:tc>
          <w:tcPr>
            <w:tcW w:type="dxa" w:w="2880"/>
          </w:tcPr>
          <w:p>
            <w:r>
              <w:t>items.price</w:t>
            </w:r>
          </w:p>
        </w:tc>
        <w:tc>
          <w:tcPr>
            <w:tcW w:type="dxa" w:w="2880"/>
          </w:tcPr>
          <w:p>
            <w:r>
              <w:t>number</w:t>
            </w:r>
          </w:p>
        </w:tc>
        <w:tc>
          <w:tcPr>
            <w:tcW w:type="dxa" w:w="2880"/>
          </w:tcPr>
          <w:p>
            <w:r>
              <w:t>Line item price.</w:t>
            </w:r>
          </w:p>
        </w:tc>
      </w:tr>
      <w:tr>
        <w:tc>
          <w:tcPr>
            <w:tcW w:type="dxa" w:w="2880"/>
          </w:tcPr>
          <w:p>
            <w:r>
              <w:t>items.quantity</w:t>
            </w:r>
          </w:p>
        </w:tc>
        <w:tc>
          <w:tcPr>
            <w:tcW w:type="dxa" w:w="2880"/>
          </w:tcPr>
          <w:p>
            <w:r>
              <w:t>number</w:t>
            </w:r>
          </w:p>
        </w:tc>
        <w:tc>
          <w:tcPr>
            <w:tcW w:type="dxa" w:w="2880"/>
          </w:tcPr>
          <w:p>
            <w:r>
              <w:t>Line item quantity.</w:t>
            </w:r>
          </w:p>
        </w:tc>
      </w:tr>
      <w:tr>
        <w:tc>
          <w:tcPr>
            <w:tcW w:type="dxa" w:w="2880"/>
          </w:tcPr>
          <w:p>
            <w:r>
              <w:t>items.uom</w:t>
            </w:r>
          </w:p>
        </w:tc>
        <w:tc>
          <w:tcPr>
            <w:tcW w:type="dxa" w:w="2880"/>
          </w:tcPr>
          <w:p>
            <w:r>
              <w:t>string</w:t>
            </w:r>
          </w:p>
        </w:tc>
        <w:tc>
          <w:tcPr>
            <w:tcW w:type="dxa" w:w="2880"/>
          </w:tcPr>
          <w:p>
            <w:r>
              <w:t>Unit of measure (example: "Items").</w:t>
            </w:r>
          </w:p>
        </w:tc>
      </w:tr>
      <w:tr>
        <w:tc>
          <w:tcPr>
            <w:tcW w:type="dxa" w:w="2880"/>
          </w:tcPr>
          <w:p>
            <w:r>
              <w:t>jnid</w:t>
            </w:r>
          </w:p>
        </w:tc>
        <w:tc>
          <w:tcPr>
            <w:tcW w:type="dxa" w:w="2880"/>
          </w:tcPr>
          <w:p>
            <w:r>
              <w:t>string</w:t>
            </w:r>
          </w:p>
        </w:tc>
        <w:tc>
          <w:tcPr>
            <w:tcW w:type="dxa" w:w="2880"/>
          </w:tcPr>
          <w:p>
            <w:r>
              <w:t>JobNimbus ID for the Work Order.</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w:t>
            </w:r>
          </w:p>
        </w:tc>
      </w:tr>
      <w:tr>
        <w:tc>
          <w:tcPr>
            <w:tcW w:type="dxa" w:w="2880"/>
          </w:tcPr>
          <w:p>
            <w:r>
              <w:t>number</w:t>
            </w:r>
          </w:p>
        </w:tc>
        <w:tc>
          <w:tcPr>
            <w:tcW w:type="dxa" w:w="2880"/>
          </w:tcPr>
          <w:p>
            <w:r>
              <w:t>string</w:t>
            </w:r>
          </w:p>
        </w:tc>
        <w:tc>
          <w:tcPr>
            <w:tcW w:type="dxa" w:w="2880"/>
          </w:tcPr>
          <w:p>
            <w:r>
              <w:t>Work Order number (example: "1068").</w:t>
            </w:r>
          </w:p>
        </w:tc>
      </w:tr>
      <w:tr>
        <w:tc>
          <w:tcPr>
            <w:tcW w:type="dxa" w:w="2880"/>
          </w:tcPr>
          <w:p>
            <w:r>
              <w:t>owners</w:t>
            </w:r>
          </w:p>
        </w:tc>
        <w:tc>
          <w:tcPr>
            <w:tcW w:type="dxa" w:w="2880"/>
          </w:tcPr>
          <w:p>
            <w:r>
              <w:t>array</w:t>
            </w:r>
          </w:p>
        </w:tc>
        <w:tc>
          <w:tcPr>
            <w:tcW w:type="dxa" w:w="2880"/>
          </w:tcPr>
          <w:p>
            <w:r>
              <w:t>Owners associated with the Work Order.</w:t>
            </w:r>
          </w:p>
        </w:tc>
      </w:tr>
      <w:tr>
        <w:tc>
          <w:tcPr>
            <w:tcW w:type="dxa" w:w="2880"/>
          </w:tcPr>
          <w:p>
            <w:r>
              <w:t>owners.id</w:t>
            </w:r>
          </w:p>
        </w:tc>
        <w:tc>
          <w:tcPr>
            <w:tcW w:type="dxa" w:w="2880"/>
          </w:tcPr>
          <w:p>
            <w:r>
              <w:t>string</w:t>
            </w:r>
          </w:p>
        </w:tc>
        <w:tc>
          <w:tcPr>
            <w:tcW w:type="dxa" w:w="2880"/>
          </w:tcPr>
          <w:p>
            <w:r>
              <w:t>Owner user ID.</w:t>
            </w:r>
          </w:p>
        </w:tc>
      </w:tr>
      <w:tr>
        <w:tc>
          <w:tcPr>
            <w:tcW w:type="dxa" w:w="2880"/>
          </w:tcPr>
          <w:p>
            <w:r>
              <w:t>parent_approved_estimate_total</w:t>
            </w:r>
          </w:p>
        </w:tc>
        <w:tc>
          <w:tcPr>
            <w:tcW w:type="dxa" w:w="2880"/>
          </w:tcPr>
          <w:p>
            <w:r>
              <w:t>number</w:t>
            </w:r>
          </w:p>
        </w:tc>
        <w:tc>
          <w:tcPr>
            <w:tcW w:type="dxa" w:w="2880"/>
          </w:tcPr>
          <w:p>
            <w:r>
              <w:t>Parent approved estimate total.</w:t>
            </w:r>
          </w:p>
        </w:tc>
      </w:tr>
      <w:tr>
        <w:tc>
          <w:tcPr>
            <w:tcW w:type="dxa" w:w="2880"/>
          </w:tcPr>
          <w:p>
            <w:r>
              <w:t>parent_approved_invoice_due</w:t>
            </w:r>
          </w:p>
        </w:tc>
        <w:tc>
          <w:tcPr>
            <w:tcW w:type="dxa" w:w="2880"/>
          </w:tcPr>
          <w:p>
            <w:r>
              <w:t>number</w:t>
            </w:r>
          </w:p>
        </w:tc>
        <w:tc>
          <w:tcPr>
            <w:tcW w:type="dxa" w:w="2880"/>
          </w:tcPr>
          <w:p>
            <w:r>
              <w:t>Parent approved invoice due amount.</w:t>
            </w:r>
          </w:p>
        </w:tc>
      </w:tr>
      <w:tr>
        <w:tc>
          <w:tcPr>
            <w:tcW w:type="dxa" w:w="2880"/>
          </w:tcPr>
          <w:p>
            <w:r>
              <w:t>parent_approved_invoice_total</w:t>
            </w:r>
          </w:p>
        </w:tc>
        <w:tc>
          <w:tcPr>
            <w:tcW w:type="dxa" w:w="2880"/>
          </w:tcPr>
          <w:p>
            <w:r>
              <w:t>number</w:t>
            </w:r>
          </w:p>
        </w:tc>
        <w:tc>
          <w:tcPr>
            <w:tcW w:type="dxa" w:w="2880"/>
          </w:tcPr>
          <w:p>
            <w:r>
              <w:t>Parent approved invoice total.</w:t>
            </w:r>
          </w:p>
        </w:tc>
      </w:tr>
      <w:tr>
        <w:tc>
          <w:tcPr>
            <w:tcW w:type="dxa" w:w="2880"/>
          </w:tcPr>
          <w:p>
            <w:r>
              <w:t>parent_last_estimate</w:t>
            </w:r>
          </w:p>
        </w:tc>
        <w:tc>
          <w:tcPr>
            <w:tcW w:type="dxa" w:w="2880"/>
          </w:tcPr>
          <w:p>
            <w:r>
              <w:t>number</w:t>
            </w:r>
          </w:p>
        </w:tc>
        <w:tc>
          <w:tcPr>
            <w:tcW w:type="dxa" w:w="2880"/>
          </w:tcPr>
          <w:p>
            <w:r>
              <w:t>Parent last estimate value.</w:t>
            </w:r>
          </w:p>
        </w:tc>
      </w:tr>
      <w:tr>
        <w:tc>
          <w:tcPr>
            <w:tcW w:type="dxa" w:w="2880"/>
          </w:tcPr>
          <w:p>
            <w:r>
              <w:t>parent_last_invoice</w:t>
            </w:r>
          </w:p>
        </w:tc>
        <w:tc>
          <w:tcPr>
            <w:tcW w:type="dxa" w:w="2880"/>
          </w:tcPr>
          <w:p>
            <w:r>
              <w:t>number</w:t>
            </w:r>
          </w:p>
        </w:tc>
        <w:tc>
          <w:tcPr>
            <w:tcW w:type="dxa" w:w="2880"/>
          </w:tcPr>
          <w:p>
            <w:r>
              <w:t>Parent last invoice value.</w:t>
            </w:r>
          </w:p>
        </w:tc>
      </w:tr>
      <w:tr>
        <w:tc>
          <w:tcPr>
            <w:tcW w:type="dxa" w:w="2880"/>
          </w:tcPr>
          <w:p>
            <w:r>
              <w:t>recid</w:t>
            </w:r>
          </w:p>
        </w:tc>
        <w:tc>
          <w:tcPr>
            <w:tcW w:type="dxa" w:w="2880"/>
          </w:tcPr>
          <w:p>
            <w:r>
              <w:t>number</w:t>
            </w:r>
          </w:p>
        </w:tc>
        <w:tc>
          <w:tcPr>
            <w:tcW w:type="dxa" w:w="2880"/>
          </w:tcPr>
          <w:p>
            <w:r>
              <w:t>Record ID (numeric; example: 1068).</w:t>
            </w:r>
          </w:p>
        </w:tc>
      </w:tr>
      <w:tr>
        <w:tc>
          <w:tcPr>
            <w:tcW w:type="dxa" w:w="2880"/>
          </w:tcPr>
          <w:p>
            <w:r>
              <w:t>record_type</w:t>
            </w:r>
          </w:p>
        </w:tc>
        <w:tc>
          <w:tcPr>
            <w:tcW w:type="dxa" w:w="2880"/>
          </w:tcPr>
          <w:p>
            <w:r>
              <w:t>number</w:t>
            </w:r>
          </w:p>
        </w:tc>
        <w:tc>
          <w:tcPr>
            <w:tcW w:type="dxa" w:w="2880"/>
          </w:tcPr>
          <w:p>
            <w:r>
              <w:t>Record type ID (example: 24).</w:t>
            </w:r>
          </w:p>
        </w:tc>
      </w:tr>
      <w:tr>
        <w:tc>
          <w:tcPr>
            <w:tcW w:type="dxa" w:w="2880"/>
          </w:tcPr>
          <w:p>
            <w:r>
              <w:t>record_type_name</w:t>
            </w:r>
          </w:p>
        </w:tc>
        <w:tc>
          <w:tcPr>
            <w:tcW w:type="dxa" w:w="2880"/>
          </w:tcPr>
          <w:p>
            <w:r>
              <w:t>string</w:t>
            </w:r>
          </w:p>
        </w:tc>
        <w:tc>
          <w:tcPr>
            <w:tcW w:type="dxa" w:w="2880"/>
          </w:tcPr>
          <w:p>
            <w:r>
              <w:t>Record type name (example: "Brick").</w:t>
            </w:r>
          </w:p>
        </w:tc>
      </w:tr>
      <w:tr>
        <w:tc>
          <w:tcPr>
            <w:tcW w:type="dxa" w:w="2880"/>
          </w:tcPr>
          <w:p>
            <w:r>
              <w:t>related</w:t>
            </w:r>
          </w:p>
        </w:tc>
        <w:tc>
          <w:tcPr>
            <w:tcW w:type="dxa" w:w="2880"/>
          </w:tcPr>
          <w:p>
            <w:r>
              <w:t>array</w:t>
            </w:r>
          </w:p>
        </w:tc>
        <w:tc>
          <w:tcPr>
            <w:tcW w:type="dxa" w:w="2880"/>
          </w:tcPr>
          <w:p>
            <w:r>
              <w:t>Related records.</w:t>
            </w:r>
          </w:p>
        </w:tc>
      </w:tr>
      <w:tr>
        <w:tc>
          <w:tcPr>
            <w:tcW w:type="dxa" w:w="2880"/>
          </w:tcPr>
          <w:p>
            <w:r>
              <w:t>related.email</w:t>
            </w:r>
          </w:p>
        </w:tc>
        <w:tc>
          <w:tcPr>
            <w:tcW w:type="dxa" w:w="2880"/>
          </w:tcPr>
          <w:p>
            <w:r>
              <w:t>any</w:t>
            </w:r>
          </w:p>
        </w:tc>
        <w:tc>
          <w:tcPr>
            <w:tcW w:type="dxa" w:w="2880"/>
          </w:tcPr>
          <w:p>
            <w:r>
              <w:t>Related record email (example: null).</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related.name</w:t>
            </w:r>
          </w:p>
        </w:tc>
        <w:tc>
          <w:tcPr>
            <w:tcW w:type="dxa" w:w="2880"/>
          </w:tcPr>
          <w:p>
            <w:r>
              <w:t>string</w:t>
            </w:r>
          </w:p>
        </w:tc>
        <w:tc>
          <w:tcPr>
            <w:tcW w:type="dxa" w:w="2880"/>
          </w:tcPr>
          <w:p>
            <w:r>
              <w:t>Related record name.</w:t>
            </w:r>
          </w:p>
        </w:tc>
      </w:tr>
      <w:tr>
        <w:tc>
          <w:tcPr>
            <w:tcW w:type="dxa" w:w="2880"/>
          </w:tcPr>
          <w:p>
            <w:r>
              <w:t>related.number</w:t>
            </w:r>
          </w:p>
        </w:tc>
        <w:tc>
          <w:tcPr>
            <w:tcW w:type="dxa" w:w="2880"/>
          </w:tcPr>
          <w:p>
            <w:r>
              <w:t>string</w:t>
            </w:r>
          </w:p>
        </w:tc>
        <w:tc>
          <w:tcPr>
            <w:tcW w:type="dxa" w:w="2880"/>
          </w:tcPr>
          <w:p>
            <w:r>
              <w:t>Related record number.</w:t>
            </w:r>
          </w:p>
        </w:tc>
      </w:tr>
      <w:tr>
        <w:tc>
          <w:tcPr>
            <w:tcW w:type="dxa" w:w="2880"/>
          </w:tcPr>
          <w:p>
            <w:r>
              <w:t>related.subject</w:t>
            </w:r>
          </w:p>
        </w:tc>
        <w:tc>
          <w:tcPr>
            <w:tcW w:type="dxa" w:w="2880"/>
          </w:tcPr>
          <w:p>
            <w:r>
              <w:t>any</w:t>
            </w:r>
          </w:p>
        </w:tc>
        <w:tc>
          <w:tcPr>
            <w:tcW w:type="dxa" w:w="2880"/>
          </w:tcPr>
          <w:p>
            <w:r>
              <w:t>Related record subject (example: null).</w:t>
            </w:r>
          </w:p>
        </w:tc>
      </w:tr>
      <w:tr>
        <w:tc>
          <w:tcPr>
            <w:tcW w:type="dxa" w:w="2880"/>
          </w:tcPr>
          <w:p>
            <w:r>
              <w:t>related.type</w:t>
            </w:r>
          </w:p>
        </w:tc>
        <w:tc>
          <w:tcPr>
            <w:tcW w:type="dxa" w:w="2880"/>
          </w:tcPr>
          <w:p>
            <w:r>
              <w:t>string</w:t>
            </w:r>
          </w:p>
        </w:tc>
        <w:tc>
          <w:tcPr>
            <w:tcW w:type="dxa" w:w="2880"/>
          </w:tcPr>
          <w:p>
            <w:r>
              <w:t>Related record type (example: "job").</w:t>
            </w:r>
          </w:p>
        </w:tc>
      </w:tr>
      <w:tr>
        <w:tc>
          <w:tcPr>
            <w:tcW w:type="dxa" w:w="2880"/>
          </w:tcPr>
          <w:p>
            <w:r>
              <w:t>rules</w:t>
            </w:r>
          </w:p>
        </w:tc>
        <w:tc>
          <w:tcPr>
            <w:tcW w:type="dxa" w:w="2880"/>
          </w:tcPr>
          <w:p>
            <w:r>
              <w:t>array</w:t>
            </w:r>
          </w:p>
        </w:tc>
        <w:tc>
          <w:tcPr>
            <w:tcW w:type="dxa" w:w="2880"/>
          </w:tcPr>
          <w:p>
            <w:r>
              <w:t>Rules array (example: empty array).</w:t>
            </w:r>
          </w:p>
        </w:tc>
      </w:tr>
      <w:tr>
        <w:tc>
          <w:tcPr>
            <w:tcW w:type="dxa" w:w="2880"/>
          </w:tcPr>
          <w:p>
            <w:r>
              <w:t>sales_rep</w:t>
            </w:r>
          </w:p>
        </w:tc>
        <w:tc>
          <w:tcPr>
            <w:tcW w:type="dxa" w:w="2880"/>
          </w:tcPr>
          <w:p>
            <w:r>
              <w:t>string</w:t>
            </w:r>
          </w:p>
        </w:tc>
        <w:tc>
          <w:tcPr>
            <w:tcW w:type="dxa" w:w="2880"/>
          </w:tcPr>
          <w:p>
            <w:r>
              <w:t>Sales rep user ID.</w:t>
            </w:r>
          </w:p>
        </w:tc>
      </w:tr>
      <w:tr>
        <w:tc>
          <w:tcPr>
            <w:tcW w:type="dxa" w:w="2880"/>
          </w:tcPr>
          <w:p>
            <w:r>
              <w:t>sections</w:t>
            </w:r>
          </w:p>
        </w:tc>
        <w:tc>
          <w:tcPr>
            <w:tcW w:type="dxa" w:w="2880"/>
          </w:tcPr>
          <w:p>
            <w:r>
              <w:t>array</w:t>
            </w:r>
          </w:p>
        </w:tc>
        <w:tc>
          <w:tcPr>
            <w:tcW w:type="dxa" w:w="2880"/>
          </w:tcPr>
          <w:p>
            <w:r>
              <w:t>Sections array (example: empty array).</w:t>
            </w:r>
          </w:p>
        </w:tc>
      </w:tr>
      <w:tr>
        <w:tc>
          <w:tcPr>
            <w:tcW w:type="dxa" w:w="2880"/>
          </w:tcPr>
          <w:p>
            <w:r>
              <w:t>status</w:t>
            </w:r>
          </w:p>
        </w:tc>
        <w:tc>
          <w:tcPr>
            <w:tcW w:type="dxa" w:w="2880"/>
          </w:tcPr>
          <w:p>
            <w:r>
              <w:t>number</w:t>
            </w:r>
          </w:p>
        </w:tc>
        <w:tc>
          <w:tcPr>
            <w:tcW w:type="dxa" w:w="2880"/>
          </w:tcPr>
          <w:p>
            <w:r>
              <w:t>Status ID (example: 366).</w:t>
            </w:r>
          </w:p>
        </w:tc>
      </w:tr>
      <w:tr>
        <w:tc>
          <w:tcPr>
            <w:tcW w:type="dxa" w:w="2880"/>
          </w:tcPr>
          <w:p>
            <w:r>
              <w:t>status_name</w:t>
            </w:r>
          </w:p>
        </w:tc>
        <w:tc>
          <w:tcPr>
            <w:tcW w:type="dxa" w:w="2880"/>
          </w:tcPr>
          <w:p>
            <w:r>
              <w:t>string</w:t>
            </w:r>
          </w:p>
        </w:tc>
        <w:tc>
          <w:tcPr>
            <w:tcW w:type="dxa" w:w="2880"/>
          </w:tcPr>
          <w:p>
            <w:r>
              <w:t>Status name (example: "Assigned").</w:t>
            </w:r>
          </w:p>
        </w:tc>
      </w:tr>
      <w:tr>
        <w:tc>
          <w:tcPr>
            <w:tcW w:type="dxa" w:w="2880"/>
          </w:tcPr>
          <w:p>
            <w:r>
              <w:t>subcontractors</w:t>
            </w:r>
          </w:p>
        </w:tc>
        <w:tc>
          <w:tcPr>
            <w:tcW w:type="dxa" w:w="2880"/>
          </w:tcPr>
          <w:p>
            <w:r>
              <w:t>array</w:t>
            </w:r>
          </w:p>
        </w:tc>
        <w:tc>
          <w:tcPr>
            <w:tcW w:type="dxa" w:w="2880"/>
          </w:tcPr>
          <w:p>
            <w:r>
              <w:t>Subcontractors array (example: empty array).</w:t>
            </w:r>
          </w:p>
        </w:tc>
      </w:tr>
      <w:tr>
        <w:tc>
          <w:tcPr>
            <w:tcW w:type="dxa" w:w="2880"/>
          </w:tcPr>
          <w:p>
            <w:r>
              <w:t>template_id</w:t>
            </w:r>
          </w:p>
        </w:tc>
        <w:tc>
          <w:tcPr>
            <w:tcW w:type="dxa" w:w="2880"/>
          </w:tcPr>
          <w:p>
            <w:r>
              <w:t>string</w:t>
            </w:r>
          </w:p>
        </w:tc>
        <w:tc>
          <w:tcPr>
            <w:tcW w:type="dxa" w:w="2880"/>
          </w:tcPr>
          <w:p>
            <w:r>
              <w:t>Template ID.</w:t>
            </w:r>
          </w:p>
        </w:tc>
      </w:tr>
      <w:tr>
        <w:tc>
          <w:tcPr>
            <w:tcW w:type="dxa" w:w="2880"/>
          </w:tcPr>
          <w:p>
            <w:r>
              <w:t>total_line_item_cost</w:t>
            </w:r>
          </w:p>
        </w:tc>
        <w:tc>
          <w:tcPr>
            <w:tcW w:type="dxa" w:w="2880"/>
          </w:tcPr>
          <w:p>
            <w:r>
              <w:t>number</w:t>
            </w:r>
          </w:p>
        </w:tc>
        <w:tc>
          <w:tcPr>
            <w:tcW w:type="dxa" w:w="2880"/>
          </w:tcPr>
          <w:p>
            <w:r>
              <w:t>Total cost across line items.</w:t>
            </w:r>
          </w:p>
        </w:tc>
      </w:tr>
      <w:tr>
        <w:tc>
          <w:tcPr>
            <w:tcW w:type="dxa" w:w="2880"/>
          </w:tcPr>
          <w:p>
            <w:r>
              <w:t>total_line_item_price</w:t>
            </w:r>
          </w:p>
        </w:tc>
        <w:tc>
          <w:tcPr>
            <w:tcW w:type="dxa" w:w="2880"/>
          </w:tcPr>
          <w:p>
            <w:r>
              <w:t>number</w:t>
            </w:r>
          </w:p>
        </w:tc>
        <w:tc>
          <w:tcPr>
            <w:tcW w:type="dxa" w:w="2880"/>
          </w:tcPr>
          <w:p>
            <w:r>
              <w:t>Total price across line items.</w:t>
            </w:r>
          </w:p>
        </w:tc>
      </w:tr>
      <w:tr>
        <w:tc>
          <w:tcPr>
            <w:tcW w:type="dxa" w:w="2880"/>
          </w:tcPr>
          <w:p>
            <w:r>
              <w:t>type</w:t>
            </w:r>
          </w:p>
        </w:tc>
        <w:tc>
          <w:tcPr>
            <w:tcW w:type="dxa" w:w="2880"/>
          </w:tcPr>
          <w:p>
            <w:r>
              <w:t>string</w:t>
            </w:r>
          </w:p>
        </w:tc>
        <w:tc>
          <w:tcPr>
            <w:tcW w:type="dxa" w:w="2880"/>
          </w:tcPr>
          <w:p>
            <w:r>
              <w:t>Record type string (example: "workorder").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'https://app.jobnimbus.com/api1/v2/workorders/lz8y2mu4xjuz773scaqy1r5' \</w:t>
        <w:br/>
        <w:t xml:space="preserve"> --header 'Accept: application/json' \</w:t>
        <w:br/>
        <w:t xml:space="preserve"> --header 'Content-Type: application/json' \</w:t>
        <w:br/>
        <w:t xml:space="preserve"> --data '{</w:t>
        <w:br/>
        <w:t xml:space="preserve"> "is_active": false</w:t>
        <w:br/>
        <w:t xml:space="preserve">  }'</w:t>
      </w:r>
    </w:p>
    <w:p>
      <w:pPr>
        <w:pStyle w:val="Heading3"/>
      </w:pPr>
      <w:r>
        <w:t>Example Usage</w:t>
      </w:r>
    </w:p>
    <w:p>
      <w:pPr>
        <w:pStyle w:val="Heading3"/>
      </w:pPr>
      <w:r>
        <w:t>Example 1: Deactivate (soft delete) a Work Order</w:t>
      </w:r>
    </w:p>
    <w:p>
      <w:pPr>
        <w:pStyle w:val="Heading3"/>
      </w:pPr>
      <w:r>
        <w:t>Example 2: Update multiple fields (as shown in documentation example)</w:t>
      </w:r>
    </w:p>
    <w:p>
      <w:r>
        <w:rPr>
          <w:b/>
          <w:color w:val="666666"/>
          <w:sz w:val="16"/>
        </w:rPr>
        <w:t>[bash]</w:t>
      </w:r>
    </w:p>
    <w:p>
      <w:pPr>
        <w:shd w:fill="F2F2F2" w:val="clear"/>
      </w:pPr>
      <w:r>
        <w:rPr>
          <w:rFonts w:ascii="Courier New" w:hAnsi="Courier New"/>
          <w:sz w:val="17"/>
        </w:rPr>
        <w:t>curl -i --request PUT \</w:t>
        <w:br/>
        <w:t xml:space="preserve"> 'https://app.jobnimbus.com/api1/v2/workorders/lz8y2mu4xjuz773scaqy1r5' \</w:t>
        <w:br/>
        <w:t xml:space="preserve"> --header 'Accept: application/json' \</w:t>
        <w:br/>
        <w:t xml:space="preserve"> --header 'Content-Type: application/json' \</w:t>
        <w:br/>
        <w:t xml:space="preserve"> --data '{</w:t>
        <w:br/>
        <w:t xml:space="preserve"> "all_day": false,</w:t>
        <w:br/>
        <w:t xml:space="preserve"> "all_day_end_date": "",</w:t>
        <w:br/>
        <w:t xml:space="preserve"> "all_day_start_date": "",</w:t>
        <w:br/>
        <w:t xml:space="preserve"> "attachment_id": "lz8y2munwhpm7mvk58fvpm0",</w:t>
        <w:br/>
        <w:t xml:space="preserve"> "class_id": "",</w:t>
        <w:br/>
        <w:t xml:space="preserve"> "class_name": "",</w:t>
        <w:br/>
        <w:t xml:space="preserve"> "created_by": "l3ja7zg1oin4z1cavfqu9ou",</w:t>
        <w:br/>
        <w:t xml:space="preserve"> "created_by_name": "Jordan Herget",</w:t>
        <w:br/>
        <w:t xml:space="preserve"> "customer": "l3ja7zfrzwgwfem9myim7h6",</w:t>
        <w:br/>
        <w:t xml:space="preserve"> "date_created": 1722375786,</w:t>
        <w:br/>
        <w:t xml:space="preserve"> "date_end": 0,</w:t>
        <w:br/>
        <w:t xml:space="preserve"> "date_start": 1722319200,</w:t>
        <w:br/>
        <w:t xml:space="preserve"> "date_status_change": 1722375786,</w:t>
        <w:br/>
        <w:t xml:space="preserve"> "date_updated": 1726786488,</w:t>
        <w:br/>
        <w:t xml:space="preserve"> "esigned": false,</w:t>
        <w:br/>
        <w:t xml:space="preserve"> "external_id": null,</w:t>
        <w:br/>
        <w:t xml:space="preserve"> "internal_note": null,</w:t>
        <w:br/>
        <w:t xml:space="preserve"> "is_active": true,</w:t>
        <w:br/>
        <w:t xml:space="preserve"> "is_archived": false,</w:t>
        <w:br/>
        <w:t xml:space="preserve"> "items": [</w:t>
        <w:br/>
        <w:t xml:space="preserve">      {</w:t>
        <w:br/>
        <w:t xml:space="preserve"> "amount": 675,</w:t>
        <w:br/>
        <w:t xml:space="preserve"> "category": null,</w:t>
        <w:br/>
        <w:t xml:space="preserve"> "color": null,</w:t>
        <w:br/>
        <w:t xml:space="preserve"> "cost": 750,</w:t>
        <w:br/>
        <w:t xml:space="preserve"> "description": "",</w:t>
        <w:br/>
        <w:t xml:space="preserve"> "item_type": "material",</w:t>
        <w:br/>
        <w:t xml:space="preserve"> "jnid": "lgofp4nn5c9s0tc8ic0f7jw",</w:t>
        <w:br/>
        <w:t xml:space="preserve"> "labor": null,</w:t>
        <w:br/>
        <w:t xml:space="preserve"> "name": "App Discount",</w:t>
        <w:br/>
        <w:t xml:space="preserve"> "photos": [],</w:t>
        <w:br/>
        <w:t xml:space="preserve"> "price": 675,</w:t>
        <w:br/>
        <w:t xml:space="preserve"> "quantity": 1,</w:t>
        <w:br/>
        <w:t xml:space="preserve"> "sku": null,</w:t>
        <w:br/>
        <w:t xml:space="preserve"> "uom": "Items"</w:t>
        <w:br/>
        <w:t xml:space="preserve">      }</w:t>
        <w:br/>
        <w:t xml:space="preserve">    ],</w:t>
        <w:br/>
        <w:t xml:space="preserve"> "jnid": "lz8y2mu4xjuz773scaqy1r5",</w:t>
        <w:br/>
        <w:t xml:space="preserve"> "location": { "id": 1 },</w:t>
        <w:br/>
        <w:t xml:space="preserve"> "merged": null,</w:t>
        <w:br/>
        <w:t xml:space="preserve"> "number": "1068",</w:t>
        <w:br/>
        <w:t xml:space="preserve"> "owners": [ { "id": "l3ja7zg1oin4z1cavfqu9ou" } ],</w:t>
        <w:br/>
        <w:t xml:space="preserve"> "parent_fax_number": null,</w:t>
        <w:br/>
        <w:t xml:space="preserve"> "parent_home_phone": null,</w:t>
        <w:br/>
        <w:t xml:space="preserve"> "parent_mobile_phone": null,</w:t>
        <w:br/>
        <w:t xml:space="preserve"> "parent_work_phone": null,</w:t>
        <w:br/>
        <w:t xml:space="preserve"> "record_type": 24,</w:t>
        <w:br/>
        <w:t xml:space="preserve"> "record_type_name": "Brick",</w:t>
        <w:br/>
        <w:t xml:space="preserve"> "related": [</w:t>
        <w:br/>
        <w:t xml:space="preserve">      {</w:t>
        <w:br/>
        <w:t xml:space="preserve"> "email": null,</w:t>
        <w:br/>
        <w:t xml:space="preserve"> "id": "lz8y1afzet1hfihuaxwzkx3",</w:t>
        <w:br/>
        <w:t xml:space="preserve"> "name": "Alex Banzea",</w:t>
        <w:br/>
        <w:t xml:space="preserve"> "number": "1086",</w:t>
        <w:br/>
        <w:t xml:space="preserve"> "subject": null,</w:t>
        <w:br/>
        <w:t xml:space="preserve"> "type": "job"</w:t>
        <w:br/>
        <w:t xml:space="preserve">      }</w:t>
        <w:br/>
        <w:t xml:space="preserve">    ],</w:t>
        <w:br/>
        <w:t xml:space="preserve"> "sales_rep": "l3ja7zg1oin4z1cavfqu9ou",</w:t>
        <w:br/>
        <w:t xml:space="preserve"> "sections": [],</w:t>
        <w:br/>
        <w:t xml:space="preserve"> "status": 366,</w:t>
        <w:br/>
        <w:t xml:space="preserve"> "status_name": "Assigned",</w:t>
        <w:br/>
        <w:t xml:space="preserve"> "subcontractors": [],</w:t>
        <w:br/>
        <w:t xml:space="preserve"> "supplier": null,</w:t>
        <w:br/>
        <w:t xml:space="preserve"> "template_id": "l3ja810fo9lla875ag0b3ia-1",</w:t>
        <w:br/>
        <w:t xml:space="preserve"> "total_line_item_cost": 750,</w:t>
        <w:br/>
        <w:t xml:space="preserve"> "total_line_item_price": 675,</w:t>
        <w:br/>
        <w:t xml:space="preserve"> "type": "workorder"</w:t>
        <w:br/>
        <w:t xml:space="preserve">  }'</w:t>
      </w:r>
    </w:p>
    <w:p>
      <w:pPr>
        <w:pStyle w:val="Heading3"/>
      </w:pPr>
      <w:r>
        <w:t>Behavior</w:t>
      </w:r>
    </w:p>
    <w:p>
      <w:pPr>
        <w:pStyle w:val="ListBullet"/>
      </w:pPr>
      <w:r>
        <w:t>Sends a PUT request to update the Work Order identified by the id path parameter.</w:t>
      </w:r>
    </w:p>
    <w:p>
      <w:pPr>
        <w:pStyle w:val="ListBullet"/>
      </w:pPr>
      <w:r>
        <w:t>If the update succeeds, the API returns 200 OK and the updated Work Order object.</w:t>
      </w:r>
    </w:p>
    <w:p>
      <w:pPr>
        <w:pStyle w:val="ListBullet"/>
      </w:pPr>
      <w:r>
        <w:t>If the update fails, the API returns a non-200 status code and includes an error message in the response (exact format not provided).</w:t>
      </w:r>
    </w:p>
    <w:p>
      <w:pPr>
        <w:pStyle w:val="Heading3"/>
      </w:pPr>
      <w:r>
        <w:t>Notes</w:t>
      </w:r>
    </w:p>
    <w:p>
      <w:pPr>
        <w:pStyle w:val="ListBullet"/>
      </w:pPr>
      <w:r>
        <w:t>The documentation examples show {"is_active": false} being used as a “Delete a WorkOrder” pattern (i.e., deactivation), but the HTTP method is still PUT to update the Work Order.</w:t>
      </w:r>
    </w:p>
    <w:p>
      <w:pPr>
        <w:pStyle w:val="ListBullet"/>
      </w:pPr>
      <w:r>
        <w:t>Request body content type is application/json.</w:t>
      </w:r>
    </w:p>
    <w:p>
      <w:pPr>
        <w:pStyle w:val="Heading3"/>
      </w:pPr>
      <w:r>
        <w:t>Error Handling</w:t>
      </w:r>
    </w:p>
    <w:p>
      <w:pPr>
        <w:pStyle w:val="ListBullet"/>
      </w:pPr>
      <w:r>
        <w:t>200 OK: Success (returns the updated Work Order object).</w:t>
      </w:r>
    </w:p>
    <w:p>
      <w:pPr>
        <w:pStyle w:val="ListBullet"/>
      </w:pPr>
      <w:r>
        <w:t>Any non-200 status: Failure; response includes an error message (no example provided in the scraped content).</w:t>
      </w:r>
    </w:p>
    <w:p>
      <w:pPr>
        <w:pStyle w:val="Heading3"/>
      </w:pPr>
      <w:r>
        <w:t>Related workorders actions</w:t>
      </w:r>
    </w:p>
    <w:p>
      <w:pPr>
        <w:pStyle w:val="ListBullet"/>
      </w:pPr>
      <w:r>
        <w:t>[POST] Create a Work Order — /workorders</w:t>
      </w:r>
    </w:p>
    <w:p>
      <w:pPr>
        <w:pStyle w:val="ListBullet"/>
      </w:pPr>
      <w:r>
        <w:t>[GET] Retrieve a Work Order — /v2/workorders/{{jnid}}</w:t>
      </w:r>
    </w:p>
    <w:p>
      <w:pPr>
        <w:pStyle w:val="ListBullet"/>
      </w:pPr>
      <w:r>
        <w:t>[GET] Retrieve All Work Orders — /api1/v2/workorders</w:t>
      </w:r>
    </w:p>
    <w:p>
      <w:r>
        <w:br w:type="page"/>
      </w:r>
    </w:p>
    <w:p>
      <w:pPr>
        <w:pStyle w:val="Heading2"/>
      </w:pPr>
      <w:r>
        <w:t>35. [POST] Create a File Type</w:t>
      </w:r>
    </w:p>
    <w:p>
      <w:r>
        <w:rPr>
          <w:b/>
        </w:rPr>
        <w:t xml:space="preserve">Endpoint: </w:t>
      </w:r>
      <w:r>
        <w:rPr>
          <w:rFonts w:ascii="Courier New" w:hAnsi="Courier New"/>
          <w:sz w:val="18"/>
        </w:rPr>
        <w:t>/account/filetype</w:t>
      </w:r>
    </w:p>
    <w:p>
      <w:pPr>
        <w:pStyle w:val="Heading3"/>
      </w:pPr>
      <w:r>
        <w:t>Prerequisites</w:t>
      </w:r>
    </w:p>
    <w:p>
      <w:pPr>
        <w:pStyle w:val="ListBullet"/>
      </w:pPr>
      <w:r>
        <w:t>The token used must have an access profile level with access to the Account Settings page in JobNimbus.</w:t>
      </w:r>
    </w:p>
    <w:p>
      <w:pPr>
        <w:pStyle w:val="Heading3"/>
      </w:pPr>
      <w:r>
        <w:t>Method</w:t>
      </w:r>
    </w:p>
    <w:p>
      <w:r>
        <w:t>POST</w:t>
      </w:r>
    </w:p>
    <w:p>
      <w:pPr>
        <w:pStyle w:val="Heading3"/>
      </w:pPr>
      <w:r>
        <w:t>URL</w:t>
      </w:r>
    </w:p>
    <w:p>
      <w:r>
        <w:t>https://app.jobnimbus.com/api1/account/filetype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new file type within a JobNimbus account. If a file type with the provided name already exists, the endpoint returns the existing file type’s status instead of creating a new one.</w:t>
      </w:r>
    </w:p>
    <w:p>
      <w:pPr>
        <w:pStyle w:val="Heading3"/>
      </w:pPr>
      <w:r>
        <w:t>Request Body</w:t>
      </w:r>
    </w:p>
    <w:p>
      <w:pPr>
        <w:pStyle w:val="ListBullet"/>
      </w:pPr>
      <w:r>
        <w:t>Content-Type: text/plain</w:t>
      </w:r>
    </w:p>
    <w:p>
      <w:pPr>
        <w:pStyle w:val="ListBullet"/>
      </w:pPr>
      <w:r>
        <w:t>Body: any (as documented)</w:t>
      </w:r>
    </w:p>
    <w:p>
      <w:r>
        <w:rPr>
          <w:b/>
        </w:rPr>
        <w:t>Note: Note: The documentation does not specify the exact structure/format of the text/plain payload beyond “any”.</w:t>
      </w:r>
    </w:p>
    <w:p>
      <w:pPr>
        <w:pStyle w:val="Heading3"/>
      </w:pPr>
      <w:r>
        <w:t>Response</w:t>
      </w:r>
    </w:p>
    <w:p>
      <w:pPr>
        <w:pStyle w:val="Heading3"/>
      </w:pPr>
      <w:r>
        <w:t>Success Response (200 OK)</w:t>
      </w:r>
    </w:p>
    <w:p>
      <w:r>
        <w:t>If the file type did not exist, the response is similar to:</w:t>
      </w:r>
    </w:p>
    <w:p>
      <w:r>
        <w:rPr>
          <w:b/>
          <w:color w:val="666666"/>
          <w:sz w:val="16"/>
        </w:rPr>
        <w:t>[json]</w:t>
      </w:r>
    </w:p>
    <w:p>
      <w:pPr>
        <w:shd w:fill="F2F2F2" w:val="clear"/>
      </w:pPr>
      <w:r>
        <w:rPr>
          <w:rFonts w:ascii="Courier New" w:hAnsi="Courier New"/>
          <w:sz w:val="17"/>
        </w:rPr>
        <w:t>{</w:t>
        <w:br/>
        <w:t xml:space="preserve"> "FileTypeId": 895,</w:t>
        <w:br/>
        <w:t xml:space="preserve"> "TypeName": "Document",</w:t>
        <w:br/>
        <w:t xml:space="preserve"> "IsActive": true</w:t>
        <w:br/>
        <w:t>}</w:t>
      </w:r>
    </w:p>
    <w:p>
      <w:pPr>
        <w:pStyle w:val="Heading3"/>
      </w:pPr>
      <w:r>
        <w:t>Error Response (Any non-200 status)</w:t>
      </w:r>
    </w:p>
    <w:p>
      <w:pPr>
        <w:pStyle w:val="ListBullet"/>
      </w:pPr>
      <w:r>
        <w:t>Any other HTTP status code indicates failure and will include an error message in the response (exact schema not provided in the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FileTypeId</w:t>
            </w:r>
          </w:p>
        </w:tc>
        <w:tc>
          <w:tcPr>
            <w:tcW w:type="dxa" w:w="2880"/>
          </w:tcPr>
          <w:p>
            <w:r>
              <w:t>number</w:t>
            </w:r>
          </w:p>
        </w:tc>
        <w:tc>
          <w:tcPr>
            <w:tcW w:type="dxa" w:w="2880"/>
          </w:tcPr>
          <w:p>
            <w:r>
              <w:t>Unique identifier of the file type.</w:t>
            </w:r>
          </w:p>
        </w:tc>
      </w:tr>
      <w:tr>
        <w:tc>
          <w:tcPr>
            <w:tcW w:type="dxa" w:w="2880"/>
          </w:tcPr>
          <w:p>
            <w:r>
              <w:t>TypeName</w:t>
            </w:r>
          </w:p>
        </w:tc>
        <w:tc>
          <w:tcPr>
            <w:tcW w:type="dxa" w:w="2880"/>
          </w:tcPr>
          <w:p>
            <w:r>
              <w:t>string</w:t>
            </w:r>
          </w:p>
        </w:tc>
        <w:tc>
          <w:tcPr>
            <w:tcW w:type="dxa" w:w="2880"/>
          </w:tcPr>
          <w:p>
            <w:r>
              <w:t>Name of the file type.</w:t>
            </w:r>
          </w:p>
        </w:tc>
      </w:tr>
      <w:tr>
        <w:tc>
          <w:tcPr>
            <w:tcW w:type="dxa" w:w="2880"/>
          </w:tcPr>
          <w:p>
            <w:r>
              <w:t>IsActive</w:t>
            </w:r>
          </w:p>
        </w:tc>
        <w:tc>
          <w:tcPr>
            <w:tcW w:type="dxa" w:w="2880"/>
          </w:tcPr>
          <w:p>
            <w:r>
              <w:t>boolean</w:t>
            </w:r>
          </w:p>
        </w:tc>
        <w:tc>
          <w:tcPr>
            <w:tcW w:type="dxa" w:w="2880"/>
          </w:tcPr>
          <w:p>
            <w:r>
              <w:t>Whether the file type is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'https://app.jobnimbus.com/api1/account/filetype' \</w:t>
        <w:br/>
        <w:t xml:space="preserve"> --header 'Accept: application/json' \</w:t>
        <w:br/>
        <w:t xml:space="preserve"> --header 'Content-Type: text/plain' \</w:t>
        <w:br/>
        <w:t xml:space="preserve"> --data 'Document'</w:t>
      </w:r>
    </w:p>
    <w:p>
      <w:pPr>
        <w:pStyle w:val="Heading3"/>
      </w:pPr>
      <w:r>
        <w:t>Example Usage</w:t>
      </w:r>
    </w:p>
    <w:p>
      <w:pPr>
        <w:pStyle w:val="Heading3"/>
      </w:pPr>
      <w:r>
        <w:t>Example 1: Create a “Document” file type</w:t>
      </w:r>
    </w:p>
    <w:p>
      <w:pPr>
        <w:pStyle w:val="Heading3"/>
      </w:pPr>
      <w:r>
        <w:t>Example 2: Create a “Photo” file type</w:t>
      </w:r>
    </w:p>
    <w:p>
      <w:r>
        <w:rPr>
          <w:b/>
          <w:color w:val="666666"/>
          <w:sz w:val="16"/>
        </w:rPr>
        <w:t>[bash]</w:t>
      </w:r>
    </w:p>
    <w:p>
      <w:pPr>
        <w:shd w:fill="F2F2F2" w:val="clear"/>
      </w:pPr>
      <w:r>
        <w:rPr>
          <w:rFonts w:ascii="Courier New" w:hAnsi="Courier New"/>
          <w:sz w:val="17"/>
        </w:rPr>
        <w:t>curl -i --location --request POST 'https://app.jobnimbus.com/api1/account/filetype' \</w:t>
        <w:br/>
        <w:t xml:space="preserve"> --header 'Accept: application/json' \</w:t>
        <w:br/>
        <w:t xml:space="preserve"> --header 'Content-Type: text/plain' \</w:t>
        <w:br/>
        <w:t xml:space="preserve"> --data 'Photo'</w:t>
      </w:r>
    </w:p>
    <w:p>
      <w:pPr>
        <w:pStyle w:val="Heading3"/>
      </w:pPr>
      <w:r>
        <w:t>Behavior</w:t>
      </w:r>
    </w:p>
    <w:p>
      <w:pPr>
        <w:pStyle w:val="ListBullet"/>
      </w:pPr>
      <w:r>
        <w:t>Authorization check: The token must have access to the account settings page (access profile level requirement).</w:t>
      </w:r>
    </w:p>
    <w:p>
      <w:pPr>
        <w:pStyle w:val="ListBullet"/>
      </w:pPr>
      <w:r>
        <w:t xml:space="preserve">Create or return existing: </w:t>
        <w:br/>
        <w:br/>
        <w:t>If the file type name does not exist, it creates it and returns a file type object.</w:t>
        <w:br/>
        <w:t>If the file type name already exists, it returns a response with the status for that existing file type.</w:t>
      </w:r>
    </w:p>
    <w:p>
      <w:pPr>
        <w:pStyle w:val="ListBullet"/>
      </w:pPr>
      <w:r>
        <w:t xml:space="preserve">Status codes: </w:t>
        <w:br/>
        <w:br/>
        <w:t>200 indicates success.</w:t>
        <w:br/>
        <w:t>Any non-200 indicates failure and includes an error message (format not documented).</w:t>
      </w:r>
    </w:p>
    <w:p>
      <w:pPr>
        <w:pStyle w:val="Heading3"/>
      </w:pPr>
      <w:r>
        <w:t>Notes</w:t>
      </w:r>
    </w:p>
    <w:p>
      <w:pPr>
        <w:pStyle w:val="ListBullet"/>
      </w:pPr>
      <w:r>
        <w:t>Operation ID: createAFileType</w:t>
      </w:r>
    </w:p>
    <w:p>
      <w:pPr>
        <w:pStyle w:val="ListBullet"/>
      </w:pPr>
      <w:r>
        <w:t>The documentation only explicitly shows a JSON response example for the “created new file type” case; the “already exists” response is described but not exemplified.</w:t>
      </w:r>
    </w:p>
    <w:p>
      <w:pPr>
        <w:pStyle w:val="Heading3"/>
      </w:pPr>
      <w:r>
        <w:t>Error Handling</w:t>
      </w:r>
    </w:p>
    <w:p>
      <w:pPr>
        <w:pStyle w:val="ListBullet"/>
      </w:pPr>
      <w:r>
        <w:t>200 OK: Success.</w:t>
      </w:r>
    </w:p>
    <w:p>
      <w:pPr>
        <w:pStyle w:val="ListBullet"/>
      </w:pPr>
      <w:r>
        <w:t>Non-200: Failure; response includes an error message (schema not provided).</w:t>
      </w:r>
    </w:p>
    <w:p>
      <w:r>
        <w:br w:type="page"/>
      </w:r>
    </w:p>
    <w:p>
      <w:pPr>
        <w:pStyle w:val="Heading2"/>
      </w:pPr>
      <w:r>
        <w:t>36. [POST] Create a Custom Field (Account)</w:t>
      </w:r>
    </w:p>
    <w:p>
      <w:r>
        <w:rPr>
          <w:b/>
        </w:rPr>
        <w:t xml:space="preserve">Endpoint: </w:t>
      </w:r>
      <w:r>
        <w:rPr>
          <w:rFonts w:ascii="Courier New" w:hAnsi="Courier New"/>
          <w:sz w:val="18"/>
        </w:rPr>
        <w:t>/account/customfield</w:t>
      </w:r>
    </w:p>
    <w:p>
      <w:pPr>
        <w:pStyle w:val="Heading3"/>
      </w:pPr>
      <w:r>
        <w:t>Prerequisites</w:t>
      </w:r>
    </w:p>
    <w:p>
      <w:pPr>
        <w:pStyle w:val="ListBullet"/>
      </w:pPr>
      <w:r>
        <w:t>The token used must have an access profile level with access to the account settings page.</w:t>
      </w:r>
    </w:p>
    <w:p>
      <w:pPr>
        <w:pStyle w:val="Heading3"/>
      </w:pPr>
      <w:r>
        <w:t>Method</w:t>
      </w:r>
    </w:p>
    <w:p>
      <w:r>
        <w:t>POST</w:t>
      </w:r>
    </w:p>
    <w:p>
      <w:pPr>
        <w:pStyle w:val="Heading3"/>
      </w:pPr>
      <w:r>
        <w:t>URL</w:t>
      </w:r>
    </w:p>
    <w:p>
      <w:r>
        <w:t>https://app.jobnimbus.com/api1/account/customfield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new custom field within a Jobnimbus account. If a custom field with the same name already exists, the endpoint returns the status for that existing custom field instead of creating a new one.</w:t>
      </w:r>
    </w:p>
    <w:p>
      <w:pPr>
        <w:pStyle w:val="Heading3"/>
      </w:pPr>
      <w:r>
        <w:t>Request Body</w:t>
      </w:r>
    </w:p>
    <w:p>
      <w:r>
        <w:t>The documentation specifies the request body as text/plain: any (no structured schema provided).</w:t>
      </w:r>
    </w:p>
    <w:p>
      <w:pPr>
        <w:pStyle w:val="Heading3"/>
      </w:pPr>
      <w:r>
        <w:t>Response</w:t>
      </w:r>
    </w:p>
    <w:p>
      <w:pPr>
        <w:pStyle w:val="Heading3"/>
      </w:pPr>
      <w:r>
        <w:t>Success Response (200 OK)</w:t>
      </w:r>
    </w:p>
    <w:p>
      <w:r>
        <w:t>If the custom field did not exist, the API may return a response similar to:</w:t>
      </w:r>
    </w:p>
    <w:p>
      <w:r>
        <w:rPr>
          <w:b/>
          <w:color w:val="666666"/>
          <w:sz w:val="16"/>
        </w:rPr>
        <w:t>[json]</w:t>
      </w:r>
    </w:p>
    <w:p>
      <w:pPr>
        <w:shd w:fill="F2F2F2" w:val="clear"/>
      </w:pPr>
      <w:r>
        <w:rPr>
          <w:rFonts w:ascii="Courier New" w:hAnsi="Courier New"/>
          <w:sz w:val="17"/>
        </w:rPr>
        <w:t>{</w:t>
        <w:br/>
        <w:t xml:space="preserve"> "title": "new2",</w:t>
        <w:br/>
        <w:t xml:space="preserve"> "type": "string",</w:t>
        <w:br/>
        <w:t xml:space="preserve"> "visible": true,</w:t>
        <w:br/>
        <w:t xml:space="preserve"> "is_currency": false,</w:t>
        <w:br/>
        <w:t xml:space="preserve"> "is_ddn": true,</w:t>
        <w:br/>
        <w:t xml:space="preserve"> "is_required": false,</w:t>
        <w:br/>
        <w:t xml:space="preserve"> "options": [</w:t>
        <w:br/>
        <w:t xml:space="preserve"> "test",</w:t>
        <w:br/>
        <w:t xml:space="preserve"> "test1"</w:t>
        <w:br/>
        <w:t xml:space="preserve"> ],</w:t>
        <w:br/>
        <w:t xml:space="preserve"> "field": "cf_string_7"</w:t>
        <w:br/>
        <w:t>}</w:t>
      </w:r>
    </w:p>
    <w:p>
      <w:pPr>
        <w:pStyle w:val="Heading3"/>
      </w:pPr>
      <w:r>
        <w:t>Failure Response (Any non-200)</w:t>
      </w:r>
    </w:p>
    <w:p>
      <w:r>
        <w:t>Any other status code indicates failure and will include an error message in the response (exact schema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Custom field display name/title.</w:t>
            </w:r>
          </w:p>
        </w:tc>
      </w:tr>
      <w:tr>
        <w:tc>
          <w:tcPr>
            <w:tcW w:type="dxa" w:w="2880"/>
          </w:tcPr>
          <w:p>
            <w:r>
              <w:t>type</w:t>
            </w:r>
          </w:p>
        </w:tc>
        <w:tc>
          <w:tcPr>
            <w:tcW w:type="dxa" w:w="2880"/>
          </w:tcPr>
          <w:p>
            <w:r>
              <w:t>string</w:t>
            </w:r>
          </w:p>
        </w:tc>
        <w:tc>
          <w:tcPr>
            <w:tcW w:type="dxa" w:w="2880"/>
          </w:tcPr>
          <w:p>
            <w:r>
              <w:t>Field data type (example shows "string").</w:t>
            </w:r>
          </w:p>
        </w:tc>
      </w:tr>
      <w:tr>
        <w:tc>
          <w:tcPr>
            <w:tcW w:type="dxa" w:w="2880"/>
          </w:tcPr>
          <w:p>
            <w:r>
              <w:t>visible</w:t>
            </w:r>
          </w:p>
        </w:tc>
        <w:tc>
          <w:tcPr>
            <w:tcW w:type="dxa" w:w="2880"/>
          </w:tcPr>
          <w:p>
            <w:r>
              <w:t>boolean</w:t>
            </w:r>
          </w:p>
        </w:tc>
        <w:tc>
          <w:tcPr>
            <w:tcW w:type="dxa" w:w="2880"/>
          </w:tcPr>
          <w:p>
            <w:r>
              <w:t>Whether the field is visible.</w:t>
            </w:r>
          </w:p>
        </w:tc>
      </w:tr>
      <w:tr>
        <w:tc>
          <w:tcPr>
            <w:tcW w:type="dxa" w:w="2880"/>
          </w:tcPr>
          <w:p>
            <w:r>
              <w:t>is_currency</w:t>
            </w:r>
          </w:p>
        </w:tc>
        <w:tc>
          <w:tcPr>
            <w:tcW w:type="dxa" w:w="2880"/>
          </w:tcPr>
          <w:p>
            <w:r>
              <w:t>boolean</w:t>
            </w:r>
          </w:p>
        </w:tc>
        <w:tc>
          <w:tcPr>
            <w:tcW w:type="dxa" w:w="2880"/>
          </w:tcPr>
          <w:p>
            <w:r>
              <w:t>Whether the field is treated as a currency value.</w:t>
            </w:r>
          </w:p>
        </w:tc>
      </w:tr>
      <w:tr>
        <w:tc>
          <w:tcPr>
            <w:tcW w:type="dxa" w:w="2880"/>
          </w:tcPr>
          <w:p>
            <w:r>
              <w:t>is_ddn</w:t>
            </w:r>
          </w:p>
        </w:tc>
        <w:tc>
          <w:tcPr>
            <w:tcW w:type="dxa" w:w="2880"/>
          </w:tcPr>
          <w:p>
            <w:r>
              <w:t>boolean</w:t>
            </w:r>
          </w:p>
        </w:tc>
        <w:tc>
          <w:tcPr>
            <w:tcW w:type="dxa" w:w="2880"/>
          </w:tcPr>
          <w:p>
            <w:r>
              <w:t>Whether the field uses predefined options (drop-down).</w:t>
            </w:r>
          </w:p>
        </w:tc>
      </w:tr>
      <w:tr>
        <w:tc>
          <w:tcPr>
            <w:tcW w:type="dxa" w:w="2880"/>
          </w:tcPr>
          <w:p>
            <w:r>
              <w:t>is_required</w:t>
            </w:r>
          </w:p>
        </w:tc>
        <w:tc>
          <w:tcPr>
            <w:tcW w:type="dxa" w:w="2880"/>
          </w:tcPr>
          <w:p>
            <w:r>
              <w:t>boolean</w:t>
            </w:r>
          </w:p>
        </w:tc>
        <w:tc>
          <w:tcPr>
            <w:tcW w:type="dxa" w:w="2880"/>
          </w:tcPr>
          <w:p>
            <w:r>
              <w:t>Whether the field is required.</w:t>
            </w:r>
          </w:p>
        </w:tc>
      </w:tr>
      <w:tr>
        <w:tc>
          <w:tcPr>
            <w:tcW w:type="dxa" w:w="2880"/>
          </w:tcPr>
          <w:p>
            <w:r>
              <w:t>options</w:t>
            </w:r>
          </w:p>
        </w:tc>
        <w:tc>
          <w:tcPr>
            <w:tcW w:type="dxa" w:w="2880"/>
          </w:tcPr>
          <w:p>
            <w:r>
              <w:t>array</w:t>
            </w:r>
          </w:p>
        </w:tc>
        <w:tc>
          <w:tcPr>
            <w:tcW w:type="dxa" w:w="2880"/>
          </w:tcPr>
          <w:p>
            <w:r>
              <w:t>List of allowed option values (when applicable).</w:t>
            </w:r>
          </w:p>
        </w:tc>
      </w:tr>
      <w:tr>
        <w:tc>
          <w:tcPr>
            <w:tcW w:type="dxa" w:w="2880"/>
          </w:tcPr>
          <w:p>
            <w:r>
              <w:t>field</w:t>
            </w:r>
          </w:p>
        </w:tc>
        <w:tc>
          <w:tcPr>
            <w:tcW w:type="dxa" w:w="2880"/>
          </w:tcPr>
          <w:p>
            <w:r>
              <w:t>string</w:t>
            </w:r>
          </w:p>
        </w:tc>
        <w:tc>
          <w:tcPr>
            <w:tcW w:type="dxa" w:w="2880"/>
          </w:tcPr>
          <w:p>
            <w:r>
              <w:t>System-generated field identifier (example: "cf_string_7").</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'https://app.jobnimbus.com/api1/account/customfield' \</w:t>
        <w:br/>
        <w:t xml:space="preserve"> --header 'Accept: application/json' \</w:t>
        <w:br/>
        <w:t xml:space="preserve"> --header 'Content-Type: text/plain' \</w:t>
        <w:br/>
        <w:t xml:space="preserve"> --data 'ANY_TEXT_PLAIN_BODY'</w:t>
      </w:r>
    </w:p>
    <w:p>
      <w:pPr>
        <w:pStyle w:val="Heading3"/>
      </w:pPr>
      <w:r>
        <w:t>Example Usage</w:t>
      </w:r>
    </w:p>
    <w:p>
      <w:pPr>
        <w:pStyle w:val="Heading3"/>
      </w:pPr>
      <w:r>
        <w:t>Example 1: Create a custom field (text/plain payload)</w:t>
      </w:r>
    </w:p>
    <w:p>
      <w:r>
        <w:rPr>
          <w:b/>
          <w:color w:val="666666"/>
          <w:sz w:val="16"/>
        </w:rPr>
        <w:t>[bash]</w:t>
      </w:r>
    </w:p>
    <w:p>
      <w:pPr>
        <w:shd w:fill="F2F2F2" w:val="clear"/>
      </w:pPr>
      <w:r>
        <w:rPr>
          <w:rFonts w:ascii="Courier New" w:hAnsi="Courier New"/>
          <w:sz w:val="17"/>
        </w:rPr>
        <w:t>curl -i --request POST 'https://app.jobnimbus.com/api1/account/customfield' \</w:t>
        <w:br/>
        <w:t xml:space="preserve"> -H 'Accept: application/json' \</w:t>
        <w:br/>
        <w:t xml:space="preserve"> -H 'Content-Type: text/plain' \</w:t>
        <w:br/>
        <w:t xml:space="preserve"> --data 'ANY_TEXT_PLAIN_BODY'</w:t>
      </w:r>
    </w:p>
    <w:p>
      <w:pPr>
        <w:pStyle w:val="Heading3"/>
      </w:pPr>
      <w:r>
        <w:t>Example 2: Handling “already exists”</w:t>
      </w:r>
    </w:p>
    <w:p>
      <w:r>
        <w:t>Call the same endpoint again with the same intended field name; if it already exists, the API returns a response with the status for that custom field (exact response shape not provided).</w:t>
      </w:r>
    </w:p>
    <w:p>
      <w:pPr>
        <w:pStyle w:val="Heading3"/>
      </w:pPr>
      <w:r>
        <w:t>Behavior</w:t>
      </w:r>
    </w:p>
    <w:p>
      <w:pPr>
        <w:pStyle w:val="ListBullet"/>
      </w:pPr>
      <w:r>
        <w:t>Accepts a text/plain request body (schema unspecified).</w:t>
      </w:r>
    </w:p>
    <w:p>
      <w:pPr>
        <w:pStyle w:val="ListBullet"/>
      </w:pPr>
      <w:r>
        <w:t>Creates a new custom field in the account if it doesn’t already exist.</w:t>
      </w:r>
    </w:p>
    <w:p>
      <w:pPr>
        <w:pStyle w:val="ListBullet"/>
      </w:pPr>
      <w:r>
        <w:t>If a custom field with the same name already exists, returns a response indicating the status for that custom field.</w:t>
      </w:r>
    </w:p>
    <w:p>
      <w:pPr>
        <w:pStyle w:val="ListBullet"/>
      </w:pPr>
      <w:r>
        <w:t>Returns HTTP 200 on success; any other status code indicates failure and includes an error message.</w:t>
      </w:r>
    </w:p>
    <w:p>
      <w:pPr>
        <w:pStyle w:val="Heading3"/>
      </w:pPr>
      <w:r>
        <w:t>Notes</w:t>
      </w:r>
    </w:p>
    <w:p>
      <w:pPr>
        <w:pStyle w:val="ListBullet"/>
      </w:pPr>
      <w:r>
        <w:t>The request body format and required content are not described beyond text/plain: any.</w:t>
      </w:r>
    </w:p>
    <w:p>
      <w:pPr>
        <w:pStyle w:val="ListBullet"/>
      </w:pPr>
      <w:r>
        <w:t>Success is explicitly defined as HTTP 200; all other status codes represent failure.</w:t>
      </w:r>
    </w:p>
    <w:p>
      <w:r>
        <w:br w:type="page"/>
      </w:r>
    </w:p>
    <w:p>
      <w:pPr>
        <w:pStyle w:val="Heading2"/>
      </w:pPr>
      <w:r>
        <w:t>37. [POST] Create an Activity Type (Account Settings)</w:t>
      </w:r>
    </w:p>
    <w:p>
      <w:r>
        <w:rPr>
          <w:b/>
        </w:rPr>
        <w:t xml:space="preserve">Endpoint: </w:t>
      </w:r>
      <w:r>
        <w:rPr>
          <w:rFonts w:ascii="Courier New" w:hAnsi="Courier New"/>
          <w:sz w:val="18"/>
        </w:rPr>
        <w:t>/api1/account/activitytype</w:t>
      </w:r>
    </w:p>
    <w:p>
      <w:pPr>
        <w:pStyle w:val="Heading3"/>
      </w:pPr>
      <w:r>
        <w:t>Prerequisites</w:t>
      </w:r>
    </w:p>
    <w:p>
      <w:pPr>
        <w:pStyle w:val="ListBullet"/>
      </w:pPr>
      <w:r>
        <w:t>The token used must have an access profile level with access to the Account Settings page.</w:t>
      </w:r>
    </w:p>
    <w:p>
      <w:pPr>
        <w:pStyle w:val="Heading3"/>
      </w:pPr>
      <w:r>
        <w:t>Method</w:t>
      </w:r>
    </w:p>
    <w:p>
      <w:r>
        <w:t>POST</w:t>
      </w:r>
    </w:p>
    <w:p>
      <w:pPr>
        <w:pStyle w:val="Heading3"/>
      </w:pPr>
      <w:r>
        <w:t>URL</w:t>
      </w:r>
    </w:p>
    <w:p>
      <w:r>
        <w:t>https://app.jobnimbus.com/api1/account/activitytype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new activity type within a JobNimbus account. If an activity type with the same name already exists, the endpoint returns the existing activity type’s status instead of creating a new one.</w:t>
      </w:r>
    </w:p>
    <w:p>
      <w:pPr>
        <w:pStyle w:val="Heading3"/>
      </w:pPr>
      <w:r>
        <w:t>Required Request Body Fields</w:t>
      </w:r>
    </w:p>
    <w:p>
      <w:r>
        <w:t>The documentation specifies the request body as text/plain: any but does not define required fields or a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 text/plain payload. Content/format not specified in the provided documentation.</w:t>
            </w:r>
          </w:p>
        </w:tc>
      </w:tr>
    </w:tbl>
    <w:p/>
    <w:p>
      <w:pPr>
        <w:pStyle w:val="Heading3"/>
      </w:pPr>
      <w:r>
        <w:t>Response</w:t>
      </w:r>
    </w:p>
    <w:p>
      <w:pPr>
        <w:pStyle w:val="Heading3"/>
      </w:pPr>
      <w:r>
        <w:t>Success Response (200 OK)</w:t>
      </w:r>
    </w:p>
    <w:p>
      <w:r>
        <w:t>If the activity type did not exist, the response may look like:</w:t>
      </w:r>
    </w:p>
    <w:p>
      <w:r>
        <w:rPr>
          <w:b/>
          <w:color w:val="666666"/>
          <w:sz w:val="16"/>
        </w:rPr>
        <w:t>[json]</w:t>
      </w:r>
    </w:p>
    <w:p>
      <w:pPr>
        <w:shd w:fill="F2F2F2" w:val="clear"/>
      </w:pPr>
      <w:r>
        <w:rPr>
          <w:rFonts w:ascii="Courier New" w:hAnsi="Courier New"/>
          <w:sz w:val="17"/>
        </w:rPr>
        <w:t>{</w:t>
        <w:br/>
        <w:t xml:space="preserve"> "ActivityTypeId": 1518,</w:t>
        <w:br/>
        <w:t xml:space="preserve"> "TypeName": "Note",</w:t>
        <w:br/>
        <w:t xml:space="preserve"> "ShowInJobShare": true,</w:t>
        <w:br/>
        <w:t xml:space="preserve"> "IsActive": true</w:t>
        <w:br/>
        <w:t>}</w:t>
      </w:r>
    </w:p>
    <w:p>
      <w:pPr>
        <w:pStyle w:val="Heading3"/>
      </w:pPr>
      <w:r>
        <w:t>Failure Response (Any non-200)</w:t>
      </w:r>
    </w:p>
    <w:p>
      <w:r>
        <w:t>Any other HTTP status code indicates failure and will include an error message in the response (exact structure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ActivityTypeId</w:t>
            </w:r>
          </w:p>
        </w:tc>
        <w:tc>
          <w:tcPr>
            <w:tcW w:type="dxa" w:w="2880"/>
          </w:tcPr>
          <w:p>
            <w:r>
              <w:t>number</w:t>
            </w:r>
          </w:p>
        </w:tc>
        <w:tc>
          <w:tcPr>
            <w:tcW w:type="dxa" w:w="2880"/>
          </w:tcPr>
          <w:p>
            <w:r>
              <w:t>Unique identifier for the activity type.</w:t>
            </w:r>
          </w:p>
        </w:tc>
      </w:tr>
      <w:tr>
        <w:tc>
          <w:tcPr>
            <w:tcW w:type="dxa" w:w="2880"/>
          </w:tcPr>
          <w:p>
            <w:r>
              <w:t>TypeName</w:t>
            </w:r>
          </w:p>
        </w:tc>
        <w:tc>
          <w:tcPr>
            <w:tcW w:type="dxa" w:w="2880"/>
          </w:tcPr>
          <w:p>
            <w:r>
              <w:t>string</w:t>
            </w:r>
          </w:p>
        </w:tc>
        <w:tc>
          <w:tcPr>
            <w:tcW w:type="dxa" w:w="2880"/>
          </w:tcPr>
          <w:p>
            <w:r>
              <w:t>Name of the activity type.</w:t>
            </w:r>
          </w:p>
        </w:tc>
      </w:tr>
      <w:tr>
        <w:tc>
          <w:tcPr>
            <w:tcW w:type="dxa" w:w="2880"/>
          </w:tcPr>
          <w:p>
            <w:r>
              <w:t>ShowInJobShare</w:t>
            </w:r>
          </w:p>
        </w:tc>
        <w:tc>
          <w:tcPr>
            <w:tcW w:type="dxa" w:w="2880"/>
          </w:tcPr>
          <w:p>
            <w:r>
              <w:t>boolean</w:t>
            </w:r>
          </w:p>
        </w:tc>
        <w:tc>
          <w:tcPr>
            <w:tcW w:type="dxa" w:w="2880"/>
          </w:tcPr>
          <w:p>
            <w:r>
              <w:t>Whether the activity type is shown in Job Share.</w:t>
            </w:r>
          </w:p>
        </w:tc>
      </w:tr>
      <w:tr>
        <w:tc>
          <w:tcPr>
            <w:tcW w:type="dxa" w:w="2880"/>
          </w:tcPr>
          <w:p>
            <w:r>
              <w:t>IsActive</w:t>
            </w:r>
          </w:p>
        </w:tc>
        <w:tc>
          <w:tcPr>
            <w:tcW w:type="dxa" w:w="2880"/>
          </w:tcPr>
          <w:p>
            <w:r>
              <w:t>boolean</w:t>
            </w:r>
          </w:p>
        </w:tc>
        <w:tc>
          <w:tcPr>
            <w:tcW w:type="dxa" w:w="2880"/>
          </w:tcPr>
          <w:p>
            <w:r>
              <w:t>Whether the activity type is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'https://app.jobnimbus.com/api1/account/activitytype' \</w:t>
        <w:br/>
        <w:t xml:space="preserve"> --header 'Accept: application/json' \</w:t>
        <w:br/>
        <w:t xml:space="preserve"> --header 'Content-Type: text/plain' \</w:t>
        <w:br/>
        <w:t xml:space="preserve"> --data 'Note'</w:t>
      </w:r>
    </w:p>
    <w:p>
      <w:pPr>
        <w:pStyle w:val="Heading3"/>
      </w:pPr>
      <w:r>
        <w:t>Notes</w:t>
      </w:r>
    </w:p>
    <w:p>
      <w:pPr>
        <w:pStyle w:val="ListBullet"/>
      </w:pPr>
      <w:r>
        <w:t>If an activity type with the provided name already exists, the endpoint returns a response with the status for that activity type (the exact response shape for this case was not provided).</w:t>
      </w:r>
    </w:p>
    <w:p>
      <w:pPr>
        <w:pStyle w:val="ListBullet"/>
      </w:pPr>
      <w:r>
        <w:t>The request body is explicitly text/plain, not JSON, per the provided documentation.</w:t>
      </w:r>
    </w:p>
    <w:p>
      <w:pPr>
        <w:pStyle w:val="Heading3"/>
      </w:pPr>
      <w:r>
        <w:t>Error Handling</w:t>
      </w:r>
    </w:p>
    <w:p>
      <w:pPr>
        <w:pStyle w:val="ListBullet"/>
      </w:pPr>
      <w:r>
        <w:t>200 OK: Success.</w:t>
      </w:r>
    </w:p>
    <w:p>
      <w:pPr>
        <w:pStyle w:val="ListBullet"/>
      </w:pPr>
      <w:r>
        <w:t>Any other status code: Failure; response includes an error message (format not specified in the provided documentation).</w:t>
      </w:r>
    </w:p>
    <w:p>
      <w:r>
        <w:br w:type="page"/>
      </w:r>
    </w:p>
    <w:p>
      <w:pPr>
        <w:pStyle w:val="Heading2"/>
      </w:pPr>
      <w:r>
        <w:t>38. [GET] Retrieve Units of Measurement (UoMs)</w:t>
      </w:r>
    </w:p>
    <w:p>
      <w:r>
        <w:rPr>
          <w:b/>
        </w:rPr>
        <w:t xml:space="preserve">Endpoint: </w:t>
      </w:r>
      <w:r>
        <w:rPr>
          <w:rFonts w:ascii="Courier New" w:hAnsi="Courier New"/>
          <w:sz w:val="18"/>
        </w:rPr>
        <w:t>/api1/utility/uoms</w:t>
      </w:r>
    </w:p>
    <w:p>
      <w:pPr>
        <w:pStyle w:val="Heading3"/>
      </w:pPr>
      <w:r>
        <w:t>Prerequisites</w:t>
      </w:r>
    </w:p>
    <w:p>
      <w:pPr>
        <w:pStyle w:val="ListBullet"/>
      </w:pPr>
      <w:r>
        <w:t>Must have access to the Utility endpoints in JobNimbus</w:t>
      </w:r>
    </w:p>
    <w:p>
      <w:pPr>
        <w:pStyle w:val="Heading3"/>
      </w:pPr>
      <w:r>
        <w:t>Method</w:t>
      </w:r>
    </w:p>
    <w:p>
      <w:r>
        <w:t>GET</w:t>
      </w:r>
    </w:p>
    <w:p>
      <w:pPr>
        <w:pStyle w:val="Heading3"/>
      </w:pPr>
      <w:r>
        <w:t>URL</w:t>
      </w:r>
    </w:p>
    <w:p>
      <w:r>
        <w:t>https://app.jobnimbus.com/api1/utility/uoms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Units of Measurement (UoMs) available in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"SQ",</w:t>
        <w:br/>
        <w:t xml:space="preserve"> "UOM1"</w:t>
        <w:br/>
        <w:t>]</w:t>
      </w:r>
    </w:p>
    <w:p>
      <w:pPr>
        <w:pStyle w:val="Heading3"/>
      </w:pPr>
      <w:r>
        <w:t>Error Response (Any non-200 status)</w:t>
      </w:r>
    </w:p>
    <w:p>
      <w:r>
        <w:rPr>
          <w:b/>
        </w:rPr>
        <w:t>Note: Any other HTTP status code indicates failure and will include an error message in the response.</w:t>
      </w:r>
    </w:p>
    <w:p>
      <w:r>
        <w:rPr>
          <w:b/>
          <w:color w:val="666666"/>
          <w:sz w:val="16"/>
        </w:rPr>
        <w:t>[json]</w:t>
      </w:r>
    </w:p>
    <w:p>
      <w:pPr>
        <w:shd w:fill="F2F2F2" w:val="clear"/>
      </w:pPr>
      <w:r>
        <w:rPr>
          <w:rFonts w:ascii="Courier New" w:hAnsi="Courier New"/>
          <w:sz w:val="17"/>
        </w:rPr>
        <w:t>{</w:t>
        <w:br/>
        <w:t xml:space="preserve"> "message": "Error message returned by the API"</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(array item)</w:t>
            </w:r>
          </w:p>
        </w:tc>
        <w:tc>
          <w:tcPr>
            <w:tcW w:type="dxa" w:w="2880"/>
          </w:tcPr>
          <w:p>
            <w:r>
              <w:t>string</w:t>
            </w:r>
          </w:p>
        </w:tc>
        <w:tc>
          <w:tcPr>
            <w:tcW w:type="dxa" w:w="2880"/>
          </w:tcPr>
          <w:p>
            <w:r>
              <w:t>A Unit of Measurement code (e.g., "SQ")</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'https://app.jobnimbus.com/api1/utility/uoms' \</w:t>
        <w:br/>
        <w:t xml:space="preserve"> --header 'Accept: application/json'</w:t>
      </w:r>
    </w:p>
    <w:p>
      <w:pPr>
        <w:pStyle w:val="Heading3"/>
      </w:pPr>
      <w:r>
        <w:t>Notes</w:t>
      </w:r>
    </w:p>
    <w:p>
      <w:pPr>
        <w:pStyle w:val="ListBullet"/>
      </w:pPr>
      <w:r>
        <w:t>The response is a JSON array of strings.</w:t>
      </w:r>
    </w:p>
    <w:p>
      <w:pPr>
        <w:pStyle w:val="ListBullet"/>
      </w:pPr>
      <w:r>
        <w:t>The documentation only provides a partial example response; additional UoM codes may be returned.</w:t>
      </w:r>
    </w:p>
    <w:p>
      <w:r>
        <w:br w:type="page"/>
      </w:r>
    </w:p>
    <w:p>
      <w:pPr>
        <w:pStyle w:val="Heading2"/>
      </w:pPr>
      <w:r>
        <w:t>39. [POST] Create a Task Type (Account Settings)</w:t>
      </w:r>
    </w:p>
    <w:p>
      <w:r>
        <w:rPr>
          <w:b/>
        </w:rPr>
        <w:t xml:space="preserve">Endpoint: </w:t>
      </w:r>
      <w:r>
        <w:rPr>
          <w:rFonts w:ascii="Courier New" w:hAnsi="Courier New"/>
          <w:sz w:val="18"/>
        </w:rPr>
        <w:t>/account/tasktype</w:t>
      </w:r>
    </w:p>
    <w:p>
      <w:pPr>
        <w:pStyle w:val="Heading3"/>
      </w:pPr>
      <w:r>
        <w:t>Prerequisites</w:t>
      </w:r>
    </w:p>
    <w:p>
      <w:pPr>
        <w:pStyle w:val="ListBullet"/>
      </w:pPr>
      <w:r>
        <w:t>The token used must have an access profile level with access to the Account Settings page.</w:t>
      </w:r>
    </w:p>
    <w:p>
      <w:pPr>
        <w:pStyle w:val="Heading3"/>
      </w:pPr>
      <w:r>
        <w:t>Method</w:t>
      </w:r>
    </w:p>
    <w:p>
      <w:r>
        <w:t>POST</w:t>
      </w:r>
    </w:p>
    <w:p>
      <w:pPr>
        <w:pStyle w:val="Heading3"/>
      </w:pPr>
      <w:r>
        <w:t>URL</w:t>
      </w:r>
    </w:p>
    <w:p>
      <w:r>
        <w:t>https://app.jobnimbus.com/api1/account/tasktype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 new task type within a JobNimbus account. If a task type with the same name already exists, the endpoint returns the existing task type’s status/details instead of creating a duplicate.</w:t>
      </w:r>
    </w:p>
    <w:p>
      <w:pPr>
        <w:pStyle w:val="Heading3"/>
      </w:pPr>
      <w:r>
        <w:t>Request Body</w:t>
      </w:r>
    </w:p>
    <w:p>
      <w:r>
        <w:t>The documentation specifies the request body as text/plain: any.</w:t>
      </w:r>
    </w:p>
    <w:p>
      <w:r>
        <w:rPr>
          <w:b/>
        </w:rPr>
        <w:t>Note: No structured JSON schema was provided for the request payload.</w:t>
      </w:r>
    </w:p>
    <w:p>
      <w:pPr>
        <w:pStyle w:val="Heading3"/>
      </w:pPr>
      <w:r>
        <w:t>Response</w:t>
      </w:r>
    </w:p>
    <w:p>
      <w:pPr>
        <w:pStyle w:val="Heading3"/>
      </w:pPr>
      <w:r>
        <w:t>Success Response (200 OK)</w:t>
      </w:r>
    </w:p>
    <w:p>
      <w:r>
        <w:t>If the task type did not exist previously, the API may return a response similar to:</w:t>
      </w:r>
    </w:p>
    <w:p>
      <w:r>
        <w:rPr>
          <w:b/>
          <w:color w:val="666666"/>
          <w:sz w:val="16"/>
        </w:rPr>
        <w:t>[json]</w:t>
      </w:r>
    </w:p>
    <w:p>
      <w:pPr>
        <w:shd w:fill="F2F2F2" w:val="clear"/>
      </w:pPr>
      <w:r>
        <w:rPr>
          <w:rFonts w:ascii="Courier New" w:hAnsi="Courier New"/>
          <w:sz w:val="17"/>
        </w:rPr>
        <w:t>{</w:t>
        <w:br/>
        <w:t xml:space="preserve"> "TaskTypeId": 1469,</w:t>
        <w:br/>
        <w:t xml:space="preserve"> "TypeName": "Task",</w:t>
        <w:br/>
        <w:t xml:space="preserve"> "DefaultName": "Task",</w:t>
        <w:br/>
        <w:t xml:space="preserve"> "Icon": null,</w:t>
        <w:br/>
        <w:t xml:space="preserve"> "HideFromTaskList": false,</w:t>
        <w:br/>
        <w:t xml:space="preserve"> "HideFromCalendarView": false,</w:t>
        <w:br/>
        <w:t xml:space="preserve"> "IsActive": true</w:t>
        <w:br/>
        <w:t>}</w:t>
      </w:r>
    </w:p>
    <w:p>
      <w:pPr>
        <w:pStyle w:val="Heading3"/>
      </w:pPr>
      <w:r>
        <w:t>Failure Response (Any non-200)</w:t>
      </w:r>
    </w:p>
    <w:p>
      <w:r>
        <w:t>Any other HTTP status code indicates failure and will include an error message in the response (error body format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TaskTypeId</w:t>
            </w:r>
          </w:p>
        </w:tc>
        <w:tc>
          <w:tcPr>
            <w:tcW w:type="dxa" w:w="2880"/>
          </w:tcPr>
          <w:p>
            <w:r>
              <w:t>number</w:t>
            </w:r>
          </w:p>
        </w:tc>
        <w:tc>
          <w:tcPr>
            <w:tcW w:type="dxa" w:w="2880"/>
          </w:tcPr>
          <w:p>
            <w:r>
              <w:t>Unique identifier of the task type.</w:t>
            </w:r>
          </w:p>
        </w:tc>
      </w:tr>
      <w:tr>
        <w:tc>
          <w:tcPr>
            <w:tcW w:type="dxa" w:w="2880"/>
          </w:tcPr>
          <w:p>
            <w:r>
              <w:t>TypeName</w:t>
            </w:r>
          </w:p>
        </w:tc>
        <w:tc>
          <w:tcPr>
            <w:tcW w:type="dxa" w:w="2880"/>
          </w:tcPr>
          <w:p>
            <w:r>
              <w:t>string</w:t>
            </w:r>
          </w:p>
        </w:tc>
        <w:tc>
          <w:tcPr>
            <w:tcW w:type="dxa" w:w="2880"/>
          </w:tcPr>
          <w:p>
            <w:r>
              <w:t>The task type name.</w:t>
            </w:r>
          </w:p>
        </w:tc>
      </w:tr>
      <w:tr>
        <w:tc>
          <w:tcPr>
            <w:tcW w:type="dxa" w:w="2880"/>
          </w:tcPr>
          <w:p>
            <w:r>
              <w:t>DefaultName</w:t>
            </w:r>
          </w:p>
        </w:tc>
        <w:tc>
          <w:tcPr>
            <w:tcW w:type="dxa" w:w="2880"/>
          </w:tcPr>
          <w:p>
            <w:r>
              <w:t>string</w:t>
            </w:r>
          </w:p>
        </w:tc>
        <w:tc>
          <w:tcPr>
            <w:tcW w:type="dxa" w:w="2880"/>
          </w:tcPr>
          <w:p>
            <w:r>
              <w:t>The default name for tasks of this type.</w:t>
            </w:r>
          </w:p>
        </w:tc>
      </w:tr>
      <w:tr>
        <w:tc>
          <w:tcPr>
            <w:tcW w:type="dxa" w:w="2880"/>
          </w:tcPr>
          <w:p>
            <w:r>
              <w:t>Icon</w:t>
            </w:r>
          </w:p>
        </w:tc>
        <w:tc>
          <w:tcPr>
            <w:tcW w:type="dxa" w:w="2880"/>
          </w:tcPr>
          <w:p>
            <w:r>
              <w:t>any</w:t>
            </w:r>
          </w:p>
        </w:tc>
        <w:tc>
          <w:tcPr>
            <w:tcW w:type="dxa" w:w="2880"/>
          </w:tcPr>
          <w:p>
            <w:r>
              <w:t>Icon value for the task type (example shows null).</w:t>
            </w:r>
          </w:p>
        </w:tc>
      </w:tr>
      <w:tr>
        <w:tc>
          <w:tcPr>
            <w:tcW w:type="dxa" w:w="2880"/>
          </w:tcPr>
          <w:p>
            <w:r>
              <w:t>HideFromTaskList</w:t>
            </w:r>
          </w:p>
        </w:tc>
        <w:tc>
          <w:tcPr>
            <w:tcW w:type="dxa" w:w="2880"/>
          </w:tcPr>
          <w:p>
            <w:r>
              <w:t>boolean</w:t>
            </w:r>
          </w:p>
        </w:tc>
        <w:tc>
          <w:tcPr>
            <w:tcW w:type="dxa" w:w="2880"/>
          </w:tcPr>
          <w:p>
            <w:r>
              <w:t>Whether this type is hidden from the task list.</w:t>
            </w:r>
          </w:p>
        </w:tc>
      </w:tr>
      <w:tr>
        <w:tc>
          <w:tcPr>
            <w:tcW w:type="dxa" w:w="2880"/>
          </w:tcPr>
          <w:p>
            <w:r>
              <w:t>HideFromCalendarView</w:t>
            </w:r>
          </w:p>
        </w:tc>
        <w:tc>
          <w:tcPr>
            <w:tcW w:type="dxa" w:w="2880"/>
          </w:tcPr>
          <w:p>
            <w:r>
              <w:t>boolean</w:t>
            </w:r>
          </w:p>
        </w:tc>
        <w:tc>
          <w:tcPr>
            <w:tcW w:type="dxa" w:w="2880"/>
          </w:tcPr>
          <w:p>
            <w:r>
              <w:t>Whether this type is hidden from calendar view.</w:t>
            </w:r>
          </w:p>
        </w:tc>
      </w:tr>
      <w:tr>
        <w:tc>
          <w:tcPr>
            <w:tcW w:type="dxa" w:w="2880"/>
          </w:tcPr>
          <w:p>
            <w:r>
              <w:t>IsActive</w:t>
            </w:r>
          </w:p>
        </w:tc>
        <w:tc>
          <w:tcPr>
            <w:tcW w:type="dxa" w:w="2880"/>
          </w:tcPr>
          <w:p>
            <w:r>
              <w:t>boolean</w:t>
            </w:r>
          </w:p>
        </w:tc>
        <w:tc>
          <w:tcPr>
            <w:tcW w:type="dxa" w:w="2880"/>
          </w:tcPr>
          <w:p>
            <w:r>
              <w:t>Whether the task type is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'https://app.jobnimbus.com/api1/account/tasktype' \</w:t>
        <w:br/>
        <w:t xml:space="preserve"> --header 'Accept: application/json' \</w:t>
        <w:br/>
        <w:t xml:space="preserve"> --header 'Content-Type: text/plain' \</w:t>
        <w:br/>
        <w:t xml:space="preserve"> --data 'ANY_TEXT_PLAIN_PAYLOAD'</w:t>
      </w:r>
    </w:p>
    <w:p>
      <w:pPr>
        <w:pStyle w:val="Heading3"/>
      </w:pPr>
      <w:r>
        <w:t>Notes</w:t>
      </w:r>
    </w:p>
    <w:p>
      <w:pPr>
        <w:pStyle w:val="ListBullet"/>
      </w:pPr>
      <w:r>
        <w:t xml:space="preserve">Response codes: </w:t>
        <w:br/>
        <w:br/>
        <w:t>200 = success</w:t>
        <w:br/>
        <w:t>Any other status code = failure (includes an error message in the response)</w:t>
      </w:r>
    </w:p>
    <w:p>
      <w:pPr>
        <w:pStyle w:val="ListBullet"/>
      </w:pPr>
      <w:r>
        <w:t>If a task type with the provided name already exists, the API returns a response indicating the status/details for that existing task type.</w:t>
      </w:r>
    </w:p>
    <w:p>
      <w:r>
        <w:br w:type="page"/>
      </w:r>
    </w:p>
    <w:p>
      <w:pPr>
        <w:pStyle w:val="Heading2"/>
      </w:pPr>
      <w:r>
        <w:t>40. [GET] Retrieve All Budgets</w:t>
      </w:r>
    </w:p>
    <w:p>
      <w:r>
        <w:rPr>
          <w:b/>
        </w:rPr>
        <w:t xml:space="preserve">Endpoint: </w:t>
      </w:r>
      <w:r>
        <w:rPr>
          <w:rFonts w:ascii="Courier New" w:hAnsi="Courier New"/>
          <w:sz w:val="18"/>
        </w:rPr>
        <w:t>/api1/budgets</w:t>
      </w:r>
    </w:p>
    <w:p>
      <w:pPr>
        <w:pStyle w:val="Heading3"/>
      </w:pPr>
      <w:r>
        <w:t>Method</w:t>
      </w:r>
    </w:p>
    <w:p>
      <w:r>
        <w:t>GET</w:t>
      </w:r>
    </w:p>
    <w:p>
      <w:pPr>
        <w:pStyle w:val="Heading3"/>
      </w:pPr>
      <w:r>
        <w:t>URL</w:t>
      </w:r>
    </w:p>
    <w:p>
      <w:r>
        <w:t>https://app.jobnimbus.com/api1/budgets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budgets in a JobNimbus account.</w:t>
      </w:r>
    </w:p>
    <w:p>
      <w:pPr>
        <w:pStyle w:val="Heading3"/>
      </w:pPr>
      <w:r>
        <w:t>Response</w:t>
      </w:r>
    </w:p>
    <w:p>
      <w:pPr>
        <w:pStyle w:val="Heading3"/>
      </w:pPr>
      <w:r>
        <w:t>Success Response (200 OK)</w:t>
      </w:r>
    </w:p>
    <w:p>
      <w:r>
        <w:rPr>
          <w:b/>
        </w:rPr>
        <w:t>Note: The documentation lists the success example as text/plain: any (no JSON schema provided).</w:t>
      </w:r>
    </w:p>
    <w:p>
      <w:r>
        <w:rPr>
          <w:b/>
          <w:color w:val="666666"/>
          <w:sz w:val="16"/>
        </w:rPr>
        <w:t>[json]</w:t>
      </w:r>
    </w:p>
    <w:p>
      <w:pPr>
        <w:shd w:fill="F2F2F2" w:val="clear"/>
      </w:pPr>
      <w:r>
        <w:rPr>
          <w:rFonts w:ascii="Courier New" w:hAnsi="Courier New"/>
          <w:sz w:val="17"/>
        </w:rPr>
        <w:t>{}</w:t>
      </w:r>
    </w:p>
    <w:p>
      <w:pPr>
        <w:pStyle w:val="Heading3"/>
      </w:pPr>
      <w:r>
        <w:t>Error Response (Non-200)</w:t>
      </w:r>
    </w:p>
    <w:p>
      <w:r>
        <w:rPr>
          <w:b/>
        </w:rPr>
        <w:t>Note: Any other status code indicates failure and will include an error message in the response (error format not provided in the documentation).</w:t>
      </w:r>
    </w:p>
    <w:p>
      <w:pPr>
        <w:pStyle w:val="Heading3"/>
      </w:pPr>
      <w:r>
        <w:t>Response Fields</w:t>
      </w:r>
    </w:p>
    <w:p>
      <w:r>
        <w:t>No response field schema was provided in the scraped documentation.</w:t>
      </w:r>
    </w:p>
    <w:p>
      <w:r>
        <w:br w:type="page"/>
      </w:r>
    </w:p>
    <w:p>
      <w:pPr>
        <w:pStyle w:val="Heading2"/>
      </w:pPr>
      <w:r>
        <w:t>41. [GET] List an Account’s Users (Team Members)</w:t>
      </w:r>
    </w:p>
    <w:p>
      <w:r>
        <w:rPr>
          <w:b/>
        </w:rPr>
        <w:t xml:space="preserve">Endpoint: </w:t>
      </w:r>
      <w:r>
        <w:rPr>
          <w:rFonts w:ascii="Courier New" w:hAnsi="Courier New"/>
          <w:sz w:val="18"/>
        </w:rPr>
        <w:t>/account/users</w:t>
      </w:r>
    </w:p>
    <w:p>
      <w:pPr>
        <w:pStyle w:val="Heading3"/>
      </w:pPr>
      <w:r>
        <w:t>Prerequisites</w:t>
      </w:r>
    </w:p>
    <w:p>
      <w:pPr>
        <w:pStyle w:val="ListBullet"/>
      </w:pPr>
      <w:r>
        <w:t>Must have access to the target JobNimbus account</w:t>
      </w:r>
    </w:p>
    <w:p>
      <w:pPr>
        <w:pStyle w:val="Heading3"/>
      </w:pPr>
      <w:r>
        <w:t>Method</w:t>
      </w:r>
    </w:p>
    <w:p>
      <w:r>
        <w:t>GET</w:t>
      </w:r>
    </w:p>
    <w:p>
      <w:pPr>
        <w:pStyle w:val="Heading3"/>
      </w:pPr>
      <w:r>
        <w:t>URL</w:t>
      </w:r>
    </w:p>
    <w:p>
      <w:r>
        <w:t>https://app.jobnimbus.com/api1/account/users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JobNimbus users (team members) for the authenticated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does not define any path or query parameters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"first_name": "fname",</w:t>
        <w:br/>
        <w:t xml:space="preserve"> "last_name": "lname",</w:t>
        <w:br/>
        <w:t xml:space="preserve"> "image_url": "",</w:t>
        <w:br/>
        <w:t xml:space="preserve"> "id": "abcdid",</w:t>
        <w:br/>
        <w:t xml:space="preserve"> "calendar_color": "#2ECC71",</w:t>
        <w:br/>
        <w:t xml:space="preserve"> "email": "abc@jobnimbus.com",</w:t>
        <w:br/>
        <w:t xml:space="preserve"> "is_active": true</w:t>
        <w:br/>
        <w:t xml:space="preserve"> }</w:t>
        <w:br/>
        <w:t xml:space="preserve"> ],</w:t>
        <w:br/>
        <w:t xml:space="preserve"> "date_updated": 1519413931</w:t>
        <w:br/>
        <w:t>}</w:t>
      </w:r>
    </w:p>
    <w:p>
      <w:pPr>
        <w:pStyle w:val="Heading3"/>
      </w:pPr>
      <w:r>
        <w:t>Error Response (Non-200)</w:t>
      </w:r>
    </w:p>
    <w:p>
      <w:r>
        <w:t>Any non-200 status code indicates failure and will include an error message in the response (error body format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account users (team members).</w:t>
            </w:r>
          </w:p>
        </w:tc>
      </w:tr>
      <w:tr>
        <w:tc>
          <w:tcPr>
            <w:tcW w:type="dxa" w:w="2880"/>
          </w:tcPr>
          <w:p>
            <w:r>
              <w:t>users[].first_name</w:t>
            </w:r>
          </w:p>
        </w:tc>
        <w:tc>
          <w:tcPr>
            <w:tcW w:type="dxa" w:w="2880"/>
          </w:tcPr>
          <w:p>
            <w:r>
              <w:t>string</w:t>
            </w:r>
          </w:p>
        </w:tc>
        <w:tc>
          <w:tcPr>
            <w:tcW w:type="dxa" w:w="2880"/>
          </w:tcPr>
          <w:p>
            <w:r>
              <w:t>User’s first name.</w:t>
            </w:r>
          </w:p>
        </w:tc>
      </w:tr>
      <w:tr>
        <w:tc>
          <w:tcPr>
            <w:tcW w:type="dxa" w:w="2880"/>
          </w:tcPr>
          <w:p>
            <w:r>
              <w:t>users[].last_name</w:t>
            </w:r>
          </w:p>
        </w:tc>
        <w:tc>
          <w:tcPr>
            <w:tcW w:type="dxa" w:w="2880"/>
          </w:tcPr>
          <w:p>
            <w:r>
              <w:t>string</w:t>
            </w:r>
          </w:p>
        </w:tc>
        <w:tc>
          <w:tcPr>
            <w:tcW w:type="dxa" w:w="2880"/>
          </w:tcPr>
          <w:p>
            <w:r>
              <w:t>User’s last name.</w:t>
            </w:r>
          </w:p>
        </w:tc>
      </w:tr>
      <w:tr>
        <w:tc>
          <w:tcPr>
            <w:tcW w:type="dxa" w:w="2880"/>
          </w:tcPr>
          <w:p>
            <w:r>
              <w:t>users[].image_url</w:t>
            </w:r>
          </w:p>
        </w:tc>
        <w:tc>
          <w:tcPr>
            <w:tcW w:type="dxa" w:w="2880"/>
          </w:tcPr>
          <w:p>
            <w:r>
              <w:t>string</w:t>
            </w:r>
          </w:p>
        </w:tc>
        <w:tc>
          <w:tcPr>
            <w:tcW w:type="dxa" w:w="2880"/>
          </w:tcPr>
          <w:p>
            <w:r>
              <w:t>URL to the user’s image/avatar (may be empty).</w:t>
            </w:r>
          </w:p>
        </w:tc>
      </w:tr>
      <w:tr>
        <w:tc>
          <w:tcPr>
            <w:tcW w:type="dxa" w:w="2880"/>
          </w:tcPr>
          <w:p>
            <w:r>
              <w:t>users[].id</w:t>
            </w:r>
          </w:p>
        </w:tc>
        <w:tc>
          <w:tcPr>
            <w:tcW w:type="dxa" w:w="2880"/>
          </w:tcPr>
          <w:p>
            <w:r>
              <w:t>string</w:t>
            </w:r>
          </w:p>
        </w:tc>
        <w:tc>
          <w:tcPr>
            <w:tcW w:type="dxa" w:w="2880"/>
          </w:tcPr>
          <w:p>
            <w:r>
              <w:t>User identifier (noted as the user’s contact JobNimbus ID / “jnid”).</w:t>
            </w:r>
          </w:p>
        </w:tc>
      </w:tr>
      <w:tr>
        <w:tc>
          <w:tcPr>
            <w:tcW w:type="dxa" w:w="2880"/>
          </w:tcPr>
          <w:p>
            <w:r>
              <w:t>users[].calendar_color</w:t>
            </w:r>
          </w:p>
        </w:tc>
        <w:tc>
          <w:tcPr>
            <w:tcW w:type="dxa" w:w="2880"/>
          </w:tcPr>
          <w:p>
            <w:r>
              <w:t>string</w:t>
            </w:r>
          </w:p>
        </w:tc>
        <w:tc>
          <w:tcPr>
            <w:tcW w:type="dxa" w:w="2880"/>
          </w:tcPr>
          <w:p>
            <w:r>
              <w:t>Calendar color associated with the user (hex color string).</w:t>
            </w:r>
          </w:p>
        </w:tc>
      </w:tr>
      <w:tr>
        <w:tc>
          <w:tcPr>
            <w:tcW w:type="dxa" w:w="2880"/>
          </w:tcPr>
          <w:p>
            <w:r>
              <w:t>users[].email</w:t>
            </w:r>
          </w:p>
        </w:tc>
        <w:tc>
          <w:tcPr>
            <w:tcW w:type="dxa" w:w="2880"/>
          </w:tcPr>
          <w:p>
            <w:r>
              <w:t>string</w:t>
            </w:r>
          </w:p>
        </w:tc>
        <w:tc>
          <w:tcPr>
            <w:tcW w:type="dxa" w:w="2880"/>
          </w:tcPr>
          <w:p>
            <w:r>
              <w:t>User’s email address.</w:t>
            </w:r>
          </w:p>
        </w:tc>
      </w:tr>
      <w:tr>
        <w:tc>
          <w:tcPr>
            <w:tcW w:type="dxa" w:w="2880"/>
          </w:tcPr>
          <w:p>
            <w:r>
              <w:t>users[].is_active</w:t>
            </w:r>
          </w:p>
        </w:tc>
        <w:tc>
          <w:tcPr>
            <w:tcW w:type="dxa" w:w="2880"/>
          </w:tcPr>
          <w:p>
            <w:r>
              <w:t>boolean</w:t>
            </w:r>
          </w:p>
        </w:tc>
        <w:tc>
          <w:tcPr>
            <w:tcW w:type="dxa" w:w="2880"/>
          </w:tcPr>
          <w:p>
            <w:r>
              <w:t>Whether the user is active (true) or disabled (false).</w:t>
            </w:r>
          </w:p>
        </w:tc>
      </w:tr>
      <w:tr>
        <w:tc>
          <w:tcPr>
            <w:tcW w:type="dxa" w:w="2880"/>
          </w:tcPr>
          <w:p>
            <w:r>
              <w:t>date_updated</w:t>
            </w:r>
          </w:p>
        </w:tc>
        <w:tc>
          <w:tcPr>
            <w:tcW w:type="dxa" w:w="2880"/>
          </w:tcPr>
          <w:p>
            <w:r>
              <w:t>number</w:t>
            </w:r>
          </w:p>
        </w:tc>
        <w:tc>
          <w:tcPr>
            <w:tcW w:type="dxa" w:w="2880"/>
          </w:tcPr>
          <w:p>
            <w:r>
              <w:t>Unix timestamp (seconds) indicating the last time this document was updated (user added/updated/modified).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'https://app.jobnimbus.com/api1/account/users' \</w:t>
        <w:br/>
        <w:t xml:space="preserve"> --header 'Accept: application/json'</w:t>
      </w:r>
    </w:p>
    <w:p>
      <w:pPr>
        <w:pStyle w:val="Heading3"/>
      </w:pPr>
      <w:r>
        <w:t>Notes</w:t>
      </w:r>
    </w:p>
    <w:p>
      <w:pPr>
        <w:pStyle w:val="ListBullet"/>
      </w:pPr>
      <w:r>
        <w:t>Operation ID: retrieveUsersOrTeamMembers</w:t>
      </w:r>
    </w:p>
    <w:p>
      <w:pPr>
        <w:pStyle w:val="ListBullet"/>
      </w:pPr>
      <w:r>
        <w:t>The documentation indicates the response example is partial; additional fields may be present but are not specified.</w:t>
      </w:r>
    </w:p>
    <w:p>
      <w:r>
        <w:br w:type="page"/>
      </w:r>
    </w:p>
    <w:p>
      <w:pPr>
        <w:pStyle w:val="Heading2"/>
      </w:pPr>
      <w:r>
        <w:t>42. [GET] Retrieve an Activity</w:t>
      </w:r>
    </w:p>
    <w:p>
      <w:r>
        <w:rPr>
          <w:b/>
        </w:rPr>
        <w:t xml:space="preserve">Endpoint: </w:t>
      </w:r>
      <w:r>
        <w:rPr>
          <w:rFonts w:ascii="Courier New" w:hAnsi="Courier New"/>
          <w:sz w:val="18"/>
        </w:rPr>
        <w:t>/activities/{{jnid}}</w:t>
      </w:r>
    </w:p>
    <w:p>
      <w:pPr>
        <w:pStyle w:val="Heading3"/>
      </w:pPr>
      <w:r>
        <w:t>Prerequisites</w:t>
      </w:r>
    </w:p>
    <w:p>
      <w:pPr>
        <w:pStyle w:val="ListBullet"/>
      </w:pPr>
      <w:r>
        <w:t>You must have access to the Activity record in JobNimbus.</w:t>
      </w:r>
    </w:p>
    <w:p>
      <w:pPr>
        <w:pStyle w:val="Heading3"/>
      </w:pPr>
      <w:r>
        <w:t>Method</w:t>
      </w:r>
    </w:p>
    <w:p>
      <w:r>
        <w:t>GET</w:t>
      </w:r>
    </w:p>
    <w:p>
      <w:pPr>
        <w:pStyle w:val="Heading3"/>
      </w:pPr>
      <w:r>
        <w:t>URL</w:t>
      </w:r>
    </w:p>
    <w:p>
      <w:r>
        <w:t>https://app.jobnimbus.com/api1/activities/{{jnid}}</w:t>
      </w:r>
    </w:p>
    <w:p>
      <w:pPr>
        <w:pStyle w:val="Heading3"/>
      </w:pPr>
      <w:r>
        <w:t>Description</w:t>
      </w:r>
    </w:p>
    <w:p>
      <w:r>
        <w:t>Retrieves the information for a specific Activity in JobNimbus by its unique identifier (jnid).</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/activities// or /activities).</w:t>
      </w:r>
    </w:p>
    <w:p>
      <w:pPr>
        <w:pStyle w:val="ListBullet"/>
      </w:pPr>
      <w:r>
        <w:t>Always construct the path as /activities/{{jnid}}, where {{jnid}} is a non-empty string.</w:t>
      </w:r>
    </w:p>
    <w:p>
      <w:pPr>
        <w:pStyle w:val="ListBullet"/>
      </w:pPr>
      <w:r>
        <w:t>Do not infer or guess the jnid.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/activities/123456</w:t>
        <w:br/>
        <w:t>/activities/ACT-001</w:t>
      </w:r>
    </w:p>
    <w:p>
      <w:pPr>
        <w:pStyle w:val="Heading3"/>
      </w:pPr>
      <w:r>
        <w:t>Invalid Examples</w:t>
      </w:r>
    </w:p>
    <w:p>
      <w:r>
        <w:rPr>
          <w:b/>
          <w:color w:val="666666"/>
          <w:sz w:val="16"/>
        </w:rPr>
        <w:t>[http]</w:t>
      </w:r>
    </w:p>
    <w:p>
      <w:pPr>
        <w:shd w:fill="F2F2F2" w:val="clear"/>
      </w:pPr>
      <w:r>
        <w:rPr>
          <w:rFonts w:ascii="Courier New" w:hAnsi="Courier New"/>
          <w:sz w:val="17"/>
        </w:rPr>
        <w:t>/activities//</w:t>
        <w:br/>
        <w:t>/activities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activity to retrieve. (Sent in the URL path.)</w:t>
            </w:r>
          </w:p>
        </w:tc>
      </w:tr>
    </w:tbl>
    <w:p/>
    <w:p>
      <w:pPr>
        <w:pStyle w:val="Heading3"/>
      </w:pPr>
      <w:r>
        <w:t>Response</w:t>
      </w:r>
    </w:p>
    <w:p>
      <w:pPr>
        <w:pStyle w:val="Heading3"/>
      </w:pPr>
      <w:r>
        <w:t>Success Response (200 OK)</w:t>
      </w:r>
    </w:p>
    <w:p>
      <w:r>
        <w:rPr>
          <w:b/>
        </w:rPr>
        <w:t>Note: Response body schema/content was not provided in the scraped documentation.</w:t>
      </w:r>
    </w:p>
    <w:p>
      <w:r>
        <w:rPr>
          <w:b/>
          <w:color w:val="666666"/>
          <w:sz w:val="16"/>
        </w:rPr>
        <w:t>[json]</w:t>
      </w:r>
    </w:p>
    <w:p>
      <w:pPr>
        <w:shd w:fill="F2F2F2" w:val="clear"/>
      </w:pPr>
      <w:r>
        <w:rPr>
          <w:rFonts w:ascii="Courier New" w:hAnsi="Courier New"/>
          <w:sz w:val="17"/>
        </w:rPr>
        <w:t>{}</w:t>
      </w:r>
    </w:p>
    <w:p>
      <w:pPr>
        <w:pStyle w:val="Heading3"/>
      </w:pPr>
      <w:r>
        <w:t>Error Response (Any non-200 status)</w:t>
      </w:r>
    </w:p>
    <w:p>
      <w:r>
        <w:rPr>
          <w:b/>
        </w:rPr>
        <w:t>Note: The documentation states that any non-200 response indicates failure and includes an error message, but no example payload was provided.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'https://app.jobnimbus.com/api1/activities/123456' \</w:t>
        <w:br/>
        <w:t xml:space="preserve"> --header 'Accept: application/json'</w:t>
      </w:r>
    </w:p>
    <w:p>
      <w:pPr>
        <w:pStyle w:val="Heading3"/>
      </w:pPr>
      <w:r>
        <w:t>Error Handling</w:t>
      </w:r>
    </w:p>
    <w:p>
      <w:pPr>
        <w:pStyle w:val="ListBullet"/>
      </w:pPr>
      <w:r>
        <w:t>200 OK: Success.</w:t>
      </w:r>
    </w:p>
    <w:p>
      <w:pPr>
        <w:pStyle w:val="ListBullet"/>
      </w:pPr>
      <w:r>
        <w:t>Any other HTTP status: Failure; the response will include an error message (format not provided in the scraped content).</w:t>
      </w:r>
    </w:p>
    <w:p>
      <w:pPr>
        <w:pStyle w:val="Heading3"/>
      </w:pPr>
      <w:r>
        <w:t>Related activities actions</w:t>
      </w:r>
    </w:p>
    <w:p>
      <w:pPr>
        <w:pStyle w:val="ListBullet"/>
      </w:pPr>
      <w:r>
        <w:t>[GET] Retrieve All Activities — /api1/activities</w:t>
      </w:r>
    </w:p>
    <w:p>
      <w:pPr>
        <w:pStyle w:val="ListBullet"/>
      </w:pPr>
      <w:r>
        <w:t>[POST] Create an Activity — /activities</w:t>
      </w:r>
    </w:p>
    <w:p>
      <w:r>
        <w:br w:type="page"/>
      </w:r>
    </w:p>
    <w:p>
      <w:pPr>
        <w:pStyle w:val="Heading2"/>
      </w:pPr>
      <w:r>
        <w:t>43. [POST] Create an Activity</w:t>
      </w:r>
    </w:p>
    <w:p>
      <w:r>
        <w:rPr>
          <w:b/>
        </w:rPr>
        <w:t xml:space="preserve">Endpoint: </w:t>
      </w:r>
      <w:r>
        <w:rPr>
          <w:rFonts w:ascii="Courier New" w:hAnsi="Courier New"/>
          <w:sz w:val="18"/>
        </w:rPr>
        <w:t>/activities</w:t>
      </w:r>
    </w:p>
    <w:p>
      <w:pPr>
        <w:pStyle w:val="Heading3"/>
      </w:pPr>
      <w:r>
        <w:t>Prerequisites</w:t>
      </w:r>
    </w:p>
    <w:p>
      <w:pPr>
        <w:pStyle w:val="ListBullet"/>
      </w:pPr>
      <w:r>
        <w:t>Must have permission to create Activities in JobNimbus</w:t>
      </w:r>
    </w:p>
    <w:p>
      <w:pPr>
        <w:pStyle w:val="ListBullet"/>
      </w:pPr>
      <w:r>
        <w:t>Include record_type_name and primary.id in the request body (per API notes)</w:t>
      </w:r>
    </w:p>
    <w:p>
      <w:pPr>
        <w:pStyle w:val="Heading3"/>
      </w:pPr>
      <w:r>
        <w:t>Method</w:t>
      </w:r>
    </w:p>
    <w:p>
      <w:r>
        <w:t>POST</w:t>
      </w:r>
    </w:p>
    <w:p>
      <w:pPr>
        <w:pStyle w:val="Heading3"/>
      </w:pPr>
      <w:r>
        <w:t>URL</w:t>
      </w:r>
    </w:p>
    <w:p>
      <w:r>
        <w:t>https://app.jobnimbus.com/api1/activities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Activity within JobNimbus. The API notes that record_type_name and primary.id should be included, and the request may also accept most fields returned by GET /activities.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record_type_name</w:t>
            </w:r>
          </w:p>
        </w:tc>
        <w:tc>
          <w:tcPr>
            <w:tcW w:type="dxa" w:w="2880"/>
          </w:tcPr>
          <w:p>
            <w:r>
              <w:t>string</w:t>
            </w:r>
          </w:p>
        </w:tc>
        <w:tc>
          <w:tcPr>
            <w:tcW w:type="dxa" w:w="2880"/>
          </w:tcPr>
          <w:p>
            <w:r>
              <w:t>Should be included (as noted in the docs).</w:t>
            </w:r>
          </w:p>
        </w:tc>
      </w:tr>
      <w:tr>
        <w:tc>
          <w:tcPr>
            <w:tcW w:type="dxa" w:w="2880"/>
          </w:tcPr>
          <w:p>
            <w:r>
              <w:t>primary.id</w:t>
            </w:r>
          </w:p>
        </w:tc>
        <w:tc>
          <w:tcPr>
            <w:tcW w:type="dxa" w:w="2880"/>
          </w:tcPr>
          <w:p>
            <w:r>
              <w:t>string</w:t>
            </w:r>
          </w:p>
        </w:tc>
        <w:tc>
          <w:tcPr>
            <w:tcW w:type="dxa" w:w="2880"/>
          </w:tcPr>
          <w:p>
            <w:r>
              <w:t>Should be included (as noted in the docs). The ID of the primary record associated with the activity.</w:t>
            </w:r>
          </w:p>
        </w:tc>
      </w:tr>
    </w:tbl>
    <w:p/>
    <w:p>
      <w:pPr>
        <w:pStyle w:val="Heading3"/>
      </w:pPr>
      <w:r>
        <w:t>Optional Request Body Fields</w:t>
      </w:r>
    </w:p>
    <w:p>
      <w:pPr>
        <w:pStyle w:val="ListBullet"/>
      </w:pPr>
      <w:r>
        <w:t>Also accepts most of the fields listed in the GET /activities response (not provided in the scraped content, so they cannot be enumerated here).</w:t>
      </w:r>
    </w:p>
    <w:p>
      <w:pPr>
        <w:pStyle w:val="Heading3"/>
      </w:pPr>
      <w:r>
        <w:t>Response</w:t>
      </w:r>
    </w:p>
    <w:p>
      <w:pPr>
        <w:pStyle w:val="Heading3"/>
      </w:pPr>
      <w:r>
        <w:t>Success Response (200 OK)</w:t>
      </w:r>
    </w:p>
    <w:p>
      <w:r>
        <w:t>The scraped documentation indicates a 200 response for success, but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Error Response (Any non-200 status)</w:t>
      </w:r>
    </w:p>
    <w:p>
      <w:r>
        <w:t>Any other status code indicates failure and will include an error message in the response (exact schema not provided in the scraped content).</w:t>
      </w:r>
    </w:p>
    <w:p>
      <w:r>
        <w:rPr>
          <w:b/>
          <w:color w:val="666666"/>
          <w:sz w:val="16"/>
        </w:rPr>
        <w:t>[json]</w:t>
      </w:r>
    </w:p>
    <w:p>
      <w:pPr>
        <w:shd w:fill="F2F2F2" w:val="clear"/>
      </w:pPr>
      <w:r>
        <w:rPr>
          <w:rFonts w:ascii="Courier New" w:hAnsi="Courier New"/>
          <w:sz w:val="17"/>
        </w:rPr>
        <w:t>{</w:t>
        <w:br/>
        <w:t xml:space="preserve"> "message": "Error message returned by the API"</w:t>
        <w:br/>
        <w:t>}</w:t>
      </w:r>
    </w:p>
    <w:p>
      <w:pPr>
        <w:pStyle w:val="Heading3"/>
      </w:pPr>
      <w:r>
        <w:t>Response Fields</w:t>
      </w:r>
    </w:p>
    <w:p>
      <w:r>
        <w:t>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'https://app.jobnimbus.com/api1/activities' \</w:t>
        <w:br/>
        <w:t xml:space="preserve"> --header 'Accept: application/json' \</w:t>
        <w:br/>
        <w:t xml:space="preserve"> --header 'Content-Type: application/json' \</w:t>
        <w:br/>
        <w:t xml:space="preserve"> --data '{</w:t>
        <w:br/>
        <w:t xml:space="preserve"> "record_type_name": "Activity",</w:t>
        <w:br/>
        <w:t xml:space="preserve"> "primary": {</w:t>
        <w:br/>
        <w:t xml:space="preserve"> "id": "123456"</w:t>
        <w:br/>
        <w:t xml:space="preserve">    }</w:t>
        <w:br/>
        <w:t xml:space="preserve">  }'</w:t>
      </w:r>
    </w:p>
    <w:p>
      <w:pPr>
        <w:pStyle w:val="Heading3"/>
      </w:pPr>
      <w:r>
        <w:t>Example Usage</w:t>
      </w:r>
    </w:p>
    <w:p>
      <w:pPr>
        <w:pStyle w:val="Heading3"/>
      </w:pPr>
      <w:r>
        <w:t>Example 1: Create a basic Activity</w:t>
      </w:r>
    </w:p>
    <w:p>
      <w:r>
        <w:rPr>
          <w:b/>
          <w:color w:val="666666"/>
          <w:sz w:val="16"/>
        </w:rPr>
        <w:t>[bash]</w:t>
      </w:r>
    </w:p>
    <w:p>
      <w:pPr>
        <w:shd w:fill="F2F2F2" w:val="clear"/>
      </w:pPr>
      <w:r>
        <w:rPr>
          <w:rFonts w:ascii="Courier New" w:hAnsi="Courier New"/>
          <w:sz w:val="17"/>
        </w:rPr>
        <w:t>curl -i --location --request POST 'https://app.jobnimbus.com/api1/activities' \</w:t>
        <w:br/>
        <w:t xml:space="preserve"> --header 'Accept: application/json' \</w:t>
        <w:br/>
        <w:t xml:space="preserve"> --header 'Content-Type: application/json' \</w:t>
        <w:br/>
        <w:t xml:space="preserve"> --data '{</w:t>
        <w:br/>
        <w:t xml:space="preserve"> "record_type_name": "Activity",</w:t>
        <w:br/>
        <w:t xml:space="preserve"> "primary": { "id": "123456" }</w:t>
        <w:br/>
        <w:t xml:space="preserve">  }'</w:t>
      </w:r>
    </w:p>
    <w:p>
      <w:pPr>
        <w:pStyle w:val="Heading3"/>
      </w:pPr>
      <w:r>
        <w:t>Example 2: Create an Activity with additional fields (fields not specified in scraped content)</w:t>
      </w:r>
    </w:p>
    <w:p>
      <w:r>
        <w:rPr>
          <w:b/>
          <w:color w:val="666666"/>
          <w:sz w:val="16"/>
        </w:rPr>
        <w:t>[bash]</w:t>
      </w:r>
    </w:p>
    <w:p>
      <w:pPr>
        <w:shd w:fill="F2F2F2" w:val="clear"/>
      </w:pPr>
      <w:r>
        <w:rPr>
          <w:rFonts w:ascii="Courier New" w:hAnsi="Courier New"/>
          <w:sz w:val="17"/>
        </w:rPr>
        <w:t>curl -i --location --request POST 'https://app.jobnimbus.com/api1/activities' \</w:t>
        <w:br/>
        <w:t xml:space="preserve"> --header 'Accept: application/json' \</w:t>
        <w:br/>
        <w:t xml:space="preserve"> --header 'Content-Type: application/json' \</w:t>
        <w:br/>
        <w:t xml:space="preserve"> --data '{</w:t>
        <w:br/>
        <w:t xml:space="preserve"> "record_type_name": "Activity",</w:t>
        <w:br/>
        <w:t xml:space="preserve"> "primary": { "id": "123456" },</w:t>
        <w:br/>
        <w:t xml:space="preserve"> "note": "Followed up with customer by phone."</w:t>
        <w:br/>
        <w:t xml:space="preserve">  }'</w:t>
      </w:r>
    </w:p>
    <w:p>
      <w:pPr>
        <w:pStyle w:val="Heading3"/>
      </w:pPr>
      <w:r>
        <w:t>Behavior</w:t>
      </w:r>
    </w:p>
    <w:p>
      <w:pPr>
        <w:pStyle w:val="ListBullet"/>
      </w:pPr>
      <w:r>
        <w:t>Accepts a request to create a new Activity.</w:t>
      </w:r>
    </w:p>
    <w:p>
      <w:pPr>
        <w:pStyle w:val="ListBullet"/>
      </w:pPr>
      <w:r>
        <w:t>Expects record_type_name and primary.id to be included (per documentation note).</w:t>
      </w:r>
    </w:p>
    <w:p>
      <w:pPr>
        <w:pStyle w:val="ListBullet"/>
      </w:pPr>
      <w:r>
        <w:t>On success returns HTTP 200.</w:t>
      </w:r>
    </w:p>
    <w:p>
      <w:pPr>
        <w:pStyle w:val="ListBullet"/>
      </w:pPr>
      <w:r>
        <w:t>On failure returns a non-200 status code with an error message.</w:t>
      </w:r>
    </w:p>
    <w:p>
      <w:pPr>
        <w:pStyle w:val="Heading3"/>
      </w:pPr>
      <w:r>
        <w:t>Notes</w:t>
      </w:r>
    </w:p>
    <w:p>
      <w:pPr>
        <w:pStyle w:val="ListBullet"/>
      </w:pPr>
      <w:r>
        <w:t>The scraped content lists the request body as text/plain: any, but does not provide a concrete schema. This knowledge file uses application/json because the endpoint returns JSON and the fields referenced (record_type_name, primary.id) imply structured data; if the API strictly requires text/plain, adjust Content-Type accordingly based on authoritative JobNimbus docs.</w:t>
      </w:r>
    </w:p>
    <w:p>
      <w:pPr>
        <w:pStyle w:val="ListBullet"/>
      </w:pPr>
      <w:r>
        <w:t>Additional accepted fields are referenced as “most of the fields listed in the GET /activities response”, but that response schema was not included in the scraped content.</w:t>
      </w:r>
    </w:p>
    <w:p>
      <w:pPr>
        <w:pStyle w:val="Heading3"/>
      </w:pPr>
      <w:r>
        <w:t>Error Handling</w:t>
      </w:r>
    </w:p>
    <w:p>
      <w:pPr>
        <w:pStyle w:val="ListBullet"/>
      </w:pPr>
      <w:r>
        <w:t>200 OK: Success</w:t>
      </w:r>
    </w:p>
    <w:p>
      <w:pPr>
        <w:pStyle w:val="ListBullet"/>
      </w:pPr>
      <w:r>
        <w:t>Any non-200: Failure; response includes an error message (schema not specified)</w:t>
      </w:r>
    </w:p>
    <w:p>
      <w:pPr>
        <w:pStyle w:val="Heading3"/>
      </w:pPr>
      <w:r>
        <w:t>Related activities actions</w:t>
      </w:r>
    </w:p>
    <w:p>
      <w:pPr>
        <w:pStyle w:val="ListBullet"/>
      </w:pPr>
      <w:r>
        <w:t>[GET] Retrieve All Activities — /api1/activities</w:t>
      </w:r>
    </w:p>
    <w:p>
      <w:pPr>
        <w:pStyle w:val="ListBullet"/>
      </w:pPr>
      <w:r>
        <w:t>[GET] Retrieve an Activity — /activities/{{jnid}}</w:t>
      </w:r>
    </w:p>
    <w:p>
      <w:r>
        <w:br w:type="page"/>
      </w:r>
    </w:p>
    <w:p>
      <w:pPr>
        <w:pStyle w:val="Heading2"/>
      </w:pPr>
      <w:r>
        <w:t>44. [GET] Retrieve a Contact</w:t>
      </w:r>
    </w:p>
    <w:p>
      <w:r>
        <w:rPr>
          <w:b/>
        </w:rPr>
        <w:t xml:space="preserve">Endpoint: </w:t>
      </w:r>
      <w:r>
        <w:rPr>
          <w:rFonts w:ascii="Courier New" w:hAnsi="Courier New"/>
          <w:sz w:val="18"/>
        </w:rPr>
        <w:t>/contacts/{{jnid}}</w:t>
      </w:r>
    </w:p>
    <w:p>
      <w:pPr>
        <w:pStyle w:val="Heading3"/>
      </w:pPr>
      <w:r>
        <w:t>Prerequisites</w:t>
      </w:r>
    </w:p>
    <w:p>
      <w:pPr>
        <w:pStyle w:val="ListBullet"/>
      </w:pPr>
      <w:r>
        <w:t>Must have access to the specified contact in JobNimbus</w:t>
      </w:r>
    </w:p>
    <w:p>
      <w:pPr>
        <w:pStyle w:val="Heading3"/>
      </w:pPr>
      <w:r>
        <w:t>Method</w:t>
      </w:r>
    </w:p>
    <w:p>
      <w:r>
        <w:t>GET</w:t>
      </w:r>
    </w:p>
    <w:p>
      <w:pPr>
        <w:pStyle w:val="Heading3"/>
      </w:pPr>
      <w:r>
        <w:t>URL</w:t>
      </w:r>
    </w:p>
    <w:p>
      <w:r>
        <w:t>https://app.jobnimbus.com/api1/contacts/{{jnid}}</w:t>
      </w:r>
    </w:p>
    <w:p>
      <w:pPr>
        <w:pStyle w:val="Heading3"/>
      </w:pPr>
      <w:r>
        <w:t>Description</w:t>
      </w:r>
    </w:p>
    <w:p>
      <w:r>
        <w:t>Retrieves the information for a specific contact in JobNimbus by its unique identifier (jnid).</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/contacts// or /contacts).</w:t>
      </w:r>
    </w:p>
    <w:p>
      <w:pPr>
        <w:pStyle w:val="ListBullet"/>
      </w:pPr>
      <w:r>
        <w:t>Do not infer or guess the jnid.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/contacts/12345</w:t>
        <w:br/>
        <w:t>/contacts/987654321</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contact to retrieve. (Required)</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Error Response (Non-200)</w:t>
      </w:r>
    </w:p>
    <w:p>
      <w:r>
        <w:rPr>
          <w:b/>
        </w:rPr>
        <w:t>Note: Any other status code indicates failure and will include an error message in the response. (Exact error schema not provided.)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'https://app.jobnimbus.com/api1/contacts/12345' \</w:t>
        <w:br/>
        <w:t xml:space="preserve"> --header 'Accept: application/json'</w:t>
      </w:r>
    </w:p>
    <w:p>
      <w:pPr>
        <w:pStyle w:val="Heading3"/>
      </w:pPr>
      <w:r>
        <w:t>Notes</w:t>
      </w:r>
    </w:p>
    <w:p>
      <w:pPr>
        <w:pStyle w:val="ListBullet"/>
      </w:pPr>
      <w:r>
        <w:t>Mandatory field(s): jnid</w:t>
      </w:r>
    </w:p>
    <w:p>
      <w:pPr>
        <w:pStyle w:val="ListBullet"/>
      </w:pPr>
      <w:r>
        <w:t xml:space="preserve">Response Codes: </w:t>
        <w:br/>
        <w:br/>
        <w:t>200 = success</w:t>
        <w:br/>
        <w:t>Any other status code = failure (includes an error message in the response)</w:t>
      </w:r>
    </w:p>
    <w:p>
      <w:pPr>
        <w:pStyle w:val="Heading3"/>
      </w:pPr>
      <w:r>
        <w:t>Related contacts actions</w:t>
      </w:r>
    </w:p>
    <w:p>
      <w:pPr>
        <w:pStyle w:val="ListBullet"/>
      </w:pPr>
      <w:r>
        <w:t>[POST] Create a Contact — /contacts</w:t>
      </w:r>
    </w:p>
    <w:p>
      <w:pPr>
        <w:pStyle w:val="ListBullet"/>
      </w:pPr>
      <w:r>
        <w:t>[GET] Retrieve All Contacts — /api1/contacts</w:t>
      </w:r>
    </w:p>
    <w:p>
      <w:pPr>
        <w:pStyle w:val="ListBullet"/>
      </w:pPr>
      <w:r>
        <w:t>[PUT] Update a Contact — /contacts/{{jnid}}</w:t>
      </w:r>
    </w:p>
    <w:p>
      <w:r>
        <w:br w:type="page"/>
      </w:r>
    </w:p>
    <w:p>
      <w:pPr>
        <w:pStyle w:val="Heading2"/>
      </w:pPr>
      <w:r>
        <w:t>45. [PUT] Update a Contact</w:t>
      </w:r>
    </w:p>
    <w:p>
      <w:r>
        <w:rPr>
          <w:b/>
        </w:rPr>
        <w:t xml:space="preserve">Endpoint: </w:t>
      </w:r>
      <w:r>
        <w:rPr>
          <w:rFonts w:ascii="Courier New" w:hAnsi="Courier New"/>
          <w:sz w:val="18"/>
        </w:rPr>
        <w:t>/contacts/{{jnid}}</w:t>
      </w:r>
    </w:p>
    <w:p>
      <w:pPr>
        <w:pStyle w:val="Heading3"/>
      </w:pPr>
      <w:r>
        <w:t>Prerequisites</w:t>
      </w:r>
    </w:p>
    <w:p>
      <w:pPr>
        <w:pStyle w:val="ListBullet"/>
      </w:pPr>
      <w:r>
        <w:t>Must have permission to update contacts in JobNimbus</w:t>
      </w:r>
    </w:p>
    <w:p>
      <w:pPr>
        <w:pStyle w:val="ListBullet"/>
      </w:pPr>
      <w:r>
        <w:t>Must have the contact’s jnid</w:t>
      </w:r>
    </w:p>
    <w:p>
      <w:pPr>
        <w:pStyle w:val="Heading3"/>
      </w:pPr>
      <w:r>
        <w:t>Method</w:t>
      </w:r>
    </w:p>
    <w:p>
      <w:r>
        <w:t>PUT</w:t>
      </w:r>
    </w:p>
    <w:p>
      <w:pPr>
        <w:pStyle w:val="Heading3"/>
      </w:pPr>
      <w:r>
        <w:t>URL</w:t>
      </w:r>
    </w:p>
    <w:p>
      <w:r>
        <w:t>https://app.jobnimbus.com/api1/contacts/{{jnid}}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in JobNimbus. You can update contact fields (e.g., name and address) or deactivate a contact by setting is_active to false.</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/contacts// or /contacts/).</w:t>
      </w:r>
    </w:p>
    <w:p>
      <w:pPr>
        <w:pStyle w:val="ListBullet"/>
      </w:pPr>
      <w:r>
        <w:t>When executing the action, ensure to send Path Parameters in the URL and not in the body.</w:t>
      </w:r>
    </w:p>
    <w:p>
      <w:pPr>
        <w:pStyle w:val="ListBullet"/>
      </w:pPr>
      <w:r>
        <w:t>This endpoint uses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/contacts/12345</w:t>
        <w:br/>
        <w:t>/contacts/987654321</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contact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Set to false to deactivate/delete a contact (per examples).</w:t>
            </w:r>
          </w:p>
        </w:tc>
      </w:tr>
    </w:tbl>
    <w:p/>
    <w:p>
      <w:r>
        <w:rPr>
          <w:b/>
        </w:rPr>
        <w:t>Note: Other updatable contact fields are shown in examples (e.g., address_line1, city, first_name, etc.), but the documentation only explicitly specifies is_active and does not define a complete schema.</w:t>
      </w:r>
    </w:p>
    <w:p>
      <w:pPr>
        <w:pStyle w:val="Heading3"/>
      </w:pPr>
      <w:r>
        <w:t>Response</w:t>
      </w:r>
    </w:p>
    <w:p>
      <w:pPr>
        <w:pStyle w:val="Heading3"/>
      </w:pPr>
      <w:r>
        <w:t>Success Response (200 OK)</w:t>
      </w:r>
    </w:p>
    <w:p>
      <w:r>
        <w:t>The documentation indicates 200 = success but does not provide a response body example.</w:t>
      </w:r>
    </w:p>
    <w:p>
      <w:pPr>
        <w:pStyle w:val="Heading3"/>
      </w:pPr>
      <w:r>
        <w:t>Error Responses</w:t>
      </w:r>
    </w:p>
    <w:p>
      <w:r>
        <w:t>The documentation indicates: Any other status code = failure and will include an error message in the response, but does not provide specific status codes or an error body schema.</w:t>
      </w:r>
    </w:p>
    <w:p>
      <w:pPr>
        <w:pStyle w:val="Heading3"/>
      </w:pPr>
      <w:r>
        <w:t>Sample Request</w:t>
      </w:r>
    </w:p>
    <w:p>
      <w:r>
        <w:rPr>
          <w:b/>
          <w:color w:val="666666"/>
          <w:sz w:val="16"/>
        </w:rPr>
        <w:t>[bash]</w:t>
      </w:r>
    </w:p>
    <w:p>
      <w:pPr>
        <w:shd w:fill="F2F2F2" w:val="clear"/>
      </w:pPr>
      <w:r>
        <w:rPr>
          <w:rFonts w:ascii="Courier New" w:hAnsi="Courier New"/>
          <w:sz w:val="17"/>
        </w:rPr>
        <w:t>curl -i --request PUT 'https://app.jobnimbus.com/api1/contacts/12345' \</w:t>
        <w:br/>
        <w:t xml:space="preserve"> --header 'Accept: application/json' \</w:t>
        <w:br/>
        <w:t xml:space="preserve"> --header 'Content-Type: application/json' \</w:t>
        <w:br/>
        <w:t xml:space="preserve"> --data '{</w:t>
        <w:br/>
        <w:t xml:space="preserve"> "address_line1": "123 Maple St",</w:t>
        <w:br/>
        <w:t xml:space="preserve"> "address_line2": "Apt C",</w:t>
        <w:br/>
        <w:t xml:space="preserve"> "city": "Orlando",</w:t>
        <w:br/>
        <w:t xml:space="preserve"> "first_name": "Clark",</w:t>
        <w:br/>
        <w:t xml:space="preserve"> "last_name": "Kent",</w:t>
        <w:br/>
        <w:t xml:space="preserve"> "state_text": "FL",</w:t>
        <w:br/>
        <w:t xml:space="preserve"> "zip": "32806"</w:t>
        <w:br/>
        <w:t xml:space="preserve">  }'</w:t>
      </w:r>
    </w:p>
    <w:p>
      <w:pPr>
        <w:pStyle w:val="Heading3"/>
      </w:pPr>
      <w:r>
        <w:t>Example Usage</w:t>
      </w:r>
    </w:p>
    <w:p>
      <w:pPr>
        <w:pStyle w:val="Heading3"/>
      </w:pPr>
      <w:r>
        <w:t>Example 1: Deactivate (Delete) a Contact</w:t>
      </w:r>
    </w:p>
    <w:p>
      <w:r>
        <w:rPr>
          <w:b/>
          <w:color w:val="666666"/>
          <w:sz w:val="16"/>
        </w:rPr>
        <w:t>[bash]</w:t>
      </w:r>
    </w:p>
    <w:p>
      <w:pPr>
        <w:shd w:fill="F2F2F2" w:val="clear"/>
      </w:pPr>
      <w:r>
        <w:rPr>
          <w:rFonts w:ascii="Courier New" w:hAnsi="Courier New"/>
          <w:sz w:val="17"/>
        </w:rPr>
        <w:t>curl -i --request PUT 'https://app.jobnimbus.com/api1/contacts/12345' \</w:t>
        <w:br/>
        <w:t xml:space="preserve"> --header 'Accept: application/json' \</w:t>
        <w:br/>
        <w:t xml:space="preserve"> --header 'Content-Type: application/json' \</w:t>
        <w:br/>
        <w:t xml:space="preserve"> --data '{</w:t>
        <w:br/>
        <w:t xml:space="preserve"> "is_active": false</w:t>
        <w:br/>
        <w:t xml:space="preserve">  }'</w:t>
      </w:r>
    </w:p>
    <w:p>
      <w:pPr>
        <w:pStyle w:val="Heading3"/>
      </w:pPr>
      <w:r>
        <w:t>Example 2: Update Contact Address and Name</w:t>
      </w:r>
    </w:p>
    <w:p>
      <w:pPr>
        <w:pStyle w:val="Heading3"/>
      </w:pPr>
      <w:r>
        <w:t>Notes</w:t>
      </w:r>
    </w:p>
    <w:p>
      <w:pPr>
        <w:pStyle w:val="ListBullet"/>
      </w:pPr>
      <w:r>
        <w:t>Mandatory field(s): jnid (as a path parameter).</w:t>
      </w:r>
    </w:p>
    <w:p>
      <w:pPr>
        <w:pStyle w:val="ListBullet"/>
      </w:pPr>
      <w:r>
        <w:t>Request body format: application/json.</w:t>
      </w:r>
    </w:p>
    <w:p>
      <w:pPr>
        <w:pStyle w:val="ListBullet"/>
      </w:pPr>
      <w:r>
        <w:t xml:space="preserve">Response codes: </w:t>
        <w:br/>
        <w:br/>
        <w:t>200 = success</w:t>
        <w:br/>
        <w:t>Any other status code = failure, with an error message in the response.</w:t>
      </w:r>
    </w:p>
    <w:p>
      <w:pPr>
        <w:pStyle w:val="Heading3"/>
      </w:pPr>
      <w:r>
        <w:t>Gotchas</w:t>
      </w:r>
    </w:p>
    <w:p>
      <w:pPr>
        <w:pStyle w:val="ListBullet"/>
      </w:pPr>
      <w:r>
        <w:t>“Delete a Contact” is represented as an update that sets is_active to false (not a separate DELETE endpoint in the provided documentation).</w:t>
      </w:r>
    </w:p>
    <w:p>
      <w:pPr>
        <w:pStyle w:val="ListBullet"/>
      </w:pPr>
      <w:r>
        <w:t>Avoid sending jnid in the request body; it must be in the URL path.</w:t>
      </w:r>
    </w:p>
    <w:p>
      <w:pPr>
        <w:pStyle w:val="Heading3"/>
      </w:pPr>
      <w:r>
        <w:t>Error Handling</w:t>
      </w:r>
    </w:p>
    <w:p>
      <w:pPr>
        <w:pStyle w:val="ListBullet"/>
      </w:pPr>
      <w:r>
        <w:t>If the update fails, JobNimbus returns a non-200 HTTP status and includes an error message in the response (exact structure not documented).</w:t>
      </w:r>
    </w:p>
    <w:p>
      <w:pPr>
        <w:pStyle w:val="Heading3"/>
      </w:pPr>
      <w:r>
        <w:t>Related contacts actions</w:t>
      </w:r>
    </w:p>
    <w:p>
      <w:pPr>
        <w:pStyle w:val="ListBullet"/>
      </w:pPr>
      <w:r>
        <w:t>[POST] Create a Contact — /contacts</w:t>
      </w:r>
    </w:p>
    <w:p>
      <w:pPr>
        <w:pStyle w:val="ListBullet"/>
      </w:pPr>
      <w:r>
        <w:t>[GET] Retrieve All Contacts — /api1/contacts</w:t>
      </w:r>
    </w:p>
    <w:p>
      <w:pPr>
        <w:pStyle w:val="ListBullet"/>
      </w:pPr>
      <w:r>
        <w:t>[GET] Retrieve a Contact — /contacts/{{jnid}}</w:t>
      </w:r>
    </w:p>
    <w:p>
      <w:r>
        <w:br w:type="page"/>
      </w:r>
    </w:p>
    <w:p>
      <w:pPr>
        <w:pStyle w:val="Heading2"/>
      </w:pPr>
      <w:r>
        <w:t>46. [POST] Abort a Multipart Upload</w:t>
      </w:r>
    </w:p>
    <w:p>
      <w:r>
        <w:rPr>
          <w:b/>
        </w:rPr>
        <w:t xml:space="preserve">Endpoint: </w:t>
      </w:r>
      <w:r>
        <w:rPr>
          <w:rFonts w:ascii="Courier New" w:hAnsi="Courier New"/>
          <w:sz w:val="18"/>
        </w:rPr>
        <w:t>/files/v1/uploads/multi-abort</w:t>
      </w:r>
    </w:p>
    <w:p>
      <w:pPr>
        <w:pStyle w:val="Heading3"/>
      </w:pPr>
      <w:r>
        <w:t>Prerequisites</w:t>
      </w:r>
    </w:p>
    <w:p>
      <w:pPr>
        <w:pStyle w:val="ListBullet"/>
      </w:pPr>
      <w:r>
        <w:t>Must have an existing multipart upload in progress (you need the uploadId returned by the Create a File (Multipart) endpoint).</w:t>
      </w:r>
    </w:p>
    <w:p>
      <w:pPr>
        <w:pStyle w:val="ListBullet"/>
      </w:pPr>
      <w:r>
        <w:t>Must know the file key to abort in the format {customerJnid}/{File Jnid}.</w:t>
      </w:r>
    </w:p>
    <w:p>
      <w:pPr>
        <w:pStyle w:val="Heading3"/>
      </w:pPr>
      <w:r>
        <w:t>Method</w:t>
      </w:r>
    </w:p>
    <w:p>
      <w:r>
        <w:t>POST</w:t>
      </w:r>
    </w:p>
    <w:p>
      <w:pPr>
        <w:pStyle w:val="Heading3"/>
      </w:pPr>
      <w:r>
        <w:t>URL</w:t>
      </w:r>
    </w:p>
    <w:p>
      <w:r>
        <w:t>https://app.jobnimbus.com/files/v1/uploads/multi-abort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Aborts (cancels) an in-progress multipart (multi-file) upload operation for a specific file key and upload ID. Use this when you want to stop an ongoing multipart upload and release associated resources.</w:t>
      </w:r>
    </w:p>
    <w:p>
      <w:pPr>
        <w:pStyle w:val="Heading3"/>
      </w:pPr>
      <w:r>
        <w:t>Enforcement Rules</w:t>
      </w:r>
    </w:p>
    <w:p>
      <w:pPr>
        <w:pStyle w:val="ListBullet"/>
      </w:pPr>
      <w:r>
        <w:t>The endpoint path must be /files/v1/uploads/multi-abort.</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ListBullet"/>
      </w:pPr>
      <w:r>
        <w:t>The request body must be JSON (Content-Type: application/json).</w:t>
      </w:r>
    </w:p>
    <w:p>
      <w:pPr>
        <w:pStyle w:val="ListBullet"/>
      </w:pPr>
      <w:r>
        <w:t>The request body must include both key and uploadId as non-empty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file to abort. Format: {customerJnid}/{File Jnid}.</w:t>
            </w:r>
          </w:p>
        </w:tc>
      </w:tr>
      <w:tr>
        <w:tc>
          <w:tcPr>
            <w:tcW w:type="dxa" w:w="2880"/>
          </w:tcPr>
          <w:p>
            <w:r>
              <w:t>uploadId</w:t>
            </w:r>
          </w:p>
        </w:tc>
        <w:tc>
          <w:tcPr>
            <w:tcW w:type="dxa" w:w="2880"/>
          </w:tcPr>
          <w:p>
            <w:r>
              <w:t>string</w:t>
            </w:r>
          </w:p>
        </w:tc>
        <w:tc>
          <w:tcPr>
            <w:tcW w:type="dxa" w:w="2880"/>
          </w:tcPr>
          <w:p>
            <w:r>
              <w:t>The upload ID returned by the Create a File (Multipart) endpoint.</w:t>
            </w:r>
          </w:p>
        </w:tc>
      </w:tr>
    </w:tbl>
    <w:p/>
    <w:p>
      <w:pPr>
        <w:pStyle w:val="Heading3"/>
      </w:pPr>
      <w:r>
        <w:t>Response</w:t>
      </w:r>
    </w:p>
    <w:p>
      <w:pPr>
        <w:pStyle w:val="Heading3"/>
      </w:pPr>
      <w:r>
        <w:t>Success Response (200 OK)</w:t>
      </w:r>
    </w:p>
    <w:p>
      <w:r>
        <w:t>The documentation indicates HTTP 200 means success. No response body schema was provided.</w:t>
      </w:r>
    </w:p>
    <w:p>
      <w:r>
        <w:rPr>
          <w:b/>
          <w:color w:val="666666"/>
          <w:sz w:val="16"/>
        </w:rPr>
        <w:t>[json]</w:t>
      </w:r>
    </w:p>
    <w:p>
      <w:pPr>
        <w:shd w:fill="F2F2F2" w:val="clear"/>
      </w:pPr>
      <w:r>
        <w:rPr>
          <w:rFonts w:ascii="Courier New" w:hAnsi="Courier New"/>
          <w:sz w:val="17"/>
        </w:rPr>
        <w:t>{}</w:t>
      </w:r>
    </w:p>
    <w:p>
      <w:pPr>
        <w:pStyle w:val="Heading3"/>
      </w:pPr>
      <w:r>
        <w:t>Error Responses</w:t>
      </w:r>
    </w:p>
    <w:p>
      <w:r>
        <w:t>The documentation states any non-200 status indicates failure and includes an error message in the response, but it does not provide specific status codes or an error schema.</w:t>
      </w:r>
    </w:p>
    <w:p>
      <w:pPr>
        <w:pStyle w:val="Heading3"/>
      </w:pPr>
      <w:r>
        <w:t>Sample Request</w:t>
      </w:r>
    </w:p>
    <w:p>
      <w:r>
        <w:rPr>
          <w:b/>
          <w:color w:val="666666"/>
          <w:sz w:val="16"/>
        </w:rPr>
        <w:t>[bash]</w:t>
      </w:r>
    </w:p>
    <w:p>
      <w:pPr>
        <w:shd w:fill="F2F2F2" w:val="clear"/>
      </w:pPr>
      <w:r>
        <w:rPr>
          <w:rFonts w:ascii="Courier New" w:hAnsi="Courier New"/>
          <w:sz w:val="17"/>
        </w:rPr>
        <w:t>curl -i --request POST 'https://app.jobnimbus.com/files/v1/uploads/multi-abort' \</w:t>
        <w:br/>
        <w:t xml:space="preserve"> --header 'Accept: application/json' \</w:t>
        <w:br/>
        <w:t xml:space="preserve"> --header 'Content-Type: application/json' \</w:t>
        <w:br/>
        <w:t xml:space="preserve"> --data '{</w:t>
        <w:br/>
        <w:t xml:space="preserve"> "key": "123456/987654",</w:t>
        <w:br/>
        <w:t xml:space="preserve"> "uploadId": "VXBsb2FkSWQtZXhhbXBsZQ"</w:t>
        <w:br/>
        <w:t xml:space="preserve">  }'</w:t>
      </w:r>
    </w:p>
    <w:p>
      <w:pPr>
        <w:pStyle w:val="Heading3"/>
      </w:pPr>
      <w:r>
        <w:t>Notes</w:t>
      </w:r>
    </w:p>
    <w:p>
      <w:pPr>
        <w:pStyle w:val="ListBullet"/>
      </w:pPr>
      <w:r>
        <w:t>The source documentation contains conflicting statements about the request body (“does not require any specific parameters”), but it also explicitly lists key and uploadId as required and provides an example body. This knowledge file follows the explicit parameter list and example body.</w:t>
      </w:r>
    </w:p>
    <w:p>
      <w:pPr>
        <w:pStyle w:val="ListBullet"/>
      </w:pPr>
      <w:r>
        <w:t>Authentication is required, but authentication headers/keys are intentionally not documented here.</w:t>
      </w:r>
    </w:p>
    <w:p>
      <w:pPr>
        <w:pStyle w:val="Heading3"/>
      </w:pPr>
      <w:r>
        <w:t>Related uploads actions</w:t>
      </w:r>
    </w:p>
    <w:p>
      <w:pPr>
        <w:pStyle w:val="ListBullet"/>
      </w:pPr>
      <w:r>
        <w:t>[POST] Complete a Single-Part Upload — /files/v1/uploads/{{jnid}}/complete</w:t>
      </w:r>
    </w:p>
    <w:p>
      <w:pPr>
        <w:pStyle w:val="ListBullet"/>
      </w:pPr>
      <w:r>
        <w:t>[PUT] Upload a File (via Presigned URL)</w:t>
      </w:r>
    </w:p>
    <w:p>
      <w:r>
        <w:br w:type="page"/>
      </w:r>
    </w:p>
    <w:p>
      <w:pPr>
        <w:pStyle w:val="Heading2"/>
      </w:pPr>
      <w:r>
        <w:t>47. [POST] Complete a Single-Part Upload</w:t>
      </w:r>
    </w:p>
    <w:p>
      <w:r>
        <w:rPr>
          <w:b/>
        </w:rPr>
        <w:t xml:space="preserve">Endpoint: </w:t>
      </w:r>
      <w:r>
        <w:rPr>
          <w:rFonts w:ascii="Courier New" w:hAnsi="Courier New"/>
          <w:sz w:val="18"/>
        </w:rPr>
        <w:t>/files/v1/uploads/{{jnid}}/complete</w:t>
      </w:r>
    </w:p>
    <w:p>
      <w:pPr>
        <w:pStyle w:val="Heading3"/>
      </w:pPr>
      <w:r>
        <w:t>Prerequisites</w:t>
      </w:r>
    </w:p>
    <w:p>
      <w:pPr>
        <w:pStyle w:val="ListBullet"/>
      </w:pPr>
      <w:r>
        <w:t>You must have a valid file upload in progress that is identified by a jnid created via the Create a File process.</w:t>
      </w:r>
    </w:p>
    <w:p>
      <w:pPr>
        <w:pStyle w:val="ListBullet"/>
      </w:pPr>
      <w:r>
        <w:t>The jnid must correspond to the file that was just uploaded.</w:t>
      </w:r>
    </w:p>
    <w:p>
      <w:pPr>
        <w:pStyle w:val="Heading3"/>
      </w:pPr>
      <w:r>
        <w:t>Method</w:t>
      </w:r>
    </w:p>
    <w:p>
      <w:r>
        <w:t>POST</w:t>
      </w:r>
    </w:p>
    <w:p>
      <w:pPr>
        <w:pStyle w:val="Heading3"/>
      </w:pPr>
      <w:r>
        <w:t>URL</w:t>
      </w:r>
    </w:p>
    <w:p>
      <w:r>
        <w:t>https://app.jobnimbus.com/files/v1/uploads/{{jnid}}/complete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Finalizes (completes) the upload process for the file identified by jnid. Optionally, you can request synchronous thumbnail generation; if enabled, the thumbnail URL is returned in the response.</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/uploads//complete or /uploads/complete).</w:t>
      </w:r>
    </w:p>
    <w:p>
      <w:pPr>
        <w:pStyle w:val="ListBullet"/>
      </w:pPr>
      <w:r>
        <w:t>Always construct the path as /files/v1/uploads/{{jnid}}/complete, where {{jnid}}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/files/v1/uploads/12345/complete</w:t>
        <w:br/>
        <w:t>/files/v1/uploads/abCDef987/complete</w:t>
      </w:r>
    </w:p>
    <w:p>
      <w:pPr>
        <w:pStyle w:val="Heading3"/>
      </w:pPr>
      <w:r>
        <w:t>Invalid Examples</w:t>
      </w:r>
    </w:p>
    <w:p>
      <w:r>
        <w:rPr>
          <w:b/>
          <w:color w:val="666666"/>
          <w:sz w:val="16"/>
        </w:rPr>
        <w:t>[http]</w:t>
      </w:r>
    </w:p>
    <w:p>
      <w:pPr>
        <w:shd w:fill="F2F2F2" w:val="clear"/>
      </w:pPr>
      <w:r>
        <w:rPr>
          <w:rFonts w:ascii="Courier New" w:hAnsi="Courier New"/>
          <w:sz w:val="17"/>
        </w:rPr>
        <w:t>/files/v1/uploads//complete</w:t>
        <w:br/>
        <w:t>/files/v1/uploads/complete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Unique identifier for the file being uploaded (must be a valid, non-empty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generateThumbnail</w:t>
            </w:r>
          </w:p>
        </w:tc>
        <w:tc>
          <w:tcPr>
            <w:tcW w:type="dxa" w:w="2880"/>
          </w:tcPr>
          <w:p>
            <w:r>
              <w:t>boolean</w:t>
            </w:r>
          </w:p>
        </w:tc>
        <w:tc>
          <w:tcPr>
            <w:tcW w:type="dxa" w:w="2880"/>
          </w:tcPr>
          <w:p>
            <w:r>
              <w:t>Whether to generate a thumbnail and return its URL. Default behavior: do not generate a thumbnail (or do not request synchronous generation).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"jnid": "{ID of the file}",</w:t>
        <w:br/>
        <w:t xml:space="preserve"> "thumbnailUrl": "{URL for the thumbnail}"</w:t>
        <w:br/>
        <w:t xml:space="preserve"> }</w:t>
        <w:br/>
        <w:t>}</w:t>
      </w:r>
    </w:p>
    <w:p>
      <w:r>
        <w:rPr>
          <w:b/>
        </w:rPr>
        <w:t>Note: Note: thumbnailUrl is returned when thumbnail generation is requested (e.g., generateThumbnail=true).</w:t>
      </w:r>
    </w:p>
    <w:p>
      <w:pPr>
        <w:pStyle w:val="Heading3"/>
      </w:pPr>
      <w:r>
        <w:t>Error Response (Non-200)</w:t>
      </w:r>
    </w:p>
    <w:p>
      <w:r>
        <w:t>Any non-200 status code indicates failure and will include an error message in the response (exact schema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response payload.</w:t>
            </w:r>
          </w:p>
        </w:tc>
      </w:tr>
      <w:tr>
        <w:tc>
          <w:tcPr>
            <w:tcW w:type="dxa" w:w="2880"/>
          </w:tcPr>
          <w:p>
            <w:r>
              <w:t>data.jnid</w:t>
            </w:r>
          </w:p>
        </w:tc>
        <w:tc>
          <w:tcPr>
            <w:tcW w:type="dxa" w:w="2880"/>
          </w:tcPr>
          <w:p>
            <w:r>
              <w:t>string</w:t>
            </w:r>
          </w:p>
        </w:tc>
        <w:tc>
          <w:tcPr>
            <w:tcW w:type="dxa" w:w="2880"/>
          </w:tcPr>
          <w:p>
            <w:r>
              <w:t>ID of the file that was completed.</w:t>
            </w:r>
          </w:p>
        </w:tc>
      </w:tr>
      <w:tr>
        <w:tc>
          <w:tcPr>
            <w:tcW w:type="dxa" w:w="2880"/>
          </w:tcPr>
          <w:p>
            <w:r>
              <w:t>data.thumbnailUrl</w:t>
            </w:r>
          </w:p>
        </w:tc>
        <w:tc>
          <w:tcPr>
            <w:tcW w:type="dxa" w:w="2880"/>
          </w:tcPr>
          <w:p>
            <w:r>
              <w:t>string</w:t>
            </w:r>
          </w:p>
        </w:tc>
        <w:tc>
          <w:tcPr>
            <w:tcW w:type="dxa" w:w="2880"/>
          </w:tcPr>
          <w:p>
            <w:r>
              <w:t>URL for the generated thumbnail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'https://app.jobnimbus.com/files/v1/uploads/12345/complete?generateThumbnail=true' \</w:t>
        <w:br/>
        <w:t xml:space="preserve"> --header 'Accept: application/json' \</w:t>
        <w:br/>
        <w:t xml:space="preserve"> --header 'Content-Type: application/json'</w:t>
      </w:r>
    </w:p>
    <w:p>
      <w:pPr>
        <w:pStyle w:val="Heading3"/>
      </w:pPr>
      <w:r>
        <w:t>Example Usage</w:t>
      </w:r>
    </w:p>
    <w:p>
      <w:pPr>
        <w:pStyle w:val="Heading3"/>
      </w:pPr>
      <w:r>
        <w:t>Example 1: Complete upload without thumbnail generation</w:t>
      </w:r>
    </w:p>
    <w:p>
      <w:r>
        <w:rPr>
          <w:b/>
          <w:color w:val="666666"/>
          <w:sz w:val="16"/>
        </w:rPr>
        <w:t>[bash]</w:t>
      </w:r>
    </w:p>
    <w:p>
      <w:pPr>
        <w:shd w:fill="F2F2F2" w:val="clear"/>
      </w:pPr>
      <w:r>
        <w:rPr>
          <w:rFonts w:ascii="Courier New" w:hAnsi="Courier New"/>
          <w:sz w:val="17"/>
        </w:rPr>
        <w:t>curl -i --location --request POST \</w:t>
        <w:br/>
        <w:t xml:space="preserve"> 'https://app.jobnimbus.com/files/v1/uploads/12345/complete' \</w:t>
        <w:br/>
        <w:t xml:space="preserve"> --header 'Accept: application/json' \</w:t>
        <w:br/>
        <w:t xml:space="preserve"> --header 'Content-Type: application/json'</w:t>
      </w:r>
    </w:p>
    <w:p>
      <w:pPr>
        <w:pStyle w:val="Heading3"/>
      </w:pPr>
      <w:r>
        <w:t>Example 2: Complete upload and request thumbnail URL</w:t>
      </w:r>
    </w:p>
    <w:p>
      <w:pPr>
        <w:pStyle w:val="Heading3"/>
      </w:pPr>
      <w:r>
        <w:t>Behavior</w:t>
      </w:r>
    </w:p>
    <w:p>
      <w:pPr>
        <w:pStyle w:val="ListBullet"/>
      </w:pPr>
      <w:r>
        <w:t>Validates that jnid refers to an upload that can be completed.</w:t>
      </w:r>
    </w:p>
    <w:p>
      <w:pPr>
        <w:pStyle w:val="ListBullet"/>
      </w:pPr>
      <w:r>
        <w:t>Completes/finalizes the file upload.</w:t>
      </w:r>
    </w:p>
    <w:p>
      <w:pPr>
        <w:pStyle w:val="ListBullet"/>
      </w:pPr>
      <w:r>
        <w:t>If generateThumbnail=true, attempts to generate a thumbnail and returns thumbnailUrl in the response.</w:t>
      </w:r>
    </w:p>
    <w:p>
      <w:pPr>
        <w:pStyle w:val="Heading3"/>
      </w:pPr>
      <w:r>
        <w:t>Notes</w:t>
      </w:r>
    </w:p>
    <w:p>
      <w:pPr>
        <w:pStyle w:val="ListBullet"/>
      </w:pPr>
      <w:r>
        <w:t>generateThumbnail is optional; if omitted, the default behavior is to not generate a thumbnail (or not request synchronous generation).</w:t>
      </w:r>
    </w:p>
    <w:p>
      <w:pPr>
        <w:pStyle w:val="ListBullet"/>
      </w:pPr>
      <w:r>
        <w:t>This endpoint is optional: if you don’t call it, the file will still be completed and a thumbnail will be created asynchronously.</w:t>
      </w:r>
    </w:p>
    <w:p>
      <w:pPr>
        <w:pStyle w:val="ListBullet"/>
      </w:pPr>
      <w:r>
        <w:t>Implement error handling for invalid jnid or failed upload completion.</w:t>
      </w:r>
    </w:p>
    <w:p>
      <w:pPr>
        <w:pStyle w:val="Heading3"/>
      </w:pPr>
      <w:r>
        <w:t>Error Handling</w:t>
      </w:r>
    </w:p>
    <w:p>
      <w:pPr>
        <w:pStyle w:val="ListBullet"/>
      </w:pPr>
      <w:r>
        <w:t>200 OK: Success.</w:t>
      </w:r>
    </w:p>
    <w:p>
      <w:pPr>
        <w:pStyle w:val="ListBullet"/>
      </w:pPr>
      <w:r>
        <w:t>Any other status code: Failure; the response will include an error message (details/schema not provided).</w:t>
      </w:r>
    </w:p>
    <w:p>
      <w:pPr>
        <w:pStyle w:val="Heading3"/>
      </w:pPr>
      <w:r>
        <w:t>Related uploads actions</w:t>
      </w:r>
    </w:p>
    <w:p>
      <w:pPr>
        <w:pStyle w:val="ListBullet"/>
      </w:pPr>
      <w:r>
        <w:t>[POST] Abort a Multipart Upload — /files/v1/uploads/multi-abort</w:t>
      </w:r>
    </w:p>
    <w:p>
      <w:pPr>
        <w:pStyle w:val="ListBullet"/>
      </w:pPr>
      <w:r>
        <w:t>[PUT] Upload a File (via Presigned URL)</w:t>
      </w:r>
    </w:p>
    <w:p>
      <w:r>
        <w:br w:type="page"/>
      </w:r>
    </w:p>
    <w:p>
      <w:pPr>
        <w:pStyle w:val="Heading2"/>
      </w:pPr>
      <w:r>
        <w:t>48. [PUT] Upload a File (via Presigned URL)</w:t>
      </w:r>
    </w:p>
    <w:p>
      <w:pPr>
        <w:pStyle w:val="Heading3"/>
      </w:pPr>
      <w:r>
        <w:t>Prerequisites</w:t>
      </w:r>
    </w:p>
    <w:p>
      <w:pPr>
        <w:pStyle w:val="ListBullet"/>
      </w:pPr>
      <w:r>
        <w:t>Generate a presigned upload URL using either Create a File (/uploads/url) or Create a File (Multipart) (/uploads/multi-url)</w:t>
      </w:r>
    </w:p>
    <w:p>
      <w:pPr>
        <w:pStyle w:val="ListBullet"/>
      </w:pPr>
      <w:r>
        <w:t>Ensure the presigned URL is valid and not expired</w:t>
      </w:r>
    </w:p>
    <w:p>
      <w:pPr>
        <w:pStyle w:val="ListBullet"/>
      </w:pPr>
      <w:r>
        <w:t>Have the file content available as binary data</w:t>
      </w:r>
    </w:p>
    <w:p>
      <w:pPr>
        <w:pStyle w:val="Heading3"/>
      </w:pPr>
      <w:r>
        <w:t>Method</w:t>
      </w:r>
    </w:p>
    <w:p>
      <w:r>
        <w:t>PUT</w:t>
      </w:r>
    </w:p>
    <w:p>
      <w:pPr>
        <w:pStyle w:val="Heading3"/>
      </w:pPr>
      <w:r>
        <w:t>URL</w:t>
      </w:r>
    </w:p>
    <w:p>
      <w:r>
        <w:t>{presigned_url}</w:t>
      </w:r>
    </w:p>
    <w:p>
      <w:r>
        <w:rPr>
          <w:b/>
        </w:rPr>
        <w:t>Note: Note: This endpoint uses a fully-qualified presigned URL returned by other JobNimbus endpoints, so it is not constructed from the base URL https://app.jobnimbus.com/api1/.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Uploads a file directly to a storage service using a presigned URL. The presigned URL provides temporary permission to upload without additional authentication, and the raw file bytes are sent as the request body.</w:t>
      </w:r>
    </w:p>
    <w:p>
      <w:pPr>
        <w:pStyle w:val="Heading3"/>
      </w:pPr>
      <w:r>
        <w:t>Enforcement Rules</w:t>
      </w:r>
    </w:p>
    <w:p>
      <w:pPr>
        <w:pStyle w:val="ListBullet"/>
      </w:pPr>
      <w:r>
        <w:t>The presigned_url must always be present and non-empty.</w:t>
      </w:r>
    </w:p>
    <w:p>
      <w:pPr>
        <w:pStyle w:val="ListBullet"/>
      </w:pPr>
      <w:r>
        <w:t>Do not prefix the presigned_url with the JobNimbus base URL (https://app.jobnimbus.com/api1/). Use the presigned URL exactly as returned.</w:t>
      </w:r>
    </w:p>
    <w:p>
      <w:pPr>
        <w:pStyle w:val="ListBullet"/>
      </w:pPr>
      <w:r>
        <w:t>When executing the action, send the file bytes as the raw request body (binary).</w:t>
      </w:r>
    </w:p>
    <w:p>
      <w:pPr>
        <w:pStyle w:val="ListBullet"/>
      </w:pPr>
      <w:r>
        <w:t>This request does not use a JSON body.</w:t>
      </w:r>
    </w:p>
    <w:p>
      <w:pPr>
        <w:pStyle w:val="Heading3"/>
      </w:pPr>
      <w:r>
        <w:t>Valid Examples</w:t>
      </w:r>
    </w:p>
    <w:p>
      <w:r>
        <w:rPr>
          <w:b/>
          <w:color w:val="666666"/>
          <w:sz w:val="16"/>
        </w:rPr>
        <w:t>[http]</w:t>
      </w:r>
    </w:p>
    <w:p>
      <w:pPr>
        <w:shd w:fill="F2F2F2" w:val="clear"/>
      </w:pPr>
      <w:r>
        <w:rPr>
          <w:rFonts w:ascii="Courier New" w:hAnsi="Courier New"/>
          <w:sz w:val="17"/>
        </w:rPr>
        <w:t>PUT https://storage.example.com/bucket/key?X-Amz-Algorithm=...&amp;X-Amz-Signature=...</w:t>
      </w:r>
    </w:p>
    <w:p>
      <w:pPr>
        <w:pStyle w:val="Heading3"/>
      </w:pPr>
      <w:r>
        <w:t>Invalid Examples</w:t>
      </w:r>
    </w:p>
    <w:p>
      <w:r>
        <w:rPr>
          <w:b/>
          <w:color w:val="666666"/>
          <w:sz w:val="16"/>
        </w:rPr>
        <w:t>[http]</w:t>
      </w:r>
    </w:p>
    <w:p>
      <w:pPr>
        <w:shd w:fill="F2F2F2" w:val="clear"/>
      </w:pPr>
      <w:r>
        <w:rPr>
          <w:rFonts w:ascii="Courier New" w:hAnsi="Courier New"/>
          <w:sz w:val="17"/>
        </w:rPr>
        <w:t>PUT</w:t>
        <w:br/>
        <w:t>PUT https://app.jobnimbus.com/api1/{presigned_url}</w:t>
        <w:br/>
        <w:t>PUT https://app.jobnimbus.com/{presigned_url}</w:t>
      </w:r>
    </w:p>
    <w:p>
      <w:pPr>
        <w:pStyle w:val="Heading3"/>
      </w:pPr>
      <w:r>
        <w:t>Required Path Parameters</w:t>
      </w:r>
    </w:p>
    <w:p>
      <w:r>
        <w:t>None (the full {presigned_url} is provided as the complete request URL)</w:t>
      </w:r>
    </w:p>
    <w:p>
      <w:pPr>
        <w:pStyle w:val="Heading3"/>
      </w:pPr>
      <w:r>
        <w:t>Required Query Parameters</w:t>
      </w:r>
    </w:p>
    <w:p>
      <w:r>
        <w:t>None (any query string required for upload is already embedded in the {presigned_url})</w:t>
      </w:r>
    </w:p>
    <w:p>
      <w:pPr>
        <w:pStyle w:val="Heading3"/>
      </w:pPr>
      <w:r>
        <w:t>Request Body</w:t>
      </w:r>
    </w:p>
    <w:p>
      <w:r>
        <w:t>Binary file content (application/octet-stream)</w:t>
      </w:r>
    </w:p>
    <w:p>
      <w:pPr>
        <w:pStyle w:val="Heading3"/>
      </w:pPr>
      <w:r>
        <w:t>Response</w:t>
      </w:r>
    </w:p>
    <w:p>
      <w:pPr>
        <w:pStyle w:val="Heading3"/>
      </w:pPr>
      <w:r>
        <w:t>Success Response (200 OK)</w:t>
      </w:r>
    </w:p>
    <w:p>
      <w:r>
        <w:t>No response body was documented. (HTTP 200 indicates success.)</w:t>
      </w:r>
    </w:p>
    <w:p>
      <w:pPr>
        <w:pStyle w:val="Heading3"/>
      </w:pPr>
      <w:r>
        <w:t>Failure Response (Any non-200)</w:t>
      </w:r>
    </w:p>
    <w:p>
      <w:r>
        <w:t>Any non-200 status code indicates failure and will include an error message in the response (exact schema not documented).</w:t>
      </w:r>
    </w:p>
    <w:p>
      <w:pPr>
        <w:pStyle w:val="Heading3"/>
      </w:pPr>
      <w:r>
        <w:t>Sample Request</w:t>
      </w:r>
    </w:p>
    <w:p>
      <w:r>
        <w:rPr>
          <w:b/>
          <w:color w:val="666666"/>
          <w:sz w:val="16"/>
        </w:rPr>
        <w:t>[bash]</w:t>
      </w:r>
    </w:p>
    <w:p>
      <w:pPr>
        <w:shd w:fill="F2F2F2" w:val="clear"/>
      </w:pPr>
      <w:r>
        <w:rPr>
          <w:rFonts w:ascii="Courier New" w:hAnsi="Courier New"/>
          <w:sz w:val="17"/>
        </w:rPr>
        <w:t>curl -i -X PUT '{presigned_url}' \</w:t>
        <w:br/>
        <w:t xml:space="preserve"> -H 'Content-Type: application/octet-stream' \</w:t>
        <w:br/>
        <w:t xml:space="preserve"> --data-binary '@/path/to/file.pdf'</w:t>
      </w:r>
    </w:p>
    <w:p>
      <w:pPr>
        <w:pStyle w:val="Heading3"/>
      </w:pPr>
      <w:r>
        <w:t>Example Usage</w:t>
      </w:r>
    </w:p>
    <w:p>
      <w:pPr>
        <w:pStyle w:val="Heading3"/>
      </w:pPr>
      <w:r>
        <w:t>Example 1: Upload a PDF</w:t>
      </w:r>
    </w:p>
    <w:p>
      <w:r>
        <w:rPr>
          <w:b/>
          <w:color w:val="666666"/>
          <w:sz w:val="16"/>
        </w:rPr>
        <w:t>[bash]</w:t>
      </w:r>
    </w:p>
    <w:p>
      <w:pPr>
        <w:shd w:fill="F2F2F2" w:val="clear"/>
      </w:pPr>
      <w:r>
        <w:rPr>
          <w:rFonts w:ascii="Courier New" w:hAnsi="Courier New"/>
          <w:sz w:val="17"/>
        </w:rPr>
        <w:t>curl -i -X PUT '{presigned_url}' \</w:t>
        <w:br/>
        <w:t xml:space="preserve"> -H 'Content-Type: application/octet-stream' \</w:t>
        <w:br/>
        <w:t xml:space="preserve"> --data-binary '@/path/to/document.pdf'</w:t>
      </w:r>
    </w:p>
    <w:p>
      <w:pPr>
        <w:pStyle w:val="Heading3"/>
      </w:pPr>
      <w:r>
        <w:t>Example 2: Upload an Image</w:t>
      </w:r>
    </w:p>
    <w:p>
      <w:r>
        <w:rPr>
          <w:b/>
          <w:color w:val="666666"/>
          <w:sz w:val="16"/>
        </w:rPr>
        <w:t>[bash]</w:t>
      </w:r>
    </w:p>
    <w:p>
      <w:pPr>
        <w:shd w:fill="F2F2F2" w:val="clear"/>
      </w:pPr>
      <w:r>
        <w:rPr>
          <w:rFonts w:ascii="Courier New" w:hAnsi="Courier New"/>
          <w:sz w:val="17"/>
        </w:rPr>
        <w:t>curl -i -X PUT '{presigned_url}' \</w:t>
        <w:br/>
        <w:t xml:space="preserve"> -H 'Content-Type: application/octet-stream' \</w:t>
        <w:br/>
        <w:t xml:space="preserve"> --data-binary '@/path/to/photo.jpg'</w:t>
      </w:r>
    </w:p>
    <w:p>
      <w:pPr>
        <w:pStyle w:val="Heading3"/>
      </w:pPr>
      <w:r>
        <w:t>Behavior</w:t>
      </w:r>
    </w:p>
    <w:p>
      <w:pPr>
        <w:pStyle w:val="ListBullet"/>
      </w:pPr>
      <w:r>
        <w:t>Client obtains a presigned URL from /uploads/url or /uploads/multi-url.</w:t>
      </w:r>
    </w:p>
    <w:p>
      <w:pPr>
        <w:pStyle w:val="ListBullet"/>
      </w:pPr>
      <w:r>
        <w:t>Client sends a PUT request to the presigned URL with the file bytes in the body.</w:t>
      </w:r>
    </w:p>
    <w:p>
      <w:pPr>
        <w:pStyle w:val="ListBullet"/>
      </w:pPr>
      <w:r>
        <w:t>Storage service validates the signature/expiry embedded in the presigned URL.</w:t>
      </w:r>
    </w:p>
    <w:p>
      <w:pPr>
        <w:pStyle w:val="ListBullet"/>
      </w:pPr>
      <w:r>
        <w:t>On success, returns HTTP 200; otherwise returns a non-200 status with an error message.</w:t>
      </w:r>
    </w:p>
    <w:p>
      <w:pPr>
        <w:pStyle w:val="Heading3"/>
      </w:pPr>
      <w:r>
        <w:t>Notes</w:t>
      </w:r>
    </w:p>
    <w:p>
      <w:pPr>
        <w:pStyle w:val="ListBullet"/>
      </w:pPr>
      <w:r>
        <w:t>Ensure the presigned URL has not expired before uploading.</w:t>
      </w:r>
    </w:p>
    <w:p>
      <w:pPr>
        <w:pStyle w:val="ListBullet"/>
      </w:pPr>
      <w:r>
        <w:t>The request body format is not structured (no JSON/multipart); it is the raw binary file content.</w:t>
      </w:r>
    </w:p>
    <w:p>
      <w:pPr>
        <w:pStyle w:val="Heading3"/>
      </w:pPr>
      <w:r>
        <w:t>Error Handling</w:t>
      </w:r>
    </w:p>
    <w:p>
      <w:pPr>
        <w:pStyle w:val="ListBullet"/>
      </w:pPr>
      <w:r>
        <w:t>200 OK: Upload succeeded</w:t>
      </w:r>
    </w:p>
    <w:p>
      <w:pPr>
        <w:pStyle w:val="ListBullet"/>
      </w:pPr>
      <w:r>
        <w:t>Any non-200: Upload failed; response includes an error message (format not documented)</w:t>
      </w:r>
    </w:p>
    <w:p>
      <w:pPr>
        <w:pStyle w:val="Heading3"/>
      </w:pPr>
      <w:r>
        <w:t>Related uploads actions</w:t>
      </w:r>
    </w:p>
    <w:p>
      <w:pPr>
        <w:pStyle w:val="ListBullet"/>
      </w:pPr>
      <w:r>
        <w:t>[POST] Abort a Multipart Upload — /files/v1/uploads/multi-abort</w:t>
      </w:r>
    </w:p>
    <w:p>
      <w:pPr>
        <w:pStyle w:val="ListBullet"/>
      </w:pPr>
      <w:r>
        <w:t>[POST] Complete a Single-Part Upload — /files/v1/uploads/{{jnid}}/complete</w:t>
      </w:r>
    </w:p>
    <w:p>
      <w:r>
        <w:br w:type="page"/>
      </w:r>
    </w:p>
    <w:p>
      <w:pPr>
        <w:pStyle w:val="Heading2"/>
      </w:pPr>
      <w:r>
        <w:t>49. [GET] Retrieve All Invoices</w:t>
      </w:r>
    </w:p>
    <w:p>
      <w:r>
        <w:rPr>
          <w:b/>
        </w:rPr>
        <w:t xml:space="preserve">Endpoint: </w:t>
      </w:r>
      <w:r>
        <w:rPr>
          <w:rFonts w:ascii="Courier New" w:hAnsi="Courier New"/>
          <w:sz w:val="18"/>
        </w:rPr>
        <w:t>/api1/v2/invoices</w:t>
      </w:r>
    </w:p>
    <w:p>
      <w:pPr>
        <w:pStyle w:val="Heading3"/>
      </w:pPr>
      <w:r>
        <w:t>Method</w:t>
      </w:r>
    </w:p>
    <w:p>
      <w:r>
        <w:t>GET</w:t>
      </w:r>
    </w:p>
    <w:p>
      <w:pPr>
        <w:pStyle w:val="Heading3"/>
      </w:pPr>
      <w:r>
        <w:t>URL</w:t>
      </w:r>
    </w:p>
    <w:p>
      <w:r>
        <w:t>https://app.jobnimbus.com/api1/v2/invoices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invoices within a JobNimbus account. Supports pagination via from and size.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Starting index for pagination (e.g., 10). Sent in the URL as a query parameter.</w:t>
            </w:r>
          </w:p>
        </w:tc>
      </w:tr>
      <w:tr>
        <w:tc>
          <w:tcPr>
            <w:tcW w:type="dxa" w:w="2880"/>
          </w:tcPr>
          <w:p>
            <w:r>
              <w:t>size</w:t>
            </w:r>
          </w:p>
        </w:tc>
        <w:tc>
          <w:tcPr>
            <w:tcW w:type="dxa" w:w="2880"/>
          </w:tcPr>
          <w:p>
            <w:r>
              <w:t>integer</w:t>
            </w:r>
          </w:p>
        </w:tc>
        <w:tc>
          <w:tcPr>
            <w:tcW w:type="dxa" w:w="2880"/>
          </w:tcPr>
          <w:p>
            <w:r>
              <w:t>Number of results to return (e.g., 5). Sent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1000,</w:t>
        <w:br/>
        <w:t xml:space="preserve"> "results": [</w:t>
        <w:br/>
        <w:t xml:space="preserve"> {</w:t>
        <w:br/>
        <w:t xml:space="preserve"> "attachment_id": "attachmentjnid",</w:t>
        <w:br/>
        <w:t xml:space="preserve"> "class_id": null,</w:t>
        <w:br/>
        <w:t xml:space="preserve"> "class_name": null,</w:t>
        <w:br/>
        <w:t xml:space="preserve"> "cost": 10000,</w:t>
        <w:br/>
        <w:t xml:space="preserve"> "created_by": "system_qbo",</w:t>
        <w:br/>
        <w:t xml:space="preserve"> "created_by_name": "QuickBooks",</w:t>
        <w:br/>
        <w:t xml:space="preserve"> "customer": "customerjnid",</w:t>
        <w:br/>
        <w:t xml:space="preserve"> "date_created": 1600000000,</w:t>
        <w:br/>
        <w:t xml:space="preserve"> "date_due": 1600000001,</w:t>
        <w:br/>
        <w:t xml:space="preserve"> "date_invoice": 1600000002,</w:t>
        <w:br/>
        <w:t xml:space="preserve"> "date_paid_in_full": 1600000003,</w:t>
        <w:br/>
        <w:t xml:space="preserve"> "date_status_change": 1600000004,</w:t>
        <w:br/>
        <w:t xml:space="preserve"> "date_updated": 1600000005,</w:t>
        <w:br/>
        <w:t xml:space="preserve"> "due": 0,</w:t>
        <w:br/>
        <w:t xml:space="preserve"> "duplicate_from_id": null,</w:t>
        <w:br/>
        <w:t xml:space="preserve"> "esigned": false,</w:t>
        <w:br/>
        <w:t xml:space="preserve"> "external_id": null,</w:t>
        <w:br/>
        <w:t xml:space="preserve"> "first_payment_date": 1600000006,</w:t>
        <w:br/>
        <w:t xml:space="preserve"> "guid": "12345678-ABCD-1234-EFGH-1234567890AB",</w:t>
        <w:br/>
        <w:t xml:space="preserve"> "internal_note": "",</w:t>
        <w:br/>
        <w:t xml:space="preserve"> "is_active": true,</w:t>
        <w:br/>
        <w:t xml:space="preserve"> "is_archived": true,</w:t>
        <w:br/>
        <w:t xml:space="preserve"> "items": [</w:t>
        <w:br/>
        <w:t xml:space="preserve"> {</w:t>
        <w:br/>
        <w:t xml:space="preserve"> "amount": 10000,</w:t>
        <w:br/>
        <w:t xml:space="preserve"> "cost": 10000,</w:t>
        <w:br/>
        <w:t xml:space="preserve"> "description": "Sample Project / SAMPLE-ID / SERVICE",</w:t>
        <w:br/>
        <w:t xml:space="preserve"> "item_type": "material",</w:t>
        <w:br/>
        <w:t xml:space="preserve"> "jnid": "ITEM_ID_1",</w:t>
        <w:br/>
        <w:t xml:space="preserve"> "labor": {</w:t>
        <w:br/>
        <w:t xml:space="preserve"> "amount": 0,</w:t>
        <w:br/>
        <w:t xml:space="preserve"> "cost": 0,</w:t>
        <w:br/>
        <w:t xml:space="preserve"> "price": 0,</w:t>
        <w:br/>
        <w:t xml:space="preserve"> "tax_rate": 0</w:t>
        <w:br/>
        <w:t xml:space="preserve"> },</w:t>
        <w:br/>
        <w:t xml:space="preserve"> "name": "Service",</w:t>
        <w:br/>
        <w:t xml:space="preserve"> "price": 10000,</w:t>
        <w:br/>
        <w:t xml:space="preserve"> "quantity": 1,</w:t>
        <w:br/>
        <w:t xml:space="preserve"> "quickbooksId": "1",</w:t>
        <w:br/>
        <w:t xml:space="preserve"> "tax_rate": 0,</w:t>
        <w:br/>
        <w:t xml:space="preserve"> "uom": "Items"</w:t>
        <w:br/>
        <w:t xml:space="preserve"> }</w:t>
        <w:br/>
        <w:t xml:space="preserve"> ],</w:t>
        <w:br/>
        <w:t xml:space="preserve"> "jnid": "INVOICE_ID_1",</w:t>
        <w:br/>
        <w:t xml:space="preserve"> "location": {</w:t>
        <w:br/>
        <w:t xml:space="preserve"> "id": 1</w:t>
        <w:br/>
        <w:t xml:space="preserve"> },</w:t>
        <w:br/>
        <w:t xml:space="preserve"> "margin": 0,</w:t>
        <w:br/>
        <w:t xml:space="preserve"> "note": "",</w:t>
        <w:br/>
        <w:t xml:space="preserve"> "number": "INV-001",</w:t>
        <w:br/>
        <w:t xml:space="preserve"> "owners": [</w:t>
        <w:br/>
        <w:t xml:space="preserve"> {</w:t>
        <w:br/>
        <w:t xml:space="preserve"> "id": "OWNER_ID_1"</w:t>
        <w:br/>
        <w:t xml:space="preserve"> }</w:t>
        <w:br/>
        <w:t xml:space="preserve"> ],</w:t>
        <w:br/>
        <w:t xml:space="preserve"> "payments": [],</w:t>
        <w:br/>
        <w:t xml:space="preserve"> "recid": 1000,</w:t>
        <w:br/>
        <w:t xml:space="preserve"> "related": [</w:t>
        <w:br/>
        <w:t xml:space="preserve"> {</w:t>
        <w:br/>
        <w:t xml:space="preserve"> "id": "JOB_ID_1",</w:t>
        <w:br/>
        <w:t xml:space="preserve"> "name": "Sample Project / SAMPLE-ID",</w:t>
        <w:br/>
        <w:t xml:space="preserve"> "number": "1000",</w:t>
        <w:br/>
        <w:t xml:space="preserve"> "type": "job"</w:t>
        <w:br/>
        <w:t xml:space="preserve"> },</w:t>
        <w:br/>
        <w:t xml:space="preserve"> {</w:t>
        <w:br/>
        <w:t xml:space="preserve"> "id": "CONTACT_ID_1",</w:t>
        <w:br/>
        <w:t xml:space="preserve"> "name": "John Doe (SAMPLE-ID)",</w:t>
        <w:br/>
        <w:t xml:space="preserve"> "number": "1001",</w:t>
        <w:br/>
        <w:t xml:space="preserve"> "type": "contact"</w:t>
        <w:br/>
        <w:t xml:space="preserve"> }</w:t>
        <w:br/>
        <w:t xml:space="preserve"> ],</w:t>
        <w:br/>
        <w:t xml:space="preserve"> "sales_rep": "salesrepjnid",</w:t>
        <w:br/>
        <w:t xml:space="preserve"> "sales_rep_name": "Jane Smith",</w:t>
        <w:br/>
        <w:t xml:space="preserve"> "sections": [],</w:t>
        <w:br/>
        <w:t xml:space="preserve"> "status": 4,</w:t>
        <w:br/>
        <w:t xml:space="preserve"> "status_name": "Closed",</w:t>
        <w:br/>
        <w:t xml:space="preserve"> "subtotal": 10000,</w:t>
        <w:br/>
        <w:t xml:space="preserve"> "supplier": null,</w:t>
        <w:br/>
        <w:t xml:space="preserve"> "tax": 0,</w:t>
        <w:br/>
        <w:t xml:space="preserve"> "template_id": "templatejnid",</w:t>
        <w:br/>
        <w:t xml:space="preserve"> "terms": null,</w:t>
        <w:br/>
        <w:t xml:space="preserve"> "total": 10000,</w:t>
        <w:br/>
        <w:t xml:space="preserve"> "total_paid": 10000,</w:t>
        <w:br/>
        <w:t xml:space="preserve"> "type": "invoice",</w:t>
        <w:br/>
        <w:t xml:space="preserve"> "version": null</w:t>
        <w:br/>
        <w:t xml:space="preserve"> }</w:t>
        <w:br/>
        <w:t xml:space="preserve"> ]</w:t>
        <w:br/>
        <w:t>}</w:t>
      </w:r>
    </w:p>
    <w:p>
      <w:pPr>
        <w:pStyle w:val="Heading3"/>
      </w:pPr>
      <w:r>
        <w:t>Error Responses</w:t>
      </w:r>
    </w:p>
    <w:p>
      <w:r>
        <w:t>The documentation states:</w:t>
      </w:r>
    </w:p>
    <w:p>
      <w:pPr>
        <w:pStyle w:val="ListBullet"/>
      </w:pPr>
      <w:r>
        <w:t>HTTP 200 = success</w:t>
      </w:r>
    </w:p>
    <w:p>
      <w:pPr>
        <w:pStyle w:val="ListBullet"/>
      </w:pPr>
      <w:r>
        <w:t>Any other status code = failure and will include an error message in the response</w:t>
      </w:r>
    </w:p>
    <w:p>
      <w:r>
        <w:t>(No explicit non-200 example response body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invoices available in the account.</w:t>
            </w:r>
          </w:p>
        </w:tc>
      </w:tr>
      <w:tr>
        <w:tc>
          <w:tcPr>
            <w:tcW w:type="dxa" w:w="2880"/>
          </w:tcPr>
          <w:p>
            <w:r>
              <w:t>results</w:t>
            </w:r>
          </w:p>
        </w:tc>
        <w:tc>
          <w:tcPr>
            <w:tcW w:type="dxa" w:w="2880"/>
          </w:tcPr>
          <w:p>
            <w:r>
              <w:t>array</w:t>
            </w:r>
          </w:p>
        </w:tc>
        <w:tc>
          <w:tcPr>
            <w:tcW w:type="dxa" w:w="2880"/>
          </w:tcPr>
          <w:p>
            <w:r>
              <w:t>Array of invoice objects returned for this request/page.</w:t>
            </w:r>
          </w:p>
        </w:tc>
      </w:tr>
      <w:tr>
        <w:tc>
          <w:tcPr>
            <w:tcW w:type="dxa" w:w="2880"/>
          </w:tcPr>
          <w:p>
            <w:r>
              <w:t>results[].attachment_id</w:t>
            </w:r>
          </w:p>
        </w:tc>
        <w:tc>
          <w:tcPr>
            <w:tcW w:type="dxa" w:w="2880"/>
          </w:tcPr>
          <w:p>
            <w:r>
              <w:t>string | null</w:t>
            </w:r>
          </w:p>
        </w:tc>
        <w:tc>
          <w:tcPr>
            <w:tcW w:type="dxa" w:w="2880"/>
          </w:tcPr>
          <w:p>
            <w:r>
              <w:t>Attachment identifier associated with the invoice.</w:t>
            </w:r>
          </w:p>
        </w:tc>
      </w:tr>
      <w:tr>
        <w:tc>
          <w:tcPr>
            <w:tcW w:type="dxa" w:w="2880"/>
          </w:tcPr>
          <w:p>
            <w:r>
              <w:t>results[].class_id</w:t>
            </w:r>
          </w:p>
        </w:tc>
        <w:tc>
          <w:tcPr>
            <w:tcW w:type="dxa" w:w="2880"/>
          </w:tcPr>
          <w:p>
            <w:r>
              <w:t>string | null</w:t>
            </w:r>
          </w:p>
        </w:tc>
        <w:tc>
          <w:tcPr>
            <w:tcW w:type="dxa" w:w="2880"/>
          </w:tcPr>
          <w:p>
            <w:r>
              <w:t>Class identifier (may be null).</w:t>
            </w:r>
          </w:p>
        </w:tc>
      </w:tr>
      <w:tr>
        <w:tc>
          <w:tcPr>
            <w:tcW w:type="dxa" w:w="2880"/>
          </w:tcPr>
          <w:p>
            <w:r>
              <w:t>results[].class_name</w:t>
            </w:r>
          </w:p>
        </w:tc>
        <w:tc>
          <w:tcPr>
            <w:tcW w:type="dxa" w:w="2880"/>
          </w:tcPr>
          <w:p>
            <w:r>
              <w:t>string | null</w:t>
            </w:r>
          </w:p>
        </w:tc>
        <w:tc>
          <w:tcPr>
            <w:tcW w:type="dxa" w:w="2880"/>
          </w:tcPr>
          <w:p>
            <w:r>
              <w:t>Class name (may be null).</w:t>
            </w:r>
          </w:p>
        </w:tc>
      </w:tr>
      <w:tr>
        <w:tc>
          <w:tcPr>
            <w:tcW w:type="dxa" w:w="2880"/>
          </w:tcPr>
          <w:p>
            <w:r>
              <w:t>results[].cost</w:t>
            </w:r>
          </w:p>
        </w:tc>
        <w:tc>
          <w:tcPr>
            <w:tcW w:type="dxa" w:w="2880"/>
          </w:tcPr>
          <w:p>
            <w:r>
              <w:t>number</w:t>
            </w:r>
          </w:p>
        </w:tc>
        <w:tc>
          <w:tcPr>
            <w:tcW w:type="dxa" w:w="2880"/>
          </w:tcPr>
          <w:p>
            <w:r>
              <w:t>Invoice cost value.</w:t>
            </w:r>
          </w:p>
        </w:tc>
      </w:tr>
      <w:tr>
        <w:tc>
          <w:tcPr>
            <w:tcW w:type="dxa" w:w="2880"/>
          </w:tcPr>
          <w:p>
            <w:r>
              <w:t>results[].created_by</w:t>
            </w:r>
          </w:p>
        </w:tc>
        <w:tc>
          <w:tcPr>
            <w:tcW w:type="dxa" w:w="2880"/>
          </w:tcPr>
          <w:p>
            <w:r>
              <w:t>string</w:t>
            </w:r>
          </w:p>
        </w:tc>
        <w:tc>
          <w:tcPr>
            <w:tcW w:type="dxa" w:w="2880"/>
          </w:tcPr>
          <w:p>
            <w:r>
              <w:t>Creator identifier (e.g., system_qbo).</w:t>
            </w:r>
          </w:p>
        </w:tc>
      </w:tr>
      <w:tr>
        <w:tc>
          <w:tcPr>
            <w:tcW w:type="dxa" w:w="2880"/>
          </w:tcPr>
          <w:p>
            <w:r>
              <w:t>results[].created_by_name</w:t>
            </w:r>
          </w:p>
        </w:tc>
        <w:tc>
          <w:tcPr>
            <w:tcW w:type="dxa" w:w="2880"/>
          </w:tcPr>
          <w:p>
            <w:r>
              <w:t>string</w:t>
            </w:r>
          </w:p>
        </w:tc>
        <w:tc>
          <w:tcPr>
            <w:tcW w:type="dxa" w:w="2880"/>
          </w:tcPr>
          <w:p>
            <w:r>
              <w:t>Human-readable creator name (e.g., QuickBooks).</w:t>
            </w:r>
          </w:p>
        </w:tc>
      </w:tr>
      <w:tr>
        <w:tc>
          <w:tcPr>
            <w:tcW w:type="dxa" w:w="2880"/>
          </w:tcPr>
          <w:p>
            <w:r>
              <w:t>results[].customer</w:t>
            </w:r>
          </w:p>
        </w:tc>
        <w:tc>
          <w:tcPr>
            <w:tcW w:type="dxa" w:w="2880"/>
          </w:tcPr>
          <w:p>
            <w:r>
              <w:t>string</w:t>
            </w:r>
          </w:p>
        </w:tc>
        <w:tc>
          <w:tcPr>
            <w:tcW w:type="dxa" w:w="2880"/>
          </w:tcPr>
          <w:p>
            <w:r>
              <w:t>Customer identifier.</w:t>
            </w:r>
          </w:p>
        </w:tc>
      </w:tr>
      <w:tr>
        <w:tc>
          <w:tcPr>
            <w:tcW w:type="dxa" w:w="2880"/>
          </w:tcPr>
          <w:p>
            <w:r>
              <w:t>results[].date_created</w:t>
            </w:r>
          </w:p>
        </w:tc>
        <w:tc>
          <w:tcPr>
            <w:tcW w:type="dxa" w:w="2880"/>
          </w:tcPr>
          <w:p>
            <w:r>
              <w:t>integer</w:t>
            </w:r>
          </w:p>
        </w:tc>
        <w:tc>
          <w:tcPr>
            <w:tcW w:type="dxa" w:w="2880"/>
          </w:tcPr>
          <w:p>
            <w:r>
              <w:t>Creation timestamp (epoch seconds, as shown).</w:t>
            </w:r>
          </w:p>
        </w:tc>
      </w:tr>
      <w:tr>
        <w:tc>
          <w:tcPr>
            <w:tcW w:type="dxa" w:w="2880"/>
          </w:tcPr>
          <w:p>
            <w:r>
              <w:t>results[].date_due</w:t>
            </w:r>
          </w:p>
        </w:tc>
        <w:tc>
          <w:tcPr>
            <w:tcW w:type="dxa" w:w="2880"/>
          </w:tcPr>
          <w:p>
            <w:r>
              <w:t>integer</w:t>
            </w:r>
          </w:p>
        </w:tc>
        <w:tc>
          <w:tcPr>
            <w:tcW w:type="dxa" w:w="2880"/>
          </w:tcPr>
          <w:p>
            <w:r>
              <w:t>Due date timestamp (epoch seconds, as shown).</w:t>
            </w:r>
          </w:p>
        </w:tc>
      </w:tr>
      <w:tr>
        <w:tc>
          <w:tcPr>
            <w:tcW w:type="dxa" w:w="2880"/>
          </w:tcPr>
          <w:p>
            <w:r>
              <w:t>results[].date_invoice</w:t>
            </w:r>
          </w:p>
        </w:tc>
        <w:tc>
          <w:tcPr>
            <w:tcW w:type="dxa" w:w="2880"/>
          </w:tcPr>
          <w:p>
            <w:r>
              <w:t>integer</w:t>
            </w:r>
          </w:p>
        </w:tc>
        <w:tc>
          <w:tcPr>
            <w:tcW w:type="dxa" w:w="2880"/>
          </w:tcPr>
          <w:p>
            <w:r>
              <w:t>Invoice date timestamp (epoch seconds, as shown).</w:t>
            </w:r>
          </w:p>
        </w:tc>
      </w:tr>
      <w:tr>
        <w:tc>
          <w:tcPr>
            <w:tcW w:type="dxa" w:w="2880"/>
          </w:tcPr>
          <w:p>
            <w:r>
              <w:t>results[].date_paid_in_full</w:t>
            </w:r>
          </w:p>
        </w:tc>
        <w:tc>
          <w:tcPr>
            <w:tcW w:type="dxa" w:w="2880"/>
          </w:tcPr>
          <w:p>
            <w:r>
              <w:t>integer</w:t>
            </w:r>
          </w:p>
        </w:tc>
        <w:tc>
          <w:tcPr>
            <w:tcW w:type="dxa" w:w="2880"/>
          </w:tcPr>
          <w:p>
            <w:r>
              <w:t>Paid-in-full timestamp (epoch seconds, as shown).</w:t>
            </w:r>
          </w:p>
        </w:tc>
      </w:tr>
      <w:tr>
        <w:tc>
          <w:tcPr>
            <w:tcW w:type="dxa" w:w="2880"/>
          </w:tcPr>
          <w:p>
            <w:r>
              <w:t>results[].date_status_change</w:t>
            </w:r>
          </w:p>
        </w:tc>
        <w:tc>
          <w:tcPr>
            <w:tcW w:type="dxa" w:w="2880"/>
          </w:tcPr>
          <w:p>
            <w:r>
              <w:t>integer</w:t>
            </w:r>
          </w:p>
        </w:tc>
        <w:tc>
          <w:tcPr>
            <w:tcW w:type="dxa" w:w="2880"/>
          </w:tcPr>
          <w:p>
            <w:r>
              <w:t>Status change timestamp (epoch seconds, as shown).</w:t>
            </w:r>
          </w:p>
        </w:tc>
      </w:tr>
      <w:tr>
        <w:tc>
          <w:tcPr>
            <w:tcW w:type="dxa" w:w="2880"/>
          </w:tcPr>
          <w:p>
            <w:r>
              <w:t>results[].date_updated</w:t>
            </w:r>
          </w:p>
        </w:tc>
        <w:tc>
          <w:tcPr>
            <w:tcW w:type="dxa" w:w="2880"/>
          </w:tcPr>
          <w:p>
            <w:r>
              <w:t>integer</w:t>
            </w:r>
          </w:p>
        </w:tc>
        <w:tc>
          <w:tcPr>
            <w:tcW w:type="dxa" w:w="2880"/>
          </w:tcPr>
          <w:p>
            <w:r>
              <w:t>Last update timestamp (epoch seconds, as shown).</w:t>
            </w:r>
          </w:p>
        </w:tc>
      </w:tr>
      <w:tr>
        <w:tc>
          <w:tcPr>
            <w:tcW w:type="dxa" w:w="2880"/>
          </w:tcPr>
          <w:p>
            <w:r>
              <w:t>results[].due</w:t>
            </w:r>
          </w:p>
        </w:tc>
        <w:tc>
          <w:tcPr>
            <w:tcW w:type="dxa" w:w="2880"/>
          </w:tcPr>
          <w:p>
            <w:r>
              <w:t>number</w:t>
            </w:r>
          </w:p>
        </w:tc>
        <w:tc>
          <w:tcPr>
            <w:tcW w:type="dxa" w:w="2880"/>
          </w:tcPr>
          <w:p>
            <w:r>
              <w:t>Amount due.</w:t>
            </w:r>
          </w:p>
        </w:tc>
      </w:tr>
      <w:tr>
        <w:tc>
          <w:tcPr>
            <w:tcW w:type="dxa" w:w="2880"/>
          </w:tcPr>
          <w:p>
            <w:r>
              <w:t>results[].duplicate_from_id</w:t>
            </w:r>
          </w:p>
        </w:tc>
        <w:tc>
          <w:tcPr>
            <w:tcW w:type="dxa" w:w="2880"/>
          </w:tcPr>
          <w:p>
            <w:r>
              <w:t>string | null</w:t>
            </w:r>
          </w:p>
        </w:tc>
        <w:tc>
          <w:tcPr>
            <w:tcW w:type="dxa" w:w="2880"/>
          </w:tcPr>
          <w:p>
            <w:r>
              <w:t>Source invoice id if duplicated (may be null).</w:t>
            </w:r>
          </w:p>
        </w:tc>
      </w:tr>
      <w:tr>
        <w:tc>
          <w:tcPr>
            <w:tcW w:type="dxa" w:w="2880"/>
          </w:tcPr>
          <w:p>
            <w:r>
              <w:t>results[].esigned</w:t>
            </w:r>
          </w:p>
        </w:tc>
        <w:tc>
          <w:tcPr>
            <w:tcW w:type="dxa" w:w="2880"/>
          </w:tcPr>
          <w:p>
            <w:r>
              <w:t>boolean</w:t>
            </w:r>
          </w:p>
        </w:tc>
        <w:tc>
          <w:tcPr>
            <w:tcW w:type="dxa" w:w="2880"/>
          </w:tcPr>
          <w:p>
            <w:r>
              <w:t>Whether the invoice is e-signed.</w:t>
            </w:r>
          </w:p>
        </w:tc>
      </w:tr>
      <w:tr>
        <w:tc>
          <w:tcPr>
            <w:tcW w:type="dxa" w:w="2880"/>
          </w:tcPr>
          <w:p>
            <w:r>
              <w:t>results[].external_id</w:t>
            </w:r>
          </w:p>
        </w:tc>
        <w:tc>
          <w:tcPr>
            <w:tcW w:type="dxa" w:w="2880"/>
          </w:tcPr>
          <w:p>
            <w:r>
              <w:t>string | null</w:t>
            </w:r>
          </w:p>
        </w:tc>
        <w:tc>
          <w:tcPr>
            <w:tcW w:type="dxa" w:w="2880"/>
          </w:tcPr>
          <w:p>
            <w:r>
              <w:t>External system identifier (may be null).</w:t>
            </w:r>
          </w:p>
        </w:tc>
      </w:tr>
      <w:tr>
        <w:tc>
          <w:tcPr>
            <w:tcW w:type="dxa" w:w="2880"/>
          </w:tcPr>
          <w:p>
            <w:r>
              <w:t>results[].first_payment_date</w:t>
            </w:r>
          </w:p>
        </w:tc>
        <w:tc>
          <w:tcPr>
            <w:tcW w:type="dxa" w:w="2880"/>
          </w:tcPr>
          <w:p>
            <w:r>
              <w:t>integer</w:t>
            </w:r>
          </w:p>
        </w:tc>
        <w:tc>
          <w:tcPr>
            <w:tcW w:type="dxa" w:w="2880"/>
          </w:tcPr>
          <w:p>
            <w:r>
              <w:t>First payment timestamp (epoch seconds, as shown).</w:t>
            </w:r>
          </w:p>
        </w:tc>
      </w:tr>
      <w:tr>
        <w:tc>
          <w:tcPr>
            <w:tcW w:type="dxa" w:w="2880"/>
          </w:tcPr>
          <w:p>
            <w:r>
              <w:t>results[].guid</w:t>
            </w:r>
          </w:p>
        </w:tc>
        <w:tc>
          <w:tcPr>
            <w:tcW w:type="dxa" w:w="2880"/>
          </w:tcPr>
          <w:p>
            <w:r>
              <w:t>string</w:t>
            </w:r>
          </w:p>
        </w:tc>
        <w:tc>
          <w:tcPr>
            <w:tcW w:type="dxa" w:w="2880"/>
          </w:tcPr>
          <w:p>
            <w:r>
              <w:t>GUID for the invoice.</w:t>
            </w:r>
          </w:p>
        </w:tc>
      </w:tr>
      <w:tr>
        <w:tc>
          <w:tcPr>
            <w:tcW w:type="dxa" w:w="2880"/>
          </w:tcPr>
          <w:p>
            <w:r>
              <w:t>results[].internal_note</w:t>
            </w:r>
          </w:p>
        </w:tc>
        <w:tc>
          <w:tcPr>
            <w:tcW w:type="dxa" w:w="2880"/>
          </w:tcPr>
          <w:p>
            <w:r>
              <w:t>string</w:t>
            </w:r>
          </w:p>
        </w:tc>
        <w:tc>
          <w:tcPr>
            <w:tcW w:type="dxa" w:w="2880"/>
          </w:tcPr>
          <w:p>
            <w:r>
              <w:t>Internal note.</w:t>
            </w:r>
          </w:p>
        </w:tc>
      </w:tr>
      <w:tr>
        <w:tc>
          <w:tcPr>
            <w:tcW w:type="dxa" w:w="2880"/>
          </w:tcPr>
          <w:p>
            <w:r>
              <w:t>results[].is_active</w:t>
            </w:r>
          </w:p>
        </w:tc>
        <w:tc>
          <w:tcPr>
            <w:tcW w:type="dxa" w:w="2880"/>
          </w:tcPr>
          <w:p>
            <w:r>
              <w:t>boolean</w:t>
            </w:r>
          </w:p>
        </w:tc>
        <w:tc>
          <w:tcPr>
            <w:tcW w:type="dxa" w:w="2880"/>
          </w:tcPr>
          <w:p>
            <w:r>
              <w:t>Whether the invoice is active.</w:t>
            </w:r>
          </w:p>
        </w:tc>
      </w:tr>
      <w:tr>
        <w:tc>
          <w:tcPr>
            <w:tcW w:type="dxa" w:w="2880"/>
          </w:tcPr>
          <w:p>
            <w:r>
              <w:t>results[].is_archived</w:t>
            </w:r>
          </w:p>
        </w:tc>
        <w:tc>
          <w:tcPr>
            <w:tcW w:type="dxa" w:w="2880"/>
          </w:tcPr>
          <w:p>
            <w:r>
              <w:t>boolean</w:t>
            </w:r>
          </w:p>
        </w:tc>
        <w:tc>
          <w:tcPr>
            <w:tcW w:type="dxa" w:w="2880"/>
          </w:tcPr>
          <w:p>
            <w:r>
              <w:t>Whether the invoice is archived.</w:t>
            </w:r>
          </w:p>
        </w:tc>
      </w:tr>
      <w:tr>
        <w:tc>
          <w:tcPr>
            <w:tcW w:type="dxa" w:w="2880"/>
          </w:tcPr>
          <w:p>
            <w:r>
              <w:t>results[].items</w:t>
            </w:r>
          </w:p>
        </w:tc>
        <w:tc>
          <w:tcPr>
            <w:tcW w:type="dxa" w:w="2880"/>
          </w:tcPr>
          <w:p>
            <w:r>
              <w:t>array</w:t>
            </w:r>
          </w:p>
        </w:tc>
        <w:tc>
          <w:tcPr>
            <w:tcW w:type="dxa" w:w="2880"/>
          </w:tcPr>
          <w:p>
            <w:r>
              <w:t>Line items for the invoice.</w:t>
            </w:r>
          </w:p>
        </w:tc>
      </w:tr>
      <w:tr>
        <w:tc>
          <w:tcPr>
            <w:tcW w:type="dxa" w:w="2880"/>
          </w:tcPr>
          <w:p>
            <w:r>
              <w:t>results[].items[].amount</w:t>
            </w:r>
          </w:p>
        </w:tc>
        <w:tc>
          <w:tcPr>
            <w:tcW w:type="dxa" w:w="2880"/>
          </w:tcPr>
          <w:p>
            <w:r>
              <w:t>number</w:t>
            </w:r>
          </w:p>
        </w:tc>
        <w:tc>
          <w:tcPr>
            <w:tcW w:type="dxa" w:w="2880"/>
          </w:tcPr>
          <w:p>
            <w:r>
              <w:t>Line item amount.</w:t>
            </w:r>
          </w:p>
        </w:tc>
      </w:tr>
      <w:tr>
        <w:tc>
          <w:tcPr>
            <w:tcW w:type="dxa" w:w="2880"/>
          </w:tcPr>
          <w:p>
            <w:r>
              <w:t>results[].items[].cost</w:t>
            </w:r>
          </w:p>
        </w:tc>
        <w:tc>
          <w:tcPr>
            <w:tcW w:type="dxa" w:w="2880"/>
          </w:tcPr>
          <w:p>
            <w:r>
              <w:t>number</w:t>
            </w:r>
          </w:p>
        </w:tc>
        <w:tc>
          <w:tcPr>
            <w:tcW w:type="dxa" w:w="2880"/>
          </w:tcPr>
          <w:p>
            <w:r>
              <w:t>Line item cost.</w:t>
            </w:r>
          </w:p>
        </w:tc>
      </w:tr>
      <w:tr>
        <w:tc>
          <w:tcPr>
            <w:tcW w:type="dxa" w:w="2880"/>
          </w:tcPr>
          <w:p>
            <w:r>
              <w:t>results[].items[].description</w:t>
            </w:r>
          </w:p>
        </w:tc>
        <w:tc>
          <w:tcPr>
            <w:tcW w:type="dxa" w:w="2880"/>
          </w:tcPr>
          <w:p>
            <w:r>
              <w:t>string</w:t>
            </w:r>
          </w:p>
        </w:tc>
        <w:tc>
          <w:tcPr>
            <w:tcW w:type="dxa" w:w="2880"/>
          </w:tcPr>
          <w:p>
            <w:r>
              <w:t>Line item description.</w:t>
            </w:r>
          </w:p>
        </w:tc>
      </w:tr>
      <w:tr>
        <w:tc>
          <w:tcPr>
            <w:tcW w:type="dxa" w:w="2880"/>
          </w:tcPr>
          <w:p>
            <w:r>
              <w:t>results[].items[].item_type</w:t>
            </w:r>
          </w:p>
        </w:tc>
        <w:tc>
          <w:tcPr>
            <w:tcW w:type="dxa" w:w="2880"/>
          </w:tcPr>
          <w:p>
            <w:r>
              <w:t>string</w:t>
            </w:r>
          </w:p>
        </w:tc>
        <w:tc>
          <w:tcPr>
            <w:tcW w:type="dxa" w:w="2880"/>
          </w:tcPr>
          <w:p>
            <w:r>
              <w:t>Line item type (e.g., material).</w:t>
            </w:r>
          </w:p>
        </w:tc>
      </w:tr>
      <w:tr>
        <w:tc>
          <w:tcPr>
            <w:tcW w:type="dxa" w:w="2880"/>
          </w:tcPr>
          <w:p>
            <w:r>
              <w:t>results[].items[].jnid</w:t>
            </w:r>
          </w:p>
        </w:tc>
        <w:tc>
          <w:tcPr>
            <w:tcW w:type="dxa" w:w="2880"/>
          </w:tcPr>
          <w:p>
            <w:r>
              <w:t>string</w:t>
            </w:r>
          </w:p>
        </w:tc>
        <w:tc>
          <w:tcPr>
            <w:tcW w:type="dxa" w:w="2880"/>
          </w:tcPr>
          <w:p>
            <w:r>
              <w:t>Line item JobNimbus ID.</w:t>
            </w:r>
          </w:p>
        </w:tc>
      </w:tr>
      <w:tr>
        <w:tc>
          <w:tcPr>
            <w:tcW w:type="dxa" w:w="2880"/>
          </w:tcPr>
          <w:p>
            <w:r>
              <w:t>results[].items[].labor</w:t>
            </w:r>
          </w:p>
        </w:tc>
        <w:tc>
          <w:tcPr>
            <w:tcW w:type="dxa" w:w="2880"/>
          </w:tcPr>
          <w:p>
            <w:r>
              <w:t>object</w:t>
            </w:r>
          </w:p>
        </w:tc>
        <w:tc>
          <w:tcPr>
            <w:tcW w:type="dxa" w:w="2880"/>
          </w:tcPr>
          <w:p>
            <w:r>
              <w:t>Labor details object.</w:t>
            </w:r>
          </w:p>
        </w:tc>
      </w:tr>
      <w:tr>
        <w:tc>
          <w:tcPr>
            <w:tcW w:type="dxa" w:w="2880"/>
          </w:tcPr>
          <w:p>
            <w:r>
              <w:t>results[].items[].labor.amount</w:t>
            </w:r>
          </w:p>
        </w:tc>
        <w:tc>
          <w:tcPr>
            <w:tcW w:type="dxa" w:w="2880"/>
          </w:tcPr>
          <w:p>
            <w:r>
              <w:t>number</w:t>
            </w:r>
          </w:p>
        </w:tc>
        <w:tc>
          <w:tcPr>
            <w:tcW w:type="dxa" w:w="2880"/>
          </w:tcPr>
          <w:p>
            <w:r>
              <w:t>Labor amount.</w:t>
            </w:r>
          </w:p>
        </w:tc>
      </w:tr>
      <w:tr>
        <w:tc>
          <w:tcPr>
            <w:tcW w:type="dxa" w:w="2880"/>
          </w:tcPr>
          <w:p>
            <w:r>
              <w:t>results[].items[].labor.cost</w:t>
            </w:r>
          </w:p>
        </w:tc>
        <w:tc>
          <w:tcPr>
            <w:tcW w:type="dxa" w:w="2880"/>
          </w:tcPr>
          <w:p>
            <w:r>
              <w:t>number</w:t>
            </w:r>
          </w:p>
        </w:tc>
        <w:tc>
          <w:tcPr>
            <w:tcW w:type="dxa" w:w="2880"/>
          </w:tcPr>
          <w:p>
            <w:r>
              <w:t>Labor cost.</w:t>
            </w:r>
          </w:p>
        </w:tc>
      </w:tr>
      <w:tr>
        <w:tc>
          <w:tcPr>
            <w:tcW w:type="dxa" w:w="2880"/>
          </w:tcPr>
          <w:p>
            <w:r>
              <w:t>results[].items[].labor.price</w:t>
            </w:r>
          </w:p>
        </w:tc>
        <w:tc>
          <w:tcPr>
            <w:tcW w:type="dxa" w:w="2880"/>
          </w:tcPr>
          <w:p>
            <w:r>
              <w:t>number</w:t>
            </w:r>
          </w:p>
        </w:tc>
        <w:tc>
          <w:tcPr>
            <w:tcW w:type="dxa" w:w="2880"/>
          </w:tcPr>
          <w:p>
            <w:r>
              <w:t>Labor price.</w:t>
            </w:r>
          </w:p>
        </w:tc>
      </w:tr>
      <w:tr>
        <w:tc>
          <w:tcPr>
            <w:tcW w:type="dxa" w:w="2880"/>
          </w:tcPr>
          <w:p>
            <w:r>
              <w:t>results[].items[].labor.tax_rate</w:t>
            </w:r>
          </w:p>
        </w:tc>
        <w:tc>
          <w:tcPr>
            <w:tcW w:type="dxa" w:w="2880"/>
          </w:tcPr>
          <w:p>
            <w:r>
              <w:t>number</w:t>
            </w:r>
          </w:p>
        </w:tc>
        <w:tc>
          <w:tcPr>
            <w:tcW w:type="dxa" w:w="2880"/>
          </w:tcPr>
          <w:p>
            <w:r>
              <w:t>Labor tax rate.</w:t>
            </w:r>
          </w:p>
        </w:tc>
      </w:tr>
      <w:tr>
        <w:tc>
          <w:tcPr>
            <w:tcW w:type="dxa" w:w="2880"/>
          </w:tcPr>
          <w:p>
            <w:r>
              <w:t>results[].items[].name</w:t>
            </w:r>
          </w:p>
        </w:tc>
        <w:tc>
          <w:tcPr>
            <w:tcW w:type="dxa" w:w="2880"/>
          </w:tcPr>
          <w:p>
            <w:r>
              <w:t>string</w:t>
            </w:r>
          </w:p>
        </w:tc>
        <w:tc>
          <w:tcPr>
            <w:tcW w:type="dxa" w:w="2880"/>
          </w:tcPr>
          <w:p>
            <w:r>
              <w:t>Line item name.</w:t>
            </w:r>
          </w:p>
        </w:tc>
      </w:tr>
      <w:tr>
        <w:tc>
          <w:tcPr>
            <w:tcW w:type="dxa" w:w="2880"/>
          </w:tcPr>
          <w:p>
            <w:r>
              <w:t>results[].items[].price</w:t>
            </w:r>
          </w:p>
        </w:tc>
        <w:tc>
          <w:tcPr>
            <w:tcW w:type="dxa" w:w="2880"/>
          </w:tcPr>
          <w:p>
            <w:r>
              <w:t>number</w:t>
            </w:r>
          </w:p>
        </w:tc>
        <w:tc>
          <w:tcPr>
            <w:tcW w:type="dxa" w:w="2880"/>
          </w:tcPr>
          <w:p>
            <w:r>
              <w:t>Line item price.</w:t>
            </w:r>
          </w:p>
        </w:tc>
      </w:tr>
      <w:tr>
        <w:tc>
          <w:tcPr>
            <w:tcW w:type="dxa" w:w="2880"/>
          </w:tcPr>
          <w:p>
            <w:r>
              <w:t>results[].items[].quantity</w:t>
            </w:r>
          </w:p>
        </w:tc>
        <w:tc>
          <w:tcPr>
            <w:tcW w:type="dxa" w:w="2880"/>
          </w:tcPr>
          <w:p>
            <w:r>
              <w:t>number</w:t>
            </w:r>
          </w:p>
        </w:tc>
        <w:tc>
          <w:tcPr>
            <w:tcW w:type="dxa" w:w="2880"/>
          </w:tcPr>
          <w:p>
            <w:r>
              <w:t>Line item quantity.</w:t>
            </w:r>
          </w:p>
        </w:tc>
      </w:tr>
      <w:tr>
        <w:tc>
          <w:tcPr>
            <w:tcW w:type="dxa" w:w="2880"/>
          </w:tcPr>
          <w:p>
            <w:r>
              <w:t>results[].items[].quickbooksId</w:t>
            </w:r>
          </w:p>
        </w:tc>
        <w:tc>
          <w:tcPr>
            <w:tcW w:type="dxa" w:w="2880"/>
          </w:tcPr>
          <w:p>
            <w:r>
              <w:t>string</w:t>
            </w:r>
          </w:p>
        </w:tc>
        <w:tc>
          <w:tcPr>
            <w:tcW w:type="dxa" w:w="2880"/>
          </w:tcPr>
          <w:p>
            <w:r>
              <w:t>QuickBooks item identifier.</w:t>
            </w:r>
          </w:p>
        </w:tc>
      </w:tr>
      <w:tr>
        <w:tc>
          <w:tcPr>
            <w:tcW w:type="dxa" w:w="2880"/>
          </w:tcPr>
          <w:p>
            <w:r>
              <w:t>results[].items[].tax_rate</w:t>
            </w:r>
          </w:p>
        </w:tc>
        <w:tc>
          <w:tcPr>
            <w:tcW w:type="dxa" w:w="2880"/>
          </w:tcPr>
          <w:p>
            <w:r>
              <w:t>number</w:t>
            </w:r>
          </w:p>
        </w:tc>
        <w:tc>
          <w:tcPr>
            <w:tcW w:type="dxa" w:w="2880"/>
          </w:tcPr>
          <w:p>
            <w:r>
              <w:t>Line item tax rate.</w:t>
            </w:r>
          </w:p>
        </w:tc>
      </w:tr>
      <w:tr>
        <w:tc>
          <w:tcPr>
            <w:tcW w:type="dxa" w:w="2880"/>
          </w:tcPr>
          <w:p>
            <w:r>
              <w:t>results[].items[].uom</w:t>
            </w:r>
          </w:p>
        </w:tc>
        <w:tc>
          <w:tcPr>
            <w:tcW w:type="dxa" w:w="2880"/>
          </w:tcPr>
          <w:p>
            <w:r>
              <w:t>string</w:t>
            </w:r>
          </w:p>
        </w:tc>
        <w:tc>
          <w:tcPr>
            <w:tcW w:type="dxa" w:w="2880"/>
          </w:tcPr>
          <w:p>
            <w:r>
              <w:t>Unit of measure (e.g., Items).</w:t>
            </w:r>
          </w:p>
        </w:tc>
      </w:tr>
      <w:tr>
        <w:tc>
          <w:tcPr>
            <w:tcW w:type="dxa" w:w="2880"/>
          </w:tcPr>
          <w:p>
            <w:r>
              <w:t>results[].jnid</w:t>
            </w:r>
          </w:p>
        </w:tc>
        <w:tc>
          <w:tcPr>
            <w:tcW w:type="dxa" w:w="2880"/>
          </w:tcPr>
          <w:p>
            <w:r>
              <w:t>string</w:t>
            </w:r>
          </w:p>
        </w:tc>
        <w:tc>
          <w:tcPr>
            <w:tcW w:type="dxa" w:w="2880"/>
          </w:tcPr>
          <w:p>
            <w:r>
              <w:t>Invoice JobNimbus ID.</w:t>
            </w:r>
          </w:p>
        </w:tc>
      </w:tr>
      <w:tr>
        <w:tc>
          <w:tcPr>
            <w:tcW w:type="dxa" w:w="2880"/>
          </w:tcPr>
          <w:p>
            <w:r>
              <w:t>results[].location</w:t>
            </w:r>
          </w:p>
        </w:tc>
        <w:tc>
          <w:tcPr>
            <w:tcW w:type="dxa" w:w="2880"/>
          </w:tcPr>
          <w:p>
            <w:r>
              <w:t>object</w:t>
            </w:r>
          </w:p>
        </w:tc>
        <w:tc>
          <w:tcPr>
            <w:tcW w:type="dxa" w:w="2880"/>
          </w:tcPr>
          <w:p>
            <w:r>
              <w:t>Location object.</w:t>
            </w:r>
          </w:p>
        </w:tc>
      </w:tr>
      <w:tr>
        <w:tc>
          <w:tcPr>
            <w:tcW w:type="dxa" w:w="2880"/>
          </w:tcPr>
          <w:p>
            <w:r>
              <w:t>results[].location.id</w:t>
            </w:r>
          </w:p>
        </w:tc>
        <w:tc>
          <w:tcPr>
            <w:tcW w:type="dxa" w:w="2880"/>
          </w:tcPr>
          <w:p>
            <w:r>
              <w:t>integer</w:t>
            </w:r>
          </w:p>
        </w:tc>
        <w:tc>
          <w:tcPr>
            <w:tcW w:type="dxa" w:w="2880"/>
          </w:tcPr>
          <w:p>
            <w:r>
              <w:t>Location ID.</w:t>
            </w:r>
          </w:p>
        </w:tc>
      </w:tr>
      <w:tr>
        <w:tc>
          <w:tcPr>
            <w:tcW w:type="dxa" w:w="2880"/>
          </w:tcPr>
          <w:p>
            <w:r>
              <w:t>results[].margin</w:t>
            </w:r>
          </w:p>
        </w:tc>
        <w:tc>
          <w:tcPr>
            <w:tcW w:type="dxa" w:w="2880"/>
          </w:tcPr>
          <w:p>
            <w:r>
              <w:t>number</w:t>
            </w:r>
          </w:p>
        </w:tc>
        <w:tc>
          <w:tcPr>
            <w:tcW w:type="dxa" w:w="2880"/>
          </w:tcPr>
          <w:p>
            <w:r>
              <w:t>Invoice margin.</w:t>
            </w:r>
          </w:p>
        </w:tc>
      </w:tr>
      <w:tr>
        <w:tc>
          <w:tcPr>
            <w:tcW w:type="dxa" w:w="2880"/>
          </w:tcPr>
          <w:p>
            <w:r>
              <w:t>results[].note</w:t>
            </w:r>
          </w:p>
        </w:tc>
        <w:tc>
          <w:tcPr>
            <w:tcW w:type="dxa" w:w="2880"/>
          </w:tcPr>
          <w:p>
            <w:r>
              <w:t>string</w:t>
            </w:r>
          </w:p>
        </w:tc>
        <w:tc>
          <w:tcPr>
            <w:tcW w:type="dxa" w:w="2880"/>
          </w:tcPr>
          <w:p>
            <w:r>
              <w:t>Invoice note.</w:t>
            </w:r>
          </w:p>
        </w:tc>
      </w:tr>
      <w:tr>
        <w:tc>
          <w:tcPr>
            <w:tcW w:type="dxa" w:w="2880"/>
          </w:tcPr>
          <w:p>
            <w:r>
              <w:t>results[].number</w:t>
            </w:r>
          </w:p>
        </w:tc>
        <w:tc>
          <w:tcPr>
            <w:tcW w:type="dxa" w:w="2880"/>
          </w:tcPr>
          <w:p>
            <w:r>
              <w:t>string</w:t>
            </w:r>
          </w:p>
        </w:tc>
        <w:tc>
          <w:tcPr>
            <w:tcW w:type="dxa" w:w="2880"/>
          </w:tcPr>
          <w:p>
            <w:r>
              <w:t>Invoice number (e.g., INV-001).</w:t>
            </w:r>
          </w:p>
        </w:tc>
      </w:tr>
      <w:tr>
        <w:tc>
          <w:tcPr>
            <w:tcW w:type="dxa" w:w="2880"/>
          </w:tcPr>
          <w:p>
            <w:r>
              <w:t>results[].owners</w:t>
            </w:r>
          </w:p>
        </w:tc>
        <w:tc>
          <w:tcPr>
            <w:tcW w:type="dxa" w:w="2880"/>
          </w:tcPr>
          <w:p>
            <w:r>
              <w:t>array</w:t>
            </w:r>
          </w:p>
        </w:tc>
        <w:tc>
          <w:tcPr>
            <w:tcW w:type="dxa" w:w="2880"/>
          </w:tcPr>
          <w:p>
            <w:r>
              <w:t>Owners array.</w:t>
            </w:r>
          </w:p>
        </w:tc>
      </w:tr>
      <w:tr>
        <w:tc>
          <w:tcPr>
            <w:tcW w:type="dxa" w:w="2880"/>
          </w:tcPr>
          <w:p>
            <w:r>
              <w:t>results[].owners[].id</w:t>
            </w:r>
          </w:p>
        </w:tc>
        <w:tc>
          <w:tcPr>
            <w:tcW w:type="dxa" w:w="2880"/>
          </w:tcPr>
          <w:p>
            <w:r>
              <w:t>string</w:t>
            </w:r>
          </w:p>
        </w:tc>
        <w:tc>
          <w:tcPr>
            <w:tcW w:type="dxa" w:w="2880"/>
          </w:tcPr>
          <w:p>
            <w:r>
              <w:t>Owner ID.</w:t>
            </w:r>
          </w:p>
        </w:tc>
      </w:tr>
      <w:tr>
        <w:tc>
          <w:tcPr>
            <w:tcW w:type="dxa" w:w="2880"/>
          </w:tcPr>
          <w:p>
            <w:r>
              <w:t>results[].payments</w:t>
            </w:r>
          </w:p>
        </w:tc>
        <w:tc>
          <w:tcPr>
            <w:tcW w:type="dxa" w:w="2880"/>
          </w:tcPr>
          <w:p>
            <w:r>
              <w:t>array</w:t>
            </w:r>
          </w:p>
        </w:tc>
        <w:tc>
          <w:tcPr>
            <w:tcW w:type="dxa" w:w="2880"/>
          </w:tcPr>
          <w:p>
            <w:r>
              <w:t>Payments array (empty in example).</w:t>
            </w:r>
          </w:p>
        </w:tc>
      </w:tr>
      <w:tr>
        <w:tc>
          <w:tcPr>
            <w:tcW w:type="dxa" w:w="2880"/>
          </w:tcPr>
          <w:p>
            <w:r>
              <w:t>results[].recid</w:t>
            </w:r>
          </w:p>
        </w:tc>
        <w:tc>
          <w:tcPr>
            <w:tcW w:type="dxa" w:w="2880"/>
          </w:tcPr>
          <w:p>
            <w:r>
              <w:t>integer</w:t>
            </w:r>
          </w:p>
        </w:tc>
        <w:tc>
          <w:tcPr>
            <w:tcW w:type="dxa" w:w="2880"/>
          </w:tcPr>
          <w:p>
            <w:r>
              <w:t>Record ID.</w:t>
            </w:r>
          </w:p>
        </w:tc>
      </w:tr>
      <w:tr>
        <w:tc>
          <w:tcPr>
            <w:tcW w:type="dxa" w:w="2880"/>
          </w:tcPr>
          <w:p>
            <w:r>
              <w:t>results[].related</w:t>
            </w:r>
          </w:p>
        </w:tc>
        <w:tc>
          <w:tcPr>
            <w:tcW w:type="dxa" w:w="2880"/>
          </w:tcPr>
          <w:p>
            <w:r>
              <w:t>array</w:t>
            </w:r>
          </w:p>
        </w:tc>
        <w:tc>
          <w:tcPr>
            <w:tcW w:type="dxa" w:w="2880"/>
          </w:tcPr>
          <w:p>
            <w:r>
              <w:t>Related entities (jobs, contacts, etc.).</w:t>
            </w:r>
          </w:p>
        </w:tc>
      </w:tr>
      <w:tr>
        <w:tc>
          <w:tcPr>
            <w:tcW w:type="dxa" w:w="2880"/>
          </w:tcPr>
          <w:p>
            <w:r>
              <w:t>results[].related[].id</w:t>
            </w:r>
          </w:p>
        </w:tc>
        <w:tc>
          <w:tcPr>
            <w:tcW w:type="dxa" w:w="2880"/>
          </w:tcPr>
          <w:p>
            <w:r>
              <w:t>string</w:t>
            </w:r>
          </w:p>
        </w:tc>
        <w:tc>
          <w:tcPr>
            <w:tcW w:type="dxa" w:w="2880"/>
          </w:tcPr>
          <w:p>
            <w:r>
              <w:t>Related entity ID.</w:t>
            </w:r>
          </w:p>
        </w:tc>
      </w:tr>
      <w:tr>
        <w:tc>
          <w:tcPr>
            <w:tcW w:type="dxa" w:w="2880"/>
          </w:tcPr>
          <w:p>
            <w:r>
              <w:t>results[].related[].name</w:t>
            </w:r>
          </w:p>
        </w:tc>
        <w:tc>
          <w:tcPr>
            <w:tcW w:type="dxa" w:w="2880"/>
          </w:tcPr>
          <w:p>
            <w:r>
              <w:t>string</w:t>
            </w:r>
          </w:p>
        </w:tc>
        <w:tc>
          <w:tcPr>
            <w:tcW w:type="dxa" w:w="2880"/>
          </w:tcPr>
          <w:p>
            <w:r>
              <w:t>Related entity name.</w:t>
            </w:r>
          </w:p>
        </w:tc>
      </w:tr>
      <w:tr>
        <w:tc>
          <w:tcPr>
            <w:tcW w:type="dxa" w:w="2880"/>
          </w:tcPr>
          <w:p>
            <w:r>
              <w:t>results[].related[].number</w:t>
            </w:r>
          </w:p>
        </w:tc>
        <w:tc>
          <w:tcPr>
            <w:tcW w:type="dxa" w:w="2880"/>
          </w:tcPr>
          <w:p>
            <w:r>
              <w:t>string</w:t>
            </w:r>
          </w:p>
        </w:tc>
        <w:tc>
          <w:tcPr>
            <w:tcW w:type="dxa" w:w="2880"/>
          </w:tcPr>
          <w:p>
            <w:r>
              <w:t>Related entity number.</w:t>
            </w:r>
          </w:p>
        </w:tc>
      </w:tr>
      <w:tr>
        <w:tc>
          <w:tcPr>
            <w:tcW w:type="dxa" w:w="2880"/>
          </w:tcPr>
          <w:p>
            <w:r>
              <w:t>results[].related[].type</w:t>
            </w:r>
          </w:p>
        </w:tc>
        <w:tc>
          <w:tcPr>
            <w:tcW w:type="dxa" w:w="2880"/>
          </w:tcPr>
          <w:p>
            <w:r>
              <w:t>string</w:t>
            </w:r>
          </w:p>
        </w:tc>
        <w:tc>
          <w:tcPr>
            <w:tcW w:type="dxa" w:w="2880"/>
          </w:tcPr>
          <w:p>
            <w:r>
              <w:t>Related entity type (e.g., job, contact).</w:t>
            </w:r>
          </w:p>
        </w:tc>
      </w:tr>
      <w:tr>
        <w:tc>
          <w:tcPr>
            <w:tcW w:type="dxa" w:w="2880"/>
          </w:tcPr>
          <w:p>
            <w:r>
              <w:t>results[].sales_rep</w:t>
            </w:r>
          </w:p>
        </w:tc>
        <w:tc>
          <w:tcPr>
            <w:tcW w:type="dxa" w:w="2880"/>
          </w:tcPr>
          <w:p>
            <w:r>
              <w:t>string</w:t>
            </w:r>
          </w:p>
        </w:tc>
        <w:tc>
          <w:tcPr>
            <w:tcW w:type="dxa" w:w="2880"/>
          </w:tcPr>
          <w:p>
            <w:r>
              <w:t>Sales rep identifier.</w:t>
            </w:r>
          </w:p>
        </w:tc>
      </w:tr>
      <w:tr>
        <w:tc>
          <w:tcPr>
            <w:tcW w:type="dxa" w:w="2880"/>
          </w:tcPr>
          <w:p>
            <w:r>
              <w:t>results[].sales_rep_name</w:t>
            </w:r>
          </w:p>
        </w:tc>
        <w:tc>
          <w:tcPr>
            <w:tcW w:type="dxa" w:w="2880"/>
          </w:tcPr>
          <w:p>
            <w:r>
              <w:t>string</w:t>
            </w:r>
          </w:p>
        </w:tc>
        <w:tc>
          <w:tcPr>
            <w:tcW w:type="dxa" w:w="2880"/>
          </w:tcPr>
          <w:p>
            <w:r>
              <w:t>Sales rep name.</w:t>
            </w:r>
          </w:p>
        </w:tc>
      </w:tr>
      <w:tr>
        <w:tc>
          <w:tcPr>
            <w:tcW w:type="dxa" w:w="2880"/>
          </w:tcPr>
          <w:p>
            <w:r>
              <w:t>results[].sections</w:t>
            </w:r>
          </w:p>
        </w:tc>
        <w:tc>
          <w:tcPr>
            <w:tcW w:type="dxa" w:w="2880"/>
          </w:tcPr>
          <w:p>
            <w:r>
              <w:t>array</w:t>
            </w:r>
          </w:p>
        </w:tc>
        <w:tc>
          <w:tcPr>
            <w:tcW w:type="dxa" w:w="2880"/>
          </w:tcPr>
          <w:p>
            <w:r>
              <w:t>Sections array (empty in example).</w:t>
            </w:r>
          </w:p>
        </w:tc>
      </w:tr>
      <w:tr>
        <w:tc>
          <w:tcPr>
            <w:tcW w:type="dxa" w:w="2880"/>
          </w:tcPr>
          <w:p>
            <w:r>
              <w:t>results[].status</w:t>
            </w:r>
          </w:p>
        </w:tc>
        <w:tc>
          <w:tcPr>
            <w:tcW w:type="dxa" w:w="2880"/>
          </w:tcPr>
          <w:p>
            <w:r>
              <w:t>integer</w:t>
            </w:r>
          </w:p>
        </w:tc>
        <w:tc>
          <w:tcPr>
            <w:tcW w:type="dxa" w:w="2880"/>
          </w:tcPr>
          <w:p>
            <w:r>
              <w:t>Status code.</w:t>
            </w:r>
          </w:p>
        </w:tc>
      </w:tr>
      <w:tr>
        <w:tc>
          <w:tcPr>
            <w:tcW w:type="dxa" w:w="2880"/>
          </w:tcPr>
          <w:p>
            <w:r>
              <w:t>results[].status_name</w:t>
            </w:r>
          </w:p>
        </w:tc>
        <w:tc>
          <w:tcPr>
            <w:tcW w:type="dxa" w:w="2880"/>
          </w:tcPr>
          <w:p>
            <w:r>
              <w:t>string</w:t>
            </w:r>
          </w:p>
        </w:tc>
        <w:tc>
          <w:tcPr>
            <w:tcW w:type="dxa" w:w="2880"/>
          </w:tcPr>
          <w:p>
            <w:r>
              <w:t>Human-readable status (e.g., Closed).</w:t>
            </w:r>
          </w:p>
        </w:tc>
      </w:tr>
      <w:tr>
        <w:tc>
          <w:tcPr>
            <w:tcW w:type="dxa" w:w="2880"/>
          </w:tcPr>
          <w:p>
            <w:r>
              <w:t>results[].subtotal</w:t>
            </w:r>
          </w:p>
        </w:tc>
        <w:tc>
          <w:tcPr>
            <w:tcW w:type="dxa" w:w="2880"/>
          </w:tcPr>
          <w:p>
            <w:r>
              <w:t>number</w:t>
            </w:r>
          </w:p>
        </w:tc>
        <w:tc>
          <w:tcPr>
            <w:tcW w:type="dxa" w:w="2880"/>
          </w:tcPr>
          <w:p>
            <w:r>
              <w:t>Subtotal amount.</w:t>
            </w:r>
          </w:p>
        </w:tc>
      </w:tr>
      <w:tr>
        <w:tc>
          <w:tcPr>
            <w:tcW w:type="dxa" w:w="2880"/>
          </w:tcPr>
          <w:p>
            <w:r>
              <w:t>results[].supplier</w:t>
            </w:r>
          </w:p>
        </w:tc>
        <w:tc>
          <w:tcPr>
            <w:tcW w:type="dxa" w:w="2880"/>
          </w:tcPr>
          <w:p>
            <w:r>
              <w:t>string | null</w:t>
            </w:r>
          </w:p>
        </w:tc>
        <w:tc>
          <w:tcPr>
            <w:tcW w:type="dxa" w:w="2880"/>
          </w:tcPr>
          <w:p>
            <w:r>
              <w:t>Supplier identifier (may be null).</w:t>
            </w:r>
          </w:p>
        </w:tc>
      </w:tr>
      <w:tr>
        <w:tc>
          <w:tcPr>
            <w:tcW w:type="dxa" w:w="2880"/>
          </w:tcPr>
          <w:p>
            <w:r>
              <w:t>results[].tax</w:t>
            </w:r>
          </w:p>
        </w:tc>
        <w:tc>
          <w:tcPr>
            <w:tcW w:type="dxa" w:w="2880"/>
          </w:tcPr>
          <w:p>
            <w:r>
              <w:t>number</w:t>
            </w:r>
          </w:p>
        </w:tc>
        <w:tc>
          <w:tcPr>
            <w:tcW w:type="dxa" w:w="2880"/>
          </w:tcPr>
          <w:p>
            <w:r>
              <w:t>Tax amount.</w:t>
            </w:r>
          </w:p>
        </w:tc>
      </w:tr>
      <w:tr>
        <w:tc>
          <w:tcPr>
            <w:tcW w:type="dxa" w:w="2880"/>
          </w:tcPr>
          <w:p>
            <w:r>
              <w:t>results[].template_id</w:t>
            </w:r>
          </w:p>
        </w:tc>
        <w:tc>
          <w:tcPr>
            <w:tcW w:type="dxa" w:w="2880"/>
          </w:tcPr>
          <w:p>
            <w:r>
              <w:t>string</w:t>
            </w:r>
          </w:p>
        </w:tc>
        <w:tc>
          <w:tcPr>
            <w:tcW w:type="dxa" w:w="2880"/>
          </w:tcPr>
          <w:p>
            <w:r>
              <w:t>Template identifier.</w:t>
            </w:r>
          </w:p>
        </w:tc>
      </w:tr>
      <w:tr>
        <w:tc>
          <w:tcPr>
            <w:tcW w:type="dxa" w:w="2880"/>
          </w:tcPr>
          <w:p>
            <w:r>
              <w:t>results[].terms</w:t>
            </w:r>
          </w:p>
        </w:tc>
        <w:tc>
          <w:tcPr>
            <w:tcW w:type="dxa" w:w="2880"/>
          </w:tcPr>
          <w:p>
            <w:r>
              <w:t>string | null</w:t>
            </w:r>
          </w:p>
        </w:tc>
        <w:tc>
          <w:tcPr>
            <w:tcW w:type="dxa" w:w="2880"/>
          </w:tcPr>
          <w:p>
            <w:r>
              <w:t>Terms (may be null).</w:t>
            </w:r>
          </w:p>
        </w:tc>
      </w:tr>
      <w:tr>
        <w:tc>
          <w:tcPr>
            <w:tcW w:type="dxa" w:w="2880"/>
          </w:tcPr>
          <w:p>
            <w:r>
              <w:t>results[].total</w:t>
            </w:r>
          </w:p>
        </w:tc>
        <w:tc>
          <w:tcPr>
            <w:tcW w:type="dxa" w:w="2880"/>
          </w:tcPr>
          <w:p>
            <w:r>
              <w:t>number</w:t>
            </w:r>
          </w:p>
        </w:tc>
        <w:tc>
          <w:tcPr>
            <w:tcW w:type="dxa" w:w="2880"/>
          </w:tcPr>
          <w:p>
            <w:r>
              <w:t>Total amount.</w:t>
            </w:r>
          </w:p>
        </w:tc>
      </w:tr>
      <w:tr>
        <w:tc>
          <w:tcPr>
            <w:tcW w:type="dxa" w:w="2880"/>
          </w:tcPr>
          <w:p>
            <w:r>
              <w:t>results[].total_paid</w:t>
            </w:r>
          </w:p>
        </w:tc>
        <w:tc>
          <w:tcPr>
            <w:tcW w:type="dxa" w:w="2880"/>
          </w:tcPr>
          <w:p>
            <w:r>
              <w:t>number</w:t>
            </w:r>
          </w:p>
        </w:tc>
        <w:tc>
          <w:tcPr>
            <w:tcW w:type="dxa" w:w="2880"/>
          </w:tcPr>
          <w:p>
            <w:r>
              <w:t>Total paid amount.</w:t>
            </w:r>
          </w:p>
        </w:tc>
      </w:tr>
      <w:tr>
        <w:tc>
          <w:tcPr>
            <w:tcW w:type="dxa" w:w="2880"/>
          </w:tcPr>
          <w:p>
            <w:r>
              <w:t>results[].type</w:t>
            </w:r>
          </w:p>
        </w:tc>
        <w:tc>
          <w:tcPr>
            <w:tcW w:type="dxa" w:w="2880"/>
          </w:tcPr>
          <w:p>
            <w:r>
              <w:t>string</w:t>
            </w:r>
          </w:p>
        </w:tc>
        <w:tc>
          <w:tcPr>
            <w:tcW w:type="dxa" w:w="2880"/>
          </w:tcPr>
          <w:p>
            <w:r>
              <w:t>Record type (e.g., invoice).</w:t>
            </w:r>
          </w:p>
        </w:tc>
      </w:tr>
      <w:tr>
        <w:tc>
          <w:tcPr>
            <w:tcW w:type="dxa" w:w="2880"/>
          </w:tcPr>
          <w:p>
            <w:r>
              <w:t>results[].version</w:t>
            </w:r>
          </w:p>
        </w:tc>
        <w:tc>
          <w:tcPr>
            <w:tcW w:type="dxa" w:w="2880"/>
          </w:tcPr>
          <w:p>
            <w:r>
              <w:t>string | null</w:t>
            </w:r>
          </w:p>
        </w:tc>
        <w:tc>
          <w:tcPr>
            <w:tcW w:type="dxa" w:w="2880"/>
          </w:tcPr>
          <w:p>
            <w:r>
              <w:t>Version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'https://app.jobnimbus.com/api1/v2/invoices?from=0&amp;size=50' \</w:t>
        <w:br/>
        <w:t xml:space="preserve"> --header 'Accept: application/json'</w:t>
      </w:r>
    </w:p>
    <w:p>
      <w:pPr>
        <w:pStyle w:val="Heading3"/>
      </w:pPr>
      <w:r>
        <w:t>Example Usage</w:t>
      </w:r>
    </w:p>
    <w:p>
      <w:pPr>
        <w:pStyle w:val="Heading3"/>
      </w:pPr>
      <w:r>
        <w:t>Example 1: Retrieve first page (default-style starting index)</w:t>
      </w:r>
    </w:p>
    <w:p>
      <w:r>
        <w:rPr>
          <w:b/>
          <w:color w:val="666666"/>
          <w:sz w:val="16"/>
        </w:rPr>
        <w:t>[bash]</w:t>
      </w:r>
    </w:p>
    <w:p>
      <w:pPr>
        <w:shd w:fill="F2F2F2" w:val="clear"/>
      </w:pPr>
      <w:r>
        <w:rPr>
          <w:rFonts w:ascii="Courier New" w:hAnsi="Courier New"/>
          <w:sz w:val="17"/>
        </w:rPr>
        <w:t>curl -s 'https://app.jobnimbus.com/api1/v2/invoices?from=0&amp;size=25' \</w:t>
        <w:br/>
        <w:t xml:space="preserve"> -H 'Accept: application/json'</w:t>
      </w:r>
    </w:p>
    <w:p>
      <w:pPr>
        <w:pStyle w:val="Heading3"/>
      </w:pPr>
      <w:r>
        <w:t>Example 2: Retrieve a later page</w:t>
      </w:r>
    </w:p>
    <w:p>
      <w:r>
        <w:rPr>
          <w:b/>
          <w:color w:val="666666"/>
          <w:sz w:val="16"/>
        </w:rPr>
        <w:t>[bash]</w:t>
      </w:r>
    </w:p>
    <w:p>
      <w:pPr>
        <w:shd w:fill="F2F2F2" w:val="clear"/>
      </w:pPr>
      <w:r>
        <w:rPr>
          <w:rFonts w:ascii="Courier New" w:hAnsi="Courier New"/>
          <w:sz w:val="17"/>
        </w:rPr>
        <w:t>curl -s 'https://app.jobnimbus.com/api1/v2/invoices?from=100&amp;size=25' \</w:t>
        <w:br/>
        <w:t xml:space="preserve"> -H 'Accept: application/json'</w:t>
      </w:r>
    </w:p>
    <w:p>
      <w:pPr>
        <w:pStyle w:val="Heading3"/>
      </w:pPr>
      <w:r>
        <w:t>Notes</w:t>
      </w:r>
    </w:p>
    <w:p>
      <w:pPr>
        <w:pStyle w:val="ListBullet"/>
      </w:pPr>
      <w:r>
        <w:t>Pagination is controlled by the from (starting index) and size (page size) query parameters.</w:t>
      </w:r>
    </w:p>
    <w:p>
      <w:pPr>
        <w:pStyle w:val="ListBullet"/>
      </w:pPr>
      <w:r>
        <w:t>The response example provided is explicitly noted as a partial response.</w:t>
      </w:r>
    </w:p>
    <w:p>
      <w:pPr>
        <w:pStyle w:val="Heading3"/>
      </w:pPr>
      <w:r>
        <w:t>Related invoices actions</w:t>
      </w:r>
    </w:p>
    <w:p>
      <w:pPr>
        <w:pStyle w:val="ListBullet"/>
      </w:pPr>
      <w:r>
        <w:t>[POST] Create an Invoice — /api1/v2/invoices</w:t>
      </w:r>
    </w:p>
    <w:p>
      <w:pPr>
        <w:pStyle w:val="ListBullet"/>
      </w:pPr>
      <w:r>
        <w:t>[GET] Retrieve an Invoice — /invoices/{{jnid}}</w:t>
      </w:r>
    </w:p>
    <w:p>
      <w:pPr>
        <w:pStyle w:val="ListBullet"/>
      </w:pPr>
      <w:r>
        <w:t>[PUT] Update an Invoice — /v2/invoices/{{jnid}}</w:t>
      </w:r>
    </w:p>
    <w:p>
      <w:r>
        <w:br w:type="page"/>
      </w:r>
    </w:p>
    <w:p>
      <w:pPr>
        <w:pStyle w:val="Heading2"/>
      </w:pPr>
      <w:r>
        <w:t>50. [PUT] Update a Job</w:t>
      </w:r>
    </w:p>
    <w:p>
      <w:r>
        <w:rPr>
          <w:b/>
        </w:rPr>
        <w:t xml:space="preserve">Endpoint: </w:t>
      </w:r>
      <w:r>
        <w:rPr>
          <w:rFonts w:ascii="Courier New" w:hAnsi="Courier New"/>
          <w:sz w:val="18"/>
        </w:rPr>
        <w:t>/jobs/{{jnid}}</w:t>
      </w:r>
    </w:p>
    <w:p>
      <w:pPr>
        <w:pStyle w:val="Heading3"/>
      </w:pPr>
      <w:r>
        <w:t>Prerequisites</w:t>
      </w:r>
    </w:p>
    <w:p>
      <w:pPr>
        <w:pStyle w:val="ListBullet"/>
      </w:pPr>
      <w:r>
        <w:t>Must have permission to update Jobs in JobNimbus</w:t>
      </w:r>
    </w:p>
    <w:p>
      <w:pPr>
        <w:pStyle w:val="ListBullet"/>
      </w:pPr>
      <w:r>
        <w:t>Must have the Job’s unique identifier (jnid)</w:t>
      </w:r>
    </w:p>
    <w:p>
      <w:pPr>
        <w:pStyle w:val="Heading3"/>
      </w:pPr>
      <w:r>
        <w:t>Method</w:t>
      </w:r>
    </w:p>
    <w:p>
      <w:r>
        <w:t>PUT</w:t>
      </w:r>
    </w:p>
    <w:p>
      <w:pPr>
        <w:pStyle w:val="Heading3"/>
      </w:pPr>
      <w:r>
        <w:t>URL</w:t>
      </w:r>
    </w:p>
    <w:p>
      <w:r>
        <w:t>https://app.jobnimbus.com/api1/jobs/{{jnid}}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Job record in JobNimbus. You can update fields such as status, name, geo coordinates, and other job attributes. Setting is_active to false can be used to effectively delete/deactivate a Job.</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/jobs// or /jobs).</w:t>
      </w:r>
    </w:p>
    <w:p>
      <w:pPr>
        <w:pStyle w:val="ListBullet"/>
      </w:pPr>
      <w:r>
        <w:t>Always construct the path as /jobs/{{jnid}}, where {{jnid}} is a non-empty string.</w:t>
      </w:r>
    </w:p>
    <w:p>
      <w:pPr>
        <w:pStyle w:val="ListBullet"/>
      </w:pPr>
      <w:r>
        <w:t>Do not infer or guess the jnid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/jobs/12345</w:t>
        <w:br/>
        <w:t>/jobs/9f2a1c7b</w:t>
      </w:r>
    </w:p>
    <w:p>
      <w:pPr>
        <w:pStyle w:val="Heading3"/>
      </w:pPr>
      <w:r>
        <w:t>Invalid Examples</w:t>
      </w:r>
    </w:p>
    <w:p>
      <w:r>
        <w:rPr>
          <w:b/>
          <w:color w:val="666666"/>
          <w:sz w:val="16"/>
        </w:rPr>
        <w:t>[http]</w:t>
      </w:r>
    </w:p>
    <w:p>
      <w:pPr>
        <w:shd w:fill="F2F2F2" w:val="clear"/>
      </w:pPr>
      <w:r>
        <w:rPr>
          <w:rFonts w:ascii="Courier New" w:hAnsi="Courier New"/>
          <w:sz w:val="17"/>
        </w:rPr>
        <w:t>/jobs//</w:t>
        <w:br/>
        <w:t>/jobs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JobNimbus record ID of the Job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When set to false, deactivates the Job (example given as “Delete a Job”).</w:t>
            </w:r>
          </w:p>
        </w:tc>
      </w:tr>
      <w:tr>
        <w:tc>
          <w:tcPr>
            <w:tcW w:type="dxa" w:w="2880"/>
          </w:tcPr>
          <w:p>
            <w:r>
              <w:t>geo</w:t>
            </w:r>
          </w:p>
        </w:tc>
        <w:tc>
          <w:tcPr>
            <w:tcW w:type="dxa" w:w="2880"/>
          </w:tcPr>
          <w:p>
            <w:r>
              <w:t>object</w:t>
            </w:r>
          </w:p>
        </w:tc>
        <w:tc>
          <w:tcPr>
            <w:tcW w:type="dxa" w:w="2880"/>
          </w:tcPr>
          <w:p>
            <w:r>
              <w:t>Geographic coordinates for the Job location.</w:t>
            </w:r>
          </w:p>
        </w:tc>
      </w:tr>
      <w:tr>
        <w:tc>
          <w:tcPr>
            <w:tcW w:type="dxa" w:w="2880"/>
          </w:tcPr>
          <w:p>
            <w:r>
              <w:t>geo.lat</w:t>
            </w:r>
          </w:p>
        </w:tc>
        <w:tc>
          <w:tcPr>
            <w:tcW w:type="dxa" w:w="2880"/>
          </w:tcPr>
          <w:p>
            <w:r>
              <w:t>number</w:t>
            </w:r>
          </w:p>
        </w:tc>
        <w:tc>
          <w:tcPr>
            <w:tcW w:type="dxa" w:w="2880"/>
          </w:tcPr>
          <w:p>
            <w:r>
              <w:t>Latitude.</w:t>
            </w:r>
          </w:p>
        </w:tc>
      </w:tr>
      <w:tr>
        <w:tc>
          <w:tcPr>
            <w:tcW w:type="dxa" w:w="2880"/>
          </w:tcPr>
          <w:p>
            <w:r>
              <w:t>geo.lon</w:t>
            </w:r>
          </w:p>
        </w:tc>
        <w:tc>
          <w:tcPr>
            <w:tcW w:type="dxa" w:w="2880"/>
          </w:tcPr>
          <w:p>
            <w:r>
              <w:t>number</w:t>
            </w:r>
          </w:p>
        </w:tc>
        <w:tc>
          <w:tcPr>
            <w:tcW w:type="dxa" w:w="2880"/>
          </w:tcPr>
          <w:p>
            <w:r>
              <w:t>Longitude.</w:t>
            </w:r>
          </w:p>
        </w:tc>
      </w:tr>
      <w:tr>
        <w:tc>
          <w:tcPr>
            <w:tcW w:type="dxa" w:w="2880"/>
          </w:tcPr>
          <w:p>
            <w:r>
              <w:t>name</w:t>
            </w:r>
          </w:p>
        </w:tc>
        <w:tc>
          <w:tcPr>
            <w:tcW w:type="dxa" w:w="2880"/>
          </w:tcPr>
          <w:p>
            <w:r>
              <w:t>string</w:t>
            </w:r>
          </w:p>
        </w:tc>
        <w:tc>
          <w:tcPr>
            <w:tcW w:type="dxa" w:w="2880"/>
          </w:tcPr>
          <w:p>
            <w:r>
              <w:t>Job name.</w:t>
            </w:r>
          </w:p>
        </w:tc>
      </w:tr>
      <w:tr>
        <w:tc>
          <w:tcPr>
            <w:tcW w:type="dxa" w:w="2880"/>
          </w:tcPr>
          <w:p>
            <w:r>
              <w:t>primary</w:t>
            </w:r>
          </w:p>
        </w:tc>
        <w:tc>
          <w:tcPr>
            <w:tcW w:type="dxa" w:w="2880"/>
          </w:tcPr>
          <w:p>
            <w:r>
              <w:t>object</w:t>
            </w:r>
          </w:p>
        </w:tc>
        <w:tc>
          <w:tcPr>
            <w:tcW w:type="dxa" w:w="2880"/>
          </w:tcPr>
          <w:p>
            <w:r>
              <w:t>Primary related entity reference.</w:t>
            </w:r>
          </w:p>
        </w:tc>
      </w:tr>
      <w:tr>
        <w:tc>
          <w:tcPr>
            <w:tcW w:type="dxa" w:w="2880"/>
          </w:tcPr>
          <w:p>
            <w:r>
              <w:t>primary.id</w:t>
            </w:r>
          </w:p>
        </w:tc>
        <w:tc>
          <w:tcPr>
            <w:tcW w:type="dxa" w:w="2880"/>
          </w:tcPr>
          <w:p>
            <w:r>
              <w:t>string</w:t>
            </w:r>
          </w:p>
        </w:tc>
        <w:tc>
          <w:tcPr>
            <w:tcW w:type="dxa" w:w="2880"/>
          </w:tcPr>
          <w:p>
            <w:r>
              <w:t>ID of the primary related entity.</w:t>
            </w:r>
          </w:p>
        </w:tc>
      </w:tr>
      <w:tr>
        <w:tc>
          <w:tcPr>
            <w:tcW w:type="dxa" w:w="2880"/>
          </w:tcPr>
          <w:p>
            <w:r>
              <w:t>record_type_name</w:t>
            </w:r>
          </w:p>
        </w:tc>
        <w:tc>
          <w:tcPr>
            <w:tcW w:type="dxa" w:w="2880"/>
          </w:tcPr>
          <w:p>
            <w:r>
              <w:t>string</w:t>
            </w:r>
          </w:p>
        </w:tc>
        <w:tc>
          <w:tcPr>
            <w:tcW w:type="dxa" w:w="2880"/>
          </w:tcPr>
          <w:p>
            <w:r>
              <w:t>Record type name (example: "Job").</w:t>
            </w:r>
          </w:p>
        </w:tc>
      </w:tr>
      <w:tr>
        <w:tc>
          <w:tcPr>
            <w:tcW w:type="dxa" w:w="2880"/>
          </w:tcPr>
          <w:p>
            <w:r>
              <w:t>status_name</w:t>
            </w:r>
          </w:p>
        </w:tc>
        <w:tc>
          <w:tcPr>
            <w:tcW w:type="dxa" w:w="2880"/>
          </w:tcPr>
          <w:p>
            <w:r>
              <w:t>string</w:t>
            </w:r>
          </w:p>
        </w:tc>
        <w:tc>
          <w:tcPr>
            <w:tcW w:type="dxa" w:w="2880"/>
          </w:tcPr>
          <w:p>
            <w:r>
              <w:t>Status name (example: "Lead").</w:t>
            </w:r>
          </w:p>
        </w:tc>
      </w:tr>
    </w:tbl>
    <w:p/>
    <w:p>
      <w:r>
        <w:rPr>
          <w:b/>
        </w:rPr>
        <w:t>Note: Note: Documentation states “Also see required fields in ‘POST Create a Job’”, but those fields were not provided in the scraped content, so they are not listed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"success"</w:t>
        <w:br/>
        <w:t>}</w:t>
      </w:r>
    </w:p>
    <w:p>
      <w:r>
        <w:rPr>
          <w:b/>
        </w:rPr>
        <w:t>Note: The scraped content indicates 200 = success but does not provide a response body schema/example. The JSON above is a placeholder example and may not match the actual API response.</w:t>
      </w:r>
    </w:p>
    <w:p>
      <w:pPr>
        <w:pStyle w:val="Heading3"/>
      </w:pPr>
      <w:r>
        <w:t>Error Handling</w:t>
      </w:r>
    </w:p>
    <w:p>
      <w:pPr>
        <w:pStyle w:val="ListBullet"/>
      </w:pPr>
      <w:r>
        <w:t>200 OK: Success</w:t>
      </w:r>
    </w:p>
    <w:p>
      <w:pPr>
        <w:pStyle w:val="ListBullet"/>
      </w:pPr>
      <w:r>
        <w:t>Any other status code: Failure; response will include an error message (exact format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PUT 'https://app.jobnimbus.com/api1/jobs/12345' \</w:t>
        <w:br/>
        <w:t xml:space="preserve"> --header 'Accept: application/json' \</w:t>
        <w:br/>
        <w:t xml:space="preserve"> --header 'Content-Type: application/json' \</w:t>
        <w:br/>
        <w:t xml:space="preserve"> --data '{</w:t>
        <w:br/>
        <w:t xml:space="preserve"> "geo": { "lat": 37.149574, "lon": -88.687277 },</w:t>
        <w:br/>
        <w:t xml:space="preserve"> "name": "Kenny G'\''s Roof",</w:t>
        <w:br/>
        <w:t xml:space="preserve"> "primary": { "id": "he2d2" },</w:t>
        <w:br/>
        <w:t xml:space="preserve"> "record_type_name": "Job",</w:t>
        <w:br/>
        <w:t xml:space="preserve"> "status_name": "Lead"</w:t>
        <w:br/>
        <w:t xml:space="preserve">  }'</w:t>
      </w:r>
    </w:p>
    <w:p>
      <w:pPr>
        <w:pStyle w:val="Heading3"/>
      </w:pPr>
      <w:r>
        <w:t>Example Usage</w:t>
      </w:r>
    </w:p>
    <w:p>
      <w:pPr>
        <w:pStyle w:val="Heading3"/>
      </w:pPr>
      <w:r>
        <w:t>Example 1: Deactivate (Delete) a Job</w:t>
      </w:r>
    </w:p>
    <w:p>
      <w:r>
        <w:rPr>
          <w:b/>
          <w:color w:val="666666"/>
          <w:sz w:val="16"/>
        </w:rPr>
        <w:t>[bash]</w:t>
      </w:r>
    </w:p>
    <w:p>
      <w:pPr>
        <w:shd w:fill="F2F2F2" w:val="clear"/>
      </w:pPr>
      <w:r>
        <w:rPr>
          <w:rFonts w:ascii="Courier New" w:hAnsi="Courier New"/>
          <w:sz w:val="17"/>
        </w:rPr>
        <w:t>curl -i --request PUT 'https://app.jobnimbus.com/api1/jobs/12345' \</w:t>
        <w:br/>
        <w:t xml:space="preserve"> --header 'Accept: application/json' \</w:t>
        <w:br/>
        <w:t xml:space="preserve"> --header 'Content-Type: application/json' \</w:t>
        <w:br/>
        <w:t xml:space="preserve"> --data '{</w:t>
        <w:br/>
        <w:t xml:space="preserve"> "is_active": false</w:t>
        <w:br/>
        <w:t xml:space="preserve">  }'</w:t>
      </w:r>
    </w:p>
    <w:p>
      <w:pPr>
        <w:pStyle w:val="Heading3"/>
      </w:pPr>
      <w:r>
        <w:t>Example 2: Update Job Details</w:t>
      </w:r>
    </w:p>
    <w:p>
      <w:pPr>
        <w:pStyle w:val="Heading3"/>
      </w:pPr>
      <w:r>
        <w:t>Notes</w:t>
      </w:r>
    </w:p>
    <w:p>
      <w:pPr>
        <w:pStyle w:val="ListBullet"/>
      </w:pPr>
      <w:r>
        <w:t>Mandatory field: jnid (in the URL path).</w:t>
      </w:r>
    </w:p>
    <w:p>
      <w:pPr>
        <w:pStyle w:val="ListBullet"/>
      </w:pPr>
      <w:r>
        <w:t>Request body is JSON.</w:t>
      </w:r>
    </w:p>
    <w:p>
      <w:pPr>
        <w:pStyle w:val="ListBullet"/>
      </w:pPr>
      <w:r>
        <w:t>“Anything other status code = failure and will include an error message” (error response structure not included in scraped content).</w:t>
      </w:r>
    </w:p>
    <w:p>
      <w:pPr>
        <w:pStyle w:val="Heading3"/>
      </w:pPr>
      <w:r>
        <w:t>Related jobs actions</w:t>
      </w:r>
    </w:p>
    <w:p>
      <w:pPr>
        <w:pStyle w:val="ListBullet"/>
      </w:pPr>
      <w:r>
        <w:t>[GET] Retrieve All Jobs — /api1/jobs</w:t>
      </w:r>
    </w:p>
    <w:p>
      <w:pPr>
        <w:pStyle w:val="ListBullet"/>
      </w:pPr>
      <w:r>
        <w:t>[POST] Create a Job — /jobs</w:t>
      </w:r>
    </w:p>
    <w:p>
      <w:pPr>
        <w:pStyle w:val="ListBullet"/>
      </w:pPr>
      <w:r>
        <w:t>[GET] Retrieve a Job — /jobs/{{jnid}}</w:t>
      </w:r>
    </w:p>
    <w:p>
      <w:r>
        <w:br w:type="page"/>
      </w:r>
    </w:p>
    <w:p>
      <w:pPr>
        <w:pStyle w:val="Heading2"/>
      </w:pPr>
      <w:r>
        <w:t>51. [GET] Retrieve a Job</w:t>
      </w:r>
    </w:p>
    <w:p>
      <w:r>
        <w:rPr>
          <w:b/>
        </w:rPr>
        <w:t xml:space="preserve">Endpoint: </w:t>
      </w:r>
      <w:r>
        <w:rPr>
          <w:rFonts w:ascii="Courier New" w:hAnsi="Courier New"/>
          <w:sz w:val="18"/>
        </w:rPr>
        <w:t>/jobs/{{jnid}}</w:t>
      </w:r>
    </w:p>
    <w:p>
      <w:pPr>
        <w:pStyle w:val="Heading3"/>
      </w:pPr>
      <w:r>
        <w:t>Prerequisites</w:t>
      </w:r>
    </w:p>
    <w:p>
      <w:pPr>
        <w:pStyle w:val="ListBullet"/>
      </w:pPr>
      <w:r>
        <w:t>You must have access to the JobNimbus account/workspace that contains the job record you want to retrieve.</w:t>
      </w:r>
    </w:p>
    <w:p>
      <w:pPr>
        <w:pStyle w:val="Heading3"/>
      </w:pPr>
      <w:r>
        <w:t>Method</w:t>
      </w:r>
    </w:p>
    <w:p>
      <w:r>
        <w:t>GET</w:t>
      </w:r>
    </w:p>
    <w:p>
      <w:pPr>
        <w:pStyle w:val="Heading3"/>
      </w:pPr>
      <w:r>
        <w:t>URL</w:t>
      </w:r>
    </w:p>
    <w:p>
      <w:r>
        <w:t>https://app.jobnimbus.com/api1/jobs/{{jnid}}</w:t>
      </w:r>
    </w:p>
    <w:p>
      <w:pPr>
        <w:pStyle w:val="Heading3"/>
      </w:pPr>
      <w:r>
        <w:t>Description</w:t>
      </w:r>
    </w:p>
    <w:p>
      <w:r>
        <w:t>Retrieves the information for a specific job in JobNimbus by its JobNimbus ID (jnid).</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/jobs// or /jobs).</w:t>
      </w:r>
    </w:p>
    <w:p>
      <w:pPr>
        <w:pStyle w:val="ListBullet"/>
      </w:pPr>
      <w:r>
        <w:t>Always construct the path as /jobs/{{jnid}}, where {{jnid}} is a non-empty string.</w:t>
      </w:r>
    </w:p>
    <w:p>
      <w:pPr>
        <w:pStyle w:val="ListBullet"/>
      </w:pPr>
      <w:r>
        <w:t>Do not infer or guess the jnid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/jobs/12345</w:t>
        <w:br/>
        <w:t>/jobs/abcDEF987</w:t>
      </w:r>
    </w:p>
    <w:p>
      <w:pPr>
        <w:pStyle w:val="Heading3"/>
      </w:pPr>
      <w:r>
        <w:t>Invalid Examples</w:t>
      </w:r>
    </w:p>
    <w:p>
      <w:r>
        <w:rPr>
          <w:b/>
          <w:color w:val="666666"/>
          <w:sz w:val="16"/>
        </w:rPr>
        <w:t>[http]</w:t>
      </w:r>
    </w:p>
    <w:p>
      <w:pPr>
        <w:shd w:fill="F2F2F2" w:val="clear"/>
      </w:pPr>
      <w:r>
        <w:rPr>
          <w:rFonts w:ascii="Courier New" w:hAnsi="Courier New"/>
          <w:sz w:val="17"/>
        </w:rPr>
        <w:t>/jobs//</w:t>
        <w:br/>
        <w:t>/jobs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Required. The JobNimbus ID of the job to retrieve. Sent as a path parameter in the URL.</w:t>
            </w:r>
          </w:p>
        </w:tc>
      </w:tr>
    </w:tbl>
    <w:p/>
    <w:p>
      <w:pPr>
        <w:pStyle w:val="Heading3"/>
      </w:pPr>
      <w:r>
        <w:t>Response</w:t>
      </w:r>
    </w:p>
    <w:p>
      <w:pPr>
        <w:pStyle w:val="Heading3"/>
      </w:pPr>
      <w:r>
        <w:t>Success Response (200 OK)</w:t>
      </w:r>
    </w:p>
    <w:p>
      <w:r>
        <w:rPr>
          <w:b/>
        </w:rPr>
        <w:t>Note: The scraped documentation indicates a 200 response on success, but does not provide a response body schema/example.</w:t>
      </w:r>
    </w:p>
    <w:p>
      <w:r>
        <w:rPr>
          <w:b/>
          <w:color w:val="666666"/>
          <w:sz w:val="16"/>
        </w:rPr>
        <w:t>[json]</w:t>
      </w:r>
    </w:p>
    <w:p>
      <w:pPr>
        <w:shd w:fill="F2F2F2" w:val="clear"/>
      </w:pPr>
      <w:r>
        <w:rPr>
          <w:rFonts w:ascii="Courier New" w:hAnsi="Courier New"/>
          <w:sz w:val="17"/>
        </w:rPr>
        <w:t>{}</w:t>
      </w:r>
    </w:p>
    <w:p>
      <w:pPr>
        <w:pStyle w:val="Heading3"/>
      </w:pPr>
      <w:r>
        <w:t>Error Response (Any non-200 status)</w:t>
      </w:r>
    </w:p>
    <w:p>
      <w:r>
        <w:rPr>
          <w:b/>
        </w:rPr>
        <w:t>Note: The scraped documentation states that any other status code indicates failure and will include an error message in the response, but does not provide the exact structure.</w:t>
      </w:r>
    </w:p>
    <w:p>
      <w:r>
        <w:rPr>
          <w:b/>
          <w:color w:val="666666"/>
          <w:sz w:val="16"/>
        </w:rPr>
        <w:t>[json]</w:t>
      </w:r>
    </w:p>
    <w:p>
      <w:pPr>
        <w:shd w:fill="F2F2F2" w:val="clear"/>
      </w:pPr>
      <w:r>
        <w:rPr>
          <w:rFonts w:ascii="Courier New" w:hAnsi="Courier New"/>
          <w:sz w:val="17"/>
        </w:rPr>
        <w:t>{</w:t>
        <w:br/>
        <w:t xml:space="preserve"> "message": "Error message returned by the API"</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'https://app.jobnimbus.com/api1/jobs/{{jnid}}' \</w:t>
        <w:br/>
        <w:t xml:space="preserve"> --header 'Accept: application/json'</w:t>
      </w:r>
    </w:p>
    <w:p>
      <w:pPr>
        <w:pStyle w:val="Heading3"/>
      </w:pPr>
      <w:r>
        <w:t>Notes</w:t>
      </w:r>
    </w:p>
    <w:p>
      <w:pPr>
        <w:pStyle w:val="ListBullet"/>
      </w:pPr>
      <w:r>
        <w:t>Mandatory field(s): jnid</w:t>
      </w:r>
    </w:p>
    <w:p>
      <w:pPr>
        <w:pStyle w:val="ListBullet"/>
      </w:pPr>
      <w:r>
        <w:t>Response codes:</w:t>
        <w:br/>
        <w:br/>
        <w:t>200 = success</w:t>
        <w:br/>
        <w:t>Any non-200 = failure (includes an error message in the response)</w:t>
      </w:r>
    </w:p>
    <w:p>
      <w:pPr>
        <w:pStyle w:val="ListBullet"/>
      </w:pPr>
      <w:r>
        <w:t>Operation ID: retrieveAJob</w:t>
      </w:r>
    </w:p>
    <w:p>
      <w:pPr>
        <w:pStyle w:val="Heading3"/>
      </w:pPr>
      <w:r>
        <w:t>Related jobs actions</w:t>
      </w:r>
    </w:p>
    <w:p>
      <w:pPr>
        <w:pStyle w:val="ListBullet"/>
      </w:pPr>
      <w:r>
        <w:t>[GET] Retrieve All Jobs — /api1/jobs</w:t>
      </w:r>
    </w:p>
    <w:p>
      <w:pPr>
        <w:pStyle w:val="ListBullet"/>
      </w:pPr>
      <w:r>
        <w:t>[POST] Create a Job — /jobs</w:t>
      </w:r>
    </w:p>
    <w:p>
      <w:pPr>
        <w:pStyle w:val="ListBullet"/>
      </w:pPr>
      <w:r>
        <w:t>[PUT] Update a Job — /jobs/{{jnid}}</w:t>
      </w:r>
    </w:p>
    <w:p>
      <w:r>
        <w:br w:type="page"/>
      </w:r>
    </w:p>
    <w:p>
      <w:pPr>
        <w:pStyle w:val="Heading2"/>
      </w:pPr>
      <w:r>
        <w:t>52. [PUT] Delete (Deactivate) a MaterialOrder</w:t>
      </w:r>
    </w:p>
    <w:p>
      <w:r>
        <w:rPr>
          <w:b/>
        </w:rPr>
        <w:t xml:space="preserve">Endpoint: </w:t>
      </w:r>
      <w:r>
        <w:rPr>
          <w:rFonts w:ascii="Courier New" w:hAnsi="Courier New"/>
          <w:sz w:val="18"/>
        </w:rPr>
        <w:t>/v2/materialorders/{{jnid}}</w:t>
      </w:r>
    </w:p>
    <w:p>
      <w:pPr>
        <w:pStyle w:val="Heading3"/>
      </w:pPr>
      <w:r>
        <w:t>Prerequisites</w:t>
      </w:r>
    </w:p>
    <w:p>
      <w:pPr>
        <w:pStyle w:val="ListBullet"/>
      </w:pPr>
      <w:r>
        <w:t>Must have access/permissions to modify MaterialOrders in JobNimbus</w:t>
      </w:r>
    </w:p>
    <w:p>
      <w:pPr>
        <w:pStyle w:val="ListBullet"/>
      </w:pPr>
      <w:r>
        <w:t>Must know the MaterialOrder jnid</w:t>
      </w:r>
    </w:p>
    <w:p>
      <w:pPr>
        <w:pStyle w:val="Heading3"/>
      </w:pPr>
      <w:r>
        <w:t>Method</w:t>
      </w:r>
    </w:p>
    <w:p>
      <w:r>
        <w:t>PUT</w:t>
      </w:r>
    </w:p>
    <w:p>
      <w:pPr>
        <w:pStyle w:val="Heading3"/>
      </w:pPr>
      <w:r>
        <w:t>URL</w:t>
      </w:r>
    </w:p>
    <w:p>
      <w:r>
        <w:t>https://app.jobnimbus.com/api1/v2/materialorders/{{jnid}}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MaterialOrder by deactivating it. This operation is performed by setting is_active to false on the specified MaterialOrder.</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/v2/materialorders// or /v2/materialorders/).</w:t>
      </w:r>
    </w:p>
    <w:p>
      <w:pPr>
        <w:pStyle w:val="ListBullet"/>
      </w:pPr>
      <w:r>
        <w:t>Always construct the path as /v2/materialorders/{{jnid}}, where {{jnid}}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/v2/materialorders/m3tbge36pj6k1opkpz4luzc</w:t>
        <w:br/>
        <w:t>/v2/materialorders/l461ku8xm3tjvhlrz8ft7t9</w:t>
      </w:r>
    </w:p>
    <w:p>
      <w:pPr>
        <w:pStyle w:val="Heading3"/>
      </w:pPr>
      <w:r>
        <w:t>Invalid Examples</w:t>
      </w:r>
    </w:p>
    <w:p>
      <w:r>
        <w:rPr>
          <w:b/>
          <w:color w:val="666666"/>
          <w:sz w:val="16"/>
        </w:rPr>
        <w:t>[http]</w:t>
      </w:r>
    </w:p>
    <w:p>
      <w:pPr>
        <w:shd w:fill="F2F2F2" w:val="clear"/>
      </w:pPr>
      <w:r>
        <w:rPr>
          <w:rFonts w:ascii="Courier New" w:hAnsi="Courier New"/>
          <w:sz w:val="17"/>
        </w:rPr>
        <w:t>/v2/materialorders//</w:t>
        <w:br/>
        <w:t>/v2/materialorders/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MaterialOrder to delete (deactivate).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is_active</w:t>
            </w:r>
          </w:p>
        </w:tc>
        <w:tc>
          <w:tcPr>
            <w:tcW w:type="dxa" w:w="2880"/>
          </w:tcPr>
          <w:p>
            <w:r>
              <w:t>boolean</w:t>
            </w:r>
          </w:p>
        </w:tc>
        <w:tc>
          <w:tcPr>
            <w:tcW w:type="dxa" w:w="2880"/>
          </w:tcPr>
          <w:p>
            <w:r>
              <w:t>Set to false to delete (deactivate) the MaterialOrder. Example: false.</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"is_active": false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"address_line1": "P.O. Box 263, 900 Pharetra Ave",</w:t>
        <w:br/>
        <w:t xml:space="preserve"> "address_line2": "",</w:t>
        <w:br/>
        <w:t xml:space="preserve"> "city": "East Lynn",</w:t>
        <w:br/>
        <w:t xml:space="preserve"> "state_text": "MO",</w:t>
        <w:br/>
        <w:t xml:space="preserve"> "zip": "64743"</w:t>
        <w:br/>
        <w:t xml:space="preserve"> },</w:t>
        <w:br/>
        <w:t xml:space="preserve"> "attachment_id": "l461n85nqqwwy4s964ou5y9",</w:t>
        <w:br/>
        <w:t xml:space="preserve"> "created_by": "l3ja7zg1oin4z1cavfqu9ou",</w:t>
        <w:br/>
        <w:t xml:space="preserve"> "created_by_name": "Jordan Herget",</w:t>
        <w:br/>
        <w:t xml:space="preserve"> "customer": "l3ja7zfrzwgwfem9myim7h6",</w:t>
        <w:br/>
        <w:t xml:space="preserve"> "date_created": 1732314716,</w:t>
        <w:br/>
        <w:t xml:space="preserve"> "date_materialorder": 1732314716,</w:t>
        <w:br/>
        <w:t xml:space="preserve"> "date_status_change": 1732314716,</w:t>
        <w:br/>
        <w:t xml:space="preserve"> "date_updated": 1732314787,</w:t>
        <w:br/>
        <w:t xml:space="preserve"> "esigned": false,</w:t>
        <w:br/>
        <w:t xml:space="preserve"> "guid": "B61A2A96-21F0-4631-B13B-AED91A5EE914",</w:t>
        <w:br/>
        <w:t xml:space="preserve"> "is_active": false,</w:t>
        <w:br/>
        <w:t xml:space="preserve"> "is_archived": false,</w:t>
        <w:br/>
        <w:t xml:space="preserve"> "items": [</w:t>
        <w:br/>
        <w:t xml:space="preserve"> {</w:t>
        <w:br/>
        <w:t xml:space="preserve"> "amount": 95.7,</w:t>
        <w:br/>
        <w:t xml:space="preserve"> "category": "C-012099",</w:t>
        <w:br/>
        <w:t xml:space="preserve"> "cost": 76.56,</w:t>
        <w:br/>
        <w:t xml:space="preserve"> "description": "",</w:t>
        <w:br/>
        <w:t xml:space="preserve"> "item_type": "material",</w:t>
        <w:br/>
        <w:t xml:space="preserve"> "jnid": "l461ku8xm3tjvhlrz8ft7t9",</w:t>
        <w:br/>
        <w:t xml:space="preserve"> "name": "Generic 1-1/4\" Coil Roofing",</w:t>
        <w:br/>
        <w:t xml:space="preserve"> "photos": [],</w:t>
        <w:br/>
        <w:t xml:space="preserve"> "price": 95.7,</w:t>
        <w:br/>
        <w:t xml:space="preserve"> "quantity": 1,</w:t>
        <w:br/>
        <w:t xml:space="preserve"> "sku": "12099",</w:t>
        <w:br/>
        <w:t xml:space="preserve"> "uom": "CTN"</w:t>
        <w:br/>
        <w:t xml:space="preserve"> }</w:t>
        <w:br/>
        <w:t xml:space="preserve"> ],</w:t>
        <w:br/>
        <w:t xml:space="preserve"> "jnid": "m3tbge36pj6k1opkpz4luzc",</w:t>
        <w:br/>
        <w:t xml:space="preserve"> "location": {</w:t>
        <w:br/>
        <w:t xml:space="preserve"> "id": 1</w:t>
        <w:br/>
        <w:t xml:space="preserve"> },</w:t>
        <w:br/>
        <w:t xml:space="preserve"> "number": "1005",</w:t>
        <w:br/>
        <w:t xml:space="preserve"> "owners": [</w:t>
        <w:br/>
        <w:t xml:space="preserve"> {</w:t>
        <w:br/>
        <w:t xml:space="preserve"> "id": "l3ja7zg1oin4z1cavfqu9ou"</w:t>
        <w:br/>
        <w:t xml:space="preserve"> }</w:t>
        <w:br/>
        <w:t xml:space="preserve"> ],</w:t>
        <w:br/>
        <w:t xml:space="preserve"> "recid": 1005,</w:t>
        <w:br/>
        <w:t xml:space="preserve"> "related": [</w:t>
        <w:br/>
        <w:t xml:space="preserve"> {</w:t>
        <w:br/>
        <w:t xml:space="preserve"> "id": "l3w5owqszqj4i0cz5h9hta4",</w:t>
        <w:br/>
        <w:t xml:space="preserve"> "name": "Dorian Nash",</w:t>
        <w:br/>
        <w:t xml:space="preserve"> "number": "1507",</w:t>
        <w:br/>
        <w:t xml:space="preserve"> "type": "contact"</w:t>
        <w:br/>
        <w:t xml:space="preserve"> }</w:t>
        <w:br/>
        <w:t xml:space="preserve"> ],</w:t>
        <w:br/>
        <w:t xml:space="preserve"> "sales_rep": "l3ja7zg1oin4z1cavfqu9ou",</w:t>
        <w:br/>
        <w:t xml:space="preserve"> "sections": [],</w:t>
        <w:br/>
        <w:t xml:space="preserve"> "status": 1,</w:t>
        <w:br/>
        <w:t xml:space="preserve"> "status_name": "Draft",</w:t>
        <w:br/>
        <w:t xml:space="preserve"> "supplier": {</w:t>
        <w:br/>
        <w:t xml:space="preserve"> "branch": "300",</w:t>
        <w:br/>
        <w:t xml:space="preserve"> "customer_branch": "280381",</w:t>
        <w:br/>
        <w:t xml:space="preserve"> "customer_job": "SHOP",</w:t>
        <w:br/>
        <w:t xml:space="preserve"> "customer_job_name": "SHOP ACCOUNT",</w:t>
        <w:br/>
        <w:t xml:space="preserve"> "logs": [],</w:t>
        <w:br/>
        <w:t xml:space="preserve"> "status": "Draft",</w:t>
        <w:br/>
        <w:t xml:space="preserve"> "type": "Beacon Roofing Supply"</w:t>
        <w:br/>
        <w:t xml:space="preserve"> },</w:t>
        <w:br/>
        <w:t xml:space="preserve"> "template_id": "l3ja810n16u1phh8vekq8sr-1",</w:t>
        <w:br/>
        <w:t xml:space="preserve"> "total_line_item_cost": 76.56,</w:t>
        <w:br/>
        <w:t xml:space="preserve"> "total_line_item_price": 95.7,</w:t>
        <w:br/>
        <w:t xml:space="preserve"> "type": "materialorder"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associated with the MaterialOrder.</w:t>
            </w:r>
          </w:p>
        </w:tc>
      </w:tr>
      <w:tr>
        <w:tc>
          <w:tcPr>
            <w:tcW w:type="dxa" w:w="2880"/>
          </w:tcPr>
          <w:p>
            <w:r>
              <w:t>address.address_line1</w:t>
            </w:r>
          </w:p>
        </w:tc>
        <w:tc>
          <w:tcPr>
            <w:tcW w:type="dxa" w:w="2880"/>
          </w:tcPr>
          <w:p>
            <w:r>
              <w:t>string</w:t>
            </w:r>
          </w:p>
        </w:tc>
        <w:tc>
          <w:tcPr>
            <w:tcW w:type="dxa" w:w="2880"/>
          </w:tcPr>
          <w:p>
            <w:r>
              <w:t>Address line 1.</w:t>
            </w:r>
          </w:p>
        </w:tc>
      </w:tr>
      <w:tr>
        <w:tc>
          <w:tcPr>
            <w:tcW w:type="dxa" w:w="2880"/>
          </w:tcPr>
          <w:p>
            <w:r>
              <w:t>address.address_line2</w:t>
            </w:r>
          </w:p>
        </w:tc>
        <w:tc>
          <w:tcPr>
            <w:tcW w:type="dxa" w:w="2880"/>
          </w:tcPr>
          <w:p>
            <w:r>
              <w:t>string</w:t>
            </w:r>
          </w:p>
        </w:tc>
        <w:tc>
          <w:tcPr>
            <w:tcW w:type="dxa" w:w="2880"/>
          </w:tcPr>
          <w:p>
            <w:r>
              <w:t>Address line 2.</w:t>
            </w:r>
          </w:p>
        </w:tc>
      </w:tr>
      <w:tr>
        <w:tc>
          <w:tcPr>
            <w:tcW w:type="dxa" w:w="2880"/>
          </w:tcPr>
          <w:p>
            <w:r>
              <w:t>address.city</w:t>
            </w:r>
          </w:p>
        </w:tc>
        <w:tc>
          <w:tcPr>
            <w:tcW w:type="dxa" w:w="2880"/>
          </w:tcPr>
          <w:p>
            <w:r>
              <w:t>string</w:t>
            </w:r>
          </w:p>
        </w:tc>
        <w:tc>
          <w:tcPr>
            <w:tcW w:type="dxa" w:w="2880"/>
          </w:tcPr>
          <w:p>
            <w:r>
              <w:t>City.</w:t>
            </w:r>
          </w:p>
        </w:tc>
      </w:tr>
      <w:tr>
        <w:tc>
          <w:tcPr>
            <w:tcW w:type="dxa" w:w="2880"/>
          </w:tcPr>
          <w:p>
            <w:r>
              <w:t>address.state_text</w:t>
            </w:r>
          </w:p>
        </w:tc>
        <w:tc>
          <w:tcPr>
            <w:tcW w:type="dxa" w:w="2880"/>
          </w:tcPr>
          <w:p>
            <w:r>
              <w:t>string</w:t>
            </w:r>
          </w:p>
        </w:tc>
        <w:tc>
          <w:tcPr>
            <w:tcW w:type="dxa" w:w="2880"/>
          </w:tcPr>
          <w:p>
            <w:r>
              <w:t>State/region text.</w:t>
            </w:r>
          </w:p>
        </w:tc>
      </w:tr>
      <w:tr>
        <w:tc>
          <w:tcPr>
            <w:tcW w:type="dxa" w:w="2880"/>
          </w:tcPr>
          <w:p>
            <w:r>
              <w:t>address.zip</w:t>
            </w:r>
          </w:p>
        </w:tc>
        <w:tc>
          <w:tcPr>
            <w:tcW w:type="dxa" w:w="2880"/>
          </w:tcPr>
          <w:p>
            <w:r>
              <w:t>string</w:t>
            </w:r>
          </w:p>
        </w:tc>
        <w:tc>
          <w:tcPr>
            <w:tcW w:type="dxa" w:w="2880"/>
          </w:tcPr>
          <w:p>
            <w:r>
              <w:t>Postal code.</w:t>
            </w:r>
          </w:p>
        </w:tc>
      </w:tr>
      <w:tr>
        <w:tc>
          <w:tcPr>
            <w:tcW w:type="dxa" w:w="2880"/>
          </w:tcPr>
          <w:p>
            <w:r>
              <w:t>attachment_id</w:t>
            </w:r>
          </w:p>
        </w:tc>
        <w:tc>
          <w:tcPr>
            <w:tcW w:type="dxa" w:w="2880"/>
          </w:tcPr>
          <w:p>
            <w:r>
              <w:t>string</w:t>
            </w:r>
          </w:p>
        </w:tc>
        <w:tc>
          <w:tcPr>
            <w:tcW w:type="dxa" w:w="2880"/>
          </w:tcPr>
          <w:p>
            <w:r>
              <w:t>Attachment ID associated with the MaterialOrder.</w:t>
            </w:r>
          </w:p>
        </w:tc>
      </w:tr>
      <w:tr>
        <w:tc>
          <w:tcPr>
            <w:tcW w:type="dxa" w:w="2880"/>
          </w:tcPr>
          <w:p>
            <w:r>
              <w:t>created_by</w:t>
            </w:r>
          </w:p>
        </w:tc>
        <w:tc>
          <w:tcPr>
            <w:tcW w:type="dxa" w:w="2880"/>
          </w:tcPr>
          <w:p>
            <w:r>
              <w:t>string</w:t>
            </w:r>
          </w:p>
        </w:tc>
        <w:tc>
          <w:tcPr>
            <w:tcW w:type="dxa" w:w="2880"/>
          </w:tcPr>
          <w:p>
            <w:r>
              <w:t>ID of the user who created the MaterialOrder.</w:t>
            </w:r>
          </w:p>
        </w:tc>
      </w:tr>
      <w:tr>
        <w:tc>
          <w:tcPr>
            <w:tcW w:type="dxa" w:w="2880"/>
          </w:tcPr>
          <w:p>
            <w:r>
              <w:t>created_by_name</w:t>
            </w:r>
          </w:p>
        </w:tc>
        <w:tc>
          <w:tcPr>
            <w:tcW w:type="dxa" w:w="2880"/>
          </w:tcPr>
          <w:p>
            <w:r>
              <w:t>string</w:t>
            </w:r>
          </w:p>
        </w:tc>
        <w:tc>
          <w:tcPr>
            <w:tcW w:type="dxa" w:w="2880"/>
          </w:tcPr>
          <w:p>
            <w:r>
              <w:t>Name of the user who created the MaterialOrder.</w:t>
            </w:r>
          </w:p>
        </w:tc>
      </w:tr>
      <w:tr>
        <w:tc>
          <w:tcPr>
            <w:tcW w:type="dxa" w:w="2880"/>
          </w:tcPr>
          <w:p>
            <w:r>
              <w:t>customer</w:t>
            </w:r>
          </w:p>
        </w:tc>
        <w:tc>
          <w:tcPr>
            <w:tcW w:type="dxa" w:w="2880"/>
          </w:tcPr>
          <w:p>
            <w:r>
              <w:t>string</w:t>
            </w:r>
          </w:p>
        </w:tc>
        <w:tc>
          <w:tcPr>
            <w:tcW w:type="dxa" w:w="2880"/>
          </w:tcPr>
          <w:p>
            <w:r>
              <w:t>Customer ID.</w:t>
            </w:r>
          </w:p>
        </w:tc>
      </w:tr>
      <w:tr>
        <w:tc>
          <w:tcPr>
            <w:tcW w:type="dxa" w:w="2880"/>
          </w:tcPr>
          <w:p>
            <w:r>
              <w:t>date_created</w:t>
            </w:r>
          </w:p>
        </w:tc>
        <w:tc>
          <w:tcPr>
            <w:tcW w:type="dxa" w:w="2880"/>
          </w:tcPr>
          <w:p>
            <w:r>
              <w:t>number</w:t>
            </w:r>
          </w:p>
        </w:tc>
        <w:tc>
          <w:tcPr>
            <w:tcW w:type="dxa" w:w="2880"/>
          </w:tcPr>
          <w:p>
            <w:r>
              <w:t>Creation timestamp (numeric).</w:t>
            </w:r>
          </w:p>
        </w:tc>
      </w:tr>
      <w:tr>
        <w:tc>
          <w:tcPr>
            <w:tcW w:type="dxa" w:w="2880"/>
          </w:tcPr>
          <w:p>
            <w:r>
              <w:t>date_materialorder</w:t>
            </w:r>
          </w:p>
        </w:tc>
        <w:tc>
          <w:tcPr>
            <w:tcW w:type="dxa" w:w="2880"/>
          </w:tcPr>
          <w:p>
            <w:r>
              <w:t>number</w:t>
            </w:r>
          </w:p>
        </w:tc>
        <w:tc>
          <w:tcPr>
            <w:tcW w:type="dxa" w:w="2880"/>
          </w:tcPr>
          <w:p>
            <w:r>
              <w:t>MaterialOrder date timestamp (numeric).</w:t>
            </w:r>
          </w:p>
        </w:tc>
      </w:tr>
      <w:tr>
        <w:tc>
          <w:tcPr>
            <w:tcW w:type="dxa" w:w="2880"/>
          </w:tcPr>
          <w:p>
            <w:r>
              <w:t>date_status_change</w:t>
            </w:r>
          </w:p>
        </w:tc>
        <w:tc>
          <w:tcPr>
            <w:tcW w:type="dxa" w:w="2880"/>
          </w:tcPr>
          <w:p>
            <w:r>
              <w:t>number</w:t>
            </w:r>
          </w:p>
        </w:tc>
        <w:tc>
          <w:tcPr>
            <w:tcW w:type="dxa" w:w="2880"/>
          </w:tcPr>
          <w:p>
            <w:r>
              <w:t>Status change timestamp (numeric).</w:t>
            </w:r>
          </w:p>
        </w:tc>
      </w:tr>
      <w:tr>
        <w:tc>
          <w:tcPr>
            <w:tcW w:type="dxa" w:w="2880"/>
          </w:tcPr>
          <w:p>
            <w:r>
              <w:t>date_updated</w:t>
            </w:r>
          </w:p>
        </w:tc>
        <w:tc>
          <w:tcPr>
            <w:tcW w:type="dxa" w:w="2880"/>
          </w:tcPr>
          <w:p>
            <w:r>
              <w:t>number</w:t>
            </w:r>
          </w:p>
        </w:tc>
        <w:tc>
          <w:tcPr>
            <w:tcW w:type="dxa" w:w="2880"/>
          </w:tcPr>
          <w:p>
            <w:r>
              <w:t>Last updated timestamp (numeric).</w:t>
            </w:r>
          </w:p>
        </w:tc>
      </w:tr>
      <w:tr>
        <w:tc>
          <w:tcPr>
            <w:tcW w:type="dxa" w:w="2880"/>
          </w:tcPr>
          <w:p>
            <w:r>
              <w:t>esigned</w:t>
            </w:r>
          </w:p>
        </w:tc>
        <w:tc>
          <w:tcPr>
            <w:tcW w:type="dxa" w:w="2880"/>
          </w:tcPr>
          <w:p>
            <w:r>
              <w:t>boolean</w:t>
            </w:r>
          </w:p>
        </w:tc>
        <w:tc>
          <w:tcPr>
            <w:tcW w:type="dxa" w:w="2880"/>
          </w:tcPr>
          <w:p>
            <w:r>
              <w:t>Whether the MaterialOrder is electronically signed.</w:t>
            </w:r>
          </w:p>
        </w:tc>
      </w:tr>
      <w:tr>
        <w:tc>
          <w:tcPr>
            <w:tcW w:type="dxa" w:w="2880"/>
          </w:tcPr>
          <w:p>
            <w:r>
              <w:t>guid</w:t>
            </w:r>
          </w:p>
        </w:tc>
        <w:tc>
          <w:tcPr>
            <w:tcW w:type="dxa" w:w="2880"/>
          </w:tcPr>
          <w:p>
            <w:r>
              <w:t>string</w:t>
            </w:r>
          </w:p>
        </w:tc>
        <w:tc>
          <w:tcPr>
            <w:tcW w:type="dxa" w:w="2880"/>
          </w:tcPr>
          <w:p>
            <w:r>
              <w:t>GUID for the MaterialOrder.</w:t>
            </w:r>
          </w:p>
        </w:tc>
      </w:tr>
      <w:tr>
        <w:tc>
          <w:tcPr>
            <w:tcW w:type="dxa" w:w="2880"/>
          </w:tcPr>
          <w:p>
            <w:r>
              <w:t>is_active</w:t>
            </w:r>
          </w:p>
        </w:tc>
        <w:tc>
          <w:tcPr>
            <w:tcW w:type="dxa" w:w="2880"/>
          </w:tcPr>
          <w:p>
            <w:r>
              <w:t>boolean</w:t>
            </w:r>
          </w:p>
        </w:tc>
        <w:tc>
          <w:tcPr>
            <w:tcW w:type="dxa" w:w="2880"/>
          </w:tcPr>
          <w:p>
            <w:r>
              <w:t>Active flag. For a “deleted” MaterialOrder, this is false.</w:t>
            </w:r>
          </w:p>
        </w:tc>
      </w:tr>
      <w:tr>
        <w:tc>
          <w:tcPr>
            <w:tcW w:type="dxa" w:w="2880"/>
          </w:tcPr>
          <w:p>
            <w:r>
              <w:t>is_archived</w:t>
            </w:r>
          </w:p>
        </w:tc>
        <w:tc>
          <w:tcPr>
            <w:tcW w:type="dxa" w:w="2880"/>
          </w:tcPr>
          <w:p>
            <w:r>
              <w:t>boolean</w:t>
            </w:r>
          </w:p>
        </w:tc>
        <w:tc>
          <w:tcPr>
            <w:tcW w:type="dxa" w:w="2880"/>
          </w:tcPr>
          <w:p>
            <w:r>
              <w:t>Archived flag.</w:t>
            </w:r>
          </w:p>
        </w:tc>
      </w:tr>
      <w:tr>
        <w:tc>
          <w:tcPr>
            <w:tcW w:type="dxa" w:w="2880"/>
          </w:tcPr>
          <w:p>
            <w:r>
              <w:t>items</w:t>
            </w:r>
          </w:p>
        </w:tc>
        <w:tc>
          <w:tcPr>
            <w:tcW w:type="dxa" w:w="2880"/>
          </w:tcPr>
          <w:p>
            <w:r>
              <w:t>array</w:t>
            </w:r>
          </w:p>
        </w:tc>
        <w:tc>
          <w:tcPr>
            <w:tcW w:type="dxa" w:w="2880"/>
          </w:tcPr>
          <w:p>
            <w:r>
              <w:t>Line items on the MaterialOrder.</w:t>
            </w:r>
          </w:p>
        </w:tc>
      </w:tr>
      <w:tr>
        <w:tc>
          <w:tcPr>
            <w:tcW w:type="dxa" w:w="2880"/>
          </w:tcPr>
          <w:p>
            <w:r>
              <w:t>items[].amount</w:t>
            </w:r>
          </w:p>
        </w:tc>
        <w:tc>
          <w:tcPr>
            <w:tcW w:type="dxa" w:w="2880"/>
          </w:tcPr>
          <w:p>
            <w:r>
              <w:t>number</w:t>
            </w:r>
          </w:p>
        </w:tc>
        <w:tc>
          <w:tcPr>
            <w:tcW w:type="dxa" w:w="2880"/>
          </w:tcPr>
          <w:p>
            <w:r>
              <w:t>Line item amount.</w:t>
            </w:r>
          </w:p>
        </w:tc>
      </w:tr>
      <w:tr>
        <w:tc>
          <w:tcPr>
            <w:tcW w:type="dxa" w:w="2880"/>
          </w:tcPr>
          <w:p>
            <w:r>
              <w:t>items[].category</w:t>
            </w:r>
          </w:p>
        </w:tc>
        <w:tc>
          <w:tcPr>
            <w:tcW w:type="dxa" w:w="2880"/>
          </w:tcPr>
          <w:p>
            <w:r>
              <w:t>string</w:t>
            </w:r>
          </w:p>
        </w:tc>
        <w:tc>
          <w:tcPr>
            <w:tcW w:type="dxa" w:w="2880"/>
          </w:tcPr>
          <w:p>
            <w:r>
              <w:t>Line item category.</w:t>
            </w:r>
          </w:p>
        </w:tc>
      </w:tr>
      <w:tr>
        <w:tc>
          <w:tcPr>
            <w:tcW w:type="dxa" w:w="2880"/>
          </w:tcPr>
          <w:p>
            <w:r>
              <w:t>items[].cost</w:t>
            </w:r>
          </w:p>
        </w:tc>
        <w:tc>
          <w:tcPr>
            <w:tcW w:type="dxa" w:w="2880"/>
          </w:tcPr>
          <w:p>
            <w:r>
              <w:t>number</w:t>
            </w:r>
          </w:p>
        </w:tc>
        <w:tc>
          <w:tcPr>
            <w:tcW w:type="dxa" w:w="2880"/>
          </w:tcPr>
          <w:p>
            <w:r>
              <w:t>Line item cost.</w:t>
            </w:r>
          </w:p>
        </w:tc>
      </w:tr>
      <w:tr>
        <w:tc>
          <w:tcPr>
            <w:tcW w:type="dxa" w:w="2880"/>
          </w:tcPr>
          <w:p>
            <w:r>
              <w:t>items[].description</w:t>
            </w:r>
          </w:p>
        </w:tc>
        <w:tc>
          <w:tcPr>
            <w:tcW w:type="dxa" w:w="2880"/>
          </w:tcPr>
          <w:p>
            <w:r>
              <w:t>string</w:t>
            </w:r>
          </w:p>
        </w:tc>
        <w:tc>
          <w:tcPr>
            <w:tcW w:type="dxa" w:w="2880"/>
          </w:tcPr>
          <w:p>
            <w:r>
              <w:t>Line item description.</w:t>
            </w:r>
          </w:p>
        </w:tc>
      </w:tr>
      <w:tr>
        <w:tc>
          <w:tcPr>
            <w:tcW w:type="dxa" w:w="2880"/>
          </w:tcPr>
          <w:p>
            <w:r>
              <w:t>items[].item_type</w:t>
            </w:r>
          </w:p>
        </w:tc>
        <w:tc>
          <w:tcPr>
            <w:tcW w:type="dxa" w:w="2880"/>
          </w:tcPr>
          <w:p>
            <w:r>
              <w:t>string</w:t>
            </w:r>
          </w:p>
        </w:tc>
        <w:tc>
          <w:tcPr>
            <w:tcW w:type="dxa" w:w="2880"/>
          </w:tcPr>
          <w:p>
            <w:r>
              <w:t>Item type (example: "material").</w:t>
            </w:r>
          </w:p>
        </w:tc>
      </w:tr>
      <w:tr>
        <w:tc>
          <w:tcPr>
            <w:tcW w:type="dxa" w:w="2880"/>
          </w:tcPr>
          <w:p>
            <w:r>
              <w:t>items[].jnid</w:t>
            </w:r>
          </w:p>
        </w:tc>
        <w:tc>
          <w:tcPr>
            <w:tcW w:type="dxa" w:w="2880"/>
          </w:tcPr>
          <w:p>
            <w:r>
              <w:t>string</w:t>
            </w:r>
          </w:p>
        </w:tc>
        <w:tc>
          <w:tcPr>
            <w:tcW w:type="dxa" w:w="2880"/>
          </w:tcPr>
          <w:p>
            <w:r>
              <w:t>Line item JobNimbus ID.</w:t>
            </w:r>
          </w:p>
        </w:tc>
      </w:tr>
      <w:tr>
        <w:tc>
          <w:tcPr>
            <w:tcW w:type="dxa" w:w="2880"/>
          </w:tcPr>
          <w:p>
            <w:r>
              <w:t>items[].name</w:t>
            </w:r>
          </w:p>
        </w:tc>
        <w:tc>
          <w:tcPr>
            <w:tcW w:type="dxa" w:w="2880"/>
          </w:tcPr>
          <w:p>
            <w:r>
              <w:t>string</w:t>
            </w:r>
          </w:p>
        </w:tc>
        <w:tc>
          <w:tcPr>
            <w:tcW w:type="dxa" w:w="2880"/>
          </w:tcPr>
          <w:p>
            <w:r>
              <w:t>Line item name.</w:t>
            </w:r>
          </w:p>
        </w:tc>
      </w:tr>
      <w:tr>
        <w:tc>
          <w:tcPr>
            <w:tcW w:type="dxa" w:w="2880"/>
          </w:tcPr>
          <w:p>
            <w:r>
              <w:t>items[].photos</w:t>
            </w:r>
          </w:p>
        </w:tc>
        <w:tc>
          <w:tcPr>
            <w:tcW w:type="dxa" w:w="2880"/>
          </w:tcPr>
          <w:p>
            <w:r>
              <w:t>array</w:t>
            </w:r>
          </w:p>
        </w:tc>
        <w:tc>
          <w:tcPr>
            <w:tcW w:type="dxa" w:w="2880"/>
          </w:tcPr>
          <w:p>
            <w:r>
              <w:t>Photos for the line item.</w:t>
            </w:r>
          </w:p>
        </w:tc>
      </w:tr>
      <w:tr>
        <w:tc>
          <w:tcPr>
            <w:tcW w:type="dxa" w:w="2880"/>
          </w:tcPr>
          <w:p>
            <w:r>
              <w:t>items[].price</w:t>
            </w:r>
          </w:p>
        </w:tc>
        <w:tc>
          <w:tcPr>
            <w:tcW w:type="dxa" w:w="2880"/>
          </w:tcPr>
          <w:p>
            <w:r>
              <w:t>number</w:t>
            </w:r>
          </w:p>
        </w:tc>
        <w:tc>
          <w:tcPr>
            <w:tcW w:type="dxa" w:w="2880"/>
          </w:tcPr>
          <w:p>
            <w:r>
              <w:t>Line item price.</w:t>
            </w:r>
          </w:p>
        </w:tc>
      </w:tr>
      <w:tr>
        <w:tc>
          <w:tcPr>
            <w:tcW w:type="dxa" w:w="2880"/>
          </w:tcPr>
          <w:p>
            <w:r>
              <w:t>items[].quantity</w:t>
            </w:r>
          </w:p>
        </w:tc>
        <w:tc>
          <w:tcPr>
            <w:tcW w:type="dxa" w:w="2880"/>
          </w:tcPr>
          <w:p>
            <w:r>
              <w:t>number</w:t>
            </w:r>
          </w:p>
        </w:tc>
        <w:tc>
          <w:tcPr>
            <w:tcW w:type="dxa" w:w="2880"/>
          </w:tcPr>
          <w:p>
            <w:r>
              <w:t>Quantity.</w:t>
            </w:r>
          </w:p>
        </w:tc>
      </w:tr>
      <w:tr>
        <w:tc>
          <w:tcPr>
            <w:tcW w:type="dxa" w:w="2880"/>
          </w:tcPr>
          <w:p>
            <w:r>
              <w:t>items[].sku</w:t>
            </w:r>
          </w:p>
        </w:tc>
        <w:tc>
          <w:tcPr>
            <w:tcW w:type="dxa" w:w="2880"/>
          </w:tcPr>
          <w:p>
            <w:r>
              <w:t>string</w:t>
            </w:r>
          </w:p>
        </w:tc>
        <w:tc>
          <w:tcPr>
            <w:tcW w:type="dxa" w:w="2880"/>
          </w:tcPr>
          <w:p>
            <w:r>
              <w:t>SKU.</w:t>
            </w:r>
          </w:p>
        </w:tc>
      </w:tr>
      <w:tr>
        <w:tc>
          <w:tcPr>
            <w:tcW w:type="dxa" w:w="2880"/>
          </w:tcPr>
          <w:p>
            <w:r>
              <w:t>items[].uom</w:t>
            </w:r>
          </w:p>
        </w:tc>
        <w:tc>
          <w:tcPr>
            <w:tcW w:type="dxa" w:w="2880"/>
          </w:tcPr>
          <w:p>
            <w:r>
              <w:t>string</w:t>
            </w:r>
          </w:p>
        </w:tc>
        <w:tc>
          <w:tcPr>
            <w:tcW w:type="dxa" w:w="2880"/>
          </w:tcPr>
          <w:p>
            <w:r>
              <w:t>Unit of measure.</w:t>
            </w:r>
          </w:p>
        </w:tc>
      </w:tr>
      <w:tr>
        <w:tc>
          <w:tcPr>
            <w:tcW w:type="dxa" w:w="2880"/>
          </w:tcPr>
          <w:p>
            <w:r>
              <w:t>jnid</w:t>
            </w:r>
          </w:p>
        </w:tc>
        <w:tc>
          <w:tcPr>
            <w:tcW w:type="dxa" w:w="2880"/>
          </w:tcPr>
          <w:p>
            <w:r>
              <w:t>string</w:t>
            </w:r>
          </w:p>
        </w:tc>
        <w:tc>
          <w:tcPr>
            <w:tcW w:type="dxa" w:w="2880"/>
          </w:tcPr>
          <w:p>
            <w:r>
              <w:t>MaterialOrder JobNimbus ID.</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number</w:t>
            </w:r>
          </w:p>
        </w:tc>
        <w:tc>
          <w:tcPr>
            <w:tcW w:type="dxa" w:w="2880"/>
          </w:tcPr>
          <w:p>
            <w:r>
              <w:t>Location ID.</w:t>
            </w:r>
          </w:p>
        </w:tc>
      </w:tr>
      <w:tr>
        <w:tc>
          <w:tcPr>
            <w:tcW w:type="dxa" w:w="2880"/>
          </w:tcPr>
          <w:p>
            <w:r>
              <w:t>number</w:t>
            </w:r>
          </w:p>
        </w:tc>
        <w:tc>
          <w:tcPr>
            <w:tcW w:type="dxa" w:w="2880"/>
          </w:tcPr>
          <w:p>
            <w:r>
              <w:t>string</w:t>
            </w:r>
          </w:p>
        </w:tc>
        <w:tc>
          <w:tcPr>
            <w:tcW w:type="dxa" w:w="2880"/>
          </w:tcPr>
          <w:p>
            <w:r>
              <w:t>MaterialOrder number (string).</w:t>
            </w:r>
          </w:p>
        </w:tc>
      </w:tr>
      <w:tr>
        <w:tc>
          <w:tcPr>
            <w:tcW w:type="dxa" w:w="2880"/>
          </w:tcPr>
          <w:p>
            <w:r>
              <w:t>owners</w:t>
            </w:r>
          </w:p>
        </w:tc>
        <w:tc>
          <w:tcPr>
            <w:tcW w:type="dxa" w:w="2880"/>
          </w:tcPr>
          <w:p>
            <w:r>
              <w:t>array</w:t>
            </w:r>
          </w:p>
        </w:tc>
        <w:tc>
          <w:tcPr>
            <w:tcW w:type="dxa" w:w="2880"/>
          </w:tcPr>
          <w:p>
            <w:r>
              <w:t>Owners list.</w:t>
            </w:r>
          </w:p>
        </w:tc>
      </w:tr>
      <w:tr>
        <w:tc>
          <w:tcPr>
            <w:tcW w:type="dxa" w:w="2880"/>
          </w:tcPr>
          <w:p>
            <w:r>
              <w:t>owners[].id</w:t>
            </w:r>
          </w:p>
        </w:tc>
        <w:tc>
          <w:tcPr>
            <w:tcW w:type="dxa" w:w="2880"/>
          </w:tcPr>
          <w:p>
            <w:r>
              <w:t>string</w:t>
            </w:r>
          </w:p>
        </w:tc>
        <w:tc>
          <w:tcPr>
            <w:tcW w:type="dxa" w:w="2880"/>
          </w:tcPr>
          <w:p>
            <w:r>
              <w:t>Owner user ID.</w:t>
            </w:r>
          </w:p>
        </w:tc>
      </w:tr>
      <w:tr>
        <w:tc>
          <w:tcPr>
            <w:tcW w:type="dxa" w:w="2880"/>
          </w:tcPr>
          <w:p>
            <w:r>
              <w:t>recid</w:t>
            </w:r>
          </w:p>
        </w:tc>
        <w:tc>
          <w:tcPr>
            <w:tcW w:type="dxa" w:w="2880"/>
          </w:tcPr>
          <w:p>
            <w:r>
              <w:t>number</w:t>
            </w:r>
          </w:p>
        </w:tc>
        <w:tc>
          <w:tcPr>
            <w:tcW w:type="dxa" w:w="2880"/>
          </w:tcPr>
          <w:p>
            <w:r>
              <w:t>Record ID (numeric).</w:t>
            </w:r>
          </w:p>
        </w:tc>
      </w:tr>
      <w:tr>
        <w:tc>
          <w:tcPr>
            <w:tcW w:type="dxa" w:w="2880"/>
          </w:tcPr>
          <w:p>
            <w:r>
              <w:t>related</w:t>
            </w:r>
          </w:p>
        </w:tc>
        <w:tc>
          <w:tcPr>
            <w:tcW w:type="dxa" w:w="2880"/>
          </w:tcPr>
          <w:p>
            <w:r>
              <w:t>array</w:t>
            </w:r>
          </w:p>
        </w:tc>
        <w:tc>
          <w:tcPr>
            <w:tcW w:type="dxa" w:w="2880"/>
          </w:tcPr>
          <w:p>
            <w:r>
              <w:t>Related records.</w:t>
            </w:r>
          </w:p>
        </w:tc>
      </w:tr>
      <w:tr>
        <w:tc>
          <w:tcPr>
            <w:tcW w:type="dxa" w:w="2880"/>
          </w:tcPr>
          <w:p>
            <w:r>
              <w:t>related[].id</w:t>
            </w:r>
          </w:p>
        </w:tc>
        <w:tc>
          <w:tcPr>
            <w:tcW w:type="dxa" w:w="2880"/>
          </w:tcPr>
          <w:p>
            <w:r>
              <w:t>string</w:t>
            </w:r>
          </w:p>
        </w:tc>
        <w:tc>
          <w:tcPr>
            <w:tcW w:type="dxa" w:w="2880"/>
          </w:tcPr>
          <w:p>
            <w:r>
              <w:t>Related record ID.</w:t>
            </w:r>
          </w:p>
        </w:tc>
      </w:tr>
      <w:tr>
        <w:tc>
          <w:tcPr>
            <w:tcW w:type="dxa" w:w="2880"/>
          </w:tcPr>
          <w:p>
            <w:r>
              <w:t>related[].name</w:t>
            </w:r>
          </w:p>
        </w:tc>
        <w:tc>
          <w:tcPr>
            <w:tcW w:type="dxa" w:w="2880"/>
          </w:tcPr>
          <w:p>
            <w:r>
              <w:t>string</w:t>
            </w:r>
          </w:p>
        </w:tc>
        <w:tc>
          <w:tcPr>
            <w:tcW w:type="dxa" w:w="2880"/>
          </w:tcPr>
          <w:p>
            <w:r>
              <w:t>Related record name.</w:t>
            </w:r>
          </w:p>
        </w:tc>
      </w:tr>
      <w:tr>
        <w:tc>
          <w:tcPr>
            <w:tcW w:type="dxa" w:w="2880"/>
          </w:tcPr>
          <w:p>
            <w:r>
              <w:t>related[].number</w:t>
            </w:r>
          </w:p>
        </w:tc>
        <w:tc>
          <w:tcPr>
            <w:tcW w:type="dxa" w:w="2880"/>
          </w:tcPr>
          <w:p>
            <w:r>
              <w:t>string</w:t>
            </w:r>
          </w:p>
        </w:tc>
        <w:tc>
          <w:tcPr>
            <w:tcW w:type="dxa" w:w="2880"/>
          </w:tcPr>
          <w:p>
            <w:r>
              <w:t>Related record number.</w:t>
            </w:r>
          </w:p>
        </w:tc>
      </w:tr>
      <w:tr>
        <w:tc>
          <w:tcPr>
            <w:tcW w:type="dxa" w:w="2880"/>
          </w:tcPr>
          <w:p>
            <w:r>
              <w:t>related[].type</w:t>
            </w:r>
          </w:p>
        </w:tc>
        <w:tc>
          <w:tcPr>
            <w:tcW w:type="dxa" w:w="2880"/>
          </w:tcPr>
          <w:p>
            <w:r>
              <w:t>string</w:t>
            </w:r>
          </w:p>
        </w:tc>
        <w:tc>
          <w:tcPr>
            <w:tcW w:type="dxa" w:w="2880"/>
          </w:tcPr>
          <w:p>
            <w:r>
              <w:t>Related record type (example: "contact").</w:t>
            </w:r>
          </w:p>
        </w:tc>
      </w:tr>
      <w:tr>
        <w:tc>
          <w:tcPr>
            <w:tcW w:type="dxa" w:w="2880"/>
          </w:tcPr>
          <w:p>
            <w:r>
              <w:t>sales_rep</w:t>
            </w:r>
          </w:p>
        </w:tc>
        <w:tc>
          <w:tcPr>
            <w:tcW w:type="dxa" w:w="2880"/>
          </w:tcPr>
          <w:p>
            <w:r>
              <w:t>string</w:t>
            </w:r>
          </w:p>
        </w:tc>
        <w:tc>
          <w:tcPr>
            <w:tcW w:type="dxa" w:w="2880"/>
          </w:tcPr>
          <w:p>
            <w:r>
              <w:t>Sales rep user ID.</w:t>
            </w:r>
          </w:p>
        </w:tc>
      </w:tr>
      <w:tr>
        <w:tc>
          <w:tcPr>
            <w:tcW w:type="dxa" w:w="2880"/>
          </w:tcPr>
          <w:p>
            <w:r>
              <w:t>sections</w:t>
            </w:r>
          </w:p>
        </w:tc>
        <w:tc>
          <w:tcPr>
            <w:tcW w:type="dxa" w:w="2880"/>
          </w:tcPr>
          <w:p>
            <w:r>
              <w:t>array</w:t>
            </w:r>
          </w:p>
        </w:tc>
        <w:tc>
          <w:tcPr>
            <w:tcW w:type="dxa" w:w="2880"/>
          </w:tcPr>
          <w:p>
            <w:r>
              <w:t>Sections (array; contents not specified).</w:t>
            </w:r>
          </w:p>
        </w:tc>
      </w:tr>
      <w:tr>
        <w:tc>
          <w:tcPr>
            <w:tcW w:type="dxa" w:w="2880"/>
          </w:tcPr>
          <w:p>
            <w:r>
              <w:t>status</w:t>
            </w:r>
          </w:p>
        </w:tc>
        <w:tc>
          <w:tcPr>
            <w:tcW w:type="dxa" w:w="2880"/>
          </w:tcPr>
          <w:p>
            <w:r>
              <w:t>number</w:t>
            </w:r>
          </w:p>
        </w:tc>
        <w:tc>
          <w:tcPr>
            <w:tcW w:type="dxa" w:w="2880"/>
          </w:tcPr>
          <w:p>
            <w:r>
              <w:t>Status code (numeric).</w:t>
            </w:r>
          </w:p>
        </w:tc>
      </w:tr>
      <w:tr>
        <w:tc>
          <w:tcPr>
            <w:tcW w:type="dxa" w:w="2880"/>
          </w:tcPr>
          <w:p>
            <w:r>
              <w:t>status_name</w:t>
            </w:r>
          </w:p>
        </w:tc>
        <w:tc>
          <w:tcPr>
            <w:tcW w:type="dxa" w:w="2880"/>
          </w:tcPr>
          <w:p>
            <w:r>
              <w:t>string</w:t>
            </w:r>
          </w:p>
        </w:tc>
        <w:tc>
          <w:tcPr>
            <w:tcW w:type="dxa" w:w="2880"/>
          </w:tcPr>
          <w:p>
            <w:r>
              <w:t>Status name (example: "Draft").</w:t>
            </w:r>
          </w:p>
        </w:tc>
      </w:tr>
      <w:tr>
        <w:tc>
          <w:tcPr>
            <w:tcW w:type="dxa" w:w="2880"/>
          </w:tcPr>
          <w:p>
            <w:r>
              <w:t>supplier</w:t>
            </w:r>
          </w:p>
        </w:tc>
        <w:tc>
          <w:tcPr>
            <w:tcW w:type="dxa" w:w="2880"/>
          </w:tcPr>
          <w:p>
            <w:r>
              <w:t>object</w:t>
            </w:r>
          </w:p>
        </w:tc>
        <w:tc>
          <w:tcPr>
            <w:tcW w:type="dxa" w:w="2880"/>
          </w:tcPr>
          <w:p>
            <w:r>
              <w:t>Supplier information.</w:t>
            </w:r>
          </w:p>
        </w:tc>
      </w:tr>
      <w:tr>
        <w:tc>
          <w:tcPr>
            <w:tcW w:type="dxa" w:w="2880"/>
          </w:tcPr>
          <w:p>
            <w:r>
              <w:t>supplier.branch</w:t>
            </w:r>
          </w:p>
        </w:tc>
        <w:tc>
          <w:tcPr>
            <w:tcW w:type="dxa" w:w="2880"/>
          </w:tcPr>
          <w:p>
            <w:r>
              <w:t>string</w:t>
            </w:r>
          </w:p>
        </w:tc>
        <w:tc>
          <w:tcPr>
            <w:tcW w:type="dxa" w:w="2880"/>
          </w:tcPr>
          <w:p>
            <w:r>
              <w:t>Supplier branch.</w:t>
            </w:r>
          </w:p>
        </w:tc>
      </w:tr>
      <w:tr>
        <w:tc>
          <w:tcPr>
            <w:tcW w:type="dxa" w:w="2880"/>
          </w:tcPr>
          <w:p>
            <w:r>
              <w:t>supplier.customer_branch</w:t>
            </w:r>
          </w:p>
        </w:tc>
        <w:tc>
          <w:tcPr>
            <w:tcW w:type="dxa" w:w="2880"/>
          </w:tcPr>
          <w:p>
            <w:r>
              <w:t>string</w:t>
            </w:r>
          </w:p>
        </w:tc>
        <w:tc>
          <w:tcPr>
            <w:tcW w:type="dxa" w:w="2880"/>
          </w:tcPr>
          <w:p>
            <w:r>
              <w:t>Customer branch at supplier.</w:t>
            </w:r>
          </w:p>
        </w:tc>
      </w:tr>
      <w:tr>
        <w:tc>
          <w:tcPr>
            <w:tcW w:type="dxa" w:w="2880"/>
          </w:tcPr>
          <w:p>
            <w:r>
              <w:t>supplier.customer_job</w:t>
            </w:r>
          </w:p>
        </w:tc>
        <w:tc>
          <w:tcPr>
            <w:tcW w:type="dxa" w:w="2880"/>
          </w:tcPr>
          <w:p>
            <w:r>
              <w:t>string</w:t>
            </w:r>
          </w:p>
        </w:tc>
        <w:tc>
          <w:tcPr>
            <w:tcW w:type="dxa" w:w="2880"/>
          </w:tcPr>
          <w:p>
            <w:r>
              <w:t>Customer job code at supplier.</w:t>
            </w:r>
          </w:p>
        </w:tc>
      </w:tr>
      <w:tr>
        <w:tc>
          <w:tcPr>
            <w:tcW w:type="dxa" w:w="2880"/>
          </w:tcPr>
          <w:p>
            <w:r>
              <w:t>supplier.customer_job_name</w:t>
            </w:r>
          </w:p>
        </w:tc>
        <w:tc>
          <w:tcPr>
            <w:tcW w:type="dxa" w:w="2880"/>
          </w:tcPr>
          <w:p>
            <w:r>
              <w:t>string</w:t>
            </w:r>
          </w:p>
        </w:tc>
        <w:tc>
          <w:tcPr>
            <w:tcW w:type="dxa" w:w="2880"/>
          </w:tcPr>
          <w:p>
            <w:r>
              <w:t>Customer job name at supplier.</w:t>
            </w:r>
          </w:p>
        </w:tc>
      </w:tr>
      <w:tr>
        <w:tc>
          <w:tcPr>
            <w:tcW w:type="dxa" w:w="2880"/>
          </w:tcPr>
          <w:p>
            <w:r>
              <w:t>supplier.logs</w:t>
            </w:r>
          </w:p>
        </w:tc>
        <w:tc>
          <w:tcPr>
            <w:tcW w:type="dxa" w:w="2880"/>
          </w:tcPr>
          <w:p>
            <w:r>
              <w:t>array</w:t>
            </w:r>
          </w:p>
        </w:tc>
        <w:tc>
          <w:tcPr>
            <w:tcW w:type="dxa" w:w="2880"/>
          </w:tcPr>
          <w:p>
            <w:r>
              <w:t>Supplier logs (array; contents not specified).</w:t>
            </w:r>
          </w:p>
        </w:tc>
      </w:tr>
      <w:tr>
        <w:tc>
          <w:tcPr>
            <w:tcW w:type="dxa" w:w="2880"/>
          </w:tcPr>
          <w:p>
            <w:r>
              <w:t>supplier.status</w:t>
            </w:r>
          </w:p>
        </w:tc>
        <w:tc>
          <w:tcPr>
            <w:tcW w:type="dxa" w:w="2880"/>
          </w:tcPr>
          <w:p>
            <w:r>
              <w:t>string</w:t>
            </w:r>
          </w:p>
        </w:tc>
        <w:tc>
          <w:tcPr>
            <w:tcW w:type="dxa" w:w="2880"/>
          </w:tcPr>
          <w:p>
            <w:r>
              <w:t>Supplier status (example: "Draft").</w:t>
            </w:r>
          </w:p>
        </w:tc>
      </w:tr>
      <w:tr>
        <w:tc>
          <w:tcPr>
            <w:tcW w:type="dxa" w:w="2880"/>
          </w:tcPr>
          <w:p>
            <w:r>
              <w:t>supplier.type</w:t>
            </w:r>
          </w:p>
        </w:tc>
        <w:tc>
          <w:tcPr>
            <w:tcW w:type="dxa" w:w="2880"/>
          </w:tcPr>
          <w:p>
            <w:r>
              <w:t>string</w:t>
            </w:r>
          </w:p>
        </w:tc>
        <w:tc>
          <w:tcPr>
            <w:tcW w:type="dxa" w:w="2880"/>
          </w:tcPr>
          <w:p>
            <w:r>
              <w:t>Supplier type/name (example: "Beacon Roofing Supply").</w:t>
            </w:r>
          </w:p>
        </w:tc>
      </w:tr>
      <w:tr>
        <w:tc>
          <w:tcPr>
            <w:tcW w:type="dxa" w:w="2880"/>
          </w:tcPr>
          <w:p>
            <w:r>
              <w:t>template_id</w:t>
            </w:r>
          </w:p>
        </w:tc>
        <w:tc>
          <w:tcPr>
            <w:tcW w:type="dxa" w:w="2880"/>
          </w:tcPr>
          <w:p>
            <w:r>
              <w:t>string</w:t>
            </w:r>
          </w:p>
        </w:tc>
        <w:tc>
          <w:tcPr>
            <w:tcW w:type="dxa" w:w="2880"/>
          </w:tcPr>
          <w:p>
            <w:r>
              <w:t>Template ID.</w:t>
            </w:r>
          </w:p>
        </w:tc>
      </w:tr>
      <w:tr>
        <w:tc>
          <w:tcPr>
            <w:tcW w:type="dxa" w:w="2880"/>
          </w:tcPr>
          <w:p>
            <w:r>
              <w:t>total_line_item_cost</w:t>
            </w:r>
          </w:p>
        </w:tc>
        <w:tc>
          <w:tcPr>
            <w:tcW w:type="dxa" w:w="2880"/>
          </w:tcPr>
          <w:p>
            <w:r>
              <w:t>number</w:t>
            </w:r>
          </w:p>
        </w:tc>
        <w:tc>
          <w:tcPr>
            <w:tcW w:type="dxa" w:w="2880"/>
          </w:tcPr>
          <w:p>
            <w:r>
              <w:t>Total cost of line items.</w:t>
            </w:r>
          </w:p>
        </w:tc>
      </w:tr>
      <w:tr>
        <w:tc>
          <w:tcPr>
            <w:tcW w:type="dxa" w:w="2880"/>
          </w:tcPr>
          <w:p>
            <w:r>
              <w:t>total_line_item_price</w:t>
            </w:r>
          </w:p>
        </w:tc>
        <w:tc>
          <w:tcPr>
            <w:tcW w:type="dxa" w:w="2880"/>
          </w:tcPr>
          <w:p>
            <w:r>
              <w:t>number</w:t>
            </w:r>
          </w:p>
        </w:tc>
        <w:tc>
          <w:tcPr>
            <w:tcW w:type="dxa" w:w="2880"/>
          </w:tcPr>
          <w:p>
            <w:r>
              <w:t>Total price of line items.</w:t>
            </w:r>
          </w:p>
        </w:tc>
      </w:tr>
      <w:tr>
        <w:tc>
          <w:tcPr>
            <w:tcW w:type="dxa" w:w="2880"/>
          </w:tcPr>
          <w:p>
            <w:r>
              <w:t>type</w:t>
            </w:r>
          </w:p>
        </w:tc>
        <w:tc>
          <w:tcPr>
            <w:tcW w:type="dxa" w:w="2880"/>
          </w:tcPr>
          <w:p>
            <w:r>
              <w:t>string</w:t>
            </w:r>
          </w:p>
        </w:tc>
        <w:tc>
          <w:tcPr>
            <w:tcW w:type="dxa" w:w="2880"/>
          </w:tcPr>
          <w:p>
            <w:r>
              <w:t>Record type (example: "materialorder").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'https://app.jobnimbus.com/api1/v2/materialorders/m3tbge36pj6k1opkpz4luzc' \</w:t>
        <w:br/>
        <w:t xml:space="preserve"> --header 'Accept: application/json' \</w:t>
        <w:br/>
        <w:t xml:space="preserve"> --header 'Content-Type: application/json' \</w:t>
        <w:br/>
        <w:t xml:space="preserve"> --data '{</w:t>
        <w:br/>
        <w:t xml:space="preserve"> "is_active": false</w:t>
        <w:br/>
        <w:t xml:space="preserve">  }'</w:t>
      </w:r>
    </w:p>
    <w:p>
      <w:pPr>
        <w:pStyle w:val="Heading3"/>
      </w:pPr>
      <w:r>
        <w:t>Example Usage</w:t>
      </w:r>
    </w:p>
    <w:p>
      <w:pPr>
        <w:pStyle w:val="Heading3"/>
      </w:pPr>
      <w:r>
        <w:t>Example 1: Deactivate a MaterialOrder</w:t>
      </w:r>
    </w:p>
    <w:p>
      <w:r>
        <w:rPr>
          <w:b/>
          <w:color w:val="666666"/>
          <w:sz w:val="16"/>
        </w:rPr>
        <w:t>[bash]</w:t>
      </w:r>
    </w:p>
    <w:p>
      <w:pPr>
        <w:shd w:fill="F2F2F2" w:val="clear"/>
      </w:pPr>
      <w:r>
        <w:rPr>
          <w:rFonts w:ascii="Courier New" w:hAnsi="Courier New"/>
          <w:sz w:val="17"/>
        </w:rPr>
        <w:t>curl -X PUT \</w:t>
        <w:br/>
        <w:t xml:space="preserve"> 'https://app.jobnimbus.com/api1/v2/materialorders/m3tbge36pj6k1opkpz4luzc' \</w:t>
        <w:br/>
        <w:t xml:space="preserve"> -H 'Accept: application/json' \</w:t>
        <w:br/>
        <w:t xml:space="preserve"> -H 'Content-Type: application/json' \</w:t>
        <w:br/>
        <w:t xml:space="preserve"> -d '{"is_active":false}'</w:t>
      </w:r>
    </w:p>
    <w:p>
      <w:pPr>
        <w:pStyle w:val="Heading3"/>
      </w:pPr>
      <w:r>
        <w:t>Notes</w:t>
      </w:r>
    </w:p>
    <w:p>
      <w:pPr>
        <w:pStyle w:val="ListBullet"/>
      </w:pPr>
      <w:r>
        <w:t>Although described as “Delete”, the documented behavior uses a soft-delete approach by setting is_active to false.</w:t>
      </w:r>
    </w:p>
    <w:p>
      <w:pPr>
        <w:pStyle w:val="Heading3"/>
      </w:pPr>
      <w:r>
        <w:t>Error Handling</w:t>
      </w:r>
    </w:p>
    <w:p>
      <w:pPr>
        <w:pStyle w:val="ListBullet"/>
      </w:pPr>
      <w:r>
        <w:t>Error responses were not provided in the scraped content.</w:t>
      </w:r>
    </w:p>
    <w:p>
      <w:pPr>
        <w:pStyle w:val="Heading3"/>
      </w:pPr>
      <w:r>
        <w:t>Related materialOrders actions</w:t>
      </w:r>
    </w:p>
    <w:p>
      <w:pPr>
        <w:pStyle w:val="ListBullet"/>
      </w:pPr>
      <w:r>
        <w:t>[PUT] Update a MaterialOrder — /v2/materialorders/{{jnid}}</w:t>
      </w:r>
    </w:p>
    <w:p>
      <w:pPr>
        <w:pStyle w:val="ListBullet"/>
      </w:pPr>
      <w:r>
        <w:t>[GET] Retrieve a Material Order — /v2/materialorders/{{jnid}}</w:t>
      </w:r>
    </w:p>
    <w:p>
      <w:r>
        <w:br w:type="page"/>
      </w:r>
    </w:p>
    <w:p>
      <w:pPr>
        <w:pStyle w:val="Heading2"/>
      </w:pPr>
      <w:r>
        <w:t>53. [GET] Retrieve All Products</w:t>
      </w:r>
    </w:p>
    <w:p>
      <w:r>
        <w:rPr>
          <w:b/>
        </w:rPr>
        <w:t xml:space="preserve">Endpoint: </w:t>
      </w:r>
      <w:r>
        <w:rPr>
          <w:rFonts w:ascii="Courier New" w:hAnsi="Courier New"/>
          <w:sz w:val="18"/>
        </w:rPr>
        <w:t>/api1/v2/products</w:t>
      </w:r>
    </w:p>
    <w:p>
      <w:pPr>
        <w:pStyle w:val="Heading3"/>
      </w:pPr>
      <w:r>
        <w:t>Method</w:t>
      </w:r>
    </w:p>
    <w:p>
      <w:r>
        <w:t>GET</w:t>
      </w:r>
    </w:p>
    <w:p>
      <w:pPr>
        <w:pStyle w:val="Heading3"/>
      </w:pPr>
      <w:r>
        <w:t>URL</w:t>
      </w:r>
    </w:p>
    <w:p>
      <w:r>
        <w:t>https://app.jobnimbus.com/api1/v2/products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products within a JobNimbus account.</w:t>
      </w:r>
    </w:p>
    <w:p>
      <w:pPr>
        <w:pStyle w:val="Heading3"/>
      </w:pPr>
      <w:r>
        <w:t>Response</w:t>
      </w:r>
    </w:p>
    <w:p>
      <w:pPr>
        <w:pStyle w:val="Heading3"/>
      </w:pPr>
      <w:r>
        <w:t>Success Response (200 OK)</w:t>
      </w:r>
    </w:p>
    <w:p>
      <w:r>
        <w:rPr>
          <w:b/>
        </w:rPr>
        <w:t>Note: The documentation lists the success response as text/plain: any and does not provide a JSON schema. Example below is therefore illustrative only.</w:t>
      </w:r>
    </w:p>
    <w:p>
      <w:r>
        <w:rPr>
          <w:b/>
          <w:color w:val="666666"/>
          <w:sz w:val="16"/>
        </w:rPr>
        <w:t>[json]</w:t>
      </w:r>
    </w:p>
    <w:p>
      <w:pPr>
        <w:shd w:fill="F2F2F2" w:val="clear"/>
      </w:pPr>
      <w:r>
        <w:rPr>
          <w:rFonts w:ascii="Courier New" w:hAnsi="Courier New"/>
          <w:sz w:val="17"/>
        </w:rPr>
        <w:t>"any"</w:t>
      </w:r>
    </w:p>
    <w:p>
      <w:pPr>
        <w:pStyle w:val="Heading3"/>
      </w:pPr>
      <w:r>
        <w:t>Error Response (Non-200)</w:t>
      </w:r>
    </w:p>
    <w:p>
      <w:r>
        <w:t>Any other status code indicates failure and includes an error message in the response (error body format not specified in the documentation).</w:t>
      </w:r>
    </w:p>
    <w:p>
      <w:pPr>
        <w:pStyle w:val="Heading3"/>
      </w:pPr>
      <w:r>
        <w:t>Response Fields</w:t>
      </w:r>
    </w:p>
    <w:p>
      <w:r>
        <w:t>Not specified in the provided documentation.</w:t>
      </w:r>
    </w:p>
    <w:p>
      <w:pPr>
        <w:pStyle w:val="Heading3"/>
      </w:pPr>
      <w:r>
        <w:t>Related products actions</w:t>
      </w:r>
    </w:p>
    <w:p>
      <w:pPr>
        <w:pStyle w:val="ListBullet"/>
      </w:pPr>
      <w:r>
        <w:t>[POST] Create a Product — /api1/v2/products</w:t>
      </w:r>
    </w:p>
    <w:p>
      <w:pPr>
        <w:pStyle w:val="ListBullet"/>
      </w:pPr>
      <w:r>
        <w:t>[GET] Retrieve a Product — /v2/products/{{jnid}}</w:t>
      </w:r>
    </w:p>
    <w:p>
      <w:pPr>
        <w:pStyle w:val="ListBullet"/>
      </w:pPr>
      <w:r>
        <w:t>[PUT] Update a Product — /v2/products/{{jnid}}</w:t>
      </w:r>
    </w:p>
    <w:p>
      <w:r>
        <w:br w:type="page"/>
      </w:r>
    </w:p>
    <w:p>
      <w:pPr>
        <w:pStyle w:val="Heading2"/>
      </w:pPr>
      <w:r>
        <w:t>54. [GET] Retrieve All Payments</w:t>
      </w:r>
    </w:p>
    <w:p>
      <w:r>
        <w:rPr>
          <w:b/>
        </w:rPr>
        <w:t xml:space="preserve">Endpoint: </w:t>
      </w:r>
      <w:r>
        <w:rPr>
          <w:rFonts w:ascii="Courier New" w:hAnsi="Courier New"/>
          <w:sz w:val="18"/>
        </w:rPr>
        <w:t>/api1/payments</w:t>
      </w:r>
    </w:p>
    <w:p>
      <w:pPr>
        <w:pStyle w:val="Heading3"/>
      </w:pPr>
      <w:r>
        <w:t>Method</w:t>
      </w:r>
    </w:p>
    <w:p>
      <w:r>
        <w:t>GET</w:t>
      </w:r>
    </w:p>
    <w:p>
      <w:pPr>
        <w:pStyle w:val="Heading3"/>
      </w:pPr>
      <w:r>
        <w:t>URL</w:t>
      </w:r>
    </w:p>
    <w:p>
      <w:r>
        <w:t>https://app.jobnimbus.com/api1/payments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payments within a JobNimbus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"any"</w:t>
        <w:br/>
        <w:t>}</w:t>
      </w:r>
    </w:p>
    <w:p>
      <w:r>
        <w:rPr>
          <w:b/>
        </w:rPr>
        <w:t>Note: The scraped documentation shows the success example as text/plain: any, without a defined JSON schema. The JSON above is a placeholder to keep the response example in valid JSON format.</w:t>
      </w:r>
    </w:p>
    <w:p>
      <w:pPr>
        <w:pStyle w:val="Heading3"/>
      </w:pPr>
      <w:r>
        <w:t>Error Response (Non-200)</w:t>
      </w:r>
    </w:p>
    <w:p>
      <w:r>
        <w:t>The documentation indicates any non-200 status code represents failure and will include an error message in the response, but it does not provide an example payload or specific status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any</w:t>
            </w:r>
          </w:p>
        </w:tc>
        <w:tc>
          <w:tcPr>
            <w:tcW w:type="dxa" w:w="2880"/>
          </w:tcPr>
          <w:p>
            <w:r>
              <w:t>Placeholder field representing an unspecified success payload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'https://app.jobnimbus.com/api1/payments' \</w:t>
        <w:br/>
        <w:t xml:space="preserve"> --header 'Accept: application/json'</w:t>
      </w:r>
    </w:p>
    <w:p>
      <w:pPr>
        <w:pStyle w:val="Heading3"/>
      </w:pPr>
      <w:r>
        <w:t>Error Handling</w:t>
      </w:r>
    </w:p>
    <w:p>
      <w:pPr>
        <w:pStyle w:val="ListBullet"/>
      </w:pPr>
      <w:r>
        <w:t>200 OK: Success</w:t>
      </w:r>
    </w:p>
    <w:p>
      <w:pPr>
        <w:pStyle w:val="ListBullet"/>
      </w:pPr>
      <w:r>
        <w:t>Any non-200: Failure; response will include an error message (exact format not documented)</w:t>
      </w:r>
    </w:p>
    <w:p>
      <w:pPr>
        <w:pStyle w:val="Heading3"/>
      </w:pPr>
      <w:r>
        <w:t>Related payments actions</w:t>
      </w:r>
    </w:p>
    <w:p>
      <w:pPr>
        <w:pStyle w:val="ListBullet"/>
      </w:pPr>
      <w:r>
        <w:t>[POST] Create a Payment — /api2/v2/payments</w:t>
      </w:r>
    </w:p>
    <w:p>
      <w:r>
        <w:br w:type="page"/>
      </w:r>
    </w:p>
    <w:p>
      <w:pPr>
        <w:pStyle w:val="Heading2"/>
      </w:pPr>
      <w:r>
        <w:t>55. [GET] Retrieve a Product</w:t>
      </w:r>
    </w:p>
    <w:p>
      <w:r>
        <w:rPr>
          <w:b/>
        </w:rPr>
        <w:t xml:space="preserve">Endpoint: </w:t>
      </w:r>
      <w:r>
        <w:rPr>
          <w:rFonts w:ascii="Courier New" w:hAnsi="Courier New"/>
          <w:sz w:val="18"/>
        </w:rPr>
        <w:t>/v2/products/{{jnid}}</w:t>
      </w:r>
    </w:p>
    <w:p>
      <w:pPr>
        <w:pStyle w:val="Heading3"/>
      </w:pPr>
      <w:r>
        <w:t>Prerequisites</w:t>
      </w:r>
    </w:p>
    <w:p>
      <w:pPr>
        <w:pStyle w:val="ListBullet"/>
      </w:pPr>
      <w:r>
        <w:t>Access to the JobNimbus account that contains the product you want to retrieve</w:t>
      </w:r>
    </w:p>
    <w:p>
      <w:pPr>
        <w:pStyle w:val="ListBullet"/>
      </w:pPr>
      <w:r>
        <w:t>The product’s JobNimbus ID (jnid)</w:t>
      </w:r>
    </w:p>
    <w:p>
      <w:pPr>
        <w:pStyle w:val="Heading3"/>
      </w:pPr>
      <w:r>
        <w:t>Method</w:t>
      </w:r>
    </w:p>
    <w:p>
      <w:r>
        <w:t>GET</w:t>
      </w:r>
    </w:p>
    <w:p>
      <w:pPr>
        <w:pStyle w:val="Heading3"/>
      </w:pPr>
      <w:r>
        <w:t>URL</w:t>
      </w:r>
    </w:p>
    <w:p>
      <w:r>
        <w:t>https://app.jobnimbus.com/api1/v2/products/{{jnid}}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product within a JobNimbus account by its JobNimbus ID (jnid).</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/v2/products/).</w:t>
      </w:r>
    </w:p>
    <w:p>
      <w:pPr>
        <w:pStyle w:val="ListBullet"/>
      </w:pPr>
      <w:r>
        <w:t>Always construct the path as /v2/products/{{jnid}}, where {{jnid}} is a non-empty string.</w:t>
      </w:r>
    </w:p>
    <w:p>
      <w:pPr>
        <w:pStyle w:val="ListBullet"/>
      </w:pPr>
      <w:r>
        <w:t>Do not infer or guess the jnid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/v2/products/12345</w:t>
        <w:br/>
        <w:t>/v2/products/987654321</w:t>
      </w:r>
    </w:p>
    <w:p>
      <w:pPr>
        <w:pStyle w:val="Heading3"/>
      </w:pPr>
      <w:r>
        <w:t>Invalid Examples</w:t>
      </w:r>
    </w:p>
    <w:p>
      <w:r>
        <w:rPr>
          <w:b/>
          <w:color w:val="666666"/>
          <w:sz w:val="16"/>
        </w:rPr>
        <w:t>[http]</w:t>
      </w:r>
    </w:p>
    <w:p>
      <w:pPr>
        <w:shd w:fill="F2F2F2" w:val="clear"/>
      </w:pPr>
      <w:r>
        <w:rPr>
          <w:rFonts w:ascii="Courier New" w:hAnsi="Courier New"/>
          <w:sz w:val="17"/>
        </w:rPr>
        <w:t>/v2/products/</w:t>
        <w:br/>
        <w:t>/v2/products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JobNimbus ID of the product to retrieve.</w:t>
            </w:r>
          </w:p>
        </w:tc>
      </w:tr>
    </w:tbl>
    <w:p/>
    <w:p>
      <w:pPr>
        <w:pStyle w:val="Heading3"/>
      </w:pPr>
      <w:r>
        <w:t>Response</w:t>
      </w:r>
    </w:p>
    <w:p>
      <w:pPr>
        <w:pStyle w:val="Heading3"/>
      </w:pPr>
      <w:r>
        <w:t>Success Response (200 OK)</w:t>
      </w:r>
    </w:p>
    <w:p>
      <w:r>
        <w:rPr>
          <w:b/>
        </w:rPr>
        <w:t>Note: The scraped documentation indicates the success example is text/plain: any and does not provide a JSON schema/body. The response content type may be plain text.</w:t>
      </w:r>
    </w:p>
    <w:p>
      <w:r>
        <w:rPr>
          <w:b/>
          <w:color w:val="666666"/>
          <w:sz w:val="16"/>
        </w:rPr>
        <w:t>[text]</w:t>
      </w:r>
    </w:p>
    <w:p>
      <w:pPr>
        <w:shd w:fill="F2F2F2" w:val="clear"/>
      </w:pPr>
      <w:r>
        <w:rPr>
          <w:rFonts w:ascii="Courier New" w:hAnsi="Courier New"/>
          <w:sz w:val="17"/>
        </w:rPr>
        <w:t>any</w:t>
      </w:r>
    </w:p>
    <w:p>
      <w:pPr>
        <w:pStyle w:val="Heading3"/>
      </w:pPr>
      <w:r>
        <w:t>Error Response (Any non-200 status)</w:t>
      </w:r>
    </w:p>
    <w:p>
      <w:r>
        <w:rPr>
          <w:b/>
        </w:rPr>
        <w:t>Note: Any other HTTP status code indicates failure and will include an error message in the response (exact format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'https://app.jobnimbus.com/api1/v2/products/12345' \</w:t>
        <w:br/>
        <w:t xml:space="preserve"> --header 'Accept: application/json'</w:t>
      </w:r>
    </w:p>
    <w:p>
      <w:pPr>
        <w:pStyle w:val="Heading3"/>
      </w:pPr>
      <w:r>
        <w:t>Related products actions</w:t>
      </w:r>
    </w:p>
    <w:p>
      <w:pPr>
        <w:pStyle w:val="ListBullet"/>
      </w:pPr>
      <w:r>
        <w:t>[POST] Create a Product — /api1/v2/products</w:t>
      </w:r>
    </w:p>
    <w:p>
      <w:pPr>
        <w:pStyle w:val="ListBullet"/>
      </w:pPr>
      <w:r>
        <w:t>[GET] Retrieve All Products — /api1/v2/products</w:t>
      </w:r>
    </w:p>
    <w:p>
      <w:pPr>
        <w:pStyle w:val="ListBullet"/>
      </w:pPr>
      <w:r>
        <w:t>[PUT] Update a Product — /v2/products/{{jnid}}</w:t>
      </w:r>
    </w:p>
    <w:p>
      <w:r>
        <w:br w:type="page"/>
      </w:r>
    </w:p>
    <w:p>
      <w:pPr>
        <w:pStyle w:val="Heading2"/>
      </w:pPr>
      <w:r>
        <w:t>56. [GET] Retrieve a Task</w:t>
      </w:r>
    </w:p>
    <w:p>
      <w:r>
        <w:rPr>
          <w:b/>
        </w:rPr>
        <w:t xml:space="preserve">Endpoint: </w:t>
      </w:r>
      <w:r>
        <w:rPr>
          <w:rFonts w:ascii="Courier New" w:hAnsi="Courier New"/>
          <w:sz w:val="18"/>
        </w:rPr>
        <w:t>/tasks/{{jnid}}</w:t>
      </w:r>
    </w:p>
    <w:p>
      <w:pPr>
        <w:pStyle w:val="Heading3"/>
      </w:pPr>
      <w:r>
        <w:t>Prerequisites</w:t>
      </w:r>
    </w:p>
    <w:p>
      <w:pPr>
        <w:pStyle w:val="ListBullet"/>
      </w:pPr>
      <w:r>
        <w:t>Must have access to the JobNimbus account/data containing the task</w:t>
      </w:r>
    </w:p>
    <w:p>
      <w:pPr>
        <w:pStyle w:val="ListBullet"/>
      </w:pPr>
      <w:r>
        <w:t>Must know the task identifier (jnid)</w:t>
      </w:r>
    </w:p>
    <w:p>
      <w:pPr>
        <w:pStyle w:val="Heading3"/>
      </w:pPr>
      <w:r>
        <w:t>Method</w:t>
      </w:r>
    </w:p>
    <w:p>
      <w:r>
        <w:t>GET</w:t>
      </w:r>
    </w:p>
    <w:p>
      <w:pPr>
        <w:pStyle w:val="Heading3"/>
      </w:pPr>
      <w:r>
        <w:t>URL</w:t>
      </w:r>
    </w:p>
    <w:p>
      <w:r>
        <w:t>https://app.jobnimbus.com/api1/tasks/{{jnid}}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for a specific task in JobNimbus by its unique identifier (jnid).</w:t>
      </w:r>
    </w:p>
    <w:p>
      <w:pPr>
        <w:pStyle w:val="Heading3"/>
      </w:pPr>
      <w:r>
        <w:t>Enforcement Rules</w:t>
      </w:r>
    </w:p>
    <w:p>
      <w:pPr>
        <w:pStyle w:val="ListBullet"/>
      </w:pPr>
      <w:r>
        <w:t>The jnid path parameter must always be present and must be a non-empty string.</w:t>
      </w:r>
    </w:p>
    <w:p>
      <w:pPr>
        <w:pStyle w:val="ListBullet"/>
      </w:pPr>
      <w:r>
        <w:t>Always construct the path as /tasks/{{jnid}}.</w:t>
      </w:r>
    </w:p>
    <w:p>
      <w:pPr>
        <w:pStyle w:val="ListBullet"/>
      </w:pPr>
      <w:r>
        <w:t>Do not call the API with a missing or empty jnid (e.g., avoid /tasks/).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/tasks/12345</w:t>
        <w:br/>
        <w:t>/tasks/987654321</w:t>
      </w:r>
    </w:p>
    <w:p>
      <w:pPr>
        <w:pStyle w:val="Heading3"/>
      </w:pPr>
      <w:r>
        <w:t>Invalid Examples</w:t>
      </w:r>
    </w:p>
    <w:p>
      <w:r>
        <w:rPr>
          <w:b/>
          <w:color w:val="666666"/>
          <w:sz w:val="16"/>
        </w:rPr>
        <w:t>[http]</w:t>
      </w:r>
    </w:p>
    <w:p>
      <w:pPr>
        <w:shd w:fill="F2F2F2" w:val="clear"/>
      </w:pPr>
      <w:r>
        <w:rPr>
          <w:rFonts w:ascii="Courier New" w:hAnsi="Courier New"/>
          <w:sz w:val="17"/>
        </w:rPr>
        <w:t>/tasks/</w:t>
        <w:br/>
        <w:t>/tasks</w:t>
        <w:br/>
        <w:t>/tasks/{{jnid}} (with jnid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Unique identifier of the task to retrieve. (Mandatory)</w:t>
            </w:r>
          </w:p>
        </w:tc>
      </w:tr>
    </w:tbl>
    <w:p/>
    <w:p>
      <w:pPr>
        <w:pStyle w:val="Heading3"/>
      </w:pPr>
      <w:r>
        <w:t>Response</w:t>
      </w:r>
    </w:p>
    <w:p>
      <w:pPr>
        <w:pStyle w:val="Heading3"/>
      </w:pPr>
      <w:r>
        <w:t>Success Response (200 OK)</w:t>
      </w:r>
    </w:p>
    <w:p>
      <w:r>
        <w:rPr>
          <w:b/>
        </w:rPr>
        <w:t>Note: Response body was not provided in the scraped documentation.</w:t>
      </w:r>
    </w:p>
    <w:p>
      <w:r>
        <w:rPr>
          <w:b/>
          <w:color w:val="666666"/>
          <w:sz w:val="16"/>
        </w:rPr>
        <w:t>[json]</w:t>
      </w:r>
    </w:p>
    <w:p>
      <w:pPr>
        <w:shd w:fill="F2F2F2" w:val="clear"/>
      </w:pPr>
      <w:r>
        <w:rPr>
          <w:rFonts w:ascii="Courier New" w:hAnsi="Courier New"/>
          <w:sz w:val="17"/>
        </w:rPr>
        <w:t>{}</w:t>
      </w:r>
    </w:p>
    <w:p>
      <w:pPr>
        <w:pStyle w:val="Heading3"/>
      </w:pPr>
      <w:r>
        <w:t>Error Response (Non-200)</w:t>
      </w:r>
    </w:p>
    <w:p>
      <w:r>
        <w:rPr>
          <w:b/>
        </w:rPr>
        <w:t>Note: Any status code other than 200 indicates failure and will include an error message in the response. Specific status codes and error schema were not provided.</w:t>
      </w:r>
    </w:p>
    <w:p>
      <w:r>
        <w:rPr>
          <w:b/>
          <w:color w:val="666666"/>
          <w:sz w:val="16"/>
        </w:rPr>
        <w:t>[json]</w:t>
      </w:r>
    </w:p>
    <w:p>
      <w:pPr>
        <w:shd w:fill="F2F2F2" w:val="clear"/>
      </w:pPr>
      <w:r>
        <w:rPr>
          <w:rFonts w:ascii="Courier New" w:hAnsi="Courier New"/>
          <w:sz w:val="17"/>
        </w:rPr>
        <w:t>{</w:t>
        <w:br/>
        <w:t xml:space="preserve"> "error": "string"</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'https://app.jobnimbus.com/api1/tasks/12345' \</w:t>
        <w:br/>
        <w:t xml:space="preserve"> --header 'Accept: application/json'</w:t>
      </w:r>
    </w:p>
    <w:p>
      <w:pPr>
        <w:pStyle w:val="Heading3"/>
      </w:pPr>
      <w:r>
        <w:t>Behavior</w:t>
      </w:r>
    </w:p>
    <w:p>
      <w:pPr>
        <w:pStyle w:val="ListBullet"/>
      </w:pPr>
      <w:r>
        <w:t>Receives the task ID (jnid) from the URL path.</w:t>
      </w:r>
    </w:p>
    <w:p>
      <w:pPr>
        <w:pStyle w:val="ListBullet"/>
      </w:pPr>
      <w:r>
        <w:t>Retrieves the task record associated with that jnid.</w:t>
      </w:r>
    </w:p>
    <w:p>
      <w:pPr>
        <w:pStyle w:val="ListBullet"/>
      </w:pPr>
      <w:r>
        <w:t>Returns 200 OK on success; otherwise returns a non-200 status code with an error message in the response.</w:t>
      </w:r>
    </w:p>
    <w:p>
      <w:pPr>
        <w:pStyle w:val="Heading3"/>
      </w:pPr>
      <w:r>
        <w:t>Notes</w:t>
      </w:r>
    </w:p>
    <w:p>
      <w:pPr>
        <w:pStyle w:val="ListBullet"/>
      </w:pPr>
      <w:r>
        <w:t>Mandatory field: jnid.</w:t>
      </w:r>
    </w:p>
    <w:p>
      <w:pPr>
        <w:pStyle w:val="ListBullet"/>
      </w:pPr>
      <w:r>
        <w:t>The scraped documentation only specifies that a 200 status indicates success; all other status codes indicate failure.</w:t>
      </w:r>
    </w:p>
    <w:p>
      <w:pPr>
        <w:pStyle w:val="Heading3"/>
      </w:pPr>
      <w:r>
        <w:t>Related tasks actions</w:t>
      </w:r>
    </w:p>
    <w:p>
      <w:pPr>
        <w:pStyle w:val="ListBullet"/>
      </w:pPr>
      <w:r>
        <w:t>[PUT] Update a Task — /tasks/{{jnid}}</w:t>
      </w:r>
    </w:p>
    <w:p>
      <w:pPr>
        <w:pStyle w:val="ListBullet"/>
      </w:pPr>
      <w:r>
        <w:t>[GET] Retrieve All Tasks — /api1/tasks</w:t>
      </w:r>
    </w:p>
    <w:p>
      <w:pPr>
        <w:pStyle w:val="ListBullet"/>
      </w:pPr>
      <w:r>
        <w:t>[POST] Create a Task — /tasks</w:t>
      </w:r>
    </w:p>
    <w:p>
      <w:r>
        <w:br w:type="page"/>
      </w:r>
    </w:p>
    <w:p>
      <w:pPr>
        <w:pStyle w:val="Heading2"/>
      </w:pPr>
      <w:r>
        <w:t>57. [POST] Create a Task</w:t>
      </w:r>
    </w:p>
    <w:p>
      <w:r>
        <w:rPr>
          <w:b/>
        </w:rPr>
        <w:t xml:space="preserve">Endpoint: </w:t>
      </w:r>
      <w:r>
        <w:rPr>
          <w:rFonts w:ascii="Courier New" w:hAnsi="Courier New"/>
          <w:sz w:val="18"/>
        </w:rPr>
        <w:t>/tasks</w:t>
      </w:r>
    </w:p>
    <w:p>
      <w:pPr>
        <w:pStyle w:val="Heading3"/>
      </w:pPr>
      <w:r>
        <w:t>Prerequisites</w:t>
      </w:r>
    </w:p>
    <w:p>
      <w:pPr>
        <w:pStyle w:val="ListBullet"/>
      </w:pPr>
      <w:r>
        <w:t>Ability to create tasks in JobNimbus</w:t>
      </w:r>
    </w:p>
    <w:p>
      <w:pPr>
        <w:pStyle w:val="ListBullet"/>
      </w:pPr>
      <w:r>
        <w:t>You must know the task type name configured in the customer’s settings (record_type_name)</w:t>
      </w:r>
    </w:p>
    <w:p>
      <w:pPr>
        <w:pStyle w:val="ListBullet"/>
      </w:pPr>
      <w:r>
        <w:t>You must know the related record ID (contact or job) to associate the task to (related[].id)</w:t>
      </w:r>
    </w:p>
    <w:p>
      <w:pPr>
        <w:pStyle w:val="Heading3"/>
      </w:pPr>
      <w:r>
        <w:t>Method</w:t>
      </w:r>
    </w:p>
    <w:p>
      <w:r>
        <w:t>POST</w:t>
      </w:r>
    </w:p>
    <w:p>
      <w:pPr>
        <w:pStyle w:val="Heading3"/>
      </w:pPr>
      <w:r>
        <w:t>URL</w:t>
      </w:r>
    </w:p>
    <w:p>
      <w:r>
        <w:t>https://app.jobnimbus.com/api1/tasks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within JobNimbus. The task must include a title, a start date, and a task type name. The task should be related to a contact or job via related[].id.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JSON (Content-Type: application/json).</w:t>
      </w:r>
    </w:p>
    <w:p>
      <w:pPr>
        <w:pStyle w:val="ListBullet"/>
      </w:pPr>
      <w:r>
        <w:t>The fields title, date_start, and record_type_name are required.</w:t>
      </w:r>
    </w:p>
    <w:p>
      <w:pPr>
        <w:pStyle w:val="ListBullet"/>
      </w:pPr>
      <w:r>
        <w:t>record_type_name must be a task type name defined in the customer’s settings.</w:t>
      </w:r>
    </w:p>
    <w:p>
      <w:pPr>
        <w:pStyle w:val="ListBullet"/>
      </w:pPr>
      <w:r>
        <w:t>related[].id should be set to the contact or job that this task is related to.</w:t>
      </w:r>
    </w:p>
    <w:p>
      <w:pPr>
        <w:pStyle w:val="ListBullet"/>
      </w:pPr>
      <w:r>
        <w:t>The endpoint also accepts most fields listed in the GET /tasks response (not provided in the scraped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Task title.</w:t>
            </w:r>
          </w:p>
        </w:tc>
      </w:tr>
      <w:tr>
        <w:tc>
          <w:tcPr>
            <w:tcW w:type="dxa" w:w="2880"/>
          </w:tcPr>
          <w:p>
            <w:r>
              <w:t>date_start</w:t>
            </w:r>
          </w:p>
        </w:tc>
        <w:tc>
          <w:tcPr>
            <w:tcW w:type="dxa" w:w="2880"/>
          </w:tcPr>
          <w:p>
            <w:r>
              <w:t>number</w:t>
            </w:r>
          </w:p>
        </w:tc>
        <w:tc>
          <w:tcPr>
            <w:tcW w:type="dxa" w:w="2880"/>
          </w:tcPr>
          <w:p>
            <w:r>
              <w:t>Task start date/time as a number (example shown as Unix epoch seconds: 1460131200).</w:t>
            </w:r>
          </w:p>
        </w:tc>
      </w:tr>
      <w:tr>
        <w:tc>
          <w:tcPr>
            <w:tcW w:type="dxa" w:w="2880"/>
          </w:tcPr>
          <w:p>
            <w:r>
              <w:t>record_type_name</w:t>
            </w:r>
          </w:p>
        </w:tc>
        <w:tc>
          <w:tcPr>
            <w:tcW w:type="dxa" w:w="2880"/>
          </w:tcPr>
          <w:p>
            <w:r>
              <w:t>string</w:t>
            </w:r>
          </w:p>
        </w:tc>
        <w:tc>
          <w:tcPr>
            <w:tcW w:type="dxa" w:w="2880"/>
          </w:tcPr>
          <w:p>
            <w:r>
              <w:t>Task type name defined in the customer’s settings (e.g., "Appointment").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date_end</w:t>
            </w:r>
          </w:p>
        </w:tc>
        <w:tc>
          <w:tcPr>
            <w:tcW w:type="dxa" w:w="2880"/>
          </w:tcPr>
          <w:p>
            <w:r>
              <w:t>number</w:t>
            </w:r>
          </w:p>
        </w:tc>
        <w:tc>
          <w:tcPr>
            <w:tcW w:type="dxa" w:w="2880"/>
          </w:tcPr>
          <w:p>
            <w:r>
              <w:t>Task end date/time as a number. Example: 0.</w:t>
            </w:r>
          </w:p>
        </w:tc>
      </w:tr>
      <w:tr>
        <w:tc>
          <w:tcPr>
            <w:tcW w:type="dxa" w:w="2880"/>
          </w:tcPr>
          <w:p>
            <w:r>
              <w:t>record_type</w:t>
            </w:r>
          </w:p>
        </w:tc>
        <w:tc>
          <w:tcPr>
            <w:tcW w:type="dxa" w:w="2880"/>
          </w:tcPr>
          <w:p>
            <w:r>
              <w:t>number</w:t>
            </w:r>
          </w:p>
        </w:tc>
        <w:tc>
          <w:tcPr>
            <w:tcW w:type="dxa" w:w="2880"/>
          </w:tcPr>
          <w:p>
            <w:r>
              <w:t>Numeric task type identifier. Example: 4.</w:t>
            </w:r>
          </w:p>
        </w:tc>
      </w:tr>
      <w:tr>
        <w:tc>
          <w:tcPr>
            <w:tcW w:type="dxa" w:w="2880"/>
          </w:tcPr>
          <w:p>
            <w:r>
              <w:t>related</w:t>
            </w:r>
          </w:p>
        </w:tc>
        <w:tc>
          <w:tcPr>
            <w:tcW w:type="dxa" w:w="2880"/>
          </w:tcPr>
          <w:p>
            <w:r>
              <w:t>array</w:t>
            </w:r>
          </w:p>
        </w:tc>
        <w:tc>
          <w:tcPr>
            <w:tcW w:type="dxa" w:w="2880"/>
          </w:tcPr>
          <w:p>
            <w:r>
              <w:t>Array of related record references. Example shows [{ "id": "imqpqhqpaz5l5l92" }].</w:t>
            </w:r>
          </w:p>
        </w:tc>
      </w:tr>
      <w:tr>
        <w:tc>
          <w:tcPr>
            <w:tcW w:type="dxa" w:w="2880"/>
          </w:tcPr>
          <w:p>
            <w:r>
              <w:t>related[].id</w:t>
            </w:r>
          </w:p>
        </w:tc>
        <w:tc>
          <w:tcPr>
            <w:tcW w:type="dxa" w:w="2880"/>
          </w:tcPr>
          <w:p>
            <w:r>
              <w:t>string</w:t>
            </w:r>
          </w:p>
        </w:tc>
        <w:tc>
          <w:tcPr>
            <w:tcW w:type="dxa" w:w="2880"/>
          </w:tcPr>
          <w:p>
            <w:r>
              <w:t>ID of the related contact or job record.</w:t>
            </w:r>
          </w:p>
        </w:tc>
      </w:tr>
    </w:tbl>
    <w:p/>
    <w:p>
      <w:pPr>
        <w:pStyle w:val="Heading3"/>
      </w:pPr>
      <w:r>
        <w:t>Response</w:t>
      </w:r>
    </w:p>
    <w:p>
      <w:pPr>
        <w:pStyle w:val="Heading3"/>
      </w:pPr>
      <w:r>
        <w:t>Success Response (200 OK)</w:t>
      </w:r>
    </w:p>
    <w:p>
      <w:r>
        <w:t>(Example response body not provided in scraped content.)</w:t>
      </w:r>
    </w:p>
    <w:p>
      <w:pPr>
        <w:pStyle w:val="Heading3"/>
      </w:pPr>
      <w:r>
        <w:t>Error Responses</w:t>
      </w:r>
    </w:p>
    <w:p>
      <w:pPr>
        <w:pStyle w:val="ListBullet"/>
      </w:pPr>
      <w:r>
        <w:t>Any non-200 status code indicates failure and will include an error message in the response. (No example error body provided.)</w:t>
      </w:r>
    </w:p>
    <w:p>
      <w:pPr>
        <w:pStyle w:val="Heading3"/>
      </w:pPr>
      <w:r>
        <w:t>Sample Request</w:t>
      </w:r>
    </w:p>
    <w:p>
      <w:r>
        <w:rPr>
          <w:b/>
          <w:color w:val="666666"/>
          <w:sz w:val="16"/>
        </w:rPr>
        <w:t>[bash]</w:t>
      </w:r>
    </w:p>
    <w:p>
      <w:pPr>
        <w:shd w:fill="F2F2F2" w:val="clear"/>
      </w:pPr>
      <w:r>
        <w:rPr>
          <w:rFonts w:ascii="Courier New" w:hAnsi="Courier New"/>
          <w:sz w:val="17"/>
        </w:rPr>
        <w:t>curl --request POST 'https://app.jobnimbus.com/api1/tasks' \</w:t>
        <w:br/>
        <w:t xml:space="preserve"> --header 'Accept: application/json' \</w:t>
        <w:br/>
        <w:t xml:space="preserve"> --header 'Content-Type: application/json' \</w:t>
        <w:br/>
        <w:t xml:space="preserve"> --data '{</w:t>
        <w:br/>
        <w:t xml:space="preserve"> "date_end": 0,</w:t>
        <w:br/>
        <w:t xml:space="preserve"> "date_start": 1460131200,</w:t>
        <w:br/>
        <w:t xml:space="preserve"> "record_type": 4,</w:t>
        <w:br/>
        <w:t xml:space="preserve"> "record_type_name": "Appointment",</w:t>
        <w:br/>
        <w:t xml:space="preserve"> "related": [</w:t>
        <w:br/>
        <w:t xml:space="preserve">      { "id": "imqpqhqpaz5l5l92" }</w:t>
        <w:br/>
        <w:t xml:space="preserve">    ],</w:t>
        <w:br/>
        <w:t xml:space="preserve"> "title": "Meet with Bob to discuss proposal"</w:t>
        <w:br/>
        <w:t xml:space="preserve">  }'</w:t>
      </w:r>
    </w:p>
    <w:p>
      <w:pPr>
        <w:pStyle w:val="Heading3"/>
      </w:pPr>
      <w:r>
        <w:t>Example Usage</w:t>
      </w:r>
    </w:p>
    <w:p>
      <w:pPr>
        <w:pStyle w:val="Heading3"/>
      </w:pPr>
      <w:r>
        <w:t>Example 1: Create a Task (as provided)</w:t>
      </w:r>
    </w:p>
    <w:p>
      <w:pPr>
        <w:pStyle w:val="Heading3"/>
      </w:pPr>
      <w:r>
        <w:t>Example 2: Create a Task with only required fields</w:t>
      </w:r>
    </w:p>
    <w:p>
      <w:r>
        <w:rPr>
          <w:b/>
          <w:color w:val="666666"/>
          <w:sz w:val="16"/>
        </w:rPr>
        <w:t>[bash]</w:t>
      </w:r>
    </w:p>
    <w:p>
      <w:pPr>
        <w:shd w:fill="F2F2F2" w:val="clear"/>
      </w:pPr>
      <w:r>
        <w:rPr>
          <w:rFonts w:ascii="Courier New" w:hAnsi="Courier New"/>
          <w:sz w:val="17"/>
        </w:rPr>
        <w:t>curl --request POST 'https://app.jobnimbus.com/api1/tasks' \</w:t>
        <w:br/>
        <w:t xml:space="preserve"> --header 'Accept: application/json' \</w:t>
        <w:br/>
        <w:t xml:space="preserve"> --header 'Content-Type: application/json' \</w:t>
        <w:br/>
        <w:t xml:space="preserve"> --data '{</w:t>
        <w:br/>
        <w:t xml:space="preserve"> "date_start": 1460131200,</w:t>
        <w:br/>
        <w:t xml:space="preserve"> "record_type_name": "Appointment",</w:t>
        <w:br/>
        <w:t xml:space="preserve"> "title": "Call customer to confirm appointment"</w:t>
        <w:br/>
        <w:t xml:space="preserve">  }'</w:t>
      </w:r>
    </w:p>
    <w:p>
      <w:pPr>
        <w:pStyle w:val="Heading3"/>
      </w:pPr>
      <w:r>
        <w:t>Behavior</w:t>
      </w:r>
    </w:p>
    <w:p>
      <w:pPr>
        <w:pStyle w:val="ListBullet"/>
      </w:pPr>
      <w:r>
        <w:t>Validates required fields (title, date_start, record_type_name).</w:t>
      </w:r>
    </w:p>
    <w:p>
      <w:pPr>
        <w:pStyle w:val="ListBullet"/>
      </w:pPr>
      <w:r>
        <w:t>Creates a new task with the provided fields.</w:t>
      </w:r>
    </w:p>
    <w:p>
      <w:pPr>
        <w:pStyle w:val="ListBullet"/>
      </w:pPr>
      <w:r>
        <w:t>If related is provided, associates the task to the specified contact/job record(s).</w:t>
      </w:r>
    </w:p>
    <w:p>
      <w:pPr>
        <w:pStyle w:val="ListBullet"/>
      </w:pPr>
      <w:r>
        <w:t>Returns HTTP 200 on success; otherwise returns a non-200 status with an error message.</w:t>
      </w:r>
    </w:p>
    <w:p>
      <w:pPr>
        <w:pStyle w:val="Heading3"/>
      </w:pPr>
      <w:r>
        <w:t>Notes</w:t>
      </w:r>
    </w:p>
    <w:p>
      <w:pPr>
        <w:pStyle w:val="ListBullet"/>
      </w:pPr>
      <w:r>
        <w:t>title and date_start are required.</w:t>
      </w:r>
    </w:p>
    <w:p>
      <w:pPr>
        <w:pStyle w:val="ListBullet"/>
      </w:pPr>
      <w:r>
        <w:t>record_type_name is required and must match a task type name in the customer’s settings.</w:t>
      </w:r>
    </w:p>
    <w:p>
      <w:pPr>
        <w:pStyle w:val="ListBullet"/>
      </w:pPr>
      <w:r>
        <w:t>related[].id should reference the contact or job the task is related to.</w:t>
      </w:r>
    </w:p>
    <w:p>
      <w:pPr>
        <w:pStyle w:val="ListBullet"/>
      </w:pPr>
      <w:r>
        <w:t>The endpoint “also accepts most of the fields listed in the GET /tasks response,” but those fields were not included in the scraped content.</w:t>
      </w:r>
    </w:p>
    <w:p>
      <w:pPr>
        <w:pStyle w:val="Heading3"/>
      </w:pPr>
      <w:r>
        <w:t>Error Handling</w:t>
      </w:r>
    </w:p>
    <w:p>
      <w:pPr>
        <w:pStyle w:val="ListBullet"/>
      </w:pPr>
      <w:r>
        <w:t>200 OK: Success.</w:t>
      </w:r>
    </w:p>
    <w:p>
      <w:pPr>
        <w:pStyle w:val="ListBullet"/>
      </w:pPr>
      <w:r>
        <w:t>Non-200: Failure; response will include an error message (format not provided).</w:t>
      </w:r>
    </w:p>
    <w:p>
      <w:pPr>
        <w:pStyle w:val="Heading3"/>
      </w:pPr>
      <w:r>
        <w:t>Related tasks actions</w:t>
      </w:r>
    </w:p>
    <w:p>
      <w:pPr>
        <w:pStyle w:val="ListBullet"/>
      </w:pPr>
      <w:r>
        <w:t>[PUT] Update a Task — /tasks/{{jnid}}</w:t>
      </w:r>
    </w:p>
    <w:p>
      <w:pPr>
        <w:pStyle w:val="ListBullet"/>
      </w:pPr>
      <w:r>
        <w:t>[GET] Retrieve All Tasks — /api1/tasks</w:t>
      </w:r>
    </w:p>
    <w:p>
      <w:pPr>
        <w:pStyle w:val="ListBullet"/>
      </w:pPr>
      <w:r>
        <w:t>[GET] Retrieve a Task — /tasks/{{jnid}}</w:t>
      </w:r>
    </w:p>
    <w:p>
      <w:r>
        <w:br w:type="page"/>
      </w:r>
    </w:p>
    <w:p>
      <w:pPr>
        <w:pStyle w:val="Heading2"/>
      </w:pPr>
      <w:r>
        <w:t>58. [PUT] Update a Product</w:t>
      </w:r>
    </w:p>
    <w:p>
      <w:r>
        <w:rPr>
          <w:b/>
        </w:rPr>
        <w:t xml:space="preserve">Endpoint: </w:t>
      </w:r>
      <w:r>
        <w:rPr>
          <w:rFonts w:ascii="Courier New" w:hAnsi="Courier New"/>
          <w:sz w:val="18"/>
        </w:rPr>
        <w:t>/v2/products/{{jnid}}</w:t>
      </w:r>
    </w:p>
    <w:p>
      <w:pPr>
        <w:pStyle w:val="Heading3"/>
      </w:pPr>
      <w:r>
        <w:t>Prerequisites</w:t>
      </w:r>
    </w:p>
    <w:p>
      <w:pPr>
        <w:pStyle w:val="ListBullet"/>
      </w:pPr>
      <w:r>
        <w:t>You must have access to the JobNimbus account that contains the product you want to update.</w:t>
      </w:r>
    </w:p>
    <w:p>
      <w:pPr>
        <w:pStyle w:val="ListBullet"/>
      </w:pPr>
      <w:r>
        <w:t>You must know the product jnid you want to update.</w:t>
      </w:r>
    </w:p>
    <w:p>
      <w:pPr>
        <w:pStyle w:val="Heading3"/>
      </w:pPr>
      <w:r>
        <w:t>Method</w:t>
      </w:r>
    </w:p>
    <w:p>
      <w:r>
        <w:t>PUT</w:t>
      </w:r>
    </w:p>
    <w:p>
      <w:pPr>
        <w:pStyle w:val="Heading3"/>
      </w:pPr>
      <w:r>
        <w:t>URL</w:t>
      </w:r>
    </w:p>
    <w:p>
      <w:r>
        <w:t>https://app.jobnimbus.com/api1/v2/products/{{jnid}}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product within a JobNimbus account by its jnid. The request accepts a JSON body containing product fields such as name, description, item type, pricing units (UOMs), and activation status.</w:t>
      </w:r>
    </w:p>
    <w:p>
      <w:pPr>
        <w:pStyle w:val="Heading3"/>
      </w:pPr>
      <w:r>
        <w:t>Enforcement Rules</w:t>
      </w:r>
    </w:p>
    <w:p>
      <w:pPr>
        <w:pStyle w:val="ListBullet"/>
      </w:pPr>
      <w:r>
        <w:t>The jnid path parameter must always be present.</w:t>
      </w:r>
    </w:p>
    <w:p>
      <w:pPr>
        <w:pStyle w:val="ListBullet"/>
      </w:pPr>
      <w:r>
        <w:t>If the user provides a jnid, use that value directly.</w:t>
      </w:r>
    </w:p>
    <w:p>
      <w:pPr>
        <w:pStyle w:val="ListBullet"/>
      </w:pPr>
      <w:r>
        <w:t>Do not call the API with a missing or empty jnid (e.g., avoid /v2/products/).</w:t>
      </w:r>
    </w:p>
    <w:p>
      <w:pPr>
        <w:pStyle w:val="ListBullet"/>
      </w:pPr>
      <w:r>
        <w:t>Always construct the path as /v2/products/{{jnid}}, where {{jnid}} is a non-empty string.</w:t>
      </w:r>
    </w:p>
    <w:p>
      <w:pPr>
        <w:pStyle w:val="ListBullet"/>
      </w:pPr>
      <w:r>
        <w:t>Do not infer or guess the jnid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/v2/products/m358dq0vkit62akjffvoll0</w:t>
      </w:r>
    </w:p>
    <w:p>
      <w:pPr>
        <w:pStyle w:val="Heading3"/>
      </w:pPr>
      <w:r>
        <w:t>Invalid Examples</w:t>
      </w:r>
    </w:p>
    <w:p>
      <w:r>
        <w:rPr>
          <w:b/>
          <w:color w:val="666666"/>
          <w:sz w:val="16"/>
        </w:rPr>
        <w:t>[http]</w:t>
      </w:r>
    </w:p>
    <w:p>
      <w:pPr>
        <w:shd w:fill="F2F2F2" w:val="clear"/>
      </w:pPr>
      <w:r>
        <w:rPr>
          <w:rFonts w:ascii="Courier New" w:hAnsi="Courier New"/>
          <w:sz w:val="17"/>
        </w:rPr>
        <w:t>/v2/products/</w:t>
        <w:br/>
        <w:t>/v2/products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jnid</w:t>
            </w:r>
          </w:p>
        </w:tc>
        <w:tc>
          <w:tcPr>
            <w:tcW w:type="dxa" w:w="2880"/>
          </w:tcPr>
          <w:p>
            <w:r>
              <w:t>string</w:t>
            </w:r>
          </w:p>
        </w:tc>
        <w:tc>
          <w:tcPr>
            <w:tcW w:type="dxa" w:w="2880"/>
          </w:tcPr>
          <w:p>
            <w:r>
              <w:t>The unique ID of the product to update. Must be provided in the URL path.</w:t>
            </w:r>
          </w:p>
        </w:tc>
      </w:tr>
    </w:tbl>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Product description. Example: "".</w:t>
            </w:r>
          </w:p>
        </w:tc>
      </w:tr>
      <w:tr>
        <w:tc>
          <w:tcPr>
            <w:tcW w:type="dxa" w:w="2880"/>
          </w:tcPr>
          <w:p>
            <w:r>
              <w:t>is_active</w:t>
            </w:r>
          </w:p>
        </w:tc>
        <w:tc>
          <w:tcPr>
            <w:tcW w:type="dxa" w:w="2880"/>
          </w:tcPr>
          <w:p>
            <w:r>
              <w:t>boolean</w:t>
            </w:r>
          </w:p>
        </w:tc>
        <w:tc>
          <w:tcPr>
            <w:tcW w:type="dxa" w:w="2880"/>
          </w:tcPr>
          <w:p>
            <w:r>
              <w:t>Whether the product is active. Example: true.</w:t>
            </w:r>
          </w:p>
        </w:tc>
      </w:tr>
      <w:tr>
        <w:tc>
          <w:tcPr>
            <w:tcW w:type="dxa" w:w="2880"/>
          </w:tcPr>
          <w:p>
            <w:r>
              <w:t>item_type</w:t>
            </w:r>
          </w:p>
        </w:tc>
        <w:tc>
          <w:tcPr>
            <w:tcW w:type="dxa" w:w="2880"/>
          </w:tcPr>
          <w:p>
            <w:r>
              <w:t>string</w:t>
            </w:r>
          </w:p>
        </w:tc>
        <w:tc>
          <w:tcPr>
            <w:tcW w:type="dxa" w:w="2880"/>
          </w:tcPr>
          <w:p>
            <w:r>
              <w:t>Must be one of: material, labor, labor+material. Notes: item_type will always be material if labor/material is not enabled in the account. If enabled: material when only material cost/price exists; labor when only labor cost/price exists; labor+material when both exist.</w:t>
            </w:r>
          </w:p>
        </w:tc>
      </w:tr>
      <w:tr>
        <w:tc>
          <w:tcPr>
            <w:tcW w:type="dxa" w:w="2880"/>
          </w:tcPr>
          <w:p>
            <w:r>
              <w:t>jnid</w:t>
            </w:r>
          </w:p>
        </w:tc>
        <w:tc>
          <w:tcPr>
            <w:tcW w:type="dxa" w:w="2880"/>
          </w:tcPr>
          <w:p>
            <w:r>
              <w:t>string</w:t>
            </w:r>
          </w:p>
        </w:tc>
        <w:tc>
          <w:tcPr>
            <w:tcW w:type="dxa" w:w="2880"/>
          </w:tcPr>
          <w:p>
            <w:r>
              <w:t>Product ID (also appears in body examples). Note: the product identifier is enforced via the path {{jnid}}.</w:t>
            </w:r>
          </w:p>
        </w:tc>
      </w:tr>
      <w:tr>
        <w:tc>
          <w:tcPr>
            <w:tcW w:type="dxa" w:w="2880"/>
          </w:tcPr>
          <w:p>
            <w:r>
              <w:t>location_id</w:t>
            </w:r>
          </w:p>
        </w:tc>
        <w:tc>
          <w:tcPr>
            <w:tcW w:type="dxa" w:w="2880"/>
          </w:tcPr>
          <w:p>
            <w:r>
              <w:t>number</w:t>
            </w:r>
          </w:p>
        </w:tc>
        <w:tc>
          <w:tcPr>
            <w:tcW w:type="dxa" w:w="2880"/>
          </w:tcPr>
          <w:p>
            <w:r>
              <w:t>Location ID. Example: 1.</w:t>
            </w:r>
          </w:p>
        </w:tc>
      </w:tr>
      <w:tr>
        <w:tc>
          <w:tcPr>
            <w:tcW w:type="dxa" w:w="2880"/>
          </w:tcPr>
          <w:p>
            <w:r>
              <w:t>name</w:t>
            </w:r>
          </w:p>
        </w:tc>
        <w:tc>
          <w:tcPr>
            <w:tcW w:type="dxa" w:w="2880"/>
          </w:tcPr>
          <w:p>
            <w:r>
              <w:t>string</w:t>
            </w:r>
          </w:p>
        </w:tc>
        <w:tc>
          <w:tcPr>
            <w:tcW w:type="dxa" w:w="2880"/>
          </w:tcPr>
          <w:p>
            <w:r>
              <w:t>Product name. Example: New Leader: 3" x 4". Additional note: only products with names less than 32 characters can be synced with QuickBooks (recommended to keep under this limit even if not currently linked).</w:t>
            </w:r>
          </w:p>
        </w:tc>
      </w:tr>
      <w:tr>
        <w:tc>
          <w:tcPr>
            <w:tcW w:type="dxa" w:w="2880"/>
          </w:tcPr>
          <w:p>
            <w:r>
              <w:t>suppliers</w:t>
            </w:r>
          </w:p>
        </w:tc>
        <w:tc>
          <w:tcPr>
            <w:tcW w:type="dxa" w:w="2880"/>
          </w:tcPr>
          <w:p>
            <w:r>
              <w:t>array</w:t>
            </w:r>
          </w:p>
        </w:tc>
        <w:tc>
          <w:tcPr>
            <w:tcW w:type="dxa" w:w="2880"/>
          </w:tcPr>
          <w:p>
            <w:r>
              <w:t>Suppliers array. Documented as any[]. Example: [].</w:t>
            </w:r>
          </w:p>
        </w:tc>
      </w:tr>
      <w:tr>
        <w:tc>
          <w:tcPr>
            <w:tcW w:type="dxa" w:w="2880"/>
          </w:tcPr>
          <w:p>
            <w:r>
              <w:t>tax_exempt</w:t>
            </w:r>
          </w:p>
        </w:tc>
        <w:tc>
          <w:tcPr>
            <w:tcW w:type="dxa" w:w="2880"/>
          </w:tcPr>
          <w:p>
            <w:r>
              <w:t>boolean</w:t>
            </w:r>
          </w:p>
        </w:tc>
        <w:tc>
          <w:tcPr>
            <w:tcW w:type="dxa" w:w="2880"/>
          </w:tcPr>
          <w:p>
            <w:r>
              <w:t>Whether the product is tax exempt. Example: false.</w:t>
            </w:r>
          </w:p>
        </w:tc>
      </w:tr>
      <w:tr>
        <w:tc>
          <w:tcPr>
            <w:tcW w:type="dxa" w:w="2880"/>
          </w:tcPr>
          <w:p>
            <w:r>
              <w:t>uoms</w:t>
            </w:r>
          </w:p>
        </w:tc>
        <w:tc>
          <w:tcPr>
            <w:tcW w:type="dxa" w:w="2880"/>
          </w:tcPr>
          <w:p>
            <w:r>
              <w:t>array</w:t>
            </w:r>
          </w:p>
        </w:tc>
        <w:tc>
          <w:tcPr>
            <w:tcW w:type="dxa" w:w="2880"/>
          </w:tcPr>
          <w:p>
            <w:r>
              <w:t>Units of measure and pricing. Each entry includes uom and a material object with cost and price.</w:t>
            </w:r>
          </w:p>
        </w:tc>
      </w:tr>
    </w:tbl>
    <w:p/>
    <w:p>
      <w:pPr>
        <w:pStyle w:val="Heading3"/>
      </w:pPr>
      <w:r>
        <w:t>uoms[] object shape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uoms[].uom</w:t>
            </w:r>
          </w:p>
        </w:tc>
        <w:tc>
          <w:tcPr>
            <w:tcW w:type="dxa" w:w="2880"/>
          </w:tcPr>
          <w:p>
            <w:r>
              <w:t>string</w:t>
            </w:r>
          </w:p>
        </w:tc>
        <w:tc>
          <w:tcPr>
            <w:tcW w:type="dxa" w:w="2880"/>
          </w:tcPr>
          <w:p>
            <w:r>
              <w:t>Unit of measure label. Example: "Items".</w:t>
            </w:r>
          </w:p>
        </w:tc>
      </w:tr>
      <w:tr>
        <w:tc>
          <w:tcPr>
            <w:tcW w:type="dxa" w:w="2880"/>
          </w:tcPr>
          <w:p>
            <w:r>
              <w:t>uoms[].material.cost</w:t>
            </w:r>
          </w:p>
        </w:tc>
        <w:tc>
          <w:tcPr>
            <w:tcW w:type="dxa" w:w="2880"/>
          </w:tcPr>
          <w:p>
            <w:r>
              <w:t>number</w:t>
            </w:r>
          </w:p>
        </w:tc>
        <w:tc>
          <w:tcPr>
            <w:tcW w:type="dxa" w:w="2880"/>
          </w:tcPr>
          <w:p>
            <w:r>
              <w:t>Material cost. Example: 12.</w:t>
            </w:r>
          </w:p>
        </w:tc>
      </w:tr>
      <w:tr>
        <w:tc>
          <w:tcPr>
            <w:tcW w:type="dxa" w:w="2880"/>
          </w:tcPr>
          <w:p>
            <w:r>
              <w:t>uoms[].material.price</w:t>
            </w:r>
          </w:p>
        </w:tc>
        <w:tc>
          <w:tcPr>
            <w:tcW w:type="dxa" w:w="2880"/>
          </w:tcPr>
          <w:p>
            <w:r>
              <w:t>number</w:t>
            </w:r>
          </w:p>
        </w:tc>
        <w:tc>
          <w:tcPr>
            <w:tcW w:type="dxa" w:w="2880"/>
          </w:tcPr>
          <w:p>
            <w:r>
              <w:t>Material price. Example: 15.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"created_by": "l3ja7zg1oin4z1cavfqu9ou",</w:t>
        <w:br/>
        <w:t xml:space="preserve"> "customer": "l3ja7zfrzwgwfem9myim7h6",</w:t>
        <w:br/>
        <w:t xml:space="preserve"> "date_created": 1730858365,</w:t>
        <w:br/>
        <w:t xml:space="preserve"> "date_updated": 1731564450,</w:t>
        <w:br/>
        <w:t xml:space="preserve"> "description": "",</w:t>
        <w:br/>
        <w:t xml:space="preserve"> "is_active": false,</w:t>
        <w:br/>
        <w:t xml:space="preserve"> "item_type": "material",</w:t>
        <w:br/>
        <w:t xml:space="preserve"> "jnid": "m358dq0vkit62akjffvoll0",</w:t>
        <w:br/>
        <w:t xml:space="preserve"> "location_id": 1,</w:t>
        <w:br/>
        <w:t xml:space="preserve"> "name": "New Leader: 3\" x 4\"",</w:t>
        <w:br/>
        <w:t xml:space="preserve"> "suppliers": [],</w:t>
        <w:br/>
        <w:t xml:space="preserve"> "tax_exempt": false,</w:t>
        <w:br/>
        <w:t xml:space="preserve"> "type": "product",</w:t>
        <w:br/>
        <w:t xml:space="preserve"> "uoms": [</w:t>
        <w:br/>
        <w:t xml:space="preserve"> {</w:t>
        <w:br/>
        <w:t xml:space="preserve"> "material": {</w:t>
        <w:br/>
        <w:t xml:space="preserve"> "cost": 12,</w:t>
        <w:br/>
        <w:t xml:space="preserve"> "price": 15</w:t>
        <w:br/>
        <w:t xml:space="preserve"> },</w:t>
        <w:br/>
        <w:t xml:space="preserve"> "uom": "Items"</w:t>
        <w:br/>
        <w:t xml:space="preserve"> }</w:t>
        <w:br/>
        <w:t xml:space="preserve"> ]</w:t>
        <w:br/>
        <w:t>}</w:t>
      </w:r>
    </w:p>
    <w:p>
      <w:pPr>
        <w:pStyle w:val="Heading3"/>
      </w:pPr>
      <w:r>
        <w:t>Failure Response (Any non-200)</w:t>
      </w:r>
    </w:p>
    <w:p>
      <w:r>
        <w:t>Any other status code indicates failure and will include an error message in the response (no specific schema/example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created_by</w:t>
            </w:r>
          </w:p>
        </w:tc>
        <w:tc>
          <w:tcPr>
            <w:tcW w:type="dxa" w:w="2880"/>
          </w:tcPr>
          <w:p>
            <w:r>
              <w:t>string</w:t>
            </w:r>
          </w:p>
        </w:tc>
        <w:tc>
          <w:tcPr>
            <w:tcW w:type="dxa" w:w="2880"/>
          </w:tcPr>
          <w:p>
            <w:r>
              <w:t>ID of the user who created the product.</w:t>
            </w:r>
          </w:p>
        </w:tc>
      </w:tr>
      <w:tr>
        <w:tc>
          <w:tcPr>
            <w:tcW w:type="dxa" w:w="2880"/>
          </w:tcPr>
          <w:p>
            <w:r>
              <w:t>customer</w:t>
            </w:r>
          </w:p>
        </w:tc>
        <w:tc>
          <w:tcPr>
            <w:tcW w:type="dxa" w:w="2880"/>
          </w:tcPr>
          <w:p>
            <w:r>
              <w:t>string</w:t>
            </w:r>
          </w:p>
        </w:tc>
        <w:tc>
          <w:tcPr>
            <w:tcW w:type="dxa" w:w="2880"/>
          </w:tcPr>
          <w:p>
            <w:r>
              <w:t>Customer identifier associated with the product (as returned).</w:t>
            </w:r>
          </w:p>
        </w:tc>
      </w:tr>
      <w:tr>
        <w:tc>
          <w:tcPr>
            <w:tcW w:type="dxa" w:w="2880"/>
          </w:tcPr>
          <w:p>
            <w:r>
              <w:t>date_created</w:t>
            </w:r>
          </w:p>
        </w:tc>
        <w:tc>
          <w:tcPr>
            <w:tcW w:type="dxa" w:w="2880"/>
          </w:tcPr>
          <w:p>
            <w:r>
              <w:t>number</w:t>
            </w:r>
          </w:p>
        </w:tc>
        <w:tc>
          <w:tcPr>
            <w:tcW w:type="dxa" w:w="2880"/>
          </w:tcPr>
          <w:p>
            <w:r>
              <w:t>Creation timestamp (Unix epoch seconds as shown).</w:t>
            </w:r>
          </w:p>
        </w:tc>
      </w:tr>
      <w:tr>
        <w:tc>
          <w:tcPr>
            <w:tcW w:type="dxa" w:w="2880"/>
          </w:tcPr>
          <w:p>
            <w:r>
              <w:t>date_updated</w:t>
            </w:r>
          </w:p>
        </w:tc>
        <w:tc>
          <w:tcPr>
            <w:tcW w:type="dxa" w:w="2880"/>
          </w:tcPr>
          <w:p>
            <w:r>
              <w:t>number</w:t>
            </w:r>
          </w:p>
        </w:tc>
        <w:tc>
          <w:tcPr>
            <w:tcW w:type="dxa" w:w="2880"/>
          </w:tcPr>
          <w:p>
            <w:r>
              <w:t>Last update timestamp (Unix epoch seconds as shown).</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is_active</w:t>
            </w:r>
          </w:p>
        </w:tc>
        <w:tc>
          <w:tcPr>
            <w:tcW w:type="dxa" w:w="2880"/>
          </w:tcPr>
          <w:p>
            <w:r>
              <w:t>boolean</w:t>
            </w:r>
          </w:p>
        </w:tc>
        <w:tc>
          <w:tcPr>
            <w:tcW w:type="dxa" w:w="2880"/>
          </w:tcPr>
          <w:p>
            <w:r>
              <w:t>Whether the product is active.</w:t>
            </w:r>
          </w:p>
        </w:tc>
      </w:tr>
      <w:tr>
        <w:tc>
          <w:tcPr>
            <w:tcW w:type="dxa" w:w="2880"/>
          </w:tcPr>
          <w:p>
            <w:r>
              <w:t>item_type</w:t>
            </w:r>
          </w:p>
        </w:tc>
        <w:tc>
          <w:tcPr>
            <w:tcW w:type="dxa" w:w="2880"/>
          </w:tcPr>
          <w:p>
            <w:r>
              <w:t>string</w:t>
            </w:r>
          </w:p>
        </w:tc>
        <w:tc>
          <w:tcPr>
            <w:tcW w:type="dxa" w:w="2880"/>
          </w:tcPr>
          <w:p>
            <w:r>
              <w:t>Product item type (e.g., material).</w:t>
            </w:r>
          </w:p>
        </w:tc>
      </w:tr>
      <w:tr>
        <w:tc>
          <w:tcPr>
            <w:tcW w:type="dxa" w:w="2880"/>
          </w:tcPr>
          <w:p>
            <w:r>
              <w:t>jnid</w:t>
            </w:r>
          </w:p>
        </w:tc>
        <w:tc>
          <w:tcPr>
            <w:tcW w:type="dxa" w:w="2880"/>
          </w:tcPr>
          <w:p>
            <w:r>
              <w:t>string</w:t>
            </w:r>
          </w:p>
        </w:tc>
        <w:tc>
          <w:tcPr>
            <w:tcW w:type="dxa" w:w="2880"/>
          </w:tcPr>
          <w:p>
            <w:r>
              <w:t>Product unique identifier.</w:t>
            </w:r>
          </w:p>
        </w:tc>
      </w:tr>
      <w:tr>
        <w:tc>
          <w:tcPr>
            <w:tcW w:type="dxa" w:w="2880"/>
          </w:tcPr>
          <w:p>
            <w:r>
              <w:t>location_id</w:t>
            </w:r>
          </w:p>
        </w:tc>
        <w:tc>
          <w:tcPr>
            <w:tcW w:type="dxa" w:w="2880"/>
          </w:tcPr>
          <w:p>
            <w:r>
              <w:t>number</w:t>
            </w:r>
          </w:p>
        </w:tc>
        <w:tc>
          <w:tcPr>
            <w:tcW w:type="dxa" w:w="2880"/>
          </w:tcPr>
          <w:p>
            <w:r>
              <w:t>Location ID.</w:t>
            </w:r>
          </w:p>
        </w:tc>
      </w:tr>
      <w:tr>
        <w:tc>
          <w:tcPr>
            <w:tcW w:type="dxa" w:w="2880"/>
          </w:tcPr>
          <w:p>
            <w:r>
              <w:t>name</w:t>
            </w:r>
          </w:p>
        </w:tc>
        <w:tc>
          <w:tcPr>
            <w:tcW w:type="dxa" w:w="2880"/>
          </w:tcPr>
          <w:p>
            <w:r>
              <w:t>string</w:t>
            </w:r>
          </w:p>
        </w:tc>
        <w:tc>
          <w:tcPr>
            <w:tcW w:type="dxa" w:w="2880"/>
          </w:tcPr>
          <w:p>
            <w:r>
              <w:t>Product name.</w:t>
            </w:r>
          </w:p>
        </w:tc>
      </w:tr>
      <w:tr>
        <w:tc>
          <w:tcPr>
            <w:tcW w:type="dxa" w:w="2880"/>
          </w:tcPr>
          <w:p>
            <w:r>
              <w:t>suppliers</w:t>
            </w:r>
          </w:p>
        </w:tc>
        <w:tc>
          <w:tcPr>
            <w:tcW w:type="dxa" w:w="2880"/>
          </w:tcPr>
          <w:p>
            <w:r>
              <w:t>array</w:t>
            </w:r>
          </w:p>
        </w:tc>
        <w:tc>
          <w:tcPr>
            <w:tcW w:type="dxa" w:w="2880"/>
          </w:tcPr>
          <w:p>
            <w:r>
              <w:t>Suppliers list.</w:t>
            </w:r>
          </w:p>
        </w:tc>
      </w:tr>
      <w:tr>
        <w:tc>
          <w:tcPr>
            <w:tcW w:type="dxa" w:w="2880"/>
          </w:tcPr>
          <w:p>
            <w:r>
              <w:t>tax_exempt</w:t>
            </w:r>
          </w:p>
        </w:tc>
        <w:tc>
          <w:tcPr>
            <w:tcW w:type="dxa" w:w="2880"/>
          </w:tcPr>
          <w:p>
            <w:r>
              <w:t>boolean</w:t>
            </w:r>
          </w:p>
        </w:tc>
        <w:tc>
          <w:tcPr>
            <w:tcW w:type="dxa" w:w="2880"/>
          </w:tcPr>
          <w:p>
            <w:r>
              <w:t>Whether the product is tax exempt.</w:t>
            </w:r>
          </w:p>
        </w:tc>
      </w:tr>
      <w:tr>
        <w:tc>
          <w:tcPr>
            <w:tcW w:type="dxa" w:w="2880"/>
          </w:tcPr>
          <w:p>
            <w:r>
              <w:t>type</w:t>
            </w:r>
          </w:p>
        </w:tc>
        <w:tc>
          <w:tcPr>
            <w:tcW w:type="dxa" w:w="2880"/>
          </w:tcPr>
          <w:p>
            <w:r>
              <w:t>string</w:t>
            </w:r>
          </w:p>
        </w:tc>
        <w:tc>
          <w:tcPr>
            <w:tcW w:type="dxa" w:w="2880"/>
          </w:tcPr>
          <w:p>
            <w:r>
              <w:t>Resource type. Example: "product".</w:t>
            </w:r>
          </w:p>
        </w:tc>
      </w:tr>
      <w:tr>
        <w:tc>
          <w:tcPr>
            <w:tcW w:type="dxa" w:w="2880"/>
          </w:tcPr>
          <w:p>
            <w:r>
              <w:t>uoms</w:t>
            </w:r>
          </w:p>
        </w:tc>
        <w:tc>
          <w:tcPr>
            <w:tcW w:type="dxa" w:w="2880"/>
          </w:tcPr>
          <w:p>
            <w:r>
              <w:t>array</w:t>
            </w:r>
          </w:p>
        </w:tc>
        <w:tc>
          <w:tcPr>
            <w:tcW w:type="dxa" w:w="2880"/>
          </w:tcPr>
          <w:p>
            <w:r>
              <w:t>Units of measure entries containing pricing details.</w:t>
            </w:r>
          </w:p>
        </w:tc>
      </w:tr>
      <w:tr>
        <w:tc>
          <w:tcPr>
            <w:tcW w:type="dxa" w:w="2880"/>
          </w:tcPr>
          <w:p>
            <w:r>
              <w:t>uoms[].material.cost</w:t>
            </w:r>
          </w:p>
        </w:tc>
        <w:tc>
          <w:tcPr>
            <w:tcW w:type="dxa" w:w="2880"/>
          </w:tcPr>
          <w:p>
            <w:r>
              <w:t>number</w:t>
            </w:r>
          </w:p>
        </w:tc>
        <w:tc>
          <w:tcPr>
            <w:tcW w:type="dxa" w:w="2880"/>
          </w:tcPr>
          <w:p>
            <w:r>
              <w:t>Material cost for the UOM entry.</w:t>
            </w:r>
          </w:p>
        </w:tc>
      </w:tr>
      <w:tr>
        <w:tc>
          <w:tcPr>
            <w:tcW w:type="dxa" w:w="2880"/>
          </w:tcPr>
          <w:p>
            <w:r>
              <w:t>uoms[].material.price</w:t>
            </w:r>
          </w:p>
        </w:tc>
        <w:tc>
          <w:tcPr>
            <w:tcW w:type="dxa" w:w="2880"/>
          </w:tcPr>
          <w:p>
            <w:r>
              <w:t>number</w:t>
            </w:r>
          </w:p>
        </w:tc>
        <w:tc>
          <w:tcPr>
            <w:tcW w:type="dxa" w:w="2880"/>
          </w:tcPr>
          <w:p>
            <w:r>
              <w:t>Material price for the UOM entry.</w:t>
            </w:r>
          </w:p>
        </w:tc>
      </w:tr>
      <w:tr>
        <w:tc>
          <w:tcPr>
            <w:tcW w:type="dxa" w:w="2880"/>
          </w:tcPr>
          <w:p>
            <w:r>
              <w:t>uoms[].uom</w:t>
            </w:r>
          </w:p>
        </w:tc>
        <w:tc>
          <w:tcPr>
            <w:tcW w:type="dxa" w:w="2880"/>
          </w:tcPr>
          <w:p>
            <w:r>
              <w:t>string</w:t>
            </w:r>
          </w:p>
        </w:tc>
        <w:tc>
          <w:tcPr>
            <w:tcW w:type="dxa" w:w="2880"/>
          </w:tcPr>
          <w:p>
            <w:r>
              <w:t>UOM label for the entry.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'https://app.jobnimbus.com/api1/v2/products/m358dq0vkit62akjffvoll0' \</w:t>
        <w:br/>
        <w:t xml:space="preserve"> --header 'Accept: application/json' \</w:t>
        <w:br/>
        <w:t xml:space="preserve"> --header 'Content-Type: application/json' \</w:t>
        <w:br/>
        <w:t xml:space="preserve"> --data '{</w:t>
        <w:br/>
        <w:t xml:space="preserve"> "description": "",</w:t>
        <w:br/>
        <w:t xml:space="preserve"> "is_active": true,</w:t>
        <w:br/>
        <w:t xml:space="preserve"> "item_type": "material",</w:t>
        <w:br/>
        <w:t xml:space="preserve"> "jnid": "m358dq0vkit62akjffvoll0",</w:t>
        <w:br/>
        <w:t xml:space="preserve"> "location_id": 1,</w:t>
        <w:br/>
        <w:t xml:space="preserve"> "name": "New Leader: 3\" x 4\"",</w:t>
        <w:br/>
        <w:t xml:space="preserve"> "suppliers": [],</w:t>
        <w:br/>
        <w:t xml:space="preserve"> "tax_exempt": false,</w:t>
        <w:br/>
        <w:t xml:space="preserve"> "uoms": [</w:t>
        <w:br/>
        <w:t xml:space="preserve">      {</w:t>
        <w:br/>
        <w:t xml:space="preserve"> "material": { "cost": 12, "price": 15 },</w:t>
        <w:br/>
        <w:t xml:space="preserve"> "uom": "Items"</w:t>
        <w:br/>
        <w:t xml:space="preserve">      }</w:t>
        <w:br/>
        <w:t xml:space="preserve">    ]</w:t>
        <w:br/>
        <w:t xml:space="preserve">  }'</w:t>
      </w:r>
    </w:p>
    <w:p>
      <w:pPr>
        <w:pStyle w:val="Heading3"/>
      </w:pPr>
      <w:r>
        <w:t>Example Usage</w:t>
      </w:r>
    </w:p>
    <w:p>
      <w:pPr>
        <w:pStyle w:val="Heading3"/>
      </w:pPr>
      <w:r>
        <w:t>Example 1: Update a product (basic fields)</w:t>
      </w:r>
    </w:p>
    <w:p>
      <w:r>
        <w:rPr>
          <w:b/>
          <w:color w:val="666666"/>
          <w:sz w:val="16"/>
        </w:rPr>
        <w:t>[bash]</w:t>
      </w:r>
    </w:p>
    <w:p>
      <w:pPr>
        <w:shd w:fill="F2F2F2" w:val="clear"/>
      </w:pPr>
      <w:r>
        <w:rPr>
          <w:rFonts w:ascii="Courier New" w:hAnsi="Courier New"/>
          <w:sz w:val="17"/>
        </w:rPr>
        <w:t>curl --request PUT 'https://app.jobnimbus.com/api1/v2/products/m358dq0vkit62akjffvoll0' \</w:t>
        <w:br/>
        <w:t xml:space="preserve"> --header 'Accept: application/json' \</w:t>
        <w:br/>
        <w:t xml:space="preserve"> --header 'Content-Type: application/json' \</w:t>
        <w:br/>
        <w:t xml:space="preserve"> --data '{</w:t>
        <w:br/>
        <w:t xml:space="preserve"> "name": "New Leader: 3\" x 4\"",</w:t>
        <w:br/>
        <w:t xml:space="preserve"> "description": "",</w:t>
        <w:br/>
        <w:t xml:space="preserve"> "is_active": true,</w:t>
        <w:br/>
        <w:t xml:space="preserve"> "item_type": "material",</w:t>
        <w:br/>
        <w:t xml:space="preserve"> "location_id": 1,</w:t>
        <w:br/>
        <w:t xml:space="preserve"> "tax_exempt": false</w:t>
        <w:br/>
        <w:t xml:space="preserve">  }'</w:t>
      </w:r>
    </w:p>
    <w:p>
      <w:pPr>
        <w:pStyle w:val="Heading3"/>
      </w:pPr>
      <w:r>
        <w:t>Example 2: Update UOM pricing</w:t>
      </w:r>
    </w:p>
    <w:p>
      <w:r>
        <w:rPr>
          <w:b/>
          <w:color w:val="666666"/>
          <w:sz w:val="16"/>
        </w:rPr>
        <w:t>[bash]</w:t>
      </w:r>
    </w:p>
    <w:p>
      <w:pPr>
        <w:shd w:fill="F2F2F2" w:val="clear"/>
      </w:pPr>
      <w:r>
        <w:rPr>
          <w:rFonts w:ascii="Courier New" w:hAnsi="Courier New"/>
          <w:sz w:val="17"/>
        </w:rPr>
        <w:t>curl --request PUT 'https://app.jobnimbus.com/api1/v2/products/m358dq0vkit62akjffvoll0' \</w:t>
        <w:br/>
        <w:t xml:space="preserve"> --header 'Accept: application/json' \</w:t>
        <w:br/>
        <w:t xml:space="preserve"> --header 'Content-Type: application/json' \</w:t>
        <w:br/>
        <w:t xml:space="preserve"> --data '{</w:t>
        <w:br/>
        <w:t xml:space="preserve"> "uoms": [</w:t>
        <w:br/>
        <w:t xml:space="preserve">      {</w:t>
        <w:br/>
        <w:t xml:space="preserve"> "material": { "cost": 12, "price": 15 },</w:t>
        <w:br/>
        <w:t xml:space="preserve"> "uom": "Items"</w:t>
        <w:br/>
        <w:t xml:space="preserve">      }</w:t>
        <w:br/>
        <w:t xml:space="preserve">    ]</w:t>
        <w:br/>
        <w:t xml:space="preserve">  }'</w:t>
      </w:r>
    </w:p>
    <w:p>
      <w:pPr>
        <w:pStyle w:val="Heading3"/>
      </w:pPr>
      <w:r>
        <w:t>Notes</w:t>
      </w:r>
    </w:p>
    <w:p>
      <w:pPr>
        <w:pStyle w:val="ListBullet"/>
      </w:pPr>
      <w:r>
        <w:t>QuickBooks sync constraint: only products with names &lt; 32 characters can be synced with QuickBooks; it’s often recommended to keep names within that range even if QuickBooks is not currently linked.</w:t>
      </w:r>
    </w:p>
    <w:p>
      <w:pPr>
        <w:pStyle w:val="ListBullet"/>
      </w:pPr>
      <w:r>
        <w:t>item_type allowed values: material, labor, labor+material (with additional behavior depending on whether labor/material is enabled in the account, as described above).</w:t>
      </w:r>
    </w:p>
    <w:p>
      <w:pPr>
        <w:pStyle w:val="ListBullet"/>
      </w:pPr>
      <w:r>
        <w:t>Although jnid appears in the request body examples, the product to update is selected by the path parameter {{jnid}}.</w:t>
      </w:r>
    </w:p>
    <w:p>
      <w:pPr>
        <w:pStyle w:val="Heading3"/>
      </w:pPr>
      <w:r>
        <w:t>Error Handling</w:t>
      </w:r>
    </w:p>
    <w:p>
      <w:pPr>
        <w:pStyle w:val="ListBullet"/>
      </w:pPr>
      <w:r>
        <w:t>200 OK: success</w:t>
      </w:r>
    </w:p>
    <w:p>
      <w:pPr>
        <w:pStyle w:val="ListBullet"/>
      </w:pPr>
      <w:r>
        <w:t>Any non-200: failure; response includes an error message (exact status codes and error schema not provided)</w:t>
      </w:r>
    </w:p>
    <w:p>
      <w:pPr>
        <w:pStyle w:val="Heading3"/>
      </w:pPr>
      <w:r>
        <w:t>Related products actions</w:t>
      </w:r>
    </w:p>
    <w:p>
      <w:pPr>
        <w:pStyle w:val="ListBullet"/>
      </w:pPr>
      <w:r>
        <w:t>[POST] Create a Product — /api1/v2/products</w:t>
      </w:r>
    </w:p>
    <w:p>
      <w:pPr>
        <w:pStyle w:val="ListBullet"/>
      </w:pPr>
      <w:r>
        <w:t>[GET] Retrieve All Products — /api1/v2/products</w:t>
      </w:r>
    </w:p>
    <w:p>
      <w:pPr>
        <w:pStyle w:val="ListBullet"/>
      </w:pPr>
      <w:r>
        <w:t>[GET] Retrieve a Product — /v2/products/{{jnid}}</w:t>
      </w:r>
    </w:p>
    <w:p>
      <w:r>
        <w:br w:type="page"/>
      </w:r>
    </w:p>
    <w:p>
      <w:pPr>
        <w:pStyle w:val="Heading2"/>
      </w:pPr>
      <w:r>
        <w:t>59. [GET] Retrieve All Work Orders</w:t>
      </w:r>
    </w:p>
    <w:p>
      <w:r>
        <w:rPr>
          <w:b/>
        </w:rPr>
        <w:t xml:space="preserve">Endpoint: </w:t>
      </w:r>
      <w:r>
        <w:rPr>
          <w:rFonts w:ascii="Courier New" w:hAnsi="Courier New"/>
          <w:sz w:val="18"/>
        </w:rPr>
        <w:t>/api1/v2/workorders</w:t>
      </w:r>
    </w:p>
    <w:p>
      <w:pPr>
        <w:pStyle w:val="Heading3"/>
      </w:pPr>
      <w:r>
        <w:t>Prerequisites</w:t>
      </w:r>
    </w:p>
    <w:p>
      <w:pPr>
        <w:pStyle w:val="ListBullet"/>
      </w:pPr>
      <w:r>
        <w:t>Access to a JobNimbus account with permission to view Work Orders</w:t>
      </w:r>
    </w:p>
    <w:p>
      <w:pPr>
        <w:pStyle w:val="Heading3"/>
      </w:pPr>
      <w:r>
        <w:t>Method</w:t>
      </w:r>
    </w:p>
    <w:p>
      <w:r>
        <w:t>GET</w:t>
      </w:r>
    </w:p>
    <w:p>
      <w:pPr>
        <w:pStyle w:val="Heading3"/>
      </w:pPr>
      <w:r>
        <w:t>URL</w:t>
      </w:r>
    </w:p>
    <w:p>
      <w:r>
        <w:t>https://app.jobnimbus.com/api1/v2/workorders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work orders within a JobNimbus account. Supports pagination via from (starting index) and size (page size).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Starting index for pagination (example: 10). Sent as a query parameter in the URL, not in the body.</w:t>
            </w:r>
          </w:p>
        </w:tc>
      </w:tr>
      <w:tr>
        <w:tc>
          <w:tcPr>
            <w:tcW w:type="dxa" w:w="2880"/>
          </w:tcPr>
          <w:p>
            <w:r>
              <w:t>size</w:t>
            </w:r>
          </w:p>
        </w:tc>
        <w:tc>
          <w:tcPr>
            <w:tcW w:type="dxa" w:w="2880"/>
          </w:tcPr>
          <w:p>
            <w:r>
              <w:t>integer</w:t>
            </w:r>
          </w:p>
        </w:tc>
        <w:tc>
          <w:tcPr>
            <w:tcW w:type="dxa" w:w="2880"/>
          </w:tcPr>
          <w:p>
            <w:r>
              <w:t>Number of results to return (example: 5). Default: 1000 if omitted. Maximum: 10000. Sent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54,</w:t>
        <w:br/>
        <w:t xml:space="preserve"> "results": [</w:t>
        <w:br/>
        <w:t xml:space="preserve"> {</w:t>
        <w:br/>
        <w:t xml:space="preserve"> "all_day": false,</w:t>
        <w:br/>
        <w:t xml:space="preserve"> "all_day_end_date": "",</w:t>
        <w:br/>
        <w:t xml:space="preserve"> "all_day_start_date": "",</w:t>
        <w:br/>
        <w:t xml:space="preserve"> "attachment_id": "lz8y2munwhpm7mvk58fvpm0",</w:t>
        <w:br/>
        <w:t xml:space="preserve"> "class_id": "",</w:t>
        <w:br/>
        <w:t xml:space="preserve"> "class_name": "",</w:t>
        <w:br/>
        <w:t xml:space="preserve"> "created_by": "l3ja7zg1oin4z1cavfqu9ou",</w:t>
        <w:br/>
        <w:t xml:space="preserve"> "created_by_name": "Jordan Herget",</w:t>
        <w:br/>
        <w:t xml:space="preserve"> "customer": "l3ja7zfrzwgwfem9myim7h6",</w:t>
        <w:br/>
        <w:t xml:space="preserve"> "customer_note": null,</w:t>
        <w:br/>
        <w:t xml:space="preserve"> "date_created": 1722375786,</w:t>
        <w:br/>
        <w:t xml:space="preserve"> "date_end": 0,</w:t>
        <w:br/>
        <w:t xml:space="preserve"> "date_start": 1722319200,</w:t>
        <w:br/>
        <w:t xml:space="preserve"> "date_status_change": 1722375786,</w:t>
        <w:br/>
        <w:t xml:space="preserve"> "date_updated": 1726786488,</w:t>
        <w:br/>
        <w:t xml:space="preserve"> "esigned": false,</w:t>
        <w:br/>
        <w:t xml:space="preserve"> "external_id": null,</w:t>
        <w:br/>
        <w:t xml:space="preserve"> "guid": "2C96D8C6-9D57-4F62-86B8-CE700612E0E3",</w:t>
        <w:br/>
        <w:t xml:space="preserve"> "internal_note": null,</w:t>
        <w:br/>
        <w:t xml:space="preserve"> "is_active": true,</w:t>
        <w:br/>
        <w:t xml:space="preserve"> "is_archived": false,</w:t>
        <w:br/>
        <w:t xml:space="preserve"> "items": [</w:t>
        <w:br/>
        <w:t xml:space="preserve"> {</w:t>
        <w:br/>
        <w:t xml:space="preserve"> "amount": 675,</w:t>
        <w:br/>
        <w:t xml:space="preserve"> "category": null,</w:t>
        <w:br/>
        <w:t xml:space="preserve"> "color": null,</w:t>
        <w:br/>
        <w:t xml:space="preserve"> "cost": 750,</w:t>
        <w:br/>
        <w:t xml:space="preserve"> "description": "",</w:t>
        <w:br/>
        <w:t xml:space="preserve"> "item_type": "material",</w:t>
        <w:br/>
        <w:t xml:space="preserve"> "jnid": "lgofp4nn5c9s0tc8ic0f7jw",</w:t>
        <w:br/>
        <w:t xml:space="preserve"> "labor": null,</w:t>
        <w:br/>
        <w:t xml:space="preserve"> "name": "App Discount",</w:t>
        <w:br/>
        <w:t xml:space="preserve"> "photos": [],</w:t>
        <w:br/>
        <w:t xml:space="preserve"> "price": 675,</w:t>
        <w:br/>
        <w:t xml:space="preserve"> "quantity": 1,</w:t>
        <w:br/>
        <w:t xml:space="preserve"> "sku": null,</w:t>
        <w:br/>
        <w:t xml:space="preserve"> "uom": "Items"</w:t>
        <w:br/>
        <w:t xml:space="preserve"> }</w:t>
        <w:br/>
        <w:t xml:space="preserve"> ],</w:t>
        <w:br/>
        <w:t xml:space="preserve"> "jnid": "lz8y2mu4xjuz773scaqy1r5",</w:t>
        <w:br/>
        <w:t xml:space="preserve"> "location": {</w:t>
        <w:br/>
        <w:t xml:space="preserve"> "id": 1</w:t>
        <w:br/>
        <w:t xml:space="preserve"> },</w:t>
        <w:br/>
        <w:t xml:space="preserve"> "merged": null,</w:t>
        <w:br/>
        <w:t xml:space="preserve"> "number": "1068",</w:t>
        <w:br/>
        <w:t xml:space="preserve"> "owners": [</w:t>
        <w:br/>
        <w:t xml:space="preserve"> {</w:t>
        <w:br/>
        <w:t xml:space="preserve"> "id": "l3ja7zg1oin4z1cavfqu9ou"</w:t>
        <w:br/>
        <w:t xml:space="preserve"> }</w:t>
        <w:br/>
        <w:t xml:space="preserve"> ],</w:t>
        <w:br/>
        <w:t xml:space="preserve"> "parent_approved_estimate_total": 0,</w:t>
        <w:br/>
        <w:t xml:space="preserve"> "parent_approved_invoice_due": 0,</w:t>
        <w:br/>
        <w:t xml:space="preserve"> "parent_approved_invoice_total": 0,</w:t>
        <w:br/>
        <w:t xml:space="preserve"> "parent_fax_number": null,</w:t>
        <w:br/>
        <w:t xml:space="preserve"> "parent_home_phone": null,</w:t>
        <w:br/>
        <w:t xml:space="preserve"> "parent_last_estimate": 0,</w:t>
        <w:br/>
        <w:t xml:space="preserve"> "parent_last_invoice": 0,</w:t>
        <w:br/>
        <w:t xml:space="preserve"> "parent_mobile_phone": null,</w:t>
        <w:br/>
        <w:t xml:space="preserve"> "parent_work_phone": null,</w:t>
        <w:br/>
        <w:t xml:space="preserve"> "recid": 1068,</w:t>
        <w:br/>
        <w:t xml:space="preserve"> "record_type": 24,</w:t>
        <w:br/>
        <w:t xml:space="preserve"> "record_type_name": "Brick",</w:t>
        <w:br/>
        <w:t xml:space="preserve"> "related": [</w:t>
        <w:br/>
        <w:t xml:space="preserve"> {</w:t>
        <w:br/>
        <w:t xml:space="preserve"> "email": null,</w:t>
        <w:br/>
        <w:t xml:space="preserve"> "id": "lz8y1afzet1hfihuaxwzkx3",</w:t>
        <w:br/>
        <w:t xml:space="preserve"> "name": "Alex Banzea",</w:t>
        <w:br/>
        <w:t xml:space="preserve"> "number": "1086",</w:t>
        <w:br/>
        <w:t xml:space="preserve"> "subject": null,</w:t>
        <w:br/>
        <w:t xml:space="preserve"> "type": "job"</w:t>
        <w:br/>
        <w:t xml:space="preserve"> }</w:t>
        <w:br/>
        <w:t xml:space="preserve"> ],</w:t>
        <w:br/>
        <w:t xml:space="preserve"> "rules": [],</w:t>
        <w:br/>
        <w:t xml:space="preserve"> "sales_rep": "l3ja7zg1oin4z1cavfqu9ou",</w:t>
        <w:br/>
        <w:t xml:space="preserve"> "sections": [],</w:t>
        <w:br/>
        <w:t xml:space="preserve"> "status": 366,</w:t>
        <w:br/>
        <w:t xml:space="preserve"> "status_name": "Assigned",</w:t>
        <w:br/>
        <w:t xml:space="preserve"> "subcontractors": [],</w:t>
        <w:br/>
        <w:t xml:space="preserve"> "supplier": null,</w:t>
        <w:br/>
        <w:t xml:space="preserve"> "template_id": "l3ja810fo9lla875ag0b3ia-1",</w:t>
        <w:br/>
        <w:t xml:space="preserve"> "total_line_item_cost": 750,</w:t>
        <w:br/>
        <w:t xml:space="preserve"> "total_line_item_price": 675,</w:t>
        <w:br/>
        <w:t xml:space="preserve"> "type": "workorder"</w:t>
        <w:br/>
        <w:t xml:space="preserve"> }</w:t>
        <w:br/>
        <w:t xml:space="preserve"> ]</w:t>
        <w:br/>
        <w:t>}</w:t>
      </w:r>
    </w:p>
    <w:p>
      <w:pPr>
        <w:pStyle w:val="Heading3"/>
      </w:pPr>
      <w:r>
        <w:t>Error Response (Non-200)</w:t>
      </w:r>
    </w:p>
    <w:p>
      <w:r>
        <w:t>Any non-200 HTTP status indicates failure and will include an error message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work orders in the account (not the number returned in results).</w:t>
            </w:r>
          </w:p>
        </w:tc>
      </w:tr>
      <w:tr>
        <w:tc>
          <w:tcPr>
            <w:tcW w:type="dxa" w:w="2880"/>
          </w:tcPr>
          <w:p>
            <w:r>
              <w:t>results</w:t>
            </w:r>
          </w:p>
        </w:tc>
        <w:tc>
          <w:tcPr>
            <w:tcW w:type="dxa" w:w="2880"/>
          </w:tcPr>
          <w:p>
            <w:r>
              <w:t>array</w:t>
            </w:r>
          </w:p>
        </w:tc>
        <w:tc>
          <w:tcPr>
            <w:tcW w:type="dxa" w:w="2880"/>
          </w:tcPr>
          <w:p>
            <w:r>
              <w:t>Array of work order records returned by this request (subject to pagination).</w:t>
            </w:r>
          </w:p>
        </w:tc>
      </w:tr>
      <w:tr>
        <w:tc>
          <w:tcPr>
            <w:tcW w:type="dxa" w:w="2880"/>
          </w:tcPr>
          <w:p>
            <w:r>
              <w:t>results[].all_day</w:t>
            </w:r>
          </w:p>
        </w:tc>
        <w:tc>
          <w:tcPr>
            <w:tcW w:type="dxa" w:w="2880"/>
          </w:tcPr>
          <w:p>
            <w:r>
              <w:t>boolean</w:t>
            </w:r>
          </w:p>
        </w:tc>
        <w:tc>
          <w:tcPr>
            <w:tcW w:type="dxa" w:w="2880"/>
          </w:tcPr>
          <w:p>
            <w:r>
              <w:t>Whether the work order is an all-day event.</w:t>
            </w:r>
          </w:p>
        </w:tc>
      </w:tr>
      <w:tr>
        <w:tc>
          <w:tcPr>
            <w:tcW w:type="dxa" w:w="2880"/>
          </w:tcPr>
          <w:p>
            <w:r>
              <w:t>results[].all_day_end_date</w:t>
            </w:r>
          </w:p>
        </w:tc>
        <w:tc>
          <w:tcPr>
            <w:tcW w:type="dxa" w:w="2880"/>
          </w:tcPr>
          <w:p>
            <w:r>
              <w:t>string</w:t>
            </w:r>
          </w:p>
        </w:tc>
        <w:tc>
          <w:tcPr>
            <w:tcW w:type="dxa" w:w="2880"/>
          </w:tcPr>
          <w:p>
            <w:r>
              <w:t>All-day end date (example shown as empty string).</w:t>
            </w:r>
          </w:p>
        </w:tc>
      </w:tr>
      <w:tr>
        <w:tc>
          <w:tcPr>
            <w:tcW w:type="dxa" w:w="2880"/>
          </w:tcPr>
          <w:p>
            <w:r>
              <w:t>results[].all_day_start_date</w:t>
            </w:r>
          </w:p>
        </w:tc>
        <w:tc>
          <w:tcPr>
            <w:tcW w:type="dxa" w:w="2880"/>
          </w:tcPr>
          <w:p>
            <w:r>
              <w:t>string</w:t>
            </w:r>
          </w:p>
        </w:tc>
        <w:tc>
          <w:tcPr>
            <w:tcW w:type="dxa" w:w="2880"/>
          </w:tcPr>
          <w:p>
            <w:r>
              <w:t>All-day start date (example shown as empty string).</w:t>
            </w:r>
          </w:p>
        </w:tc>
      </w:tr>
      <w:tr>
        <w:tc>
          <w:tcPr>
            <w:tcW w:type="dxa" w:w="2880"/>
          </w:tcPr>
          <w:p>
            <w:r>
              <w:t>results[].attachment_id</w:t>
            </w:r>
          </w:p>
        </w:tc>
        <w:tc>
          <w:tcPr>
            <w:tcW w:type="dxa" w:w="2880"/>
          </w:tcPr>
          <w:p>
            <w:r>
              <w:t>string</w:t>
            </w:r>
          </w:p>
        </w:tc>
        <w:tc>
          <w:tcPr>
            <w:tcW w:type="dxa" w:w="2880"/>
          </w:tcPr>
          <w:p>
            <w:r>
              <w:t>Attachment identifier associated with the work order.</w:t>
            </w:r>
          </w:p>
        </w:tc>
      </w:tr>
      <w:tr>
        <w:tc>
          <w:tcPr>
            <w:tcW w:type="dxa" w:w="2880"/>
          </w:tcPr>
          <w:p>
            <w:r>
              <w:t>results[].class_id</w:t>
            </w:r>
          </w:p>
        </w:tc>
        <w:tc>
          <w:tcPr>
            <w:tcW w:type="dxa" w:w="2880"/>
          </w:tcPr>
          <w:p>
            <w:r>
              <w:t>string</w:t>
            </w:r>
          </w:p>
        </w:tc>
        <w:tc>
          <w:tcPr>
            <w:tcW w:type="dxa" w:w="2880"/>
          </w:tcPr>
          <w:p>
            <w:r>
              <w:t>Class identifier (example shown as empty string).</w:t>
            </w:r>
          </w:p>
        </w:tc>
      </w:tr>
      <w:tr>
        <w:tc>
          <w:tcPr>
            <w:tcW w:type="dxa" w:w="2880"/>
          </w:tcPr>
          <w:p>
            <w:r>
              <w:t>results[].class_name</w:t>
            </w:r>
          </w:p>
        </w:tc>
        <w:tc>
          <w:tcPr>
            <w:tcW w:type="dxa" w:w="2880"/>
          </w:tcPr>
          <w:p>
            <w:r>
              <w:t>string</w:t>
            </w:r>
          </w:p>
        </w:tc>
        <w:tc>
          <w:tcPr>
            <w:tcW w:type="dxa" w:w="2880"/>
          </w:tcPr>
          <w:p>
            <w:r>
              <w:t>Class name (example shown as empty string).</w:t>
            </w:r>
          </w:p>
        </w:tc>
      </w:tr>
      <w:tr>
        <w:tc>
          <w:tcPr>
            <w:tcW w:type="dxa" w:w="2880"/>
          </w:tcPr>
          <w:p>
            <w:r>
              <w:t>results[].created_by</w:t>
            </w:r>
          </w:p>
        </w:tc>
        <w:tc>
          <w:tcPr>
            <w:tcW w:type="dxa" w:w="2880"/>
          </w:tcPr>
          <w:p>
            <w:r>
              <w:t>string</w:t>
            </w:r>
          </w:p>
        </w:tc>
        <w:tc>
          <w:tcPr>
            <w:tcW w:type="dxa" w:w="2880"/>
          </w:tcPr>
          <w:p>
            <w:r>
              <w:t>ID of the user who created the work order.</w:t>
            </w:r>
          </w:p>
        </w:tc>
      </w:tr>
      <w:tr>
        <w:tc>
          <w:tcPr>
            <w:tcW w:type="dxa" w:w="2880"/>
          </w:tcPr>
          <w:p>
            <w:r>
              <w:t>results[].created_by_name</w:t>
            </w:r>
          </w:p>
        </w:tc>
        <w:tc>
          <w:tcPr>
            <w:tcW w:type="dxa" w:w="2880"/>
          </w:tcPr>
          <w:p>
            <w:r>
              <w:t>string</w:t>
            </w:r>
          </w:p>
        </w:tc>
        <w:tc>
          <w:tcPr>
            <w:tcW w:type="dxa" w:w="2880"/>
          </w:tcPr>
          <w:p>
            <w:r>
              <w:t>Name of the user who created the work order.</w:t>
            </w:r>
          </w:p>
        </w:tc>
      </w:tr>
      <w:tr>
        <w:tc>
          <w:tcPr>
            <w:tcW w:type="dxa" w:w="2880"/>
          </w:tcPr>
          <w:p>
            <w:r>
              <w:t>results[].customer</w:t>
            </w:r>
          </w:p>
        </w:tc>
        <w:tc>
          <w:tcPr>
            <w:tcW w:type="dxa" w:w="2880"/>
          </w:tcPr>
          <w:p>
            <w:r>
              <w:t>string</w:t>
            </w:r>
          </w:p>
        </w:tc>
        <w:tc>
          <w:tcPr>
            <w:tcW w:type="dxa" w:w="2880"/>
          </w:tcPr>
          <w:p>
            <w:r>
              <w:t>Customer record ID.</w:t>
            </w:r>
          </w:p>
        </w:tc>
      </w:tr>
      <w:tr>
        <w:tc>
          <w:tcPr>
            <w:tcW w:type="dxa" w:w="2880"/>
          </w:tcPr>
          <w:p>
            <w:r>
              <w:t>results[].customer_note</w:t>
            </w:r>
          </w:p>
        </w:tc>
        <w:tc>
          <w:tcPr>
            <w:tcW w:type="dxa" w:w="2880"/>
          </w:tcPr>
          <w:p>
            <w:r>
              <w:t>any</w:t>
            </w:r>
          </w:p>
        </w:tc>
        <w:tc>
          <w:tcPr>
            <w:tcW w:type="dxa" w:w="2880"/>
          </w:tcPr>
          <w:p>
            <w:r>
              <w:t>Customer note (example shows null).</w:t>
            </w:r>
          </w:p>
        </w:tc>
      </w:tr>
      <w:tr>
        <w:tc>
          <w:tcPr>
            <w:tcW w:type="dxa" w:w="2880"/>
          </w:tcPr>
          <w:p>
            <w:r>
              <w:t>results[].date_created</w:t>
            </w:r>
          </w:p>
        </w:tc>
        <w:tc>
          <w:tcPr>
            <w:tcW w:type="dxa" w:w="2880"/>
          </w:tcPr>
          <w:p>
            <w:r>
              <w:t>number</w:t>
            </w:r>
          </w:p>
        </w:tc>
        <w:tc>
          <w:tcPr>
            <w:tcW w:type="dxa" w:w="2880"/>
          </w:tcPr>
          <w:p>
            <w:r>
              <w:t>Creation timestamp (numeric, as returned by API).</w:t>
            </w:r>
          </w:p>
        </w:tc>
      </w:tr>
      <w:tr>
        <w:tc>
          <w:tcPr>
            <w:tcW w:type="dxa" w:w="2880"/>
          </w:tcPr>
          <w:p>
            <w:r>
              <w:t>results[].date_end</w:t>
            </w:r>
          </w:p>
        </w:tc>
        <w:tc>
          <w:tcPr>
            <w:tcW w:type="dxa" w:w="2880"/>
          </w:tcPr>
          <w:p>
            <w:r>
              <w:t>number</w:t>
            </w:r>
          </w:p>
        </w:tc>
        <w:tc>
          <w:tcPr>
            <w:tcW w:type="dxa" w:w="2880"/>
          </w:tcPr>
          <w:p>
            <w:r>
              <w:t>End timestamp (numeric; example shows 0).</w:t>
            </w:r>
          </w:p>
        </w:tc>
      </w:tr>
      <w:tr>
        <w:tc>
          <w:tcPr>
            <w:tcW w:type="dxa" w:w="2880"/>
          </w:tcPr>
          <w:p>
            <w:r>
              <w:t>results[].date_start</w:t>
            </w:r>
          </w:p>
        </w:tc>
        <w:tc>
          <w:tcPr>
            <w:tcW w:type="dxa" w:w="2880"/>
          </w:tcPr>
          <w:p>
            <w:r>
              <w:t>number</w:t>
            </w:r>
          </w:p>
        </w:tc>
        <w:tc>
          <w:tcPr>
            <w:tcW w:type="dxa" w:w="2880"/>
          </w:tcPr>
          <w:p>
            <w:r>
              <w:t>Start timestamp (numeric).</w:t>
            </w:r>
          </w:p>
        </w:tc>
      </w:tr>
      <w:tr>
        <w:tc>
          <w:tcPr>
            <w:tcW w:type="dxa" w:w="2880"/>
          </w:tcPr>
          <w:p>
            <w:r>
              <w:t>results[].date_status_change</w:t>
            </w:r>
          </w:p>
        </w:tc>
        <w:tc>
          <w:tcPr>
            <w:tcW w:type="dxa" w:w="2880"/>
          </w:tcPr>
          <w:p>
            <w:r>
              <w:t>number</w:t>
            </w:r>
          </w:p>
        </w:tc>
        <w:tc>
          <w:tcPr>
            <w:tcW w:type="dxa" w:w="2880"/>
          </w:tcPr>
          <w:p>
            <w:r>
              <w:t>Status change timestamp (numeric).</w:t>
            </w:r>
          </w:p>
        </w:tc>
      </w:tr>
      <w:tr>
        <w:tc>
          <w:tcPr>
            <w:tcW w:type="dxa" w:w="2880"/>
          </w:tcPr>
          <w:p>
            <w:r>
              <w:t>results[].date_updated</w:t>
            </w:r>
          </w:p>
        </w:tc>
        <w:tc>
          <w:tcPr>
            <w:tcW w:type="dxa" w:w="2880"/>
          </w:tcPr>
          <w:p>
            <w:r>
              <w:t>number</w:t>
            </w:r>
          </w:p>
        </w:tc>
        <w:tc>
          <w:tcPr>
            <w:tcW w:type="dxa" w:w="2880"/>
          </w:tcPr>
          <w:p>
            <w:r>
              <w:t>Last update timestamp (numeric).</w:t>
            </w:r>
          </w:p>
        </w:tc>
      </w:tr>
      <w:tr>
        <w:tc>
          <w:tcPr>
            <w:tcW w:type="dxa" w:w="2880"/>
          </w:tcPr>
          <w:p>
            <w:r>
              <w:t>results[].esigned</w:t>
            </w:r>
          </w:p>
        </w:tc>
        <w:tc>
          <w:tcPr>
            <w:tcW w:type="dxa" w:w="2880"/>
          </w:tcPr>
          <w:p>
            <w:r>
              <w:t>boolean</w:t>
            </w:r>
          </w:p>
        </w:tc>
        <w:tc>
          <w:tcPr>
            <w:tcW w:type="dxa" w:w="2880"/>
          </w:tcPr>
          <w:p>
            <w:r>
              <w:t>Whether the work order is electronically signed.</w:t>
            </w:r>
          </w:p>
        </w:tc>
      </w:tr>
      <w:tr>
        <w:tc>
          <w:tcPr>
            <w:tcW w:type="dxa" w:w="2880"/>
          </w:tcPr>
          <w:p>
            <w:r>
              <w:t>results[].external_id</w:t>
            </w:r>
          </w:p>
        </w:tc>
        <w:tc>
          <w:tcPr>
            <w:tcW w:type="dxa" w:w="2880"/>
          </w:tcPr>
          <w:p>
            <w:r>
              <w:t>any</w:t>
            </w:r>
          </w:p>
        </w:tc>
        <w:tc>
          <w:tcPr>
            <w:tcW w:type="dxa" w:w="2880"/>
          </w:tcPr>
          <w:p>
            <w:r>
              <w:t>External ID (example shows null).</w:t>
            </w:r>
          </w:p>
        </w:tc>
      </w:tr>
      <w:tr>
        <w:tc>
          <w:tcPr>
            <w:tcW w:type="dxa" w:w="2880"/>
          </w:tcPr>
          <w:p>
            <w:r>
              <w:t>results[].guid</w:t>
            </w:r>
          </w:p>
        </w:tc>
        <w:tc>
          <w:tcPr>
            <w:tcW w:type="dxa" w:w="2880"/>
          </w:tcPr>
          <w:p>
            <w:r>
              <w:t>string</w:t>
            </w:r>
          </w:p>
        </w:tc>
        <w:tc>
          <w:tcPr>
            <w:tcW w:type="dxa" w:w="2880"/>
          </w:tcPr>
          <w:p>
            <w:r>
              <w:t>GUID for the work order.</w:t>
            </w:r>
          </w:p>
        </w:tc>
      </w:tr>
      <w:tr>
        <w:tc>
          <w:tcPr>
            <w:tcW w:type="dxa" w:w="2880"/>
          </w:tcPr>
          <w:p>
            <w:r>
              <w:t>results[].internal_note</w:t>
            </w:r>
          </w:p>
        </w:tc>
        <w:tc>
          <w:tcPr>
            <w:tcW w:type="dxa" w:w="2880"/>
          </w:tcPr>
          <w:p>
            <w:r>
              <w:t>any</w:t>
            </w:r>
          </w:p>
        </w:tc>
        <w:tc>
          <w:tcPr>
            <w:tcW w:type="dxa" w:w="2880"/>
          </w:tcPr>
          <w:p>
            <w:r>
              <w:t>Internal note (example shows null).</w:t>
            </w:r>
          </w:p>
        </w:tc>
      </w:tr>
      <w:tr>
        <w:tc>
          <w:tcPr>
            <w:tcW w:type="dxa" w:w="2880"/>
          </w:tcPr>
          <w:p>
            <w:r>
              <w:t>results[].is_active</w:t>
            </w:r>
          </w:p>
        </w:tc>
        <w:tc>
          <w:tcPr>
            <w:tcW w:type="dxa" w:w="2880"/>
          </w:tcPr>
          <w:p>
            <w:r>
              <w:t>boolean</w:t>
            </w:r>
          </w:p>
        </w:tc>
        <w:tc>
          <w:tcPr>
            <w:tcW w:type="dxa" w:w="2880"/>
          </w:tcPr>
          <w:p>
            <w:r>
              <w:t>Whether the work order is active.</w:t>
            </w:r>
          </w:p>
        </w:tc>
      </w:tr>
      <w:tr>
        <w:tc>
          <w:tcPr>
            <w:tcW w:type="dxa" w:w="2880"/>
          </w:tcPr>
          <w:p>
            <w:r>
              <w:t>results[].is_archived</w:t>
            </w:r>
          </w:p>
        </w:tc>
        <w:tc>
          <w:tcPr>
            <w:tcW w:type="dxa" w:w="2880"/>
          </w:tcPr>
          <w:p>
            <w:r>
              <w:t>boolean</w:t>
            </w:r>
          </w:p>
        </w:tc>
        <w:tc>
          <w:tcPr>
            <w:tcW w:type="dxa" w:w="2880"/>
          </w:tcPr>
          <w:p>
            <w:r>
              <w:t>Whether the work order is archived.</w:t>
            </w:r>
          </w:p>
        </w:tc>
      </w:tr>
      <w:tr>
        <w:tc>
          <w:tcPr>
            <w:tcW w:type="dxa" w:w="2880"/>
          </w:tcPr>
          <w:p>
            <w:r>
              <w:t>results[].items</w:t>
            </w:r>
          </w:p>
        </w:tc>
        <w:tc>
          <w:tcPr>
            <w:tcW w:type="dxa" w:w="2880"/>
          </w:tcPr>
          <w:p>
            <w:r>
              <w:t>array</w:t>
            </w:r>
          </w:p>
        </w:tc>
        <w:tc>
          <w:tcPr>
            <w:tcW w:type="dxa" w:w="2880"/>
          </w:tcPr>
          <w:p>
            <w:r>
              <w:t>Line items on the work order.</w:t>
            </w:r>
          </w:p>
        </w:tc>
      </w:tr>
      <w:tr>
        <w:tc>
          <w:tcPr>
            <w:tcW w:type="dxa" w:w="2880"/>
          </w:tcPr>
          <w:p>
            <w:r>
              <w:t>results[].items[].amount</w:t>
            </w:r>
          </w:p>
        </w:tc>
        <w:tc>
          <w:tcPr>
            <w:tcW w:type="dxa" w:w="2880"/>
          </w:tcPr>
          <w:p>
            <w:r>
              <w:t>number</w:t>
            </w:r>
          </w:p>
        </w:tc>
        <w:tc>
          <w:tcPr>
            <w:tcW w:type="dxa" w:w="2880"/>
          </w:tcPr>
          <w:p>
            <w:r>
              <w:t>Item amount.</w:t>
            </w:r>
          </w:p>
        </w:tc>
      </w:tr>
      <w:tr>
        <w:tc>
          <w:tcPr>
            <w:tcW w:type="dxa" w:w="2880"/>
          </w:tcPr>
          <w:p>
            <w:r>
              <w:t>results[].items[].category</w:t>
            </w:r>
          </w:p>
        </w:tc>
        <w:tc>
          <w:tcPr>
            <w:tcW w:type="dxa" w:w="2880"/>
          </w:tcPr>
          <w:p>
            <w:r>
              <w:t>any</w:t>
            </w:r>
          </w:p>
        </w:tc>
        <w:tc>
          <w:tcPr>
            <w:tcW w:type="dxa" w:w="2880"/>
          </w:tcPr>
          <w:p>
            <w:r>
              <w:t>Item category (example shows null).</w:t>
            </w:r>
          </w:p>
        </w:tc>
      </w:tr>
      <w:tr>
        <w:tc>
          <w:tcPr>
            <w:tcW w:type="dxa" w:w="2880"/>
          </w:tcPr>
          <w:p>
            <w:r>
              <w:t>results[].items[].color</w:t>
            </w:r>
          </w:p>
        </w:tc>
        <w:tc>
          <w:tcPr>
            <w:tcW w:type="dxa" w:w="2880"/>
          </w:tcPr>
          <w:p>
            <w:r>
              <w:t>any</w:t>
            </w:r>
          </w:p>
        </w:tc>
        <w:tc>
          <w:tcPr>
            <w:tcW w:type="dxa" w:w="2880"/>
          </w:tcPr>
          <w:p>
            <w:r>
              <w:t>Item color (example shows null).</w:t>
            </w:r>
          </w:p>
        </w:tc>
      </w:tr>
      <w:tr>
        <w:tc>
          <w:tcPr>
            <w:tcW w:type="dxa" w:w="2880"/>
          </w:tcPr>
          <w:p>
            <w:r>
              <w:t>results[].items[].cost</w:t>
            </w:r>
          </w:p>
        </w:tc>
        <w:tc>
          <w:tcPr>
            <w:tcW w:type="dxa" w:w="2880"/>
          </w:tcPr>
          <w:p>
            <w:r>
              <w:t>number</w:t>
            </w:r>
          </w:p>
        </w:tc>
        <w:tc>
          <w:tcPr>
            <w:tcW w:type="dxa" w:w="2880"/>
          </w:tcPr>
          <w:p>
            <w:r>
              <w:t>Item cost.</w:t>
            </w:r>
          </w:p>
        </w:tc>
      </w:tr>
      <w:tr>
        <w:tc>
          <w:tcPr>
            <w:tcW w:type="dxa" w:w="2880"/>
          </w:tcPr>
          <w:p>
            <w:r>
              <w:t>results[].items[].description</w:t>
            </w:r>
          </w:p>
        </w:tc>
        <w:tc>
          <w:tcPr>
            <w:tcW w:type="dxa" w:w="2880"/>
          </w:tcPr>
          <w:p>
            <w:r>
              <w:t>string</w:t>
            </w:r>
          </w:p>
        </w:tc>
        <w:tc>
          <w:tcPr>
            <w:tcW w:type="dxa" w:w="2880"/>
          </w:tcPr>
          <w:p>
            <w:r>
              <w:t>Item description.</w:t>
            </w:r>
          </w:p>
        </w:tc>
      </w:tr>
      <w:tr>
        <w:tc>
          <w:tcPr>
            <w:tcW w:type="dxa" w:w="2880"/>
          </w:tcPr>
          <w:p>
            <w:r>
              <w:t>results[].items[].item_type</w:t>
            </w:r>
          </w:p>
        </w:tc>
        <w:tc>
          <w:tcPr>
            <w:tcW w:type="dxa" w:w="2880"/>
          </w:tcPr>
          <w:p>
            <w:r>
              <w:t>string</w:t>
            </w:r>
          </w:p>
        </w:tc>
        <w:tc>
          <w:tcPr>
            <w:tcW w:type="dxa" w:w="2880"/>
          </w:tcPr>
          <w:p>
            <w:r>
              <w:t>Item type (example: "material").</w:t>
            </w:r>
          </w:p>
        </w:tc>
      </w:tr>
      <w:tr>
        <w:tc>
          <w:tcPr>
            <w:tcW w:type="dxa" w:w="2880"/>
          </w:tcPr>
          <w:p>
            <w:r>
              <w:t>results[].items[].jnid</w:t>
            </w:r>
          </w:p>
        </w:tc>
        <w:tc>
          <w:tcPr>
            <w:tcW w:type="dxa" w:w="2880"/>
          </w:tcPr>
          <w:p>
            <w:r>
              <w:t>string</w:t>
            </w:r>
          </w:p>
        </w:tc>
        <w:tc>
          <w:tcPr>
            <w:tcW w:type="dxa" w:w="2880"/>
          </w:tcPr>
          <w:p>
            <w:r>
              <w:t>Item JobNimbus ID.</w:t>
            </w:r>
          </w:p>
        </w:tc>
      </w:tr>
      <w:tr>
        <w:tc>
          <w:tcPr>
            <w:tcW w:type="dxa" w:w="2880"/>
          </w:tcPr>
          <w:p>
            <w:r>
              <w:t>results[].items[].labor</w:t>
            </w:r>
          </w:p>
        </w:tc>
        <w:tc>
          <w:tcPr>
            <w:tcW w:type="dxa" w:w="2880"/>
          </w:tcPr>
          <w:p>
            <w:r>
              <w:t>any</w:t>
            </w:r>
          </w:p>
        </w:tc>
        <w:tc>
          <w:tcPr>
            <w:tcW w:type="dxa" w:w="2880"/>
          </w:tcPr>
          <w:p>
            <w:r>
              <w:t>Labor info (example shows null).</w:t>
            </w:r>
          </w:p>
        </w:tc>
      </w:tr>
      <w:tr>
        <w:tc>
          <w:tcPr>
            <w:tcW w:type="dxa" w:w="2880"/>
          </w:tcPr>
          <w:p>
            <w:r>
              <w:t>results[].items[].name</w:t>
            </w:r>
          </w:p>
        </w:tc>
        <w:tc>
          <w:tcPr>
            <w:tcW w:type="dxa" w:w="2880"/>
          </w:tcPr>
          <w:p>
            <w:r>
              <w:t>string</w:t>
            </w:r>
          </w:p>
        </w:tc>
        <w:tc>
          <w:tcPr>
            <w:tcW w:type="dxa" w:w="2880"/>
          </w:tcPr>
          <w:p>
            <w:r>
              <w:t>Item name.</w:t>
            </w:r>
          </w:p>
        </w:tc>
      </w:tr>
      <w:tr>
        <w:tc>
          <w:tcPr>
            <w:tcW w:type="dxa" w:w="2880"/>
          </w:tcPr>
          <w:p>
            <w:r>
              <w:t>results[].items[].photos</w:t>
            </w:r>
          </w:p>
        </w:tc>
        <w:tc>
          <w:tcPr>
            <w:tcW w:type="dxa" w:w="2880"/>
          </w:tcPr>
          <w:p>
            <w:r>
              <w:t>array</w:t>
            </w:r>
          </w:p>
        </w:tc>
        <w:tc>
          <w:tcPr>
            <w:tcW w:type="dxa" w:w="2880"/>
          </w:tcPr>
          <w:p>
            <w:r>
              <w:t>Item photos (example shows empty array).</w:t>
            </w:r>
          </w:p>
        </w:tc>
      </w:tr>
      <w:tr>
        <w:tc>
          <w:tcPr>
            <w:tcW w:type="dxa" w:w="2880"/>
          </w:tcPr>
          <w:p>
            <w:r>
              <w:t>results[].items[].price</w:t>
            </w:r>
          </w:p>
        </w:tc>
        <w:tc>
          <w:tcPr>
            <w:tcW w:type="dxa" w:w="2880"/>
          </w:tcPr>
          <w:p>
            <w:r>
              <w:t>number</w:t>
            </w:r>
          </w:p>
        </w:tc>
        <w:tc>
          <w:tcPr>
            <w:tcW w:type="dxa" w:w="2880"/>
          </w:tcPr>
          <w:p>
            <w:r>
              <w:t>Item price.</w:t>
            </w:r>
          </w:p>
        </w:tc>
      </w:tr>
      <w:tr>
        <w:tc>
          <w:tcPr>
            <w:tcW w:type="dxa" w:w="2880"/>
          </w:tcPr>
          <w:p>
            <w:r>
              <w:t>results[].items[].quantity</w:t>
            </w:r>
          </w:p>
        </w:tc>
        <w:tc>
          <w:tcPr>
            <w:tcW w:type="dxa" w:w="2880"/>
          </w:tcPr>
          <w:p>
            <w:r>
              <w:t>number</w:t>
            </w:r>
          </w:p>
        </w:tc>
        <w:tc>
          <w:tcPr>
            <w:tcW w:type="dxa" w:w="2880"/>
          </w:tcPr>
          <w:p>
            <w:r>
              <w:t>Item quantity.</w:t>
            </w:r>
          </w:p>
        </w:tc>
      </w:tr>
      <w:tr>
        <w:tc>
          <w:tcPr>
            <w:tcW w:type="dxa" w:w="2880"/>
          </w:tcPr>
          <w:p>
            <w:r>
              <w:t>results[].items[].sku</w:t>
            </w:r>
          </w:p>
        </w:tc>
        <w:tc>
          <w:tcPr>
            <w:tcW w:type="dxa" w:w="2880"/>
          </w:tcPr>
          <w:p>
            <w:r>
              <w:t>any</w:t>
            </w:r>
          </w:p>
        </w:tc>
        <w:tc>
          <w:tcPr>
            <w:tcW w:type="dxa" w:w="2880"/>
          </w:tcPr>
          <w:p>
            <w:r>
              <w:t>SKU (example shows null).</w:t>
            </w:r>
          </w:p>
        </w:tc>
      </w:tr>
      <w:tr>
        <w:tc>
          <w:tcPr>
            <w:tcW w:type="dxa" w:w="2880"/>
          </w:tcPr>
          <w:p>
            <w:r>
              <w:t>results[].items[].uom</w:t>
            </w:r>
          </w:p>
        </w:tc>
        <w:tc>
          <w:tcPr>
            <w:tcW w:type="dxa" w:w="2880"/>
          </w:tcPr>
          <w:p>
            <w:r>
              <w:t>string</w:t>
            </w:r>
          </w:p>
        </w:tc>
        <w:tc>
          <w:tcPr>
            <w:tcW w:type="dxa" w:w="2880"/>
          </w:tcPr>
          <w:p>
            <w:r>
              <w:t>Unit of measure (example: "Items").</w:t>
            </w:r>
          </w:p>
        </w:tc>
      </w:tr>
      <w:tr>
        <w:tc>
          <w:tcPr>
            <w:tcW w:type="dxa" w:w="2880"/>
          </w:tcPr>
          <w:p>
            <w:r>
              <w:t>results[].jnid</w:t>
            </w:r>
          </w:p>
        </w:tc>
        <w:tc>
          <w:tcPr>
            <w:tcW w:type="dxa" w:w="2880"/>
          </w:tcPr>
          <w:p>
            <w:r>
              <w:t>string</w:t>
            </w:r>
          </w:p>
        </w:tc>
        <w:tc>
          <w:tcPr>
            <w:tcW w:type="dxa" w:w="2880"/>
          </w:tcPr>
          <w:p>
            <w:r>
              <w:t>Work order JobNimbus ID.</w:t>
            </w:r>
          </w:p>
        </w:tc>
      </w:tr>
      <w:tr>
        <w:tc>
          <w:tcPr>
            <w:tcW w:type="dxa" w:w="2880"/>
          </w:tcPr>
          <w:p>
            <w:r>
              <w:t>results[].location.id</w:t>
            </w:r>
          </w:p>
        </w:tc>
        <w:tc>
          <w:tcPr>
            <w:tcW w:type="dxa" w:w="2880"/>
          </w:tcPr>
          <w:p>
            <w:r>
              <w:t>number</w:t>
            </w:r>
          </w:p>
        </w:tc>
        <w:tc>
          <w:tcPr>
            <w:tcW w:type="dxa" w:w="2880"/>
          </w:tcPr>
          <w:p>
            <w:r>
              <w:t>Location ID.</w:t>
            </w:r>
          </w:p>
        </w:tc>
      </w:tr>
      <w:tr>
        <w:tc>
          <w:tcPr>
            <w:tcW w:type="dxa" w:w="2880"/>
          </w:tcPr>
          <w:p>
            <w:r>
              <w:t>results[].merged</w:t>
            </w:r>
          </w:p>
        </w:tc>
        <w:tc>
          <w:tcPr>
            <w:tcW w:type="dxa" w:w="2880"/>
          </w:tcPr>
          <w:p>
            <w:r>
              <w:t>any</w:t>
            </w:r>
          </w:p>
        </w:tc>
        <w:tc>
          <w:tcPr>
            <w:tcW w:type="dxa" w:w="2880"/>
          </w:tcPr>
          <w:p>
            <w:r>
              <w:t>Merge info (example shows null).</w:t>
            </w:r>
          </w:p>
        </w:tc>
      </w:tr>
      <w:tr>
        <w:tc>
          <w:tcPr>
            <w:tcW w:type="dxa" w:w="2880"/>
          </w:tcPr>
          <w:p>
            <w:r>
              <w:t>results[].number</w:t>
            </w:r>
          </w:p>
        </w:tc>
        <w:tc>
          <w:tcPr>
            <w:tcW w:type="dxa" w:w="2880"/>
          </w:tcPr>
          <w:p>
            <w:r>
              <w:t>string</w:t>
            </w:r>
          </w:p>
        </w:tc>
        <w:tc>
          <w:tcPr>
            <w:tcW w:type="dxa" w:w="2880"/>
          </w:tcPr>
          <w:p>
            <w:r>
              <w:t>Work order number (example: "1068").</w:t>
            </w:r>
          </w:p>
        </w:tc>
      </w:tr>
      <w:tr>
        <w:tc>
          <w:tcPr>
            <w:tcW w:type="dxa" w:w="2880"/>
          </w:tcPr>
          <w:p>
            <w:r>
              <w:t>results[].owners</w:t>
            </w:r>
          </w:p>
        </w:tc>
        <w:tc>
          <w:tcPr>
            <w:tcW w:type="dxa" w:w="2880"/>
          </w:tcPr>
          <w:p>
            <w:r>
              <w:t>array</w:t>
            </w:r>
          </w:p>
        </w:tc>
        <w:tc>
          <w:tcPr>
            <w:tcW w:type="dxa" w:w="2880"/>
          </w:tcPr>
          <w:p>
            <w:r>
              <w:t>Owner references.</w:t>
            </w:r>
          </w:p>
        </w:tc>
      </w:tr>
      <w:tr>
        <w:tc>
          <w:tcPr>
            <w:tcW w:type="dxa" w:w="2880"/>
          </w:tcPr>
          <w:p>
            <w:r>
              <w:t>results[].owners[].id</w:t>
            </w:r>
          </w:p>
        </w:tc>
        <w:tc>
          <w:tcPr>
            <w:tcW w:type="dxa" w:w="2880"/>
          </w:tcPr>
          <w:p>
            <w:r>
              <w:t>string</w:t>
            </w:r>
          </w:p>
        </w:tc>
        <w:tc>
          <w:tcPr>
            <w:tcW w:type="dxa" w:w="2880"/>
          </w:tcPr>
          <w:p>
            <w:r>
              <w:t>Owner user ID.</w:t>
            </w:r>
          </w:p>
        </w:tc>
      </w:tr>
      <w:tr>
        <w:tc>
          <w:tcPr>
            <w:tcW w:type="dxa" w:w="2880"/>
          </w:tcPr>
          <w:p>
            <w:r>
              <w:t>results[].parent_approved_estimate_total</w:t>
            </w:r>
          </w:p>
        </w:tc>
        <w:tc>
          <w:tcPr>
            <w:tcW w:type="dxa" w:w="2880"/>
          </w:tcPr>
          <w:p>
            <w:r>
              <w:t>number</w:t>
            </w:r>
          </w:p>
        </w:tc>
        <w:tc>
          <w:tcPr>
            <w:tcW w:type="dxa" w:w="2880"/>
          </w:tcPr>
          <w:p>
            <w:r>
              <w:t>Parent approved estimate total.</w:t>
            </w:r>
          </w:p>
        </w:tc>
      </w:tr>
      <w:tr>
        <w:tc>
          <w:tcPr>
            <w:tcW w:type="dxa" w:w="2880"/>
          </w:tcPr>
          <w:p>
            <w:r>
              <w:t>results[].parent_approved_invoice_due</w:t>
            </w:r>
          </w:p>
        </w:tc>
        <w:tc>
          <w:tcPr>
            <w:tcW w:type="dxa" w:w="2880"/>
          </w:tcPr>
          <w:p>
            <w:r>
              <w:t>number</w:t>
            </w:r>
          </w:p>
        </w:tc>
        <w:tc>
          <w:tcPr>
            <w:tcW w:type="dxa" w:w="2880"/>
          </w:tcPr>
          <w:p>
            <w:r>
              <w:t>Parent approved invoice due.</w:t>
            </w:r>
          </w:p>
        </w:tc>
      </w:tr>
      <w:tr>
        <w:tc>
          <w:tcPr>
            <w:tcW w:type="dxa" w:w="2880"/>
          </w:tcPr>
          <w:p>
            <w:r>
              <w:t>results[].parent_approved_invoice_total</w:t>
            </w:r>
          </w:p>
        </w:tc>
        <w:tc>
          <w:tcPr>
            <w:tcW w:type="dxa" w:w="2880"/>
          </w:tcPr>
          <w:p>
            <w:r>
              <w:t>number</w:t>
            </w:r>
          </w:p>
        </w:tc>
        <w:tc>
          <w:tcPr>
            <w:tcW w:type="dxa" w:w="2880"/>
          </w:tcPr>
          <w:p>
            <w:r>
              <w:t>Parent approved invoice total.</w:t>
            </w:r>
          </w:p>
        </w:tc>
      </w:tr>
      <w:tr>
        <w:tc>
          <w:tcPr>
            <w:tcW w:type="dxa" w:w="2880"/>
          </w:tcPr>
          <w:p>
            <w:r>
              <w:t>results[].parent_fax_number</w:t>
            </w:r>
          </w:p>
        </w:tc>
        <w:tc>
          <w:tcPr>
            <w:tcW w:type="dxa" w:w="2880"/>
          </w:tcPr>
          <w:p>
            <w:r>
              <w:t>any</w:t>
            </w:r>
          </w:p>
        </w:tc>
        <w:tc>
          <w:tcPr>
            <w:tcW w:type="dxa" w:w="2880"/>
          </w:tcPr>
          <w:p>
            <w:r>
              <w:t>Parent fax number (example shows null).</w:t>
            </w:r>
          </w:p>
        </w:tc>
      </w:tr>
      <w:tr>
        <w:tc>
          <w:tcPr>
            <w:tcW w:type="dxa" w:w="2880"/>
          </w:tcPr>
          <w:p>
            <w:r>
              <w:t>results[].parent_home_phone</w:t>
            </w:r>
          </w:p>
        </w:tc>
        <w:tc>
          <w:tcPr>
            <w:tcW w:type="dxa" w:w="2880"/>
          </w:tcPr>
          <w:p>
            <w:r>
              <w:t>any</w:t>
            </w:r>
          </w:p>
        </w:tc>
        <w:tc>
          <w:tcPr>
            <w:tcW w:type="dxa" w:w="2880"/>
          </w:tcPr>
          <w:p>
            <w:r>
              <w:t>Parent home phone (example shows null).</w:t>
            </w:r>
          </w:p>
        </w:tc>
      </w:tr>
      <w:tr>
        <w:tc>
          <w:tcPr>
            <w:tcW w:type="dxa" w:w="2880"/>
          </w:tcPr>
          <w:p>
            <w:r>
              <w:t>results[].parent_last_estimate</w:t>
            </w:r>
          </w:p>
        </w:tc>
        <w:tc>
          <w:tcPr>
            <w:tcW w:type="dxa" w:w="2880"/>
          </w:tcPr>
          <w:p>
            <w:r>
              <w:t>number</w:t>
            </w:r>
          </w:p>
        </w:tc>
        <w:tc>
          <w:tcPr>
            <w:tcW w:type="dxa" w:w="2880"/>
          </w:tcPr>
          <w:p>
            <w:r>
              <w:t>Parent last estimate value.</w:t>
            </w:r>
          </w:p>
        </w:tc>
      </w:tr>
      <w:tr>
        <w:tc>
          <w:tcPr>
            <w:tcW w:type="dxa" w:w="2880"/>
          </w:tcPr>
          <w:p>
            <w:r>
              <w:t>results[].parent_last_invoice</w:t>
            </w:r>
          </w:p>
        </w:tc>
        <w:tc>
          <w:tcPr>
            <w:tcW w:type="dxa" w:w="2880"/>
          </w:tcPr>
          <w:p>
            <w:r>
              <w:t>number</w:t>
            </w:r>
          </w:p>
        </w:tc>
        <w:tc>
          <w:tcPr>
            <w:tcW w:type="dxa" w:w="2880"/>
          </w:tcPr>
          <w:p>
            <w:r>
              <w:t>Parent last invoice value.</w:t>
            </w:r>
          </w:p>
        </w:tc>
      </w:tr>
      <w:tr>
        <w:tc>
          <w:tcPr>
            <w:tcW w:type="dxa" w:w="2880"/>
          </w:tcPr>
          <w:p>
            <w:r>
              <w:t>results[].parent_mobile_phone</w:t>
            </w:r>
          </w:p>
        </w:tc>
        <w:tc>
          <w:tcPr>
            <w:tcW w:type="dxa" w:w="2880"/>
          </w:tcPr>
          <w:p>
            <w:r>
              <w:t>any</w:t>
            </w:r>
          </w:p>
        </w:tc>
        <w:tc>
          <w:tcPr>
            <w:tcW w:type="dxa" w:w="2880"/>
          </w:tcPr>
          <w:p>
            <w:r>
              <w:t>Parent mobile phone (example shows null).</w:t>
            </w:r>
          </w:p>
        </w:tc>
      </w:tr>
      <w:tr>
        <w:tc>
          <w:tcPr>
            <w:tcW w:type="dxa" w:w="2880"/>
          </w:tcPr>
          <w:p>
            <w:r>
              <w:t>results[].parent_work_phone</w:t>
            </w:r>
          </w:p>
        </w:tc>
        <w:tc>
          <w:tcPr>
            <w:tcW w:type="dxa" w:w="2880"/>
          </w:tcPr>
          <w:p>
            <w:r>
              <w:t>any</w:t>
            </w:r>
          </w:p>
        </w:tc>
        <w:tc>
          <w:tcPr>
            <w:tcW w:type="dxa" w:w="2880"/>
          </w:tcPr>
          <w:p>
            <w:r>
              <w:t>Parent work phone (example shows null).</w:t>
            </w:r>
          </w:p>
        </w:tc>
      </w:tr>
      <w:tr>
        <w:tc>
          <w:tcPr>
            <w:tcW w:type="dxa" w:w="2880"/>
          </w:tcPr>
          <w:p>
            <w:r>
              <w:t>results[].recid</w:t>
            </w:r>
          </w:p>
        </w:tc>
        <w:tc>
          <w:tcPr>
            <w:tcW w:type="dxa" w:w="2880"/>
          </w:tcPr>
          <w:p>
            <w:r>
              <w:t>number</w:t>
            </w:r>
          </w:p>
        </w:tc>
        <w:tc>
          <w:tcPr>
            <w:tcW w:type="dxa" w:w="2880"/>
          </w:tcPr>
          <w:p>
            <w:r>
              <w:t>Record ID (example: 1068).</w:t>
            </w:r>
          </w:p>
        </w:tc>
      </w:tr>
      <w:tr>
        <w:tc>
          <w:tcPr>
            <w:tcW w:type="dxa" w:w="2880"/>
          </w:tcPr>
          <w:p>
            <w:r>
              <w:t>results[].record_type</w:t>
            </w:r>
          </w:p>
        </w:tc>
        <w:tc>
          <w:tcPr>
            <w:tcW w:type="dxa" w:w="2880"/>
          </w:tcPr>
          <w:p>
            <w:r>
              <w:t>number</w:t>
            </w:r>
          </w:p>
        </w:tc>
        <w:tc>
          <w:tcPr>
            <w:tcW w:type="dxa" w:w="2880"/>
          </w:tcPr>
          <w:p>
            <w:r>
              <w:t>Record type ID (example: 24).</w:t>
            </w:r>
          </w:p>
        </w:tc>
      </w:tr>
      <w:tr>
        <w:tc>
          <w:tcPr>
            <w:tcW w:type="dxa" w:w="2880"/>
          </w:tcPr>
          <w:p>
            <w:r>
              <w:t>results[].record_type_name</w:t>
            </w:r>
          </w:p>
        </w:tc>
        <w:tc>
          <w:tcPr>
            <w:tcW w:type="dxa" w:w="2880"/>
          </w:tcPr>
          <w:p>
            <w:r>
              <w:t>string</w:t>
            </w:r>
          </w:p>
        </w:tc>
        <w:tc>
          <w:tcPr>
            <w:tcW w:type="dxa" w:w="2880"/>
          </w:tcPr>
          <w:p>
            <w:r>
              <w:t>Record type name (example: "Brick").</w:t>
            </w:r>
          </w:p>
        </w:tc>
      </w:tr>
      <w:tr>
        <w:tc>
          <w:tcPr>
            <w:tcW w:type="dxa" w:w="2880"/>
          </w:tcPr>
          <w:p>
            <w:r>
              <w:t>results[].related</w:t>
            </w:r>
          </w:p>
        </w:tc>
        <w:tc>
          <w:tcPr>
            <w:tcW w:type="dxa" w:w="2880"/>
          </w:tcPr>
          <w:p>
            <w:r>
              <w:t>array</w:t>
            </w:r>
          </w:p>
        </w:tc>
        <w:tc>
          <w:tcPr>
            <w:tcW w:type="dxa" w:w="2880"/>
          </w:tcPr>
          <w:p>
            <w:r>
              <w:t>Related records.</w:t>
            </w:r>
          </w:p>
        </w:tc>
      </w:tr>
      <w:tr>
        <w:tc>
          <w:tcPr>
            <w:tcW w:type="dxa" w:w="2880"/>
          </w:tcPr>
          <w:p>
            <w:r>
              <w:t>results[].related[].email</w:t>
            </w:r>
          </w:p>
        </w:tc>
        <w:tc>
          <w:tcPr>
            <w:tcW w:type="dxa" w:w="2880"/>
          </w:tcPr>
          <w:p>
            <w:r>
              <w:t>any</w:t>
            </w:r>
          </w:p>
        </w:tc>
        <w:tc>
          <w:tcPr>
            <w:tcW w:type="dxa" w:w="2880"/>
          </w:tcPr>
          <w:p>
            <w:r>
              <w:t>Related record email (example shows null).</w:t>
            </w:r>
          </w:p>
        </w:tc>
      </w:tr>
      <w:tr>
        <w:tc>
          <w:tcPr>
            <w:tcW w:type="dxa" w:w="2880"/>
          </w:tcPr>
          <w:p>
            <w:r>
              <w:t>results[].related[].id</w:t>
            </w:r>
          </w:p>
        </w:tc>
        <w:tc>
          <w:tcPr>
            <w:tcW w:type="dxa" w:w="2880"/>
          </w:tcPr>
          <w:p>
            <w:r>
              <w:t>string</w:t>
            </w:r>
          </w:p>
        </w:tc>
        <w:tc>
          <w:tcPr>
            <w:tcW w:type="dxa" w:w="2880"/>
          </w:tcPr>
          <w:p>
            <w:r>
              <w:t>Related record ID.</w:t>
            </w:r>
          </w:p>
        </w:tc>
      </w:tr>
      <w:tr>
        <w:tc>
          <w:tcPr>
            <w:tcW w:type="dxa" w:w="2880"/>
          </w:tcPr>
          <w:p>
            <w:r>
              <w:t>results[].related[].name</w:t>
            </w:r>
          </w:p>
        </w:tc>
        <w:tc>
          <w:tcPr>
            <w:tcW w:type="dxa" w:w="2880"/>
          </w:tcPr>
          <w:p>
            <w:r>
              <w:t>string</w:t>
            </w:r>
          </w:p>
        </w:tc>
        <w:tc>
          <w:tcPr>
            <w:tcW w:type="dxa" w:w="2880"/>
          </w:tcPr>
          <w:p>
            <w:r>
              <w:t>Related record name.</w:t>
            </w:r>
          </w:p>
        </w:tc>
      </w:tr>
      <w:tr>
        <w:tc>
          <w:tcPr>
            <w:tcW w:type="dxa" w:w="2880"/>
          </w:tcPr>
          <w:p>
            <w:r>
              <w:t>results[].related[].number</w:t>
            </w:r>
          </w:p>
        </w:tc>
        <w:tc>
          <w:tcPr>
            <w:tcW w:type="dxa" w:w="2880"/>
          </w:tcPr>
          <w:p>
            <w:r>
              <w:t>string</w:t>
            </w:r>
          </w:p>
        </w:tc>
        <w:tc>
          <w:tcPr>
            <w:tcW w:type="dxa" w:w="2880"/>
          </w:tcPr>
          <w:p>
            <w:r>
              <w:t>Related record number.</w:t>
            </w:r>
          </w:p>
        </w:tc>
      </w:tr>
      <w:tr>
        <w:tc>
          <w:tcPr>
            <w:tcW w:type="dxa" w:w="2880"/>
          </w:tcPr>
          <w:p>
            <w:r>
              <w:t>results[].related[].subject</w:t>
            </w:r>
          </w:p>
        </w:tc>
        <w:tc>
          <w:tcPr>
            <w:tcW w:type="dxa" w:w="2880"/>
          </w:tcPr>
          <w:p>
            <w:r>
              <w:t>any</w:t>
            </w:r>
          </w:p>
        </w:tc>
        <w:tc>
          <w:tcPr>
            <w:tcW w:type="dxa" w:w="2880"/>
          </w:tcPr>
          <w:p>
            <w:r>
              <w:t>Related record subject (example shows null).</w:t>
            </w:r>
          </w:p>
        </w:tc>
      </w:tr>
      <w:tr>
        <w:tc>
          <w:tcPr>
            <w:tcW w:type="dxa" w:w="2880"/>
          </w:tcPr>
          <w:p>
            <w:r>
              <w:t>results[].related[].type</w:t>
            </w:r>
          </w:p>
        </w:tc>
        <w:tc>
          <w:tcPr>
            <w:tcW w:type="dxa" w:w="2880"/>
          </w:tcPr>
          <w:p>
            <w:r>
              <w:t>string</w:t>
            </w:r>
          </w:p>
        </w:tc>
        <w:tc>
          <w:tcPr>
            <w:tcW w:type="dxa" w:w="2880"/>
          </w:tcPr>
          <w:p>
            <w:r>
              <w:t>Related record type (example: "job").</w:t>
            </w:r>
          </w:p>
        </w:tc>
      </w:tr>
      <w:tr>
        <w:tc>
          <w:tcPr>
            <w:tcW w:type="dxa" w:w="2880"/>
          </w:tcPr>
          <w:p>
            <w:r>
              <w:t>results[].rules</w:t>
            </w:r>
          </w:p>
        </w:tc>
        <w:tc>
          <w:tcPr>
            <w:tcW w:type="dxa" w:w="2880"/>
          </w:tcPr>
          <w:p>
            <w:r>
              <w:t>array</w:t>
            </w:r>
          </w:p>
        </w:tc>
        <w:tc>
          <w:tcPr>
            <w:tcW w:type="dxa" w:w="2880"/>
          </w:tcPr>
          <w:p>
            <w:r>
              <w:t>Rules (example shows empty array).</w:t>
            </w:r>
          </w:p>
        </w:tc>
      </w:tr>
      <w:tr>
        <w:tc>
          <w:tcPr>
            <w:tcW w:type="dxa" w:w="2880"/>
          </w:tcPr>
          <w:p>
            <w:r>
              <w:t>results[].sales_rep</w:t>
            </w:r>
          </w:p>
        </w:tc>
        <w:tc>
          <w:tcPr>
            <w:tcW w:type="dxa" w:w="2880"/>
          </w:tcPr>
          <w:p>
            <w:r>
              <w:t>string</w:t>
            </w:r>
          </w:p>
        </w:tc>
        <w:tc>
          <w:tcPr>
            <w:tcW w:type="dxa" w:w="2880"/>
          </w:tcPr>
          <w:p>
            <w:r>
              <w:t>Sales rep user ID.</w:t>
            </w:r>
          </w:p>
        </w:tc>
      </w:tr>
      <w:tr>
        <w:tc>
          <w:tcPr>
            <w:tcW w:type="dxa" w:w="2880"/>
          </w:tcPr>
          <w:p>
            <w:r>
              <w:t>results[].sections</w:t>
            </w:r>
          </w:p>
        </w:tc>
        <w:tc>
          <w:tcPr>
            <w:tcW w:type="dxa" w:w="2880"/>
          </w:tcPr>
          <w:p>
            <w:r>
              <w:t>array</w:t>
            </w:r>
          </w:p>
        </w:tc>
        <w:tc>
          <w:tcPr>
            <w:tcW w:type="dxa" w:w="2880"/>
          </w:tcPr>
          <w:p>
            <w:r>
              <w:t>Sections (example shows empty array).</w:t>
            </w:r>
          </w:p>
        </w:tc>
      </w:tr>
      <w:tr>
        <w:tc>
          <w:tcPr>
            <w:tcW w:type="dxa" w:w="2880"/>
          </w:tcPr>
          <w:p>
            <w:r>
              <w:t>results[].status</w:t>
            </w:r>
          </w:p>
        </w:tc>
        <w:tc>
          <w:tcPr>
            <w:tcW w:type="dxa" w:w="2880"/>
          </w:tcPr>
          <w:p>
            <w:r>
              <w:t>number</w:t>
            </w:r>
          </w:p>
        </w:tc>
        <w:tc>
          <w:tcPr>
            <w:tcW w:type="dxa" w:w="2880"/>
          </w:tcPr>
          <w:p>
            <w:r>
              <w:t>Status ID (example: 366).</w:t>
            </w:r>
          </w:p>
        </w:tc>
      </w:tr>
      <w:tr>
        <w:tc>
          <w:tcPr>
            <w:tcW w:type="dxa" w:w="2880"/>
          </w:tcPr>
          <w:p>
            <w:r>
              <w:t>results[].status_name</w:t>
            </w:r>
          </w:p>
        </w:tc>
        <w:tc>
          <w:tcPr>
            <w:tcW w:type="dxa" w:w="2880"/>
          </w:tcPr>
          <w:p>
            <w:r>
              <w:t>string</w:t>
            </w:r>
          </w:p>
        </w:tc>
        <w:tc>
          <w:tcPr>
            <w:tcW w:type="dxa" w:w="2880"/>
          </w:tcPr>
          <w:p>
            <w:r>
              <w:t>Status name (example: "Assigned").</w:t>
            </w:r>
          </w:p>
        </w:tc>
      </w:tr>
      <w:tr>
        <w:tc>
          <w:tcPr>
            <w:tcW w:type="dxa" w:w="2880"/>
          </w:tcPr>
          <w:p>
            <w:r>
              <w:t>results[].subcontractors</w:t>
            </w:r>
          </w:p>
        </w:tc>
        <w:tc>
          <w:tcPr>
            <w:tcW w:type="dxa" w:w="2880"/>
          </w:tcPr>
          <w:p>
            <w:r>
              <w:t>array</w:t>
            </w:r>
          </w:p>
        </w:tc>
        <w:tc>
          <w:tcPr>
            <w:tcW w:type="dxa" w:w="2880"/>
          </w:tcPr>
          <w:p>
            <w:r>
              <w:t>Subcontractors (example shows empty array).</w:t>
            </w:r>
          </w:p>
        </w:tc>
      </w:tr>
      <w:tr>
        <w:tc>
          <w:tcPr>
            <w:tcW w:type="dxa" w:w="2880"/>
          </w:tcPr>
          <w:p>
            <w:r>
              <w:t>results[].supplier</w:t>
            </w:r>
          </w:p>
        </w:tc>
        <w:tc>
          <w:tcPr>
            <w:tcW w:type="dxa" w:w="2880"/>
          </w:tcPr>
          <w:p>
            <w:r>
              <w:t>any</w:t>
            </w:r>
          </w:p>
        </w:tc>
        <w:tc>
          <w:tcPr>
            <w:tcW w:type="dxa" w:w="2880"/>
          </w:tcPr>
          <w:p>
            <w:r>
              <w:t>Supplier (example shows null).</w:t>
            </w:r>
          </w:p>
        </w:tc>
      </w:tr>
      <w:tr>
        <w:tc>
          <w:tcPr>
            <w:tcW w:type="dxa" w:w="2880"/>
          </w:tcPr>
          <w:p>
            <w:r>
              <w:t>results[].template_id</w:t>
            </w:r>
          </w:p>
        </w:tc>
        <w:tc>
          <w:tcPr>
            <w:tcW w:type="dxa" w:w="2880"/>
          </w:tcPr>
          <w:p>
            <w:r>
              <w:t>string</w:t>
            </w:r>
          </w:p>
        </w:tc>
        <w:tc>
          <w:tcPr>
            <w:tcW w:type="dxa" w:w="2880"/>
          </w:tcPr>
          <w:p>
            <w:r>
              <w:t>Template ID.</w:t>
            </w:r>
          </w:p>
        </w:tc>
      </w:tr>
      <w:tr>
        <w:tc>
          <w:tcPr>
            <w:tcW w:type="dxa" w:w="2880"/>
          </w:tcPr>
          <w:p>
            <w:r>
              <w:t>results[].total_line_item_cost</w:t>
            </w:r>
          </w:p>
        </w:tc>
        <w:tc>
          <w:tcPr>
            <w:tcW w:type="dxa" w:w="2880"/>
          </w:tcPr>
          <w:p>
            <w:r>
              <w:t>number</w:t>
            </w:r>
          </w:p>
        </w:tc>
        <w:tc>
          <w:tcPr>
            <w:tcW w:type="dxa" w:w="2880"/>
          </w:tcPr>
          <w:p>
            <w:r>
              <w:t>Total cost of line items.</w:t>
            </w:r>
          </w:p>
        </w:tc>
      </w:tr>
      <w:tr>
        <w:tc>
          <w:tcPr>
            <w:tcW w:type="dxa" w:w="2880"/>
          </w:tcPr>
          <w:p>
            <w:r>
              <w:t>results[].total_line_item_price</w:t>
            </w:r>
          </w:p>
        </w:tc>
        <w:tc>
          <w:tcPr>
            <w:tcW w:type="dxa" w:w="2880"/>
          </w:tcPr>
          <w:p>
            <w:r>
              <w:t>number</w:t>
            </w:r>
          </w:p>
        </w:tc>
        <w:tc>
          <w:tcPr>
            <w:tcW w:type="dxa" w:w="2880"/>
          </w:tcPr>
          <w:p>
            <w:r>
              <w:t>Total price of line items.</w:t>
            </w:r>
          </w:p>
        </w:tc>
      </w:tr>
      <w:tr>
        <w:tc>
          <w:tcPr>
            <w:tcW w:type="dxa" w:w="2880"/>
          </w:tcPr>
          <w:p>
            <w:r>
              <w:t>results[].type</w:t>
            </w:r>
          </w:p>
        </w:tc>
        <w:tc>
          <w:tcPr>
            <w:tcW w:type="dxa" w:w="2880"/>
          </w:tcPr>
          <w:p>
            <w:r>
              <w:t>string</w:t>
            </w:r>
          </w:p>
        </w:tc>
        <w:tc>
          <w:tcPr>
            <w:tcW w:type="dxa" w:w="2880"/>
          </w:tcPr>
          <w:p>
            <w:r>
              <w:t>Record type string (example: "workorder").</w:t>
            </w:r>
          </w:p>
        </w:tc>
      </w:tr>
    </w:tbl>
    <w:p/>
    <w:p>
      <w:pPr>
        <w:pStyle w:val="Heading3"/>
      </w:pPr>
      <w:r>
        <w:t>Notes</w:t>
      </w:r>
    </w:p>
    <w:p>
      <w:pPr>
        <w:pStyle w:val="ListBullet"/>
      </w:pPr>
      <w:r>
        <w:t>size defaults to 1000 when not included.</w:t>
      </w:r>
    </w:p>
    <w:p>
      <w:pPr>
        <w:pStyle w:val="ListBullet"/>
      </w:pPr>
      <w:r>
        <w:t>Maximum allowed size is 10000.</w:t>
      </w:r>
    </w:p>
    <w:p>
      <w:pPr>
        <w:pStyle w:val="ListBullet"/>
      </w:pPr>
      <w:r>
        <w:t>The count field represents the total number of work orders in the account, not the number returned in the results array.</w:t>
      </w:r>
    </w:p>
    <w:p>
      <w:pPr>
        <w:pStyle w:val="Heading3"/>
      </w:pPr>
      <w:r>
        <w:t>Error Handling</w:t>
      </w:r>
    </w:p>
    <w:p>
      <w:pPr>
        <w:pStyle w:val="ListBullet"/>
      </w:pPr>
      <w:r>
        <w:t>200 OK: Success.</w:t>
      </w:r>
    </w:p>
    <w:p>
      <w:pPr>
        <w:pStyle w:val="ListBullet"/>
      </w:pPr>
      <w:r>
        <w:t>Any non-200 status: Failure; the response will include an error message.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'https://app.jobnimbus.com/api1/v2/workorders?from=0&amp;size=5' \</w:t>
        <w:br/>
        <w:t xml:space="preserve"> --header 'Accept: application/json'</w:t>
      </w:r>
    </w:p>
    <w:p>
      <w:pPr>
        <w:pStyle w:val="Heading3"/>
      </w:pPr>
      <w:r>
        <w:t>Example Usage</w:t>
      </w:r>
    </w:p>
    <w:p>
      <w:pPr>
        <w:pStyle w:val="Heading3"/>
      </w:pPr>
      <w:r>
        <w:t>Example 1: Use Defaults (size defaults to 1000)</w:t>
      </w:r>
    </w:p>
    <w:p>
      <w:r>
        <w:rPr>
          <w:b/>
          <w:color w:val="666666"/>
          <w:sz w:val="16"/>
        </w:rPr>
        <w:t>[bash]</w:t>
      </w:r>
    </w:p>
    <w:p>
      <w:pPr>
        <w:shd w:fill="F2F2F2" w:val="clear"/>
      </w:pPr>
      <w:r>
        <w:rPr>
          <w:rFonts w:ascii="Courier New" w:hAnsi="Courier New"/>
          <w:sz w:val="17"/>
        </w:rPr>
        <w:t>curl -s 'https://app.jobnimbus.com/api1/v2/workorders'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'https://app.jobnimbus.com/api1/v2/workorders?from=10&amp;size=50' \</w:t>
        <w:br/>
        <w:t xml:space="preserve"> -H 'Accept: application/json'</w:t>
      </w:r>
    </w:p>
    <w:p>
      <w:pPr>
        <w:pStyle w:val="Heading3"/>
      </w:pPr>
      <w:r>
        <w:t>Example 3: Request Maximum Page Size</w:t>
      </w:r>
    </w:p>
    <w:p>
      <w:r>
        <w:rPr>
          <w:b/>
          <w:color w:val="666666"/>
          <w:sz w:val="16"/>
        </w:rPr>
        <w:t>[bash]</w:t>
      </w:r>
    </w:p>
    <w:p>
      <w:pPr>
        <w:shd w:fill="F2F2F2" w:val="clear"/>
      </w:pPr>
      <w:r>
        <w:rPr>
          <w:rFonts w:ascii="Courier New" w:hAnsi="Courier New"/>
          <w:sz w:val="17"/>
        </w:rPr>
        <w:t>curl -s 'https://app.jobnimbus.com/api1/v2/workorders?from=0&amp;size=10000' \</w:t>
        <w:br/>
        <w:t xml:space="preserve"> -H 'Accept: application/json'</w:t>
      </w:r>
    </w:p>
    <w:p>
      <w:pPr>
        <w:pStyle w:val="Heading3"/>
      </w:pPr>
      <w:r>
        <w:t>Related workorders actions</w:t>
      </w:r>
    </w:p>
    <w:p>
      <w:pPr>
        <w:pStyle w:val="ListBullet"/>
      </w:pPr>
      <w:r>
        <w:t>[POST] Create a Work Order — /workorders</w:t>
      </w:r>
    </w:p>
    <w:p>
      <w:pPr>
        <w:pStyle w:val="ListBullet"/>
      </w:pPr>
      <w:r>
        <w:t>[GET] Retrieve a Work Order — /v2/workorders/{{jnid}}</w:t>
      </w:r>
    </w:p>
    <w:p>
      <w:pPr>
        <w:pStyle w:val="ListBullet"/>
      </w:pPr>
      <w:r>
        <w:t>[PUT] Update a Work Order — /v2/workorders/{{id}}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