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KERNEL API Actions</w:t>
      </w:r>
    </w:p>
    <w:p>
      <w:pPr>
        <w:pStyle w:val="Heading2"/>
      </w:pPr>
      <w:r>
        <w:t>1. [POST] Create or Find an Auth Agent</w:t>
      </w:r>
    </w:p>
    <w:p>
      <w:r>
        <w:rPr>
          <w:b/>
        </w:rPr>
        <w:t xml:space="preserve">Endpoint: </w:t>
      </w:r>
      <w:r>
        <w:rPr>
          <w:rFonts w:ascii="Courier New" w:hAnsi="Courier New"/>
          <w:sz w:val="18"/>
        </w:rPr>
        <w:t>/agents/auth</w:t>
      </w:r>
    </w:p>
    <w:p>
      <w:pPr>
        <w:pStyle w:val="Heading3"/>
      </w:pPr>
      <w:r>
        <w:t>Prerequisites</w:t>
      </w:r>
    </w:p>
    <w:p>
      <w:pPr>
        <w:pStyle w:val="ListBullet"/>
      </w:pPr>
      <w:r>
        <w:t>Ability to create/manage auth agents for a profile and domain combination.</w:t>
      </w:r>
    </w:p>
    <w:p>
      <w:pPr>
        <w:pStyle w:val="Heading3"/>
      </w:pPr>
      <w:r>
        <w:t>Method</w:t>
      </w:r>
    </w:p>
    <w:p>
      <w:r>
        <w:t>POST</w:t>
      </w:r>
    </w:p>
    <w:p>
      <w:pPr>
        <w:pStyle w:val="Heading3"/>
      </w:pPr>
      <w:r>
        <w:t>URL</w:t>
      </w:r>
    </w:p>
    <w:p>
      <w:r>
        <w:t>https://api.onkernel.com/agents/auth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POST /auth/connections instead.</w:t>
      </w:r>
    </w:p>
    <w:p>
      <w:r>
        <w:t>Creates a new auth agent for the specified domain and profile_name, or returns the existing agent if one already exists. This operation is idempotent: calling it multiple times with the same domain + profile_name returns the same auth agent. This endpoint does not start an invocation; to start an auth flow use POST /agents/auth/invocations.</w:t>
      </w:r>
    </w:p>
    <w:p>
      <w:pPr>
        <w:pStyle w:val="Heading3"/>
      </w:pPr>
      <w:r>
        <w:t>Enforcement Rules</w:t>
      </w:r>
    </w:p>
    <w:p>
      <w:pPr>
        <w:pStyle w:val="ListBullet"/>
      </w:pPr>
      <w:r>
        <w:t>This endpoint has no path parameters.</w:t>
      </w:r>
    </w:p>
    <w:p>
      <w:pPr>
        <w:pStyle w:val="ListBullet"/>
      </w:pPr>
      <w:r>
        <w:t xml:space="preserve">When executing, send Query Parameters in the URL (not in the body). </w:t>
        <w:br/>
        <w:br/>
        <w:t>(No query parameters are documented for this endpoint.)</w:t>
      </w:r>
    </w:p>
    <w:p>
      <w:pPr>
        <w:pStyle w:val="ListBullet"/>
      </w:pPr>
      <w:r>
        <w:t>When executing, send Request Body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for authentication. Example: "netflix.com"</w:t>
            </w:r>
          </w:p>
        </w:tc>
      </w:tr>
      <w:tr>
        <w:tc>
          <w:tcPr>
            <w:tcW w:type="dxa" w:w="2880"/>
          </w:tcPr>
          <w:p>
            <w:r>
              <w:t>profile_name</w:t>
            </w:r>
          </w:p>
        </w:tc>
        <w:tc>
          <w:tcPr>
            <w:tcW w:type="dxa" w:w="2880"/>
          </w:tcPr>
          <w:p>
            <w:r>
              <w:t>string</w:t>
            </w:r>
          </w:p>
        </w:tc>
        <w:tc>
          <w:tcPr>
            <w:tcW w:type="dxa" w:w="2880"/>
          </w:tcPr>
          <w:p>
            <w:r>
              <w:t>Name of the profile to use for this auth agent. Example: "user-123"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login_url</w:t>
            </w:r>
          </w:p>
        </w:tc>
        <w:tc>
          <w:tcPr>
            <w:tcW w:type="dxa" w:w="2880"/>
          </w:tcPr>
          <w:p>
            <w:r>
              <w:t>string</w:t>
            </w:r>
          </w:p>
        </w:tc>
        <w:tc>
          <w:tcPr>
            <w:tcW w:type="dxa" w:w="2880"/>
          </w:tcPr>
          <w:p>
            <w:r>
              <w:t>Optional login page URL. If provided, it is stored on the agent and used to skip discovery in future invocations. Example: "https://netflix.com/login"</w:t>
            </w:r>
          </w:p>
        </w:tc>
      </w:tr>
      <w:tr>
        <w:tc>
          <w:tcPr>
            <w:tcW w:type="dxa" w:w="2880"/>
          </w:tcPr>
          <w:p>
            <w:r>
              <w:t>proxy</w:t>
            </w:r>
          </w:p>
        </w:tc>
        <w:tc>
          <w:tcPr>
            <w:tcW w:type="dxa" w:w="2880"/>
          </w:tcPr>
          <w:p>
            <w:r>
              <w:t>object</w:t>
            </w:r>
          </w:p>
        </w:tc>
        <w:tc>
          <w:tcPr>
            <w:tcW w:type="dxa" w:w="2880"/>
          </w:tcPr>
          <w:p>
            <w:r>
              <w:t>Proxy configuration.</w:t>
            </w:r>
          </w:p>
        </w:tc>
      </w:tr>
      <w:tr>
        <w:tc>
          <w:tcPr>
            <w:tcW w:type="dxa" w:w="2880"/>
          </w:tcPr>
          <w:p>
            <w:r>
              <w:t>proxy.proxy_id</w:t>
            </w:r>
          </w:p>
        </w:tc>
        <w:tc>
          <w:tcPr>
            <w:tcW w:type="dxa" w:w="2880"/>
          </w:tcPr>
          <w:p>
            <w:r>
              <w:t>string</w:t>
            </w:r>
          </w:p>
        </w:tc>
        <w:tc>
          <w:tcPr>
            <w:tcW w:type="dxa" w:w="2880"/>
          </w:tcPr>
          <w:p>
            <w:r>
              <w:t>ID of the proxy to use.</w:t>
            </w:r>
          </w:p>
        </w:tc>
      </w:tr>
      <w:tr>
        <w:tc>
          <w:tcPr>
            <w:tcW w:type="dxa" w:w="2880"/>
          </w:tcPr>
          <w:p>
            <w:r>
              <w:t>credential_name</w:t>
            </w:r>
          </w:p>
        </w:tc>
        <w:tc>
          <w:tcPr>
            <w:tcW w:type="dxa" w:w="2880"/>
          </w:tcPr>
          <w:p>
            <w:r>
              <w:t>string</w:t>
            </w:r>
          </w:p>
        </w:tc>
        <w:tc>
          <w:tcPr>
            <w:tcW w:type="dxa" w:w="2880"/>
          </w:tcPr>
          <w:p>
            <w:r>
              <w:t>Optional name of an existing credential to use for this auth agent. If provided, the credential will be linked to the agent and its values will be used to auto-fill the login form on invocation. Example: "my-netflix-login"</w:t>
            </w:r>
          </w:p>
        </w:tc>
      </w:tr>
      <w:tr>
        <w:tc>
          <w:tcPr>
            <w:tcW w:type="dxa" w:w="2880"/>
          </w:tcPr>
          <w:p>
            <w:r>
              <w:t>allowed_domains</w:t>
            </w:r>
          </w:p>
        </w:tc>
        <w:tc>
          <w:tcPr>
            <w:tcW w:type="dxa" w:w="2880"/>
          </w:tcPr>
          <w:p>
            <w:r>
              <w:t>string[]</w:t>
            </w:r>
          </w:p>
        </w:tc>
        <w:tc>
          <w:tcPr>
            <w:tcW w:type="dxa" w:w="2880"/>
          </w:tcPr>
          <w:p>
            <w:r>
              <w:t>Additional domains allowed for this auth agent’s authentication flow (besides the primary domain). Useful when login redirects to different domains. Certain SSO/OAuth provider domains are automatically allowed by default (see Notes).</w:t>
            </w:r>
          </w:p>
        </w:tc>
      </w:tr>
    </w:tbl>
    <w:p/>
    <w:p>
      <w:pPr>
        <w:pStyle w:val="Heading3"/>
      </w:pPr>
      <w:r>
        <w:t>Response</w:t>
      </w:r>
    </w:p>
    <w:p>
      <w:pPr>
        <w:pStyle w:val="Heading3"/>
      </w:pPr>
      <w:r>
        <w:t>Success Response (200 OK)</w:t>
      </w:r>
    </w:p>
    <w:p>
      <w:r>
        <w:t>Auth agent created or found.</w:t>
      </w:r>
    </w:p>
    <w:p>
      <w:r>
        <w:rPr>
          <w:b/>
          <w:color w:val="666666"/>
          <w:sz w:val="16"/>
        </w:rPr>
        <w:t>[json]</w:t>
      </w:r>
    </w:p>
    <w:p>
      <w:pPr>
        <w:shd w:fill="F2F2F2" w:val="clear"/>
      </w:pPr>
      <w:r>
        <w:rPr>
          <w:rFonts w:ascii="Courier New" w:hAnsi="Courier New"/>
          <w:sz w:val="17"/>
        </w:rPr>
        <w:t>{</w:t>
        <w:br/>
        <w:t xml:space="preserve"> "id": "abc123xyz",</w:t>
        <w:br/>
        <w:t xml:space="preserve"> "profile_name": "my-netflix-profile",</w:t>
        <w:br/>
        <w:t xml:space="preserve"> "domain": "netflix.com",</w:t>
        <w:br/>
        <w:t xml:space="preserve"> "status": "AUTHENTICATED",</w:t>
        <w:br/>
        <w:t xml:space="preserve"> "last_auth_check_at": "2025-01-15T10:30:00Z",</w:t>
        <w:br/>
        <w:t xml:space="preserve"> "credential_id": "cred_abc123xyz",</w:t>
        <w:br/>
        <w:t xml:space="preserve"> "credential": {</w:t>
        <w:br/>
        <w:t xml:space="preserve"> "name": "my-netflix-login",</w:t>
        <w:br/>
        <w:t xml:space="preserve"> "provider": "my-1p",</w:t>
        <w:br/>
        <w:t xml:space="preserve"> "path": "VaultName/ItemName",</w:t>
        <w:br/>
        <w:t xml:space="preserve"> "auto": true</w:t>
        <w:br/>
        <w:t xml:space="preserve"> },</w:t>
        <w:br/>
        <w:t xml:space="preserve"> "has_selectors": true,</w:t>
        <w:br/>
        <w:t xml:space="preserve"> "can_reauth": true,</w:t>
        <w:br/>
        <w:t xml:space="preserve"> "can_reauth_reason": "has_credential",</w:t>
        <w:br/>
        <w:t xml:space="preserve"> "allowed_domains": [</w:t>
        <w:br/>
        <w:t xml:space="preserve"> "www.netflix.com"</w:t>
        <w:br/>
        <w:t xml:space="preserve"> ],</w:t>
        <w:br/>
        <w:t xml:space="preserve"> "post_login_url": "https://www.netflix.com/browse"</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r>
        <w:t>Unauthorized – missing or invalid authorization token.</w:t>
      </w:r>
    </w:p>
    <w:p>
      <w:pPr>
        <w:pStyle w:val="Heading3"/>
      </w:pPr>
      <w:r>
        <w:t>Error Response (403 Forbidden)</w:t>
      </w:r>
    </w:p>
    <w:p>
      <w:r>
        <w:t>Forbidden – insufficient permissions or plan.</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agent.</w:t>
            </w:r>
          </w:p>
        </w:tc>
      </w:tr>
      <w:tr>
        <w:tc>
          <w:tcPr>
            <w:tcW w:type="dxa" w:w="2880"/>
          </w:tcPr>
          <w:p>
            <w:r>
              <w:t>profile_name</w:t>
            </w:r>
          </w:p>
        </w:tc>
        <w:tc>
          <w:tcPr>
            <w:tcW w:type="dxa" w:w="2880"/>
          </w:tcPr>
          <w:p>
            <w:r>
              <w:t>string</w:t>
            </w:r>
          </w:p>
        </w:tc>
        <w:tc>
          <w:tcPr>
            <w:tcW w:type="dxa" w:w="2880"/>
          </w:tcPr>
          <w:p>
            <w:r>
              <w:t>Name of the profile associated with this auth agent.</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of the managed profile. Possible values: AUTHENTICATED, NEEDS_AUTH.</w:t>
            </w:r>
          </w:p>
        </w:tc>
      </w:tr>
      <w:tr>
        <w:tc>
          <w:tcPr>
            <w:tcW w:type="dxa" w:w="2880"/>
          </w:tcPr>
          <w:p>
            <w:r>
              <w:t>last_auth_check_at</w:t>
            </w:r>
          </w:p>
        </w:tc>
        <w:tc>
          <w:tcPr>
            <w:tcW w:type="dxa" w:w="2880"/>
          </w:tcPr>
          <w:p>
            <w:r>
              <w:t>string</w:t>
            </w:r>
          </w:p>
        </w:tc>
        <w:tc>
          <w:tcPr>
            <w:tcW w:type="dxa" w:w="2880"/>
          </w:tcPr>
          <w:p>
            <w:r>
              <w:t>When the last authentication check was performed (timestamp).</w:t>
            </w:r>
          </w:p>
        </w:tc>
      </w:tr>
      <w:tr>
        <w:tc>
          <w:tcPr>
            <w:tcW w:type="dxa" w:w="2880"/>
          </w:tcPr>
          <w:p>
            <w:r>
              <w:t>credential_id</w:t>
            </w:r>
          </w:p>
        </w:tc>
        <w:tc>
          <w:tcPr>
            <w:tcW w:type="dxa" w:w="2880"/>
          </w:tcPr>
          <w:p>
            <w:r>
              <w:t>string</w:t>
            </w:r>
          </w:p>
        </w:tc>
        <w:tc>
          <w:tcPr>
            <w:tcW w:type="dxa" w:w="2880"/>
          </w:tcPr>
          <w:p>
            <w:r>
              <w:t>ID of the linked Kernel credential for automatic re-authentication (deprecated, use credential).</w:t>
            </w:r>
          </w:p>
        </w:tc>
      </w:tr>
      <w:tr>
        <w:tc>
          <w:tcPr>
            <w:tcW w:type="dxa" w:w="2880"/>
          </w:tcPr>
          <w:p>
            <w:r>
              <w:t>credential</w:t>
            </w:r>
          </w:p>
        </w:tc>
        <w:tc>
          <w:tcPr>
            <w:tcW w:type="dxa" w:w="2880"/>
          </w:tcPr>
          <w:p>
            <w:r>
              <w:t>object</w:t>
            </w:r>
          </w:p>
        </w:tc>
        <w:tc>
          <w:tcPr>
            <w:tcW w:type="dxa" w:w="2880"/>
          </w:tcPr>
          <w:p>
            <w:r>
              <w:t>Credential descriptor.</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has_selectors</w:t>
            </w:r>
          </w:p>
        </w:tc>
        <w:tc>
          <w:tcPr>
            <w:tcW w:type="dxa" w:w="2880"/>
          </w:tcPr>
          <w:p>
            <w:r>
              <w:t>boolean</w:t>
            </w:r>
          </w:p>
        </w:tc>
        <w:tc>
          <w:tcPr>
            <w:tcW w:type="dxa" w:w="2880"/>
          </w:tcPr>
          <w:p>
            <w:r>
              <w:t>Whether this auth agent has stored selectors for deterministic re-authentication.</w:t>
            </w:r>
          </w:p>
        </w:tc>
      </w:tr>
      <w:tr>
        <w:tc>
          <w:tcPr>
            <w:tcW w:type="dxa" w:w="2880"/>
          </w:tcPr>
          <w:p>
            <w:r>
              <w:t>can_reauth</w:t>
            </w:r>
          </w:p>
        </w:tc>
        <w:tc>
          <w:tcPr>
            <w:tcW w:type="dxa" w:w="2880"/>
          </w:tcPr>
          <w:p>
            <w:r>
              <w:t>boolean</w:t>
            </w:r>
          </w:p>
        </w:tc>
        <w:tc>
          <w:tcPr>
            <w:tcW w:type="dxa" w:w="2880"/>
          </w:tcPr>
          <w:p>
            <w:r>
              <w:t>Whether automatic re-authentication is possible (has credential_id,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 Example: "has_credential".</w:t>
            </w:r>
          </w:p>
        </w:tc>
      </w:tr>
      <w:tr>
        <w:tc>
          <w:tcPr>
            <w:tcW w:type="dxa" w:w="2880"/>
          </w:tcPr>
          <w:p>
            <w:r>
              <w:t>allowed_domains</w:t>
            </w:r>
          </w:p>
        </w:tc>
        <w:tc>
          <w:tcPr>
            <w:tcW w:type="dxa" w:w="2880"/>
          </w:tcPr>
          <w:p>
            <w:r>
              <w:t>string[]</w:t>
            </w:r>
          </w:p>
        </w:tc>
        <w:tc>
          <w:tcPr>
            <w:tcW w:type="dxa" w:w="2880"/>
          </w:tcPr>
          <w:p>
            <w:r>
              <w:t>Additional domains valid for this auth agent’s authentication flow (besides the primary domain).</w:t>
            </w:r>
          </w:p>
        </w:tc>
      </w:tr>
      <w:tr>
        <w:tc>
          <w:tcPr>
            <w:tcW w:type="dxa" w:w="2880"/>
          </w:tcPr>
          <w:p>
            <w:r>
              <w:t>post_login_url</w:t>
            </w:r>
          </w:p>
        </w:tc>
        <w:tc>
          <w:tcPr>
            <w:tcW w:type="dxa" w:w="2880"/>
          </w:tcPr>
          <w:p>
            <w:r>
              <w:t>string</w:t>
            </w:r>
          </w:p>
        </w:tc>
        <w:tc>
          <w:tcPr>
            <w:tcW w:type="dxa" w:w="2880"/>
          </w:tcPr>
          <w:p>
            <w:r>
              <w:t>URL where the browser landed after successful login. Query parameters and fragments are stripped for privacy.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'https://api.onkernel.com/agents/auth' \</w:t>
        <w:br/>
        <w:t xml:space="preserve"> --header 'Accept: application/json' \</w:t>
        <w:br/>
        <w:t xml:space="preserve"> --header 'Content-Type: application/json' \</w:t>
        <w:br/>
        <w:t xml:space="preserve"> --data '{</w:t>
        <w:br/>
        <w:t xml:space="preserve"> "domain": "netflix.com",</w:t>
        <w:br/>
        <w:t xml:space="preserve"> "profile_name": "user-123",</w:t>
        <w:br/>
        <w:t xml:space="preserve"> "login_url": "https://netflix.com/login",</w:t>
        <w:br/>
        <w:t xml:space="preserve"> "credential_name": "my-netflix-login",</w:t>
        <w:br/>
        <w:t xml:space="preserve"> "allowed_domains": ["www.netflix.com"]</w:t>
        <w:br/>
        <w:t xml:space="preserve">  }'</w:t>
      </w:r>
    </w:p>
    <w:p>
      <w:pPr>
        <w:pStyle w:val="Heading3"/>
      </w:pPr>
      <w:r>
        <w:t>Example Usage</w:t>
      </w:r>
    </w:p>
    <w:p>
      <w:pPr>
        <w:pStyle w:val="Heading3"/>
      </w:pPr>
      <w:r>
        <w:t>Example 1: Create/Find an Auth Agent (Minimal)</w:t>
      </w:r>
    </w:p>
    <w:p>
      <w:r>
        <w:rPr>
          <w:b/>
          <w:color w:val="666666"/>
          <w:sz w:val="16"/>
        </w:rPr>
        <w:t>[bash]</w:t>
      </w:r>
    </w:p>
    <w:p>
      <w:pPr>
        <w:shd w:fill="F2F2F2" w:val="clear"/>
      </w:pPr>
      <w:r>
        <w:rPr>
          <w:rFonts w:ascii="Courier New" w:hAnsi="Courier New"/>
          <w:sz w:val="17"/>
        </w:rPr>
        <w:t>curl -sS --location --request POST 'https://api.onkernel.com/agents/auth' \</w:t>
        <w:br/>
        <w:t xml:space="preserve"> -H 'Accept: application/json' \</w:t>
        <w:br/>
        <w:t xml:space="preserve"> -H 'Content-Type: application/json' \</w:t>
        <w:br/>
        <w:t xml:space="preserve"> --data '{</w:t>
        <w:br/>
        <w:t xml:space="preserve"> "domain": "netflix.com",</w:t>
        <w:br/>
        <w:t xml:space="preserve"> "profile_name": "user-123"</w:t>
        <w:br/>
        <w:t xml:space="preserve">  }'</w:t>
      </w:r>
    </w:p>
    <w:p>
      <w:pPr>
        <w:pStyle w:val="Heading3"/>
      </w:pPr>
      <w:r>
        <w:t>Example 2: Specify a Proxy</w:t>
      </w:r>
    </w:p>
    <w:p>
      <w:r>
        <w:rPr>
          <w:b/>
          <w:color w:val="666666"/>
          <w:sz w:val="16"/>
        </w:rPr>
        <w:t>[bash]</w:t>
      </w:r>
    </w:p>
    <w:p>
      <w:pPr>
        <w:shd w:fill="F2F2F2" w:val="clear"/>
      </w:pPr>
      <w:r>
        <w:rPr>
          <w:rFonts w:ascii="Courier New" w:hAnsi="Courier New"/>
          <w:sz w:val="17"/>
        </w:rPr>
        <w:t>curl -sS --location --request POST 'https://api.onkernel.com/agents/auth' \</w:t>
        <w:br/>
        <w:t xml:space="preserve"> -H 'Accept: application/json' \</w:t>
        <w:br/>
        <w:t xml:space="preserve"> -H 'Content-Type: application/json' \</w:t>
        <w:br/>
        <w:t xml:space="preserve"> --data '{</w:t>
        <w:br/>
        <w:t xml:space="preserve"> "domain": "netflix.com",</w:t>
        <w:br/>
        <w:t xml:space="preserve"> "profile_name": "user-123",</w:t>
        <w:br/>
        <w:t xml:space="preserve"> "proxy": { "proxy_id": "proxy_001" }</w:t>
        <w:br/>
        <w:t xml:space="preserve">  }'</w:t>
      </w:r>
    </w:p>
    <w:p>
      <w:pPr>
        <w:pStyle w:val="Heading3"/>
      </w:pPr>
      <w:r>
        <w:t>Example 3: Link an Existing Credential and Store a Login URL</w:t>
      </w:r>
    </w:p>
    <w:p>
      <w:r>
        <w:rPr>
          <w:b/>
          <w:color w:val="666666"/>
          <w:sz w:val="16"/>
        </w:rPr>
        <w:t>[bash]</w:t>
      </w:r>
    </w:p>
    <w:p>
      <w:pPr>
        <w:shd w:fill="F2F2F2" w:val="clear"/>
      </w:pPr>
      <w:r>
        <w:rPr>
          <w:rFonts w:ascii="Courier New" w:hAnsi="Courier New"/>
          <w:sz w:val="17"/>
        </w:rPr>
        <w:t>curl -sS --location --request POST 'https://api.onkernel.com/agents/auth' \</w:t>
        <w:br/>
        <w:t xml:space="preserve"> -H 'Accept: application/json' \</w:t>
        <w:br/>
        <w:t xml:space="preserve"> -H 'Content-Type: application/json' \</w:t>
        <w:br/>
        <w:t xml:space="preserve"> --data '{</w:t>
        <w:br/>
        <w:t xml:space="preserve"> "domain": "netflix.com",</w:t>
        <w:br/>
        <w:t xml:space="preserve"> "profile_name": "user-123",</w:t>
        <w:br/>
        <w:t xml:space="preserve"> "credential_name": "my-netflix-login",</w:t>
        <w:br/>
        <w:t xml:space="preserve"> "login_url": "https://netflix.com/login"</w:t>
        <w:br/>
        <w:t xml:space="preserve">  }'</w:t>
      </w:r>
    </w:p>
    <w:p>
      <w:pPr>
        <w:pStyle w:val="Heading3"/>
      </w:pPr>
      <w:r>
        <w:t>Behavior</w:t>
      </w:r>
    </w:p>
    <w:p>
      <w:pPr>
        <w:pStyle w:val="ListBullet"/>
      </w:pPr>
      <w:r>
        <w:t>Validates required fields (domain, profile_name).</w:t>
      </w:r>
    </w:p>
    <w:p>
      <w:pPr>
        <w:pStyle w:val="ListBullet"/>
      </w:pPr>
      <w:r>
        <w:t>Looks up an existing auth agent for the domain + profile_name combination.</w:t>
      </w:r>
    </w:p>
    <w:p>
      <w:pPr>
        <w:pStyle w:val="ListBullet"/>
      </w:pPr>
      <w:r>
        <w:t>If found, returns the existing agent; otherwise creates a new one.</w:t>
      </w:r>
    </w:p>
    <w:p>
      <w:pPr>
        <w:pStyle w:val="ListBullet"/>
      </w:pPr>
      <w:r>
        <w:t>Does not start an auth invocation/flow.</w:t>
      </w:r>
    </w:p>
    <w:p>
      <w:pPr>
        <w:pStyle w:val="Heading3"/>
      </w:pPr>
      <w:r>
        <w:t>Notes</w:t>
      </w:r>
    </w:p>
    <w:p>
      <w:pPr>
        <w:pStyle w:val="ListBullet"/>
      </w:pPr>
      <w:r>
        <w:t>allowed_domains is intended for redirect-heavy login flows (e.g., SSO).</w:t>
      </w:r>
    </w:p>
    <w:p>
      <w:pPr>
        <w:pStyle w:val="ListBullet"/>
      </w:pPr>
      <w:r>
        <w:t xml:space="preserve">The following SSO/OAuth provider domains are automatically allowed by default and do not need to be specified: </w:t>
        <w:br/>
        <w:br/>
        <w:t>Google: accounts.google.com</w:t>
        <w:br/>
        <w:t>Microsoft/Azure AD: login.microsoftonline.com, login.live.com</w:t>
        <w:br/>
        <w:t>Okta: *.okta.com, *.oktapreview.com</w:t>
        <w:br/>
        <w:t>Auth0: *.auth0.com, *.us.auth0.com, *.eu.auth0.com, *.au.auth0.com</w:t>
        <w:br/>
        <w:t>Apple: appleid.apple.com</w:t>
        <w:br/>
        <w:t>GitHub: github.com</w:t>
        <w:br/>
        <w:t>Facebook/Meta: www.facebook.com</w:t>
        <w:br/>
        <w:t>LinkedIn: www.linkedin.com</w:t>
        <w:br/>
        <w:t>Amazon Cognito: *.amazoncognito.com</w:t>
        <w:br/>
        <w:t>OneLogin: *.onelogin.com</w:t>
        <w:br/>
        <w:t>Ping Identity: *.pingone.com, *.pingidentity.com</w:t>
      </w:r>
    </w:p>
    <w:p>
      <w:pPr>
        <w:pStyle w:val="Heading3"/>
      </w:pPr>
      <w:r>
        <w:t>Gotchas</w:t>
      </w:r>
    </w:p>
    <w:p>
      <w:pPr>
        <w:pStyle w:val="ListBullet"/>
      </w:pPr>
      <w:r>
        <w:t>This endpoint is deprecated; prefer POST /auth/connections.</w:t>
      </w:r>
    </w:p>
    <w:p>
      <w:pPr>
        <w:pStyle w:val="ListBullet"/>
      </w:pPr>
      <w:r>
        <w:t>Creating/finding an auth agent does not initiate login; you must call POST /agents/auth/invocations to start an auth flow.</w:t>
      </w:r>
    </w:p>
    <w:p>
      <w:pPr>
        <w:pStyle w:val="Heading3"/>
      </w:pPr>
      <w:r>
        <w:t>Error Handling</w:t>
      </w:r>
    </w:p>
    <w:p>
      <w:pPr>
        <w:pStyle w:val="ListBullet"/>
      </w:pPr>
      <w:r>
        <w:t>400: Invalid input (e.g., missing required fields).</w:t>
      </w:r>
    </w:p>
    <w:p>
      <w:pPr>
        <w:pStyle w:val="ListBullet"/>
      </w:pPr>
      <w:r>
        <w:t>401: Missing or invalid authorization token.</w:t>
      </w:r>
    </w:p>
    <w:p>
      <w:pPr>
        <w:pStyle w:val="ListBullet"/>
      </w:pPr>
      <w:r>
        <w:t>403: Insufficient permissions or plan limitations.</w:t>
      </w:r>
    </w:p>
    <w:p>
      <w:pPr>
        <w:pStyle w:val="ListBullet"/>
      </w:pPr>
      <w:r>
        <w:t>500: Server-side failure processing the request.</w:t>
      </w:r>
    </w:p>
    <w:p>
      <w:pPr>
        <w:pStyle w:val="Heading3"/>
      </w:pPr>
      <w:r>
        <w:t>Related authAgents actions</w:t>
      </w:r>
    </w:p>
    <w:p>
      <w:pPr>
        <w:pStyle w:val="ListBullet"/>
      </w:pPr>
      <w:r>
        <w:t>[DELETE] Delete an Auth Agent — /agents/auth/{{id}}</w:t>
      </w:r>
    </w:p>
    <w:p>
      <w:pPr>
        <w:pStyle w:val="ListBullet"/>
      </w:pPr>
      <w:r>
        <w:t>[GET] Get an Auth Agent by ID (Deprecated) — /agents/auth/{{id}}</w:t>
      </w:r>
    </w:p>
    <w:p>
      <w:pPr>
        <w:pStyle w:val="ListBullet"/>
      </w:pPr>
      <w:r>
        <w:t>[GET] List Auth Agents (Deprecated) — /agents/auth</w:t>
      </w:r>
    </w:p>
    <w:p>
      <w:r>
        <w:br w:type="page"/>
      </w:r>
    </w:p>
    <w:p>
      <w:pPr>
        <w:pStyle w:val="Heading2"/>
      </w:pPr>
      <w:r>
        <w:t>2. [POST] Exchange Agent Auth Invocation Handoff Code for JWT (Deprecated)</w:t>
      </w:r>
    </w:p>
    <w:p>
      <w:r>
        <w:rPr>
          <w:b/>
        </w:rPr>
        <w:t xml:space="preserve">Endpoint: </w:t>
      </w:r>
      <w:r>
        <w:rPr>
          <w:rFonts w:ascii="Courier New" w:hAnsi="Courier New"/>
          <w:sz w:val="18"/>
        </w:rPr>
        <w:t>/agents/auth/invocations/{{invocationId}}/exchange</w:t>
      </w:r>
    </w:p>
    <w:p>
      <w:pPr>
        <w:pStyle w:val="Heading3"/>
      </w:pPr>
      <w:r>
        <w:t>Exchange an Agent Auth Invocation's Handoff Code for a JWT (Deprecated)</w:t>
      </w:r>
    </w:p>
    <w:p>
      <w:pPr>
        <w:pStyle w:val="Heading3"/>
      </w:pPr>
      <w:r>
        <w:t>Prerequisites</w:t>
      </w:r>
    </w:p>
    <w:p>
      <w:pPr>
        <w:pStyle w:val="ListBullet"/>
      </w:pPr>
      <w:r>
        <w:t>You must have a valid invocation_id from the start endpoint</w:t>
      </w:r>
    </w:p>
    <w:p>
      <w:pPr>
        <w:pStyle w:val="ListBullet"/>
      </w:pPr>
      <w:r>
        <w:t>You must have a valid handoff code from the start endpoint</w:t>
      </w:r>
    </w:p>
    <w:p>
      <w:pPr>
        <w:pStyle w:val="Heading3"/>
      </w:pPr>
      <w:r>
        <w:t>Method</w:t>
      </w:r>
    </w:p>
    <w:p>
      <w:r>
        <w:t>POST</w:t>
      </w:r>
    </w:p>
    <w:p>
      <w:pPr>
        <w:pStyle w:val="Heading3"/>
      </w:pPr>
      <w:r>
        <w:t>URL</w:t>
      </w:r>
    </w:p>
    <w:p>
      <w:r>
        <w:t>https://api.onkernel.com/agents/auth/invocations/{{invocation_id}}/exchange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POST /auth/connections/{id}/exchange instead.</w:t>
        <w:br/>
        <w:t xml:space="preserve"> Validates a handoff code and returns a JWT token to use for subsequent requests. No authentication is required for this call because the handoff code serves as the credential.</w:t>
      </w:r>
    </w:p>
    <w:p>
      <w:pPr>
        <w:pStyle w:val="Heading3"/>
      </w:pPr>
      <w:r>
        <w:t>Enforcement Rules</w:t>
      </w:r>
    </w:p>
    <w:p>
      <w:pPr>
        <w:pStyle w:val="ListBullet"/>
      </w:pPr>
      <w:r>
        <w:t>The invocation_id path parameter must always be present.</w:t>
      </w:r>
    </w:p>
    <w:p>
      <w:pPr>
        <w:pStyle w:val="ListBullet"/>
      </w:pPr>
      <w:r>
        <w:t>Always construct the path as /agents/auth/invocations/{{invocation_id}}/exchange, where {{invocation_id}} is a non-empty string.</w:t>
      </w:r>
    </w:p>
    <w:p>
      <w:pPr>
        <w:pStyle w:val="ListBullet"/>
      </w:pPr>
      <w:r>
        <w:t>Do not call the API with a missing or empty invocation_id (e.g., avoid /agents/auth/invocations//exchange).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/agents/auth/invocations/abc123xyz/exchange</w:t>
        <w:br/>
        <w:t>/agents/auth/invocations/invocation_001/exchange</w:t>
      </w:r>
    </w:p>
    <w:p>
      <w:pPr>
        <w:pStyle w:val="Heading3"/>
      </w:pPr>
      <w:r>
        <w:t>Invalid Examples</w:t>
      </w:r>
    </w:p>
    <w:p>
      <w:r>
        <w:rPr>
          <w:b/>
          <w:color w:val="666666"/>
          <w:sz w:val="16"/>
        </w:rPr>
        <w:t>[http]</w:t>
      </w:r>
    </w:p>
    <w:p>
      <w:pPr>
        <w:shd w:fill="F2F2F2" w:val="clear"/>
      </w:pPr>
      <w:r>
        <w:rPr>
          <w:rFonts w:ascii="Courier New" w:hAnsi="Courier New"/>
          <w:sz w:val="17"/>
        </w:rPr>
        <w:t>/agents/auth/invocations//exchange</w:t>
        <w:br/>
        <w:t>/agents/auth/invocations/exchange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Invocation ID from the start endpoint.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Handoff code from the start endpoint (example: "abc123xyz").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"invocation_id": "abc123xyz",</w:t>
        <w:br/>
        <w:t xml:space="preserve"> "jwt": "eyJ0eXAi..."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(410 Gone)</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Invocation ID associated with the exchanged token.</w:t>
            </w:r>
          </w:p>
        </w:tc>
      </w:tr>
      <w:tr>
        <w:tc>
          <w:tcPr>
            <w:tcW w:type="dxa" w:w="2880"/>
          </w:tcPr>
          <w:p>
            <w:r>
              <w:t>jwt</w:t>
            </w:r>
          </w:p>
        </w:tc>
        <w:tc>
          <w:tcPr>
            <w:tcW w:type="dxa" w:w="2880"/>
          </w:tcPr>
          <w:p>
            <w:r>
              <w:t>string</w:t>
            </w:r>
          </w:p>
        </w:tc>
        <w:tc>
          <w:tcPr>
            <w:tcW w:type="dxa" w:w="2880"/>
          </w:tcPr>
          <w:p>
            <w:r>
              <w:t>JWT token containing an invocation_id claim; 30 minute TTL.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'https://api.onkernel.com/agents/auth/invocations/abc123xyz/exchange' \</w:t>
        <w:br/>
        <w:t xml:space="preserve"> --header 'Accept: application/json' \</w:t>
        <w:br/>
        <w:t xml:space="preserve"> --header 'Content-Type: application/json' \</w:t>
        <w:br/>
        <w:t xml:space="preserve"> --data '{</w:t>
        <w:br/>
        <w:t xml:space="preserve"> "code": "abc123xyz"</w:t>
        <w:br/>
        <w:t xml:space="preserve">  }'</w:t>
      </w:r>
    </w:p>
    <w:p>
      <w:pPr>
        <w:pStyle w:val="Heading3"/>
      </w:pPr>
      <w:r>
        <w:t>Example Usage</w:t>
      </w:r>
    </w:p>
    <w:p>
      <w:pPr>
        <w:pStyle w:val="Heading3"/>
      </w:pPr>
      <w:r>
        <w:t>Example 1: Exchange a Handoff Code for a JWT</w:t>
      </w:r>
    </w:p>
    <w:p>
      <w:r>
        <w:rPr>
          <w:b/>
          <w:color w:val="666666"/>
          <w:sz w:val="16"/>
        </w:rPr>
        <w:t>[bash]</w:t>
      </w:r>
    </w:p>
    <w:p>
      <w:pPr>
        <w:shd w:fill="F2F2F2" w:val="clear"/>
      </w:pPr>
      <w:r>
        <w:rPr>
          <w:rFonts w:ascii="Courier New" w:hAnsi="Courier New"/>
          <w:sz w:val="17"/>
        </w:rPr>
        <w:t>curl --location 'https://api.onkernel.com/agents/auth/invocations/abc123xyz/exchange' \</w:t>
        <w:br/>
        <w:t xml:space="preserve"> --header 'Accept: application/json' \</w:t>
        <w:br/>
        <w:t xml:space="preserve"> --header 'Content-Type: application/json' \</w:t>
        <w:br/>
        <w:t xml:space="preserve"> --data '{</w:t>
        <w:br/>
        <w:t xml:space="preserve"> "code": "abc123xyz"</w:t>
        <w:br/>
        <w:t xml:space="preserve">  }'</w:t>
      </w:r>
    </w:p>
    <w:p>
      <w:pPr>
        <w:pStyle w:val="Heading3"/>
      </w:pPr>
      <w:r>
        <w:t>Behavior</w:t>
      </w:r>
    </w:p>
    <w:p>
      <w:pPr>
        <w:pStyle w:val="ListBullet"/>
      </w:pPr>
      <w:r>
        <w:t>Validation: Validates that invocation_id (path) and code (body) are present and valid.</w:t>
      </w:r>
    </w:p>
    <w:p>
      <w:pPr>
        <w:pStyle w:val="ListBullet"/>
      </w:pPr>
      <w:r>
        <w:t>Exchange: If valid, exchanges the handoff code for a JWT.</w:t>
      </w:r>
    </w:p>
    <w:p>
      <w:pPr>
        <w:pStyle w:val="ListBullet"/>
      </w:pPr>
      <w:r>
        <w:t>Return: Returns the invocation_id and a jwt (JWT TTL is 30 minutes).</w:t>
      </w:r>
    </w:p>
    <w:p>
      <w:pPr>
        <w:pStyle w:val="Heading3"/>
      </w:pPr>
      <w:r>
        <w:t>Notes</w:t>
      </w:r>
    </w:p>
    <w:p>
      <w:pPr>
        <w:pStyle w:val="ListBullet"/>
      </w:pPr>
      <w:r>
        <w:t>This endpoint is deprecated; prefer POST /auth/connections/{id}/exchange when available in your integration.</w:t>
      </w:r>
    </w:p>
    <w:p>
      <w:pPr>
        <w:pStyle w:val="ListBullet"/>
      </w:pPr>
      <w:r>
        <w:t>No authentication is required for this endpoint; the handoff code acts as the credential.</w:t>
      </w:r>
    </w:p>
    <w:p>
      <w:pPr>
        <w:pStyle w:val="Heading3"/>
      </w:pPr>
      <w:r>
        <w:t>Error Handling</w:t>
      </w:r>
    </w:p>
    <w:p>
      <w:pPr>
        <w:pStyle w:val="ListBullet"/>
      </w:pPr>
      <w:r>
        <w:t>400 Bad Request: Invalid input (e.g., missing required fields).</w:t>
      </w:r>
    </w:p>
    <w:p>
      <w:pPr>
        <w:pStyle w:val="ListBullet"/>
      </w:pPr>
      <w:r>
        <w:t>404 Not Found: Invocation/resource not found.</w:t>
      </w:r>
    </w:p>
    <w:p>
      <w:pPr>
        <w:pStyle w:val="ListBullet"/>
      </w:pPr>
      <w:r>
        <w:t>410 Gone: Invocation/resource expired or no longer available.</w:t>
      </w:r>
    </w:p>
    <w:p>
      <w:pPr>
        <w:pStyle w:val="ListBullet"/>
      </w:pPr>
      <w:r>
        <w:t>500 Internal Server Error: Unexpected server-side failure.</w:t>
      </w:r>
    </w:p>
    <w:p>
      <w:r>
        <w:br w:type="page"/>
      </w:r>
    </w:p>
    <w:p>
      <w:pPr>
        <w:pStyle w:val="Heading2"/>
      </w:pPr>
      <w:r>
        <w:t>3. [POST] Move Mouse Cursor in a Browser Session</w:t>
      </w:r>
    </w:p>
    <w:p>
      <w:r>
        <w:rPr>
          <w:b/>
        </w:rPr>
        <w:t xml:space="preserve">Endpoint: </w:t>
      </w:r>
      <w:r>
        <w:rPr>
          <w:rFonts w:ascii="Courier New" w:hAnsi="Courier New"/>
          <w:sz w:val="18"/>
        </w:rPr>
        <w:t>/browsers/{{id}}/computer/move_mouse</w:t>
      </w:r>
    </w:p>
    <w:p>
      <w:pPr>
        <w:pStyle w:val="Heading3"/>
      </w:pPr>
      <w:r>
        <w:t>Prerequisites</w:t>
      </w:r>
    </w:p>
    <w:p>
      <w:pPr>
        <w:pStyle w:val="ListBullet"/>
      </w:pPr>
      <w:r>
        <w:t>A valid browser session ID (id)</w:t>
      </w:r>
    </w:p>
    <w:p>
      <w:pPr>
        <w:pStyle w:val="Heading3"/>
      </w:pPr>
      <w:r>
        <w:t>Method</w:t>
      </w:r>
    </w:p>
    <w:p>
      <w:r>
        <w:t>POST</w:t>
      </w:r>
    </w:p>
    <w:p>
      <w:pPr>
        <w:pStyle w:val="Heading3"/>
      </w:pPr>
      <w:r>
        <w:t>URL</w:t>
      </w:r>
    </w:p>
    <w:p>
      <w:r>
        <w:t>https://api.onkernel.com/browsers/{{id}}/computer/move_mouse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the mouse cursor to the specified (x, y) coordinates within the given browser session. Supports optional modifier keys, smooth human-like movement, and configurable movement duration.</w:t>
      </w:r>
    </w:p>
    <w:p>
      <w:pPr>
        <w:pStyle w:val="Heading3"/>
      </w:pPr>
      <w:r>
        <w:t>Enforcement Rules</w:t>
      </w:r>
    </w:p>
    <w:p>
      <w:pPr>
        <w:pStyle w:val="ListBullet"/>
      </w:pPr>
      <w:r>
        <w:t>The id path parameter must always be present and must be a non-empty string.</w:t>
      </w:r>
    </w:p>
    <w:p>
      <w:pPr>
        <w:pStyle w:val="ListBullet"/>
      </w:pPr>
      <w:r>
        <w:t>Always construct the path as /browsers/{{id}}/computer/move_mouse.</w:t>
      </w:r>
    </w:p>
    <w:p>
      <w:pPr>
        <w:pStyle w:val="ListBullet"/>
      </w:pPr>
      <w:r>
        <w:t>Do not call the API with a missing or empty id (e.g., avoid /browsers//computer/move_mouse).</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JSON.</w:t>
      </w:r>
    </w:p>
    <w:p>
      <w:pPr>
        <w:pStyle w:val="Heading3"/>
      </w:pPr>
      <w:r>
        <w:t>Valid Examples</w:t>
      </w:r>
    </w:p>
    <w:p>
      <w:r>
        <w:rPr>
          <w:b/>
          <w:color w:val="666666"/>
          <w:sz w:val="16"/>
        </w:rPr>
        <w:t>[http]</w:t>
      </w:r>
    </w:p>
    <w:p>
      <w:pPr>
        <w:shd w:fill="F2F2F2" w:val="clear"/>
      </w:pPr>
      <w:r>
        <w:rPr>
          <w:rFonts w:ascii="Courier New" w:hAnsi="Courier New"/>
          <w:sz w:val="17"/>
        </w:rPr>
        <w:t>/browsers/bs_12345/computer/move_mouse</w:t>
        <w:br/>
        <w:t>/browsers/0f3a9c2e-1d2b-4c5d-9e8f-1234567890ab/computer/move_mouse</w:t>
      </w:r>
    </w:p>
    <w:p>
      <w:pPr>
        <w:pStyle w:val="Heading3"/>
      </w:pPr>
      <w:r>
        <w:t>Invalid Examples</w:t>
      </w:r>
    </w:p>
    <w:p>
      <w:r>
        <w:rPr>
          <w:b/>
          <w:color w:val="666666"/>
          <w:sz w:val="16"/>
        </w:rPr>
        <w:t>[http]</w:t>
      </w:r>
    </w:p>
    <w:p>
      <w:pPr>
        <w:shd w:fill="F2F2F2" w:val="clear"/>
      </w:pPr>
      <w:r>
        <w:rPr>
          <w:rFonts w:ascii="Courier New" w:hAnsi="Courier New"/>
          <w:sz w:val="17"/>
        </w:rPr>
        <w:t>/browsers//computer/move_mouse</w:t>
        <w:br/>
        <w:t>/browsers/computer/move_mouse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 to move the cursor to.</w:t>
            </w:r>
          </w:p>
        </w:tc>
      </w:tr>
      <w:tr>
        <w:tc>
          <w:tcPr>
            <w:tcW w:type="dxa" w:w="2880"/>
          </w:tcPr>
          <w:p>
            <w:r>
              <w:t>y</w:t>
            </w:r>
          </w:p>
        </w:tc>
        <w:tc>
          <w:tcPr>
            <w:tcW w:type="dxa" w:w="2880"/>
          </w:tcPr>
          <w:p>
            <w:r>
              <w:t>integer</w:t>
            </w:r>
          </w:p>
        </w:tc>
        <w:tc>
          <w:tcPr>
            <w:tcW w:type="dxa" w:w="2880"/>
          </w:tcPr>
          <w:p>
            <w:r>
              <w:t>Y coordinate to move the cursor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hold_keys</w:t>
            </w:r>
          </w:p>
        </w:tc>
        <w:tc>
          <w:tcPr>
            <w:tcW w:type="dxa" w:w="2880"/>
          </w:tcPr>
          <w:p>
            <w:r>
              <w:t>string[]</w:t>
            </w:r>
          </w:p>
        </w:tc>
        <w:tc>
          <w:tcPr>
            <w:tcW w:type="dxa" w:w="2880"/>
          </w:tcPr>
          <w:p>
            <w:r>
              <w:t>Modifier keys to hold during the move.</w:t>
            </w:r>
          </w:p>
        </w:tc>
      </w:tr>
      <w:tr>
        <w:tc>
          <w:tcPr>
            <w:tcW w:type="dxa" w:w="2880"/>
          </w:tcPr>
          <w:p>
            <w:r>
              <w:t>smooth</w:t>
            </w:r>
          </w:p>
        </w:tc>
        <w:tc>
          <w:tcPr>
            <w:tcW w:type="dxa" w:w="2880"/>
          </w:tcPr>
          <w:p>
            <w:r>
              <w:t>boolean</w:t>
            </w:r>
          </w:p>
        </w:tc>
        <w:tc>
          <w:tcPr>
            <w:tcW w:type="dxa" w:w="2880"/>
          </w:tcPr>
          <w:p>
            <w:r>
              <w:t>Use human-like Bezier curve path instead of instant mouse movement. Default: true.</w:t>
            </w:r>
          </w:p>
        </w:tc>
      </w:tr>
      <w:tr>
        <w:tc>
          <w:tcPr>
            <w:tcW w:type="dxa" w:w="2880"/>
          </w:tcPr>
          <w:p>
            <w:r>
              <w:t>duration_ms</w:t>
            </w:r>
          </w:p>
        </w:tc>
        <w:tc>
          <w:tcPr>
            <w:tcW w:type="dxa" w:w="2880"/>
          </w:tcPr>
          <w:p>
            <w:r>
              <w:t>integer</w:t>
            </w:r>
          </w:p>
        </w:tc>
        <w:tc>
          <w:tcPr>
            <w:tcW w:type="dxa" w:w="2880"/>
          </w:tcPr>
          <w:p>
            <w:r>
              <w:t>Target total duration (ms) when smooth=true. Min: 50, Max: 5000. Omit for automatic timing based on distance.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"Mouse cursor moved"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mouse cursor was moved.</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for debugging.</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object providing more specific detail.</w:t>
            </w:r>
          </w:p>
        </w:tc>
      </w:tr>
      <w:tr>
        <w:tc>
          <w:tcPr>
            <w:tcW w:type="dxa" w:w="2880"/>
          </w:tcPr>
          <w:p>
            <w:r>
              <w:t>inner_error.code</w:t>
            </w:r>
          </w:p>
        </w:tc>
        <w:tc>
          <w:tcPr>
            <w:tcW w:type="dxa" w:w="2880"/>
          </w:tcPr>
          <w:p>
            <w:r>
              <w:t>string</w:t>
            </w:r>
          </w:p>
        </w:tc>
        <w:tc>
          <w:tcPr>
            <w:tcW w:type="dxa" w:w="2880"/>
          </w:tcPr>
          <w:p>
            <w:r>
              <w:t>(Errors) Lower-level error code.</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'https://api.onkernel.com/browsers/bs_12345/computer/move_mouse' \</w:t>
        <w:br/>
        <w:t xml:space="preserve"> --header 'Accept: application/json' \</w:t>
        <w:br/>
        <w:t xml:space="preserve"> --header 'Content-Type: application/json' \</w:t>
        <w:br/>
        <w:t xml:space="preserve"> --data '{</w:t>
        <w:br/>
        <w:t xml:space="preserve"> "x": 640,</w:t>
        <w:br/>
        <w:t xml:space="preserve"> "y": 360,</w:t>
        <w:br/>
        <w:t xml:space="preserve"> "smooth": true,</w:t>
        <w:br/>
        <w:t xml:space="preserve"> "duration_ms": 450,</w:t>
        <w:br/>
        <w:t xml:space="preserve"> "hold_keys": ["Shift"]</w:t>
        <w:br/>
        <w:t xml:space="preserve">  }'</w:t>
      </w:r>
    </w:p>
    <w:p>
      <w:pPr>
        <w:pStyle w:val="Heading3"/>
      </w:pPr>
      <w:r>
        <w:t>Example Usage</w:t>
      </w:r>
    </w:p>
    <w:p>
      <w:pPr>
        <w:pStyle w:val="Heading3"/>
      </w:pPr>
      <w:r>
        <w:t>Example 1: Simple move (automatic timing)</w:t>
      </w:r>
    </w:p>
    <w:p>
      <w:r>
        <w:rPr>
          <w:b/>
          <w:color w:val="666666"/>
          <w:sz w:val="16"/>
        </w:rPr>
        <w:t>[bash]</w:t>
      </w:r>
    </w:p>
    <w:p>
      <w:pPr>
        <w:shd w:fill="F2F2F2" w:val="clear"/>
      </w:pPr>
      <w:r>
        <w:rPr>
          <w:rFonts w:ascii="Courier New" w:hAnsi="Courier New"/>
          <w:sz w:val="17"/>
        </w:rPr>
        <w:t>curl -i --request POST 'https://api.onkernel.com/browsers/bs_12345/computer/move_mouse' \</w:t>
        <w:br/>
        <w:t xml:space="preserve"> --header 'Accept: application/json' \</w:t>
        <w:br/>
        <w:t xml:space="preserve"> --header 'Content-Type: application/json' \</w:t>
        <w:br/>
        <w:t xml:space="preserve"> --data '{</w:t>
        <w:br/>
        <w:t xml:space="preserve"> "x": 100,</w:t>
        <w:br/>
        <w:t xml:space="preserve"> "y": 200</w:t>
        <w:br/>
        <w:t xml:space="preserve">  }'</w:t>
      </w:r>
    </w:p>
    <w:p>
      <w:pPr>
        <w:pStyle w:val="Heading3"/>
      </w:pPr>
      <w:r>
        <w:t>Example 2: Instant move (disable smoothing)</w:t>
      </w:r>
    </w:p>
    <w:p>
      <w:r>
        <w:rPr>
          <w:b/>
          <w:color w:val="666666"/>
          <w:sz w:val="16"/>
        </w:rPr>
        <w:t>[bash]</w:t>
      </w:r>
    </w:p>
    <w:p>
      <w:pPr>
        <w:shd w:fill="F2F2F2" w:val="clear"/>
      </w:pPr>
      <w:r>
        <w:rPr>
          <w:rFonts w:ascii="Courier New" w:hAnsi="Courier New"/>
          <w:sz w:val="17"/>
        </w:rPr>
        <w:t>curl -i --request POST 'https://api.onkernel.com/browsers/bs_12345/computer/move_mouse' \</w:t>
        <w:br/>
        <w:t xml:space="preserve"> --header 'Accept: application/json' \</w:t>
        <w:br/>
        <w:t xml:space="preserve"> --header 'Content-Type: application/json' \</w:t>
        <w:br/>
        <w:t xml:space="preserve"> --data '{</w:t>
        <w:br/>
        <w:t xml:space="preserve"> "x": 900,</w:t>
        <w:br/>
        <w:t xml:space="preserve"> "y": 120,</w:t>
        <w:br/>
        <w:t xml:space="preserve"> "smooth": false</w:t>
        <w:br/>
        <w:t xml:space="preserve">  }'</w:t>
      </w:r>
    </w:p>
    <w:p>
      <w:pPr>
        <w:pStyle w:val="Heading3"/>
      </w:pPr>
      <w:r>
        <w:t>Example 3: Smooth move with fixed duration and held modifier keys</w:t>
      </w:r>
    </w:p>
    <w:p>
      <w:r>
        <w:rPr>
          <w:b/>
          <w:color w:val="666666"/>
          <w:sz w:val="16"/>
        </w:rPr>
        <w:t>[bash]</w:t>
      </w:r>
    </w:p>
    <w:p>
      <w:pPr>
        <w:shd w:fill="F2F2F2" w:val="clear"/>
      </w:pPr>
      <w:r>
        <w:rPr>
          <w:rFonts w:ascii="Courier New" w:hAnsi="Courier New"/>
          <w:sz w:val="17"/>
        </w:rPr>
        <w:t>curl -i --request POST 'https://api.onkernel.com/browsers/bs_12345/computer/move_mouse' \</w:t>
        <w:br/>
        <w:t xml:space="preserve"> --header 'Accept: application/json' \</w:t>
        <w:br/>
        <w:t xml:space="preserve"> --header 'Content-Type: application/json' \</w:t>
        <w:br/>
        <w:t xml:space="preserve"> --data '{</w:t>
        <w:br/>
        <w:t xml:space="preserve"> "x": 300,</w:t>
        <w:br/>
        <w:t xml:space="preserve"> "y": 700,</w:t>
        <w:br/>
        <w:t xml:space="preserve"> "smooth": true,</w:t>
        <w:br/>
        <w:t xml:space="preserve"> "duration_ms": 1200,</w:t>
        <w:br/>
        <w:t xml:space="preserve"> "hold_keys": ["Control", "Alt"]</w:t>
        <w:br/>
        <w:t xml:space="preserve">  }'</w:t>
      </w:r>
    </w:p>
    <w:p>
      <w:pPr>
        <w:pStyle w:val="Heading3"/>
      </w:pPr>
      <w:r>
        <w:t>Behavior</w:t>
      </w:r>
    </w:p>
    <w:p>
      <w:pPr>
        <w:pStyle w:val="ListBullet"/>
      </w:pPr>
      <w:r>
        <w:t>Validates the browser session id and required body fields (x, y).</w:t>
      </w:r>
    </w:p>
    <w:p>
      <w:pPr>
        <w:pStyle w:val="ListBullet"/>
      </w:pPr>
      <w:r>
        <w:t>Moves the cursor to the target coordinates.</w:t>
      </w:r>
    </w:p>
    <w:p>
      <w:pPr>
        <w:pStyle w:val="ListBullet"/>
      </w:pPr>
      <w:r>
        <w:t>If smooth=true, uses a human-like Bezier curve path; otherwise moves instantly.</w:t>
      </w:r>
    </w:p>
    <w:p>
      <w:pPr>
        <w:pStyle w:val="ListBullet"/>
      </w:pPr>
      <w:r>
        <w:t>If duration_ms is provided (and smooth=true), attempts to match the movement to that duration; otherwise timing is chosen automatically based on distance.</w:t>
      </w:r>
    </w:p>
    <w:p>
      <w:pPr>
        <w:pStyle w:val="Heading3"/>
      </w:pPr>
      <w:r>
        <w:t>Notes</w:t>
      </w:r>
    </w:p>
    <w:p>
      <w:pPr>
        <w:pStyle w:val="ListBullet"/>
      </w:pPr>
      <w:r>
        <w:t>duration_ms only applies when smooth=true.</w:t>
      </w:r>
    </w:p>
    <w:p>
      <w:pPr>
        <w:pStyle w:val="ListBullet"/>
      </w:pPr>
      <w:r>
        <w:t>duration_ms constraints: minimum 50, maximum 5000.</w:t>
      </w:r>
    </w:p>
    <w:p>
      <w:pPr>
        <w:pStyle w:val="Heading3"/>
      </w:pPr>
      <w:r>
        <w:t>Gotchas</w:t>
      </w:r>
    </w:p>
    <w:p>
      <w:pPr>
        <w:pStyle w:val="ListBullet"/>
      </w:pPr>
      <w:r>
        <w:t>Omitting x or y will result in a 400 Bad Request.</w:t>
      </w:r>
    </w:p>
    <w:p>
      <w:pPr>
        <w:pStyle w:val="ListBullet"/>
      </w:pPr>
      <w:r>
        <w:t>Providing duration_ms outside the allowed range (min/max) should be treated as invalid input.</w:t>
      </w:r>
    </w:p>
    <w:p>
      <w:pPr>
        <w:pStyle w:val="Heading3"/>
      </w:pPr>
      <w:r>
        <w:t>Error Handling</w:t>
      </w:r>
    </w:p>
    <w:p>
      <w:pPr>
        <w:pStyle w:val="ListBullet"/>
      </w:pPr>
      <w:r>
        <w:t>400 Bad Request: Invalid input (e.g., missing required fields, invalid values).</w:t>
      </w:r>
    </w:p>
    <w:p>
      <w:pPr>
        <w:pStyle w:val="ListBullet"/>
      </w:pPr>
      <w:r>
        <w:t>404 Not Found: Browser session id not found.</w:t>
      </w:r>
    </w:p>
    <w:p>
      <w:pPr>
        <w:pStyle w:val="ListBullet"/>
      </w:pPr>
      <w:r>
        <w:t>500 Internal Server Error: Unexpected server-side failure while processing the move.</w:t>
      </w:r>
    </w:p>
    <w:p>
      <w:pPr>
        <w:pStyle w:val="Heading3"/>
      </w:pPr>
      <w:r>
        <w:t>Related browsers actions</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pPr>
        <w:pStyle w:val="ListBullet"/>
      </w:pPr>
      <w:r>
        <w:t>[POST] Execute Browser Session Batch Computer Actions — /browsers/{{id}}/computer/batch</w:t>
      </w:r>
    </w:p>
    <w:p>
      <w:r>
        <w:br w:type="page"/>
      </w:r>
    </w:p>
    <w:p>
      <w:pPr>
        <w:pStyle w:val="Heading2"/>
      </w:pPr>
      <w:r>
        <w:t>4. [POST] Click Mouse in a Browser Session</w:t>
      </w:r>
    </w:p>
    <w:p>
      <w:r>
        <w:rPr>
          <w:b/>
        </w:rPr>
        <w:t xml:space="preserve">Endpoint: </w:t>
      </w:r>
      <w:r>
        <w:rPr>
          <w:rFonts w:ascii="Courier New" w:hAnsi="Courier New"/>
          <w:sz w:val="18"/>
        </w:rPr>
        <w:t>/browsers/{{id}}/computer/click_mouse</w:t>
      </w:r>
    </w:p>
    <w:p>
      <w:pPr>
        <w:pStyle w:val="Heading3"/>
      </w:pPr>
      <w:r>
        <w:t>Prerequisites</w:t>
      </w:r>
    </w:p>
    <w:p>
      <w:pPr>
        <w:pStyle w:val="ListBullet"/>
      </w:pPr>
      <w:r>
        <w:t>An existing browser session ID (id)</w:t>
      </w:r>
    </w:p>
    <w:p>
      <w:pPr>
        <w:pStyle w:val="Heading3"/>
      </w:pPr>
      <w:r>
        <w:t>Method</w:t>
      </w:r>
    </w:p>
    <w:p>
      <w:r>
        <w:t>POST</w:t>
      </w:r>
    </w:p>
    <w:p>
      <w:pPr>
        <w:pStyle w:val="Heading3"/>
      </w:pPr>
      <w:r>
        <w:t>URL</w:t>
      </w:r>
    </w:p>
    <w:p>
      <w:r>
        <w:t>https://api.onkernel.com/browsers/{{id}}/computer/click_mouse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Simulates a mouse click action within a specific browser instance by sending coordinates, button selection, and click behavior (down/up/click). Supports holding modifier keys and repeating the click multiple times.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/browsers//computer/click_mouse or /browsers/computer/click_mouse).</w:t>
      </w:r>
    </w:p>
    <w:p>
      <w:pPr>
        <w:pStyle w:val="ListBullet"/>
      </w:pPr>
      <w:r>
        <w:t>Always construct the path as /browsers/{{id}}/computer/click_mouse.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/browsers/brw_12345/computer/click_mouse</w:t>
        <w:br/>
        <w:t>/browsers/9f2a1c0e-3b6b-4b0e-9c2a-1d2e3f4a5b6c/computer/click_mouse</w:t>
      </w:r>
    </w:p>
    <w:p>
      <w:pPr>
        <w:pStyle w:val="Heading3"/>
      </w:pPr>
      <w:r>
        <w:t>Invalid Examples</w:t>
      </w:r>
    </w:p>
    <w:p>
      <w:r>
        <w:rPr>
          <w:b/>
          <w:color w:val="666666"/>
          <w:sz w:val="16"/>
        </w:rPr>
        <w:t>[http]</w:t>
      </w:r>
    </w:p>
    <w:p>
      <w:pPr>
        <w:shd w:fill="F2F2F2" w:val="clear"/>
      </w:pPr>
      <w:r>
        <w:rPr>
          <w:rFonts w:ascii="Courier New" w:hAnsi="Courier New"/>
          <w:sz w:val="17"/>
        </w:rPr>
        <w:t>/browsers//computer/click_mouse</w:t>
        <w:br/>
        <w:t>/browsers/computer/click_mouse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interact with. Allowed values: left, right, middle, back, forward.</w:t>
            </w:r>
          </w:p>
        </w:tc>
      </w:tr>
      <w:tr>
        <w:tc>
          <w:tcPr>
            <w:tcW w:type="dxa" w:w="2880"/>
          </w:tcPr>
          <w:p>
            <w:r>
              <w:t>click_type</w:t>
            </w:r>
          </w:p>
        </w:tc>
        <w:tc>
          <w:tcPr>
            <w:tcW w:type="dxa" w:w="2880"/>
          </w:tcPr>
          <w:p>
            <w:r>
              <w:t>string</w:t>
            </w:r>
          </w:p>
        </w:tc>
        <w:tc>
          <w:tcPr>
            <w:tcW w:type="dxa" w:w="2880"/>
          </w:tcPr>
          <w:p>
            <w:r>
              <w:t>Type of click action. Allowed values: down, up, click.</w:t>
            </w:r>
          </w:p>
        </w:tc>
      </w:tr>
      <w:tr>
        <w:tc>
          <w:tcPr>
            <w:tcW w:type="dxa" w:w="2880"/>
          </w:tcPr>
          <w:p>
            <w:r>
              <w:t>x</w:t>
            </w:r>
          </w:p>
        </w:tc>
        <w:tc>
          <w:tcPr>
            <w:tcW w:type="dxa" w:w="2880"/>
          </w:tcPr>
          <w:p>
            <w:r>
              <w:t>integer</w:t>
            </w:r>
          </w:p>
        </w:tc>
        <w:tc>
          <w:tcPr>
            <w:tcW w:type="dxa" w:w="2880"/>
          </w:tcPr>
          <w:p>
            <w:r>
              <w:t>X coordinate of the click position.</w:t>
            </w:r>
          </w:p>
        </w:tc>
      </w:tr>
      <w:tr>
        <w:tc>
          <w:tcPr>
            <w:tcW w:type="dxa" w:w="2880"/>
          </w:tcPr>
          <w:p>
            <w:r>
              <w:t>y</w:t>
            </w:r>
          </w:p>
        </w:tc>
        <w:tc>
          <w:tcPr>
            <w:tcW w:type="dxa" w:w="2880"/>
          </w:tcPr>
          <w:p>
            <w:r>
              <w:t>integer</w:t>
            </w:r>
          </w:p>
        </w:tc>
        <w:tc>
          <w:tcPr>
            <w:tcW w:type="dxa" w:w="2880"/>
          </w:tcPr>
          <w:p>
            <w:r>
              <w:t>Y coordinate of the click position.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hold_keys</w:t>
            </w:r>
          </w:p>
        </w:tc>
        <w:tc>
          <w:tcPr>
            <w:tcW w:type="dxa" w:w="2880"/>
          </w:tcPr>
          <w:p>
            <w:r>
              <w:t>string[]</w:t>
            </w:r>
          </w:p>
        </w:tc>
        <w:tc>
          <w:tcPr>
            <w:tcW w:type="dxa" w:w="2880"/>
          </w:tcPr>
          <w:p>
            <w:r>
              <w:t>Modifier keys to hold during the click.</w:t>
            </w:r>
          </w:p>
        </w:tc>
      </w:tr>
      <w:tr>
        <w:tc>
          <w:tcPr>
            <w:tcW w:type="dxa" w:w="2880"/>
          </w:tcPr>
          <w:p>
            <w:r>
              <w:t>num_clicks</w:t>
            </w:r>
          </w:p>
        </w:tc>
        <w:tc>
          <w:tcPr>
            <w:tcW w:type="dxa" w:w="2880"/>
          </w:tcPr>
          <w:p>
            <w:r>
              <w:t>integer</w:t>
            </w:r>
          </w:p>
        </w:tc>
        <w:tc>
          <w:tcPr>
            <w:tcW w:type="dxa" w:w="2880"/>
          </w:tcPr>
          <w:p>
            <w:r>
              <w:t>Number of times to repeat the click.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"Mouse action performed"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mouse action was performed.</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 (if present).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'https://api.onkernel.com/browsers/brw_12345/computer/click_mouse' \</w:t>
        <w:br/>
        <w:t xml:space="preserve"> --header 'Accept: application/json' \</w:t>
        <w:br/>
        <w:t xml:space="preserve"> --header 'Content-Type: application/json' \</w:t>
        <w:br/>
        <w:t xml:space="preserve"> --data '{</w:t>
        <w:br/>
        <w:t xml:space="preserve"> "button": "left",</w:t>
        <w:br/>
        <w:t xml:space="preserve"> "click_type": "click",</w:t>
        <w:br/>
        <w:t xml:space="preserve"> "x": 640,</w:t>
        <w:br/>
        <w:t xml:space="preserve"> "y": 360,</w:t>
        <w:br/>
        <w:t xml:space="preserve"> "hold_keys": ["Shift"],</w:t>
        <w:br/>
        <w:t xml:space="preserve"> "num_clicks": 1</w:t>
        <w:br/>
        <w:t xml:space="preserve">  }'</w:t>
      </w:r>
    </w:p>
    <w:p>
      <w:pPr>
        <w:pStyle w:val="Heading3"/>
      </w:pPr>
      <w:r>
        <w:t>Example Usage</w:t>
      </w:r>
    </w:p>
    <w:p>
      <w:pPr>
        <w:pStyle w:val="Heading3"/>
      </w:pPr>
      <w:r>
        <w:t>Example 1: Single Left Click</w:t>
      </w:r>
    </w:p>
    <w:p>
      <w:r>
        <w:rPr>
          <w:b/>
          <w:color w:val="666666"/>
          <w:sz w:val="16"/>
        </w:rPr>
        <w:t>[bash]</w:t>
      </w:r>
    </w:p>
    <w:p>
      <w:pPr>
        <w:shd w:fill="F2F2F2" w:val="clear"/>
      </w:pPr>
      <w:r>
        <w:rPr>
          <w:rFonts w:ascii="Courier New" w:hAnsi="Courier New"/>
          <w:sz w:val="17"/>
        </w:rPr>
        <w:t>curl -i --request POST 'https://api.onkernel.com/browsers/brw_12345/computer/click_mouse' \</w:t>
        <w:br/>
        <w:t xml:space="preserve"> --header 'Accept: application/json' \</w:t>
        <w:br/>
        <w:t xml:space="preserve"> --header 'Content-Type: application/json' \</w:t>
        <w:br/>
        <w:t xml:space="preserve"> --data '{</w:t>
        <w:br/>
        <w:t xml:space="preserve"> "button": "left",</w:t>
        <w:br/>
        <w:t xml:space="preserve"> "click_type": "click",</w:t>
        <w:br/>
        <w:t xml:space="preserve"> "x": 200,</w:t>
        <w:br/>
        <w:t xml:space="preserve"> "y": 300</w:t>
        <w:br/>
        <w:t xml:space="preserve">  }'</w:t>
      </w:r>
    </w:p>
    <w:p>
      <w:pPr>
        <w:pStyle w:val="Heading3"/>
      </w:pPr>
      <w:r>
        <w:t>Example 2: Right Mouse Button Down (Press and Hold)</w:t>
      </w:r>
    </w:p>
    <w:p>
      <w:r>
        <w:rPr>
          <w:b/>
          <w:color w:val="666666"/>
          <w:sz w:val="16"/>
        </w:rPr>
        <w:t>[bash]</w:t>
      </w:r>
    </w:p>
    <w:p>
      <w:pPr>
        <w:shd w:fill="F2F2F2" w:val="clear"/>
      </w:pPr>
      <w:r>
        <w:rPr>
          <w:rFonts w:ascii="Courier New" w:hAnsi="Courier New"/>
          <w:sz w:val="17"/>
        </w:rPr>
        <w:t>curl -i --request POST 'https://api.onkernel.com/browsers/brw_12345/computer/click_mouse' \</w:t>
        <w:br/>
        <w:t xml:space="preserve"> --header 'Accept: application/json' \</w:t>
        <w:br/>
        <w:t xml:space="preserve"> --header 'Content-Type: application/json' \</w:t>
        <w:br/>
        <w:t xml:space="preserve"> --data '{</w:t>
        <w:br/>
        <w:t xml:space="preserve"> "button": "right",</w:t>
        <w:br/>
        <w:t xml:space="preserve"> "click_type": "down",</w:t>
        <w:br/>
        <w:t xml:space="preserve"> "x": 500,</w:t>
        <w:br/>
        <w:t xml:space="preserve"> "y": 500,</w:t>
        <w:br/>
        <w:t xml:space="preserve"> "hold_keys": ["Control"]</w:t>
        <w:br/>
        <w:t xml:space="preserve">  }'</w:t>
      </w:r>
    </w:p>
    <w:p>
      <w:pPr>
        <w:pStyle w:val="Heading3"/>
      </w:pPr>
      <w:r>
        <w:t>Example 3: Double Click</w:t>
      </w:r>
    </w:p>
    <w:p>
      <w:r>
        <w:rPr>
          <w:b/>
          <w:color w:val="666666"/>
          <w:sz w:val="16"/>
        </w:rPr>
        <w:t>[bash]</w:t>
      </w:r>
    </w:p>
    <w:p>
      <w:pPr>
        <w:shd w:fill="F2F2F2" w:val="clear"/>
      </w:pPr>
      <w:r>
        <w:rPr>
          <w:rFonts w:ascii="Courier New" w:hAnsi="Courier New"/>
          <w:sz w:val="17"/>
        </w:rPr>
        <w:t>curl -i --request POST 'https://api.onkernel.com/browsers/brw_12345/computer/click_mouse' \</w:t>
        <w:br/>
        <w:t xml:space="preserve"> --header 'Accept: application/json' \</w:t>
        <w:br/>
        <w:t xml:space="preserve"> --header 'Content-Type: application/json' \</w:t>
        <w:br/>
        <w:t xml:space="preserve"> --data '{</w:t>
        <w:br/>
        <w:t xml:space="preserve"> "button": "left",</w:t>
        <w:br/>
        <w:t xml:space="preserve"> "click_type": "click",</w:t>
        <w:br/>
        <w:t xml:space="preserve"> "x": 640,</w:t>
        <w:br/>
        <w:t xml:space="preserve"> "y": 360,</w:t>
        <w:br/>
        <w:t xml:space="preserve"> "num_clicks": 2</w:t>
        <w:br/>
        <w:t xml:space="preserve">  }'</w:t>
      </w:r>
    </w:p>
    <w:p>
      <w:pPr>
        <w:pStyle w:val="Heading3"/>
      </w:pPr>
      <w:r>
        <w:t>Notes</w:t>
      </w:r>
    </w:p>
    <w:p>
      <w:pPr>
        <w:pStyle w:val="ListBullet"/>
      </w:pPr>
      <w:r>
        <w:t>x and y are required and should be integer screen coordinates for the browser instance.</w:t>
      </w:r>
    </w:p>
    <w:p>
      <w:pPr>
        <w:pStyle w:val="ListBullet"/>
      </w:pPr>
      <w:r>
        <w:t>click_type controls whether you are pressing the button (down), releasing it (up), or performing a full click (click).</w:t>
      </w:r>
    </w:p>
    <w:p>
      <w:pPr>
        <w:pStyle w:val="ListBullet"/>
      </w:pPr>
      <w:r>
        <w:t>If num_clicks is not provided, it defaults to 1.</w:t>
      </w:r>
    </w:p>
    <w:p>
      <w:pPr>
        <w:pStyle w:val="Heading3"/>
      </w:pPr>
      <w:r>
        <w:t>Error Handling</w:t>
      </w:r>
    </w:p>
    <w:p>
      <w:pPr>
        <w:pStyle w:val="ListBullet"/>
      </w:pPr>
      <w:r>
        <w:t>400 Bad Request: Invalid input (e.g., missing required fields, invalid enum values).</w:t>
      </w:r>
    </w:p>
    <w:p>
      <w:pPr>
        <w:pStyle w:val="ListBullet"/>
      </w:pPr>
      <w:r>
        <w:t>404 Not Found: Browser session (id) not found.</w:t>
      </w:r>
    </w:p>
    <w:p>
      <w:pPr>
        <w:pStyle w:val="ListBullet"/>
      </w:pPr>
      <w:r>
        <w:t>500 Internal Server Error: Unexpected server failure while performing the mouse action.</w:t>
      </w:r>
    </w:p>
    <w:p>
      <w:pPr>
        <w:pStyle w:val="Heading3"/>
      </w:pPr>
      <w:r>
        <w:t>Related browsers actions</w:t>
      </w:r>
    </w:p>
    <w:p>
      <w:pPr>
        <w:pStyle w:val="ListBullet"/>
      </w:pPr>
      <w:r>
        <w:t>[POST] Move Mouse Cursor in a Browser Session — /browsers/{{id}}/computer/move_mouse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pPr>
        <w:pStyle w:val="ListBullet"/>
      </w:pPr>
      <w:r>
        <w:t>[POST] Execute Browser Session Batch Computer Actions — /browsers/{{id}}/computer/batch</w:t>
      </w:r>
    </w:p>
    <w:p>
      <w:r>
        <w:br w:type="page"/>
      </w:r>
    </w:p>
    <w:p>
      <w:pPr>
        <w:pStyle w:val="Heading2"/>
      </w:pPr>
      <w:r>
        <w:t>5. [POST] Type Text in a Browser Session</w:t>
      </w:r>
    </w:p>
    <w:p>
      <w:r>
        <w:rPr>
          <w:b/>
        </w:rPr>
        <w:t xml:space="preserve">Endpoint: </w:t>
      </w:r>
      <w:r>
        <w:rPr>
          <w:rFonts w:ascii="Courier New" w:hAnsi="Courier New"/>
          <w:sz w:val="18"/>
        </w:rPr>
        <w:t>/browsers/{{id}}/computer/type</w:t>
      </w:r>
    </w:p>
    <w:p>
      <w:pPr>
        <w:pStyle w:val="Heading3"/>
      </w:pPr>
      <w:r>
        <w:t>Prerequisites</w:t>
      </w:r>
    </w:p>
    <w:p>
      <w:pPr>
        <w:pStyle w:val="ListBullet"/>
      </w:pPr>
      <w:r>
        <w:t>A valid browser session ID (id)</w:t>
      </w:r>
    </w:p>
    <w:p>
      <w:pPr>
        <w:pStyle w:val="Heading3"/>
      </w:pPr>
      <w:r>
        <w:t>Method</w:t>
      </w:r>
    </w:p>
    <w:p>
      <w:r>
        <w:t>POST</w:t>
      </w:r>
    </w:p>
    <w:p>
      <w:pPr>
        <w:pStyle w:val="Heading3"/>
      </w:pPr>
      <w:r>
        <w:t>URL</w:t>
      </w:r>
    </w:p>
    <w:p>
      <w:r>
        <w:t>https://api.onkernel.com/browsers/{{id}}/computer/type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Types the provided text into the active browser instance for the specified browser session. Optionally adds a delay between keystrokes.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/browsers//computer/type).</w:t>
      </w:r>
    </w:p>
    <w:p>
      <w:pPr>
        <w:pStyle w:val="ListBullet"/>
      </w:pPr>
      <w:r>
        <w:t>Always construct the path as /browsers/{{id}}/computer/type,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/browsers/bs_123456/computer/type</w:t>
        <w:br/>
        <w:t>/browsers/9f2b1c0a-2b7d-4e47-9d9f-9b7f0c2e1a11/computer/type</w:t>
      </w:r>
    </w:p>
    <w:p>
      <w:pPr>
        <w:pStyle w:val="Heading3"/>
      </w:pPr>
      <w:r>
        <w:t>Invalid Examples</w:t>
      </w:r>
    </w:p>
    <w:p>
      <w:r>
        <w:rPr>
          <w:b/>
          <w:color w:val="666666"/>
          <w:sz w:val="16"/>
        </w:rPr>
        <w:t>[http]</w:t>
      </w:r>
    </w:p>
    <w:p>
      <w:pPr>
        <w:shd w:fill="F2F2F2" w:val="clear"/>
      </w:pPr>
      <w:r>
        <w:rPr>
          <w:rFonts w:ascii="Courier New" w:hAnsi="Courier New"/>
          <w:sz w:val="17"/>
        </w:rPr>
        <w:t>/browsers//computer/type</w:t>
        <w:br/>
        <w:t>/browsers/computer/type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type on the browser instance.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delay</w:t>
            </w:r>
          </w:p>
        </w:tc>
        <w:tc>
          <w:tcPr>
            <w:tcW w:type="dxa" w:w="2880"/>
          </w:tcPr>
          <w:p>
            <w:r>
              <w:t>integer</w:t>
            </w:r>
          </w:p>
        </w:tc>
        <w:tc>
          <w:tcPr>
            <w:tcW w:type="dxa" w:w="2880"/>
          </w:tcPr>
          <w:p>
            <w:r>
              <w:t>Delay in milliseconds between keystrokes.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"Text typed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text was typed.</w:t>
            </w:r>
          </w:p>
        </w:tc>
      </w:tr>
    </w:tbl>
    <w:p/>
    <w:p>
      <w:pPr>
        <w:pStyle w:val="Heading3"/>
      </w:pPr>
      <w:r>
        <w:t>Error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'https://api.onkernel.com/browsers/bs_123456/computer/type' \</w:t>
        <w:br/>
        <w:t xml:space="preserve"> --header 'Accept: application/json' \</w:t>
        <w:br/>
        <w:t xml:space="preserve"> --header 'Content-Type: application/json' \</w:t>
        <w:br/>
        <w:t xml:space="preserve"> --data '{</w:t>
        <w:br/>
        <w:t xml:space="preserve"> "text": "Hello from OnKernel!",</w:t>
        <w:br/>
        <w:t xml:space="preserve"> "delay": 25</w:t>
        <w:br/>
        <w:t xml:space="preserve">  }'</w:t>
      </w:r>
    </w:p>
    <w:p>
      <w:pPr>
        <w:pStyle w:val="Heading3"/>
      </w:pPr>
      <w:r>
        <w:t>Example Usage</w:t>
      </w:r>
    </w:p>
    <w:p>
      <w:pPr>
        <w:pStyle w:val="Heading3"/>
      </w:pPr>
      <w:r>
        <w:t>Example 1: Type text with no delay</w:t>
      </w:r>
    </w:p>
    <w:p>
      <w:r>
        <w:rPr>
          <w:b/>
          <w:color w:val="666666"/>
          <w:sz w:val="16"/>
        </w:rPr>
        <w:t>[bash]</w:t>
      </w:r>
    </w:p>
    <w:p>
      <w:pPr>
        <w:shd w:fill="F2F2F2" w:val="clear"/>
      </w:pPr>
      <w:r>
        <w:rPr>
          <w:rFonts w:ascii="Courier New" w:hAnsi="Courier New"/>
          <w:sz w:val="17"/>
        </w:rPr>
        <w:t>curl -i --location --request POST 'https://api.onkernel.com/browsers/bs_123456/computer/type' \</w:t>
        <w:br/>
        <w:t xml:space="preserve"> --header 'Accept: application/json' \</w:t>
        <w:br/>
        <w:t xml:space="preserve"> --header 'Content-Type: application/json' \</w:t>
        <w:br/>
        <w:t xml:space="preserve"> --data '{</w:t>
        <w:br/>
        <w:t xml:space="preserve"> "text": "username@example.com"</w:t>
        <w:br/>
        <w:t xml:space="preserve">  }'</w:t>
      </w:r>
    </w:p>
    <w:p>
      <w:pPr>
        <w:pStyle w:val="Heading3"/>
      </w:pPr>
      <w:r>
        <w:t>Example 2: Type text with a per-keystroke delay</w:t>
      </w:r>
    </w:p>
    <w:p>
      <w:r>
        <w:rPr>
          <w:b/>
          <w:color w:val="666666"/>
          <w:sz w:val="16"/>
        </w:rPr>
        <w:t>[bash]</w:t>
      </w:r>
    </w:p>
    <w:p>
      <w:pPr>
        <w:shd w:fill="F2F2F2" w:val="clear"/>
      </w:pPr>
      <w:r>
        <w:rPr>
          <w:rFonts w:ascii="Courier New" w:hAnsi="Courier New"/>
          <w:sz w:val="17"/>
        </w:rPr>
        <w:t>curl -i --location --request POST 'https://api.onkernel.com/browsers/bs_123456/computer/type' \</w:t>
        <w:br/>
        <w:t xml:space="preserve"> --header 'Accept: application/json' \</w:t>
        <w:br/>
        <w:t xml:space="preserve"> --header 'Content-Type: application/json' \</w:t>
        <w:br/>
        <w:t xml:space="preserve"> --data '{</w:t>
        <w:br/>
        <w:t xml:space="preserve"> "text": "CorrectHorseBatteryStaple",</w:t>
        <w:br/>
        <w:t xml:space="preserve"> "delay": 75</w:t>
        <w:br/>
        <w:t xml:space="preserve">  }'</w:t>
      </w:r>
    </w:p>
    <w:p>
      <w:pPr>
        <w:pStyle w:val="Heading3"/>
      </w:pPr>
      <w:r>
        <w:t>Notes</w:t>
      </w:r>
    </w:p>
    <w:p>
      <w:pPr>
        <w:pStyle w:val="ListBullet"/>
      </w:pPr>
      <w:r>
        <w:t>Request body must be JSON (application/json).</w:t>
      </w:r>
    </w:p>
    <w:p>
      <w:pPr>
        <w:pStyle w:val="ListBullet"/>
      </w:pPr>
      <w:r>
        <w:t>delay is measured in milliseconds between keystrokes and defaults to 0 if omitted.</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pPr>
        <w:pStyle w:val="ListBullet"/>
      </w:pPr>
      <w:r>
        <w:t>[POST] Execute Browser Session Batch Computer Actions — /browsers/{{id}}/computer/batch</w:t>
      </w:r>
    </w:p>
    <w:p>
      <w:r>
        <w:br w:type="page"/>
      </w:r>
    </w:p>
    <w:p>
      <w:pPr>
        <w:pStyle w:val="Heading2"/>
      </w:pPr>
      <w:r>
        <w:t>6. [GET] Get a Credential Provider by ID</w:t>
      </w:r>
    </w:p>
    <w:p>
      <w:r>
        <w:rPr>
          <w:b/>
        </w:rPr>
        <w:t xml:space="preserve">Endpoint: </w:t>
      </w:r>
      <w:r>
        <w:rPr>
          <w:rFonts w:ascii="Courier New" w:hAnsi="Courier New"/>
          <w:sz w:val="18"/>
        </w:rPr>
        <w:t>/org/credential_providers/{{id}}</w:t>
      </w:r>
    </w:p>
    <w:p>
      <w:pPr>
        <w:pStyle w:val="Heading3"/>
      </w:pPr>
      <w:r>
        <w:t>Prerequisites</w:t>
      </w:r>
    </w:p>
    <w:p>
      <w:pPr>
        <w:pStyle w:val="ListBullet"/>
      </w:pPr>
      <w:r>
        <w:t>You must have access to the organization and permission to read credential providers.</w:t>
      </w:r>
    </w:p>
    <w:p>
      <w:pPr>
        <w:pStyle w:val="Heading3"/>
      </w:pPr>
      <w:r>
        <w:t>Method</w:t>
      </w:r>
    </w:p>
    <w:p>
      <w:r>
        <w:t>GET</w:t>
      </w:r>
    </w:p>
    <w:p>
      <w:pPr>
        <w:pStyle w:val="Heading3"/>
      </w:pPr>
      <w:r>
        <w:t>URL</w:t>
      </w:r>
    </w:p>
    <w:p>
      <w:r>
        <w:t>https://api.onkernel.com/org/credential_providers/{{id}}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credential provider by its unique ID and returns its configuration details (type, name, enabled status, priority, and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/org/credential_providers/).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/org/credential_providers/credprov_abc123xyz</w:t>
        <w:br/>
        <w:t>/org/credential_providers/12345</w:t>
      </w:r>
    </w:p>
    <w:p>
      <w:pPr>
        <w:pStyle w:val="Heading3"/>
      </w:pPr>
      <w:r>
        <w:t>Invalid Examples</w:t>
      </w:r>
    </w:p>
    <w:p>
      <w:r>
        <w:rPr>
          <w:b/>
          <w:color w:val="666666"/>
          <w:sz w:val="16"/>
        </w:rPr>
        <w:t>[http]</w:t>
      </w:r>
    </w:p>
    <w:p>
      <w:pPr>
        <w:shd w:fill="F2F2F2" w:val="clear"/>
      </w:pPr>
      <w:r>
        <w:rPr>
          <w:rFonts w:ascii="Courier New" w:hAnsi="Courier New"/>
          <w:sz w:val="17"/>
        </w:rPr>
        <w:t>/org/credential_providers/</w:t>
        <w:br/>
        <w:t>/org/credential_providers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provider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"credprov_abc123xyz",</w:t>
        <w:br/>
        <w:t xml:space="preserve"> "provider_type": "onepassword",</w:t>
        <w:br/>
        <w:t xml:space="preserve"> "name": "my-1password",</w:t>
        <w:br/>
        <w:t xml:space="preserve"> "enabled": true,</w:t>
        <w:br/>
        <w:t xml:space="preserve"> "priority": 0,</w:t>
        <w:br/>
        <w:t xml:space="preserve"> "created_at": "2025-01-15T10:30:00Z",</w:t>
        <w:br/>
        <w:t xml:space="preserve"> "updated_at": "2025-01-15T10:30:00Z"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provider.</w:t>
            </w:r>
          </w:p>
        </w:tc>
      </w:tr>
      <w:tr>
        <w:tc>
          <w:tcPr>
            <w:tcW w:type="dxa" w:w="2880"/>
          </w:tcPr>
          <w:p>
            <w:r>
              <w:t>provider_type</w:t>
            </w:r>
          </w:p>
        </w:tc>
        <w:tc>
          <w:tcPr>
            <w:tcW w:type="dxa" w:w="2880"/>
          </w:tcPr>
          <w:p>
            <w:r>
              <w:t>string</w:t>
            </w:r>
          </w:p>
        </w:tc>
        <w:tc>
          <w:tcPr>
            <w:tcW w:type="dxa" w:w="2880"/>
          </w:tcPr>
          <w:p>
            <w:r>
              <w:t>Type of credential provider. Possible values: onepassword.</w:t>
            </w:r>
          </w:p>
        </w:tc>
      </w:tr>
      <w:tr>
        <w:tc>
          <w:tcPr>
            <w:tcW w:type="dxa" w:w="2880"/>
          </w:tcPr>
          <w:p>
            <w:r>
              <w:t>name</w:t>
            </w:r>
          </w:p>
        </w:tc>
        <w:tc>
          <w:tcPr>
            <w:tcW w:type="dxa" w:w="2880"/>
          </w:tcPr>
          <w:p>
            <w:r>
              <w:t>string</w:t>
            </w:r>
          </w:p>
        </w:tc>
        <w:tc>
          <w:tcPr>
            <w:tcW w:type="dxa" w:w="2880"/>
          </w:tcPr>
          <w:p>
            <w:r>
              <w:t>Human-readable name for this provider instance.</w:t>
            </w:r>
          </w:p>
        </w:tc>
      </w:tr>
      <w:tr>
        <w:tc>
          <w:tcPr>
            <w:tcW w:type="dxa" w:w="2880"/>
          </w:tcPr>
          <w:p>
            <w:r>
              <w:t>enabled</w:t>
            </w:r>
          </w:p>
        </w:tc>
        <w:tc>
          <w:tcPr>
            <w:tcW w:type="dxa" w:w="2880"/>
          </w:tcPr>
          <w:p>
            <w:r>
              <w:t>boolean</w:t>
            </w:r>
          </w:p>
        </w:tc>
        <w:tc>
          <w:tcPr>
            <w:tcW w:type="dxa" w:w="2880"/>
          </w:tcPr>
          <w:p>
            <w:r>
              <w:t>Whether the provider is enabled for credential lookups.</w:t>
            </w:r>
          </w:p>
        </w:tc>
      </w:tr>
      <w:tr>
        <w:tc>
          <w:tcPr>
            <w:tcW w:type="dxa" w:w="2880"/>
          </w:tcPr>
          <w:p>
            <w:r>
              <w:t>priority</w:t>
            </w:r>
          </w:p>
        </w:tc>
        <w:tc>
          <w:tcPr>
            <w:tcW w:type="dxa" w:w="2880"/>
          </w:tcPr>
          <w:p>
            <w:r>
              <w:t>integer</w:t>
            </w:r>
          </w:p>
        </w:tc>
        <w:tc>
          <w:tcPr>
            <w:tcW w:type="dxa" w:w="2880"/>
          </w:tcPr>
          <w:p>
            <w:r>
              <w:t>Priority order for credential lookups (lower numbers are checked first).</w:t>
            </w:r>
          </w:p>
        </w:tc>
      </w:tr>
      <w:tr>
        <w:tc>
          <w:tcPr>
            <w:tcW w:type="dxa" w:w="2880"/>
          </w:tcPr>
          <w:p>
            <w:r>
              <w:t>created_at</w:t>
            </w:r>
          </w:p>
        </w:tc>
        <w:tc>
          <w:tcPr>
            <w:tcW w:type="dxa" w:w="2880"/>
          </w:tcPr>
          <w:p>
            <w:r>
              <w:t>string</w:t>
            </w:r>
          </w:p>
        </w:tc>
        <w:tc>
          <w:tcPr>
            <w:tcW w:type="dxa" w:w="2880"/>
          </w:tcPr>
          <w:p>
            <w:r>
              <w:t>When the credential provider was created (timestamp string).</w:t>
            </w:r>
          </w:p>
        </w:tc>
      </w:tr>
      <w:tr>
        <w:tc>
          <w:tcPr>
            <w:tcW w:type="dxa" w:w="2880"/>
          </w:tcPr>
          <w:p>
            <w:r>
              <w:t>updated_at</w:t>
            </w:r>
          </w:p>
        </w:tc>
        <w:tc>
          <w:tcPr>
            <w:tcW w:type="dxa" w:w="2880"/>
          </w:tcPr>
          <w:p>
            <w:r>
              <w:t>string</w:t>
            </w:r>
          </w:p>
        </w:tc>
        <w:tc>
          <w:tcPr>
            <w:tcW w:type="dxa" w:w="2880"/>
          </w:tcPr>
          <w:p>
            <w:r>
              <w:t>When the credential provider was last updated (timestamp string).</w:t>
            </w:r>
          </w:p>
        </w:tc>
      </w:tr>
      <w:tr>
        <w:tc>
          <w:tcPr>
            <w:tcW w:type="dxa" w:w="2880"/>
          </w:tcPr>
          <w:p>
            <w:r>
              <w:t>code</w:t>
            </w:r>
          </w:p>
        </w:tc>
        <w:tc>
          <w:tcPr>
            <w:tcW w:type="dxa" w:w="2880"/>
          </w:tcPr>
          <w:p>
            <w:r>
              <w:t>string</w:t>
            </w:r>
          </w:p>
        </w:tc>
        <w:tc>
          <w:tcPr>
            <w:tcW w:type="dxa" w:w="2880"/>
          </w:tcPr>
          <w:p>
            <w:r>
              <w:t>(Errors) Application-specific error code (machine-readable).</w:t>
            </w:r>
          </w:p>
        </w:tc>
      </w:tr>
      <w:tr>
        <w:tc>
          <w:tcPr>
            <w:tcW w:type="dxa" w:w="2880"/>
          </w:tcPr>
          <w:p>
            <w:r>
              <w:t>message</w:t>
            </w:r>
          </w:p>
        </w:tc>
        <w:tc>
          <w:tcPr>
            <w:tcW w:type="dxa" w:w="2880"/>
          </w:tcPr>
          <w:p>
            <w:r>
              <w:t>string</w:t>
            </w:r>
          </w:p>
        </w:tc>
        <w:tc>
          <w:tcPr>
            <w:tcW w:type="dxa" w:w="2880"/>
          </w:tcPr>
          <w:p>
            <w:r>
              <w:t>(Errors) Human-readable error description for debugging.</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object.</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'https://api.onkernel.com/org/credential_providers/credprov_abc123xyz' \</w:t>
        <w:br/>
        <w:t xml:space="preserve"> --header 'Accept: application/json'</w:t>
      </w:r>
    </w:p>
    <w:p>
      <w:pPr>
        <w:pStyle w:val="Heading3"/>
      </w:pPr>
      <w:r>
        <w:t>Behavior</w:t>
      </w:r>
    </w:p>
    <w:p>
      <w:pPr>
        <w:pStyle w:val="ListBullet"/>
      </w:pPr>
      <w:r>
        <w:t>Validates the id path parameter is present.</w:t>
      </w:r>
    </w:p>
    <w:p>
      <w:pPr>
        <w:pStyle w:val="ListBullet"/>
      </w:pPr>
      <w:r>
        <w:t>Looks up the credential provider with the given ID.</w:t>
      </w:r>
    </w:p>
    <w:p>
      <w:pPr>
        <w:pStyle w:val="ListBullet"/>
      </w:pPr>
      <w:r>
        <w:t>Returns the credential provider details on success, or an error payload for unauthorized, not found, or server errors.</w:t>
      </w:r>
    </w:p>
    <w:p>
      <w:pPr>
        <w:pStyle w:val="Heading3"/>
      </w:pPr>
      <w:r>
        <w:t>Error Handling</w:t>
      </w:r>
    </w:p>
    <w:p>
      <w:pPr>
        <w:pStyle w:val="ListBullet"/>
      </w:pPr>
      <w:r>
        <w:t>401 Unauthorized: Missing or invalid authorization token.</w:t>
      </w:r>
    </w:p>
    <w:p>
      <w:pPr>
        <w:pStyle w:val="ListBullet"/>
      </w:pPr>
      <w:r>
        <w:t>404 Not Found: No credential provider exists for the given id.</w:t>
      </w:r>
    </w:p>
    <w:p>
      <w:pPr>
        <w:pStyle w:val="ListBullet"/>
      </w:pPr>
      <w:r>
        <w:t>500 Internal Server Error: Unexpected server-side failure while retrieving the credential provider.</w:t>
      </w:r>
    </w:p>
    <w:p>
      <w:pPr>
        <w:pStyle w:val="Heading3"/>
      </w:pPr>
      <w:r>
        <w:t>Related credentialProviders actions</w:t>
      </w:r>
    </w:p>
    <w:p>
      <w:pPr>
        <w:pStyle w:val="ListBullet"/>
      </w:pPr>
      <w:r>
        <w:t>[POST] Create an Organization Credential Provider — /org/credential_providers</w:t>
      </w:r>
    </w:p>
    <w:p>
      <w:pPr>
        <w:pStyle w:val="ListBullet"/>
      </w:pPr>
      <w:r>
        <w:t>[GET] List an Organization’s Credential Providers — /org/credential_providers</w:t>
      </w:r>
    </w:p>
    <w:p>
      <w:pPr>
        <w:pStyle w:val="ListBullet"/>
      </w:pPr>
      <w:r>
        <w:t>[POST] Test an Organization Credential Provider Connection — /org/credential_providers/{{id}}/test</w:t>
      </w:r>
    </w:p>
    <w:p>
      <w:pPr>
        <w:pStyle w:val="ListBullet"/>
      </w:pPr>
      <w:r>
        <w:t>[DELETE] Delete an Organization Credential Provider — /org/credential_providers/{{id}}</w:t>
      </w:r>
    </w:p>
    <w:p>
      <w:pPr>
        <w:pStyle w:val="ListBullet"/>
      </w:pPr>
      <w:r>
        <w:t>[PATCH] Update a Credential Provider — /org/credential_providers/{{id}}</w:t>
      </w:r>
    </w:p>
    <w:p>
      <w:r>
        <w:br w:type="page"/>
      </w:r>
    </w:p>
    <w:p>
      <w:pPr>
        <w:pStyle w:val="Heading2"/>
      </w:pPr>
      <w:r>
        <w:t>7. [POST] Set a Browser Session’s Cursor Visibility</w:t>
      </w:r>
    </w:p>
    <w:p>
      <w:r>
        <w:rPr>
          <w:b/>
        </w:rPr>
        <w:t xml:space="preserve">Endpoint: </w:t>
      </w:r>
      <w:r>
        <w:rPr>
          <w:rFonts w:ascii="Courier New" w:hAnsi="Courier New"/>
          <w:sz w:val="18"/>
        </w:rPr>
        <w:t>/browsers/{{id}}/computer/cursor</w:t>
      </w:r>
    </w:p>
    <w:p>
      <w:pPr>
        <w:pStyle w:val="Heading3"/>
      </w:pPr>
      <w:r>
        <w:t>Prerequisites</w:t>
      </w:r>
    </w:p>
    <w:p>
      <w:pPr>
        <w:pStyle w:val="ListBullet"/>
      </w:pPr>
      <w:r>
        <w:t>Must have a valid browser session ID (id)</w:t>
      </w:r>
    </w:p>
    <w:p>
      <w:pPr>
        <w:pStyle w:val="Heading3"/>
      </w:pPr>
      <w:r>
        <w:t>Method</w:t>
      </w:r>
    </w:p>
    <w:p>
      <w:r>
        <w:t>POST</w:t>
      </w:r>
    </w:p>
    <w:p>
      <w:pPr>
        <w:pStyle w:val="Heading3"/>
      </w:pPr>
      <w:r>
        <w:t>URL</w:t>
      </w:r>
    </w:p>
    <w:p>
      <w:r>
        <w:t>https://api.onkernel.com/browsers/{{id}}/computer/cursor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whether the mouse cursor is hidden or visible for a specific browser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/browsers//computer/cursor).</w:t>
      </w:r>
    </w:p>
    <w:p>
      <w:pPr>
        <w:pStyle w:val="ListBullet"/>
      </w:pPr>
      <w:r>
        <w:t>Always construct the path as /browsers/{{id}}/computer/cursor,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/browsers/bs_123456/computer/cursor</w:t>
        <w:br/>
        <w:t>/browsers/9f2c1d0e-8b9a-4f2a-9f0c-2f0f2b1c3d4e/computer/cursor</w:t>
      </w:r>
    </w:p>
    <w:p>
      <w:pPr>
        <w:pStyle w:val="Heading3"/>
      </w:pPr>
      <w:r>
        <w:t>Invalid Examples</w:t>
      </w:r>
    </w:p>
    <w:p>
      <w:r>
        <w:rPr>
          <w:b/>
          <w:color w:val="666666"/>
          <w:sz w:val="16"/>
        </w:rPr>
        <w:t>[http]</w:t>
      </w:r>
    </w:p>
    <w:p>
      <w:pPr>
        <w:shd w:fill="F2F2F2" w:val="clear"/>
      </w:pPr>
      <w:r>
        <w:rPr>
          <w:rFonts w:ascii="Courier New" w:hAnsi="Courier New"/>
          <w:sz w:val="17"/>
        </w:rPr>
        <w:t>/browsers//computer/cursor</w:t>
        <w:br/>
        <w:t>/browsers/computer/cursor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hidden</w:t>
            </w:r>
          </w:p>
        </w:tc>
        <w:tc>
          <w:tcPr>
            <w:tcW w:type="dxa" w:w="2880"/>
          </w:tcPr>
          <w:p>
            <w:r>
              <w:t>boolean</w:t>
            </w:r>
          </w:p>
        </w:tc>
        <w:tc>
          <w:tcPr>
            <w:tcW w:type="dxa" w:w="2880"/>
          </w:tcPr>
          <w:p>
            <w:r>
              <w:t>Whether the cursor should be hidden or visible. (true = hidden, false =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Default: true.</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'https://api.onkernel.com/browsers/bs_123456/computer/cursor' \</w:t>
        <w:br/>
        <w:t xml:space="preserve"> --header 'Accept: application/json' \</w:t>
        <w:br/>
        <w:t xml:space="preserve"> --header 'Content-Type: application/json' \</w:t>
        <w:br/>
        <w:t xml:space="preserve"> --data '{</w:t>
        <w:br/>
        <w:t xml:space="preserve"> "hidden": true</w:t>
        <w:br/>
        <w:t xml:space="preserve">  }'</w:t>
      </w:r>
    </w:p>
    <w:p>
      <w:pPr>
        <w:pStyle w:val="Heading3"/>
      </w:pPr>
      <w:r>
        <w:t>Example Usage</w:t>
      </w:r>
    </w:p>
    <w:p>
      <w:pPr>
        <w:pStyle w:val="Heading3"/>
      </w:pPr>
      <w:r>
        <w:t>Example 1: Hide the Cursor</w:t>
      </w:r>
    </w:p>
    <w:p>
      <w:r>
        <w:rPr>
          <w:b/>
          <w:color w:val="666666"/>
          <w:sz w:val="16"/>
        </w:rPr>
        <w:t>[bash]</w:t>
      </w:r>
    </w:p>
    <w:p>
      <w:pPr>
        <w:shd w:fill="F2F2F2" w:val="clear"/>
      </w:pPr>
      <w:r>
        <w:rPr>
          <w:rFonts w:ascii="Courier New" w:hAnsi="Courier New"/>
          <w:sz w:val="17"/>
        </w:rPr>
        <w:t>curl -X POST 'https://api.onkernel.com/browsers/bs_123456/computer/cursor' \</w:t>
        <w:br/>
        <w:t xml:space="preserve"> -H 'Accept: application/json' \</w:t>
        <w:br/>
        <w:t xml:space="preserve"> -H 'Content-Type: application/json' \</w:t>
        <w:br/>
        <w:t xml:space="preserve"> -d '{</w:t>
        <w:br/>
        <w:t xml:space="preserve"> "hidden": true</w:t>
        <w:br/>
        <w:t xml:space="preserve">  }'</w:t>
      </w:r>
    </w:p>
    <w:p>
      <w:pPr>
        <w:pStyle w:val="Heading3"/>
      </w:pPr>
      <w:r>
        <w:t>Example 2: Show the Cursor</w:t>
      </w:r>
    </w:p>
    <w:p>
      <w:r>
        <w:rPr>
          <w:b/>
          <w:color w:val="666666"/>
          <w:sz w:val="16"/>
        </w:rPr>
        <w:t>[bash]</w:t>
      </w:r>
    </w:p>
    <w:p>
      <w:pPr>
        <w:shd w:fill="F2F2F2" w:val="clear"/>
      </w:pPr>
      <w:r>
        <w:rPr>
          <w:rFonts w:ascii="Courier New" w:hAnsi="Courier New"/>
          <w:sz w:val="17"/>
        </w:rPr>
        <w:t>curl -X POST 'https://api.onkernel.com/browsers/bs_123456/computer/cursor' \</w:t>
        <w:br/>
        <w:t xml:space="preserve"> -H 'Accept: application/json' \</w:t>
        <w:br/>
        <w:t xml:space="preserve"> -H 'Content-Type: application/json' \</w:t>
        <w:br/>
        <w:t xml:space="preserve"> -d '{</w:t>
        <w:br/>
        <w:t xml:space="preserve"> "hidden": false</w:t>
        <w:br/>
        <w:t xml:space="preserve">  }'</w:t>
      </w:r>
    </w:p>
    <w:p>
      <w:pPr>
        <w:pStyle w:val="Heading3"/>
      </w:pPr>
      <w:r>
        <w:t>Behavior</w:t>
      </w:r>
    </w:p>
    <w:p>
      <w:pPr>
        <w:pStyle w:val="ListBullet"/>
      </w:pPr>
      <w:r>
        <w:t>Validates the id path parameter and required JSON body field hidden.</w:t>
      </w:r>
    </w:p>
    <w:p>
      <w:pPr>
        <w:pStyle w:val="ListBullet"/>
      </w:pPr>
      <w:r>
        <w:t>Updates the cursor visibility setting for the specified browser session.</w:t>
      </w:r>
    </w:p>
    <w:p>
      <w:pPr>
        <w:pStyle w:val="ListBullet"/>
      </w:pPr>
      <w:r>
        <w:t>Returns { "ok": true } on success.</w:t>
      </w:r>
    </w:p>
    <w:p>
      <w:pPr>
        <w:pStyle w:val="Heading3"/>
      </w:pPr>
      <w:r>
        <w:t>Error Handling</w:t>
      </w:r>
    </w:p>
    <w:p>
      <w:pPr>
        <w:pStyle w:val="ListBullet"/>
      </w:pPr>
      <w:r>
        <w:t>400 Bad Request: Invalid input (e.g., missing required fields).</w:t>
      </w:r>
    </w:p>
    <w:p>
      <w:pPr>
        <w:pStyle w:val="ListBullet"/>
      </w:pPr>
      <w:r>
        <w:t>404 Not Found: Browser session/resource not found for the provided id.</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Execute Playwright Code in a Browser Session — /browsers/{{id}}/playwright/execute</w:t>
      </w:r>
    </w:p>
    <w:p>
      <w:pPr>
        <w:pStyle w:val="ListBullet"/>
      </w:pPr>
      <w:r>
        <w:t>[POST] Send a Signal to Kill a Browser Process — /browsers/{{id}}/process/{{processId}}/kill</w:t>
      </w:r>
    </w:p>
    <w:p>
      <w:pPr>
        <w:pStyle w:val="ListBullet"/>
      </w:pPr>
      <w:r>
        <w:t>[POST] Execute Browser Session Batch Computer Actions — /browsers/{{id}}/computer/batch</w:t>
      </w:r>
    </w:p>
    <w:p>
      <w:r>
        <w:br w:type="page"/>
      </w:r>
    </w:p>
    <w:p>
      <w:pPr>
        <w:pStyle w:val="Heading2"/>
      </w:pPr>
      <w:r>
        <w:t>8. [POST] Create a Credential</w:t>
      </w:r>
    </w:p>
    <w:p>
      <w:r>
        <w:rPr>
          <w:b/>
        </w:rPr>
        <w:t xml:space="preserve">Endpoint: </w:t>
      </w:r>
      <w:r>
        <w:rPr>
          <w:rFonts w:ascii="Courier New" w:hAnsi="Courier New"/>
          <w:sz w:val="18"/>
        </w:rPr>
        <w:t>/credentials</w:t>
      </w:r>
    </w:p>
    <w:p>
      <w:pPr>
        <w:pStyle w:val="Heading3"/>
      </w:pPr>
      <w:r>
        <w:t>Prerequisites</w:t>
      </w:r>
    </w:p>
    <w:p>
      <w:pPr>
        <w:pStyle w:val="ListBullet"/>
      </w:pPr>
      <w:r>
        <w:t>Ability to create credentials in your organization (permissions/plan must allow it)</w:t>
      </w:r>
    </w:p>
    <w:p>
      <w:pPr>
        <w:pStyle w:val="Heading3"/>
      </w:pPr>
      <w:r>
        <w:t>Method</w:t>
      </w:r>
    </w:p>
    <w:p>
      <w:r>
        <w:t>POST</w:t>
      </w:r>
    </w:p>
    <w:p>
      <w:pPr>
        <w:pStyle w:val="Heading3"/>
      </w:pPr>
      <w:r>
        <w:t>URL</w:t>
      </w:r>
    </w:p>
    <w:p>
      <w:r>
        <w:t>https://api.onkernel.com/credentials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credential for storing login information for a specific target domain. Supports storing arbitrary key/value login fields, optional TOTP secret for automatic 2FA, and optional SSO provider hints.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 (application/json).</w:t>
      </w:r>
    </w:p>
    <w:p>
      <w:pPr>
        <w:pStyle w:val="ListBullet"/>
      </w:pPr>
      <w:r>
        <w:t>name, domain, and values are required fields in the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for the credential within the organization. Example: "my-netflix-login".</w:t>
            </w:r>
          </w:p>
        </w:tc>
      </w:tr>
      <w:tr>
        <w:tc>
          <w:tcPr>
            <w:tcW w:type="dxa" w:w="2880"/>
          </w:tcPr>
          <w:p>
            <w:r>
              <w:t>domain</w:t>
            </w:r>
          </w:p>
        </w:tc>
        <w:tc>
          <w:tcPr>
            <w:tcW w:type="dxa" w:w="2880"/>
          </w:tcPr>
          <w:p>
            <w:r>
              <w:t>string</w:t>
            </w:r>
          </w:p>
        </w:tc>
        <w:tc>
          <w:tcPr>
            <w:tcW w:type="dxa" w:w="2880"/>
          </w:tcPr>
          <w:p>
            <w:r>
              <w:t>Target domain this credential is for. Example: "netflix.com".</w:t>
            </w:r>
          </w:p>
        </w:tc>
      </w:tr>
      <w:tr>
        <w:tc>
          <w:tcPr>
            <w:tcW w:type="dxa" w:w="2880"/>
          </w:tcPr>
          <w:p>
            <w:r>
              <w:t>values</w:t>
            </w:r>
          </w:p>
        </w:tc>
        <w:tc>
          <w:tcPr>
            <w:tcW w:type="dxa" w:w="2880"/>
          </w:tcPr>
          <w:p>
            <w:r>
              <w:t>object</w:t>
            </w:r>
          </w:p>
        </w:tc>
        <w:tc>
          <w:tcPr>
            <w:tcW w:type="dxa" w:w="2880"/>
          </w:tcPr>
          <w:p>
            <w:r>
              <w:t>Map of string keys to string values: {[key: string]: string}. Used to store login fields (e.g., email, username,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totp_secret</w:t>
            </w:r>
          </w:p>
        </w:tc>
        <w:tc>
          <w:tcPr>
            <w:tcW w:type="dxa" w:w="2880"/>
          </w:tcPr>
          <w:p>
            <w:r>
              <w:t>string</w:t>
            </w:r>
          </w:p>
        </w:tc>
        <w:tc>
          <w:tcPr>
            <w:tcW w:type="dxa" w:w="2880"/>
          </w:tcPr>
          <w:p>
            <w:r>
              <w:t>Base32-encoded TOTP secret for generating one-time passwords (automatic 2FA during login). Example: "JBSWY3DPEHPK3PXP".</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(e.g., google, github, microsoft). When the target site has a matching SSO button, it will be clicked first before filling credential values on the identity provider login page. Example: "google".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"cred_abc123xyz",</w:t>
        <w:br/>
        <w:t xml:space="preserve"> "name": "my-netflix-login",</w:t>
        <w:br/>
        <w:t xml:space="preserve"> "domain": "netflix.com",</w:t>
        <w:br/>
        <w:t xml:space="preserve"> "created_at": "2025-01-15T10:30:00Z",</w:t>
        <w:br/>
        <w:t xml:space="preserve"> "updated_at": "2025-01-15T10:30:00Z",</w:t>
        <w:br/>
        <w:t xml:space="preserve"> "has_values": true,</w:t>
        <w:br/>
        <w:t xml:space="preserve"> "has_totp_secret": false,</w:t>
        <w:br/>
        <w:t xml:space="preserve"> "sso_provider": "google",</w:t>
        <w:br/>
        <w:t xml:space="preserve"> "totp_code": "847291",</w:t>
        <w:br/>
        <w:t xml:space="preserve"> "totp_code_expires_at": "2025-01-15T10:30:30Z"</w:t>
        <w:br/>
        <w:t>}</w:t>
      </w:r>
    </w:p>
    <w:p>
      <w:r>
        <w:t>Notes:</w:t>
      </w:r>
    </w:p>
    <w:p>
      <w:pPr>
        <w:pStyle w:val="ListBullet"/>
      </w:pPr>
      <w:r>
        <w:t>totp_code is only included in create/update responses when totp_secret was just set.</w:t>
      </w:r>
    </w:p>
    <w:p>
      <w:pPr>
        <w:pStyle w:val="ListBullet"/>
      </w:pPr>
      <w:r>
        <w:t>totp_code_expires_at is only included when totp_code is present.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Example: "cred_abc123xyz".</w:t>
            </w:r>
          </w:p>
        </w:tc>
      </w:tr>
      <w:tr>
        <w:tc>
          <w:tcPr>
            <w:tcW w:type="dxa" w:w="2880"/>
          </w:tcPr>
          <w:p>
            <w:r>
              <w:t>name</w:t>
            </w:r>
          </w:p>
        </w:tc>
        <w:tc>
          <w:tcPr>
            <w:tcW w:type="dxa" w:w="2880"/>
          </w:tcPr>
          <w:p>
            <w:r>
              <w:t>string</w:t>
            </w:r>
          </w:p>
        </w:tc>
        <w:tc>
          <w:tcPr>
            <w:tcW w:type="dxa" w:w="2880"/>
          </w:tcPr>
          <w:p>
            <w:r>
              <w:t>Unique name for the credential within the organization.</w:t>
            </w:r>
          </w:p>
        </w:tc>
      </w:tr>
      <w:tr>
        <w:tc>
          <w:tcPr>
            <w:tcW w:type="dxa" w:w="2880"/>
          </w:tcPr>
          <w:p>
            <w:r>
              <w:t>domain</w:t>
            </w:r>
          </w:p>
        </w:tc>
        <w:tc>
          <w:tcPr>
            <w:tcW w:type="dxa" w:w="2880"/>
          </w:tcPr>
          <w:p>
            <w:r>
              <w:t>string</w:t>
            </w:r>
          </w:p>
        </w:tc>
        <w:tc>
          <w:tcPr>
            <w:tcW w:type="dxa" w:w="2880"/>
          </w:tcPr>
          <w:p>
            <w:r>
              <w:t>Target domain this credential is for.</w:t>
            </w:r>
          </w:p>
        </w:tc>
      </w:tr>
      <w:tr>
        <w:tc>
          <w:tcPr>
            <w:tcW w:type="dxa" w:w="2880"/>
          </w:tcPr>
          <w:p>
            <w:r>
              <w:t>created_at</w:t>
            </w:r>
          </w:p>
        </w:tc>
        <w:tc>
          <w:tcPr>
            <w:tcW w:type="dxa" w:w="2880"/>
          </w:tcPr>
          <w:p>
            <w:r>
              <w:t>string</w:t>
            </w:r>
          </w:p>
        </w:tc>
        <w:tc>
          <w:tcPr>
            <w:tcW w:type="dxa" w:w="2880"/>
          </w:tcPr>
          <w:p>
            <w:r>
              <w:t>When the credential was created (timestamp string). Example: "2025-01-15T10:30:00Z".</w:t>
            </w:r>
          </w:p>
        </w:tc>
      </w:tr>
      <w:tr>
        <w:tc>
          <w:tcPr>
            <w:tcW w:type="dxa" w:w="2880"/>
          </w:tcPr>
          <w:p>
            <w:r>
              <w:t>updated_at</w:t>
            </w:r>
          </w:p>
        </w:tc>
        <w:tc>
          <w:tcPr>
            <w:tcW w:type="dxa" w:w="2880"/>
          </w:tcPr>
          <w:p>
            <w:r>
              <w:t>string</w:t>
            </w:r>
          </w:p>
        </w:tc>
        <w:tc>
          <w:tcPr>
            <w:tcW w:type="dxa" w:w="2880"/>
          </w:tcPr>
          <w:p>
            <w:r>
              <w:t>When the credential was last updated (timestamp string). Example: "2025-01-15T10:30:00Z".</w:t>
            </w:r>
          </w:p>
        </w:tc>
      </w:tr>
      <w:tr>
        <w:tc>
          <w:tcPr>
            <w:tcW w:type="dxa" w:w="2880"/>
          </w:tcPr>
          <w:p>
            <w:r>
              <w:t>has_values</w:t>
            </w:r>
          </w:p>
        </w:tc>
        <w:tc>
          <w:tcPr>
            <w:tcW w:type="dxa" w:w="2880"/>
          </w:tcPr>
          <w:p>
            <w:r>
              <w:t>boolean</w:t>
            </w:r>
          </w:p>
        </w:tc>
        <w:tc>
          <w:tcPr>
            <w:tcW w:type="dxa" w:w="2880"/>
          </w:tcPr>
          <w:p>
            <w:r>
              <w:t>Whether this credential has stored values (email, password, etc.). Example: true.</w:t>
            </w:r>
          </w:p>
        </w:tc>
      </w:tr>
      <w:tr>
        <w:tc>
          <w:tcPr>
            <w:tcW w:type="dxa" w:w="2880"/>
          </w:tcPr>
          <w:p>
            <w:r>
              <w:t>has_totp_secret</w:t>
            </w:r>
          </w:p>
        </w:tc>
        <w:tc>
          <w:tcPr>
            <w:tcW w:type="dxa" w:w="2880"/>
          </w:tcPr>
          <w:p>
            <w:r>
              <w:t>boolean</w:t>
            </w:r>
          </w:p>
        </w:tc>
        <w:tc>
          <w:tcPr>
            <w:tcW w:type="dxa" w:w="2880"/>
          </w:tcPr>
          <w:p>
            <w:r>
              <w:t>Whether this credential has a TOTP secret configured for automatic 2FA. Example: false.</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(e.g., google, github, microsoft).</w:t>
            </w:r>
          </w:p>
        </w:tc>
      </w:tr>
      <w:tr>
        <w:tc>
          <w:tcPr>
            <w:tcW w:type="dxa" w:w="2880"/>
          </w:tcPr>
          <w:p>
            <w:r>
              <w:t>totp_code</w:t>
            </w:r>
          </w:p>
        </w:tc>
        <w:tc>
          <w:tcPr>
            <w:tcW w:type="dxa" w:w="2880"/>
          </w:tcPr>
          <w:p>
            <w:r>
              <w:t>string</w:t>
            </w:r>
          </w:p>
        </w:tc>
        <w:tc>
          <w:tcPr>
            <w:tcW w:type="dxa" w:w="2880"/>
          </w:tcPr>
          <w:p>
            <w:r>
              <w:t>Current 6-digit TOTP code. Only included when totp_secret was just set. Example: "847291".</w:t>
            </w:r>
          </w:p>
        </w:tc>
      </w:tr>
      <w:tr>
        <w:tc>
          <w:tcPr>
            <w:tcW w:type="dxa" w:w="2880"/>
          </w:tcPr>
          <w:p>
            <w:r>
              <w:t>totp_code_expires_at</w:t>
            </w:r>
          </w:p>
        </w:tc>
        <w:tc>
          <w:tcPr>
            <w:tcW w:type="dxa" w:w="2880"/>
          </w:tcPr>
          <w:p>
            <w:r>
              <w:t>string</w:t>
            </w:r>
          </w:p>
        </w:tc>
        <w:tc>
          <w:tcPr>
            <w:tcW w:type="dxa" w:w="2880"/>
          </w:tcPr>
          <w:p>
            <w:r>
              <w:t>When the totp_code expires. Only included when totp_code is present. Example: "2025-01-15T10:30:30Z".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'https://api.onkernel.com/credentials' \</w:t>
        <w:br/>
        <w:t xml:space="preserve"> --header 'Accept: application/json' \</w:t>
        <w:br/>
        <w:t xml:space="preserve"> --header 'Content-Type: application/json' \</w:t>
        <w:br/>
        <w:t xml:space="preserve"> --data '{</w:t>
        <w:br/>
        <w:t xml:space="preserve"> "name": "my-netflix-login",</w:t>
        <w:br/>
        <w:t xml:space="preserve"> "domain": "netflix.com",</w:t>
        <w:br/>
        <w:t xml:space="preserve"> "values": {</w:t>
        <w:br/>
        <w:t xml:space="preserve"> "email": "user@example.com",</w:t>
        <w:br/>
        <w:t xml:space="preserve"> "password": "correct-horse-battery-staple"</w:t>
        <w:br/>
        <w:t xml:space="preserve">    },</w:t>
        <w:br/>
        <w:t xml:space="preserve"> "sso_provider": "google",</w:t>
        <w:br/>
        <w:t xml:space="preserve"> "totp_secret": "JBSWY3DPEHPK3PXP"</w:t>
        <w:br/>
        <w:t xml:space="preserve">  }'</w:t>
      </w:r>
    </w:p>
    <w:p>
      <w:pPr>
        <w:pStyle w:val="Heading3"/>
      </w:pPr>
      <w:r>
        <w:t>Example Usage</w:t>
      </w:r>
    </w:p>
    <w:p>
      <w:pPr>
        <w:pStyle w:val="Heading3"/>
      </w:pPr>
      <w:r>
        <w:t>Example 1: Create a basic credential (no TOTP, no SSO)</w:t>
      </w:r>
    </w:p>
    <w:p>
      <w:r>
        <w:rPr>
          <w:b/>
          <w:color w:val="666666"/>
          <w:sz w:val="16"/>
        </w:rPr>
        <w:t>[bash]</w:t>
      </w:r>
    </w:p>
    <w:p>
      <w:pPr>
        <w:shd w:fill="F2F2F2" w:val="clear"/>
      </w:pPr>
      <w:r>
        <w:rPr>
          <w:rFonts w:ascii="Courier New" w:hAnsi="Courier New"/>
          <w:sz w:val="17"/>
        </w:rPr>
        <w:t>curl --location 'https://api.onkernel.com/credentials' \</w:t>
        <w:br/>
        <w:t xml:space="preserve"> --header 'Accept: application/json' \</w:t>
        <w:br/>
        <w:t xml:space="preserve"> --header 'Content-Type: application/json' \</w:t>
        <w:br/>
        <w:t xml:space="preserve"> --data '{</w:t>
        <w:br/>
        <w:t xml:space="preserve"> "name": "my-netflix-login",</w:t>
        <w:br/>
        <w:t xml:space="preserve"> "domain": "netflix.com",</w:t>
        <w:br/>
        <w:t xml:space="preserve"> "values": {</w:t>
        <w:br/>
        <w:t xml:space="preserve"> "email": "user@example.com",</w:t>
        <w:br/>
        <w:t xml:space="preserve"> "password": "correct-horse-battery-staple"</w:t>
        <w:br/>
        <w:t xml:space="preserve">    }</w:t>
        <w:br/>
        <w:t xml:space="preserve">  }'</w:t>
      </w:r>
    </w:p>
    <w:p>
      <w:pPr>
        <w:pStyle w:val="Heading3"/>
      </w:pPr>
      <w:r>
        <w:t>Example 2: Create a credential with TOTP for automatic 2FA</w:t>
      </w:r>
    </w:p>
    <w:p>
      <w:r>
        <w:rPr>
          <w:b/>
          <w:color w:val="666666"/>
          <w:sz w:val="16"/>
        </w:rPr>
        <w:t>[bash]</w:t>
      </w:r>
    </w:p>
    <w:p>
      <w:pPr>
        <w:shd w:fill="F2F2F2" w:val="clear"/>
      </w:pPr>
      <w:r>
        <w:rPr>
          <w:rFonts w:ascii="Courier New" w:hAnsi="Courier New"/>
          <w:sz w:val="17"/>
        </w:rPr>
        <w:t>curl --location 'https://api.onkernel.com/credentials' \</w:t>
        <w:br/>
        <w:t xml:space="preserve"> --header 'Accept: application/json' \</w:t>
        <w:br/>
        <w:t xml:space="preserve"> --header 'Content-Type: application/json' \</w:t>
        <w:br/>
        <w:t xml:space="preserve"> --data '{</w:t>
        <w:br/>
        <w:t xml:space="preserve"> "name": "my-netflix-login-with-2fa",</w:t>
        <w:br/>
        <w:t xml:space="preserve"> "domain": "netflix.com",</w:t>
        <w:br/>
        <w:t xml:space="preserve"> "values": {</w:t>
        <w:br/>
        <w:t xml:space="preserve"> "email": "user@example.com",</w:t>
        <w:br/>
        <w:t xml:space="preserve"> "password": "correct-horse-battery-staple"</w:t>
        <w:br/>
        <w:t xml:space="preserve">    },</w:t>
        <w:br/>
        <w:t xml:space="preserve"> "totp_secret": "JBSWY3DPEHPK3PXP"</w:t>
        <w:br/>
        <w:t xml:space="preserve">  }'</w:t>
      </w:r>
    </w:p>
    <w:p>
      <w:pPr>
        <w:pStyle w:val="Heading3"/>
      </w:pPr>
      <w:r>
        <w:t>Example 3: Create a credential intended for SSO login</w:t>
      </w:r>
    </w:p>
    <w:p>
      <w:r>
        <w:rPr>
          <w:b/>
          <w:color w:val="666666"/>
          <w:sz w:val="16"/>
        </w:rPr>
        <w:t>[bash]</w:t>
      </w:r>
    </w:p>
    <w:p>
      <w:pPr>
        <w:shd w:fill="F2F2F2" w:val="clear"/>
      </w:pPr>
      <w:r>
        <w:rPr>
          <w:rFonts w:ascii="Courier New" w:hAnsi="Courier New"/>
          <w:sz w:val="17"/>
        </w:rPr>
        <w:t>curl --location 'https://api.onkernel.com/credentials' \</w:t>
        <w:br/>
        <w:t xml:space="preserve"> --header 'Accept: application/json' \</w:t>
        <w:br/>
        <w:t xml:space="preserve"> --header 'Content-Type: application/json' \</w:t>
        <w:br/>
        <w:t xml:space="preserve"> --data '{</w:t>
        <w:br/>
        <w:t xml:space="preserve"> "name": "my-netflix-sso",</w:t>
        <w:br/>
        <w:t xml:space="preserve"> "domain": "netflix.com",</w:t>
        <w:br/>
        <w:t xml:space="preserve"> "values": {</w:t>
        <w:br/>
        <w:t xml:space="preserve"> "email": "user@example.com"</w:t>
        <w:br/>
        <w:t xml:space="preserve">    },</w:t>
        <w:br/>
        <w:t xml:space="preserve"> "sso_provider": "google"</w:t>
        <w:br/>
        <w:t xml:space="preserve">  }'</w:t>
      </w:r>
    </w:p>
    <w:p>
      <w:pPr>
        <w:pStyle w:val="Heading3"/>
      </w:pPr>
      <w:r>
        <w:t>Notes</w:t>
      </w:r>
    </w:p>
    <w:p>
      <w:pPr>
        <w:pStyle w:val="ListBullet"/>
      </w:pPr>
      <w:r>
        <w:t>values is a free-form string map; the specific keys (e.g., email, username, password) depend on how the credential will be used.</w:t>
      </w:r>
    </w:p>
    <w:p>
      <w:pPr>
        <w:pStyle w:val="ListBullet"/>
      </w:pPr>
      <w:r>
        <w:t>totp_code and totp_code_expires_at may appear in the 201 response only when totp_secret was just set during creation.</w:t>
      </w:r>
    </w:p>
    <w:p>
      <w:pPr>
        <w:pStyle w:val="Heading3"/>
      </w:pPr>
      <w:r>
        <w:t>Error Handling</w:t>
      </w:r>
    </w:p>
    <w:p>
      <w:pPr>
        <w:pStyle w:val="ListBullet"/>
      </w:pPr>
      <w:r>
        <w:t>400 Bad Request: Invalid input (e.g., missing required fields).</w:t>
      </w:r>
    </w:p>
    <w:p>
      <w:pPr>
        <w:pStyle w:val="ListBullet"/>
      </w:pPr>
      <w:r>
        <w:t>401 Unauthorized: Missing or invalid authorization token.</w:t>
      </w:r>
    </w:p>
    <w:p>
      <w:pPr>
        <w:pStyle w:val="ListBullet"/>
      </w:pPr>
      <w:r>
        <w:t>403 Forbidden: Insufficient permissions or plan.</w:t>
      </w:r>
    </w:p>
    <w:p>
      <w:pPr>
        <w:pStyle w:val="ListBullet"/>
      </w:pPr>
      <w:r>
        <w:t>409 Conflict: Resource already exists (e.g., duplicate name within the organization).</w:t>
      </w:r>
    </w:p>
    <w:p>
      <w:pPr>
        <w:pStyle w:val="ListBullet"/>
      </w:pPr>
      <w:r>
        <w:t>500 Internal Server Error: Unexpected server-side error.</w:t>
      </w:r>
    </w:p>
    <w:p>
      <w:pPr>
        <w:pStyle w:val="Heading3"/>
      </w:pPr>
      <w:r>
        <w:t>Related credentials actions</w:t>
      </w:r>
    </w:p>
    <w:p>
      <w:pPr>
        <w:pStyle w:val="ListBullet"/>
      </w:pPr>
      <w:r>
        <w:t>[PATCH] Update a Credential by ID or Name — /credentials/{{idOrName}}</w:t>
      </w:r>
    </w:p>
    <w:p>
      <w:pPr>
        <w:pStyle w:val="ListBullet"/>
      </w:pPr>
      <w:r>
        <w:t>[GET] Get a Credential by ID or Name — /credentials/{{idOrName}}</w:t>
      </w:r>
    </w:p>
    <w:p>
      <w:pPr>
        <w:pStyle w:val="ListBullet"/>
      </w:pPr>
      <w:r>
        <w:t>[GET] Generate a Credential’s TOTP Code — /credentials/{{idOrName}}/totp-code</w:t>
      </w:r>
    </w:p>
    <w:p>
      <w:pPr>
        <w:pStyle w:val="ListBullet"/>
      </w:pPr>
      <w:r>
        <w:t>[DELETE] Delete a Credential by ID or Name — /credentials/{{idOrName}}</w:t>
      </w:r>
    </w:p>
    <w:p>
      <w:pPr>
        <w:pStyle w:val="ListBullet"/>
      </w:pPr>
      <w:r>
        <w:t>[GET] List Credentials — /credentials</w:t>
      </w:r>
    </w:p>
    <w:p>
      <w:r>
        <w:br w:type="page"/>
      </w:r>
    </w:p>
    <w:p>
      <w:pPr>
        <w:pStyle w:val="Heading2"/>
      </w:pPr>
      <w:r>
        <w:t>9. [PUT] Delete a Browser Session Directory</w:t>
      </w:r>
    </w:p>
    <w:p>
      <w:r>
        <w:rPr>
          <w:b/>
        </w:rPr>
        <w:t xml:space="preserve">Endpoint: </w:t>
      </w:r>
      <w:r>
        <w:rPr>
          <w:rFonts w:ascii="Courier New" w:hAnsi="Courier New"/>
          <w:sz w:val="18"/>
        </w:rPr>
        <w:t>/browsers/{{id}}/fs/delete_directory</w:t>
      </w:r>
    </w:p>
    <w:p>
      <w:pPr>
        <w:pStyle w:val="Heading3"/>
      </w:pPr>
      <w:r>
        <w:t>Prerequisites</w:t>
      </w:r>
    </w:p>
    <w:p>
      <w:pPr>
        <w:pStyle w:val="ListBullet"/>
      </w:pPr>
      <w:r>
        <w:t>Must have permission/plan access to delete directories within the browser session filesystem</w:t>
      </w:r>
    </w:p>
    <w:p>
      <w:pPr>
        <w:pStyle w:val="Heading3"/>
      </w:pPr>
      <w:r>
        <w:t>Method</w:t>
      </w:r>
    </w:p>
    <w:p>
      <w:r>
        <w:t>PUT</w:t>
      </w:r>
    </w:p>
    <w:p>
      <w:pPr>
        <w:pStyle w:val="Heading3"/>
      </w:pPr>
      <w:r>
        <w:t>URL</w:t>
      </w:r>
    </w:p>
    <w:p>
      <w:r>
        <w:t>https://api.onkernel.com/browsers/{{id}}/fs/delete_directory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directory at a specified absolute path within the filesystem of a given browser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/browsers//fs/delete_directory).</w:t>
      </w:r>
    </w:p>
    <w:p>
      <w:pPr>
        <w:pStyle w:val="ListBullet"/>
      </w:pPr>
      <w:r>
        <w:t>Always construct the path as /browsers/{{id}}/fs/delete_directory,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/browsers/brw_123456/fs/delete_directory</w:t>
        <w:br/>
        <w:t>/browsers/7f3a2c1e-1b2c-4d5e-8a9b-0123456789ab/fs/delete_directory</w:t>
      </w:r>
    </w:p>
    <w:p>
      <w:pPr>
        <w:pStyle w:val="Heading3"/>
      </w:pPr>
      <w:r>
        <w:t>Invalid Examples</w:t>
      </w:r>
    </w:p>
    <w:p>
      <w:r>
        <w:rPr>
          <w:b/>
          <w:color w:val="666666"/>
          <w:sz w:val="16"/>
        </w:rPr>
        <w:t>[http]</w:t>
      </w:r>
    </w:p>
    <w:p>
      <w:pPr>
        <w:shd w:fill="F2F2F2" w:val="clear"/>
      </w:pPr>
      <w:r>
        <w:rPr>
          <w:rFonts w:ascii="Courier New" w:hAnsi="Courier New"/>
          <w:sz w:val="17"/>
        </w:rPr>
        <w:t>/browsers//fs/delete_directory</w:t>
        <w:br/>
        <w:t>/browsers/fs/delete_directory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path to delete. Must match pattern ^/.* (must start with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"Directory deleted"</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r>
        <w:t>Forbidden – insufficient permissions or plan.</w:t>
      </w:r>
    </w:p>
    <w:p>
      <w:pPr>
        <w:pStyle w:val="Heading3"/>
      </w:pPr>
      <w:r>
        <w:t>Error Response (404 Not Found)</w:t>
      </w:r>
    </w:p>
    <w:p>
      <w:r>
        <w:t>Resource not found.</w:t>
      </w:r>
    </w:p>
    <w:p>
      <w:pPr>
        <w:pStyle w:val="Heading3"/>
      </w:pPr>
      <w:r>
        <w:t>Error Response (500 Internal Server Error)</w:t>
      </w:r>
    </w:p>
    <w:p>
      <w:pPr>
        <w:pStyle w:val="Heading3"/>
      </w:pPr>
      <w:r>
        <w:t>Response Fields</w:t>
      </w:r>
    </w:p>
    <w:p>
      <w:pPr>
        <w:pStyle w:val="Heading3"/>
      </w:pPr>
      <w:r>
        <w:t>Success (200)</w:t>
      </w:r>
    </w:p>
    <w:p>
      <w:r>
        <w:t>The documentation only states: Directory deleted and does not specify a response schema.</w:t>
      </w:r>
    </w:p>
    <w:p>
      <w:pPr>
        <w:pStyle w:val="Heading3"/>
      </w:pPr>
      <w:r>
        <w:t>Error (400/403/404/500)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'https://api.onkernel.com/browsers/brw_123456/fs/delete_directory' \</w:t>
        <w:br/>
        <w:t xml:space="preserve"> --header 'Accept: application/json' \</w:t>
        <w:br/>
        <w:t xml:space="preserve"> --header 'Content-Type: application/json' \</w:t>
        <w:br/>
        <w:t xml:space="preserve"> --data '{</w:t>
        <w:br/>
        <w:t xml:space="preserve"> "path": "/tmp/screenshots"</w:t>
        <w:br/>
        <w:t xml:space="preserve">  }'</w:t>
      </w:r>
    </w:p>
    <w:p>
      <w:pPr>
        <w:pStyle w:val="Heading3"/>
      </w:pPr>
      <w:r>
        <w:t>Example Usage</w:t>
      </w:r>
    </w:p>
    <w:p>
      <w:pPr>
        <w:pStyle w:val="Heading3"/>
      </w:pPr>
      <w:r>
        <w:t>Example 1: Delete a temp directory</w:t>
      </w:r>
    </w:p>
    <w:p>
      <w:r>
        <w:rPr>
          <w:b/>
          <w:color w:val="666666"/>
          <w:sz w:val="16"/>
        </w:rPr>
        <w:t>[bash]</w:t>
      </w:r>
    </w:p>
    <w:p>
      <w:pPr>
        <w:shd w:fill="F2F2F2" w:val="clear"/>
      </w:pPr>
      <w:r>
        <w:rPr>
          <w:rFonts w:ascii="Courier New" w:hAnsi="Courier New"/>
          <w:sz w:val="17"/>
        </w:rPr>
        <w:t>curl -i --request PUT 'https://api.onkernel.com/browsers/brw_123456/fs/delete_directory' \</w:t>
        <w:br/>
        <w:t xml:space="preserve"> --header 'Accept: application/json' \</w:t>
        <w:br/>
        <w:t xml:space="preserve"> --header 'Content-Type: application/json' \</w:t>
        <w:br/>
        <w:t xml:space="preserve"> --data '{</w:t>
        <w:br/>
        <w:t xml:space="preserve"> "path": "/tmp"</w:t>
        <w:br/>
        <w:t xml:space="preserve">  }'</w:t>
      </w:r>
    </w:p>
    <w:p>
      <w:pPr>
        <w:pStyle w:val="Heading3"/>
      </w:pPr>
      <w:r>
        <w:t>Example 2: Delete a nested project directory</w:t>
      </w:r>
    </w:p>
    <w:p>
      <w:r>
        <w:rPr>
          <w:b/>
          <w:color w:val="666666"/>
          <w:sz w:val="16"/>
        </w:rPr>
        <w:t>[bash]</w:t>
      </w:r>
    </w:p>
    <w:p>
      <w:pPr>
        <w:shd w:fill="F2F2F2" w:val="clear"/>
      </w:pPr>
      <w:r>
        <w:rPr>
          <w:rFonts w:ascii="Courier New" w:hAnsi="Courier New"/>
          <w:sz w:val="17"/>
        </w:rPr>
        <w:t>curl -i --request PUT 'https://api.onkernel.com/browsers/brw_123456/fs/delete_directory' \</w:t>
        <w:br/>
        <w:t xml:space="preserve"> --header 'Accept: application/json' \</w:t>
        <w:br/>
        <w:t xml:space="preserve"> --header 'Content-Type: application/json' \</w:t>
        <w:br/>
        <w:t xml:space="preserve"> --data '{</w:t>
        <w:br/>
        <w:t xml:space="preserve"> "path": "/home/onkernel/project/build"</w:t>
        <w:br/>
        <w:t xml:space="preserve">  }'</w:t>
      </w:r>
    </w:p>
    <w:p>
      <w:pPr>
        <w:pStyle w:val="Heading3"/>
      </w:pPr>
      <w:r>
        <w:t>Behavior</w:t>
      </w:r>
    </w:p>
    <w:p>
      <w:pPr>
        <w:pStyle w:val="ListBullet"/>
      </w:pPr>
      <w:r>
        <w:t>Validates the browser session id and the request body path.</w:t>
      </w:r>
    </w:p>
    <w:p>
      <w:pPr>
        <w:pStyle w:val="ListBullet"/>
      </w:pPr>
      <w:r>
        <w:t>Attempts to delete the directory at the given absolute path within the session filesystem.</w:t>
      </w:r>
    </w:p>
    <w:p>
      <w:pPr>
        <w:pStyle w:val="ListBullet"/>
      </w:pPr>
      <w:r>
        <w:t>Returns 200 on success; otherwise returns an error object with code and message.</w:t>
      </w:r>
    </w:p>
    <w:p>
      <w:pPr>
        <w:pStyle w:val="Heading3"/>
      </w:pPr>
      <w:r>
        <w:t>Notes</w:t>
      </w:r>
    </w:p>
    <w:p>
      <w:pPr>
        <w:pStyle w:val="ListBullet"/>
      </w:pPr>
      <w:r>
        <w:t>The request body path must be an absolute path (must start with /) per pattern ^/.*.</w:t>
      </w:r>
    </w:p>
    <w:p>
      <w:pPr>
        <w:pStyle w:val="Heading3"/>
      </w:pPr>
      <w:r>
        <w:t>Error Handling</w:t>
      </w:r>
    </w:p>
    <w:p>
      <w:pPr>
        <w:pStyle w:val="ListBullet"/>
      </w:pPr>
      <w:r>
        <w:t>400: Invalid input (e.g., missing/invalid fields).</w:t>
      </w:r>
    </w:p>
    <w:p>
      <w:pPr>
        <w:pStyle w:val="ListBullet"/>
      </w:pPr>
      <w:r>
        <w:t>403: Insufficient permissions or plan.</w:t>
      </w:r>
    </w:p>
    <w:p>
      <w:pPr>
        <w:pStyle w:val="ListBullet"/>
      </w:pPr>
      <w:r>
        <w:t>404: Resource not found.</w:t>
      </w:r>
    </w:p>
    <w:p>
      <w:pPr>
        <w:pStyle w:val="ListBullet"/>
      </w:pPr>
      <w:r>
        <w:t>500: Internal server error.</w:t>
      </w:r>
    </w:p>
    <w:p>
      <w:r>
        <w:br w:type="page"/>
      </w:r>
    </w:p>
    <w:p>
      <w:pPr>
        <w:pStyle w:val="Heading2"/>
      </w:pPr>
      <w:r>
        <w:t>10. [GET] Get Deployment Details</w:t>
      </w:r>
    </w:p>
    <w:p>
      <w:r>
        <w:rPr>
          <w:b/>
        </w:rPr>
        <w:t xml:space="preserve">Endpoint: </w:t>
      </w:r>
      <w:r>
        <w:rPr>
          <w:rFonts w:ascii="Courier New" w:hAnsi="Courier New"/>
          <w:sz w:val="18"/>
        </w:rPr>
        <w:t>/deployments/{{id}}</w:t>
      </w:r>
    </w:p>
    <w:p>
      <w:pPr>
        <w:pStyle w:val="Heading3"/>
      </w:pPr>
      <w:r>
        <w:t>Prerequisites</w:t>
      </w:r>
    </w:p>
    <w:p>
      <w:pPr>
        <w:pStyle w:val="ListBullet"/>
      </w:pPr>
      <w:r>
        <w:t>You must have access to the deployment you are retrieving.</w:t>
      </w:r>
    </w:p>
    <w:p>
      <w:pPr>
        <w:pStyle w:val="Heading3"/>
      </w:pPr>
      <w:r>
        <w:t>Method</w:t>
      </w:r>
    </w:p>
    <w:p>
      <w:r>
        <w:t>GET</w:t>
      </w:r>
    </w:p>
    <w:p>
      <w:pPr>
        <w:pStyle w:val="Heading3"/>
      </w:pPr>
      <w:r>
        <w:t>URL</w:t>
      </w:r>
    </w:p>
    <w:p>
      <w:r>
        <w:t>https://api.onkernel.com/deployments/{{id}}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deployment, including its current status, region, timestamps, and other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/deployments/).</w:t>
      </w:r>
    </w:p>
    <w:p>
      <w:pPr>
        <w:pStyle w:val="ListBullet"/>
      </w:pPr>
      <w:r>
        <w:t>Always construct the path as /deployments/{{id}},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/deployments/rr33xuugxj9h0bkf1rdt2bet</w:t>
      </w:r>
    </w:p>
    <w:p>
      <w:pPr>
        <w:pStyle w:val="Heading3"/>
      </w:pPr>
      <w:r>
        <w:t>Invalid Examples</w:t>
      </w:r>
    </w:p>
    <w:p>
      <w:r>
        <w:rPr>
          <w:b/>
          <w:color w:val="666666"/>
          <w:sz w:val="16"/>
        </w:rPr>
        <w:t>[http]</w:t>
      </w:r>
    </w:p>
    <w:p>
      <w:pPr>
        <w:shd w:fill="F2F2F2" w:val="clear"/>
      </w:pPr>
      <w:r>
        <w:rPr>
          <w:rFonts w:ascii="Courier New" w:hAnsi="Courier New"/>
          <w:sz w:val="17"/>
        </w:rPr>
        <w:t>/deployments/</w:t>
        <w:br/>
        <w:t>/deployments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"rr33xuugxj9h0bkf1rdt2bet",</w:t>
        <w:br/>
        <w:t xml:space="preserve"> "status": "queued",</w:t>
        <w:br/>
        <w:t xml:space="preserve"> "status_reason": "Deployment in progress",</w:t>
        <w:br/>
        <w:t xml:space="preserve"> "region": "aws.us-east-1a",</w:t>
        <w:br/>
        <w:t xml:space="preserve"> "entrypoint_rel_path": "src/app.py",</w:t>
        <w:br/>
        <w:t xml:space="preserve"> "env_vars": {</w:t>
        <w:br/>
        <w:t xml:space="preserve"> "KEY": "value"</w:t>
        <w:br/>
        <w:t xml:space="preserve"> },</w:t>
        <w:br/>
        <w:t xml:space="preserve"> "created_at": "2026-03-14T12:00:00Z",</w:t>
        <w:br/>
        <w:t xml:space="preserve"> "updated_at": "2026-03-14T12:30:00Z"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deployment.</w:t>
            </w:r>
          </w:p>
        </w:tc>
      </w:tr>
      <w:tr>
        <w:tc>
          <w:tcPr>
            <w:tcW w:type="dxa" w:w="2880"/>
          </w:tcPr>
          <w:p>
            <w:r>
              <w:t>status</w:t>
            </w:r>
          </w:p>
        </w:tc>
        <w:tc>
          <w:tcPr>
            <w:tcW w:type="dxa" w:w="2880"/>
          </w:tcPr>
          <w:p>
            <w:r>
              <w:t>string</w:t>
            </w:r>
          </w:p>
        </w:tc>
        <w:tc>
          <w:tcPr>
            <w:tcW w:type="dxa" w:w="2880"/>
          </w:tcPr>
          <w:p>
            <w:r>
              <w:t>Current status of the deployment. Possible values: queued, in_progress, running, failed, stopped.</w:t>
            </w:r>
          </w:p>
        </w:tc>
      </w:tr>
      <w:tr>
        <w:tc>
          <w:tcPr>
            <w:tcW w:type="dxa" w:w="2880"/>
          </w:tcPr>
          <w:p>
            <w:r>
              <w:t>status_reason</w:t>
            </w:r>
          </w:p>
        </w:tc>
        <w:tc>
          <w:tcPr>
            <w:tcW w:type="dxa" w:w="2880"/>
          </w:tcPr>
          <w:p>
            <w:r>
              <w:t>string</w:t>
            </w:r>
          </w:p>
        </w:tc>
        <w:tc>
          <w:tcPr>
            <w:tcW w:type="dxa" w:w="2880"/>
          </w:tcPr>
          <w:p>
            <w:r>
              <w:t>Status reason.</w:t>
            </w:r>
          </w:p>
        </w:tc>
      </w:tr>
      <w:tr>
        <w:tc>
          <w:tcPr>
            <w:tcW w:type="dxa" w:w="2880"/>
          </w:tcPr>
          <w:p>
            <w:r>
              <w:t>region</w:t>
            </w:r>
          </w:p>
        </w:tc>
        <w:tc>
          <w:tcPr>
            <w:tcW w:type="dxa" w:w="2880"/>
          </w:tcPr>
          <w:p>
            <w:r>
              <w:t>string</w:t>
            </w:r>
          </w:p>
        </w:tc>
        <w:tc>
          <w:tcPr>
            <w:tcW w:type="dxa" w:w="2880"/>
          </w:tcPr>
          <w:p>
            <w:r>
              <w:t>Deployment region code (e.g., aws.us-east-1a).</w:t>
            </w:r>
          </w:p>
        </w:tc>
      </w:tr>
      <w:tr>
        <w:tc>
          <w:tcPr>
            <w:tcW w:type="dxa" w:w="2880"/>
          </w:tcPr>
          <w:p>
            <w:r>
              <w:t>entrypoint_rel_path</w:t>
            </w:r>
          </w:p>
        </w:tc>
        <w:tc>
          <w:tcPr>
            <w:tcW w:type="dxa" w:w="2880"/>
          </w:tcPr>
          <w:p>
            <w:r>
              <w:t>string</w:t>
            </w:r>
          </w:p>
        </w:tc>
        <w:tc>
          <w:tcPr>
            <w:tcW w:type="dxa" w:w="2880"/>
          </w:tcPr>
          <w:p>
            <w:r>
              <w:t>Relative path to the application entrypoint (e.g., src/app.py).</w:t>
            </w:r>
          </w:p>
        </w:tc>
      </w:tr>
      <w:tr>
        <w:tc>
          <w:tcPr>
            <w:tcW w:type="dxa" w:w="2880"/>
          </w:tcPr>
          <w:p>
            <w:r>
              <w:t>env_vars</w:t>
            </w:r>
          </w:p>
        </w:tc>
        <w:tc>
          <w:tcPr>
            <w:tcW w:type="dxa" w:w="2880"/>
          </w:tcPr>
          <w:p>
            <w:r>
              <w:t>object</w:t>
            </w:r>
          </w:p>
        </w:tc>
        <w:tc>
          <w:tcPr>
            <w:tcW w:type="dxa" w:w="2880"/>
          </w:tcPr>
          <w:p>
            <w:r>
              <w:t>Environment variables map of string keys to string values.</w:t>
            </w:r>
          </w:p>
        </w:tc>
      </w:tr>
      <w:tr>
        <w:tc>
          <w:tcPr>
            <w:tcW w:type="dxa" w:w="2880"/>
          </w:tcPr>
          <w:p>
            <w:r>
              <w:t>created_at</w:t>
            </w:r>
          </w:p>
        </w:tc>
        <w:tc>
          <w:tcPr>
            <w:tcW w:type="dxa" w:w="2880"/>
          </w:tcPr>
          <w:p>
            <w:r>
              <w:t>string</w:t>
            </w:r>
          </w:p>
        </w:tc>
        <w:tc>
          <w:tcPr>
            <w:tcW w:type="dxa" w:w="2880"/>
          </w:tcPr>
          <w:p>
            <w:r>
              <w:t>Timestamp when the deployment was created.</w:t>
            </w:r>
          </w:p>
        </w:tc>
      </w:tr>
      <w:tr>
        <w:tc>
          <w:tcPr>
            <w:tcW w:type="dxa" w:w="2880"/>
          </w:tcPr>
          <w:p>
            <w:r>
              <w:t>updated_at</w:t>
            </w:r>
          </w:p>
        </w:tc>
        <w:tc>
          <w:tcPr>
            <w:tcW w:type="dxa" w:w="2880"/>
          </w:tcPr>
          <w:p>
            <w:r>
              <w:t>string</w:t>
            </w:r>
          </w:p>
        </w:tc>
        <w:tc>
          <w:tcPr>
            <w:tcW w:type="dxa" w:w="2880"/>
          </w:tcPr>
          <w:p>
            <w:r>
              <w:t>Timestamp when the deployment was last updated.</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information.</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'https://api.onkernel.com/deployments/rr33xuugxj9h0bkf1rdt2bet' \</w:t>
        <w:br/>
        <w:t xml:space="preserve"> --header 'Accept: application/json'</w:t>
      </w:r>
    </w:p>
    <w:p>
      <w:pPr>
        <w:pStyle w:val="Heading3"/>
      </w:pPr>
      <w:r>
        <w:t>Notes</w:t>
      </w:r>
    </w:p>
    <w:p>
      <w:pPr>
        <w:pStyle w:val="ListBullet"/>
      </w:pPr>
      <w:r>
        <w:t>This endpoint returns JSON (application/json).</w:t>
      </w:r>
    </w:p>
    <w:p>
      <w:pPr>
        <w:pStyle w:val="ListBullet"/>
      </w:pPr>
      <w:r>
        <w:t>No query parameters or request body were documented for this endpoint.</w:t>
      </w:r>
    </w:p>
    <w:p>
      <w:pPr>
        <w:pStyle w:val="Heading3"/>
      </w:pPr>
      <w:r>
        <w:t>Error Handling</w:t>
      </w:r>
    </w:p>
    <w:p>
      <w:pPr>
        <w:pStyle w:val="ListBullet"/>
      </w:pPr>
      <w:r>
        <w:t>401 Unauthorized: Missing or invalid authorization token.</w:t>
      </w:r>
    </w:p>
    <w:p>
      <w:pPr>
        <w:pStyle w:val="ListBullet"/>
      </w:pPr>
      <w:r>
        <w:t>404 Not Found: The specified deployment ID does not exist (resource not found).</w:t>
      </w:r>
    </w:p>
    <w:p>
      <w:pPr>
        <w:pStyle w:val="ListBullet"/>
      </w:pPr>
      <w:r>
        <w:t>500 Internal Server Error: Unexpected server-side failure.</w:t>
      </w:r>
    </w:p>
    <w:p>
      <w:pPr>
        <w:pStyle w:val="Heading3"/>
      </w:pPr>
      <w:r>
        <w:t>Related deployments actions</w:t>
      </w:r>
    </w:p>
    <w:p>
      <w:pPr>
        <w:pStyle w:val="ListBullet"/>
      </w:pPr>
      <w:r>
        <w:t>[POST] Create a Deployment — /deployments</w:t>
      </w:r>
    </w:p>
    <w:p>
      <w:pPr>
        <w:pStyle w:val="ListBullet"/>
      </w:pPr>
      <w:r>
        <w:t>[GET] List Deployments — /deployments</w:t>
      </w:r>
    </w:p>
    <w:p>
      <w:pPr>
        <w:pStyle w:val="ListBullet"/>
      </w:pPr>
      <w:r>
        <w:t>[GET] Stream Deployment Events (SSE) — /deployments/{{id}}/events</w:t>
      </w:r>
    </w:p>
    <w:p>
      <w:pPr>
        <w:pStyle w:val="ListBullet"/>
      </w:pPr>
      <w:r>
        <w:t>[DELETE] Delete a Deployment — /deployments/{{id}}</w:t>
      </w:r>
    </w:p>
    <w:p>
      <w:r>
        <w:br w:type="page"/>
      </w:r>
    </w:p>
    <w:p>
      <w:pPr>
        <w:pStyle w:val="Heading2"/>
      </w:pPr>
      <w:r>
        <w:t>11. [POST] Create a Deployment</w:t>
      </w:r>
    </w:p>
    <w:p>
      <w:r>
        <w:rPr>
          <w:b/>
        </w:rPr>
        <w:t xml:space="preserve">Endpoint: </w:t>
      </w:r>
      <w:r>
        <w:rPr>
          <w:rFonts w:ascii="Courier New" w:hAnsi="Courier New"/>
          <w:sz w:val="18"/>
        </w:rPr>
        <w:t>/deployments</w:t>
      </w:r>
    </w:p>
    <w:p>
      <w:pPr>
        <w:pStyle w:val="Heading3"/>
      </w:pPr>
      <w:r>
        <w:t>Prerequisites</w:t>
      </w:r>
    </w:p>
    <w:p>
      <w:pPr>
        <w:pStyle w:val="ListBullet"/>
      </w:pPr>
      <w:r>
        <w:t>Have an application/source ready to deploy (ZIP upload or GitHub repository source).</w:t>
      </w:r>
    </w:p>
    <w:p>
      <w:pPr>
        <w:pStyle w:val="ListBullet"/>
      </w:pPr>
      <w:r>
        <w:t>Know the target deployment region code (e.g., aws.us-east-1a).</w:t>
      </w:r>
    </w:p>
    <w:p>
      <w:pPr>
        <w:pStyle w:val="Heading3"/>
      </w:pPr>
      <w:r>
        <w:t>Method</w:t>
      </w:r>
    </w:p>
    <w:p>
      <w:r>
        <w:t>POST</w:t>
      </w:r>
    </w:p>
    <w:p>
      <w:pPr>
        <w:pStyle w:val="Heading3"/>
      </w:pPr>
      <w:r>
        <w:t>URL</w:t>
      </w:r>
    </w:p>
    <w:p>
      <w:r>
        <w:t>https://api.onkernel.com/deployments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deployment. The request body is sent as multipart/form-data and supports different deployment sources (e.g., uploading a ZIP file or deploying from a GitHub repository).</w:t>
      </w:r>
    </w:p>
    <w:p>
      <w:pPr>
        <w:pStyle w:val="Heading3"/>
      </w:pPr>
      <w:r>
        <w:t>Request Body</w:t>
      </w:r>
    </w:p>
    <w:p>
      <w:r>
        <w:t>Content-Type: multipart/form-data</w:t>
      </w:r>
    </w:p>
    <w:p>
      <w:r>
        <w:t>The documentation indicates the body is required and is OneOf(...) (multiple shapes). The examples show the following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identifier for the deployment (example: "1.0.0" or "latest").</w:t>
            </w:r>
          </w:p>
        </w:tc>
      </w:tr>
      <w:tr>
        <w:tc>
          <w:tcPr>
            <w:tcW w:type="dxa" w:w="2880"/>
          </w:tcPr>
          <w:p>
            <w:r>
              <w:t>region</w:t>
            </w:r>
          </w:p>
        </w:tc>
        <w:tc>
          <w:tcPr>
            <w:tcW w:type="dxa" w:w="2880"/>
          </w:tcPr>
          <w:p>
            <w:r>
              <w:t>string</w:t>
            </w:r>
          </w:p>
        </w:tc>
        <w:tc>
          <w:tcPr>
            <w:tcW w:type="dxa" w:w="2880"/>
          </w:tcPr>
          <w:p>
            <w:r>
              <w:t>Deployment region code (example: "aws.us-east-1a").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binary</w:t>
            </w:r>
          </w:p>
        </w:tc>
        <w:tc>
          <w:tcPr>
            <w:tcW w:type="dxa" w:w="2880"/>
          </w:tcPr>
          <w:p>
            <w:r>
              <w:t>ZIP file content (used in the “upload_zip” example).</w:t>
            </w:r>
          </w:p>
        </w:tc>
      </w:tr>
      <w:tr>
        <w:tc>
          <w:tcPr>
            <w:tcW w:type="dxa" w:w="2880"/>
          </w:tcPr>
          <w:p>
            <w:r>
              <w:t>entrypoint_rel_path</w:t>
            </w:r>
          </w:p>
        </w:tc>
        <w:tc>
          <w:tcPr>
            <w:tcW w:type="dxa" w:w="2880"/>
          </w:tcPr>
          <w:p>
            <w:r>
              <w:t>string</w:t>
            </w:r>
          </w:p>
        </w:tc>
        <w:tc>
          <w:tcPr>
            <w:tcW w:type="dxa" w:w="2880"/>
          </w:tcPr>
          <w:p>
            <w:r>
              <w:t>Relative path to the application entrypoint (example: "src/app.py").</w:t>
            </w:r>
          </w:p>
        </w:tc>
      </w:tr>
      <w:tr>
        <w:tc>
          <w:tcPr>
            <w:tcW w:type="dxa" w:w="2880"/>
          </w:tcPr>
          <w:p>
            <w:r>
              <w:t>source</w:t>
            </w:r>
          </w:p>
        </w:tc>
        <w:tc>
          <w:tcPr>
            <w:tcW w:type="dxa" w:w="2880"/>
          </w:tcPr>
          <w:p>
            <w:r>
              <w:t>object</w:t>
            </w:r>
          </w:p>
        </w:tc>
        <w:tc>
          <w:tcPr>
            <w:tcW w:type="dxa" w:w="2880"/>
          </w:tcPr>
          <w:p>
            <w:r>
              <w:t>Source configuration for GitHub-based deployments. See source.* fields below.</w:t>
            </w:r>
          </w:p>
        </w:tc>
      </w:tr>
      <w:tr>
        <w:tc>
          <w:tcPr>
            <w:tcW w:type="dxa" w:w="2880"/>
          </w:tcPr>
          <w:p>
            <w:r>
              <w:t>force</w:t>
            </w:r>
          </w:p>
        </w:tc>
        <w:tc>
          <w:tcPr>
            <w:tcW w:type="dxa" w:w="2880"/>
          </w:tcPr>
          <w:p>
            <w:r>
              <w:t>boolean</w:t>
            </w:r>
          </w:p>
        </w:tc>
        <w:tc>
          <w:tcPr>
            <w:tcW w:type="dxa" w:w="2880"/>
          </w:tcPr>
          <w:p>
            <w:r>
              <w:t>Whether to force the deployment (example: false).</w:t>
            </w:r>
          </w:p>
        </w:tc>
      </w:tr>
      <w:tr>
        <w:tc>
          <w:tcPr>
            <w:tcW w:type="dxa" w:w="2880"/>
          </w:tcPr>
          <w:p>
            <w:r>
              <w:t>env_vars</w:t>
            </w:r>
          </w:p>
        </w:tc>
        <w:tc>
          <w:tcPr>
            <w:tcW w:type="dxa" w:w="2880"/>
          </w:tcPr>
          <w:p>
            <w:r>
              <w:t>object</w:t>
            </w:r>
          </w:p>
        </w:tc>
        <w:tc>
          <w:tcPr>
            <w:tcW w:type="dxa" w:w="2880"/>
          </w:tcPr>
          <w:p>
            <w:r>
              <w:t>Environment variables map of string keys to string values (example: {"FOO":"bar"}).</w:t>
            </w:r>
          </w:p>
        </w:tc>
      </w:tr>
    </w:tbl>
    <w:p/>
    <w:p>
      <w:pPr>
        <w:pStyle w:val="Heading3"/>
      </w:pPr>
      <w:r>
        <w:t>source object fields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source.type</w:t>
            </w:r>
          </w:p>
        </w:tc>
        <w:tc>
          <w:tcPr>
            <w:tcW w:type="dxa" w:w="2880"/>
          </w:tcPr>
          <w:p>
            <w:r>
              <w:t>string</w:t>
            </w:r>
          </w:p>
        </w:tc>
        <w:tc>
          <w:tcPr>
            <w:tcW w:type="dxa" w:w="2880"/>
          </w:tcPr>
          <w:p>
            <w:r>
              <w:t>Source type (example: "github").</w:t>
            </w:r>
          </w:p>
        </w:tc>
      </w:tr>
      <w:tr>
        <w:tc>
          <w:tcPr>
            <w:tcW w:type="dxa" w:w="2880"/>
          </w:tcPr>
          <w:p>
            <w:r>
              <w:t>source.url</w:t>
            </w:r>
          </w:p>
        </w:tc>
        <w:tc>
          <w:tcPr>
            <w:tcW w:type="dxa" w:w="2880"/>
          </w:tcPr>
          <w:p>
            <w:r>
              <w:t>string</w:t>
            </w:r>
          </w:p>
        </w:tc>
        <w:tc>
          <w:tcPr>
            <w:tcW w:type="dxa" w:w="2880"/>
          </w:tcPr>
          <w:p>
            <w:r>
              <w:t>GitHub repository URL (example: "https://github.com/org/repo").</w:t>
            </w:r>
          </w:p>
        </w:tc>
      </w:tr>
      <w:tr>
        <w:tc>
          <w:tcPr>
            <w:tcW w:type="dxa" w:w="2880"/>
          </w:tcPr>
          <w:p>
            <w:r>
              <w:t>source.ref</w:t>
            </w:r>
          </w:p>
        </w:tc>
        <w:tc>
          <w:tcPr>
            <w:tcW w:type="dxa" w:w="2880"/>
          </w:tcPr>
          <w:p>
            <w:r>
              <w:t>string</w:t>
            </w:r>
          </w:p>
        </w:tc>
        <w:tc>
          <w:tcPr>
            <w:tcW w:type="dxa" w:w="2880"/>
          </w:tcPr>
          <w:p>
            <w:r>
              <w:t>Git reference (example: "main").</w:t>
            </w:r>
          </w:p>
        </w:tc>
      </w:tr>
      <w:tr>
        <w:tc>
          <w:tcPr>
            <w:tcW w:type="dxa" w:w="2880"/>
          </w:tcPr>
          <w:p>
            <w:r>
              <w:t>source.path</w:t>
            </w:r>
          </w:p>
        </w:tc>
        <w:tc>
          <w:tcPr>
            <w:tcW w:type="dxa" w:w="2880"/>
          </w:tcPr>
          <w:p>
            <w:r>
              <w:t>string</w:t>
            </w:r>
          </w:p>
        </w:tc>
        <w:tc>
          <w:tcPr>
            <w:tcW w:type="dxa" w:w="2880"/>
          </w:tcPr>
          <w:p>
            <w:r>
              <w:t>Path within the repo (example: "apps/api").</w:t>
            </w:r>
          </w:p>
        </w:tc>
      </w:tr>
      <w:tr>
        <w:tc>
          <w:tcPr>
            <w:tcW w:type="dxa" w:w="2880"/>
          </w:tcPr>
          <w:p>
            <w:r>
              <w:t>source.entrypoint</w:t>
            </w:r>
          </w:p>
        </w:tc>
        <w:tc>
          <w:tcPr>
            <w:tcW w:type="dxa" w:w="2880"/>
          </w:tcPr>
          <w:p>
            <w:r>
              <w:t>string</w:t>
            </w:r>
          </w:p>
        </w:tc>
        <w:tc>
          <w:tcPr>
            <w:tcW w:type="dxa" w:w="2880"/>
          </w:tcPr>
          <w:p>
            <w:r>
              <w:t>Entrypoint file path (example: "src/index.ts").</w:t>
            </w:r>
          </w:p>
        </w:tc>
      </w:tr>
      <w:tr>
        <w:tc>
          <w:tcPr>
            <w:tcW w:type="dxa" w:w="2880"/>
          </w:tcPr>
          <w:p>
            <w:r>
              <w:t>source.auth</w:t>
            </w:r>
          </w:p>
        </w:tc>
        <w:tc>
          <w:tcPr>
            <w:tcW w:type="dxa" w:w="2880"/>
          </w:tcPr>
          <w:p>
            <w:r>
              <w:t>object</w:t>
            </w:r>
          </w:p>
        </w:tc>
        <w:tc>
          <w:tcPr>
            <w:tcW w:type="dxa" w:w="2880"/>
          </w:tcPr>
          <w:p>
            <w:r>
              <w:t>Auth configuration for private GitHub repo access (shown in “github_private” example).</w:t>
            </w:r>
          </w:p>
        </w:tc>
      </w:tr>
      <w:tr>
        <w:tc>
          <w:tcPr>
            <w:tcW w:type="dxa" w:w="2880"/>
          </w:tcPr>
          <w:p>
            <w:r>
              <w:t>source.auth.method</w:t>
            </w:r>
          </w:p>
        </w:tc>
        <w:tc>
          <w:tcPr>
            <w:tcW w:type="dxa" w:w="2880"/>
          </w:tcPr>
          <w:p>
            <w:r>
              <w:t>string</w:t>
            </w:r>
          </w:p>
        </w:tc>
        <w:tc>
          <w:tcPr>
            <w:tcW w:type="dxa" w:w="2880"/>
          </w:tcPr>
          <w:p>
            <w:r>
              <w:t>Auth method (example: "github_token").</w:t>
            </w:r>
          </w:p>
        </w:tc>
      </w:tr>
      <w:tr>
        <w:tc>
          <w:tcPr>
            <w:tcW w:type="dxa" w:w="2880"/>
          </w:tcPr>
          <w:p>
            <w:r>
              <w:t>source.auth.token</w:t>
            </w:r>
          </w:p>
        </w:tc>
        <w:tc>
          <w:tcPr>
            <w:tcW w:type="dxa" w:w="2880"/>
          </w:tcPr>
          <w:p>
            <w:r>
              <w:t>string</w:t>
            </w:r>
          </w:p>
        </w:tc>
        <w:tc>
          <w:tcPr>
            <w:tcW w:type="dxa" w:w="2880"/>
          </w:tcPr>
          <w:p>
            <w:r>
              <w:t>GitHub token value (example masked as "ghs_***").</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"rr33xuugxj9h0bkf1rdt2bet",</w:t>
        <w:br/>
        <w:t xml:space="preserve"> "status": "queued",</w:t>
        <w:br/>
        <w:t xml:space="preserve"> "status_reason": "Deployment in progress",</w:t>
        <w:br/>
        <w:t xml:space="preserve"> "region": "aws.us-east-1a",</w:t>
        <w:br/>
        <w:t xml:space="preserve"> "entrypoint_rel_path": "src/app.py",</w:t>
        <w:br/>
        <w:t xml:space="preserve"> "env_vars": {</w:t>
        <w:br/>
        <w:t xml:space="preserve"> "FOO": "bar"</w:t>
        <w:br/>
        <w:t xml:space="preserve"> },</w:t>
        <w:br/>
        <w:t xml:space="preserve"> "created_at": "2024-01-15T10:30:00Z",</w:t>
        <w:br/>
        <w:t xml:space="preserve"> "updated_at": "2024-01-15T10:35:00Z"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deployment.</w:t>
            </w:r>
          </w:p>
        </w:tc>
      </w:tr>
      <w:tr>
        <w:tc>
          <w:tcPr>
            <w:tcW w:type="dxa" w:w="2880"/>
          </w:tcPr>
          <w:p>
            <w:r>
              <w:t>status</w:t>
            </w:r>
          </w:p>
        </w:tc>
        <w:tc>
          <w:tcPr>
            <w:tcW w:type="dxa" w:w="2880"/>
          </w:tcPr>
          <w:p>
            <w:r>
              <w:t>string</w:t>
            </w:r>
          </w:p>
        </w:tc>
        <w:tc>
          <w:tcPr>
            <w:tcW w:type="dxa" w:w="2880"/>
          </w:tcPr>
          <w:p>
            <w:r>
              <w:t>Current status of the deployment. Possible values: queued, in_progress, running, failed, stopped.</w:t>
            </w:r>
          </w:p>
        </w:tc>
      </w:tr>
      <w:tr>
        <w:tc>
          <w:tcPr>
            <w:tcW w:type="dxa" w:w="2880"/>
          </w:tcPr>
          <w:p>
            <w:r>
              <w:t>status_reason</w:t>
            </w:r>
          </w:p>
        </w:tc>
        <w:tc>
          <w:tcPr>
            <w:tcW w:type="dxa" w:w="2880"/>
          </w:tcPr>
          <w:p>
            <w:r>
              <w:t>string</w:t>
            </w:r>
          </w:p>
        </w:tc>
        <w:tc>
          <w:tcPr>
            <w:tcW w:type="dxa" w:w="2880"/>
          </w:tcPr>
          <w:p>
            <w:r>
              <w:t>Status reason (example: "Deployment in progress").</w:t>
            </w:r>
          </w:p>
        </w:tc>
      </w:tr>
      <w:tr>
        <w:tc>
          <w:tcPr>
            <w:tcW w:type="dxa" w:w="2880"/>
          </w:tcPr>
          <w:p>
            <w:r>
              <w:t>region</w:t>
            </w:r>
          </w:p>
        </w:tc>
        <w:tc>
          <w:tcPr>
            <w:tcW w:type="dxa" w:w="2880"/>
          </w:tcPr>
          <w:p>
            <w:r>
              <w:t>string</w:t>
            </w:r>
          </w:p>
        </w:tc>
        <w:tc>
          <w:tcPr>
            <w:tcW w:type="dxa" w:w="2880"/>
          </w:tcPr>
          <w:p>
            <w:r>
              <w:t>Deployment region code (example: "aws.us-east-1a").</w:t>
            </w:r>
          </w:p>
        </w:tc>
      </w:tr>
      <w:tr>
        <w:tc>
          <w:tcPr>
            <w:tcW w:type="dxa" w:w="2880"/>
          </w:tcPr>
          <w:p>
            <w:r>
              <w:t>entrypoint_rel_path</w:t>
            </w:r>
          </w:p>
        </w:tc>
        <w:tc>
          <w:tcPr>
            <w:tcW w:type="dxa" w:w="2880"/>
          </w:tcPr>
          <w:p>
            <w:r>
              <w:t>string</w:t>
            </w:r>
          </w:p>
        </w:tc>
        <w:tc>
          <w:tcPr>
            <w:tcW w:type="dxa" w:w="2880"/>
          </w:tcPr>
          <w:p>
            <w:r>
              <w:t>Relative path to the application entrypoint (example: "src/app.py").</w:t>
            </w:r>
          </w:p>
        </w:tc>
      </w:tr>
      <w:tr>
        <w:tc>
          <w:tcPr>
            <w:tcW w:type="dxa" w:w="2880"/>
          </w:tcPr>
          <w:p>
            <w:r>
              <w:t>env_vars</w:t>
            </w:r>
          </w:p>
        </w:tc>
        <w:tc>
          <w:tcPr>
            <w:tcW w:type="dxa" w:w="2880"/>
          </w:tcPr>
          <w:p>
            <w:r>
              <w:t>object</w:t>
            </w:r>
          </w:p>
        </w:tc>
        <w:tc>
          <w:tcPr>
            <w:tcW w:type="dxa" w:w="2880"/>
          </w:tcPr>
          <w:p>
            <w:r>
              <w:t>Map of environment variables ({[key: string]: string}).</w:t>
            </w:r>
          </w:p>
        </w:tc>
      </w:tr>
      <w:tr>
        <w:tc>
          <w:tcPr>
            <w:tcW w:type="dxa" w:w="2880"/>
          </w:tcPr>
          <w:p>
            <w:r>
              <w:t>created_at</w:t>
            </w:r>
          </w:p>
        </w:tc>
        <w:tc>
          <w:tcPr>
            <w:tcW w:type="dxa" w:w="2880"/>
          </w:tcPr>
          <w:p>
            <w:r>
              <w:t>string</w:t>
            </w:r>
          </w:p>
        </w:tc>
        <w:tc>
          <w:tcPr>
            <w:tcW w:type="dxa" w:w="2880"/>
          </w:tcPr>
          <w:p>
            <w:r>
              <w:t>Timestamp when the deployment was created.</w:t>
            </w:r>
          </w:p>
        </w:tc>
      </w:tr>
      <w:tr>
        <w:tc>
          <w:tcPr>
            <w:tcW w:type="dxa" w:w="2880"/>
          </w:tcPr>
          <w:p>
            <w:r>
              <w:t>updated_at</w:t>
            </w:r>
          </w:p>
        </w:tc>
        <w:tc>
          <w:tcPr>
            <w:tcW w:type="dxa" w:w="2880"/>
          </w:tcPr>
          <w:p>
            <w:r>
              <w:t>string</w:t>
            </w:r>
          </w:p>
        </w:tc>
        <w:tc>
          <w:tcPr>
            <w:tcW w:type="dxa" w:w="2880"/>
          </w:tcPr>
          <w:p>
            <w:r>
              <w:t>Timestamp when the deployment was last updated.</w:t>
            </w:r>
          </w:p>
        </w:tc>
      </w:tr>
    </w:tbl>
    <w:p/>
    <w:p>
      <w:pPr>
        <w:pStyle w:val="Heading3"/>
      </w:pPr>
      <w:r>
        <w:t>Sample Request</w:t>
      </w:r>
    </w:p>
    <w:p>
      <w:pPr>
        <w:pStyle w:val="Heading3"/>
      </w:pPr>
      <w:r>
        <w:t>Example: Upload a ZIP file</w:t>
      </w:r>
    </w:p>
    <w:p>
      <w:r>
        <w:rPr>
          <w:b/>
          <w:color w:val="666666"/>
          <w:sz w:val="16"/>
        </w:rPr>
        <w:t>[bash]</w:t>
      </w:r>
    </w:p>
    <w:p>
      <w:pPr>
        <w:shd w:fill="F2F2F2" w:val="clear"/>
      </w:pPr>
      <w:r>
        <w:rPr>
          <w:rFonts w:ascii="Courier New" w:hAnsi="Courier New"/>
          <w:sz w:val="17"/>
        </w:rPr>
        <w:t>curl -i --location --request POST 'https://api.onkernel.com/deployments' \</w:t>
        <w:br/>
        <w:t xml:space="preserve"> --header 'Accept: application/json' \</w:t>
        <w:br/>
        <w:t xml:space="preserve"> --form 'version=1.0.0' \</w:t>
        <w:br/>
        <w:t xml:space="preserve"> --form 'region=aws.us-east-1a' \</w:t>
        <w:br/>
        <w:t xml:space="preserve"> --form 'entrypoint_rel_path=src/app.py' \</w:t>
        <w:br/>
        <w:t xml:space="preserve"> --form 'force=false' \</w:t>
        <w:br/>
        <w:t xml:space="preserve"> --form 'env_vars[FOO]=bar' \</w:t>
        <w:br/>
        <w:t xml:space="preserve"> --form 'file=@./app.zip'</w:t>
      </w:r>
    </w:p>
    <w:p>
      <w:pPr>
        <w:pStyle w:val="Heading3"/>
      </w:pPr>
      <w:r>
        <w:t>Example Usage</w:t>
      </w:r>
    </w:p>
    <w:p>
      <w:pPr>
        <w:pStyle w:val="Heading3"/>
      </w:pPr>
      <w:r>
        <w:t>Example 1: Deploy from a public GitHub repository</w:t>
      </w:r>
    </w:p>
    <w:p>
      <w:r>
        <w:rPr>
          <w:b/>
          <w:color w:val="666666"/>
          <w:sz w:val="16"/>
        </w:rPr>
        <w:t>[bash]</w:t>
      </w:r>
    </w:p>
    <w:p>
      <w:pPr>
        <w:shd w:fill="F2F2F2" w:val="clear"/>
      </w:pPr>
      <w:r>
        <w:rPr>
          <w:rFonts w:ascii="Courier New" w:hAnsi="Courier New"/>
          <w:sz w:val="17"/>
        </w:rPr>
        <w:t>curl -i --location --request POST 'https://api.onkernel.com/deployments' \</w:t>
        <w:br/>
        <w:t xml:space="preserve"> --header 'Accept: application/json' \</w:t>
        <w:br/>
        <w:t xml:space="preserve"> --form 'version=1.0.0' \</w:t>
        <w:br/>
        <w:t xml:space="preserve"> --form 'region=aws.us-east-1a' \</w:t>
        <w:br/>
        <w:t xml:space="preserve"> --form 'source[type]=github' \</w:t>
        <w:br/>
        <w:t xml:space="preserve"> --form 'source[url]=https://github.com/org/repo' \</w:t>
        <w:br/>
        <w:t xml:space="preserve"> --form 'source[ref]=main' \</w:t>
        <w:br/>
        <w:t xml:space="preserve"> --form 'source[path]=apps/api' \</w:t>
        <w:br/>
        <w:t xml:space="preserve"> --form 'source[entrypoint]=src/index.ts' \</w:t>
        <w:br/>
        <w:t xml:space="preserve"> --form 'force=false' \</w:t>
        <w:br/>
        <w:t xml:space="preserve"> --form 'env_vars[FOO]=bar'</w:t>
      </w:r>
    </w:p>
    <w:p>
      <w:pPr>
        <w:pStyle w:val="Heading3"/>
      </w:pPr>
      <w:r>
        <w:t>Example 2: Deploy from a private GitHub repository (token-based)</w:t>
      </w:r>
    </w:p>
    <w:p>
      <w:r>
        <w:rPr>
          <w:b/>
          <w:color w:val="666666"/>
          <w:sz w:val="16"/>
        </w:rPr>
        <w:t>[bash]</w:t>
      </w:r>
    </w:p>
    <w:p>
      <w:pPr>
        <w:shd w:fill="F2F2F2" w:val="clear"/>
      </w:pPr>
      <w:r>
        <w:rPr>
          <w:rFonts w:ascii="Courier New" w:hAnsi="Courier New"/>
          <w:sz w:val="17"/>
        </w:rPr>
        <w:t>curl -i --location --request POST 'https://api.onkernel.com/deployments' \</w:t>
        <w:br/>
        <w:t xml:space="preserve"> --header 'Accept: application/json' \</w:t>
        <w:br/>
        <w:t xml:space="preserve"> --form 'version=latest' \</w:t>
        <w:br/>
        <w:t xml:space="preserve"> --form 'region=aws.us-east-1a' \</w:t>
        <w:br/>
        <w:t xml:space="preserve"> --form 'source[type]=github' \</w:t>
        <w:br/>
        <w:t xml:space="preserve"> --form 'source[url]=https://github.com/org/private-repo' \</w:t>
        <w:br/>
        <w:t xml:space="preserve"> --form 'source[ref]=main' \</w:t>
        <w:br/>
        <w:t xml:space="preserve"> --form 'source[path]=apps/service' \</w:t>
        <w:br/>
        <w:t xml:space="preserve"> --form 'source[entrypoint]=index.ts' \</w:t>
        <w:br/>
        <w:t xml:space="preserve"> --form 'source[auth][method]=github_token' \</w:t>
        <w:br/>
        <w:t xml:space="preserve"> --form 'source[auth][token]=ghs_***'</w:t>
      </w:r>
    </w:p>
    <w:p>
      <w:pPr>
        <w:pStyle w:val="Heading3"/>
      </w:pPr>
      <w:r>
        <w:t>Error Handling</w:t>
      </w:r>
    </w:p>
    <w:p>
      <w:pPr>
        <w:pStyle w:val="ListBullet"/>
      </w:pPr>
      <w:r>
        <w:t>400 Bad Request: Invalid input (example given: missing required field such as app_name).</w:t>
      </w:r>
    </w:p>
    <w:p>
      <w:pPr>
        <w:pStyle w:val="ListBullet"/>
      </w:pPr>
      <w:r>
        <w:t>404 Not Found: Resource not found.</w:t>
      </w:r>
    </w:p>
    <w:p>
      <w:pPr>
        <w:pStyle w:val="ListBullet"/>
      </w:pPr>
      <w:r>
        <w:t>500 Internal Server Error: Unexpected server-side error.</w:t>
      </w:r>
    </w:p>
    <w:p>
      <w:pPr>
        <w:pStyle w:val="Heading3"/>
      </w:pPr>
      <w:r>
        <w:t>Related deployments actions</w:t>
      </w:r>
    </w:p>
    <w:p>
      <w:pPr>
        <w:pStyle w:val="ListBullet"/>
      </w:pPr>
      <w:r>
        <w:t>[GET] Get Deployment Details — /deployments/{{id}}</w:t>
      </w:r>
    </w:p>
    <w:p>
      <w:pPr>
        <w:pStyle w:val="ListBullet"/>
      </w:pPr>
      <w:r>
        <w:t>[GET] List Deployments — /deployments</w:t>
      </w:r>
    </w:p>
    <w:p>
      <w:pPr>
        <w:pStyle w:val="ListBullet"/>
      </w:pPr>
      <w:r>
        <w:t>[GET] Stream Deployment Events (SSE) — /deployments/{{id}}/events</w:t>
      </w:r>
    </w:p>
    <w:p>
      <w:pPr>
        <w:pStyle w:val="ListBullet"/>
      </w:pPr>
      <w:r>
        <w:t>[DELETE] Delete a Deployment — /deployments/{{id}}</w:t>
      </w:r>
    </w:p>
    <w:p>
      <w:r>
        <w:br w:type="page"/>
      </w:r>
    </w:p>
    <w:p>
      <w:pPr>
        <w:pStyle w:val="Heading2"/>
      </w:pPr>
      <w:r>
        <w:t>12. [GET] List Deployments</w:t>
      </w:r>
    </w:p>
    <w:p>
      <w:r>
        <w:rPr>
          <w:b/>
        </w:rPr>
        <w:t xml:space="preserve">Endpoint: </w:t>
      </w:r>
      <w:r>
        <w:rPr>
          <w:rFonts w:ascii="Courier New" w:hAnsi="Courier New"/>
          <w:sz w:val="18"/>
        </w:rPr>
        <w:t>/deployments</w:t>
      </w:r>
    </w:p>
    <w:p>
      <w:pPr>
        <w:pStyle w:val="Heading3"/>
      </w:pPr>
      <w:r>
        <w:t>Prerequisites</w:t>
      </w:r>
    </w:p>
    <w:p>
      <w:pPr>
        <w:pStyle w:val="ListBullet"/>
      </w:pPr>
      <w:r>
        <w:t>None documented</w:t>
      </w:r>
    </w:p>
    <w:p>
      <w:pPr>
        <w:pStyle w:val="Heading3"/>
      </w:pPr>
      <w:r>
        <w:t>Method</w:t>
      </w:r>
    </w:p>
    <w:p>
      <w:r>
        <w:t>GET</w:t>
      </w:r>
    </w:p>
    <w:p>
      <w:pPr>
        <w:pStyle w:val="Heading3"/>
      </w:pPr>
      <w:r>
        <w:t>URL</w:t>
      </w:r>
    </w:p>
    <w:p>
      <w:r>
        <w:t>https://api.onkernel.com/deployments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deployments. You can optionally filter results by application name and version, and paginate results using limit/offset.</w:t>
      </w:r>
    </w:p>
    <w:p>
      <w:pPr>
        <w:pStyle w:val="Heading3"/>
      </w:pPr>
      <w:r>
        <w:t>Enforcement Rules</w:t>
      </w:r>
    </w:p>
    <w:p>
      <w:pPr>
        <w:pStyle w:val="ListBullet"/>
      </w:pPr>
      <w:r>
        <w:t>When executing the action, ensure to send Query Parameters in the URL as query parameters and not in the body.</w:t>
      </w:r>
    </w:p>
    <w:p>
      <w:pPr>
        <w:pStyle w:val="ListBullet"/>
      </w:pPr>
      <w:r>
        <w:t>app_version requires app_name to be set (do not send app_version by itself).</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Filter results by application name.</w:t>
            </w:r>
          </w:p>
        </w:tc>
      </w:tr>
      <w:tr>
        <w:tc>
          <w:tcPr>
            <w:tcW w:type="dxa" w:w="2880"/>
          </w:tcPr>
          <w:p>
            <w:r>
              <w:t>app_version</w:t>
            </w:r>
          </w:p>
        </w:tc>
        <w:tc>
          <w:tcPr>
            <w:tcW w:type="dxa" w:w="2880"/>
          </w:tcPr>
          <w:p>
            <w:r>
              <w:t>string</w:t>
            </w:r>
          </w:p>
        </w:tc>
        <w:tc>
          <w:tcPr>
            <w:tcW w:type="dxa" w:w="2880"/>
          </w:tcPr>
          <w:p>
            <w:r>
              <w:t>Filter results by application version. Requires app_name to be set.</w:t>
            </w:r>
          </w:p>
        </w:tc>
      </w:tr>
      <w:tr>
        <w:tc>
          <w:tcPr>
            <w:tcW w:type="dxa" w:w="2880"/>
          </w:tcPr>
          <w:p>
            <w:r>
              <w:t>limit</w:t>
            </w:r>
          </w:p>
        </w:tc>
        <w:tc>
          <w:tcPr>
            <w:tcW w:type="dxa" w:w="2880"/>
          </w:tcPr>
          <w:p>
            <w:r>
              <w:t>integer</w:t>
            </w:r>
          </w:p>
        </w:tc>
        <w:tc>
          <w:tcPr>
            <w:tcW w:type="dxa" w:w="2880"/>
          </w:tcPr>
          <w:p>
            <w:r>
              <w:t>Limit the number of deployments to return.</w:t>
            </w:r>
          </w:p>
        </w:tc>
      </w:tr>
      <w:tr>
        <w:tc>
          <w:tcPr>
            <w:tcW w:type="dxa" w:w="2880"/>
          </w:tcPr>
          <w:p>
            <w:r>
              <w:t>offset</w:t>
            </w:r>
          </w:p>
        </w:tc>
        <w:tc>
          <w:tcPr>
            <w:tcW w:type="dxa" w:w="2880"/>
          </w:tcPr>
          <w:p>
            <w:r>
              <w:t>integer</w:t>
            </w:r>
          </w:p>
        </w:tc>
        <w:tc>
          <w:tcPr>
            <w:tcW w:type="dxa" w:w="2880"/>
          </w:tcPr>
          <w:p>
            <w:r>
              <w:t>Offset the number of deployments to return.</w:t>
            </w:r>
          </w:p>
        </w:tc>
      </w:tr>
    </w:tbl>
    <w:p/>
    <w:p>
      <w:pPr>
        <w:pStyle w:val="Heading3"/>
      </w:pPr>
      <w:r>
        <w:t>Response</w:t>
      </w:r>
    </w:p>
    <w:p>
      <w:pPr>
        <w:pStyle w:val="Heading3"/>
      </w:pPr>
      <w:r>
        <w:t>Success Response (200 OK)</w:t>
      </w:r>
    </w:p>
    <w:p>
      <w:r>
        <w:rPr>
          <w:b/>
        </w:rPr>
        <w:t>Response Headers</w:t>
      </w:r>
    </w:p>
    <w:p>
      <w:pPr>
        <w:pStyle w:val="ListBullet"/>
      </w:pPr>
      <w:r>
        <w:t>X-Limit (integer)</w:t>
      </w:r>
    </w:p>
    <w:p>
      <w:pPr>
        <w:pStyle w:val="ListBullet"/>
      </w:pPr>
      <w:r>
        <w:t>X-Offset (integer)</w:t>
      </w:r>
    </w:p>
    <w:p>
      <w:pPr>
        <w:pStyle w:val="ListBullet"/>
      </w:pPr>
      <w:r>
        <w:t>X-Next-Offset (integer)</w:t>
      </w:r>
    </w:p>
    <w:p>
      <w:pPr>
        <w:pStyle w:val="ListBullet"/>
      </w:pPr>
      <w:r>
        <w:t>X-Has-More (boolean)</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"dep_1234567890",</w:t>
        <w:br/>
        <w:t xml:space="preserve"> "status": "running",</w:t>
        <w:br/>
        <w:t xml:space="preserve"> "status_reason": "Deployment is healthy",</w:t>
        <w:br/>
        <w:t xml:space="preserve"> "region": "us-east-1",</w:t>
        <w:br/>
        <w:t xml:space="preserve"> "entrypoint_rel_path": "services/api/main.py",</w:t>
        <w:br/>
        <w:t xml:space="preserve"> "env_vars": {</w:t>
        <w:br/>
        <w:t xml:space="preserve"> "NODE_ENV": "production",</w:t>
        <w:br/>
        <w:t xml:space="preserve"> "LOG_LEVEL": "info"</w:t>
        <w:br/>
        <w:t xml:space="preserve"> },</w:t>
        <w:br/>
        <w:t xml:space="preserve"> "created_at": "2026-03-14T12:34:56Z",</w:t>
        <w:br/>
        <w:t xml:space="preserve"> "updated_at": "2026-03-14T12:40:00Z"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(500 Internal Server Error)</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deployment.</w:t>
            </w:r>
          </w:p>
        </w:tc>
      </w:tr>
      <w:tr>
        <w:tc>
          <w:tcPr>
            <w:tcW w:type="dxa" w:w="2880"/>
          </w:tcPr>
          <w:p>
            <w:r>
              <w:t>status</w:t>
            </w:r>
          </w:p>
        </w:tc>
        <w:tc>
          <w:tcPr>
            <w:tcW w:type="dxa" w:w="2880"/>
          </w:tcPr>
          <w:p>
            <w:r>
              <w:t>string</w:t>
            </w:r>
          </w:p>
        </w:tc>
        <w:tc>
          <w:tcPr>
            <w:tcW w:type="dxa" w:w="2880"/>
          </w:tcPr>
          <w:p>
            <w:r>
              <w:t>Current status of the deployment. Possible values: queued, in_progress, running, failed, stopped.</w:t>
            </w:r>
          </w:p>
        </w:tc>
      </w:tr>
      <w:tr>
        <w:tc>
          <w:tcPr>
            <w:tcW w:type="dxa" w:w="2880"/>
          </w:tcPr>
          <w:p>
            <w:r>
              <w:t>status_reason</w:t>
            </w:r>
          </w:p>
        </w:tc>
        <w:tc>
          <w:tcPr>
            <w:tcW w:type="dxa" w:w="2880"/>
          </w:tcPr>
          <w:p>
            <w:r>
              <w:t>string</w:t>
            </w:r>
          </w:p>
        </w:tc>
        <w:tc>
          <w:tcPr>
            <w:tcW w:type="dxa" w:w="2880"/>
          </w:tcPr>
          <w:p>
            <w:r>
              <w:t>Status reason.</w:t>
            </w:r>
          </w:p>
        </w:tc>
      </w:tr>
      <w:tr>
        <w:tc>
          <w:tcPr>
            <w:tcW w:type="dxa" w:w="2880"/>
          </w:tcPr>
          <w:p>
            <w:r>
              <w:t>region</w:t>
            </w:r>
          </w:p>
        </w:tc>
        <w:tc>
          <w:tcPr>
            <w:tcW w:type="dxa" w:w="2880"/>
          </w:tcPr>
          <w:p>
            <w:r>
              <w:t>string</w:t>
            </w:r>
          </w:p>
        </w:tc>
        <w:tc>
          <w:tcPr>
            <w:tcW w:type="dxa" w:w="2880"/>
          </w:tcPr>
          <w:p>
            <w:r>
              <w:t>Deployment region code.</w:t>
            </w:r>
          </w:p>
        </w:tc>
      </w:tr>
      <w:tr>
        <w:tc>
          <w:tcPr>
            <w:tcW w:type="dxa" w:w="2880"/>
          </w:tcPr>
          <w:p>
            <w:r>
              <w:t>entrypoint_rel_path</w:t>
            </w:r>
          </w:p>
        </w:tc>
        <w:tc>
          <w:tcPr>
            <w:tcW w:type="dxa" w:w="2880"/>
          </w:tcPr>
          <w:p>
            <w:r>
              <w:t>string</w:t>
            </w:r>
          </w:p>
        </w:tc>
        <w:tc>
          <w:tcPr>
            <w:tcW w:type="dxa" w:w="2880"/>
          </w:tcPr>
          <w:p>
            <w:r>
              <w:t>Relative path to the application entrypoint.</w:t>
            </w:r>
          </w:p>
        </w:tc>
      </w:tr>
      <w:tr>
        <w:tc>
          <w:tcPr>
            <w:tcW w:type="dxa" w:w="2880"/>
          </w:tcPr>
          <w:p>
            <w:r>
              <w:t>env_vars</w:t>
            </w:r>
          </w:p>
        </w:tc>
        <w:tc>
          <w:tcPr>
            <w:tcW w:type="dxa" w:w="2880"/>
          </w:tcPr>
          <w:p>
            <w:r>
              <w:t>object</w:t>
            </w:r>
          </w:p>
        </w:tc>
        <w:tc>
          <w:tcPr>
            <w:tcW w:type="dxa" w:w="2880"/>
          </w:tcPr>
          <w:p>
            <w:r>
              <w:t>Environment variables as key/value pairs ({[key: string]: string}).</w:t>
            </w:r>
          </w:p>
        </w:tc>
      </w:tr>
      <w:tr>
        <w:tc>
          <w:tcPr>
            <w:tcW w:type="dxa" w:w="2880"/>
          </w:tcPr>
          <w:p>
            <w:r>
              <w:t>created_at</w:t>
            </w:r>
          </w:p>
        </w:tc>
        <w:tc>
          <w:tcPr>
            <w:tcW w:type="dxa" w:w="2880"/>
          </w:tcPr>
          <w:p>
            <w:r>
              <w:t>string</w:t>
            </w:r>
          </w:p>
        </w:tc>
        <w:tc>
          <w:tcPr>
            <w:tcW w:type="dxa" w:w="2880"/>
          </w:tcPr>
          <w:p>
            <w:r>
              <w:t>Timestamp when the deployment was created.</w:t>
            </w:r>
          </w:p>
        </w:tc>
      </w:tr>
      <w:tr>
        <w:tc>
          <w:tcPr>
            <w:tcW w:type="dxa" w:w="2880"/>
          </w:tcPr>
          <w:p>
            <w:r>
              <w:t>updated_at</w:t>
            </w:r>
          </w:p>
        </w:tc>
        <w:tc>
          <w:tcPr>
            <w:tcW w:type="dxa" w:w="2880"/>
          </w:tcPr>
          <w:p>
            <w:r>
              <w:t>string</w:t>
            </w:r>
          </w:p>
        </w:tc>
        <w:tc>
          <w:tcPr>
            <w:tcW w:type="dxa" w:w="2880"/>
          </w:tcPr>
          <w:p>
            <w:r>
              <w:t>Timestamp when the deployment was last updated.</w:t>
            </w:r>
          </w:p>
        </w:tc>
      </w:tr>
    </w:tbl>
    <w:p/>
    <w:p>
      <w:pPr>
        <w:pStyle w:val="Heading3"/>
      </w:pPr>
      <w:r>
        <w:t>Error Object (400/401/500)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providing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'https://api.onkernel.com/deployments?app_name=example-app&amp;app_version=1.2.3&amp;limit=20&amp;offset=0' \</w:t>
        <w:br/>
        <w:t xml:space="preserve"> --header 'Accept: application/json'</w:t>
      </w:r>
    </w:p>
    <w:p>
      <w:pPr>
        <w:pStyle w:val="Heading3"/>
      </w:pPr>
      <w:r>
        <w:t>Example Usage</w:t>
      </w:r>
    </w:p>
    <w:p>
      <w:pPr>
        <w:pStyle w:val="Heading3"/>
      </w:pPr>
      <w:r>
        <w:t>Example 1: List deployments (no filters)</w:t>
      </w:r>
    </w:p>
    <w:p>
      <w:r>
        <w:rPr>
          <w:b/>
          <w:color w:val="666666"/>
          <w:sz w:val="16"/>
        </w:rPr>
        <w:t>[bash]</w:t>
      </w:r>
    </w:p>
    <w:p>
      <w:pPr>
        <w:shd w:fill="F2F2F2" w:val="clear"/>
      </w:pPr>
      <w:r>
        <w:rPr>
          <w:rFonts w:ascii="Courier New" w:hAnsi="Courier New"/>
          <w:sz w:val="17"/>
        </w:rPr>
        <w:t>curl -i 'https://api.onkernel.com/deployments' \</w:t>
        <w:br/>
        <w:t xml:space="preserve"> -H 'Accept: application/json'</w:t>
      </w:r>
    </w:p>
    <w:p>
      <w:pPr>
        <w:pStyle w:val="Heading3"/>
      </w:pPr>
      <w:r>
        <w:t>Example 2: Filter by application name</w:t>
      </w:r>
    </w:p>
    <w:p>
      <w:r>
        <w:rPr>
          <w:b/>
          <w:color w:val="666666"/>
          <w:sz w:val="16"/>
        </w:rPr>
        <w:t>[bash]</w:t>
      </w:r>
    </w:p>
    <w:p>
      <w:pPr>
        <w:shd w:fill="F2F2F2" w:val="clear"/>
      </w:pPr>
      <w:r>
        <w:rPr>
          <w:rFonts w:ascii="Courier New" w:hAnsi="Courier New"/>
          <w:sz w:val="17"/>
        </w:rPr>
        <w:t>curl -i 'https://api.onkernel.com/deployments?app_name=example-app&amp;limit=10&amp;offset=0' \</w:t>
        <w:br/>
        <w:t xml:space="preserve"> -H 'Accept: application/json'</w:t>
      </w:r>
    </w:p>
    <w:p>
      <w:pPr>
        <w:pStyle w:val="Heading3"/>
      </w:pPr>
      <w:r>
        <w:t>Example 3: Filter by application name and version</w:t>
      </w:r>
    </w:p>
    <w:p>
      <w:r>
        <w:rPr>
          <w:b/>
          <w:color w:val="666666"/>
          <w:sz w:val="16"/>
        </w:rPr>
        <w:t>[bash]</w:t>
      </w:r>
    </w:p>
    <w:p>
      <w:pPr>
        <w:shd w:fill="F2F2F2" w:val="clear"/>
      </w:pPr>
      <w:r>
        <w:rPr>
          <w:rFonts w:ascii="Courier New" w:hAnsi="Courier New"/>
          <w:sz w:val="17"/>
        </w:rPr>
        <w:t>curl -i 'https://api.onkernel.com/deployments?app_name=example-app&amp;app_version=1.2.3' \</w:t>
        <w:br/>
        <w:t xml:space="preserve"> -H 'Accept: application/json'</w:t>
      </w:r>
    </w:p>
    <w:p>
      <w:pPr>
        <w:pStyle w:val="Heading3"/>
      </w:pPr>
      <w:r>
        <w:t>Notes</w:t>
      </w:r>
    </w:p>
    <w:p>
      <w:pPr>
        <w:pStyle w:val="ListBullet"/>
      </w:pPr>
      <w:r>
        <w:t>The response includes pagination-related headers: X-Limit, X-Offset, X-Next-Offset, X-Has-More.</w:t>
      </w:r>
    </w:p>
    <w:p>
      <w:pPr>
        <w:pStyle w:val="ListBullet"/>
      </w:pPr>
      <w:r>
        <w:t>app_version cannot be used unless app_name is also provided.</w:t>
      </w:r>
    </w:p>
    <w:p>
      <w:pPr>
        <w:pStyle w:val="Heading3"/>
      </w:pPr>
      <w:r>
        <w:t>Related deployments actions</w:t>
      </w:r>
    </w:p>
    <w:p>
      <w:pPr>
        <w:pStyle w:val="ListBullet"/>
      </w:pPr>
      <w:r>
        <w:t>[GET] Get Deployment Details — /deployments/{{id}}</w:t>
      </w:r>
    </w:p>
    <w:p>
      <w:pPr>
        <w:pStyle w:val="ListBullet"/>
      </w:pPr>
      <w:r>
        <w:t>[POST] Create a Deployment — /deployments</w:t>
      </w:r>
    </w:p>
    <w:p>
      <w:pPr>
        <w:pStyle w:val="ListBullet"/>
      </w:pPr>
      <w:r>
        <w:t>[GET] Stream Deployment Events (SSE) — /deployments/{{id}}/events</w:t>
      </w:r>
    </w:p>
    <w:p>
      <w:pPr>
        <w:pStyle w:val="ListBullet"/>
      </w:pPr>
      <w:r>
        <w:t>[DELETE] Delete a Deployment — /deployments/{{id}}</w:t>
      </w:r>
    </w:p>
    <w:p>
      <w:r>
        <w:br w:type="page"/>
      </w:r>
    </w:p>
    <w:p>
      <w:pPr>
        <w:pStyle w:val="Heading2"/>
      </w:pPr>
      <w:r>
        <w:t>13. [GET] Get a Browser Session File or Directory Info</w:t>
      </w:r>
    </w:p>
    <w:p>
      <w:r>
        <w:rPr>
          <w:b/>
        </w:rPr>
        <w:t xml:space="preserve">Endpoint: </w:t>
      </w:r>
      <w:r>
        <w:rPr>
          <w:rFonts w:ascii="Courier New" w:hAnsi="Courier New"/>
          <w:sz w:val="18"/>
        </w:rPr>
        <w:t>/browsers/{{id}}/fs/file_info</w:t>
      </w:r>
    </w:p>
    <w:p>
      <w:pPr>
        <w:pStyle w:val="Heading3"/>
      </w:pPr>
      <w:r>
        <w:t>Method</w:t>
      </w:r>
    </w:p>
    <w:p>
      <w:r>
        <w:t>GET</w:t>
      </w:r>
    </w:p>
    <w:p>
      <w:pPr>
        <w:pStyle w:val="Heading3"/>
      </w:pPr>
      <w:r>
        <w:t>URL</w:t>
      </w:r>
    </w:p>
    <w:p>
      <w:r>
        <w:t>https://api.onkernel.com/browsers/{{id}}/fs/file_info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about a file or directory within a specific browser session, identified by its absolute filesystem path.</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/browsers/{{id}}/fs/file_info.</w:t>
      </w:r>
    </w:p>
    <w:p>
      <w:pPr>
        <w:pStyle w:val="ListBullet"/>
      </w:pPr>
      <w:r>
        <w:t>Do not call the API with a missing or empty id (e.g., avoid /browsers//fs/file_info).</w:t>
      </w:r>
    </w:p>
    <w:p>
      <w:pPr>
        <w:pStyle w:val="ListBullet"/>
      </w:pPr>
      <w:r>
        <w:t>The path query parameter must always be present and should be an absolute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/browsers/brw_123456/fs/file_info?path=/home/kernel/file.txt</w:t>
        <w:br/>
        <w:t>/browsers/session-abc/fs/file_info?path=/var/log</w:t>
      </w:r>
    </w:p>
    <w:p>
      <w:pPr>
        <w:pStyle w:val="Heading3"/>
      </w:pPr>
      <w:r>
        <w:t>Invalid Examples</w:t>
      </w:r>
    </w:p>
    <w:p>
      <w:r>
        <w:rPr>
          <w:b/>
          <w:color w:val="666666"/>
          <w:sz w:val="16"/>
        </w:rPr>
        <w:t>[http]</w:t>
      </w:r>
    </w:p>
    <w:p>
      <w:pPr>
        <w:shd w:fill="F2F2F2" w:val="clear"/>
      </w:pPr>
      <w:r>
        <w:rPr>
          <w:rFonts w:ascii="Courier New" w:hAnsi="Courier New"/>
          <w:sz w:val="17"/>
        </w:rPr>
        <w:t>/browsers//fs/file_info?path=/home/kernel/file.txt</w:t>
        <w:br/>
        <w:t>/browsers/brw_123456/fs/file_info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path of the file or directory.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"file.txt",</w:t>
        <w:br/>
        <w:t xml:space="preserve"> "path": "/home/kernel/file.txt",</w:t>
        <w:br/>
        <w:t xml:space="preserve"> "size_bytes": 12345,</w:t>
        <w:br/>
        <w:t xml:space="preserve"> "is_dir": false,</w:t>
        <w:br/>
        <w:t xml:space="preserve"> "mod_time": "2026-03-14T12:34:56Z",</w:t>
        <w:br/>
        <w:t xml:space="preserve"> "mode": "-rw-r--r--"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Base name of the file or directory.</w:t>
            </w:r>
          </w:p>
        </w:tc>
      </w:tr>
      <w:tr>
        <w:tc>
          <w:tcPr>
            <w:tcW w:type="dxa" w:w="2880"/>
          </w:tcPr>
          <w:p>
            <w:r>
              <w:t>path</w:t>
            </w:r>
          </w:p>
        </w:tc>
        <w:tc>
          <w:tcPr>
            <w:tcW w:type="dxa" w:w="2880"/>
          </w:tcPr>
          <w:p>
            <w:r>
              <w:t>string</w:t>
            </w:r>
          </w:p>
        </w:tc>
        <w:tc>
          <w:tcPr>
            <w:tcW w:type="dxa" w:w="2880"/>
          </w:tcPr>
          <w:p>
            <w:r>
              <w:t>Absolute path.</w:t>
            </w:r>
          </w:p>
        </w:tc>
      </w:tr>
      <w:tr>
        <w:tc>
          <w:tcPr>
            <w:tcW w:type="dxa" w:w="2880"/>
          </w:tcPr>
          <w:p>
            <w:r>
              <w:t>size_bytes</w:t>
            </w:r>
          </w:p>
        </w:tc>
        <w:tc>
          <w:tcPr>
            <w:tcW w:type="dxa" w:w="2880"/>
          </w:tcPr>
          <w:p>
            <w:r>
              <w:t>integer</w:t>
            </w:r>
          </w:p>
        </w:tc>
        <w:tc>
          <w:tcPr>
            <w:tcW w:type="dxa" w:w="2880"/>
          </w:tcPr>
          <w:p>
            <w:r>
              <w:t>Size in bytes. 0 for directories.</w:t>
            </w:r>
          </w:p>
        </w:tc>
      </w:tr>
      <w:tr>
        <w:tc>
          <w:tcPr>
            <w:tcW w:type="dxa" w:w="2880"/>
          </w:tcPr>
          <w:p>
            <w:r>
              <w:t>is_dir</w:t>
            </w:r>
          </w:p>
        </w:tc>
        <w:tc>
          <w:tcPr>
            <w:tcW w:type="dxa" w:w="2880"/>
          </w:tcPr>
          <w:p>
            <w:r>
              <w:t>boolean</w:t>
            </w:r>
          </w:p>
        </w:tc>
        <w:tc>
          <w:tcPr>
            <w:tcW w:type="dxa" w:w="2880"/>
          </w:tcPr>
          <w:p>
            <w:r>
              <w:t>Whether the path is a directory.</w:t>
            </w:r>
          </w:p>
        </w:tc>
      </w:tr>
      <w:tr>
        <w:tc>
          <w:tcPr>
            <w:tcW w:type="dxa" w:w="2880"/>
          </w:tcPr>
          <w:p>
            <w:r>
              <w:t>mod_time</w:t>
            </w:r>
          </w:p>
        </w:tc>
        <w:tc>
          <w:tcPr>
            <w:tcW w:type="dxa" w:w="2880"/>
          </w:tcPr>
          <w:p>
            <w:r>
              <w:t>string</w:t>
            </w:r>
          </w:p>
        </w:tc>
        <w:tc>
          <w:tcPr>
            <w:tcW w:type="dxa" w:w="2880"/>
          </w:tcPr>
          <w:p>
            <w:r>
              <w:t>Last modification time.</w:t>
            </w:r>
          </w:p>
        </w:tc>
      </w:tr>
      <w:tr>
        <w:tc>
          <w:tcPr>
            <w:tcW w:type="dxa" w:w="2880"/>
          </w:tcPr>
          <w:p>
            <w:r>
              <w:t>mode</w:t>
            </w:r>
          </w:p>
        </w:tc>
        <w:tc>
          <w:tcPr>
            <w:tcW w:type="dxa" w:w="2880"/>
          </w:tcPr>
          <w:p>
            <w:r>
              <w:t>string</w:t>
            </w:r>
          </w:p>
        </w:tc>
        <w:tc>
          <w:tcPr>
            <w:tcW w:type="dxa" w:w="2880"/>
          </w:tcPr>
          <w:p>
            <w:r>
              <w:t>File mode bits (e.g., "drwxr-xr-x" or "-rw-r--r--").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'https://api.onkernel.com/browsers/brw_123456/fs/file_info?path=%2Fhome%2Fkernel%2Ffile.txt' \</w:t>
        <w:br/>
        <w:t xml:space="preserve"> --header 'Accept: application/json'</w:t>
      </w:r>
    </w:p>
    <w:p>
      <w:pPr>
        <w:pStyle w:val="Heading3"/>
      </w:pPr>
      <w:r>
        <w:t>Notes</w:t>
      </w:r>
    </w:p>
    <w:p>
      <w:pPr>
        <w:pStyle w:val="ListBullet"/>
      </w:pPr>
      <w:r>
        <w:t>This endpoint requires path to be an absolute path (as stated in the documentation).</w:t>
      </w:r>
    </w:p>
    <w:p>
      <w:pPr>
        <w:pStyle w:val="ListBullet"/>
      </w:pPr>
      <w:r>
        <w:t>No request body is used for this GET endpoint.</w:t>
      </w:r>
    </w:p>
    <w:p>
      <w:r>
        <w:br w:type="page"/>
      </w:r>
    </w:p>
    <w:p>
      <w:pPr>
        <w:pStyle w:val="Heading2"/>
      </w:pPr>
      <w:r>
        <w:t>14. [GET] Get an Invocation’s Details</w:t>
      </w:r>
    </w:p>
    <w:p>
      <w:r>
        <w:rPr>
          <w:b/>
        </w:rPr>
        <w:t xml:space="preserve">Endpoint: </w:t>
      </w:r>
      <w:r>
        <w:rPr>
          <w:rFonts w:ascii="Courier New" w:hAnsi="Courier New"/>
          <w:sz w:val="18"/>
        </w:rPr>
        <w:t>/invocations/{{id}}</w:t>
      </w:r>
    </w:p>
    <w:p>
      <w:pPr>
        <w:pStyle w:val="Heading3"/>
      </w:pPr>
      <w:r>
        <w:t>Prerequisites</w:t>
      </w:r>
    </w:p>
    <w:p>
      <w:pPr>
        <w:pStyle w:val="ListBullet"/>
      </w:pPr>
      <w:r>
        <w:t>You must have access to the invocation you are requesting.</w:t>
      </w:r>
    </w:p>
    <w:p>
      <w:pPr>
        <w:pStyle w:val="Heading3"/>
      </w:pPr>
      <w:r>
        <w:t>Method</w:t>
      </w:r>
    </w:p>
    <w:p>
      <w:r>
        <w:t>GET</w:t>
      </w:r>
    </w:p>
    <w:p>
      <w:pPr>
        <w:pStyle w:val="Heading3"/>
      </w:pPr>
      <w:r>
        <w:t>URL</w:t>
      </w:r>
    </w:p>
    <w:p>
      <w:r>
        <w:t>https://api.onkernel.com/invocations/{{id}}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an invocation, including its current status and any output produced by the invoked action.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/invocations// or /invocations).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/invocations/rr33xuugxj9h0bkf1rdt2bet</w:t>
      </w:r>
    </w:p>
    <w:p>
      <w:pPr>
        <w:pStyle w:val="Heading3"/>
      </w:pPr>
      <w:r>
        <w:t>Invalid Examples</w:t>
      </w:r>
    </w:p>
    <w:p>
      <w:r>
        <w:rPr>
          <w:b/>
          <w:color w:val="666666"/>
          <w:sz w:val="16"/>
        </w:rPr>
        <w:t>[http]</w:t>
      </w:r>
    </w:p>
    <w:p>
      <w:pPr>
        <w:shd w:fill="F2F2F2" w:val="clear"/>
      </w:pPr>
      <w:r>
        <w:rPr>
          <w:rFonts w:ascii="Courier New" w:hAnsi="Courier New"/>
          <w:sz w:val="17"/>
        </w:rPr>
        <w:t>/invocations/</w:t>
        <w:br/>
        <w:t>/invocations</w:t>
        <w:br/>
        <w:t>/invocations//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invocation ID. Example: rr33xuugxj9h0bkf1rdt2bet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"rr33xuugxj9h0bkf1rdt2bet",</w:t>
        <w:br/>
        <w:t xml:space="preserve"> "app_name": "my-app",</w:t>
        <w:br/>
        <w:t xml:space="preserve"> "version": "1.0.0",</w:t>
        <w:br/>
        <w:t xml:space="preserve"> "action_name": "analyze",</w:t>
        <w:br/>
        <w:t xml:space="preserve"> "payload": "{\"data\":\"example input\"}",</w:t>
        <w:br/>
        <w:t xml:space="preserve"> "output": "{\"result\":\"success\",\"data\":\"processed input\"}",</w:t>
        <w:br/>
        <w:t xml:space="preserve"> "started_at": "2024-05-19T15:30:00.000000000Z07:00",</w:t>
        <w:br/>
        <w:t xml:space="preserve"> "finished_at": "2024-05-19T15:30:05.000000000Z07:00",</w:t>
        <w:br/>
        <w:t xml:space="preserve"> "status": "succeeded",</w:t>
        <w:br/>
        <w:t xml:space="preserve"> "status_reason": "Invocation completed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invocation.</w:t>
            </w:r>
          </w:p>
        </w:tc>
      </w:tr>
      <w:tr>
        <w:tc>
          <w:tcPr>
            <w:tcW w:type="dxa" w:w="2880"/>
          </w:tcPr>
          <w:p>
            <w:r>
              <w:t>app_name</w:t>
            </w:r>
          </w:p>
        </w:tc>
        <w:tc>
          <w:tcPr>
            <w:tcW w:type="dxa" w:w="2880"/>
          </w:tcPr>
          <w:p>
            <w:r>
              <w:t>string</w:t>
            </w:r>
          </w:p>
        </w:tc>
        <w:tc>
          <w:tcPr>
            <w:tcW w:type="dxa" w:w="2880"/>
          </w:tcPr>
          <w:p>
            <w:r>
              <w:t>Name of the application.</w:t>
            </w:r>
          </w:p>
        </w:tc>
      </w:tr>
      <w:tr>
        <w:tc>
          <w:tcPr>
            <w:tcW w:type="dxa" w:w="2880"/>
          </w:tcPr>
          <w:p>
            <w:r>
              <w:t>version</w:t>
            </w:r>
          </w:p>
        </w:tc>
        <w:tc>
          <w:tcPr>
            <w:tcW w:type="dxa" w:w="2880"/>
          </w:tcPr>
          <w:p>
            <w:r>
              <w:t>string</w:t>
            </w:r>
          </w:p>
        </w:tc>
        <w:tc>
          <w:tcPr>
            <w:tcW w:type="dxa" w:w="2880"/>
          </w:tcPr>
          <w:p>
            <w:r>
              <w:t>Version label for the application.</w:t>
            </w:r>
          </w:p>
        </w:tc>
      </w:tr>
      <w:tr>
        <w:tc>
          <w:tcPr>
            <w:tcW w:type="dxa" w:w="2880"/>
          </w:tcPr>
          <w:p>
            <w:r>
              <w:t>action_name</w:t>
            </w:r>
          </w:p>
        </w:tc>
        <w:tc>
          <w:tcPr>
            <w:tcW w:type="dxa" w:w="2880"/>
          </w:tcPr>
          <w:p>
            <w:r>
              <w:t>string</w:t>
            </w:r>
          </w:p>
        </w:tc>
        <w:tc>
          <w:tcPr>
            <w:tcW w:type="dxa" w:w="2880"/>
          </w:tcPr>
          <w:p>
            <w:r>
              <w:t>Name of the action invoked.</w:t>
            </w:r>
          </w:p>
        </w:tc>
      </w:tr>
      <w:tr>
        <w:tc>
          <w:tcPr>
            <w:tcW w:type="dxa" w:w="2880"/>
          </w:tcPr>
          <w:p>
            <w:r>
              <w:t>payload</w:t>
            </w:r>
          </w:p>
        </w:tc>
        <w:tc>
          <w:tcPr>
            <w:tcW w:type="dxa" w:w="2880"/>
          </w:tcPr>
          <w:p>
            <w:r>
              <w:t>string</w:t>
            </w:r>
          </w:p>
        </w:tc>
        <w:tc>
          <w:tcPr>
            <w:tcW w:type="dxa" w:w="2880"/>
          </w:tcPr>
          <w:p>
            <w:r>
              <w:t>Payload provided to the invocation. This is a string that can be parsed as JSON.</w:t>
            </w:r>
          </w:p>
        </w:tc>
      </w:tr>
      <w:tr>
        <w:tc>
          <w:tcPr>
            <w:tcW w:type="dxa" w:w="2880"/>
          </w:tcPr>
          <w:p>
            <w:r>
              <w:t>output</w:t>
            </w:r>
          </w:p>
        </w:tc>
        <w:tc>
          <w:tcPr>
            <w:tcW w:type="dxa" w:w="2880"/>
          </w:tcPr>
          <w:p>
            <w:r>
              <w:t>string</w:t>
            </w:r>
          </w:p>
        </w:tc>
        <w:tc>
          <w:tcPr>
            <w:tcW w:type="dxa" w:w="2880"/>
          </w:tcPr>
          <w:p>
            <w:r>
              <w:t>Output produced by the action, rendered as a JSON string. This could be a JSON-encoded string, number, boolean, array, object, or null.</w:t>
            </w:r>
          </w:p>
        </w:tc>
      </w:tr>
      <w:tr>
        <w:tc>
          <w:tcPr>
            <w:tcW w:type="dxa" w:w="2880"/>
          </w:tcPr>
          <w:p>
            <w:r>
              <w:t>started_at</w:t>
            </w:r>
          </w:p>
        </w:tc>
        <w:tc>
          <w:tcPr>
            <w:tcW w:type="dxa" w:w="2880"/>
          </w:tcPr>
          <w:p>
            <w:r>
              <w:t>string</w:t>
            </w:r>
          </w:p>
        </w:tc>
        <w:tc>
          <w:tcPr>
            <w:tcW w:type="dxa" w:w="2880"/>
          </w:tcPr>
          <w:p>
            <w:r>
              <w:t>RFC 3339 Nanoseconds timestamp when the invocation started. Example: 2024-05-19T15:30:00.000000000Z07:00.</w:t>
            </w:r>
          </w:p>
        </w:tc>
      </w:tr>
      <w:tr>
        <w:tc>
          <w:tcPr>
            <w:tcW w:type="dxa" w:w="2880"/>
          </w:tcPr>
          <w:p>
            <w:r>
              <w:t>finished_at</w:t>
            </w:r>
          </w:p>
        </w:tc>
        <w:tc>
          <w:tcPr>
            <w:tcW w:type="dxa" w:w="2880"/>
          </w:tcPr>
          <w:p>
            <w:r>
              <w:t>string</w:t>
            </w:r>
          </w:p>
        </w:tc>
        <w:tc>
          <w:tcPr>
            <w:tcW w:type="dxa" w:w="2880"/>
          </w:tcPr>
          <w:p>
            <w:r>
              <w:t>RFC 3339 Nanoseconds timestamp when the invocation finished. null if still running.</w:t>
            </w:r>
          </w:p>
        </w:tc>
      </w:tr>
      <w:tr>
        <w:tc>
          <w:tcPr>
            <w:tcW w:type="dxa" w:w="2880"/>
          </w:tcPr>
          <w:p>
            <w:r>
              <w:t>status</w:t>
            </w:r>
          </w:p>
        </w:tc>
        <w:tc>
          <w:tcPr>
            <w:tcW w:type="dxa" w:w="2880"/>
          </w:tcPr>
          <w:p>
            <w:r>
              <w:t>string</w:t>
            </w:r>
          </w:p>
        </w:tc>
        <w:tc>
          <w:tcPr>
            <w:tcW w:type="dxa" w:w="2880"/>
          </w:tcPr>
          <w:p>
            <w:r>
              <w:t>Status of the invocation. Possible values: queued, running, succeeded, failed.</w:t>
            </w:r>
          </w:p>
        </w:tc>
      </w:tr>
      <w:tr>
        <w:tc>
          <w:tcPr>
            <w:tcW w:type="dxa" w:w="2880"/>
          </w:tcPr>
          <w:p>
            <w:r>
              <w:t>status_reason</w:t>
            </w:r>
          </w:p>
        </w:tc>
        <w:tc>
          <w:tcPr>
            <w:tcW w:type="dxa" w:w="2880"/>
          </w:tcPr>
          <w:p>
            <w:r>
              <w:t>string</w:t>
            </w:r>
          </w:p>
        </w:tc>
        <w:tc>
          <w:tcPr>
            <w:tcW w:type="dxa" w:w="2880"/>
          </w:tcPr>
          <w:p>
            <w:r>
              <w:t>Additional status reason information (if provided).</w:t>
            </w:r>
          </w:p>
        </w:tc>
      </w:tr>
      <w:tr>
        <w:tc>
          <w:tcPr>
            <w:tcW w:type="dxa" w:w="2880"/>
          </w:tcPr>
          <w:p>
            <w:r>
              <w:t>details</w:t>
            </w:r>
          </w:p>
        </w:tc>
        <w:tc>
          <w:tcPr>
            <w:tcW w:type="dxa" w:w="2880"/>
          </w:tcPr>
          <w:p>
            <w:r>
              <w:t>array</w:t>
            </w:r>
          </w:p>
        </w:tc>
        <w:tc>
          <w:tcPr>
            <w:tcW w:type="dxa" w:w="2880"/>
          </w:tcPr>
          <w:p>
            <w:r>
              <w:t>(Error responses) Additional error details (for multiple errors).</w:t>
            </w:r>
          </w:p>
        </w:tc>
      </w:tr>
      <w:tr>
        <w:tc>
          <w:tcPr>
            <w:tcW w:type="dxa" w:w="2880"/>
          </w:tcPr>
          <w:p>
            <w:r>
              <w:t>details[].code</w:t>
            </w:r>
          </w:p>
        </w:tc>
        <w:tc>
          <w:tcPr>
            <w:tcW w:type="dxa" w:w="2880"/>
          </w:tcPr>
          <w:p>
            <w:r>
              <w:t>string</w:t>
            </w:r>
          </w:p>
        </w:tc>
        <w:tc>
          <w:tcPr>
            <w:tcW w:type="dxa" w:w="2880"/>
          </w:tcPr>
          <w:p>
            <w:r>
              <w:t>(Error responses) Lower-level error code providing more specific detail.</w:t>
            </w:r>
          </w:p>
        </w:tc>
      </w:tr>
      <w:tr>
        <w:tc>
          <w:tcPr>
            <w:tcW w:type="dxa" w:w="2880"/>
          </w:tcPr>
          <w:p>
            <w:r>
              <w:t>details[].message</w:t>
            </w:r>
          </w:p>
        </w:tc>
        <w:tc>
          <w:tcPr>
            <w:tcW w:type="dxa" w:w="2880"/>
          </w:tcPr>
          <w:p>
            <w:r>
              <w:t>string</w:t>
            </w:r>
          </w:p>
        </w:tc>
        <w:tc>
          <w:tcPr>
            <w:tcW w:type="dxa" w:w="2880"/>
          </w:tcPr>
          <w:p>
            <w:r>
              <w:t>(Error responses) Further detail about the error.</w:t>
            </w:r>
          </w:p>
        </w:tc>
      </w:tr>
      <w:tr>
        <w:tc>
          <w:tcPr>
            <w:tcW w:type="dxa" w:w="2880"/>
          </w:tcPr>
          <w:p>
            <w:r>
              <w:t>inner_error</w:t>
            </w:r>
          </w:p>
        </w:tc>
        <w:tc>
          <w:tcPr>
            <w:tcW w:type="dxa" w:w="2880"/>
          </w:tcPr>
          <w:p>
            <w:r>
              <w:t>object</w:t>
            </w:r>
          </w:p>
        </w:tc>
        <w:tc>
          <w:tcPr>
            <w:tcW w:type="dxa" w:w="2880"/>
          </w:tcPr>
          <w:p>
            <w:r>
              <w:t>(Error responses) Nested error object with more detail.</w:t>
            </w:r>
          </w:p>
        </w:tc>
      </w:tr>
      <w:tr>
        <w:tc>
          <w:tcPr>
            <w:tcW w:type="dxa" w:w="2880"/>
          </w:tcPr>
          <w:p>
            <w:r>
              <w:t>inner_error.code</w:t>
            </w:r>
          </w:p>
        </w:tc>
        <w:tc>
          <w:tcPr>
            <w:tcW w:type="dxa" w:w="2880"/>
          </w:tcPr>
          <w:p>
            <w:r>
              <w:t>string</w:t>
            </w:r>
          </w:p>
        </w:tc>
        <w:tc>
          <w:tcPr>
            <w:tcW w:type="dxa" w:w="2880"/>
          </w:tcPr>
          <w:p>
            <w:r>
              <w:t>(Error responses) Lower-level error code providing more specific detail.</w:t>
            </w:r>
          </w:p>
        </w:tc>
      </w:tr>
      <w:tr>
        <w:tc>
          <w:tcPr>
            <w:tcW w:type="dxa" w:w="2880"/>
          </w:tcPr>
          <w:p>
            <w:r>
              <w:t>inner_error.message</w:t>
            </w:r>
          </w:p>
        </w:tc>
        <w:tc>
          <w:tcPr>
            <w:tcW w:type="dxa" w:w="2880"/>
          </w:tcPr>
          <w:p>
            <w:r>
              <w:t>string</w:t>
            </w:r>
          </w:p>
        </w:tc>
        <w:tc>
          <w:tcPr>
            <w:tcW w:type="dxa" w:w="2880"/>
          </w:tcPr>
          <w:p>
            <w:r>
              <w:t>(Error responses) Further detail about the error.</w:t>
            </w:r>
          </w:p>
        </w:tc>
      </w:tr>
      <w:tr>
        <w:tc>
          <w:tcPr>
            <w:tcW w:type="dxa" w:w="2880"/>
          </w:tcPr>
          <w:p>
            <w:r>
              <w:t>code</w:t>
            </w:r>
          </w:p>
        </w:tc>
        <w:tc>
          <w:tcPr>
            <w:tcW w:type="dxa" w:w="2880"/>
          </w:tcPr>
          <w:p>
            <w:r>
              <w:t>string</w:t>
            </w:r>
          </w:p>
        </w:tc>
        <w:tc>
          <w:tcPr>
            <w:tcW w:type="dxa" w:w="2880"/>
          </w:tcPr>
          <w:p>
            <w:r>
              <w:t>(Error responses) Application-specific error code (machine-readable).</w:t>
            </w:r>
          </w:p>
        </w:tc>
      </w:tr>
      <w:tr>
        <w:tc>
          <w:tcPr>
            <w:tcW w:type="dxa" w:w="2880"/>
          </w:tcPr>
          <w:p>
            <w:r>
              <w:t>message</w:t>
            </w:r>
          </w:p>
        </w:tc>
        <w:tc>
          <w:tcPr>
            <w:tcW w:type="dxa" w:w="2880"/>
          </w:tcPr>
          <w:p>
            <w:r>
              <w:t>string</w:t>
            </w:r>
          </w:p>
        </w:tc>
        <w:tc>
          <w:tcPr>
            <w:tcW w:type="dxa" w:w="2880"/>
          </w:tcPr>
          <w:p>
            <w:r>
              <w:t>(Error responses) Human-readable error description for debugging.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'https://api.onkernel.com/invocations/rr33xuugxj9h0bkf1rdt2bet' \</w:t>
        <w:br/>
        <w:t xml:space="preserve"> --header 'Accept: application/json'</w:t>
      </w:r>
    </w:p>
    <w:p>
      <w:pPr>
        <w:pStyle w:val="Heading3"/>
      </w:pPr>
      <w:r>
        <w:t>Behavior</w:t>
      </w:r>
    </w:p>
    <w:p>
      <w:pPr>
        <w:pStyle w:val="ListBullet"/>
      </w:pPr>
      <w:r>
        <w:t>Accepts an invocation id in the URL path.</w:t>
      </w:r>
    </w:p>
    <w:p>
      <w:pPr>
        <w:pStyle w:val="ListBullet"/>
      </w:pPr>
      <w:r>
        <w:t>Returns the invocation’s metadata (app, version, action), timestamps, and current status.</w:t>
      </w:r>
    </w:p>
    <w:p>
      <w:pPr>
        <w:pStyle w:val="ListBullet"/>
      </w:pPr>
      <w:r>
        <w:t>If completed, may include output; if still running, finished_at may be null.</w:t>
      </w:r>
    </w:p>
    <w:p>
      <w:pPr>
        <w:pStyle w:val="Heading3"/>
      </w:pPr>
      <w:r>
        <w:t>Error Handling</w:t>
      </w:r>
    </w:p>
    <w:p>
      <w:pPr>
        <w:pStyle w:val="ListBullet"/>
      </w:pPr>
      <w:r>
        <w:t>401 Unauthorized: Missing or invalid authorization token.</w:t>
      </w:r>
    </w:p>
    <w:p>
      <w:pPr>
        <w:pStyle w:val="ListBullet"/>
      </w:pPr>
      <w:r>
        <w:t>404 Not Found: The invocation resource does not exist (or is not accessible).</w:t>
      </w:r>
    </w:p>
    <w:p>
      <w:pPr>
        <w:pStyle w:val="ListBullet"/>
      </w:pPr>
      <w:r>
        <w:t>500 Internal Server Error: Unexpected server-side failure while retrieving invocation details.</w:t>
      </w:r>
    </w:p>
    <w:p>
      <w:pPr>
        <w:pStyle w:val="Heading3"/>
      </w:pPr>
      <w:r>
        <w:t>Related invocations actions</w:t>
      </w:r>
    </w:p>
    <w:p>
      <w:pPr>
        <w:pStyle w:val="ListBullet"/>
      </w:pPr>
      <w:r>
        <w:t>[PATCH] Update Invocation by ID — /invocations/{{id}}</w:t>
      </w:r>
    </w:p>
    <w:p>
      <w:pPr>
        <w:pStyle w:val="ListBullet"/>
      </w:pPr>
      <w:r>
        <w:t>[GET] Stream Invocation Events (SSE) — /invocations/{{id}}/events</w:t>
      </w:r>
    </w:p>
    <w:p>
      <w:pPr>
        <w:pStyle w:val="ListBullet"/>
      </w:pPr>
      <w:r>
        <w:t>[POST] Invoke an Action — /invocations</w:t>
      </w:r>
    </w:p>
    <w:p>
      <w:pPr>
        <w:pStyle w:val="ListBullet"/>
      </w:pPr>
      <w:r>
        <w:t>[GET] List Invocations — /invocations</w:t>
      </w:r>
    </w:p>
    <w:p>
      <w:pPr>
        <w:pStyle w:val="ListBullet"/>
      </w:pPr>
      <w:r>
        <w:t>[DELETE] Delete an Invocation’s Browser Sessions — /invocations/{{id}}/browsers</w:t>
      </w:r>
    </w:p>
    <w:p>
      <w:r>
        <w:br w:type="page"/>
      </w:r>
    </w:p>
    <w:p>
      <w:pPr>
        <w:pStyle w:val="Heading2"/>
      </w:pPr>
      <w:r>
        <w:t>15. [POST] Create Auth Connection</w:t>
      </w:r>
    </w:p>
    <w:p>
      <w:r>
        <w:rPr>
          <w:b/>
        </w:rPr>
        <w:t xml:space="preserve">Endpoint: </w:t>
      </w:r>
      <w:r>
        <w:rPr>
          <w:rFonts w:ascii="Courier New" w:hAnsi="Courier New"/>
          <w:sz w:val="18"/>
        </w:rPr>
        <w:t>/auth/connections</w:t>
      </w:r>
    </w:p>
    <w:p>
      <w:pPr>
        <w:pStyle w:val="Heading3"/>
      </w:pPr>
      <w:r>
        <w:t>Create an Auth Connection</w:t>
      </w:r>
    </w:p>
    <w:p>
      <w:pPr>
        <w:pStyle w:val="Heading3"/>
      </w:pPr>
      <w:r>
        <w:t>Prerequisites</w:t>
      </w:r>
    </w:p>
    <w:p>
      <w:pPr>
        <w:pStyle w:val="ListBullet"/>
      </w:pPr>
      <w:r>
        <w:t>Ability to create/manage auth connections for the target profile (permissions/plan may restrict access).</w:t>
      </w:r>
    </w:p>
    <w:p>
      <w:pPr>
        <w:pStyle w:val="ListBullet"/>
      </w:pPr>
      <w:r>
        <w:t>You must know the target domain and profile_name to create the connection.</w:t>
      </w:r>
    </w:p>
    <w:p>
      <w:pPr>
        <w:pStyle w:val="Heading3"/>
      </w:pPr>
      <w:r>
        <w:t>Method</w:t>
      </w:r>
    </w:p>
    <w:p>
      <w:r>
        <w:t>POST</w:t>
      </w:r>
    </w:p>
    <w:p>
      <w:pPr>
        <w:pStyle w:val="Heading3"/>
      </w:pPr>
      <w:r>
        <w:t>URL</w:t>
      </w:r>
    </w:p>
    <w:p>
      <w:r>
        <w:t>https://api.onkernel.com/auth/connections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authentication connection for a specific profile + domain combination. If an auth connection already exists for the given profile and domain, the API returns 409 Conflict with the existing connection ID.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for authentication. Example: "netflix.com".</w:t>
            </w:r>
          </w:p>
        </w:tc>
      </w:tr>
      <w:tr>
        <w:tc>
          <w:tcPr>
            <w:tcW w:type="dxa" w:w="2880"/>
          </w:tcPr>
          <w:p>
            <w:r>
              <w:t>profile_name</w:t>
            </w:r>
          </w:p>
        </w:tc>
        <w:tc>
          <w:tcPr>
            <w:tcW w:type="dxa" w:w="2880"/>
          </w:tcPr>
          <w:p>
            <w:r>
              <w:t>string</w:t>
            </w:r>
          </w:p>
        </w:tc>
        <w:tc>
          <w:tcPr>
            <w:tcW w:type="dxa" w:w="2880"/>
          </w:tcPr>
          <w:p>
            <w:r>
              <w:t>Name of the profile to manage authentication for. Example: "user-123".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login_url</w:t>
            </w:r>
          </w:p>
        </w:tc>
        <w:tc>
          <w:tcPr>
            <w:tcW w:type="dxa" w:w="2880"/>
          </w:tcPr>
          <w:p>
            <w:r>
              <w:t>string</w:t>
            </w:r>
          </w:p>
        </w:tc>
        <w:tc>
          <w:tcPr>
            <w:tcW w:type="dxa" w:w="2880"/>
          </w:tcPr>
          <w:p>
            <w:r>
              <w:t>Optional login page URL to skip discovery. Example: "https://netflix.com/login".</w:t>
            </w:r>
          </w:p>
        </w:tc>
      </w:tr>
      <w:tr>
        <w:tc>
          <w:tcPr>
            <w:tcW w:type="dxa" w:w="2880"/>
          </w:tcPr>
          <w:p>
            <w:r>
              <w:t>proxy</w:t>
            </w:r>
          </w:p>
        </w:tc>
        <w:tc>
          <w:tcPr>
            <w:tcW w:type="dxa" w:w="2880"/>
          </w:tcPr>
          <w:p>
            <w:r>
              <w:t>oneOf(any | any)</w:t>
            </w:r>
          </w:p>
        </w:tc>
        <w:tc>
          <w:tcPr>
            <w:tcW w:type="dxa" w:w="2880"/>
          </w:tcPr>
          <w:p>
            <w:r>
              <w:t>Proxy configuration. (Schema not further specified in the provided documentation.)</w:t>
            </w:r>
          </w:p>
        </w:tc>
      </w:tr>
      <w:tr>
        <w:tc>
          <w:tcPr>
            <w:tcW w:type="dxa" w:w="2880"/>
          </w:tcPr>
          <w:p>
            <w:r>
              <w:t>credential</w:t>
            </w:r>
          </w:p>
        </w:tc>
        <w:tc>
          <w:tcPr>
            <w:tcW w:type="dxa" w:w="2880"/>
          </w:tcPr>
          <w:p>
            <w:r>
              <w:t>object</w:t>
            </w:r>
          </w:p>
        </w:tc>
        <w:tc>
          <w:tcPr>
            <w:tcW w:type="dxa" w:w="2880"/>
          </w:tcPr>
          <w:p>
            <w:r>
              <w:t>Credential lookup configuration (see credential fields below).</w:t>
            </w:r>
          </w:p>
        </w:tc>
      </w:tr>
      <w:tr>
        <w:tc>
          <w:tcPr>
            <w:tcW w:type="dxa" w:w="2880"/>
          </w:tcPr>
          <w:p>
            <w:r>
              <w:t>allowed_domains</w:t>
            </w:r>
          </w:p>
        </w:tc>
        <w:tc>
          <w:tcPr>
            <w:tcW w:type="dxa" w:w="2880"/>
          </w:tcPr>
          <w:p>
            <w:r>
              <w:t>string[]</w:t>
            </w:r>
          </w:p>
        </w:tc>
        <w:tc>
          <w:tcPr>
            <w:tcW w:type="dxa" w:w="2880"/>
          </w:tcPr>
          <w:p>
            <w:r>
              <w:t>Additional domains valid for this auth flow (besides the primary domain). Useful when login redirects across domains. Some SSO/OAuth domains are automatically allowed by default (see Notes).</w:t>
            </w:r>
          </w:p>
        </w:tc>
      </w:tr>
      <w:tr>
        <w:tc>
          <w:tcPr>
            <w:tcW w:type="dxa" w:w="2880"/>
          </w:tcPr>
          <w:p>
            <w:r>
              <w:t>health_check_interval</w:t>
            </w:r>
          </w:p>
        </w:tc>
        <w:tc>
          <w:tcPr>
            <w:tcW w:type="dxa" w:w="2880"/>
          </w:tcPr>
          <w:p>
            <w:r>
              <w:t>integer</w:t>
            </w:r>
          </w:p>
        </w:tc>
        <w:tc>
          <w:tcPr>
            <w:tcW w:type="dxa" w:w="2880"/>
          </w:tcPr>
          <w:p>
            <w:r>
              <w:t>Interval (seconds) between automatic health checks. min=300, max=86400. Default: 3600. Minimum depends on plan: Enterprise 300, Startup 1200, Hobbyist 3600. Example: 3600.</w:t>
            </w:r>
          </w:p>
        </w:tc>
      </w:tr>
      <w:tr>
        <w:tc>
          <w:tcPr>
            <w:tcW w:type="dxa" w:w="2880"/>
          </w:tcPr>
          <w:p>
            <w:r>
              <w:t>save_credentials</w:t>
            </w:r>
          </w:p>
        </w:tc>
        <w:tc>
          <w:tcPr>
            <w:tcW w:type="dxa" w:w="2880"/>
          </w:tcPr>
          <w:p>
            <w:r>
              <w:t>boolean</w:t>
            </w:r>
          </w:p>
        </w:tc>
        <w:tc>
          <w:tcPr>
            <w:tcW w:type="dxa" w:w="2880"/>
          </w:tcPr>
          <w:p>
            <w:r>
              <w:t>Whether to save credentials after every successful login. Default: true. One-time codes (TOTP, SMS, etc.) are not saved. Example: true.</w:t>
            </w:r>
          </w:p>
        </w:tc>
      </w:tr>
    </w:tbl>
    <w:p/>
    <w:p>
      <w:pPr>
        <w:pStyle w:val="Heading3"/>
      </w:pPr>
      <w:r>
        <w:t>credential object fields (all optional unless stated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"ma_abc123xyz",</w:t>
        <w:br/>
        <w:t xml:space="preserve"> "profile_name": "my-netflix-profile",</w:t>
        <w:br/>
        <w:t xml:space="preserve"> "domain": "netflix.com",</w:t>
        <w:br/>
        <w:t xml:space="preserve"> "status": "AUTHENTICATED",</w:t>
        <w:br/>
        <w:t xml:space="preserve"> "last_auth_at": "2025-01-15T10:30:00Z",</w:t>
        <w:br/>
        <w:t xml:space="preserve"> "credential": {</w:t>
        <w:br/>
        <w:t xml:space="preserve"> "name": "kernel-cred-netflix",</w:t>
        <w:br/>
        <w:t xml:space="preserve"> "provider": "my-1p",</w:t>
        <w:br/>
        <w:t xml:space="preserve"> "path": "VaultName/ItemName",</w:t>
        <w:br/>
        <w:t xml:space="preserve"> "auto": true</w:t>
        <w:br/>
        <w:t xml:space="preserve"> },</w:t>
        <w:br/>
        <w:t xml:space="preserve"> "can_reauth": true,</w:t>
        <w:br/>
        <w:t xml:space="preserve"> "can_reauth_reason": "has_credential",</w:t>
        <w:br/>
        <w:t xml:space="preserve"> "proxy_id": "proxy_123",</w:t>
        <w:br/>
        <w:t xml:space="preserve"> "allowed_domains": [</w:t>
        <w:br/>
        <w:t xml:space="preserve"> "www.netflix.com"</w:t>
        <w:br/>
        <w:t xml:space="preserve"> ],</w:t>
        <w:br/>
        <w:t xml:space="preserve"> "post_login_url": "https://www.netflix.com/browse",</w:t>
        <w:br/>
        <w:t xml:space="preserve"> "flow_status": "IN_PROGRESS",</w:t>
        <w:br/>
        <w:t xml:space="preserve"> "flow_step": "AWAITING_INPUT",</w:t>
        <w:br/>
        <w:t xml:space="preserve"> "flow_type": "LOGIN",</w:t>
        <w:br/>
        <w:t xml:space="preserve"> "flow_expires_at": "2025-11-05T20:00:00Z",</w:t>
        <w:br/>
        <w:t xml:space="preserve"> "discovered_fields": [</w:t>
        <w:br/>
        <w:t xml:space="preserve"> {</w:t>
        <w:br/>
        <w:t xml:space="preserve"> "name": "email",</w:t>
        <w:br/>
        <w:t xml:space="preserve"> "type": "email",</w:t>
        <w:br/>
        <w:t xml:space="preserve"> "label": "Email",</w:t>
        <w:br/>
        <w:t xml:space="preserve"> "placeholder": "name@example.com",</w:t>
        <w:br/>
        <w:t xml:space="preserve"> "required": true,</w:t>
        <w:br/>
        <w:t xml:space="preserve"> "selector": "#email",</w:t>
        <w:br/>
        <w:t xml:space="preserve"> "linked_mfa_type": "totp"</w:t>
        <w:br/>
        <w:t xml:space="preserve"> }</w:t>
        <w:br/>
        <w:t xml:space="preserve"> ],</w:t>
        <w:br/>
        <w:t xml:space="preserve"> "mfa_options": [</w:t>
        <w:br/>
        <w:t xml:space="preserve"> {</w:t>
        <w:br/>
        <w:t xml:space="preserve"> "type": "totp",</w:t>
        <w:br/>
        <w:t xml:space="preserve"> "label": "Authenticator app",</w:t>
        <w:br/>
        <w:t xml:space="preserve"> "target": "",</w:t>
        <w:br/>
        <w:t xml:space="preserve"> "description": "Enter the 6-digit code from your authenticator app."</w:t>
        <w:br/>
        <w:t xml:space="preserve"> }</w:t>
        <w:br/>
        <w:t xml:space="preserve"> ],</w:t>
        <w:br/>
        <w:t xml:space="preserve"> "pending_sso_buttons": [</w:t>
        <w:br/>
        <w:t xml:space="preserve"> {</w:t>
        <w:br/>
        <w:t xml:space="preserve"> "selector": "//button[@id='sso-google']",</w:t>
        <w:br/>
        <w:t xml:space="preserve"> "provider": "google",</w:t>
        <w:br/>
        <w:t xml:space="preserve"> "label": "Continue with Google"</w:t>
        <w:br/>
        <w:t xml:space="preserve"> }</w:t>
        <w:br/>
        <w:t xml:space="preserve"> ],</w:t>
        <w:br/>
        <w:t xml:space="preserve"> "external_action_message": "Tap 'Yes' on the Google prompt on your phone",</w:t>
        <w:br/>
        <w:t xml:space="preserve"> "website_error": "Incorrect password",</w:t>
        <w:br/>
        <w:t xml:space="preserve"> "sso_provider": "google",</w:t>
        <w:br/>
        <w:t xml:space="preserve"> "error_message": "Invalid password",</w:t>
        <w:br/>
        <w:t xml:space="preserve"> "error_code": "invalid_password",</w:t>
        <w:br/>
        <w:t xml:space="preserve"> "hosted_url": "https://auth.kernel.com/login/abc123xyz",</w:t>
        <w:br/>
        <w:t xml:space="preserve"> "live_view_url": "https://live.kernel.com/abc123xyz",</w:t>
        <w:br/>
        <w:t xml:space="preserve"> "health_check_interval": 3600,</w:t>
        <w:br/>
        <w:t xml:space="preserve"> "save_credentials": true</w:t>
        <w:br/>
        <w:t>}</w:t>
      </w:r>
    </w:p>
    <w:p>
      <w:r>
        <w:rPr>
          <w:b/>
        </w:rPr>
        <w:t>Note: Note: Some fields above may be null when no flow is in progress (as indicated in the source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"already_exists",</w:t>
        <w:br/>
        <w:t xml:space="preserve"> "message": "Auth connection already exists for this profile and domain",</w:t>
        <w:br/>
        <w:t xml:space="preserve"> "existing_id": "ma_existing123"</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connection. Example: "ma_abc123xyz".</w:t>
            </w:r>
          </w:p>
        </w:tc>
      </w:tr>
      <w:tr>
        <w:tc>
          <w:tcPr>
            <w:tcW w:type="dxa" w:w="2880"/>
          </w:tcPr>
          <w:p>
            <w:r>
              <w:t>profile_name</w:t>
            </w:r>
          </w:p>
        </w:tc>
        <w:tc>
          <w:tcPr>
            <w:tcW w:type="dxa" w:w="2880"/>
          </w:tcPr>
          <w:p>
            <w:r>
              <w:t>string</w:t>
            </w:r>
          </w:p>
        </w:tc>
        <w:tc>
          <w:tcPr>
            <w:tcW w:type="dxa" w:w="2880"/>
          </w:tcPr>
          <w:p>
            <w:r>
              <w:t>Name of the profile associated with this auth connection.</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Allowed: AUTHENTICATED, NEEDS_AUTH.</w:t>
            </w:r>
          </w:p>
        </w:tc>
      </w:tr>
      <w:tr>
        <w:tc>
          <w:tcPr>
            <w:tcW w:type="dxa" w:w="2880"/>
          </w:tcPr>
          <w:p>
            <w:r>
              <w:t>last_auth_at</w:t>
            </w:r>
          </w:p>
        </w:tc>
        <w:tc>
          <w:tcPr>
            <w:tcW w:type="dxa" w:w="2880"/>
          </w:tcPr>
          <w:p>
            <w:r>
              <w:t>string</w:t>
            </w:r>
          </w:p>
        </w:tc>
        <w:tc>
          <w:tcPr>
            <w:tcW w:type="dxa" w:w="2880"/>
          </w:tcPr>
          <w:p>
            <w:r>
              <w:t>When the profile was last successfully authenticated (timestamp string).</w:t>
            </w:r>
          </w:p>
        </w:tc>
      </w:tr>
      <w:tr>
        <w:tc>
          <w:tcPr>
            <w:tcW w:type="dxa" w:w="2880"/>
          </w:tcPr>
          <w:p>
            <w:r>
              <w:t>credential</w:t>
            </w:r>
          </w:p>
        </w:tc>
        <w:tc>
          <w:tcPr>
            <w:tcW w:type="dxa" w:w="2880"/>
          </w:tcPr>
          <w:p>
            <w:r>
              <w:t>object</w:t>
            </w:r>
          </w:p>
        </w:tc>
        <w:tc>
          <w:tcPr>
            <w:tcW w:type="dxa" w:w="2880"/>
          </w:tcPr>
          <w:p>
            <w:r>
              <w:t>Credential configuration (if set).</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w:t>
            </w:r>
          </w:p>
        </w:tc>
      </w:tr>
      <w:tr>
        <w:tc>
          <w:tcPr>
            <w:tcW w:type="dxa" w:w="2880"/>
          </w:tcPr>
          <w:p>
            <w:r>
              <w:t>credential.path</w:t>
            </w:r>
          </w:p>
        </w:tc>
        <w:tc>
          <w:tcPr>
            <w:tcW w:type="dxa" w:w="2880"/>
          </w:tcPr>
          <w:p>
            <w:r>
              <w:t>string</w:t>
            </w:r>
          </w:p>
        </w:tc>
        <w:tc>
          <w:tcPr>
            <w:tcW w:type="dxa" w:w="2880"/>
          </w:tcPr>
          <w:p>
            <w:r>
              <w:t>Provider-specific path.</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can_reauth</w:t>
            </w:r>
          </w:p>
        </w:tc>
        <w:tc>
          <w:tcPr>
            <w:tcW w:type="dxa" w:w="2880"/>
          </w:tcPr>
          <w:p>
            <w:r>
              <w:t>boolean</w:t>
            </w:r>
          </w:p>
        </w:tc>
        <w:tc>
          <w:tcPr>
            <w:tcW w:type="dxa" w:w="2880"/>
          </w:tcPr>
          <w:p>
            <w:r>
              <w:t>Whether automatic re-authentication is possible (has credential,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 Example: "has_credential".</w:t>
            </w:r>
          </w:p>
        </w:tc>
      </w:tr>
      <w:tr>
        <w:tc>
          <w:tcPr>
            <w:tcW w:type="dxa" w:w="2880"/>
          </w:tcPr>
          <w:p>
            <w:r>
              <w:t>proxy_id</w:t>
            </w:r>
          </w:p>
        </w:tc>
        <w:tc>
          <w:tcPr>
            <w:tcW w:type="dxa" w:w="2880"/>
          </w:tcPr>
          <w:p>
            <w:r>
              <w:t>string</w:t>
            </w:r>
          </w:p>
        </w:tc>
        <w:tc>
          <w:tcPr>
            <w:tcW w:type="dxa" w:w="2880"/>
          </w:tcPr>
          <w:p>
            <w:r>
              <w:t>ID of the proxy associated with this connection, if any.</w:t>
            </w:r>
          </w:p>
        </w:tc>
      </w:tr>
      <w:tr>
        <w:tc>
          <w:tcPr>
            <w:tcW w:type="dxa" w:w="2880"/>
          </w:tcPr>
          <w:p>
            <w:r>
              <w:t>allowed_domains</w:t>
            </w:r>
          </w:p>
        </w:tc>
        <w:tc>
          <w:tcPr>
            <w:tcW w:type="dxa" w:w="2880"/>
          </w:tcPr>
          <w:p>
            <w:r>
              <w:t>string[]</w:t>
            </w:r>
          </w:p>
        </w:tc>
        <w:tc>
          <w:tcPr>
            <w:tcW w:type="dxa" w:w="2880"/>
          </w:tcPr>
          <w:p>
            <w:r>
              <w:t>Additional domains valid for this auth flow (besides the primary domain).</w:t>
            </w:r>
          </w:p>
        </w:tc>
      </w:tr>
      <w:tr>
        <w:tc>
          <w:tcPr>
            <w:tcW w:type="dxa" w:w="2880"/>
          </w:tcPr>
          <w:p>
            <w:r>
              <w:t>post_login_url</w:t>
            </w:r>
          </w:p>
        </w:tc>
        <w:tc>
          <w:tcPr>
            <w:tcW w:type="dxa" w:w="2880"/>
          </w:tcPr>
          <w:p>
            <w:r>
              <w:t>string</w:t>
            </w:r>
          </w:p>
        </w:tc>
        <w:tc>
          <w:tcPr>
            <w:tcW w:type="dxa" w:w="2880"/>
          </w:tcPr>
          <w:p>
            <w:r>
              <w:t>URL where the browser landed after successful login.</w:t>
            </w:r>
          </w:p>
        </w:tc>
      </w:tr>
      <w:tr>
        <w:tc>
          <w:tcPr>
            <w:tcW w:type="dxa" w:w="2880"/>
          </w:tcPr>
          <w:p>
            <w:r>
              <w:t>flow_status</w:t>
            </w:r>
          </w:p>
        </w:tc>
        <w:tc>
          <w:tcPr>
            <w:tcW w:type="dxa" w:w="2880"/>
          </w:tcPr>
          <w:p>
            <w:r>
              <w:t>string | null</w:t>
            </w:r>
          </w:p>
        </w:tc>
        <w:tc>
          <w:tcPr>
            <w:tcW w:type="dxa" w:w="2880"/>
          </w:tcPr>
          <w:p>
            <w:r>
              <w:t>Current flow status. Allowed: IN_PROGRESS, SUCCESS, FAILED, EXPIRED, CANCELED. Null when no flow in progress.</w:t>
            </w:r>
          </w:p>
        </w:tc>
      </w:tr>
      <w:tr>
        <w:tc>
          <w:tcPr>
            <w:tcW w:type="dxa" w:w="2880"/>
          </w:tcPr>
          <w:p>
            <w:r>
              <w:t>flow_step</w:t>
            </w:r>
          </w:p>
        </w:tc>
        <w:tc>
          <w:tcPr>
            <w:tcW w:type="dxa" w:w="2880"/>
          </w:tcPr>
          <w:p>
            <w:r>
              <w:t>string | null</w:t>
            </w:r>
          </w:p>
        </w:tc>
        <w:tc>
          <w:tcPr>
            <w:tcW w:type="dxa" w:w="2880"/>
          </w:tcPr>
          <w:p>
            <w:r>
              <w:t>Current step in the flow. Allowed: DISCOVERING, AWAITING_INPUT, AWAITING_EXTERNAL_ACTION, SUBMITTING, COMPLETED. Null when no flow in progress.</w:t>
            </w:r>
          </w:p>
        </w:tc>
      </w:tr>
      <w:tr>
        <w:tc>
          <w:tcPr>
            <w:tcW w:type="dxa" w:w="2880"/>
          </w:tcPr>
          <w:p>
            <w:r>
              <w:t>flow_type</w:t>
            </w:r>
          </w:p>
        </w:tc>
        <w:tc>
          <w:tcPr>
            <w:tcW w:type="dxa" w:w="2880"/>
          </w:tcPr>
          <w:p>
            <w:r>
              <w:t>string | null</w:t>
            </w:r>
          </w:p>
        </w:tc>
        <w:tc>
          <w:tcPr>
            <w:tcW w:type="dxa" w:w="2880"/>
          </w:tcPr>
          <w:p>
            <w:r>
              <w:t>Type of the current flow. Allowed: LOGIN, REAUTH. Null when no flow in progress.</w:t>
            </w:r>
          </w:p>
        </w:tc>
      </w:tr>
      <w:tr>
        <w:tc>
          <w:tcPr>
            <w:tcW w:type="dxa" w:w="2880"/>
          </w:tcPr>
          <w:p>
            <w:r>
              <w:t>flow_expires_at</w:t>
            </w:r>
          </w:p>
        </w:tc>
        <w:tc>
          <w:tcPr>
            <w:tcW w:type="dxa" w:w="2880"/>
          </w:tcPr>
          <w:p>
            <w:r>
              <w:t>string | null</w:t>
            </w:r>
          </w:p>
        </w:tc>
        <w:tc>
          <w:tcPr>
            <w:tcW w:type="dxa" w:w="2880"/>
          </w:tcPr>
          <w:p>
            <w:r>
              <w:t>When the current flow expires. Null when no flow in progress.</w:t>
            </w:r>
          </w:p>
        </w:tc>
      </w:tr>
      <w:tr>
        <w:tc>
          <w:tcPr>
            <w:tcW w:type="dxa" w:w="2880"/>
          </w:tcPr>
          <w:p>
            <w:r>
              <w:t>discovered_fields</w:t>
            </w:r>
          </w:p>
        </w:tc>
        <w:tc>
          <w:tcPr>
            <w:tcW w:type="dxa" w:w="2880"/>
          </w:tcPr>
          <w:p>
            <w:r>
              <w:t>array</w:t>
            </w:r>
          </w:p>
        </w:tc>
        <w:tc>
          <w:tcPr>
            <w:tcW w:type="dxa" w:w="2880"/>
          </w:tcPr>
          <w:p>
            <w:r>
              <w:t>Fields awaiting input (present when flow_step=awaiting_input).</w:t>
            </w:r>
          </w:p>
        </w:tc>
      </w:tr>
      <w:tr>
        <w:tc>
          <w:tcPr>
            <w:tcW w:type="dxa" w:w="2880"/>
          </w:tcPr>
          <w:p>
            <w:r>
              <w:t>discovered_fields[].name</w:t>
            </w:r>
          </w:p>
        </w:tc>
        <w:tc>
          <w:tcPr>
            <w:tcW w:type="dxa" w:w="2880"/>
          </w:tcPr>
          <w:p>
            <w:r>
              <w:t>string</w:t>
            </w:r>
          </w:p>
        </w:tc>
        <w:tc>
          <w:tcPr>
            <w:tcW w:type="dxa" w:w="2880"/>
          </w:tcPr>
          <w:p>
            <w:r>
              <w:t>Field name.</w:t>
            </w:r>
          </w:p>
        </w:tc>
      </w:tr>
      <w:tr>
        <w:tc>
          <w:tcPr>
            <w:tcW w:type="dxa" w:w="2880"/>
          </w:tcPr>
          <w:p>
            <w:r>
              <w:t>discovered_fields[].type</w:t>
            </w:r>
          </w:p>
        </w:tc>
        <w:tc>
          <w:tcPr>
            <w:tcW w:type="dxa" w:w="2880"/>
          </w:tcPr>
          <w:p>
            <w:r>
              <w:t>string</w:t>
            </w:r>
          </w:p>
        </w:tc>
        <w:tc>
          <w:tcPr>
            <w:tcW w:type="dxa" w:w="2880"/>
          </w:tcPr>
          <w:p>
            <w:r>
              <w:t>Field type. Allowed: text, email, password, tel, number, url, code, totp.</w:t>
            </w:r>
          </w:p>
        </w:tc>
      </w:tr>
      <w:tr>
        <w:tc>
          <w:tcPr>
            <w:tcW w:type="dxa" w:w="2880"/>
          </w:tcPr>
          <w:p>
            <w:r>
              <w:t>discovered_fields[].label</w:t>
            </w:r>
          </w:p>
        </w:tc>
        <w:tc>
          <w:tcPr>
            <w:tcW w:type="dxa" w:w="2880"/>
          </w:tcPr>
          <w:p>
            <w:r>
              <w:t>string</w:t>
            </w:r>
          </w:p>
        </w:tc>
        <w:tc>
          <w:tcPr>
            <w:tcW w:type="dxa" w:w="2880"/>
          </w:tcPr>
          <w:p>
            <w:r>
              <w:t>Field label.</w:t>
            </w:r>
          </w:p>
        </w:tc>
      </w:tr>
      <w:tr>
        <w:tc>
          <w:tcPr>
            <w:tcW w:type="dxa" w:w="2880"/>
          </w:tcPr>
          <w:p>
            <w:r>
              <w:t>discovered_fields[].placeholder</w:t>
            </w:r>
          </w:p>
        </w:tc>
        <w:tc>
          <w:tcPr>
            <w:tcW w:type="dxa" w:w="2880"/>
          </w:tcPr>
          <w:p>
            <w:r>
              <w:t>string</w:t>
            </w:r>
          </w:p>
        </w:tc>
        <w:tc>
          <w:tcPr>
            <w:tcW w:type="dxa" w:w="2880"/>
          </w:tcPr>
          <w:p>
            <w:r>
              <w:t>Field placeholder.</w:t>
            </w:r>
          </w:p>
        </w:tc>
      </w:tr>
      <w:tr>
        <w:tc>
          <w:tcPr>
            <w:tcW w:type="dxa" w:w="2880"/>
          </w:tcPr>
          <w:p>
            <w:r>
              <w:t>discovered_fields[].required</w:t>
            </w:r>
          </w:p>
        </w:tc>
        <w:tc>
          <w:tcPr>
            <w:tcW w:type="dxa" w:w="2880"/>
          </w:tcPr>
          <w:p>
            <w:r>
              <w:t>boolean</w:t>
            </w:r>
          </w:p>
        </w:tc>
        <w:tc>
          <w:tcPr>
            <w:tcW w:type="dxa" w:w="2880"/>
          </w:tcPr>
          <w:p>
            <w:r>
              <w:t>Whether field is required. Default: true.</w:t>
            </w:r>
          </w:p>
        </w:tc>
      </w:tr>
      <w:tr>
        <w:tc>
          <w:tcPr>
            <w:tcW w:type="dxa" w:w="2880"/>
          </w:tcPr>
          <w:p>
            <w:r>
              <w:t>discovered_fields[].selector</w:t>
            </w:r>
          </w:p>
        </w:tc>
        <w:tc>
          <w:tcPr>
            <w:tcW w:type="dxa" w:w="2880"/>
          </w:tcPr>
          <w:p>
            <w:r>
              <w:t>string</w:t>
            </w:r>
          </w:p>
        </w:tc>
        <w:tc>
          <w:tcPr>
            <w:tcW w:type="dxa" w:w="2880"/>
          </w:tcPr>
          <w:p>
            <w:r>
              <w:t>CSS selector for the field.</w:t>
            </w:r>
          </w:p>
        </w:tc>
      </w:tr>
      <w:tr>
        <w:tc>
          <w:tcPr>
            <w:tcW w:type="dxa" w:w="2880"/>
          </w:tcPr>
          <w:p>
            <w:r>
              <w:t>discovered_fields[].linked_mfa_type</w:t>
            </w:r>
          </w:p>
        </w:tc>
        <w:tc>
          <w:tcPr>
            <w:tcW w:type="dxa" w:w="2880"/>
          </w:tcPr>
          <w:p>
            <w:r>
              <w:t>&lt;MFAType&gt;</w:t>
            </w:r>
          </w:p>
        </w:tc>
        <w:tc>
          <w:tcPr>
            <w:tcW w:type="dxa" w:w="2880"/>
          </w:tcPr>
          <w:p>
            <w:r>
              <w:t>Linked MFA type (type definition not provided).</w:t>
            </w:r>
          </w:p>
        </w:tc>
      </w:tr>
      <w:tr>
        <w:tc>
          <w:tcPr>
            <w:tcW w:type="dxa" w:w="2880"/>
          </w:tcPr>
          <w:p>
            <w:r>
              <w:t>mfa_options</w:t>
            </w:r>
          </w:p>
        </w:tc>
        <w:tc>
          <w:tcPr>
            <w:tcW w:type="dxa" w:w="2880"/>
          </w:tcPr>
          <w:p>
            <w:r>
              <w:t>array</w:t>
            </w:r>
          </w:p>
        </w:tc>
        <w:tc>
          <w:tcPr>
            <w:tcW w:type="dxa" w:w="2880"/>
          </w:tcPr>
          <w:p>
            <w:r>
              <w:t>MFA method options (present when flow_step=awaiting_input and MFA selection required).</w:t>
            </w:r>
          </w:p>
        </w:tc>
      </w:tr>
      <w:tr>
        <w:tc>
          <w:tcPr>
            <w:tcW w:type="dxa" w:w="2880"/>
          </w:tcPr>
          <w:p>
            <w:r>
              <w:t>mfa_options[].type</w:t>
            </w:r>
          </w:p>
        </w:tc>
        <w:tc>
          <w:tcPr>
            <w:tcW w:type="dxa" w:w="2880"/>
          </w:tcPr>
          <w:p>
            <w:r>
              <w:t>&lt;MFAType&gt;</w:t>
            </w:r>
          </w:p>
        </w:tc>
        <w:tc>
          <w:tcPr>
            <w:tcW w:type="dxa" w:w="2880"/>
          </w:tcPr>
          <w:p>
            <w:r>
              <w:t>MFA type (definition not provided).</w:t>
            </w:r>
          </w:p>
        </w:tc>
      </w:tr>
      <w:tr>
        <w:tc>
          <w:tcPr>
            <w:tcW w:type="dxa" w:w="2880"/>
          </w:tcPr>
          <w:p>
            <w:r>
              <w:t>mfa_options[].label</w:t>
            </w:r>
          </w:p>
        </w:tc>
        <w:tc>
          <w:tcPr>
            <w:tcW w:type="dxa" w:w="2880"/>
          </w:tcPr>
          <w:p>
            <w:r>
              <w:t>string</w:t>
            </w:r>
          </w:p>
        </w:tc>
        <w:tc>
          <w:tcPr>
            <w:tcW w:type="dxa" w:w="2880"/>
          </w:tcPr>
          <w:p>
            <w:r>
              <w:t>Visible option text.</w:t>
            </w:r>
          </w:p>
        </w:tc>
      </w:tr>
      <w:tr>
        <w:tc>
          <w:tcPr>
            <w:tcW w:type="dxa" w:w="2880"/>
          </w:tcPr>
          <w:p>
            <w:r>
              <w:t>mfa_options[].target</w:t>
            </w:r>
          </w:p>
        </w:tc>
        <w:tc>
          <w:tcPr>
            <w:tcW w:type="dxa" w:w="2880"/>
          </w:tcPr>
          <w:p>
            <w:r>
              <w:t>string</w:t>
            </w:r>
          </w:p>
        </w:tc>
        <w:tc>
          <w:tcPr>
            <w:tcW w:type="dxa" w:w="2880"/>
          </w:tcPr>
          <w:p>
            <w:r>
              <w:t>Masked destination (phone/email) if shown.</w:t>
            </w:r>
          </w:p>
        </w:tc>
      </w:tr>
      <w:tr>
        <w:tc>
          <w:tcPr>
            <w:tcW w:type="dxa" w:w="2880"/>
          </w:tcPr>
          <w:p>
            <w:r>
              <w:t>mfa_options[].description</w:t>
            </w:r>
          </w:p>
        </w:tc>
        <w:tc>
          <w:tcPr>
            <w:tcW w:type="dxa" w:w="2880"/>
          </w:tcPr>
          <w:p>
            <w:r>
              <w:t>string</w:t>
            </w:r>
          </w:p>
        </w:tc>
        <w:tc>
          <w:tcPr>
            <w:tcW w:type="dxa" w:w="2880"/>
          </w:tcPr>
          <w:p>
            <w:r>
              <w:t>Additional instructions from the site.</w:t>
            </w:r>
          </w:p>
        </w:tc>
      </w:tr>
      <w:tr>
        <w:tc>
          <w:tcPr>
            <w:tcW w:type="dxa" w:w="2880"/>
          </w:tcPr>
          <w:p>
            <w:r>
              <w:t>pending_sso_buttons</w:t>
            </w:r>
          </w:p>
        </w:tc>
        <w:tc>
          <w:tcPr>
            <w:tcW w:type="dxa" w:w="2880"/>
          </w:tcPr>
          <w:p>
            <w:r>
              <w:t>array</w:t>
            </w:r>
          </w:p>
        </w:tc>
        <w:tc>
          <w:tcPr>
            <w:tcW w:type="dxa" w:w="2880"/>
          </w:tcPr>
          <w:p>
            <w:r>
              <w:t>SSO buttons available (present when flow_step=awaiting_input).</w:t>
            </w:r>
          </w:p>
        </w:tc>
      </w:tr>
      <w:tr>
        <w:tc>
          <w:tcPr>
            <w:tcW w:type="dxa" w:w="2880"/>
          </w:tcPr>
          <w:p>
            <w:r>
              <w:t>pending_sso_buttons[].selector</w:t>
            </w:r>
          </w:p>
        </w:tc>
        <w:tc>
          <w:tcPr>
            <w:tcW w:type="dxa" w:w="2880"/>
          </w:tcPr>
          <w:p>
            <w:r>
              <w:t>string</w:t>
            </w:r>
          </w:p>
        </w:tc>
        <w:tc>
          <w:tcPr>
            <w:tcW w:type="dxa" w:w="2880"/>
          </w:tcPr>
          <w:p>
            <w:r>
              <w:t>XPath selector for the button.</w:t>
            </w:r>
          </w:p>
        </w:tc>
      </w:tr>
      <w:tr>
        <w:tc>
          <w:tcPr>
            <w:tcW w:type="dxa" w:w="2880"/>
          </w:tcPr>
          <w:p>
            <w:r>
              <w:t>pending_sso_buttons[].provider</w:t>
            </w:r>
          </w:p>
        </w:tc>
        <w:tc>
          <w:tcPr>
            <w:tcW w:type="dxa" w:w="2880"/>
          </w:tcPr>
          <w:p>
            <w:r>
              <w:t>string</w:t>
            </w:r>
          </w:p>
        </w:tc>
        <w:tc>
          <w:tcPr>
            <w:tcW w:type="dxa" w:w="2880"/>
          </w:tcPr>
          <w:p>
            <w:r>
              <w:t>Identity provider name.</w:t>
            </w:r>
          </w:p>
        </w:tc>
      </w:tr>
      <w:tr>
        <w:tc>
          <w:tcPr>
            <w:tcW w:type="dxa" w:w="2880"/>
          </w:tcPr>
          <w:p>
            <w:r>
              <w:t>pending_sso_buttons[].label</w:t>
            </w:r>
          </w:p>
        </w:tc>
        <w:tc>
          <w:tcPr>
            <w:tcW w:type="dxa" w:w="2880"/>
          </w:tcPr>
          <w:p>
            <w:r>
              <w:t>string</w:t>
            </w:r>
          </w:p>
        </w:tc>
        <w:tc>
          <w:tcPr>
            <w:tcW w:type="dxa" w:w="2880"/>
          </w:tcPr>
          <w:p>
            <w:r>
              <w:t>Visible button text.</w:t>
            </w:r>
          </w:p>
        </w:tc>
      </w:tr>
      <w:tr>
        <w:tc>
          <w:tcPr>
            <w:tcW w:type="dxa" w:w="2880"/>
          </w:tcPr>
          <w:p>
            <w:r>
              <w:t>external_action_message</w:t>
            </w:r>
          </w:p>
        </w:tc>
        <w:tc>
          <w:tcPr>
            <w:tcW w:type="dxa" w:w="2880"/>
          </w:tcPr>
          <w:p>
            <w:r>
              <w:t>string</w:t>
            </w:r>
          </w:p>
        </w:tc>
        <w:tc>
          <w:tcPr>
            <w:tcW w:type="dxa" w:w="2880"/>
          </w:tcPr>
          <w:p>
            <w:r>
              <w:t>Instructions for external action (present when flow_step=awaiting_external_action).</w:t>
            </w:r>
          </w:p>
        </w:tc>
      </w:tr>
      <w:tr>
        <w:tc>
          <w:tcPr>
            <w:tcW w:type="dxa" w:w="2880"/>
          </w:tcPr>
          <w:p>
            <w:r>
              <w:t>website_error</w:t>
            </w:r>
          </w:p>
        </w:tc>
        <w:tc>
          <w:tcPr>
            <w:tcW w:type="dxa" w:w="2880"/>
          </w:tcPr>
          <w:p>
            <w:r>
              <w:t>string</w:t>
            </w:r>
          </w:p>
        </w:tc>
        <w:tc>
          <w:tcPr>
            <w:tcW w:type="dxa" w:w="2880"/>
          </w:tcPr>
          <w:p>
            <w:r>
              <w:t>Visible error message from the website during login (e.g., incorrect password).</w:t>
            </w:r>
          </w:p>
        </w:tc>
      </w:tr>
      <w:tr>
        <w:tc>
          <w:tcPr>
            <w:tcW w:type="dxa" w:w="2880"/>
          </w:tcPr>
          <w:p>
            <w:r>
              <w:t>sso_provider</w:t>
            </w:r>
          </w:p>
        </w:tc>
        <w:tc>
          <w:tcPr>
            <w:tcW w:type="dxa" w:w="2880"/>
          </w:tcPr>
          <w:p>
            <w:r>
              <w:t>string</w:t>
            </w:r>
          </w:p>
        </w:tc>
        <w:tc>
          <w:tcPr>
            <w:tcW w:type="dxa" w:w="2880"/>
          </w:tcPr>
          <w:p>
            <w:r>
              <w:t>SSO provider being used (e.g., google, github, microsoft).</w:t>
            </w:r>
          </w:p>
        </w:tc>
      </w:tr>
      <w:tr>
        <w:tc>
          <w:tcPr>
            <w:tcW w:type="dxa" w:w="2880"/>
          </w:tcPr>
          <w:p>
            <w:r>
              <w:t>error_message</w:t>
            </w:r>
          </w:p>
        </w:tc>
        <w:tc>
          <w:tcPr>
            <w:tcW w:type="dxa" w:w="2880"/>
          </w:tcPr>
          <w:p>
            <w:r>
              <w:t>string</w:t>
            </w:r>
          </w:p>
        </w:tc>
        <w:tc>
          <w:tcPr>
            <w:tcW w:type="dxa" w:w="2880"/>
          </w:tcPr>
          <w:p>
            <w:r>
              <w:t>Error message (present when flow_status=failed).</w:t>
            </w:r>
          </w:p>
        </w:tc>
      </w:tr>
      <w:tr>
        <w:tc>
          <w:tcPr>
            <w:tcW w:type="dxa" w:w="2880"/>
          </w:tcPr>
          <w:p>
            <w:r>
              <w:t>error_code</w:t>
            </w:r>
          </w:p>
        </w:tc>
        <w:tc>
          <w:tcPr>
            <w:tcW w:type="dxa" w:w="2880"/>
          </w:tcPr>
          <w:p>
            <w:r>
              <w:t>string</w:t>
            </w:r>
          </w:p>
        </w:tc>
        <w:tc>
          <w:tcPr>
            <w:tcW w:type="dxa" w:w="2880"/>
          </w:tcPr>
          <w:p>
            <w:r>
              <w:t>Machine-readable error code (present when flow_status=failed).</w:t>
            </w:r>
          </w:p>
        </w:tc>
      </w:tr>
      <w:tr>
        <w:tc>
          <w:tcPr>
            <w:tcW w:type="dxa" w:w="2880"/>
          </w:tcPr>
          <w:p>
            <w:r>
              <w:t>hosted_url</w:t>
            </w:r>
          </w:p>
        </w:tc>
        <w:tc>
          <w:tcPr>
            <w:tcW w:type="dxa" w:w="2880"/>
          </w:tcPr>
          <w:p>
            <w:r>
              <w:t>string</w:t>
            </w:r>
          </w:p>
        </w:tc>
        <w:tc>
          <w:tcPr>
            <w:tcW w:type="dxa" w:w="2880"/>
          </w:tcPr>
          <w:p>
            <w:r>
              <w:t>URL to redirect user to for hosted login (present when flow in progress).</w:t>
            </w:r>
          </w:p>
        </w:tc>
      </w:tr>
      <w:tr>
        <w:tc>
          <w:tcPr>
            <w:tcW w:type="dxa" w:w="2880"/>
          </w:tcPr>
          <w:p>
            <w:r>
              <w:t>live_view_url</w:t>
            </w:r>
          </w:p>
        </w:tc>
        <w:tc>
          <w:tcPr>
            <w:tcW w:type="dxa" w:w="2880"/>
          </w:tcPr>
          <w:p>
            <w:r>
              <w:t>string</w:t>
            </w:r>
          </w:p>
        </w:tc>
        <w:tc>
          <w:tcPr>
            <w:tcW w:type="dxa" w:w="2880"/>
          </w:tcPr>
          <w:p>
            <w:r>
              <w:t>Browser live view URL for debugging (present when flow in progress).</w:t>
            </w:r>
          </w:p>
        </w:tc>
      </w:tr>
      <w:tr>
        <w:tc>
          <w:tcPr>
            <w:tcW w:type="dxa" w:w="2880"/>
          </w:tcPr>
          <w:p>
            <w:r>
              <w:t>health_check_interval</w:t>
            </w:r>
          </w:p>
        </w:tc>
        <w:tc>
          <w:tcPr>
            <w:tcW w:type="dxa" w:w="2880"/>
          </w:tcPr>
          <w:p>
            <w:r>
              <w:t>integer</w:t>
            </w:r>
          </w:p>
        </w:tc>
        <w:tc>
          <w:tcPr>
            <w:tcW w:type="dxa" w:w="2880"/>
          </w:tcPr>
          <w:p>
            <w:r>
              <w:t>Health check interval in seconds. Default: 3600. Constraints: min=300, max=86400 (plan-dependent minimums apply).</w:t>
            </w:r>
          </w:p>
        </w:tc>
      </w:tr>
      <w:tr>
        <w:tc>
          <w:tcPr>
            <w:tcW w:type="dxa" w:w="2880"/>
          </w:tcPr>
          <w:p>
            <w:r>
              <w:t>save_credentials</w:t>
            </w:r>
          </w:p>
        </w:tc>
        <w:tc>
          <w:tcPr>
            <w:tcW w:type="dxa" w:w="2880"/>
          </w:tcPr>
          <w:p>
            <w:r>
              <w:t>boolean</w:t>
            </w:r>
          </w:p>
        </w:tc>
        <w:tc>
          <w:tcPr>
            <w:tcW w:type="dxa" w:w="2880"/>
          </w:tcPr>
          <w:p>
            <w:r>
              <w:t>Whether credentials are saved after every successful login (one-time codes not saved).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'https://api.onkernel.com/auth/connections' \</w:t>
        <w:br/>
        <w:t xml:space="preserve"> --header 'Accept: application/json' \</w:t>
        <w:br/>
        <w:t xml:space="preserve"> --header 'Content-Type: application/json' \</w:t>
        <w:br/>
        <w:t xml:space="preserve"> --data '{</w:t>
        <w:br/>
        <w:t xml:space="preserve"> "domain": "netflix.com",</w:t>
        <w:br/>
        <w:t xml:space="preserve"> "profile_name": "user-123",</w:t>
        <w:br/>
        <w:t xml:space="preserve"> "login_url": "https://netflix.com/login",</w:t>
        <w:br/>
        <w:t xml:space="preserve"> "allowed_domains": ["www.netflix.com"],</w:t>
        <w:br/>
        <w:t xml:space="preserve"> "health_check_interval": 3600,</w:t>
        <w:br/>
        <w:t xml:space="preserve"> "save_credentials": true,</w:t>
        <w:br/>
        <w:t xml:space="preserve"> "credential": {</w:t>
        <w:br/>
        <w:t xml:space="preserve"> "provider": "my-1p",</w:t>
        <w:br/>
        <w:t xml:space="preserve"> "path": "VaultName/Netflix",</w:t>
        <w:br/>
        <w:t xml:space="preserve"> "auto": true</w:t>
        <w:br/>
        <w:t xml:space="preserve">    }</w:t>
        <w:br/>
        <w:t xml:space="preserve">  }'</w:t>
      </w:r>
    </w:p>
    <w:p>
      <w:pPr>
        <w:pStyle w:val="Heading3"/>
      </w:pPr>
      <w:r>
        <w:t>Example Usage</w:t>
      </w:r>
    </w:p>
    <w:p>
      <w:pPr>
        <w:pStyle w:val="Heading3"/>
      </w:pPr>
      <w:r>
        <w:t>Example 1: Minimal create (domain + profile)</w:t>
      </w:r>
    </w:p>
    <w:p>
      <w:r>
        <w:rPr>
          <w:b/>
          <w:color w:val="666666"/>
          <w:sz w:val="16"/>
        </w:rPr>
        <w:t>[bash]</w:t>
      </w:r>
    </w:p>
    <w:p>
      <w:pPr>
        <w:shd w:fill="F2F2F2" w:val="clear"/>
      </w:pPr>
      <w:r>
        <w:rPr>
          <w:rFonts w:ascii="Courier New" w:hAnsi="Courier New"/>
          <w:sz w:val="17"/>
        </w:rPr>
        <w:t>curl --location --request POST 'https://api.onkernel.com/auth/connections' \</w:t>
        <w:br/>
        <w:t xml:space="preserve"> --header 'Accept: application/json' \</w:t>
        <w:br/>
        <w:t xml:space="preserve"> --header 'Content-Type: application/json' \</w:t>
        <w:br/>
        <w:t xml:space="preserve"> --data '{</w:t>
        <w:br/>
        <w:t xml:space="preserve"> "domain": "netflix.com",</w:t>
        <w:br/>
        <w:t xml:space="preserve"> "profile_name": "user-123"</w:t>
        <w:br/>
        <w:t xml:space="preserve">  }'</w:t>
      </w:r>
    </w:p>
    <w:p>
      <w:pPr>
        <w:pStyle w:val="Heading3"/>
      </w:pPr>
      <w:r>
        <w:t>Example 2: Provide a login URL and allow redirect domains</w:t>
      </w:r>
    </w:p>
    <w:p>
      <w:r>
        <w:rPr>
          <w:b/>
          <w:color w:val="666666"/>
          <w:sz w:val="16"/>
        </w:rPr>
        <w:t>[bash]</w:t>
      </w:r>
    </w:p>
    <w:p>
      <w:pPr>
        <w:shd w:fill="F2F2F2" w:val="clear"/>
      </w:pPr>
      <w:r>
        <w:rPr>
          <w:rFonts w:ascii="Courier New" w:hAnsi="Courier New"/>
          <w:sz w:val="17"/>
        </w:rPr>
        <w:t>curl --location --request POST 'https://api.onkernel.com/auth/connections' \</w:t>
        <w:br/>
        <w:t xml:space="preserve"> --header 'Accept: application/json' \</w:t>
        <w:br/>
        <w:t xml:space="preserve"> --header 'Content-Type: application/json' \</w:t>
        <w:br/>
        <w:t xml:space="preserve"> --data '{</w:t>
        <w:br/>
        <w:t xml:space="preserve"> "domain": "netflix.com",</w:t>
        <w:br/>
        <w:t xml:space="preserve"> "profile_name": "user-123",</w:t>
        <w:br/>
        <w:t xml:space="preserve"> "login_url": "https://netflix.com/login",</w:t>
        <w:br/>
        <w:t xml:space="preserve"> "allowed_domains": ["www.netflix.com"]</w:t>
        <w:br/>
        <w:t xml:space="preserve">  }'</w:t>
      </w:r>
    </w:p>
    <w:p>
      <w:pPr>
        <w:pStyle w:val="Heading3"/>
      </w:pPr>
      <w:r>
        <w:t>Example 3: Configure credential provider lookup</w:t>
      </w:r>
    </w:p>
    <w:p>
      <w:r>
        <w:rPr>
          <w:b/>
          <w:color w:val="666666"/>
          <w:sz w:val="16"/>
        </w:rPr>
        <w:t>[bash]</w:t>
      </w:r>
    </w:p>
    <w:p>
      <w:pPr>
        <w:shd w:fill="F2F2F2" w:val="clear"/>
      </w:pPr>
      <w:r>
        <w:rPr>
          <w:rFonts w:ascii="Courier New" w:hAnsi="Courier New"/>
          <w:sz w:val="17"/>
        </w:rPr>
        <w:t>curl --location --request POST 'https://api.onkernel.com/auth/connections' \</w:t>
        <w:br/>
        <w:t xml:space="preserve"> --header 'Accept: application/json' \</w:t>
        <w:br/>
        <w:t xml:space="preserve"> --header 'Content-Type: application/json' \</w:t>
        <w:br/>
        <w:t xml:space="preserve"> --data '{</w:t>
        <w:br/>
        <w:t xml:space="preserve"> "domain": "netflix.com",</w:t>
        <w:br/>
        <w:t xml:space="preserve"> "profile_name": "user-123",</w:t>
        <w:br/>
        <w:t xml:space="preserve"> "credential": {</w:t>
        <w:br/>
        <w:t xml:space="preserve"> "provider": "my-1p",</w:t>
        <w:br/>
        <w:t xml:space="preserve"> "path": "VaultName/ItemName",</w:t>
        <w:br/>
        <w:t xml:space="preserve"> "auto": true</w:t>
        <w:br/>
        <w:t xml:space="preserve">    }</w:t>
        <w:br/>
        <w:t xml:space="preserve">  }'</w:t>
      </w:r>
    </w:p>
    <w:p>
      <w:pPr>
        <w:pStyle w:val="Heading3"/>
      </w:pPr>
      <w:r>
        <w:t>Behavior</w:t>
      </w:r>
    </w:p>
    <w:p>
      <w:pPr>
        <w:pStyle w:val="ListBullet"/>
      </w:pPr>
      <w:r>
        <w:t>Validates the request body (must include domain and profile_name).</w:t>
      </w:r>
    </w:p>
    <w:p>
      <w:pPr>
        <w:pStyle w:val="ListBullet"/>
      </w:pPr>
      <w:r>
        <w:t>Creates an auth connection for the profile+domain pair.</w:t>
      </w:r>
    </w:p>
    <w:p>
      <w:pPr>
        <w:pStyle w:val="ListBullet"/>
      </w:pPr>
      <w:r>
        <w:t>If a connection already exists for the same profile and domain, returns 409 with existing_id.</w:t>
      </w:r>
    </w:p>
    <w:p>
      <w:pPr>
        <w:pStyle w:val="ListBullet"/>
      </w:pPr>
      <w:r>
        <w:t>Returns the created connection object, including status and (if applicable) flow-related fields.</w:t>
      </w:r>
    </w:p>
    <w:p>
      <w:pPr>
        <w:pStyle w:val="Heading3"/>
      </w:pPr>
      <w:r>
        <w:t>Notes</w:t>
      </w:r>
    </w:p>
    <w:p>
      <w:pPr>
        <w:pStyle w:val="ListBullet"/>
      </w:pPr>
      <w:r>
        <w:t>allowed_domains is intended for login flows that redirect across domains.</w:t>
      </w:r>
    </w:p>
    <w:p>
      <w:pPr>
        <w:pStyle w:val="ListBullet"/>
      </w:pPr>
      <w:r>
        <w:t xml:space="preserve">The following SSO/OAuth provider domains are automatically allowed by default and do not need to be specified: </w:t>
        <w:br/>
        <w:br/>
        <w:t>Google: accounts.google.com</w:t>
        <w:br/>
        <w:t>Microsoft/Azure AD: login.microsoftonline.com, login.live.com</w:t>
        <w:br/>
        <w:t>Okta: *.okta.com, *.oktapreview.com</w:t>
        <w:br/>
        <w:t>Auth0: *.auth0.com, *.us.auth0.com, *.eu.auth0.com, *.au.auth0.com</w:t>
        <w:br/>
        <w:t>Apple: appleid.apple.com</w:t>
        <w:br/>
        <w:t>GitHub: github.com</w:t>
        <w:br/>
        <w:t>Facebook/Meta: www.facebook.com</w:t>
        <w:br/>
        <w:t>LinkedIn: www.linkedin.com</w:t>
        <w:br/>
        <w:t>Amazon Cognito: *.amazoncognito.com</w:t>
        <w:br/>
        <w:t>OneLogin: *.onelogin.com</w:t>
        <w:br/>
        <w:t>Ping Identity: *.pingone.com, *.pingidentity.com</w:t>
      </w:r>
    </w:p>
    <w:p>
      <w:pPr>
        <w:pStyle w:val="ListBullet"/>
      </w:pPr>
      <w:r>
        <w:t>save_credentials does not save one-time codes (TOTP, SMS, etc.).</w:t>
      </w:r>
    </w:p>
    <w:p>
      <w:pPr>
        <w:pStyle w:val="Heading3"/>
      </w:pPr>
      <w:r>
        <w:t>Gotchas</w:t>
      </w:r>
    </w:p>
    <w:p>
      <w:pPr>
        <w:pStyle w:val="ListBullet"/>
      </w:pPr>
      <w:r>
        <w:t>Setting health_check_interval below the minimum for your plan may be rejected.</w:t>
      </w:r>
    </w:p>
    <w:p>
      <w:pPr>
        <w:pStyle w:val="ListBullet"/>
      </w:pPr>
      <w:r>
        <w:t>If you attempt to create a duplicate connection for the same profile_name and domain, expect 409 Conflict and use the returned existing_id.</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 restrictions.</w:t>
      </w:r>
    </w:p>
    <w:p>
      <w:pPr>
        <w:pStyle w:val="ListBullet"/>
      </w:pPr>
      <w:r>
        <w:t>409 Conflict: Auth connection already exists for the given profile and domain.</w:t>
      </w:r>
    </w:p>
    <w:p>
      <w:pPr>
        <w:pStyle w:val="ListBullet"/>
      </w:pPr>
      <w:r>
        <w:t>500 Internal Server Error: Unexpected server-side error.</w:t>
      </w:r>
    </w:p>
    <w:p>
      <w:pPr>
        <w:pStyle w:val="Heading3"/>
      </w:pPr>
      <w:r>
        <w:t>Related authConnections actions</w:t>
      </w:r>
    </w:p>
    <w:p>
      <w:pPr>
        <w:pStyle w:val="ListBullet"/>
      </w:pPr>
      <w:r>
        <w:t>[POST] Start a Login Flow for an Auth Connection — /auth/connections/{{id}}/login</w:t>
      </w:r>
    </w:p>
    <w:p>
      <w:pPr>
        <w:pStyle w:val="ListBullet"/>
      </w:pPr>
      <w:r>
        <w:t>[GET] List Auth Connections — /auth/connections</w:t>
      </w:r>
    </w:p>
    <w:p>
      <w:pPr>
        <w:pStyle w:val="ListBullet"/>
      </w:pPr>
      <w:r>
        <w:t>[GET] Get an Auth Connection by ID — /auth/connections/{{id}}</w:t>
      </w:r>
    </w:p>
    <w:p>
      <w:pPr>
        <w:pStyle w:val="ListBullet"/>
      </w:pPr>
      <w:r>
        <w:t>[POST] Submit Auth Connection Field Values — /auth/connections/{{id}}/submit</w:t>
      </w:r>
    </w:p>
    <w:p>
      <w:pPr>
        <w:pStyle w:val="ListBullet"/>
      </w:pPr>
      <w:r>
        <w:t>[POST] Exchange Auth Connection Handoff Code for JWT — /auth/connections/{{id}}/exchange</w:t>
      </w:r>
    </w:p>
    <w:p>
      <w:pPr>
        <w:pStyle w:val="ListBullet"/>
      </w:pPr>
      <w:r>
        <w:t>[DELETE] Delete an Auth Connection — /auth/connections/{{id}}</w:t>
      </w:r>
    </w:p>
    <w:p>
      <w:r>
        <w:br w:type="page"/>
      </w:r>
    </w:p>
    <w:p>
      <w:pPr>
        <w:pStyle w:val="Heading2"/>
      </w:pPr>
      <w:r>
        <w:t>16. [GET] List an Invocation’s Browsers</w:t>
      </w:r>
    </w:p>
    <w:p>
      <w:r>
        <w:rPr>
          <w:b/>
        </w:rPr>
        <w:t xml:space="preserve">Endpoint: </w:t>
      </w:r>
      <w:r>
        <w:rPr>
          <w:rFonts w:ascii="Courier New" w:hAnsi="Courier New"/>
          <w:sz w:val="18"/>
        </w:rPr>
        <w:t>/invocations/{{id}}/browsers</w:t>
      </w:r>
    </w:p>
    <w:p>
      <w:pPr>
        <w:pStyle w:val="Heading3"/>
      </w:pPr>
      <w:r>
        <w:t>Prerequisites</w:t>
      </w:r>
    </w:p>
    <w:p>
      <w:pPr>
        <w:pStyle w:val="ListBullet"/>
      </w:pPr>
      <w:r>
        <w:t>You must have an existing invocation ID.</w:t>
      </w:r>
    </w:p>
    <w:p>
      <w:pPr>
        <w:pStyle w:val="Heading3"/>
      </w:pPr>
      <w:r>
        <w:t>Method</w:t>
      </w:r>
    </w:p>
    <w:p>
      <w:r>
        <w:t>GET</w:t>
      </w:r>
    </w:p>
    <w:p>
      <w:pPr>
        <w:pStyle w:val="Heading3"/>
      </w:pPr>
      <w:r>
        <w:t>URL</w:t>
      </w:r>
    </w:p>
    <w:p>
      <w:r>
        <w:t>https://api.onkernel.com/invocations/{{id}}/browsers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browser sessions created within the specified invocation.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/invocations//browsers or /invocations/browsers).</w:t>
      </w:r>
    </w:p>
    <w:p>
      <w:pPr>
        <w:pStyle w:val="ListBullet"/>
      </w:pPr>
      <w:r>
        <w:t>Always construct the path as /invocations/{{id}}/browsers,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/invocations/inv_123456/browsers</w:t>
        <w:br/>
        <w:t>/invocations/6f3b2c1a-9d7e-4b2c-a1f2-1234567890ab/browsers</w:t>
      </w:r>
    </w:p>
    <w:p>
      <w:pPr>
        <w:pStyle w:val="Heading3"/>
      </w:pPr>
      <w:r>
        <w:t>Invalid Examples</w:t>
      </w:r>
    </w:p>
    <w:p>
      <w:r>
        <w:rPr>
          <w:b/>
          <w:color w:val="666666"/>
          <w:sz w:val="16"/>
        </w:rPr>
        <w:t>[http]</w:t>
      </w:r>
    </w:p>
    <w:p>
      <w:pPr>
        <w:shd w:fill="F2F2F2" w:val="clear"/>
      </w:pPr>
      <w:r>
        <w:rPr>
          <w:rFonts w:ascii="Courier New" w:hAnsi="Courier New"/>
          <w:sz w:val="17"/>
        </w:rPr>
        <w:t>/invocations//browsers</w:t>
        <w:br/>
        <w:t>/invocations/browsers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"browsers": [</w:t>
        <w:br/>
        <w:t xml:space="preserve"> {</w:t>
        <w:br/>
        <w:t xml:space="preserve"> "created_at": "2026-03-14T12:34:56Z",</w:t>
        <w:br/>
        <w:t xml:space="preserve"> "cdp_ws_url": "wss://example.onkernel.com/cdp/session_abc123",</w:t>
        <w:br/>
        <w:t xml:space="preserve"> "webdriver_ws_url": "wss://example.onkernel.com/webdriver/session_abc123",</w:t>
        <w:br/>
        <w:t xml:space="preserve"> "browser_live_view_url": "https://example.onkernel.com/live/session_abc123",</w:t>
        <w:br/>
        <w:t xml:space="preserve"> "headless": true,</w:t>
        <w:br/>
        <w:t xml:space="preserve"> "stealth": false,</w:t>
        <w:br/>
        <w:t xml:space="preserve"> "gpu": true,</w:t>
        <w:br/>
        <w:t xml:space="preserve"> "session_id": "session_abc123",</w:t>
        <w:br/>
        <w:t xml:space="preserve"> "persistence": {</w:t>
        <w:br/>
        <w:t xml:space="preserve"> "id": "persist_001"</w:t>
        <w:br/>
        <w:t xml:space="preserve"> },</w:t>
        <w:br/>
        <w:t xml:space="preserve"> "timeout_seconds": 300,</w:t>
        <w:br/>
        <w:t xml:space="preserve"> "profile": {</w:t>
        <w:br/>
        <w:t xml:space="preserve"> "id": "prof_123",</w:t>
        <w:br/>
        <w:t xml:space="preserve"> "name": "default",</w:t>
        <w:br/>
        <w:t xml:space="preserve"> "created_at": "2026-03-01T10:00:00Z",</w:t>
        <w:br/>
        <w:t xml:space="preserve"> "updated_at": "2026-03-10T09:00:00Z",</w:t>
        <w:br/>
        <w:t xml:space="preserve"> "last_used_at": "2026-03-14T12:30:00Z"</w:t>
        <w:br/>
        <w:t xml:space="preserve"> },</w:t>
        <w:br/>
        <w:t xml:space="preserve"> "proxy_id": "proxy_789",</w:t>
        <w:br/>
        <w:t xml:space="preserve"> "pool": {</w:t>
        <w:br/>
        <w:t xml:space="preserve"> "id": "pool_456",</w:t>
        <w:br/>
        <w:t xml:space="preserve"> "name": "Primary Pool"</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"2026-03-14T12:40:00Z",</w:t>
        <w:br/>
        <w:t xml:space="preserve"> "usage": {</w:t>
        <w:br/>
        <w:t xml:space="preserve"> "uptime_ms": 123456</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browsers</w:t>
            </w:r>
          </w:p>
        </w:tc>
        <w:tc>
          <w:tcPr>
            <w:tcW w:type="dxa" w:w="2880"/>
          </w:tcPr>
          <w:p>
            <w:r>
              <w:t>array</w:t>
            </w:r>
          </w:p>
        </w:tc>
        <w:tc>
          <w:tcPr>
            <w:tcW w:type="dxa" w:w="2880"/>
          </w:tcPr>
          <w:p>
            <w:r>
              <w:t>List of browser sessions for this invocation.</w:t>
            </w:r>
          </w:p>
        </w:tc>
      </w:tr>
      <w:tr>
        <w:tc>
          <w:tcPr>
            <w:tcW w:type="dxa" w:w="2880"/>
          </w:tcPr>
          <w:p>
            <w:r>
              <w:t>browsers[].created_at</w:t>
            </w:r>
          </w:p>
        </w:tc>
        <w:tc>
          <w:tcPr>
            <w:tcW w:type="dxa" w:w="2880"/>
          </w:tcPr>
          <w:p>
            <w:r>
              <w:t>string</w:t>
            </w:r>
          </w:p>
        </w:tc>
        <w:tc>
          <w:tcPr>
            <w:tcW w:type="dxa" w:w="2880"/>
          </w:tcPr>
          <w:p>
            <w:r>
              <w:t>When the browser session was created.</w:t>
            </w:r>
          </w:p>
        </w:tc>
      </w:tr>
      <w:tr>
        <w:tc>
          <w:tcPr>
            <w:tcW w:type="dxa" w:w="2880"/>
          </w:tcPr>
          <w:p>
            <w:r>
              <w:t>browsers[].cdp_ws_url</w:t>
            </w:r>
          </w:p>
        </w:tc>
        <w:tc>
          <w:tcPr>
            <w:tcW w:type="dxa" w:w="2880"/>
          </w:tcPr>
          <w:p>
            <w:r>
              <w:t>string</w:t>
            </w:r>
          </w:p>
        </w:tc>
        <w:tc>
          <w:tcPr>
            <w:tcW w:type="dxa" w:w="2880"/>
          </w:tcPr>
          <w:p>
            <w:r>
              <w:t>Websocket URL for Chrome DevTools Protocol connections to the browser session.</w:t>
            </w:r>
          </w:p>
        </w:tc>
      </w:tr>
      <w:tr>
        <w:tc>
          <w:tcPr>
            <w:tcW w:type="dxa" w:w="2880"/>
          </w:tcPr>
          <w:p>
            <w:r>
              <w:t>browsers[].webdriver_ws_url</w:t>
            </w:r>
          </w:p>
        </w:tc>
        <w:tc>
          <w:tcPr>
            <w:tcW w:type="dxa" w:w="2880"/>
          </w:tcPr>
          <w:p>
            <w:r>
              <w:t>string</w:t>
            </w:r>
          </w:p>
        </w:tc>
        <w:tc>
          <w:tcPr>
            <w:tcW w:type="dxa" w:w="2880"/>
          </w:tcPr>
          <w:p>
            <w:r>
              <w:t>Websocket URL for WebDriver BiDi connections to the browser session.</w:t>
            </w:r>
          </w:p>
        </w:tc>
      </w:tr>
      <w:tr>
        <w:tc>
          <w:tcPr>
            <w:tcW w:type="dxa" w:w="2880"/>
          </w:tcPr>
          <w:p>
            <w:r>
              <w:t>browsers[].browser_live_view_url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browsers[].headless</w:t>
            </w:r>
          </w:p>
        </w:tc>
        <w:tc>
          <w:tcPr>
            <w:tcW w:type="dxa" w:w="2880"/>
          </w:tcPr>
          <w:p>
            <w:r>
              <w:t>boolean</w:t>
            </w:r>
          </w:p>
        </w:tc>
        <w:tc>
          <w:tcPr>
            <w:tcW w:type="dxa" w:w="2880"/>
          </w:tcPr>
          <w:p>
            <w:r>
              <w:t>Whether the browser session is running in headless mode.</w:t>
            </w:r>
          </w:p>
        </w:tc>
      </w:tr>
      <w:tr>
        <w:tc>
          <w:tcPr>
            <w:tcW w:type="dxa" w:w="2880"/>
          </w:tcPr>
          <w:p>
            <w:r>
              <w:t>browsers[].stealth</w:t>
            </w:r>
          </w:p>
        </w:tc>
        <w:tc>
          <w:tcPr>
            <w:tcW w:type="dxa" w:w="2880"/>
          </w:tcPr>
          <w:p>
            <w:r>
              <w:t>boolean</w:t>
            </w:r>
          </w:p>
        </w:tc>
        <w:tc>
          <w:tcPr>
            <w:tcW w:type="dxa" w:w="2880"/>
          </w:tcPr>
          <w:p>
            <w:r>
              <w:t>Whether the browser session is running in stealth mode.</w:t>
            </w:r>
          </w:p>
        </w:tc>
      </w:tr>
      <w:tr>
        <w:tc>
          <w:tcPr>
            <w:tcW w:type="dxa" w:w="2880"/>
          </w:tcPr>
          <w:p>
            <w:r>
              <w:t>browsers[].gpu</w:t>
            </w:r>
          </w:p>
        </w:tc>
        <w:tc>
          <w:tcPr>
            <w:tcW w:type="dxa" w:w="2880"/>
          </w:tcPr>
          <w:p>
            <w:r>
              <w:t>boolean</w:t>
            </w:r>
          </w:p>
        </w:tc>
        <w:tc>
          <w:tcPr>
            <w:tcW w:type="dxa" w:w="2880"/>
          </w:tcPr>
          <w:p>
            <w:r>
              <w:t>Whether the browser session has hardware-accelerated GPU rendering.</w:t>
            </w:r>
          </w:p>
        </w:tc>
      </w:tr>
      <w:tr>
        <w:tc>
          <w:tcPr>
            <w:tcW w:type="dxa" w:w="2880"/>
          </w:tcPr>
          <w:p>
            <w:r>
              <w:t>browsers[].session_id</w:t>
            </w:r>
          </w:p>
        </w:tc>
        <w:tc>
          <w:tcPr>
            <w:tcW w:type="dxa" w:w="2880"/>
          </w:tcPr>
          <w:p>
            <w:r>
              <w:t>string</w:t>
            </w:r>
          </w:p>
        </w:tc>
        <w:tc>
          <w:tcPr>
            <w:tcW w:type="dxa" w:w="2880"/>
          </w:tcPr>
          <w:p>
            <w:r>
              <w:t>Unique identifier for the browser session.</w:t>
            </w:r>
          </w:p>
        </w:tc>
      </w:tr>
      <w:tr>
        <w:tc>
          <w:tcPr>
            <w:tcW w:type="dxa" w:w="2880"/>
          </w:tcPr>
          <w:p>
            <w:r>
              <w:t>browsers[].persistence</w:t>
            </w:r>
          </w:p>
        </w:tc>
        <w:tc>
          <w:tcPr>
            <w:tcW w:type="dxa" w:w="2880"/>
          </w:tcPr>
          <w:p>
            <w:r>
              <w:t>object</w:t>
            </w:r>
          </w:p>
        </w:tc>
        <w:tc>
          <w:tcPr>
            <w:tcW w:type="dxa" w:w="2880"/>
          </w:tcPr>
          <w:p>
            <w:r>
              <w:t>Persistence information.</w:t>
            </w:r>
          </w:p>
        </w:tc>
      </w:tr>
      <w:tr>
        <w:tc>
          <w:tcPr>
            <w:tcW w:type="dxa" w:w="2880"/>
          </w:tcPr>
          <w:p>
            <w:r>
              <w:t>browsers[].persistence.id</w:t>
            </w:r>
          </w:p>
        </w:tc>
        <w:tc>
          <w:tcPr>
            <w:tcW w:type="dxa" w:w="2880"/>
          </w:tcPr>
          <w:p>
            <w:r>
              <w:t>string</w:t>
            </w:r>
          </w:p>
        </w:tc>
        <w:tc>
          <w:tcPr>
            <w:tcW w:type="dxa" w:w="2880"/>
          </w:tcPr>
          <w:p>
            <w:r>
              <w:t>DEPRECATED: Unique identifier for the persistent browser session.</w:t>
            </w:r>
          </w:p>
        </w:tc>
      </w:tr>
      <w:tr>
        <w:tc>
          <w:tcPr>
            <w:tcW w:type="dxa" w:w="2880"/>
          </w:tcPr>
          <w:p>
            <w:r>
              <w:t>browsers[].timeout_seconds</w:t>
            </w:r>
          </w:p>
        </w:tc>
        <w:tc>
          <w:tcPr>
            <w:tcW w:type="dxa" w:w="2880"/>
          </w:tcPr>
          <w:p>
            <w:r>
              <w:t>integer</w:t>
            </w:r>
          </w:p>
        </w:tc>
        <w:tc>
          <w:tcPr>
            <w:tcW w:type="dxa" w:w="2880"/>
          </w:tcPr>
          <w:p>
            <w:r>
              <w:t>The number of seconds of inactivity before the browser session is terminated.</w:t>
            </w:r>
          </w:p>
        </w:tc>
      </w:tr>
      <w:tr>
        <w:tc>
          <w:tcPr>
            <w:tcW w:type="dxa" w:w="2880"/>
          </w:tcPr>
          <w:p>
            <w:r>
              <w:t>browsers[].profile</w:t>
            </w:r>
          </w:p>
        </w:tc>
        <w:tc>
          <w:tcPr>
            <w:tcW w:type="dxa" w:w="2880"/>
          </w:tcPr>
          <w:p>
            <w:r>
              <w:t>object</w:t>
            </w:r>
          </w:p>
        </w:tc>
        <w:tc>
          <w:tcPr>
            <w:tcW w:type="dxa" w:w="2880"/>
          </w:tcPr>
          <w:p>
            <w:r>
              <w:t>Profile associated with this session.</w:t>
            </w:r>
          </w:p>
        </w:tc>
      </w:tr>
      <w:tr>
        <w:tc>
          <w:tcPr>
            <w:tcW w:type="dxa" w:w="2880"/>
          </w:tcPr>
          <w:p>
            <w:r>
              <w:t>browsers[].profile.id</w:t>
            </w:r>
          </w:p>
        </w:tc>
        <w:tc>
          <w:tcPr>
            <w:tcW w:type="dxa" w:w="2880"/>
          </w:tcPr>
          <w:p>
            <w:r>
              <w:t>string</w:t>
            </w:r>
          </w:p>
        </w:tc>
        <w:tc>
          <w:tcPr>
            <w:tcW w:type="dxa" w:w="2880"/>
          </w:tcPr>
          <w:p>
            <w:r>
              <w:t>Unique identifier for the profile.</w:t>
            </w:r>
          </w:p>
        </w:tc>
      </w:tr>
      <w:tr>
        <w:tc>
          <w:tcPr>
            <w:tcW w:type="dxa" w:w="2880"/>
          </w:tcPr>
          <w:p>
            <w:r>
              <w:t>browsers[].profile.name</w:t>
            </w:r>
          </w:p>
        </w:tc>
        <w:tc>
          <w:tcPr>
            <w:tcW w:type="dxa" w:w="2880"/>
          </w:tcPr>
          <w:p>
            <w:r>
              <w:t>string</w:t>
            </w:r>
          </w:p>
        </w:tc>
        <w:tc>
          <w:tcPr>
            <w:tcW w:type="dxa" w:w="2880"/>
          </w:tcPr>
          <w:p>
            <w:r>
              <w:t>Optional, easier-to-reference name for the profile.</w:t>
            </w:r>
          </w:p>
        </w:tc>
      </w:tr>
      <w:tr>
        <w:tc>
          <w:tcPr>
            <w:tcW w:type="dxa" w:w="2880"/>
          </w:tcPr>
          <w:p>
            <w:r>
              <w:t>browsers[].profile.created_at</w:t>
            </w:r>
          </w:p>
        </w:tc>
        <w:tc>
          <w:tcPr>
            <w:tcW w:type="dxa" w:w="2880"/>
          </w:tcPr>
          <w:p>
            <w:r>
              <w:t>string</w:t>
            </w:r>
          </w:p>
        </w:tc>
        <w:tc>
          <w:tcPr>
            <w:tcW w:type="dxa" w:w="2880"/>
          </w:tcPr>
          <w:p>
            <w:r>
              <w:t>Timestamp when the profile was created.</w:t>
            </w:r>
          </w:p>
        </w:tc>
      </w:tr>
      <w:tr>
        <w:tc>
          <w:tcPr>
            <w:tcW w:type="dxa" w:w="2880"/>
          </w:tcPr>
          <w:p>
            <w:r>
              <w:t>browsers[].profile.updated_at</w:t>
            </w:r>
          </w:p>
        </w:tc>
        <w:tc>
          <w:tcPr>
            <w:tcW w:type="dxa" w:w="2880"/>
          </w:tcPr>
          <w:p>
            <w:r>
              <w:t>string</w:t>
            </w:r>
          </w:p>
        </w:tc>
        <w:tc>
          <w:tcPr>
            <w:tcW w:type="dxa" w:w="2880"/>
          </w:tcPr>
          <w:p>
            <w:r>
              <w:t>Timestamp when the profile was last updated.</w:t>
            </w:r>
          </w:p>
        </w:tc>
      </w:tr>
      <w:tr>
        <w:tc>
          <w:tcPr>
            <w:tcW w:type="dxa" w:w="2880"/>
          </w:tcPr>
          <w:p>
            <w:r>
              <w:t>browsers[].profile.last_used_at</w:t>
            </w:r>
          </w:p>
        </w:tc>
        <w:tc>
          <w:tcPr>
            <w:tcW w:type="dxa" w:w="2880"/>
          </w:tcPr>
          <w:p>
            <w:r>
              <w:t>string</w:t>
            </w:r>
          </w:p>
        </w:tc>
        <w:tc>
          <w:tcPr>
            <w:tcW w:type="dxa" w:w="2880"/>
          </w:tcPr>
          <w:p>
            <w:r>
              <w:t>Timestamp when the profile was last used.</w:t>
            </w:r>
          </w:p>
        </w:tc>
      </w:tr>
      <w:tr>
        <w:tc>
          <w:tcPr>
            <w:tcW w:type="dxa" w:w="2880"/>
          </w:tcPr>
          <w:p>
            <w:r>
              <w:t>browsers[].proxy_id</w:t>
            </w:r>
          </w:p>
        </w:tc>
        <w:tc>
          <w:tcPr>
            <w:tcW w:type="dxa" w:w="2880"/>
          </w:tcPr>
          <w:p>
            <w:r>
              <w:t>string</w:t>
            </w:r>
          </w:p>
        </w:tc>
        <w:tc>
          <w:tcPr>
            <w:tcW w:type="dxa" w:w="2880"/>
          </w:tcPr>
          <w:p>
            <w:r>
              <w:t>ID of the proxy associated with this browser session, if any.</w:t>
            </w:r>
          </w:p>
        </w:tc>
      </w:tr>
      <w:tr>
        <w:tc>
          <w:tcPr>
            <w:tcW w:type="dxa" w:w="2880"/>
          </w:tcPr>
          <w:p>
            <w:r>
              <w:t>browsers[].pool</w:t>
            </w:r>
          </w:p>
        </w:tc>
        <w:tc>
          <w:tcPr>
            <w:tcW w:type="dxa" w:w="2880"/>
          </w:tcPr>
          <w:p>
            <w:r>
              <w:t>object</w:t>
            </w:r>
          </w:p>
        </w:tc>
        <w:tc>
          <w:tcPr>
            <w:tcW w:type="dxa" w:w="2880"/>
          </w:tcPr>
          <w:p>
            <w:r>
              <w:t>Browser pool information.</w:t>
            </w:r>
          </w:p>
        </w:tc>
      </w:tr>
      <w:tr>
        <w:tc>
          <w:tcPr>
            <w:tcW w:type="dxa" w:w="2880"/>
          </w:tcPr>
          <w:p>
            <w:r>
              <w:t>browsers[].pool.id</w:t>
            </w:r>
          </w:p>
        </w:tc>
        <w:tc>
          <w:tcPr>
            <w:tcW w:type="dxa" w:w="2880"/>
          </w:tcPr>
          <w:p>
            <w:r>
              <w:t>string</w:t>
            </w:r>
          </w:p>
        </w:tc>
        <w:tc>
          <w:tcPr>
            <w:tcW w:type="dxa" w:w="2880"/>
          </w:tcPr>
          <w:p>
            <w:r>
              <w:t>Browser pool ID.</w:t>
            </w:r>
          </w:p>
        </w:tc>
      </w:tr>
      <w:tr>
        <w:tc>
          <w:tcPr>
            <w:tcW w:type="dxa" w:w="2880"/>
          </w:tcPr>
          <w:p>
            <w:r>
              <w:t>browsers[].pool.name</w:t>
            </w:r>
          </w:p>
        </w:tc>
        <w:tc>
          <w:tcPr>
            <w:tcW w:type="dxa" w:w="2880"/>
          </w:tcPr>
          <w:p>
            <w:r>
              <w:t>string</w:t>
            </w:r>
          </w:p>
        </w:tc>
        <w:tc>
          <w:tcPr>
            <w:tcW w:type="dxa" w:w="2880"/>
          </w:tcPr>
          <w:p>
            <w:r>
              <w:t>Browser pool name, if set.</w:t>
            </w:r>
          </w:p>
        </w:tc>
      </w:tr>
      <w:tr>
        <w:tc>
          <w:tcPr>
            <w:tcW w:type="dxa" w:w="2880"/>
          </w:tcPr>
          <w:p>
            <w:r>
              <w:t>browsers[].viewport</w:t>
            </w:r>
          </w:p>
        </w:tc>
        <w:tc>
          <w:tcPr>
            <w:tcW w:type="dxa" w:w="2880"/>
          </w:tcPr>
          <w:p>
            <w:r>
              <w:t>object</w:t>
            </w:r>
          </w:p>
        </w:tc>
        <w:tc>
          <w:tcPr>
            <w:tcW w:type="dxa" w:w="2880"/>
          </w:tcPr>
          <w:p>
            <w:r>
              <w:t>Browser viewport configuration.</w:t>
            </w:r>
          </w:p>
        </w:tc>
      </w:tr>
      <w:tr>
        <w:tc>
          <w:tcPr>
            <w:tcW w:type="dxa" w:w="2880"/>
          </w:tcPr>
          <w:p>
            <w:r>
              <w:t>browsers[].viewport.width</w:t>
            </w:r>
          </w:p>
        </w:tc>
        <w:tc>
          <w:tcPr>
            <w:tcW w:type="dxa" w:w="2880"/>
          </w:tcPr>
          <w:p>
            <w:r>
              <w:t>integer</w:t>
            </w:r>
          </w:p>
        </w:tc>
        <w:tc>
          <w:tcPr>
            <w:tcW w:type="dxa" w:w="2880"/>
          </w:tcPr>
          <w:p>
            <w:r>
              <w:t>Browser window width in pixels (min 320, max 7680).</w:t>
            </w:r>
          </w:p>
        </w:tc>
      </w:tr>
      <w:tr>
        <w:tc>
          <w:tcPr>
            <w:tcW w:type="dxa" w:w="2880"/>
          </w:tcPr>
          <w:p>
            <w:r>
              <w:t>browsers[].viewport.height</w:t>
            </w:r>
          </w:p>
        </w:tc>
        <w:tc>
          <w:tcPr>
            <w:tcW w:type="dxa" w:w="2880"/>
          </w:tcPr>
          <w:p>
            <w:r>
              <w:t>integer</w:t>
            </w:r>
          </w:p>
        </w:tc>
        <w:tc>
          <w:tcPr>
            <w:tcW w:type="dxa" w:w="2880"/>
          </w:tcPr>
          <w:p>
            <w:r>
              <w:t>Browser window height in pixels (min 240, max 4320).</w:t>
            </w:r>
          </w:p>
        </w:tc>
      </w:tr>
      <w:tr>
        <w:tc>
          <w:tcPr>
            <w:tcW w:type="dxa" w:w="2880"/>
          </w:tcPr>
          <w:p>
            <w:r>
              <w:t>browsers[].viewport.refresh_rate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browsers[].kiosk_mode</w:t>
            </w:r>
          </w:p>
        </w:tc>
        <w:tc>
          <w:tcPr>
            <w:tcW w:type="dxa" w:w="2880"/>
          </w:tcPr>
          <w:p>
            <w:r>
              <w:t>boolean</w:t>
            </w:r>
          </w:p>
        </w:tc>
        <w:tc>
          <w:tcPr>
            <w:tcW w:type="dxa" w:w="2880"/>
          </w:tcPr>
          <w:p>
            <w:r>
              <w:t>Whether the browser session is running in kiosk mode.</w:t>
            </w:r>
          </w:p>
        </w:tc>
      </w:tr>
      <w:tr>
        <w:tc>
          <w:tcPr>
            <w:tcW w:type="dxa" w:w="2880"/>
          </w:tcPr>
          <w:p>
            <w:r>
              <w:t>browsers[].deleted_at</w:t>
            </w:r>
          </w:p>
        </w:tc>
        <w:tc>
          <w:tcPr>
            <w:tcW w:type="dxa" w:w="2880"/>
          </w:tcPr>
          <w:p>
            <w:r>
              <w:t>string</w:t>
            </w:r>
          </w:p>
        </w:tc>
        <w:tc>
          <w:tcPr>
            <w:tcW w:type="dxa" w:w="2880"/>
          </w:tcPr>
          <w:p>
            <w:r>
              <w:t>When the browser session was soft-deleted. Only present for deleted sessions.</w:t>
            </w:r>
          </w:p>
        </w:tc>
      </w:tr>
      <w:tr>
        <w:tc>
          <w:tcPr>
            <w:tcW w:type="dxa" w:w="2880"/>
          </w:tcPr>
          <w:p>
            <w:r>
              <w:t>browsers[].usage</w:t>
            </w:r>
          </w:p>
        </w:tc>
        <w:tc>
          <w:tcPr>
            <w:tcW w:type="dxa" w:w="2880"/>
          </w:tcPr>
          <w:p>
            <w:r>
              <w:t>object</w:t>
            </w:r>
          </w:p>
        </w:tc>
        <w:tc>
          <w:tcPr>
            <w:tcW w:type="dxa" w:w="2880"/>
          </w:tcPr>
          <w:p>
            <w:r>
              <w:t>Usage metrics for the session.</w:t>
            </w:r>
          </w:p>
        </w:tc>
      </w:tr>
      <w:tr>
        <w:tc>
          <w:tcPr>
            <w:tcW w:type="dxa" w:w="2880"/>
          </w:tcPr>
          <w:p>
            <w:r>
              <w:t>browsers[].usage.uptime_ms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'https://api.onkernel.com/invocations/inv_123456/browsers' \</w:t>
        <w:br/>
        <w:t xml:space="preserve"> --header 'Accept: application/json'</w:t>
      </w:r>
    </w:p>
    <w:p>
      <w:pPr>
        <w:pStyle w:val="Heading3"/>
      </w:pPr>
      <w:r>
        <w:t>Example Usage</w:t>
      </w:r>
    </w:p>
    <w:p>
      <w:pPr>
        <w:pStyle w:val="Heading3"/>
      </w:pPr>
      <w:r>
        <w:t>Example 1: List browsers for an invocation</w:t>
      </w:r>
    </w:p>
    <w:p>
      <w:r>
        <w:rPr>
          <w:b/>
          <w:color w:val="666666"/>
          <w:sz w:val="16"/>
        </w:rPr>
        <w:t>[bash]</w:t>
      </w:r>
    </w:p>
    <w:p>
      <w:pPr>
        <w:shd w:fill="F2F2F2" w:val="clear"/>
      </w:pPr>
      <w:r>
        <w:rPr>
          <w:rFonts w:ascii="Courier New" w:hAnsi="Courier New"/>
          <w:sz w:val="17"/>
        </w:rPr>
        <w:t>curl -sS --location \</w:t>
        <w:br/>
        <w:t xml:space="preserve"> 'https://api.onkernel.com/invocations/inv_123456/browsers' \</w:t>
        <w:br/>
        <w:t xml:space="preserve"> -H 'Accept: application/json'</w:t>
      </w:r>
    </w:p>
    <w:p>
      <w:pPr>
        <w:pStyle w:val="Heading3"/>
      </w:pPr>
      <w:r>
        <w:t>Example 2: Using a UUID-like invocation ID</w:t>
      </w:r>
    </w:p>
    <w:p>
      <w:r>
        <w:rPr>
          <w:b/>
          <w:color w:val="666666"/>
          <w:sz w:val="16"/>
        </w:rPr>
        <w:t>[bash]</w:t>
      </w:r>
    </w:p>
    <w:p>
      <w:pPr>
        <w:shd w:fill="F2F2F2" w:val="clear"/>
      </w:pPr>
      <w:r>
        <w:rPr>
          <w:rFonts w:ascii="Courier New" w:hAnsi="Courier New"/>
          <w:sz w:val="17"/>
        </w:rPr>
        <w:t>curl -sS --location \</w:t>
        <w:br/>
        <w:t xml:space="preserve"> 'https://api.onkernel.com/invocations/6f3b2c1a-9d7e-4b2c-a1f2-1234567890ab/browsers' \</w:t>
        <w:br/>
        <w:t xml:space="preserve"> -H 'Accept: application/json'</w:t>
      </w:r>
    </w:p>
    <w:p>
      <w:pPr>
        <w:pStyle w:val="Heading3"/>
      </w:pPr>
      <w:r>
        <w:t>Behavior</w:t>
      </w:r>
    </w:p>
    <w:p>
      <w:pPr>
        <w:pStyle w:val="ListBullet"/>
      </w:pPr>
      <w:r>
        <w:t>Validates that the id path parameter is present.</w:t>
      </w:r>
    </w:p>
    <w:p>
      <w:pPr>
        <w:pStyle w:val="ListBullet"/>
      </w:pPr>
      <w:r>
        <w:t>Looks up active browser sessions associated with the invocation.</w:t>
      </w:r>
    </w:p>
    <w:p>
      <w:pPr>
        <w:pStyle w:val="ListBullet"/>
      </w:pPr>
      <w:r>
        <w:t>Returns a JSON object containing browsers (an array of browser session objects).</w:t>
      </w:r>
    </w:p>
    <w:p>
      <w:pPr>
        <w:pStyle w:val="Heading3"/>
      </w:pPr>
      <w:r>
        <w:t>Notes</w:t>
      </w:r>
    </w:p>
    <w:p>
      <w:pPr>
        <w:pStyle w:val="ListBullet"/>
      </w:pPr>
      <w:r>
        <w:t>browser_live_view_url is only available for non-headless browsers.</w:t>
      </w:r>
    </w:p>
    <w:p>
      <w:pPr>
        <w:pStyle w:val="ListBullet"/>
      </w:pPr>
      <w:r>
        <w:t>persistence.id is marked DEPRECATED in the response schema.</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404 Not Found: Invocation (or related resource) not found.</w:t>
      </w:r>
    </w:p>
    <w:p>
      <w:pPr>
        <w:pStyle w:val="ListBullet"/>
      </w:pPr>
      <w:r>
        <w:t>500 Internal Server Error: Unexpected server error.</w:t>
      </w:r>
    </w:p>
    <w:p>
      <w:r>
        <w:br w:type="page"/>
      </w:r>
    </w:p>
    <w:p>
      <w:pPr>
        <w:pStyle w:val="Heading2"/>
      </w:pPr>
      <w:r>
        <w:t>17. [PATCH] Update Invocation by ID</w:t>
      </w:r>
    </w:p>
    <w:p>
      <w:r>
        <w:rPr>
          <w:b/>
        </w:rPr>
        <w:t xml:space="preserve">Endpoint: </w:t>
      </w:r>
      <w:r>
        <w:rPr>
          <w:rFonts w:ascii="Courier New" w:hAnsi="Courier New"/>
          <w:sz w:val="18"/>
        </w:rPr>
        <w:t>/invocations/{{id}}</w:t>
      </w:r>
    </w:p>
    <w:p>
      <w:pPr>
        <w:pStyle w:val="Heading3"/>
      </w:pPr>
      <w:r>
        <w:t>Update an Invocation by ID</w:t>
      </w:r>
    </w:p>
    <w:p>
      <w:pPr>
        <w:pStyle w:val="Heading3"/>
      </w:pPr>
      <w:r>
        <w:t>Prerequisites</w:t>
      </w:r>
    </w:p>
    <w:p>
      <w:pPr>
        <w:pStyle w:val="ListBullet"/>
      </w:pPr>
      <w:r>
        <w:t>You must have access/permissions to update the specified invocation.</w:t>
      </w:r>
    </w:p>
    <w:p>
      <w:pPr>
        <w:pStyle w:val="Heading3"/>
      </w:pPr>
      <w:r>
        <w:t>Method</w:t>
      </w:r>
    </w:p>
    <w:p>
      <w:r>
        <w:t>PATCH</w:t>
      </w:r>
    </w:p>
    <w:p>
      <w:pPr>
        <w:pStyle w:val="Heading3"/>
      </w:pPr>
      <w:r>
        <w:t>URL</w:t>
      </w:r>
    </w:p>
    <w:p>
      <w:r>
        <w:t>https://api.onkernel.com/invocations/{{id}}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invocation’s status and/or output. This can be used to cancel an invocation by setting status to "failed".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/invocations// or /invocations).</w:t>
      </w:r>
    </w:p>
    <w:p>
      <w:pPr>
        <w:pStyle w:val="ListBullet"/>
      </w:pPr>
      <w:r>
        <w:t>Always construct the path as /invocations/{{id}},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/invocations/rr33xuugxj9h0bkf1rdt2bet</w:t>
        <w:br/>
        <w:t>/invocations/abc123</w:t>
      </w:r>
    </w:p>
    <w:p>
      <w:pPr>
        <w:pStyle w:val="Heading3"/>
      </w:pPr>
      <w:r>
        <w:t>Invalid Examples</w:t>
      </w:r>
    </w:p>
    <w:p>
      <w:r>
        <w:rPr>
          <w:b/>
          <w:color w:val="666666"/>
          <w:sz w:val="16"/>
        </w:rPr>
        <w:t>[http]</w:t>
      </w:r>
    </w:p>
    <w:p>
      <w:pPr>
        <w:shd w:fill="F2F2F2" w:val="clear"/>
      </w:pPr>
      <w:r>
        <w:rPr>
          <w:rFonts w:ascii="Courier New" w:hAnsi="Courier New"/>
          <w:sz w:val="17"/>
        </w:rPr>
        <w:t>/invocations//</w:t>
        <w:br/>
        <w:t>/invocations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invocation. Allowed values: succeeded, failed.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Updated output of the invocation, rendered as a JSON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"rr33xuugxj9h0bkf1rdt2bet",</w:t>
        <w:br/>
        <w:t xml:space="preserve"> "app_name": "my-app",</w:t>
        <w:br/>
        <w:t xml:space="preserve"> "version": "1.0.0",</w:t>
        <w:br/>
        <w:t xml:space="preserve"> "action_name": "analyze",</w:t>
        <w:br/>
        <w:t xml:space="preserve"> "payload": "{\"data\":\"example input\"}",</w:t>
        <w:br/>
        <w:t xml:space="preserve"> "output": "{\"result\":\"success\",\"data\":\"processed input\"}",</w:t>
        <w:br/>
        <w:t xml:space="preserve"> "started_at": "2024-05-19T15:30:00.000000000Z07:00",</w:t>
        <w:br/>
        <w:t xml:space="preserve"> "finished_at": "2024-05-19T15:30:05.000000000Z07:00",</w:t>
        <w:br/>
        <w:t xml:space="preserve"> "status": "succeeded",</w:t>
        <w:br/>
        <w:t xml:space="preserve"> "status_reason": "Invocation completed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invocation.</w:t>
            </w:r>
          </w:p>
        </w:tc>
      </w:tr>
      <w:tr>
        <w:tc>
          <w:tcPr>
            <w:tcW w:type="dxa" w:w="2880"/>
          </w:tcPr>
          <w:p>
            <w:r>
              <w:t>app_name</w:t>
            </w:r>
          </w:p>
        </w:tc>
        <w:tc>
          <w:tcPr>
            <w:tcW w:type="dxa" w:w="2880"/>
          </w:tcPr>
          <w:p>
            <w:r>
              <w:t>string</w:t>
            </w:r>
          </w:p>
        </w:tc>
        <w:tc>
          <w:tcPr>
            <w:tcW w:type="dxa" w:w="2880"/>
          </w:tcPr>
          <w:p>
            <w:r>
              <w:t>Name of the application.</w:t>
            </w:r>
          </w:p>
        </w:tc>
      </w:tr>
      <w:tr>
        <w:tc>
          <w:tcPr>
            <w:tcW w:type="dxa" w:w="2880"/>
          </w:tcPr>
          <w:p>
            <w:r>
              <w:t>version</w:t>
            </w:r>
          </w:p>
        </w:tc>
        <w:tc>
          <w:tcPr>
            <w:tcW w:type="dxa" w:w="2880"/>
          </w:tcPr>
          <w:p>
            <w:r>
              <w:t>string</w:t>
            </w:r>
          </w:p>
        </w:tc>
        <w:tc>
          <w:tcPr>
            <w:tcW w:type="dxa" w:w="2880"/>
          </w:tcPr>
          <w:p>
            <w:r>
              <w:t>Version label for the application.</w:t>
            </w:r>
          </w:p>
        </w:tc>
      </w:tr>
      <w:tr>
        <w:tc>
          <w:tcPr>
            <w:tcW w:type="dxa" w:w="2880"/>
          </w:tcPr>
          <w:p>
            <w:r>
              <w:t>action_name</w:t>
            </w:r>
          </w:p>
        </w:tc>
        <w:tc>
          <w:tcPr>
            <w:tcW w:type="dxa" w:w="2880"/>
          </w:tcPr>
          <w:p>
            <w:r>
              <w:t>string</w:t>
            </w:r>
          </w:p>
        </w:tc>
        <w:tc>
          <w:tcPr>
            <w:tcW w:type="dxa" w:w="2880"/>
          </w:tcPr>
          <w:p>
            <w:r>
              <w:t>Name of the action invoked.</w:t>
            </w:r>
          </w:p>
        </w:tc>
      </w:tr>
      <w:tr>
        <w:tc>
          <w:tcPr>
            <w:tcW w:type="dxa" w:w="2880"/>
          </w:tcPr>
          <w:p>
            <w:r>
              <w:t>payload</w:t>
            </w:r>
          </w:p>
        </w:tc>
        <w:tc>
          <w:tcPr>
            <w:tcW w:type="dxa" w:w="2880"/>
          </w:tcPr>
          <w:p>
            <w:r>
              <w:t>string</w:t>
            </w:r>
          </w:p>
        </w:tc>
        <w:tc>
          <w:tcPr>
            <w:tcW w:type="dxa" w:w="2880"/>
          </w:tcPr>
          <w:p>
            <w:r>
              <w:t>Payload provided to the invocation (string that can be parsed as JSON).</w:t>
            </w:r>
          </w:p>
        </w:tc>
      </w:tr>
      <w:tr>
        <w:tc>
          <w:tcPr>
            <w:tcW w:type="dxa" w:w="2880"/>
          </w:tcPr>
          <w:p>
            <w:r>
              <w:t>output</w:t>
            </w:r>
          </w:p>
        </w:tc>
        <w:tc>
          <w:tcPr>
            <w:tcW w:type="dxa" w:w="2880"/>
          </w:tcPr>
          <w:p>
            <w:r>
              <w:t>string</w:t>
            </w:r>
          </w:p>
        </w:tc>
        <w:tc>
          <w:tcPr>
            <w:tcW w:type="dxa" w:w="2880"/>
          </w:tcPr>
          <w:p>
            <w:r>
              <w:t>Output produced by the action, rendered as a JSON string (could represent string/number/boolean/array/object/null).</w:t>
            </w:r>
          </w:p>
        </w:tc>
      </w:tr>
      <w:tr>
        <w:tc>
          <w:tcPr>
            <w:tcW w:type="dxa" w:w="2880"/>
          </w:tcPr>
          <w:p>
            <w:r>
              <w:t>started_at</w:t>
            </w:r>
          </w:p>
        </w:tc>
        <w:tc>
          <w:tcPr>
            <w:tcW w:type="dxa" w:w="2880"/>
          </w:tcPr>
          <w:p>
            <w:r>
              <w:t>string</w:t>
            </w:r>
          </w:p>
        </w:tc>
        <w:tc>
          <w:tcPr>
            <w:tcW w:type="dxa" w:w="2880"/>
          </w:tcPr>
          <w:p>
            <w:r>
              <w:t>RFC 3339 Nanoseconds timestamp when the invocation started.</w:t>
            </w:r>
          </w:p>
        </w:tc>
      </w:tr>
      <w:tr>
        <w:tc>
          <w:tcPr>
            <w:tcW w:type="dxa" w:w="2880"/>
          </w:tcPr>
          <w:p>
            <w:r>
              <w:t>finished_at</w:t>
            </w:r>
          </w:p>
        </w:tc>
        <w:tc>
          <w:tcPr>
            <w:tcW w:type="dxa" w:w="2880"/>
          </w:tcPr>
          <w:p>
            <w:r>
              <w:t>string</w:t>
            </w:r>
          </w:p>
        </w:tc>
        <w:tc>
          <w:tcPr>
            <w:tcW w:type="dxa" w:w="2880"/>
          </w:tcPr>
          <w:p>
            <w:r>
              <w:t>RFC 3339 Nanoseconds timestamp when the invocation finished (null if still running).</w:t>
            </w:r>
          </w:p>
        </w:tc>
      </w:tr>
      <w:tr>
        <w:tc>
          <w:tcPr>
            <w:tcW w:type="dxa" w:w="2880"/>
          </w:tcPr>
          <w:p>
            <w:r>
              <w:t>status</w:t>
            </w:r>
          </w:p>
        </w:tc>
        <w:tc>
          <w:tcPr>
            <w:tcW w:type="dxa" w:w="2880"/>
          </w:tcPr>
          <w:p>
            <w:r>
              <w:t>string</w:t>
            </w:r>
          </w:p>
        </w:tc>
        <w:tc>
          <w:tcPr>
            <w:tcW w:type="dxa" w:w="2880"/>
          </w:tcPr>
          <w:p>
            <w:r>
              <w:t>Status of the invocation. Allowed values: queued, running, succeeded, failed.</w:t>
            </w:r>
          </w:p>
        </w:tc>
      </w:tr>
      <w:tr>
        <w:tc>
          <w:tcPr>
            <w:tcW w:type="dxa" w:w="2880"/>
          </w:tcPr>
          <w:p>
            <w:r>
              <w:t>status_reason</w:t>
            </w:r>
          </w:p>
        </w:tc>
        <w:tc>
          <w:tcPr>
            <w:tcW w:type="dxa" w:w="2880"/>
          </w:tcPr>
          <w:p>
            <w:r>
              <w:t>string</w:t>
            </w:r>
          </w:p>
        </w:tc>
        <w:tc>
          <w:tcPr>
            <w:tcW w:type="dxa" w:w="2880"/>
          </w:tcPr>
          <w:p>
            <w:r>
              <w:t>Status reason.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'https://api.onkernel.com/invocations/rr33xuugxj9h0bkf1rdt2bet' \</w:t>
        <w:br/>
        <w:t xml:space="preserve"> --header 'Accept: application/json' \</w:t>
        <w:br/>
        <w:t xml:space="preserve"> --header 'Content-Type: application/json' \</w:t>
        <w:br/>
        <w:t xml:space="preserve"> --data '{</w:t>
        <w:br/>
        <w:t xml:space="preserve"> "status": "failed",</w:t>
        <w:br/>
        <w:t xml:space="preserve"> "output": "{\"error\":\"cancelled by user\"}"</w:t>
        <w:br/>
        <w:t xml:space="preserve">  }'</w:t>
      </w:r>
    </w:p>
    <w:p>
      <w:pPr>
        <w:pStyle w:val="Heading3"/>
      </w:pPr>
      <w:r>
        <w:t>Example Usage</w:t>
      </w:r>
    </w:p>
    <w:p>
      <w:pPr>
        <w:pStyle w:val="Heading3"/>
      </w:pPr>
      <w:r>
        <w:t>Example 1: Mark an Invocation as Succeeded</w:t>
      </w:r>
    </w:p>
    <w:p>
      <w:r>
        <w:rPr>
          <w:b/>
          <w:color w:val="666666"/>
          <w:sz w:val="16"/>
        </w:rPr>
        <w:t>[bash]</w:t>
      </w:r>
    </w:p>
    <w:p>
      <w:pPr>
        <w:shd w:fill="F2F2F2" w:val="clear"/>
      </w:pPr>
      <w:r>
        <w:rPr>
          <w:rFonts w:ascii="Courier New" w:hAnsi="Courier New"/>
          <w:sz w:val="17"/>
        </w:rPr>
        <w:t>curl -X PATCH 'https://api.onkernel.com/invocations/rr33xuugxj9h0bkf1rdt2bet' \</w:t>
        <w:br/>
        <w:t xml:space="preserve"> -H 'Accept: application/json' \</w:t>
        <w:br/>
        <w:t xml:space="preserve"> -H 'Content-Type: application/json' \</w:t>
        <w:br/>
        <w:t xml:space="preserve"> -d '{</w:t>
        <w:br/>
        <w:t xml:space="preserve"> "status": "succeeded",</w:t>
        <w:br/>
        <w:t xml:space="preserve"> "output": "{\"result\":\"ok\"}"</w:t>
        <w:br/>
        <w:t xml:space="preserve">  }'</w:t>
      </w:r>
    </w:p>
    <w:p>
      <w:pPr>
        <w:pStyle w:val="Heading3"/>
      </w:pPr>
      <w:r>
        <w:t>Example 2: Cancel an Invocation (Set Status to Failed)</w:t>
      </w:r>
    </w:p>
    <w:p>
      <w:r>
        <w:rPr>
          <w:b/>
          <w:color w:val="666666"/>
          <w:sz w:val="16"/>
        </w:rPr>
        <w:t>[bash]</w:t>
      </w:r>
    </w:p>
    <w:p>
      <w:pPr>
        <w:shd w:fill="F2F2F2" w:val="clear"/>
      </w:pPr>
      <w:r>
        <w:rPr>
          <w:rFonts w:ascii="Courier New" w:hAnsi="Courier New"/>
          <w:sz w:val="17"/>
        </w:rPr>
        <w:t>curl -X PATCH 'https://api.onkernel.com/invocations/rr33xuugxj9h0bkf1rdt2bet' \</w:t>
        <w:br/>
        <w:t xml:space="preserve"> -H 'Accept: application/json' \</w:t>
        <w:br/>
        <w:t xml:space="preserve"> -H 'Content-Type: application/json' \</w:t>
        <w:br/>
        <w:t xml:space="preserve"> -d '{</w:t>
        <w:br/>
        <w:t xml:space="preserve"> "status": "failed"</w:t>
        <w:br/>
        <w:t xml:space="preserve">  }'</w:t>
      </w:r>
    </w:p>
    <w:p>
      <w:pPr>
        <w:pStyle w:val="Heading3"/>
      </w:pPr>
      <w:r>
        <w:t>Behavior</w:t>
      </w:r>
    </w:p>
    <w:p>
      <w:pPr>
        <w:pStyle w:val="ListBullet"/>
      </w:pPr>
      <w:r>
        <w:t>Validates that id is provided in the URL and that the JSON body includes status.</w:t>
      </w:r>
    </w:p>
    <w:p>
      <w:pPr>
        <w:pStyle w:val="ListBullet"/>
      </w:pPr>
      <w:r>
        <w:t>Updates the invocation’s status and optionally its output.</w:t>
      </w:r>
    </w:p>
    <w:p>
      <w:pPr>
        <w:pStyle w:val="ListBullet"/>
      </w:pPr>
      <w:r>
        <w:t>Returns the updated invocation object.</w:t>
      </w:r>
    </w:p>
    <w:p>
      <w:pPr>
        <w:pStyle w:val="Heading3"/>
      </w:pPr>
      <w:r>
        <w:t>Notes</w:t>
      </w:r>
    </w:p>
    <w:p>
      <w:pPr>
        <w:pStyle w:val="ListBullet"/>
      </w:pPr>
      <w:r>
        <w:t>To “cancel” an invocation, set status to "failed".</w:t>
      </w:r>
    </w:p>
    <w:p>
      <w:pPr>
        <w:pStyle w:val="ListBullet"/>
      </w:pPr>
      <w:r>
        <w:t>Both payload and output are documented as JSON strings (strings containing JSON), not JSON objects.</w:t>
      </w:r>
    </w:p>
    <w:p>
      <w:pPr>
        <w:pStyle w:val="Heading3"/>
      </w:pPr>
      <w:r>
        <w:t>Error Handling</w:t>
      </w:r>
    </w:p>
    <w:p>
      <w:pPr>
        <w:pStyle w:val="ListBullet"/>
      </w:pPr>
      <w:r>
        <w:t>400 Bad Request: Invalid input (e.g., missing required fields or invalid values).</w:t>
      </w:r>
    </w:p>
    <w:p>
      <w:pPr>
        <w:pStyle w:val="ListBullet"/>
      </w:pPr>
      <w:r>
        <w:t>404 Not Found: Invocation with the specified id does not exist.</w:t>
      </w:r>
    </w:p>
    <w:p>
      <w:pPr>
        <w:pStyle w:val="ListBullet"/>
      </w:pPr>
      <w:r>
        <w:t>500 Internal Server Error: Unexpected server-side failure.</w:t>
      </w:r>
    </w:p>
    <w:p>
      <w:pPr>
        <w:pStyle w:val="Heading3"/>
      </w:pPr>
      <w:r>
        <w:t>Related invocations actions</w:t>
      </w:r>
    </w:p>
    <w:p>
      <w:pPr>
        <w:pStyle w:val="ListBullet"/>
      </w:pPr>
      <w:r>
        <w:t>[GET] Get an Invocation’s Details — /invocations/{{id}}</w:t>
      </w:r>
    </w:p>
    <w:p>
      <w:pPr>
        <w:pStyle w:val="ListBullet"/>
      </w:pPr>
      <w:r>
        <w:t>[GET] Stream Invocation Events (SSE) — /invocations/{{id}}/events</w:t>
      </w:r>
    </w:p>
    <w:p>
      <w:pPr>
        <w:pStyle w:val="ListBullet"/>
      </w:pPr>
      <w:r>
        <w:t>[POST] Invoke an Action — /invocations</w:t>
      </w:r>
    </w:p>
    <w:p>
      <w:pPr>
        <w:pStyle w:val="ListBullet"/>
      </w:pPr>
      <w:r>
        <w:t>[GET] List Invocations — /invocations</w:t>
      </w:r>
    </w:p>
    <w:p>
      <w:pPr>
        <w:pStyle w:val="ListBullet"/>
      </w:pPr>
      <w:r>
        <w:t>[DELETE] Delete an Invocation’s Browser Sessions — /invocations/{{id}}/browsers</w:t>
      </w:r>
    </w:p>
    <w:p>
      <w:r>
        <w:br w:type="page"/>
      </w:r>
    </w:p>
    <w:p>
      <w:pPr>
        <w:pStyle w:val="Heading2"/>
      </w:pPr>
      <w:r>
        <w:t>18. [GET] Stream Invocation Events (SSE)</w:t>
      </w:r>
    </w:p>
    <w:p>
      <w:r>
        <w:rPr>
          <w:b/>
        </w:rPr>
        <w:t xml:space="preserve">Endpoint: </w:t>
      </w:r>
      <w:r>
        <w:rPr>
          <w:rFonts w:ascii="Courier New" w:hAnsi="Courier New"/>
          <w:sz w:val="18"/>
        </w:rPr>
        <w:t>/invocations/{{id}}/events</w:t>
      </w:r>
    </w:p>
    <w:p>
      <w:pPr>
        <w:pStyle w:val="Heading3"/>
      </w:pPr>
      <w:r>
        <w:t>Stream an Invocation’s Events (SSE)</w:t>
      </w:r>
    </w:p>
    <w:p>
      <w:pPr>
        <w:pStyle w:val="Heading3"/>
      </w:pPr>
      <w:r>
        <w:t>Prerequisites</w:t>
      </w:r>
    </w:p>
    <w:p>
      <w:pPr>
        <w:pStyle w:val="ListBullet"/>
      </w:pPr>
      <w:r>
        <w:t>You must have a valid invocation ID to follow.</w:t>
      </w:r>
    </w:p>
    <w:p>
      <w:pPr>
        <w:pStyle w:val="Heading3"/>
      </w:pPr>
      <w:r>
        <w:t>Method</w:t>
      </w:r>
    </w:p>
    <w:p>
      <w:r>
        <w:t>GET</w:t>
      </w:r>
    </w:p>
    <w:p>
      <w:pPr>
        <w:pStyle w:val="Heading3"/>
      </w:pPr>
      <w:r>
        <w:t>URL</w:t>
      </w:r>
    </w:p>
    <w:p>
      <w:r>
        <w:t>https://api.onkernel.com/invocations/{{id}}/events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Establishes a Server-Sent Events (SSE) stream that delivers real-time logs and status updates for an invocation. The stream terminates automatically once the invocation reaches a terminal state.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/invocations//events or /invocations/events).</w:t>
      </w:r>
    </w:p>
    <w:p>
      <w:pPr>
        <w:pStyle w:val="ListBullet"/>
      </w:pPr>
      <w:r>
        <w:t>Always construct the path as /invocations/{{id}}/events,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/invocations/inv_123/events</w:t>
        <w:br/>
        <w:t>/invocations/9f1c2a3b-4d5e-678f-9012-3456789abcde/events</w:t>
      </w:r>
    </w:p>
    <w:p>
      <w:pPr>
        <w:pStyle w:val="Heading3"/>
      </w:pPr>
      <w:r>
        <w:t>Invalid Examples</w:t>
      </w:r>
    </w:p>
    <w:p>
      <w:r>
        <w:rPr>
          <w:b/>
          <w:color w:val="666666"/>
          <w:sz w:val="16"/>
        </w:rPr>
        <w:t>[http]</w:t>
      </w:r>
    </w:p>
    <w:p>
      <w:pPr>
        <w:shd w:fill="F2F2F2" w:val="clear"/>
      </w:pPr>
      <w:r>
        <w:rPr>
          <w:rFonts w:ascii="Courier New" w:hAnsi="Courier New"/>
          <w:sz w:val="17"/>
        </w:rPr>
        <w:t>/invocations//events</w:t>
        <w:br/>
        <w:t>/invocations/events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invocation ID to follow.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Show logs since the given time (RFC timestamps or durations like 5m).</w:t>
            </w:r>
          </w:p>
        </w:tc>
      </w:tr>
    </w:tbl>
    <w:p/>
    <w:p>
      <w:pPr>
        <w:pStyle w:val="Heading3"/>
      </w:pPr>
      <w:r>
        <w:t>Response</w:t>
      </w:r>
    </w:p>
    <w:p>
      <w:pPr>
        <w:pStyle w:val="Heading3"/>
      </w:pPr>
      <w:r>
        <w:t>Success Response (200 OK)</w:t>
      </w:r>
    </w:p>
    <w:p>
      <w:r>
        <w:t>Returns an SSE stream (text/event-stream) of invocation state updates and logs.</w:t>
      </w:r>
    </w:p>
    <w:p>
      <w:r>
        <w:rPr>
          <w:b/>
        </w:rPr>
        <w:t>Response Headers</w:t>
      </w:r>
    </w:p>
    <w:p>
      <w:pPr>
        <w:pStyle w:val="ListBullet"/>
      </w:pPr>
      <w:r>
        <w:t>X-SSE-Content-Type (string)</w:t>
      </w:r>
    </w:p>
    <w:p>
      <w:r>
        <w:rPr>
          <w:b/>
        </w:rPr>
        <w:t>SSE Event Payload Variants (conceptual)</w:t>
      </w:r>
    </w:p>
    <w:p>
      <w:pPr>
        <w:pStyle w:val="ListBullet"/>
      </w:pPr>
      <w:r>
        <w:t>log event payload</w:t>
      </w:r>
    </w:p>
    <w:p>
      <w:r>
        <w:rPr>
          <w:b/>
          <w:color w:val="666666"/>
          <w:sz w:val="16"/>
        </w:rPr>
        <w:t>[json]</w:t>
      </w:r>
    </w:p>
    <w:p>
      <w:pPr>
        <w:shd w:fill="F2F2F2" w:val="clear"/>
      </w:pPr>
      <w:r>
        <w:rPr>
          <w:rFonts w:ascii="Courier New" w:hAnsi="Courier New"/>
          <w:sz w:val="17"/>
        </w:rPr>
        <w:t>{</w:t>
        <w:br/>
        <w:t xml:space="preserve"> "event": "log",</w:t>
        <w:br/>
        <w:t xml:space="preserve"> "timestamp": "2026-03-14T12:34:56Z",</w:t>
        <w:br/>
        <w:t xml:space="preserve"> "message": "Started processing step 1"</w:t>
        <w:br/>
        <w:t>}</w:t>
      </w:r>
    </w:p>
    <w:p>
      <w:pPr>
        <w:pStyle w:val="ListBullet"/>
      </w:pPr>
      <w:r>
        <w:t>invocation_state event payload</w:t>
      </w:r>
    </w:p>
    <w:p>
      <w:r>
        <w:rPr>
          <w:b/>
          <w:color w:val="666666"/>
          <w:sz w:val="16"/>
        </w:rPr>
        <w:t>[json]</w:t>
      </w:r>
    </w:p>
    <w:p>
      <w:pPr>
        <w:shd w:fill="F2F2F2" w:val="clear"/>
      </w:pPr>
      <w:r>
        <w:rPr>
          <w:rFonts w:ascii="Courier New" w:hAnsi="Courier New"/>
          <w:sz w:val="17"/>
        </w:rPr>
        <w:t>{</w:t>
        <w:br/>
        <w:t xml:space="preserve"> "event": "invocation_state",</w:t>
        <w:br/>
        <w:t xml:space="preserve"> "invocation": "&lt;Invocation&gt;",</w:t>
        <w:br/>
        <w:t xml:space="preserve"> "timestamp": "2026-03-14T12:35:01Z"</w:t>
        <w:br/>
        <w:t>}</w:t>
      </w:r>
    </w:p>
    <w:p>
      <w:pPr>
        <w:pStyle w:val="ListBullet"/>
      </w:pPr>
      <w:r>
        <w:t>error event payload</w:t>
      </w:r>
    </w:p>
    <w:p>
      <w:r>
        <w:rPr>
          <w:b/>
          <w:color w:val="666666"/>
          <w:sz w:val="16"/>
        </w:rPr>
        <w:t>[json]</w:t>
      </w:r>
    </w:p>
    <w:p>
      <w:pPr>
        <w:shd w:fill="F2F2F2" w:val="clear"/>
      </w:pPr>
      <w:r>
        <w:rPr>
          <w:rFonts w:ascii="Courier New" w:hAnsi="Courier New"/>
          <w:sz w:val="17"/>
        </w:rPr>
        <w:t>{</w:t>
        <w:br/>
        <w:t xml:space="preserve"> "event": "error",</w:t>
        <w:br/>
        <w:t xml:space="preserve"> "timestamp": "2026-03-14T12:35:10Z",</w:t>
        <w:br/>
        <w:t xml:space="preserve"> "error": "&lt;Error&gt;"</w:t>
        <w:br/>
        <w:t>}</w:t>
      </w:r>
    </w:p>
    <w:p>
      <w:pPr>
        <w:pStyle w:val="ListBullet"/>
      </w:pPr>
      <w:r>
        <w:t>sse_heartbeat event payload</w:t>
      </w:r>
    </w:p>
    <w:p>
      <w:r>
        <w:rPr>
          <w:b/>
          <w:color w:val="666666"/>
          <w:sz w:val="16"/>
        </w:rPr>
        <w:t>[json]</w:t>
      </w:r>
    </w:p>
    <w:p>
      <w:pPr>
        <w:shd w:fill="F2F2F2" w:val="clear"/>
      </w:pPr>
      <w:r>
        <w:rPr>
          <w:rFonts w:ascii="Courier New" w:hAnsi="Courier New"/>
          <w:sz w:val="17"/>
        </w:rPr>
        <w:t>{</w:t>
        <w:br/>
        <w:t xml:space="preserve"> "event": "sse_heartbeat",</w:t>
        <w:br/>
        <w:t xml:space="preserve"> "timestamp": "2026-03-14T12:35:15Z"</w:t>
        <w:br/>
        <w:t>}</w:t>
      </w:r>
    </w:p>
    <w:p>
      <w:r>
        <w:rPr>
          <w:b/>
        </w:rPr>
        <w:t>Note: Note: &lt;Invocation&gt; and &lt;Error&gt; schemas were referenced but not defined in the provided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p>
      <w:pPr>
        <w:pStyle w:val="Heading3"/>
      </w:pPr>
      <w:r>
        <w:t>SSE event 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Possible values: log, invocation_state, error, sse_heartbeat.</w:t>
            </w:r>
          </w:p>
        </w:tc>
      </w:tr>
      <w:tr>
        <w:tc>
          <w:tcPr>
            <w:tcW w:type="dxa" w:w="2880"/>
          </w:tcPr>
          <w:p>
            <w:r>
              <w:t>timestamp</w:t>
            </w:r>
          </w:p>
        </w:tc>
        <w:tc>
          <w:tcPr>
            <w:tcW w:type="dxa" w:w="2880"/>
          </w:tcPr>
          <w:p>
            <w:r>
              <w:t>string</w:t>
            </w:r>
          </w:p>
        </w:tc>
        <w:tc>
          <w:tcPr>
            <w:tcW w:type="dxa" w:w="2880"/>
          </w:tcPr>
          <w:p>
            <w:r>
              <w:t>Time the event/log entry was produced/reported/sent.</w:t>
            </w:r>
          </w:p>
        </w:tc>
      </w:tr>
      <w:tr>
        <w:tc>
          <w:tcPr>
            <w:tcW w:type="dxa" w:w="2880"/>
          </w:tcPr>
          <w:p>
            <w:r>
              <w:t>message</w:t>
            </w:r>
          </w:p>
        </w:tc>
        <w:tc>
          <w:tcPr>
            <w:tcW w:type="dxa" w:w="2880"/>
          </w:tcPr>
          <w:p>
            <w:r>
              <w:t>string</w:t>
            </w:r>
          </w:p>
        </w:tc>
        <w:tc>
          <w:tcPr>
            <w:tcW w:type="dxa" w:w="2880"/>
          </w:tcPr>
          <w:p>
            <w:r>
              <w:t>Log message text. Present when event="log".</w:t>
            </w:r>
          </w:p>
        </w:tc>
      </w:tr>
      <w:tr>
        <w:tc>
          <w:tcPr>
            <w:tcW w:type="dxa" w:w="2880"/>
          </w:tcPr>
          <w:p>
            <w:r>
              <w:t>invocation</w:t>
            </w:r>
          </w:p>
        </w:tc>
        <w:tc>
          <w:tcPr>
            <w:tcW w:type="dxa" w:w="2880"/>
          </w:tcPr>
          <w:p>
            <w:r>
              <w:t>object</w:t>
            </w:r>
          </w:p>
        </w:tc>
        <w:tc>
          <w:tcPr>
            <w:tcW w:type="dxa" w:w="2880"/>
          </w:tcPr>
          <w:p>
            <w:r>
              <w:t>Invocation object. Present when event="invocation_state". Schema not provided (documented as &lt;Invocation&gt;).</w:t>
            </w:r>
          </w:p>
        </w:tc>
      </w:tr>
      <w:tr>
        <w:tc>
          <w:tcPr>
            <w:tcW w:type="dxa" w:w="2880"/>
          </w:tcPr>
          <w:p>
            <w:r>
              <w:t>error</w:t>
            </w:r>
          </w:p>
        </w:tc>
        <w:tc>
          <w:tcPr>
            <w:tcW w:type="dxa" w:w="2880"/>
          </w:tcPr>
          <w:p>
            <w:r>
              <w:t>object</w:t>
            </w:r>
          </w:p>
        </w:tc>
        <w:tc>
          <w:tcPr>
            <w:tcW w:type="dxa" w:w="2880"/>
          </w:tcPr>
          <w:p>
            <w:r>
              <w:t>Error object. Present when event="error". Schema not provided (documented as &lt;Error&gt;).</w:t>
            </w:r>
          </w:p>
        </w:tc>
      </w:tr>
    </w:tbl>
    <w:p/>
    <w:p>
      <w:pPr>
        <w:pStyle w:val="Heading3"/>
      </w:pPr>
      <w:r>
        <w:t>Error 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details.</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'https://api.onkernel.com/invocations/inv_123/events?since=5m' \</w:t>
        <w:br/>
        <w:t xml:space="preserve"> --header 'Accept: text/event-stream'</w:t>
      </w:r>
    </w:p>
    <w:p>
      <w:pPr>
        <w:pStyle w:val="Heading3"/>
      </w:pPr>
      <w:r>
        <w:t>Example Usage</w:t>
      </w:r>
    </w:p>
    <w:p>
      <w:pPr>
        <w:pStyle w:val="Heading3"/>
      </w:pPr>
      <w:r>
        <w:t>Example 1: Follow an invocation from “now” (no since)</w:t>
      </w:r>
    </w:p>
    <w:p>
      <w:r>
        <w:rPr>
          <w:b/>
          <w:color w:val="666666"/>
          <w:sz w:val="16"/>
        </w:rPr>
        <w:t>[bash]</w:t>
      </w:r>
    </w:p>
    <w:p>
      <w:pPr>
        <w:shd w:fill="F2F2F2" w:val="clear"/>
      </w:pPr>
      <w:r>
        <w:rPr>
          <w:rFonts w:ascii="Courier New" w:hAnsi="Courier New"/>
          <w:sz w:val="17"/>
        </w:rPr>
        <w:t>curl --location \</w:t>
        <w:br/>
        <w:t xml:space="preserve"> 'https://api.onkernel.com/invocations/inv_123/events' \</w:t>
        <w:br/>
        <w:t xml:space="preserve"> --header 'Accept: text/event-stream'</w:t>
      </w:r>
    </w:p>
    <w:p>
      <w:pPr>
        <w:pStyle w:val="Heading3"/>
      </w:pPr>
      <w:r>
        <w:t>Example 2: Follow an invocation and replay recent logs using a duration</w:t>
      </w:r>
    </w:p>
    <w:p>
      <w:r>
        <w:rPr>
          <w:b/>
          <w:color w:val="666666"/>
          <w:sz w:val="16"/>
        </w:rPr>
        <w:t>[bash]</w:t>
      </w:r>
    </w:p>
    <w:p>
      <w:pPr>
        <w:shd w:fill="F2F2F2" w:val="clear"/>
      </w:pPr>
      <w:r>
        <w:rPr>
          <w:rFonts w:ascii="Courier New" w:hAnsi="Courier New"/>
          <w:sz w:val="17"/>
        </w:rPr>
        <w:t>curl --location \</w:t>
        <w:br/>
        <w:t xml:space="preserve"> 'https://api.onkernel.com/invocations/inv_123/events?since=5m' \</w:t>
        <w:br/>
        <w:t xml:space="preserve"> --header 'Accept: text/event-stream'</w:t>
      </w:r>
    </w:p>
    <w:p>
      <w:pPr>
        <w:pStyle w:val="Heading3"/>
      </w:pPr>
      <w:r>
        <w:t>Example 3: Follow an invocation since an RFC timestamp</w:t>
      </w:r>
    </w:p>
    <w:p>
      <w:r>
        <w:rPr>
          <w:b/>
          <w:color w:val="666666"/>
          <w:sz w:val="16"/>
        </w:rPr>
        <w:t>[bash]</w:t>
      </w:r>
    </w:p>
    <w:p>
      <w:pPr>
        <w:shd w:fill="F2F2F2" w:val="clear"/>
      </w:pPr>
      <w:r>
        <w:rPr>
          <w:rFonts w:ascii="Courier New" w:hAnsi="Courier New"/>
          <w:sz w:val="17"/>
        </w:rPr>
        <w:t>curl --location \</w:t>
        <w:br/>
        <w:t xml:space="preserve"> 'https://api.onkernel.com/invocations/inv_123/events?since=2026-03-14T12:00:00Z' \</w:t>
        <w:br/>
        <w:t xml:space="preserve"> --header 'Accept: text/event-stream'</w:t>
      </w:r>
    </w:p>
    <w:p>
      <w:pPr>
        <w:pStyle w:val="Heading3"/>
      </w:pPr>
      <w:r>
        <w:t>Behavior</w:t>
      </w:r>
    </w:p>
    <w:p>
      <w:pPr>
        <w:pStyle w:val="ListBullet"/>
      </w:pPr>
      <w:r>
        <w:t>Opens an SSE connection to stream real-time events for the specified invocation.</w:t>
      </w:r>
    </w:p>
    <w:p>
      <w:pPr>
        <w:pStyle w:val="ListBullet"/>
      </w:pPr>
      <w:r>
        <w:t>Emits events representing logs, invocation state updates, errors, and heartbeats.</w:t>
      </w:r>
    </w:p>
    <w:p>
      <w:pPr>
        <w:pStyle w:val="ListBullet"/>
      </w:pPr>
      <w:r>
        <w:t>Automatically terminates the stream when the invocation reaches a terminal state.</w:t>
      </w:r>
    </w:p>
    <w:p>
      <w:pPr>
        <w:pStyle w:val="Heading3"/>
      </w:pPr>
      <w:r>
        <w:t>Notes</w:t>
      </w:r>
    </w:p>
    <w:p>
      <w:pPr>
        <w:pStyle w:val="ListBullet"/>
      </w:pPr>
      <w:r>
        <w:t>The success response is an SSE stream (text/event-stream), not a single JSON document.</w:t>
      </w:r>
    </w:p>
    <w:p>
      <w:pPr>
        <w:pStyle w:val="ListBullet"/>
      </w:pPr>
      <w:r>
        <w:t>The response includes an X-SSE-Content-Type header (as documented).</w:t>
      </w:r>
    </w:p>
    <w:p>
      <w:pPr>
        <w:pStyle w:val="ListBullet"/>
      </w:pPr>
      <w:r>
        <w:t>The since parameter accepts RFC timestamps or duration strings like 5m.</w:t>
      </w:r>
    </w:p>
    <w:p>
      <w:pPr>
        <w:pStyle w:val="Heading3"/>
      </w:pPr>
      <w:r>
        <w:t>Gotchas</w:t>
      </w:r>
    </w:p>
    <w:p>
      <w:pPr>
        <w:pStyle w:val="ListBullet"/>
      </w:pPr>
      <w:r>
        <w:t>This endpoint is long-lived: your HTTP client must support streaming responses (SSE).</w:t>
      </w:r>
    </w:p>
    <w:p>
      <w:pPr>
        <w:pStyle w:val="ListBullet"/>
      </w:pPr>
      <w:r>
        <w:t>Do not send since in the request body; it must be a URL query parameter.</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404 Not Found: Invocation (resource) not found.</w:t>
      </w:r>
    </w:p>
    <w:p>
      <w:pPr>
        <w:pStyle w:val="ListBullet"/>
      </w:pPr>
      <w:r>
        <w:t>500 Internal Server Error: Unexpected server-side failure.</w:t>
      </w:r>
    </w:p>
    <w:p>
      <w:pPr>
        <w:pStyle w:val="Heading3"/>
      </w:pPr>
      <w:r>
        <w:t>Related invocations actions</w:t>
      </w:r>
    </w:p>
    <w:p>
      <w:pPr>
        <w:pStyle w:val="ListBullet"/>
      </w:pPr>
      <w:r>
        <w:t>[GET] Get an Invocation’s Details — /invocations/{{id}}</w:t>
      </w:r>
    </w:p>
    <w:p>
      <w:pPr>
        <w:pStyle w:val="ListBullet"/>
      </w:pPr>
      <w:r>
        <w:t>[PATCH] Update Invocation by ID — /invocations/{{id}}</w:t>
      </w:r>
    </w:p>
    <w:p>
      <w:pPr>
        <w:pStyle w:val="ListBullet"/>
      </w:pPr>
      <w:r>
        <w:t>[POST] Invoke an Action — /invocations</w:t>
      </w:r>
    </w:p>
    <w:p>
      <w:pPr>
        <w:pStyle w:val="ListBullet"/>
      </w:pPr>
      <w:r>
        <w:t>[GET] List Invocations — /invocations</w:t>
      </w:r>
    </w:p>
    <w:p>
      <w:pPr>
        <w:pStyle w:val="ListBullet"/>
      </w:pPr>
      <w:r>
        <w:t>[DELETE] Delete an Invocation’s Browser Sessions — /invocations/{{id}}/browsers</w:t>
      </w:r>
    </w:p>
    <w:p>
      <w:r>
        <w:br w:type="page"/>
      </w:r>
    </w:p>
    <w:p>
      <w:pPr>
        <w:pStyle w:val="Heading2"/>
      </w:pPr>
      <w:r>
        <w:t>19. [POST] Start a Login Flow for an Auth Connection</w:t>
      </w:r>
    </w:p>
    <w:p>
      <w:r>
        <w:rPr>
          <w:b/>
        </w:rPr>
        <w:t xml:space="preserve">Endpoint: </w:t>
      </w:r>
      <w:r>
        <w:rPr>
          <w:rFonts w:ascii="Courier New" w:hAnsi="Courier New"/>
          <w:sz w:val="18"/>
        </w:rPr>
        <w:t>/auth/connections/{{id}}/login</w:t>
      </w:r>
    </w:p>
    <w:p>
      <w:pPr>
        <w:pStyle w:val="Heading3"/>
      </w:pPr>
      <w:r>
        <w:t>Prerequisites</w:t>
      </w:r>
    </w:p>
    <w:p>
      <w:pPr>
        <w:pStyle w:val="ListBullet"/>
      </w:pPr>
      <w:r>
        <w:t>Must have access to the target auth connection</w:t>
      </w:r>
    </w:p>
    <w:p>
      <w:pPr>
        <w:pStyle w:val="Heading3"/>
      </w:pPr>
      <w:r>
        <w:t>Method</w:t>
      </w:r>
    </w:p>
    <w:p>
      <w:r>
        <w:t>POST</w:t>
      </w:r>
    </w:p>
    <w:p>
      <w:pPr>
        <w:pStyle w:val="Heading3"/>
      </w:pPr>
      <w:r>
        <w:t>URL</w:t>
      </w:r>
    </w:p>
    <w:p>
      <w:r>
        <w:t>https://api.onkernel.com/auth/connections/{{id}}/login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login flow for the specified auth connection. The API returns immediately with a hosted URL for the user to complete authentication, or it may trigger an automatic re-auth if credentials are 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/auth/connections//login).</w:t>
      </w:r>
    </w:p>
    <w:p>
      <w:pPr>
        <w:pStyle w:val="ListBullet"/>
      </w:pPr>
      <w:r>
        <w:t>Always construct the path as /auth/connections/{{id}}/login,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/auth/connections/ma_abc123xyz/login</w:t>
        <w:br/>
        <w:t>/auth/connections/conn_12345/login</w:t>
      </w:r>
    </w:p>
    <w:p>
      <w:pPr>
        <w:pStyle w:val="Heading3"/>
      </w:pPr>
      <w:r>
        <w:t>Invalid Examples</w:t>
      </w:r>
    </w:p>
    <w:p>
      <w:r>
        <w:rPr>
          <w:b/>
          <w:color w:val="666666"/>
          <w:sz w:val="16"/>
        </w:rPr>
        <w:t>[http]</w:t>
      </w:r>
    </w:p>
    <w:p>
      <w:pPr>
        <w:shd w:fill="F2F2F2" w:val="clear"/>
      </w:pPr>
      <w:r>
        <w:rPr>
          <w:rFonts w:ascii="Courier New" w:hAnsi="Courier New"/>
          <w:sz w:val="17"/>
        </w:rPr>
        <w:t>/auth/connections//login</w:t>
        <w:br/>
        <w:t>/auth/connections/login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w:t>
            </w:r>
          </w:p>
        </w:tc>
        <w:tc>
          <w:tcPr>
            <w:tcW w:type="dxa" w:w="2880"/>
          </w:tcPr>
          <w:p>
            <w:r>
              <w:t>any</w:t>
            </w:r>
          </w:p>
        </w:tc>
        <w:tc>
          <w:tcPr>
            <w:tcW w:type="dxa" w:w="2880"/>
          </w:tcPr>
          <w:p>
            <w:r>
              <w:t>Proxy configuration. Documented as OneOf(any | any) (exact schema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"ma_abc123xyz",</w:t>
        <w:br/>
        <w:t xml:space="preserve"> "flow_type": "LOGIN",</w:t>
        <w:br/>
        <w:t xml:space="preserve"> "hosted_url": "https://auth.kernel.com/login/abc123xyz",</w:t>
        <w:br/>
        <w:t xml:space="preserve"> "flow_expires_at": "2025-11-05T20:00:00Z",</w:t>
        <w:br/>
        <w:t xml:space="preserve"> "handoff_code": "aBcD123EfGh456IjKl789MnOp012QrStUvWxYzAbCdEf",</w:t>
        <w:br/>
        <w:t xml:space="preserve"> "live_view_url": "https://live.onkernel.com/abc123xyz"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r>
        <w:tc>
          <w:tcPr>
            <w:tcW w:type="dxa" w:w="2880"/>
          </w:tcPr>
          <w:p>
            <w:r>
              <w:t>flow_type</w:t>
            </w:r>
          </w:p>
        </w:tc>
        <w:tc>
          <w:tcPr>
            <w:tcW w:type="dxa" w:w="2880"/>
          </w:tcPr>
          <w:p>
            <w:r>
              <w:t>string</w:t>
            </w:r>
          </w:p>
        </w:tc>
        <w:tc>
          <w:tcPr>
            <w:tcW w:type="dxa" w:w="2880"/>
          </w:tcPr>
          <w:p>
            <w:r>
              <w:t>Type of login flow started. Possible values: LOGIN, REAUTH.</w:t>
            </w:r>
          </w:p>
        </w:tc>
      </w:tr>
      <w:tr>
        <w:tc>
          <w:tcPr>
            <w:tcW w:type="dxa" w:w="2880"/>
          </w:tcPr>
          <w:p>
            <w:r>
              <w:t>hosted_url</w:t>
            </w:r>
          </w:p>
        </w:tc>
        <w:tc>
          <w:tcPr>
            <w:tcW w:type="dxa" w:w="2880"/>
          </w:tcPr>
          <w:p>
            <w:r>
              <w:t>string</w:t>
            </w:r>
          </w:p>
        </w:tc>
        <w:tc>
          <w:tcPr>
            <w:tcW w:type="dxa" w:w="2880"/>
          </w:tcPr>
          <w:p>
            <w:r>
              <w:t>URL to redirect the user to complete login.</w:t>
            </w:r>
          </w:p>
        </w:tc>
      </w:tr>
      <w:tr>
        <w:tc>
          <w:tcPr>
            <w:tcW w:type="dxa" w:w="2880"/>
          </w:tcPr>
          <w:p>
            <w:r>
              <w:t>flow_expires_at</w:t>
            </w:r>
          </w:p>
        </w:tc>
        <w:tc>
          <w:tcPr>
            <w:tcW w:type="dxa" w:w="2880"/>
          </w:tcPr>
          <w:p>
            <w:r>
              <w:t>string</w:t>
            </w:r>
          </w:p>
        </w:tc>
        <w:tc>
          <w:tcPr>
            <w:tcW w:type="dxa" w:w="2880"/>
          </w:tcPr>
          <w:p>
            <w:r>
              <w:t>When the login flow expires (timestamp string; example is ISO 8601).</w:t>
            </w:r>
          </w:p>
        </w:tc>
      </w:tr>
      <w:tr>
        <w:tc>
          <w:tcPr>
            <w:tcW w:type="dxa" w:w="2880"/>
          </w:tcPr>
          <w:p>
            <w:r>
              <w:t>handoff_code</w:t>
            </w:r>
          </w:p>
        </w:tc>
        <w:tc>
          <w:tcPr>
            <w:tcW w:type="dxa" w:w="2880"/>
          </w:tcPr>
          <w:p>
            <w:r>
              <w:t>string</w:t>
            </w:r>
          </w:p>
        </w:tc>
        <w:tc>
          <w:tcPr>
            <w:tcW w:type="dxa" w:w="2880"/>
          </w:tcPr>
          <w:p>
            <w:r>
              <w:t>One-time code for handoff (internal use).</w:t>
            </w:r>
          </w:p>
        </w:tc>
      </w:tr>
      <w:tr>
        <w:tc>
          <w:tcPr>
            <w:tcW w:type="dxa" w:w="2880"/>
          </w:tcPr>
          <w:p>
            <w:r>
              <w:t>live_view_url</w:t>
            </w:r>
          </w:p>
        </w:tc>
        <w:tc>
          <w:tcPr>
            <w:tcW w:type="dxa" w:w="2880"/>
          </w:tcPr>
          <w:p>
            <w:r>
              <w:t>string</w:t>
            </w:r>
          </w:p>
        </w:tc>
        <w:tc>
          <w:tcPr>
            <w:tcW w:type="dxa" w:w="2880"/>
          </w:tcPr>
          <w:p>
            <w:r>
              <w:t>Browser live view URL for watching the login flow.</w:t>
            </w:r>
          </w:p>
        </w:tc>
      </w:tr>
      <w:tr>
        <w:tc>
          <w:tcPr>
            <w:tcW w:type="dxa" w:w="2880"/>
          </w:tcPr>
          <w:p>
            <w:r>
              <w:t>code</w:t>
            </w:r>
          </w:p>
        </w:tc>
        <w:tc>
          <w:tcPr>
            <w:tcW w:type="dxa" w:w="2880"/>
          </w:tcPr>
          <w:p>
            <w:r>
              <w:t>string</w:t>
            </w:r>
          </w:p>
        </w:tc>
        <w:tc>
          <w:tcPr>
            <w:tcW w:type="dxa" w:w="2880"/>
          </w:tcPr>
          <w:p>
            <w:r>
              <w:t>(Errors) Application-specific error code (machine-readable).</w:t>
            </w:r>
          </w:p>
        </w:tc>
      </w:tr>
      <w:tr>
        <w:tc>
          <w:tcPr>
            <w:tcW w:type="dxa" w:w="2880"/>
          </w:tcPr>
          <w:p>
            <w:r>
              <w:t>message</w:t>
            </w:r>
          </w:p>
        </w:tc>
        <w:tc>
          <w:tcPr>
            <w:tcW w:type="dxa" w:w="2880"/>
          </w:tcPr>
          <w:p>
            <w:r>
              <w:t>string</w:t>
            </w:r>
          </w:p>
        </w:tc>
        <w:tc>
          <w:tcPr>
            <w:tcW w:type="dxa" w:w="2880"/>
          </w:tcPr>
          <w:p>
            <w:r>
              <w:t>(Errors) Human-readable error description.</w:t>
            </w:r>
          </w:p>
        </w:tc>
      </w:tr>
      <w:tr>
        <w:tc>
          <w:tcPr>
            <w:tcW w:type="dxa" w:w="2880"/>
          </w:tcPr>
          <w:p>
            <w:r>
              <w:t>details</w:t>
            </w:r>
          </w:p>
        </w:tc>
        <w:tc>
          <w:tcPr>
            <w:tcW w:type="dxa" w:w="2880"/>
          </w:tcPr>
          <w:p>
            <w:r>
              <w:t>array</w:t>
            </w:r>
          </w:p>
        </w:tc>
        <w:tc>
          <w:tcPr>
            <w:tcW w:type="dxa" w:w="2880"/>
          </w:tcPr>
          <w:p>
            <w:r>
              <w:t>(Errors) Additional error details (multiple errors).</w:t>
            </w:r>
          </w:p>
        </w:tc>
      </w:tr>
      <w:tr>
        <w:tc>
          <w:tcPr>
            <w:tcW w:type="dxa" w:w="2880"/>
          </w:tcPr>
          <w:p>
            <w:r>
              <w:t>details.code</w:t>
            </w:r>
          </w:p>
        </w:tc>
        <w:tc>
          <w:tcPr>
            <w:tcW w:type="dxa" w:w="2880"/>
          </w:tcPr>
          <w:p>
            <w:r>
              <w:t>string</w:t>
            </w:r>
          </w:p>
        </w:tc>
        <w:tc>
          <w:tcPr>
            <w:tcW w:type="dxa" w:w="2880"/>
          </w:tcPr>
          <w:p>
            <w:r>
              <w:t>(Errors) Lower-level error code.</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detail object.</w:t>
            </w:r>
          </w:p>
        </w:tc>
      </w:tr>
      <w:tr>
        <w:tc>
          <w:tcPr>
            <w:tcW w:type="dxa" w:w="2880"/>
          </w:tcPr>
          <w:p>
            <w:r>
              <w:t>inner_error.code</w:t>
            </w:r>
          </w:p>
        </w:tc>
        <w:tc>
          <w:tcPr>
            <w:tcW w:type="dxa" w:w="2880"/>
          </w:tcPr>
          <w:p>
            <w:r>
              <w:t>string</w:t>
            </w:r>
          </w:p>
        </w:tc>
        <w:tc>
          <w:tcPr>
            <w:tcW w:type="dxa" w:w="2880"/>
          </w:tcPr>
          <w:p>
            <w:r>
              <w:t>(Errors) Lower-level error code.</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'https://api.onkernel.com/auth/connections/ma_abc123xyz/login' \</w:t>
        <w:br/>
        <w:t xml:space="preserve"> --header 'Accept: application/json' \</w:t>
        <w:br/>
        <w:t xml:space="preserve"> --header 'Content-Type: application/json' \</w:t>
        <w:br/>
        <w:t xml:space="preserve"> --data '{</w:t>
        <w:br/>
        <w:t xml:space="preserve"> "proxy": {}</w:t>
        <w:br/>
        <w:t xml:space="preserve">  }'</w:t>
      </w:r>
    </w:p>
    <w:p>
      <w:pPr>
        <w:pStyle w:val="Heading3"/>
      </w:pPr>
      <w:r>
        <w:t>Example Usage</w:t>
      </w:r>
    </w:p>
    <w:p>
      <w:pPr>
        <w:pStyle w:val="Heading3"/>
      </w:pPr>
      <w:r>
        <w:t>Example 1: Start a Standard Login Flow</w:t>
      </w:r>
    </w:p>
    <w:p>
      <w:r>
        <w:rPr>
          <w:b/>
          <w:color w:val="666666"/>
          <w:sz w:val="16"/>
        </w:rPr>
        <w:t>[bash]</w:t>
      </w:r>
    </w:p>
    <w:p>
      <w:pPr>
        <w:shd w:fill="F2F2F2" w:val="clear"/>
      </w:pPr>
      <w:r>
        <w:rPr>
          <w:rFonts w:ascii="Courier New" w:hAnsi="Courier New"/>
          <w:sz w:val="17"/>
        </w:rPr>
        <w:t>curl -i --location --request POST 'https://api.onkernel.com/auth/connections/ma_abc123xyz/login' \</w:t>
        <w:br/>
        <w:t xml:space="preserve"> --header 'Accept: application/json' \</w:t>
        <w:br/>
        <w:t xml:space="preserve"> --header 'Content-Type: application/json' \</w:t>
        <w:br/>
        <w:t xml:space="preserve"> --data '{}'</w:t>
      </w:r>
    </w:p>
    <w:p>
      <w:pPr>
        <w:pStyle w:val="Heading3"/>
      </w:pPr>
      <w:r>
        <w:t>Example 2: Start Login Flow With a Proxy Object</w:t>
      </w:r>
    </w:p>
    <w:p>
      <w:r>
        <w:rPr>
          <w:b/>
          <w:color w:val="666666"/>
          <w:sz w:val="16"/>
        </w:rPr>
        <w:t>[bash]</w:t>
      </w:r>
    </w:p>
    <w:p>
      <w:pPr>
        <w:shd w:fill="F2F2F2" w:val="clear"/>
      </w:pPr>
      <w:r>
        <w:rPr>
          <w:rFonts w:ascii="Courier New" w:hAnsi="Courier New"/>
          <w:sz w:val="17"/>
        </w:rPr>
        <w:t>curl -i --location --request POST 'https://api.onkernel.com/auth/connections/ma_abc123xyz/login' \</w:t>
        <w:br/>
        <w:t xml:space="preserve"> --header 'Accept: application/json' \</w:t>
        <w:br/>
        <w:t xml:space="preserve"> --header 'Content-Type: application/json' \</w:t>
        <w:br/>
        <w:t xml:space="preserve"> --data '{</w:t>
        <w:br/>
        <w:t xml:space="preserve"> "proxy": {</w:t>
        <w:br/>
        <w:t xml:space="preserve"> "type": "http",</w:t>
        <w:br/>
        <w:t xml:space="preserve"> "host": "proxy.example.com",</w:t>
        <w:br/>
        <w:t xml:space="preserve"> "port": 8080</w:t>
        <w:br/>
        <w:t xml:space="preserve">    }</w:t>
        <w:br/>
        <w:t xml:space="preserve">  }'</w:t>
      </w:r>
    </w:p>
    <w:p>
      <w:pPr>
        <w:pStyle w:val="Heading3"/>
      </w:pPr>
      <w:r>
        <w:t>Behavior</w:t>
      </w:r>
    </w:p>
    <w:p>
      <w:pPr>
        <w:pStyle w:val="ListBullet"/>
      </w:pPr>
      <w:r>
        <w:t>Starts a login or re-auth flow for the specified auth connection.</w:t>
      </w:r>
    </w:p>
    <w:p>
      <w:pPr>
        <w:pStyle w:val="ListBullet"/>
      </w:pPr>
      <w:r>
        <w:t>Returns immediately with flow metadata, including a hosted_url for the user to complete authentication (or indicates re-auth via flow_type).</w:t>
      </w:r>
    </w:p>
    <w:p>
      <w:pPr>
        <w:pStyle w:val="Heading3"/>
      </w:pPr>
      <w:r>
        <w:t>Notes</w:t>
      </w:r>
    </w:p>
    <w:p>
      <w:pPr>
        <w:pStyle w:val="ListBullet"/>
      </w:pPr>
      <w:r>
        <w:t>flow_type indicates whether the system started a fresh login (LOGIN) or a re-auth (REAUTH).</w:t>
      </w:r>
    </w:p>
    <w:p>
      <w:pPr>
        <w:pStyle w:val="ListBullet"/>
      </w:pPr>
      <w:r>
        <w:t>The exact schema for the proxy field is not specified in the scraped content.</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Auth connection not found.</w:t>
      </w:r>
    </w:p>
    <w:p>
      <w:pPr>
        <w:pStyle w:val="ListBullet"/>
      </w:pPr>
      <w:r>
        <w:t>409 Conflict: Login flow already in progress.</w:t>
      </w:r>
    </w:p>
    <w:p>
      <w:pPr>
        <w:pStyle w:val="ListBullet"/>
      </w:pPr>
      <w:r>
        <w:t>500 Internal Server Error: Unexpected server error.</w:t>
      </w:r>
    </w:p>
    <w:p>
      <w:pPr>
        <w:pStyle w:val="Heading3"/>
      </w:pPr>
      <w:r>
        <w:t>Related authConnections actions</w:t>
      </w:r>
    </w:p>
    <w:p>
      <w:pPr>
        <w:pStyle w:val="ListBullet"/>
      </w:pPr>
      <w:r>
        <w:t>[POST] Create Auth Connection — /auth/connections</w:t>
      </w:r>
    </w:p>
    <w:p>
      <w:pPr>
        <w:pStyle w:val="ListBullet"/>
      </w:pPr>
      <w:r>
        <w:t>[GET] List Auth Connections — /auth/connections</w:t>
      </w:r>
    </w:p>
    <w:p>
      <w:pPr>
        <w:pStyle w:val="ListBullet"/>
      </w:pPr>
      <w:r>
        <w:t>[GET] Get an Auth Connection by ID — /auth/connections/{{id}}</w:t>
      </w:r>
    </w:p>
    <w:p>
      <w:pPr>
        <w:pStyle w:val="ListBullet"/>
      </w:pPr>
      <w:r>
        <w:t>[POST] Submit Auth Connection Field Values — /auth/connections/{{id}}/submit</w:t>
      </w:r>
    </w:p>
    <w:p>
      <w:pPr>
        <w:pStyle w:val="ListBullet"/>
      </w:pPr>
      <w:r>
        <w:t>[POST] Exchange Auth Connection Handoff Code for JWT — /auth/connections/{{id}}/exchange</w:t>
      </w:r>
    </w:p>
    <w:p>
      <w:pPr>
        <w:pStyle w:val="ListBullet"/>
      </w:pPr>
      <w:r>
        <w:t>[DELETE] Delete an Auth Connection — /auth/connections/{{id}}</w:t>
      </w:r>
    </w:p>
    <w:p>
      <w:r>
        <w:br w:type="page"/>
      </w:r>
    </w:p>
    <w:p>
      <w:pPr>
        <w:pStyle w:val="Heading2"/>
      </w:pPr>
      <w:r>
        <w:t>20. [GET] List Auth Connections</w:t>
      </w:r>
    </w:p>
    <w:p>
      <w:r>
        <w:rPr>
          <w:b/>
        </w:rPr>
        <w:t xml:space="preserve">Endpoint: </w:t>
      </w:r>
      <w:r>
        <w:rPr>
          <w:rFonts w:ascii="Courier New" w:hAnsi="Courier New"/>
          <w:sz w:val="18"/>
        </w:rPr>
        <w:t>/auth/connections</w:t>
      </w:r>
    </w:p>
    <w:p>
      <w:pPr>
        <w:pStyle w:val="Heading3"/>
      </w:pPr>
      <w:r>
        <w:t>Method</w:t>
      </w:r>
    </w:p>
    <w:p>
      <w:r>
        <w:t>GET</w:t>
      </w:r>
    </w:p>
    <w:p>
      <w:pPr>
        <w:pStyle w:val="Heading3"/>
      </w:pPr>
      <w:r>
        <w:t>URL</w:t>
      </w:r>
    </w:p>
    <w:p>
      <w:r>
        <w:t>https://api.onkernel.com/auth/connections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auth connections (managed profile authentication states) and supports optional filtering by profile_name and domain. Pagination is supported via limit and offset, with additional pagination metadata returned in response headers.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profile_name</w:t>
            </w:r>
          </w:p>
        </w:tc>
        <w:tc>
          <w:tcPr>
            <w:tcW w:type="dxa" w:w="2880"/>
          </w:tcPr>
          <w:p>
            <w:r>
              <w:t>string</w:t>
            </w:r>
          </w:p>
        </w:tc>
        <w:tc>
          <w:tcPr>
            <w:tcW w:type="dxa" w:w="2880"/>
          </w:tcPr>
          <w:p>
            <w:r>
              <w:t>Filter by profile name. (Send as a query parameter in the URL.)</w:t>
            </w:r>
          </w:p>
        </w:tc>
      </w:tr>
      <w:tr>
        <w:tc>
          <w:tcPr>
            <w:tcW w:type="dxa" w:w="2880"/>
          </w:tcPr>
          <w:p>
            <w:r>
              <w:t>domain</w:t>
            </w:r>
          </w:p>
        </w:tc>
        <w:tc>
          <w:tcPr>
            <w:tcW w:type="dxa" w:w="2880"/>
          </w:tcPr>
          <w:p>
            <w:r>
              <w:t>string</w:t>
            </w:r>
          </w:p>
        </w:tc>
        <w:tc>
          <w:tcPr>
            <w:tcW w:type="dxa" w:w="2880"/>
          </w:tcPr>
          <w:p>
            <w:r>
              <w:t>Filter by domain. (Send as a query parameter in the URL.)</w:t>
            </w:r>
          </w:p>
        </w:tc>
      </w:tr>
      <w:tr>
        <w:tc>
          <w:tcPr>
            <w:tcW w:type="dxa" w:w="2880"/>
          </w:tcPr>
          <w:p>
            <w:r>
              <w:t>limit</w:t>
            </w:r>
          </w:p>
        </w:tc>
        <w:tc>
          <w:tcPr>
            <w:tcW w:type="dxa" w:w="2880"/>
          </w:tcPr>
          <w:p>
            <w:r>
              <w:t>integer</w:t>
            </w:r>
          </w:p>
        </w:tc>
        <w:tc>
          <w:tcPr>
            <w:tcW w:type="dxa" w:w="2880"/>
          </w:tcPr>
          <w:p>
            <w:r>
              <w:t>Maximum number of results to return. (Send as a query parameter in the URL.)</w:t>
            </w:r>
          </w:p>
        </w:tc>
      </w:tr>
      <w:tr>
        <w:tc>
          <w:tcPr>
            <w:tcW w:type="dxa" w:w="2880"/>
          </w:tcPr>
          <w:p>
            <w:r>
              <w:t>offset</w:t>
            </w:r>
          </w:p>
        </w:tc>
        <w:tc>
          <w:tcPr>
            <w:tcW w:type="dxa" w:w="2880"/>
          </w:tcPr>
          <w:p>
            <w:r>
              <w:t>integer</w:t>
            </w:r>
          </w:p>
        </w:tc>
        <w:tc>
          <w:tcPr>
            <w:tcW w:type="dxa" w:w="2880"/>
          </w:tcPr>
          <w:p>
            <w:r>
              <w:t>Number of results to skip. (Send as a query parameter in the URL.)</w:t>
            </w:r>
          </w:p>
        </w:tc>
      </w:tr>
    </w:tbl>
    <w:p/>
    <w:p>
      <w:pPr>
        <w:pStyle w:val="Heading3"/>
      </w:pPr>
      <w:r>
        <w:t>Response</w:t>
      </w:r>
    </w:p>
    <w:p>
      <w:pPr>
        <w:pStyle w:val="Heading3"/>
      </w:pPr>
      <w:r>
        <w:t>Success Response (200 OK)</w:t>
      </w:r>
    </w:p>
    <w:p>
      <w:r>
        <w:rPr>
          <w:b/>
        </w:rPr>
        <w:t>Response Headers</w:t>
      </w:r>
    </w:p>
    <w:p>
      <w:pPr>
        <w:pStyle w:val="ListBullet"/>
      </w:pPr>
      <w:r>
        <w:t>X-Has-More: boolean</w:t>
      </w:r>
    </w:p>
    <w:p>
      <w:pPr>
        <w:pStyle w:val="ListBullet"/>
      </w:pPr>
      <w:r>
        <w:t>X-Next-Offset: integer</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"ac_1234567890",</w:t>
        <w:br/>
        <w:t xml:space="preserve"> "profile_name": "marketing-profile",</w:t>
        <w:br/>
        <w:t xml:space="preserve"> "domain": "example.com",</w:t>
        <w:br/>
        <w:t xml:space="preserve"> "status": "AUTHENTICATED",</w:t>
        <w:br/>
        <w:t xml:space="preserve"> "last_auth_at": "2026-03-10T12:34:56Z",</w:t>
        <w:br/>
        <w:t xml:space="preserve"> "credential": {</w:t>
        <w:br/>
        <w:t xml:space="preserve"> "name": "example-com-credential",</w:t>
        <w:br/>
        <w:t xml:space="preserve"> "provider": "my-1p",</w:t>
        <w:br/>
        <w:t xml:space="preserve"> "path": "VaultName/ItemName",</w:t>
        <w:br/>
        <w:t xml:space="preserve"> "auto": true</w:t>
        <w:br/>
        <w:t xml:space="preserve"> },</w:t>
        <w:br/>
        <w:t xml:space="preserve"> "can_reauth": true,</w:t>
        <w:br/>
        <w:t xml:space="preserve"> "can_reauth_reason": "credential_present_and_flow_supported",</w:t>
        <w:br/>
        <w:t xml:space="preserve"> "proxy_id": "pxy_abcdef123456",</w:t>
        <w:br/>
        <w:t xml:space="preserve"> "allowed_domains": [</w:t>
        <w:br/>
        <w:t xml:space="preserve"> "login.example.com"</w:t>
        <w:br/>
        <w:t xml:space="preserve"> ],</w:t>
        <w:br/>
        <w:t xml:space="preserve"> "post_login_url": "https://example.com/dashboard",</w:t>
        <w:br/>
        <w:t xml:space="preserve"> "flow_status": null,</w:t>
        <w:br/>
        <w:t xml:space="preserve"> "flow_step": null,</w:t>
        <w:br/>
        <w:t xml:space="preserve"> "flow_type": null,</w:t>
        <w:br/>
        <w:t xml:space="preserve"> "flow_expires_at": null,</w:t>
        <w:br/>
        <w:t xml:space="preserve"> "discovered_fields": [</w:t>
        <w:br/>
        <w:t xml:space="preserve"> {</w:t>
        <w:br/>
        <w:t xml:space="preserve"> "name": "email",</w:t>
        <w:br/>
        <w:t xml:space="preserve"> "type": "email",</w:t>
        <w:br/>
        <w:t xml:space="preserve"> "label": "Email",</w:t>
        <w:br/>
        <w:t xml:space="preserve"> "placeholder": "name@example.com",</w:t>
        <w:br/>
        <w:t xml:space="preserve"> "required": true,</w:t>
        <w:br/>
        <w:t xml:space="preserve"> "selector": "#email",</w:t>
        <w:br/>
        <w:t xml:space="preserve"> "linked_mfa_type": null</w:t>
        <w:br/>
        <w:t xml:space="preserve"> }</w:t>
        <w:br/>
        <w:t xml:space="preserve"> ],</w:t>
        <w:br/>
        <w:t xml:space="preserve"> "mfa_options": [</w:t>
        <w:br/>
        <w:t xml:space="preserve"> {</w:t>
        <w:br/>
        <w:t xml:space="preserve"> "type": "totp",</w:t>
        <w:br/>
        <w:t xml:space="preserve"> "label": "Authenticator app",</w:t>
        <w:br/>
        <w:t xml:space="preserve"> "target": null,</w:t>
        <w:br/>
        <w:t xml:space="preserve"> "description": "Enter the code from your authenticator."</w:t>
        <w:br/>
        <w:t xml:space="preserve"> }</w:t>
        <w:br/>
        <w:t xml:space="preserve"> ],</w:t>
        <w:br/>
        <w:t xml:space="preserve"> "pending_sso_buttons": [</w:t>
        <w:br/>
        <w:t xml:space="preserve"> {</w:t>
        <w:br/>
        <w:t xml:space="preserve"> "selector": "//button[contains(., 'Continue with Google')]",</w:t>
        <w:br/>
        <w:t xml:space="preserve"> "provider": "google",</w:t>
        <w:br/>
        <w:t xml:space="preserve"> "label": "Continue with Google"</w:t>
        <w:br/>
        <w:t xml:space="preserve"> }</w:t>
        <w:br/>
        <w:t xml:space="preserve"> ],</w:t>
        <w:br/>
        <w:t xml:space="preserve"> "external_action_message": "Approve the sign-in request on your device.",</w:t>
        <w:br/>
        <w:t xml:space="preserve"> "website_error": null,</w:t>
        <w:br/>
        <w:t xml:space="preserve"> "sso_provider": "google",</w:t>
        <w:br/>
        <w:t xml:space="preserve"> "error_message": null,</w:t>
        <w:br/>
        <w:t xml:space="preserve"> "error_code": null,</w:t>
        <w:br/>
        <w:t xml:space="preserve"> "hosted_url": "https://hosted.onkernel.com/login/ac_1234567890",</w:t>
        <w:br/>
        <w:t xml:space="preserve"> "live_view_url": "https://live.onkernel.com/view/ac_1234567890",</w:t>
        <w:br/>
        <w:t xml:space="preserve"> "health_check_interval": 3600,</w:t>
        <w:br/>
        <w:t xml:space="preserve"> "save_credentials":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connection.</w:t>
            </w:r>
          </w:p>
        </w:tc>
      </w:tr>
      <w:tr>
        <w:tc>
          <w:tcPr>
            <w:tcW w:type="dxa" w:w="2880"/>
          </w:tcPr>
          <w:p>
            <w:r>
              <w:t>profile_name</w:t>
            </w:r>
          </w:p>
        </w:tc>
        <w:tc>
          <w:tcPr>
            <w:tcW w:type="dxa" w:w="2880"/>
          </w:tcPr>
          <w:p>
            <w:r>
              <w:t>string</w:t>
            </w:r>
          </w:p>
        </w:tc>
        <w:tc>
          <w:tcPr>
            <w:tcW w:type="dxa" w:w="2880"/>
          </w:tcPr>
          <w:p>
            <w:r>
              <w:t>Name of the profile associated with this auth connection.</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of the managed profile. Possible values: AUTHENTICATED, NEEDS_AUTH.</w:t>
            </w:r>
          </w:p>
        </w:tc>
      </w:tr>
      <w:tr>
        <w:tc>
          <w:tcPr>
            <w:tcW w:type="dxa" w:w="2880"/>
          </w:tcPr>
          <w:p>
            <w:r>
              <w:t>last_auth_at</w:t>
            </w:r>
          </w:p>
        </w:tc>
        <w:tc>
          <w:tcPr>
            <w:tcW w:type="dxa" w:w="2880"/>
          </w:tcPr>
          <w:p>
            <w:r>
              <w:t>string</w:t>
            </w:r>
          </w:p>
        </w:tc>
        <w:tc>
          <w:tcPr>
            <w:tcW w:type="dxa" w:w="2880"/>
          </w:tcPr>
          <w:p>
            <w:r>
              <w:t>When the profile was last successfully authenticated.</w:t>
            </w:r>
          </w:p>
        </w:tc>
      </w:tr>
      <w:tr>
        <w:tc>
          <w:tcPr>
            <w:tcW w:type="dxa" w:w="2880"/>
          </w:tcPr>
          <w:p>
            <w:r>
              <w:t>credential</w:t>
            </w:r>
          </w:p>
        </w:tc>
        <w:tc>
          <w:tcPr>
            <w:tcW w:type="dxa" w:w="2880"/>
          </w:tcPr>
          <w:p>
            <w:r>
              <w:t>object</w:t>
            </w:r>
          </w:p>
        </w:tc>
        <w:tc>
          <w:tcPr>
            <w:tcW w:type="dxa" w:w="2880"/>
          </w:tcPr>
          <w:p>
            <w:r>
              <w:t>Kernel credential information.</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can_reauth</w:t>
            </w:r>
          </w:p>
        </w:tc>
        <w:tc>
          <w:tcPr>
            <w:tcW w:type="dxa" w:w="2880"/>
          </w:tcPr>
          <w:p>
            <w:r>
              <w:t>boolean</w:t>
            </w:r>
          </w:p>
        </w:tc>
        <w:tc>
          <w:tcPr>
            <w:tcW w:type="dxa" w:w="2880"/>
          </w:tcPr>
          <w:p>
            <w:r>
              <w:t>Whether automatic re-authentication is possible (has credential,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w:t>
            </w:r>
          </w:p>
        </w:tc>
      </w:tr>
      <w:tr>
        <w:tc>
          <w:tcPr>
            <w:tcW w:type="dxa" w:w="2880"/>
          </w:tcPr>
          <w:p>
            <w:r>
              <w:t>proxy_id</w:t>
            </w:r>
          </w:p>
        </w:tc>
        <w:tc>
          <w:tcPr>
            <w:tcW w:type="dxa" w:w="2880"/>
          </w:tcPr>
          <w:p>
            <w:r>
              <w:t>string</w:t>
            </w:r>
          </w:p>
        </w:tc>
        <w:tc>
          <w:tcPr>
            <w:tcW w:type="dxa" w:w="2880"/>
          </w:tcPr>
          <w:p>
            <w:r>
              <w:t>ID of the proxy associated with this connection, if any.</w:t>
            </w:r>
          </w:p>
        </w:tc>
      </w:tr>
      <w:tr>
        <w:tc>
          <w:tcPr>
            <w:tcW w:type="dxa" w:w="2880"/>
          </w:tcPr>
          <w:p>
            <w:r>
              <w:t>allowed_domains</w:t>
            </w:r>
          </w:p>
        </w:tc>
        <w:tc>
          <w:tcPr>
            <w:tcW w:type="dxa" w:w="2880"/>
          </w:tcPr>
          <w:p>
            <w:r>
              <w:t>string[]</w:t>
            </w:r>
          </w:p>
        </w:tc>
        <w:tc>
          <w:tcPr>
            <w:tcW w:type="dxa" w:w="2880"/>
          </w:tcPr>
          <w:p>
            <w:r>
              <w:t>Additional domains valid for this auth flow (besides the primary domain), useful for redirects. (Some common SSO/OAuth provider domains are automatically allowed by default per docs.)</w:t>
            </w:r>
          </w:p>
        </w:tc>
      </w:tr>
      <w:tr>
        <w:tc>
          <w:tcPr>
            <w:tcW w:type="dxa" w:w="2880"/>
          </w:tcPr>
          <w:p>
            <w:r>
              <w:t>post_login_url</w:t>
            </w:r>
          </w:p>
        </w:tc>
        <w:tc>
          <w:tcPr>
            <w:tcW w:type="dxa" w:w="2880"/>
          </w:tcPr>
          <w:p>
            <w:r>
              <w:t>string</w:t>
            </w:r>
          </w:p>
        </w:tc>
        <w:tc>
          <w:tcPr>
            <w:tcW w:type="dxa" w:w="2880"/>
          </w:tcPr>
          <w:p>
            <w:r>
              <w:t>URL where the browser landed after successful login.</w:t>
            </w:r>
          </w:p>
        </w:tc>
      </w:tr>
      <w:tr>
        <w:tc>
          <w:tcPr>
            <w:tcW w:type="dxa" w:w="2880"/>
          </w:tcPr>
          <w:p>
            <w:r>
              <w:t>flow_status</w:t>
            </w:r>
          </w:p>
        </w:tc>
        <w:tc>
          <w:tcPr>
            <w:tcW w:type="dxa" w:w="2880"/>
          </w:tcPr>
          <w:p>
            <w:r>
              <w:t>string | null</w:t>
            </w:r>
          </w:p>
        </w:tc>
        <w:tc>
          <w:tcPr>
            <w:tcW w:type="dxa" w:w="2880"/>
          </w:tcPr>
          <w:p>
            <w:r>
              <w:t>Current flow status (null when no flow in progress). Possible values: IN_PROGRESS, SUCCESS, FAILED, EXPIRED, CANCELED.</w:t>
            </w:r>
          </w:p>
        </w:tc>
      </w:tr>
      <w:tr>
        <w:tc>
          <w:tcPr>
            <w:tcW w:type="dxa" w:w="2880"/>
          </w:tcPr>
          <w:p>
            <w:r>
              <w:t>flow_step</w:t>
            </w:r>
          </w:p>
        </w:tc>
        <w:tc>
          <w:tcPr>
            <w:tcW w:type="dxa" w:w="2880"/>
          </w:tcPr>
          <w:p>
            <w:r>
              <w:t>string | null</w:t>
            </w:r>
          </w:p>
        </w:tc>
        <w:tc>
          <w:tcPr>
            <w:tcW w:type="dxa" w:w="2880"/>
          </w:tcPr>
          <w:p>
            <w:r>
              <w:t>Current step in the flow (null when no flow in progress). Possible values: DISCOVERING, AWAITING_INPUT, AWAITING_EXTERNAL_ACTION, SUBMITTING, COMPLETED.</w:t>
            </w:r>
          </w:p>
        </w:tc>
      </w:tr>
      <w:tr>
        <w:tc>
          <w:tcPr>
            <w:tcW w:type="dxa" w:w="2880"/>
          </w:tcPr>
          <w:p>
            <w:r>
              <w:t>flow_type</w:t>
            </w:r>
          </w:p>
        </w:tc>
        <w:tc>
          <w:tcPr>
            <w:tcW w:type="dxa" w:w="2880"/>
          </w:tcPr>
          <w:p>
            <w:r>
              <w:t>string | null</w:t>
            </w:r>
          </w:p>
        </w:tc>
        <w:tc>
          <w:tcPr>
            <w:tcW w:type="dxa" w:w="2880"/>
          </w:tcPr>
          <w:p>
            <w:r>
              <w:t>Type of the current flow (null when no flow in progress). Possible values: LOGIN, REAUTH.</w:t>
            </w:r>
          </w:p>
        </w:tc>
      </w:tr>
      <w:tr>
        <w:tc>
          <w:tcPr>
            <w:tcW w:type="dxa" w:w="2880"/>
          </w:tcPr>
          <w:p>
            <w:r>
              <w:t>flow_expires_at</w:t>
            </w:r>
          </w:p>
        </w:tc>
        <w:tc>
          <w:tcPr>
            <w:tcW w:type="dxa" w:w="2880"/>
          </w:tcPr>
          <w:p>
            <w:r>
              <w:t>string | null</w:t>
            </w:r>
          </w:p>
        </w:tc>
        <w:tc>
          <w:tcPr>
            <w:tcW w:type="dxa" w:w="2880"/>
          </w:tcPr>
          <w:p>
            <w:r>
              <w:t>When the current flow expires (null when no flow in progress).</w:t>
            </w:r>
          </w:p>
        </w:tc>
      </w:tr>
      <w:tr>
        <w:tc>
          <w:tcPr>
            <w:tcW w:type="dxa" w:w="2880"/>
          </w:tcPr>
          <w:p>
            <w:r>
              <w:t>discovered_fields</w:t>
            </w:r>
          </w:p>
        </w:tc>
        <w:tc>
          <w:tcPr>
            <w:tcW w:type="dxa" w:w="2880"/>
          </w:tcPr>
          <w:p>
            <w:r>
              <w:t>array</w:t>
            </w:r>
          </w:p>
        </w:tc>
        <w:tc>
          <w:tcPr>
            <w:tcW w:type="dxa" w:w="2880"/>
          </w:tcPr>
          <w:p>
            <w:r>
              <w:t>Fields awaiting input (present when flow_step=awaiting_input).</w:t>
            </w:r>
          </w:p>
        </w:tc>
      </w:tr>
      <w:tr>
        <w:tc>
          <w:tcPr>
            <w:tcW w:type="dxa" w:w="2880"/>
          </w:tcPr>
          <w:p>
            <w:r>
              <w:t>discovered_fields[].name</w:t>
            </w:r>
          </w:p>
        </w:tc>
        <w:tc>
          <w:tcPr>
            <w:tcW w:type="dxa" w:w="2880"/>
          </w:tcPr>
          <w:p>
            <w:r>
              <w:t>string</w:t>
            </w:r>
          </w:p>
        </w:tc>
        <w:tc>
          <w:tcPr>
            <w:tcW w:type="dxa" w:w="2880"/>
          </w:tcPr>
          <w:p>
            <w:r>
              <w:t>Field name.</w:t>
            </w:r>
          </w:p>
        </w:tc>
      </w:tr>
      <w:tr>
        <w:tc>
          <w:tcPr>
            <w:tcW w:type="dxa" w:w="2880"/>
          </w:tcPr>
          <w:p>
            <w:r>
              <w:t>discovered_fields[].type</w:t>
            </w:r>
          </w:p>
        </w:tc>
        <w:tc>
          <w:tcPr>
            <w:tcW w:type="dxa" w:w="2880"/>
          </w:tcPr>
          <w:p>
            <w:r>
              <w:t>string</w:t>
            </w:r>
          </w:p>
        </w:tc>
        <w:tc>
          <w:tcPr>
            <w:tcW w:type="dxa" w:w="2880"/>
          </w:tcPr>
          <w:p>
            <w:r>
              <w:t>Field type. Possible values: text, email, password, tel, number, url, code, totp.</w:t>
            </w:r>
          </w:p>
        </w:tc>
      </w:tr>
      <w:tr>
        <w:tc>
          <w:tcPr>
            <w:tcW w:type="dxa" w:w="2880"/>
          </w:tcPr>
          <w:p>
            <w:r>
              <w:t>discovered_fields[].label</w:t>
            </w:r>
          </w:p>
        </w:tc>
        <w:tc>
          <w:tcPr>
            <w:tcW w:type="dxa" w:w="2880"/>
          </w:tcPr>
          <w:p>
            <w:r>
              <w:t>string</w:t>
            </w:r>
          </w:p>
        </w:tc>
        <w:tc>
          <w:tcPr>
            <w:tcW w:type="dxa" w:w="2880"/>
          </w:tcPr>
          <w:p>
            <w:r>
              <w:t>Field label.</w:t>
            </w:r>
          </w:p>
        </w:tc>
      </w:tr>
      <w:tr>
        <w:tc>
          <w:tcPr>
            <w:tcW w:type="dxa" w:w="2880"/>
          </w:tcPr>
          <w:p>
            <w:r>
              <w:t>discovered_fields[].placeholder</w:t>
            </w:r>
          </w:p>
        </w:tc>
        <w:tc>
          <w:tcPr>
            <w:tcW w:type="dxa" w:w="2880"/>
          </w:tcPr>
          <w:p>
            <w:r>
              <w:t>string</w:t>
            </w:r>
          </w:p>
        </w:tc>
        <w:tc>
          <w:tcPr>
            <w:tcW w:type="dxa" w:w="2880"/>
          </w:tcPr>
          <w:p>
            <w:r>
              <w:t>Field placeholder.</w:t>
            </w:r>
          </w:p>
        </w:tc>
      </w:tr>
      <w:tr>
        <w:tc>
          <w:tcPr>
            <w:tcW w:type="dxa" w:w="2880"/>
          </w:tcPr>
          <w:p>
            <w:r>
              <w:t>discovered_fields[].required</w:t>
            </w:r>
          </w:p>
        </w:tc>
        <w:tc>
          <w:tcPr>
            <w:tcW w:type="dxa" w:w="2880"/>
          </w:tcPr>
          <w:p>
            <w:r>
              <w:t>boolean</w:t>
            </w:r>
          </w:p>
        </w:tc>
        <w:tc>
          <w:tcPr>
            <w:tcW w:type="dxa" w:w="2880"/>
          </w:tcPr>
          <w:p>
            <w:r>
              <w:t>Whether field is required. Default: true.</w:t>
            </w:r>
          </w:p>
        </w:tc>
      </w:tr>
      <w:tr>
        <w:tc>
          <w:tcPr>
            <w:tcW w:type="dxa" w:w="2880"/>
          </w:tcPr>
          <w:p>
            <w:r>
              <w:t>discovered_fields[].selector</w:t>
            </w:r>
          </w:p>
        </w:tc>
        <w:tc>
          <w:tcPr>
            <w:tcW w:type="dxa" w:w="2880"/>
          </w:tcPr>
          <w:p>
            <w:r>
              <w:t>string</w:t>
            </w:r>
          </w:p>
        </w:tc>
        <w:tc>
          <w:tcPr>
            <w:tcW w:type="dxa" w:w="2880"/>
          </w:tcPr>
          <w:p>
            <w:r>
              <w:t>CSS selector for the field.</w:t>
            </w:r>
          </w:p>
        </w:tc>
      </w:tr>
      <w:tr>
        <w:tc>
          <w:tcPr>
            <w:tcW w:type="dxa" w:w="2880"/>
          </w:tcPr>
          <w:p>
            <w:r>
              <w:t>discovered_fields[].linked_mfa_type</w:t>
            </w:r>
          </w:p>
        </w:tc>
        <w:tc>
          <w:tcPr>
            <w:tcW w:type="dxa" w:w="2880"/>
          </w:tcPr>
          <w:p>
            <w:r>
              <w:t>&lt;MFAType&gt;</w:t>
            </w:r>
          </w:p>
        </w:tc>
        <w:tc>
          <w:tcPr>
            <w:tcW w:type="dxa" w:w="2880"/>
          </w:tcPr>
          <w:p>
            <w:r>
              <w:t>Linked MFA type (as defined by the API).</w:t>
            </w:r>
          </w:p>
        </w:tc>
      </w:tr>
      <w:tr>
        <w:tc>
          <w:tcPr>
            <w:tcW w:type="dxa" w:w="2880"/>
          </w:tcPr>
          <w:p>
            <w:r>
              <w:t>mfa_options</w:t>
            </w:r>
          </w:p>
        </w:tc>
        <w:tc>
          <w:tcPr>
            <w:tcW w:type="dxa" w:w="2880"/>
          </w:tcPr>
          <w:p>
            <w:r>
              <w:t>array</w:t>
            </w:r>
          </w:p>
        </w:tc>
        <w:tc>
          <w:tcPr>
            <w:tcW w:type="dxa" w:w="2880"/>
          </w:tcPr>
          <w:p>
            <w:r>
              <w:t>MFA method options (present when flow_step=awaiting_input and MFA selection required).</w:t>
            </w:r>
          </w:p>
        </w:tc>
      </w:tr>
      <w:tr>
        <w:tc>
          <w:tcPr>
            <w:tcW w:type="dxa" w:w="2880"/>
          </w:tcPr>
          <w:p>
            <w:r>
              <w:t>mfa_options[].type</w:t>
            </w:r>
          </w:p>
        </w:tc>
        <w:tc>
          <w:tcPr>
            <w:tcW w:type="dxa" w:w="2880"/>
          </w:tcPr>
          <w:p>
            <w:r>
              <w:t>&lt;MFAType&gt;</w:t>
            </w:r>
          </w:p>
        </w:tc>
        <w:tc>
          <w:tcPr>
            <w:tcW w:type="dxa" w:w="2880"/>
          </w:tcPr>
          <w:p>
            <w:r>
              <w:t>MFA type (as defined by the API).</w:t>
            </w:r>
          </w:p>
        </w:tc>
      </w:tr>
      <w:tr>
        <w:tc>
          <w:tcPr>
            <w:tcW w:type="dxa" w:w="2880"/>
          </w:tcPr>
          <w:p>
            <w:r>
              <w:t>mfa_options[].label</w:t>
            </w:r>
          </w:p>
        </w:tc>
        <w:tc>
          <w:tcPr>
            <w:tcW w:type="dxa" w:w="2880"/>
          </w:tcPr>
          <w:p>
            <w:r>
              <w:t>string</w:t>
            </w:r>
          </w:p>
        </w:tc>
        <w:tc>
          <w:tcPr>
            <w:tcW w:type="dxa" w:w="2880"/>
          </w:tcPr>
          <w:p>
            <w:r>
              <w:t>The visible option text.</w:t>
            </w:r>
          </w:p>
        </w:tc>
      </w:tr>
      <w:tr>
        <w:tc>
          <w:tcPr>
            <w:tcW w:type="dxa" w:w="2880"/>
          </w:tcPr>
          <w:p>
            <w:r>
              <w:t>mfa_options[].target</w:t>
            </w:r>
          </w:p>
        </w:tc>
        <w:tc>
          <w:tcPr>
            <w:tcW w:type="dxa" w:w="2880"/>
          </w:tcPr>
          <w:p>
            <w:r>
              <w:t>string</w:t>
            </w:r>
          </w:p>
        </w:tc>
        <w:tc>
          <w:tcPr>
            <w:tcW w:type="dxa" w:w="2880"/>
          </w:tcPr>
          <w:p>
            <w:r>
              <w:t>Masked destination (phone/email) if shown.</w:t>
            </w:r>
          </w:p>
        </w:tc>
      </w:tr>
      <w:tr>
        <w:tc>
          <w:tcPr>
            <w:tcW w:type="dxa" w:w="2880"/>
          </w:tcPr>
          <w:p>
            <w:r>
              <w:t>mfa_options[].description</w:t>
            </w:r>
          </w:p>
        </w:tc>
        <w:tc>
          <w:tcPr>
            <w:tcW w:type="dxa" w:w="2880"/>
          </w:tcPr>
          <w:p>
            <w:r>
              <w:t>string</w:t>
            </w:r>
          </w:p>
        </w:tc>
        <w:tc>
          <w:tcPr>
            <w:tcW w:type="dxa" w:w="2880"/>
          </w:tcPr>
          <w:p>
            <w:r>
              <w:t>Additional instructions from the site.</w:t>
            </w:r>
          </w:p>
        </w:tc>
      </w:tr>
      <w:tr>
        <w:tc>
          <w:tcPr>
            <w:tcW w:type="dxa" w:w="2880"/>
          </w:tcPr>
          <w:p>
            <w:r>
              <w:t>pending_sso_buttons</w:t>
            </w:r>
          </w:p>
        </w:tc>
        <w:tc>
          <w:tcPr>
            <w:tcW w:type="dxa" w:w="2880"/>
          </w:tcPr>
          <w:p>
            <w:r>
              <w:t>array</w:t>
            </w:r>
          </w:p>
        </w:tc>
        <w:tc>
          <w:tcPr>
            <w:tcW w:type="dxa" w:w="2880"/>
          </w:tcPr>
          <w:p>
            <w:r>
              <w:t>SSO buttons available (present when flow_step=awaiting_input).</w:t>
            </w:r>
          </w:p>
        </w:tc>
      </w:tr>
      <w:tr>
        <w:tc>
          <w:tcPr>
            <w:tcW w:type="dxa" w:w="2880"/>
          </w:tcPr>
          <w:p>
            <w:r>
              <w:t>pending_sso_buttons[].selector</w:t>
            </w:r>
          </w:p>
        </w:tc>
        <w:tc>
          <w:tcPr>
            <w:tcW w:type="dxa" w:w="2880"/>
          </w:tcPr>
          <w:p>
            <w:r>
              <w:t>string</w:t>
            </w:r>
          </w:p>
        </w:tc>
        <w:tc>
          <w:tcPr>
            <w:tcW w:type="dxa" w:w="2880"/>
          </w:tcPr>
          <w:p>
            <w:r>
              <w:t>XPath selector for the button.</w:t>
            </w:r>
          </w:p>
        </w:tc>
      </w:tr>
      <w:tr>
        <w:tc>
          <w:tcPr>
            <w:tcW w:type="dxa" w:w="2880"/>
          </w:tcPr>
          <w:p>
            <w:r>
              <w:t>pending_sso_buttons[].provider</w:t>
            </w:r>
          </w:p>
        </w:tc>
        <w:tc>
          <w:tcPr>
            <w:tcW w:type="dxa" w:w="2880"/>
          </w:tcPr>
          <w:p>
            <w:r>
              <w:t>string</w:t>
            </w:r>
          </w:p>
        </w:tc>
        <w:tc>
          <w:tcPr>
            <w:tcW w:type="dxa" w:w="2880"/>
          </w:tcPr>
          <w:p>
            <w:r>
              <w:t>Identity provider name.</w:t>
            </w:r>
          </w:p>
        </w:tc>
      </w:tr>
      <w:tr>
        <w:tc>
          <w:tcPr>
            <w:tcW w:type="dxa" w:w="2880"/>
          </w:tcPr>
          <w:p>
            <w:r>
              <w:t>pending_sso_buttons[].label</w:t>
            </w:r>
          </w:p>
        </w:tc>
        <w:tc>
          <w:tcPr>
            <w:tcW w:type="dxa" w:w="2880"/>
          </w:tcPr>
          <w:p>
            <w:r>
              <w:t>string</w:t>
            </w:r>
          </w:p>
        </w:tc>
        <w:tc>
          <w:tcPr>
            <w:tcW w:type="dxa" w:w="2880"/>
          </w:tcPr>
          <w:p>
            <w:r>
              <w:t>Visible button text.</w:t>
            </w:r>
          </w:p>
        </w:tc>
      </w:tr>
      <w:tr>
        <w:tc>
          <w:tcPr>
            <w:tcW w:type="dxa" w:w="2880"/>
          </w:tcPr>
          <w:p>
            <w:r>
              <w:t>external_action_message</w:t>
            </w:r>
          </w:p>
        </w:tc>
        <w:tc>
          <w:tcPr>
            <w:tcW w:type="dxa" w:w="2880"/>
          </w:tcPr>
          <w:p>
            <w:r>
              <w:t>string</w:t>
            </w:r>
          </w:p>
        </w:tc>
        <w:tc>
          <w:tcPr>
            <w:tcW w:type="dxa" w:w="2880"/>
          </w:tcPr>
          <w:p>
            <w:r>
              <w:t>Instructions for external action (present when flow_step=awaiting_external_action).</w:t>
            </w:r>
          </w:p>
        </w:tc>
      </w:tr>
      <w:tr>
        <w:tc>
          <w:tcPr>
            <w:tcW w:type="dxa" w:w="2880"/>
          </w:tcPr>
          <w:p>
            <w:r>
              <w:t>website_error</w:t>
            </w:r>
          </w:p>
        </w:tc>
        <w:tc>
          <w:tcPr>
            <w:tcW w:type="dxa" w:w="2880"/>
          </w:tcPr>
          <w:p>
            <w:r>
              <w:t>string</w:t>
            </w:r>
          </w:p>
        </w:tc>
        <w:tc>
          <w:tcPr>
            <w:tcW w:type="dxa" w:w="2880"/>
          </w:tcPr>
          <w:p>
            <w:r>
              <w:t>Visible error message from the website (e.g., "Incorrect password"). Present when the website displays an error during login.</w:t>
            </w:r>
          </w:p>
        </w:tc>
      </w:tr>
      <w:tr>
        <w:tc>
          <w:tcPr>
            <w:tcW w:type="dxa" w:w="2880"/>
          </w:tcPr>
          <w:p>
            <w:r>
              <w:t>sso_provider</w:t>
            </w:r>
          </w:p>
        </w:tc>
        <w:tc>
          <w:tcPr>
            <w:tcW w:type="dxa" w:w="2880"/>
          </w:tcPr>
          <w:p>
            <w:r>
              <w:t>string</w:t>
            </w:r>
          </w:p>
        </w:tc>
        <w:tc>
          <w:tcPr>
            <w:tcW w:type="dxa" w:w="2880"/>
          </w:tcPr>
          <w:p>
            <w:r>
              <w:t>SSO provider being used (e.g., google, github, microsoft).</w:t>
            </w:r>
          </w:p>
        </w:tc>
      </w:tr>
      <w:tr>
        <w:tc>
          <w:tcPr>
            <w:tcW w:type="dxa" w:w="2880"/>
          </w:tcPr>
          <w:p>
            <w:r>
              <w:t>error_message</w:t>
            </w:r>
          </w:p>
        </w:tc>
        <w:tc>
          <w:tcPr>
            <w:tcW w:type="dxa" w:w="2880"/>
          </w:tcPr>
          <w:p>
            <w:r>
              <w:t>string</w:t>
            </w:r>
          </w:p>
        </w:tc>
        <w:tc>
          <w:tcPr>
            <w:tcW w:type="dxa" w:w="2880"/>
          </w:tcPr>
          <w:p>
            <w:r>
              <w:t>Error message (present when flow_status=failed).</w:t>
            </w:r>
          </w:p>
        </w:tc>
      </w:tr>
      <w:tr>
        <w:tc>
          <w:tcPr>
            <w:tcW w:type="dxa" w:w="2880"/>
          </w:tcPr>
          <w:p>
            <w:r>
              <w:t>error_code</w:t>
            </w:r>
          </w:p>
        </w:tc>
        <w:tc>
          <w:tcPr>
            <w:tcW w:type="dxa" w:w="2880"/>
          </w:tcPr>
          <w:p>
            <w:r>
              <w:t>string</w:t>
            </w:r>
          </w:p>
        </w:tc>
        <w:tc>
          <w:tcPr>
            <w:tcW w:type="dxa" w:w="2880"/>
          </w:tcPr>
          <w:p>
            <w:r>
              <w:t>Machine-readable error code (present when flow_status=failed).</w:t>
            </w:r>
          </w:p>
        </w:tc>
      </w:tr>
      <w:tr>
        <w:tc>
          <w:tcPr>
            <w:tcW w:type="dxa" w:w="2880"/>
          </w:tcPr>
          <w:p>
            <w:r>
              <w:t>hosted_url</w:t>
            </w:r>
          </w:p>
        </w:tc>
        <w:tc>
          <w:tcPr>
            <w:tcW w:type="dxa" w:w="2880"/>
          </w:tcPr>
          <w:p>
            <w:r>
              <w:t>string</w:t>
            </w:r>
          </w:p>
        </w:tc>
        <w:tc>
          <w:tcPr>
            <w:tcW w:type="dxa" w:w="2880"/>
          </w:tcPr>
          <w:p>
            <w:r>
              <w:t>URL to redirect user to for hosted login (present when flow in progress).</w:t>
            </w:r>
          </w:p>
        </w:tc>
      </w:tr>
      <w:tr>
        <w:tc>
          <w:tcPr>
            <w:tcW w:type="dxa" w:w="2880"/>
          </w:tcPr>
          <w:p>
            <w:r>
              <w:t>live_view_url</w:t>
            </w:r>
          </w:p>
        </w:tc>
        <w:tc>
          <w:tcPr>
            <w:tcW w:type="dxa" w:w="2880"/>
          </w:tcPr>
          <w:p>
            <w:r>
              <w:t>string</w:t>
            </w:r>
          </w:p>
        </w:tc>
        <w:tc>
          <w:tcPr>
            <w:tcW w:type="dxa" w:w="2880"/>
          </w:tcPr>
          <w:p>
            <w:r>
              <w:t>Browser live view URL for debugging (present when flow in progress).</w:t>
            </w:r>
          </w:p>
        </w:tc>
      </w:tr>
      <w:tr>
        <w:tc>
          <w:tcPr>
            <w:tcW w:type="dxa" w:w="2880"/>
          </w:tcPr>
          <w:p>
            <w:r>
              <w:t>health_check_interval</w:t>
            </w:r>
          </w:p>
        </w:tc>
        <w:tc>
          <w:tcPr>
            <w:tcW w:type="dxa" w:w="2880"/>
          </w:tcPr>
          <w:p>
            <w:r>
              <w:t>integer</w:t>
            </w:r>
          </w:p>
        </w:tc>
        <w:tc>
          <w:tcPr>
            <w:tcW w:type="dxa" w:w="2880"/>
          </w:tcPr>
          <w:p>
            <w:r>
              <w:t>Interval (seconds) between automatic health checks. Min: 300, Max: 86400. Default: 3600. Minimum depends on plan (Enterprise: 300; Startup: 1200; Hobbyist: 3600).</w:t>
            </w:r>
          </w:p>
        </w:tc>
      </w:tr>
      <w:tr>
        <w:tc>
          <w:tcPr>
            <w:tcW w:type="dxa" w:w="2880"/>
          </w:tcPr>
          <w:p>
            <w:r>
              <w:t>save_credentials</w:t>
            </w:r>
          </w:p>
        </w:tc>
        <w:tc>
          <w:tcPr>
            <w:tcW w:type="dxa" w:w="2880"/>
          </w:tcPr>
          <w:p>
            <w:r>
              <w:t>boolean</w:t>
            </w:r>
          </w:p>
        </w:tc>
        <w:tc>
          <w:tcPr>
            <w:tcW w:type="dxa" w:w="2880"/>
          </w:tcPr>
          <w:p>
            <w:r>
              <w:t>Whether credentials are saved after every successful login. One-time codes (TOTP, SMS, etc.) are not saved.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'https://api.onkernel.com/auth/connections?profile_name=marketing-profile&amp;domain=example.com&amp;limit=50&amp;offset=0' \</w:t>
        <w:br/>
        <w:t xml:space="preserve"> --header 'Accept: application/json'</w:t>
      </w:r>
    </w:p>
    <w:p>
      <w:pPr>
        <w:pStyle w:val="Heading3"/>
      </w:pPr>
      <w:r>
        <w:t>Example Usage</w:t>
      </w:r>
    </w:p>
    <w:p>
      <w:pPr>
        <w:pStyle w:val="Heading3"/>
      </w:pPr>
      <w:r>
        <w:t>Example 1: List all auth connections</w:t>
      </w:r>
    </w:p>
    <w:p>
      <w:r>
        <w:rPr>
          <w:b/>
          <w:color w:val="666666"/>
          <w:sz w:val="16"/>
        </w:rPr>
        <w:t>[bash]</w:t>
      </w:r>
    </w:p>
    <w:p>
      <w:pPr>
        <w:shd w:fill="F2F2F2" w:val="clear"/>
      </w:pPr>
      <w:r>
        <w:rPr>
          <w:rFonts w:ascii="Courier New" w:hAnsi="Courier New"/>
          <w:sz w:val="17"/>
        </w:rPr>
        <w:t>curl -i --location 'https://api.onkernel.com/auth/connections' \</w:t>
        <w:br/>
        <w:t xml:space="preserve"> --header 'Accept: application/json'</w:t>
      </w:r>
    </w:p>
    <w:p>
      <w:pPr>
        <w:pStyle w:val="Heading3"/>
      </w:pPr>
      <w:r>
        <w:t>Example 2: Filter by profile name</w:t>
      </w:r>
    </w:p>
    <w:p>
      <w:r>
        <w:rPr>
          <w:b/>
          <w:color w:val="666666"/>
          <w:sz w:val="16"/>
        </w:rPr>
        <w:t>[bash]</w:t>
      </w:r>
    </w:p>
    <w:p>
      <w:pPr>
        <w:shd w:fill="F2F2F2" w:val="clear"/>
      </w:pPr>
      <w:r>
        <w:rPr>
          <w:rFonts w:ascii="Courier New" w:hAnsi="Courier New"/>
          <w:sz w:val="17"/>
        </w:rPr>
        <w:t>curl -i --location 'https://api.onkernel.com/auth/connections?profile_name=marketing-profile'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'https://api.onkernel.com/auth/connections?limit=25&amp;offset=25' \</w:t>
        <w:br/>
        <w:t xml:space="preserve"> --header 'Accept: application/json'</w:t>
      </w:r>
    </w:p>
    <w:p>
      <w:pPr>
        <w:pStyle w:val="Heading3"/>
      </w:pPr>
      <w:r>
        <w:t>Notes</w:t>
      </w:r>
    </w:p>
    <w:p>
      <w:pPr>
        <w:pStyle w:val="ListBullet"/>
      </w:pPr>
      <w:r>
        <w:t>Pagination metadata is returned via response headers: X-Has-More and X-Next-Offset.</w:t>
      </w:r>
    </w:p>
    <w:p>
      <w:pPr>
        <w:pStyle w:val="ListBullet"/>
      </w:pPr>
      <w:r>
        <w:t>allowed_domains can include additional redirect domains used during login; several common SSO/OAuth provider domains are automatically allowed by default (per the provided docs).</w:t>
      </w:r>
    </w:p>
    <w:p>
      <w:pPr>
        <w:pStyle w:val="Heading3"/>
      </w:pPr>
      <w:r>
        <w:t>Error Handling</w:t>
      </w:r>
    </w:p>
    <w:p>
      <w:pPr>
        <w:pStyle w:val="ListBullet"/>
      </w:pPr>
      <w:r>
        <w:t>401 Unauthorized: Missing or invalid authorization token.</w:t>
      </w:r>
    </w:p>
    <w:p>
      <w:pPr>
        <w:pStyle w:val="ListBullet"/>
      </w:pPr>
      <w:r>
        <w:t>500 Internal Server Error: Unexpected server-side failure.</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Get an Auth Connection by ID — /auth/connections/{{id}}</w:t>
      </w:r>
    </w:p>
    <w:p>
      <w:pPr>
        <w:pStyle w:val="ListBullet"/>
      </w:pPr>
      <w:r>
        <w:t>[POST] Submit Auth Connection Field Values — /auth/connections/{{id}}/submit</w:t>
      </w:r>
    </w:p>
    <w:p>
      <w:pPr>
        <w:pStyle w:val="ListBullet"/>
      </w:pPr>
      <w:r>
        <w:t>[POST] Exchange Auth Connection Handoff Code for JWT — /auth/connections/{{id}}/exchange</w:t>
      </w:r>
    </w:p>
    <w:p>
      <w:pPr>
        <w:pStyle w:val="ListBullet"/>
      </w:pPr>
      <w:r>
        <w:t>[DELETE] Delete an Auth Connection — /auth/connections/{{id}}</w:t>
      </w:r>
    </w:p>
    <w:p>
      <w:r>
        <w:br w:type="page"/>
      </w:r>
    </w:p>
    <w:p>
      <w:pPr>
        <w:pStyle w:val="Heading2"/>
      </w:pPr>
      <w:r>
        <w:t>21. [DELETE] Delete a Browser Pool</w:t>
      </w:r>
    </w:p>
    <w:p>
      <w:r>
        <w:rPr>
          <w:b/>
        </w:rPr>
        <w:t xml:space="preserve">Endpoint: </w:t>
      </w:r>
      <w:r>
        <w:rPr>
          <w:rFonts w:ascii="Courier New" w:hAnsi="Courier New"/>
          <w:sz w:val="18"/>
        </w:rPr>
        <w:t>/browser_pools/{{idOrName}}</w:t>
      </w:r>
    </w:p>
    <w:p>
      <w:pPr>
        <w:pStyle w:val="Heading3"/>
      </w:pPr>
      <w:r>
        <w:t>Prerequisites</w:t>
      </w:r>
    </w:p>
    <w:p>
      <w:pPr>
        <w:pStyle w:val="ListBullet"/>
      </w:pPr>
      <w:r>
        <w:t>Must have permission to delete browser pools (and, if applicable, permission/plan that allows forced deletion)</w:t>
      </w:r>
    </w:p>
    <w:p>
      <w:pPr>
        <w:pStyle w:val="Heading3"/>
      </w:pPr>
      <w:r>
        <w:t>Method</w:t>
      </w:r>
    </w:p>
    <w:p>
      <w:r>
        <w:t>DELETE</w:t>
      </w:r>
    </w:p>
    <w:p>
      <w:pPr>
        <w:pStyle w:val="Heading3"/>
      </w:pPr>
      <w:r>
        <w:t>URL</w:t>
      </w:r>
    </w:p>
    <w:p>
      <w:r>
        <w:t>https://api.onkernel.com/browser_pools/{{id_or_name}}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browser pool and all browsers in it. By default, deletion is blocked if browsers in the pool are currently leased; you can set force=true to terminate leased browsers and proceed with deletion.</w:t>
      </w:r>
    </w:p>
    <w:p>
      <w:pPr>
        <w:pStyle w:val="Heading3"/>
      </w:pPr>
      <w:r>
        <w:t>Enforcement Rules</w:t>
      </w:r>
    </w:p>
    <w:p>
      <w:pPr>
        <w:pStyle w:val="ListBullet"/>
      </w:pPr>
      <w:r>
        <w:t>The id_or_name path parameter must always be present.</w:t>
      </w:r>
    </w:p>
    <w:p>
      <w:pPr>
        <w:pStyle w:val="ListBullet"/>
      </w:pPr>
      <w:r>
        <w:t>Always construct the path as /browser_pools/{{id_or_name}}, where {{id_or_name}} is a non-empty string.</w:t>
      </w:r>
    </w:p>
    <w:p>
      <w:pPr>
        <w:pStyle w:val="ListBullet"/>
      </w:pPr>
      <w:r>
        <w:t>Do not call the API with a missing or empty id_or_name (e.g., avoid /browser_pools/).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uses a JSON body parameter instead of a query parameter.)</w:t>
      </w:r>
    </w:p>
    <w:p>
      <w:pPr>
        <w:pStyle w:val="Heading3"/>
      </w:pPr>
      <w:r>
        <w:t>Valid Examples</w:t>
      </w:r>
    </w:p>
    <w:p>
      <w:r>
        <w:rPr>
          <w:b/>
          <w:color w:val="666666"/>
          <w:sz w:val="16"/>
        </w:rPr>
        <w:t>[http]</w:t>
      </w:r>
    </w:p>
    <w:p>
      <w:pPr>
        <w:shd w:fill="F2F2F2" w:val="clear"/>
      </w:pPr>
      <w:r>
        <w:rPr>
          <w:rFonts w:ascii="Courier New" w:hAnsi="Courier New"/>
          <w:sz w:val="17"/>
        </w:rPr>
        <w:t>/browser_pools/pool_123</w:t>
        <w:br/>
        <w:t>/browser_pools/my-pool-name</w:t>
      </w:r>
    </w:p>
    <w:p>
      <w:pPr>
        <w:pStyle w:val="Heading3"/>
      </w:pPr>
      <w:r>
        <w:t>Invalid Examples</w:t>
      </w:r>
    </w:p>
    <w:p>
      <w:r>
        <w:rPr>
          <w:b/>
          <w:color w:val="666666"/>
          <w:sz w:val="16"/>
        </w:rPr>
        <w:t>[http]</w:t>
      </w:r>
    </w:p>
    <w:p>
      <w:pPr>
        <w:shd w:fill="F2F2F2" w:val="clear"/>
      </w:pPr>
      <w:r>
        <w:rPr>
          <w:rFonts w:ascii="Courier New" w:hAnsi="Courier New"/>
          <w:sz w:val="17"/>
        </w:rPr>
        <w:t>/browser_pools/</w:t>
        <w:br/>
        <w:t>/browser_pools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Default: false. If true, force delete even if browsers are currently leased; leased browsers will be terminated.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w:t>
      </w:r>
    </w:p>
    <w:p>
      <w:pPr>
        <w:pStyle w:val="Heading3"/>
      </w:pPr>
      <w:r>
        <w:t>Success (204)</w:t>
      </w:r>
    </w:p>
    <w:p>
      <w:r>
        <w:t>No fields returned (empty body).</w:t>
      </w:r>
    </w:p>
    <w:p>
      <w:pPr>
        <w:pStyle w:val="Heading3"/>
      </w:pPr>
      <w:r>
        <w:t>Error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'https://api.onkernel.com/browser_pools/my-pool-name' \</w:t>
        <w:br/>
        <w:t xml:space="preserve"> --header 'Accept: application/json' \</w:t>
        <w:br/>
        <w:t xml:space="preserve"> --header 'Content-Type: application/json' \</w:t>
        <w:br/>
        <w:t xml:space="preserve"> --data '{</w:t>
        <w:br/>
        <w:t xml:space="preserve"> "force": false</w:t>
        <w:br/>
        <w:t xml:space="preserve">  }'</w:t>
      </w:r>
    </w:p>
    <w:p>
      <w:pPr>
        <w:pStyle w:val="Heading3"/>
      </w:pPr>
      <w:r>
        <w:t>Example Usage</w:t>
      </w:r>
    </w:p>
    <w:p>
      <w:pPr>
        <w:pStyle w:val="Heading3"/>
      </w:pPr>
      <w:r>
        <w:t>Example 1: Delete a pool (do not terminate leased browsers)</w:t>
      </w:r>
    </w:p>
    <w:p>
      <w:r>
        <w:rPr>
          <w:b/>
          <w:color w:val="666666"/>
          <w:sz w:val="16"/>
        </w:rPr>
        <w:t>[bash]</w:t>
      </w:r>
    </w:p>
    <w:p>
      <w:pPr>
        <w:shd w:fill="F2F2F2" w:val="clear"/>
      </w:pPr>
      <w:r>
        <w:rPr>
          <w:rFonts w:ascii="Courier New" w:hAnsi="Courier New"/>
          <w:sz w:val="17"/>
        </w:rPr>
        <w:t>curl -i --request DELETE 'https://api.onkernel.com/browser_pools/pool_123' \</w:t>
        <w:br/>
        <w:t xml:space="preserve"> --header 'Accept: application/json' \</w:t>
        <w:br/>
        <w:t xml:space="preserve"> --header 'Content-Type: application/json' \</w:t>
        <w:br/>
        <w:t xml:space="preserve"> --data '{</w:t>
        <w:br/>
        <w:t xml:space="preserve"> "force": false</w:t>
        <w:br/>
        <w:t xml:space="preserve">  }'</w:t>
      </w:r>
    </w:p>
    <w:p>
      <w:pPr>
        <w:pStyle w:val="Heading3"/>
      </w:pPr>
      <w:r>
        <w:t>Example 2: Force delete a pool (terminate leased browsers)</w:t>
      </w:r>
    </w:p>
    <w:p>
      <w:r>
        <w:rPr>
          <w:b/>
          <w:color w:val="666666"/>
          <w:sz w:val="16"/>
        </w:rPr>
        <w:t>[bash]</w:t>
      </w:r>
    </w:p>
    <w:p>
      <w:pPr>
        <w:shd w:fill="F2F2F2" w:val="clear"/>
      </w:pPr>
      <w:r>
        <w:rPr>
          <w:rFonts w:ascii="Courier New" w:hAnsi="Courier New"/>
          <w:sz w:val="17"/>
        </w:rPr>
        <w:t>curl -i --request DELETE 'https://api.onkernel.com/browser_pools/pool_123' \</w:t>
        <w:br/>
        <w:t xml:space="preserve"> --header 'Accept: application/json' \</w:t>
        <w:br/>
        <w:t xml:space="preserve"> --header 'Content-Type: application/json' \</w:t>
        <w:br/>
        <w:t xml:space="preserve"> --data '{</w:t>
        <w:br/>
        <w:t xml:space="preserve"> "force": true</w:t>
        <w:br/>
        <w:t xml:space="preserve">  }'</w:t>
      </w:r>
    </w:p>
    <w:p>
      <w:pPr>
        <w:pStyle w:val="Heading3"/>
      </w:pPr>
      <w:r>
        <w:t>Behavior</w:t>
      </w:r>
    </w:p>
    <w:p>
      <w:pPr>
        <w:pStyle w:val="ListBullet"/>
      </w:pPr>
      <w:r>
        <w:t>Validates id_or_name identifies an existing browser pool.</w:t>
      </w:r>
    </w:p>
    <w:p>
      <w:pPr>
        <w:pStyle w:val="ListBullet"/>
      </w:pPr>
      <w:r>
        <w:t>If force is false, deletion is blocked when browsers are currently leased.</w:t>
      </w:r>
    </w:p>
    <w:p>
      <w:pPr>
        <w:pStyle w:val="ListBullet"/>
      </w:pPr>
      <w:r>
        <w:t>If force is true, leased browsers are terminated and the pool (and its browsers) is deleted.</w:t>
      </w:r>
    </w:p>
    <w:p>
      <w:pPr>
        <w:pStyle w:val="ListBullet"/>
      </w:pPr>
      <w:r>
        <w:t>Returns 204 No Content on success.</w:t>
      </w:r>
    </w:p>
    <w:p>
      <w:pPr>
        <w:pStyle w:val="Heading3"/>
      </w:pPr>
      <w:r>
        <w:t>Notes</w:t>
      </w:r>
    </w:p>
    <w:p>
      <w:pPr>
        <w:pStyle w:val="ListBullet"/>
      </w:pPr>
      <w:r>
        <w:t>This endpoint uses a JSON request body for force (default false).</w:t>
      </w:r>
    </w:p>
    <w:p>
      <w:pPr>
        <w:pStyle w:val="Heading3"/>
      </w:pPr>
      <w:r>
        <w:t>Gotchas</w:t>
      </w:r>
    </w:p>
    <w:p>
      <w:pPr>
        <w:pStyle w:val="ListBullet"/>
      </w:pPr>
      <w:r>
        <w:t>If you omit force (or set it to false) and any browsers are leased, deletion may be blocked.</w:t>
      </w:r>
    </w:p>
    <w:p>
      <w:pPr>
        <w:pStyle w:val="ListBullet"/>
      </w:pPr>
      <w:r>
        <w:t>A 204 response has no body; treat it as success.</w:t>
      </w:r>
    </w:p>
    <w:p>
      <w:pPr>
        <w:pStyle w:val="Heading3"/>
      </w:pPr>
      <w:r>
        <w:t>Error Handling</w:t>
      </w:r>
    </w:p>
    <w:p>
      <w:pPr>
        <w:pStyle w:val="ListBullet"/>
      </w:pPr>
      <w:r>
        <w:t>400: Invalid input.</w:t>
      </w:r>
    </w:p>
    <w:p>
      <w:pPr>
        <w:pStyle w:val="ListBullet"/>
      </w:pPr>
      <w:r>
        <w:t>401: Missing or invalid authorization token.</w:t>
      </w:r>
    </w:p>
    <w:p>
      <w:pPr>
        <w:pStyle w:val="ListBullet"/>
      </w:pPr>
      <w:r>
        <w:t>403: Insufficient permissions or plan.</w:t>
      </w:r>
    </w:p>
    <w:p>
      <w:pPr>
        <w:pStyle w:val="ListBullet"/>
      </w:pPr>
      <w:r>
        <w:t>404: Browser pool not found.</w:t>
      </w:r>
    </w:p>
    <w:p>
      <w:pPr>
        <w:pStyle w:val="ListBullet"/>
      </w:pPr>
      <w:r>
        <w:t>500: Internal server error.</w:t>
      </w:r>
    </w:p>
    <w:p>
      <w:pPr>
        <w:pStyle w:val="Heading3"/>
      </w:pPr>
      <w:r>
        <w:t>Related browserPools actions</w:t>
      </w:r>
    </w:p>
    <w:p>
      <w:pPr>
        <w:pStyle w:val="ListBullet"/>
      </w:pPr>
      <w:r>
        <w:t>[GET] List Browser Pools — /browser_pools</w:t>
      </w:r>
    </w:p>
    <w:p>
      <w:pPr>
        <w:pStyle w:val="ListBullet"/>
      </w:pPr>
      <w:r>
        <w:t>[POST] Create a Browser Pool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Acquire a Browser from a Browser Pool — /browser_pools/{{idOrName}}/acquire</w:t>
      </w:r>
    </w:p>
    <w:p>
      <w:pPr>
        <w:pStyle w:val="ListBullet"/>
      </w:pPr>
      <w:r>
        <w:t>[POST] Flush a Browser Pool’s Idle Browsers — /browser_pools/{{idOrName}}/flush</w:t>
      </w:r>
    </w:p>
    <w:p>
      <w:r>
        <w:br w:type="page"/>
      </w:r>
    </w:p>
    <w:p>
      <w:pPr>
        <w:pStyle w:val="Heading2"/>
      </w:pPr>
      <w:r>
        <w:t>22. [POST] Execute Playwright Code in a Browser Session</w:t>
      </w:r>
    </w:p>
    <w:p>
      <w:r>
        <w:rPr>
          <w:b/>
        </w:rPr>
        <w:t xml:space="preserve">Endpoint: </w:t>
      </w:r>
      <w:r>
        <w:rPr>
          <w:rFonts w:ascii="Courier New" w:hAnsi="Courier New"/>
          <w:sz w:val="18"/>
        </w:rPr>
        <w:t>/browsers/{{id}}/playwright/execute</w:t>
      </w:r>
    </w:p>
    <w:p>
      <w:pPr>
        <w:pStyle w:val="Heading3"/>
      </w:pPr>
      <w:r>
        <w:t>Prerequisites</w:t>
      </w:r>
    </w:p>
    <w:p>
      <w:pPr>
        <w:pStyle w:val="ListBullet"/>
      </w:pPr>
      <w:r>
        <w:t>A running browser session and its session ID (id)</w:t>
      </w:r>
    </w:p>
    <w:p>
      <w:pPr>
        <w:pStyle w:val="Heading3"/>
      </w:pPr>
      <w:r>
        <w:t>Method</w:t>
      </w:r>
    </w:p>
    <w:p>
      <w:r>
        <w:t>POST</w:t>
      </w:r>
    </w:p>
    <w:p>
      <w:pPr>
        <w:pStyle w:val="Heading3"/>
      </w:pPr>
      <w:r>
        <w:t>URL</w:t>
      </w:r>
    </w:p>
    <w:p>
      <w:r>
        <w:t>https://api.onkernel.com/browsers/{{id}}/playwright/execute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arbitrary Playwright TypeScript/JavaScript code in a fresh execution context against an existing browser session. The code runs in the same VM as the browser (low latency) and has access to page, context, and browser. If your code returns a value, it is returned as result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/browsers//playwright/execute or /browsers/playwright/execute).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(all inputs are in the path and JSON body).</w:t>
      </w:r>
    </w:p>
    <w:p>
      <w:pPr>
        <w:pStyle w:val="Heading3"/>
      </w:pPr>
      <w:r>
        <w:t>Valid Examples</w:t>
      </w:r>
    </w:p>
    <w:p>
      <w:r>
        <w:rPr>
          <w:b/>
          <w:color w:val="666666"/>
          <w:sz w:val="16"/>
        </w:rPr>
        <w:t>[http]</w:t>
      </w:r>
    </w:p>
    <w:p>
      <w:pPr>
        <w:shd w:fill="F2F2F2" w:val="clear"/>
      </w:pPr>
      <w:r>
        <w:rPr>
          <w:rFonts w:ascii="Courier New" w:hAnsi="Courier New"/>
          <w:sz w:val="17"/>
        </w:rPr>
        <w:t>/browsers/brw_123456/playwright/execute</w:t>
        <w:br/>
        <w:t>/browsers/abcDEF123/playwright/execute</w:t>
      </w:r>
    </w:p>
    <w:p>
      <w:pPr>
        <w:pStyle w:val="Heading3"/>
      </w:pPr>
      <w:r>
        <w:t>Invalid Examples</w:t>
      </w:r>
    </w:p>
    <w:p>
      <w:r>
        <w:rPr>
          <w:b/>
          <w:color w:val="666666"/>
          <w:sz w:val="16"/>
        </w:rPr>
        <w:t>[http]</w:t>
      </w:r>
    </w:p>
    <w:p>
      <w:pPr>
        <w:shd w:fill="F2F2F2" w:val="clear"/>
      </w:pPr>
      <w:r>
        <w:rPr>
          <w:rFonts w:ascii="Courier New" w:hAnsi="Courier New"/>
          <w:sz w:val="17"/>
        </w:rPr>
        <w:t>/browsers//playwright/execute</w:t>
        <w:br/>
        <w:t>/browsers/playwright/execute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TypeScript/JavaScript code to execute. Has access to page, context, and browser. Runs within a function, so you can use return to return a value; the returned value is provided as result in the response. Example: await page.goto('https://example.com'); return await page.title();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timeout_sec</w:t>
            </w:r>
          </w:p>
        </w:tc>
        <w:tc>
          <w:tcPr>
            <w:tcW w:type="dxa" w:w="2880"/>
          </w:tcPr>
          <w:p>
            <w:r>
              <w:t>integer</w:t>
            </w:r>
          </w:p>
        </w:tc>
        <w:tc>
          <w:tcPr>
            <w:tcW w:type="dxa" w:w="2880"/>
          </w:tcPr>
          <w:p>
            <w:r>
              <w:t>Maximum execution time in seconds. Default: 60. Min: 1. Max: 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"result": "Example Domain",</w:t>
        <w:br/>
        <w:t xml:space="preserve"> "error": "",</w:t>
        <w:br/>
        <w:t xml:space="preserve"> "stdout": "navigating...\n",</w:t>
        <w:br/>
        <w:t xml:space="preserve"> "stderr":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code executed successfully.</w:t>
            </w:r>
          </w:p>
        </w:tc>
      </w:tr>
      <w:tr>
        <w:tc>
          <w:tcPr>
            <w:tcW w:type="dxa" w:w="2880"/>
          </w:tcPr>
          <w:p>
            <w:r>
              <w:t>result</w:t>
            </w:r>
          </w:p>
        </w:tc>
        <w:tc>
          <w:tcPr>
            <w:tcW w:type="dxa" w:w="2880"/>
          </w:tcPr>
          <w:p>
            <w:r>
              <w:t>any</w:t>
            </w:r>
          </w:p>
        </w:tc>
        <w:tc>
          <w:tcPr>
            <w:tcW w:type="dxa" w:w="2880"/>
          </w:tcPr>
          <w:p>
            <w:r>
              <w:t>The value returned by the executed code (if any).</w:t>
            </w:r>
          </w:p>
        </w:tc>
      </w:tr>
      <w:tr>
        <w:tc>
          <w:tcPr>
            <w:tcW w:type="dxa" w:w="2880"/>
          </w:tcPr>
          <w:p>
            <w:r>
              <w:t>error</w:t>
            </w:r>
          </w:p>
        </w:tc>
        <w:tc>
          <w:tcPr>
            <w:tcW w:type="dxa" w:w="2880"/>
          </w:tcPr>
          <w:p>
            <w:r>
              <w:t>string</w:t>
            </w:r>
          </w:p>
        </w:tc>
        <w:tc>
          <w:tcPr>
            <w:tcW w:type="dxa" w:w="2880"/>
          </w:tcPr>
          <w:p>
            <w:r>
              <w:t>Error message if execution failed.</w:t>
            </w:r>
          </w:p>
        </w:tc>
      </w:tr>
      <w:tr>
        <w:tc>
          <w:tcPr>
            <w:tcW w:type="dxa" w:w="2880"/>
          </w:tcPr>
          <w:p>
            <w:r>
              <w:t>stdout</w:t>
            </w:r>
          </w:p>
        </w:tc>
        <w:tc>
          <w:tcPr>
            <w:tcW w:type="dxa" w:w="2880"/>
          </w:tcPr>
          <w:p>
            <w:r>
              <w:t>string</w:t>
            </w:r>
          </w:p>
        </w:tc>
        <w:tc>
          <w:tcPr>
            <w:tcW w:type="dxa" w:w="2880"/>
          </w:tcPr>
          <w:p>
            <w:r>
              <w:t>Standard output from the execution.</w:t>
            </w:r>
          </w:p>
        </w:tc>
      </w:tr>
      <w:tr>
        <w:tc>
          <w:tcPr>
            <w:tcW w:type="dxa" w:w="2880"/>
          </w:tcPr>
          <w:p>
            <w:r>
              <w:t>stderr</w:t>
            </w:r>
          </w:p>
        </w:tc>
        <w:tc>
          <w:tcPr>
            <w:tcW w:type="dxa" w:w="2880"/>
          </w:tcPr>
          <w:p>
            <w:r>
              <w:t>string</w:t>
            </w:r>
          </w:p>
        </w:tc>
        <w:tc>
          <w:tcPr>
            <w:tcW w:type="dxa" w:w="2880"/>
          </w:tcPr>
          <w:p>
            <w:r>
              <w:t>Standard error from the execution.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'https://api.onkernel.com/browsers/brw_123456/playwright/execute' \</w:t>
        <w:br/>
        <w:t xml:space="preserve"> --header 'Accept: application/json' \</w:t>
        <w:br/>
        <w:t xml:space="preserve"> --header 'Content-Type: application/json' \</w:t>
        <w:br/>
        <w:t xml:space="preserve"> --data '{</w:t>
        <w:br/>
        <w:t xml:space="preserve"> "code": "await page.goto(\"https://example.com\"); return await page.title();",</w:t>
        <w:br/>
        <w:t xml:space="preserve"> "timeout_sec": 60</w:t>
        <w:br/>
        <w:t xml:space="preserve">  }'</w:t>
      </w:r>
    </w:p>
    <w:p>
      <w:pPr>
        <w:pStyle w:val="Heading3"/>
      </w:pPr>
      <w:r>
        <w:t>Example Usage</w:t>
      </w:r>
    </w:p>
    <w:p>
      <w:pPr>
        <w:pStyle w:val="Heading3"/>
      </w:pPr>
      <w:r>
        <w:t>Example 1: Navigate and Return the Page Title</w:t>
      </w:r>
    </w:p>
    <w:p>
      <w:r>
        <w:rPr>
          <w:b/>
          <w:color w:val="666666"/>
          <w:sz w:val="16"/>
        </w:rPr>
        <w:t>[bash]</w:t>
      </w:r>
    </w:p>
    <w:p>
      <w:pPr>
        <w:shd w:fill="F2F2F2" w:val="clear"/>
      </w:pPr>
      <w:r>
        <w:rPr>
          <w:rFonts w:ascii="Courier New" w:hAnsi="Courier New"/>
          <w:sz w:val="17"/>
        </w:rPr>
        <w:t>curl --location 'https://api.onkernel.com/browsers/brw_123456/playwright/execute' \</w:t>
        <w:br/>
        <w:t xml:space="preserve"> --header 'Accept: application/json' \</w:t>
        <w:br/>
        <w:t xml:space="preserve"> --header 'Content-Type: application/json' \</w:t>
        <w:br/>
        <w:t xml:space="preserve"> --data '{</w:t>
        <w:br/>
        <w:t xml:space="preserve"> "code": "await page.goto(\"https://example.com\"); return await page.title();"</w:t>
        <w:br/>
        <w:t xml:space="preserve">  }'</w:t>
      </w:r>
    </w:p>
    <w:p>
      <w:pPr>
        <w:pStyle w:val="Heading3"/>
      </w:pPr>
      <w:r>
        <w:t>Example 2: Extract Text Content from the Page</w:t>
      </w:r>
    </w:p>
    <w:p>
      <w:r>
        <w:rPr>
          <w:b/>
          <w:color w:val="666666"/>
          <w:sz w:val="16"/>
        </w:rPr>
        <w:t>[bash]</w:t>
      </w:r>
    </w:p>
    <w:p>
      <w:pPr>
        <w:shd w:fill="F2F2F2" w:val="clear"/>
      </w:pPr>
      <w:r>
        <w:rPr>
          <w:rFonts w:ascii="Courier New" w:hAnsi="Courier New"/>
          <w:sz w:val="17"/>
        </w:rPr>
        <w:t>curl --location 'https://api.onkernel.com/browsers/brw_123456/playwright/execute' \</w:t>
        <w:br/>
        <w:t xml:space="preserve"> --header 'Accept: application/json' \</w:t>
        <w:br/>
        <w:t xml:space="preserve"> --header 'Content-Type: application/json' \</w:t>
        <w:br/>
        <w:t xml:space="preserve"> --data '{</w:t>
        <w:br/>
        <w:t xml:space="preserve"> "code": "await page.goto(\"https://example.com\"); const h1 = await page.textContent(\"h1\"); return { h1 };",</w:t>
        <w:br/>
        <w:t xml:space="preserve"> "timeout_sec": 120</w:t>
        <w:br/>
        <w:t xml:space="preserve">  }'</w:t>
      </w:r>
    </w:p>
    <w:p>
      <w:pPr>
        <w:pStyle w:val="Heading3"/>
      </w:pPr>
      <w:r>
        <w:t>Example 3: Take a Screenshot (Return a Value)</w:t>
      </w:r>
    </w:p>
    <w:p>
      <w:r>
        <w:rPr>
          <w:b/>
          <w:color w:val="666666"/>
          <w:sz w:val="16"/>
        </w:rPr>
        <w:t>[bash]</w:t>
      </w:r>
    </w:p>
    <w:p>
      <w:pPr>
        <w:shd w:fill="F2F2F2" w:val="clear"/>
      </w:pPr>
      <w:r>
        <w:rPr>
          <w:rFonts w:ascii="Courier New" w:hAnsi="Courier New"/>
          <w:sz w:val="17"/>
        </w:rPr>
        <w:t>curl --location 'https://api.onkernel.com/browsers/brw_123456/playwright/execute' \</w:t>
        <w:br/>
        <w:t xml:space="preserve"> --header 'Accept: application/json' \</w:t>
        <w:br/>
        <w:t xml:space="preserve"> --header 'Content-Type: application/json' \</w:t>
        <w:br/>
        <w:t xml:space="preserve"> --data '{</w:t>
        <w:br/>
        <w:t xml:space="preserve"> "code": "await page.goto(\"https://example.com\"); const buf = await page.screenshot({ fullPage: true }); return { bytes: buf.length };"</w:t>
        <w:br/>
        <w:t xml:space="preserve">  }'</w:t>
      </w:r>
    </w:p>
    <w:p>
      <w:pPr>
        <w:pStyle w:val="Heading3"/>
      </w:pPr>
      <w:r>
        <w:t>Behavior</w:t>
      </w:r>
    </w:p>
    <w:p>
      <w:pPr>
        <w:pStyle w:val="ListBullet"/>
      </w:pPr>
      <w:r>
        <w:t>Execution Context: Creates a fresh execution context within the same VM as the browser session.</w:t>
      </w:r>
    </w:p>
    <w:p>
      <w:pPr>
        <w:pStyle w:val="ListBullet"/>
      </w:pPr>
      <w:r>
        <w:t>Code Execution: Runs the provided code with access to page, context, and browser.</w:t>
      </w:r>
    </w:p>
    <w:p>
      <w:pPr>
        <w:pStyle w:val="ListBullet"/>
      </w:pPr>
      <w:r>
        <w:t>Timeout Handling: Enforces timeout_sec (default 60 seconds; max 300).</w:t>
      </w:r>
    </w:p>
    <w:p>
      <w:pPr>
        <w:pStyle w:val="ListBullet"/>
      </w:pPr>
      <w:r>
        <w:t>Return Value: If the code returns a value, it is surfaced as result.</w:t>
      </w:r>
    </w:p>
    <w:p>
      <w:pPr>
        <w:pStyle w:val="ListBullet"/>
      </w:pPr>
      <w:r>
        <w:t>Output Capture: Captures standard output (stdout) and standard error (stderr) for the execution.</w:t>
      </w:r>
    </w:p>
    <w:p>
      <w:pPr>
        <w:pStyle w:val="Heading3"/>
      </w:pPr>
      <w:r>
        <w:t>Notes</w:t>
      </w:r>
    </w:p>
    <w:p>
      <w:pPr>
        <w:pStyle w:val="ListBullet"/>
      </w:pPr>
      <w:r>
        <w:t>The code field can be TypeScript/JavaScript and is executed within a function scope, so return ...; is supported.</w:t>
      </w:r>
    </w:p>
    <w:p>
      <w:pPr>
        <w:pStyle w:val="ListBullet"/>
      </w:pPr>
      <w:r>
        <w:t>Returned values from code are provided in the response as result.</w:t>
      </w:r>
    </w:p>
    <w:p>
      <w:pPr>
        <w:pStyle w:val="Heading3"/>
      </w:pPr>
      <w:r>
        <w:t>Error Handling</w:t>
      </w:r>
    </w:p>
    <w:p>
      <w:pPr>
        <w:pStyle w:val="ListBullet"/>
      </w:pPr>
      <w:r>
        <w:t>400 Bad Request: Invalid input (e.g., missing required fields like code).</w:t>
      </w:r>
    </w:p>
    <w:p>
      <w:pPr>
        <w:pStyle w:val="ListBullet"/>
      </w:pPr>
      <w:r>
        <w:t>500 Internal Server Error: Unexpected server-side failure during execution.</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Send a Signal to Kill a Browser Process — /browsers/{{id}}/process/{{processId}}/kill</w:t>
      </w:r>
    </w:p>
    <w:p>
      <w:pPr>
        <w:pStyle w:val="ListBullet"/>
      </w:pPr>
      <w:r>
        <w:t>[POST] Execute Browser Session Batch Computer Actions — /browsers/{{id}}/computer/batch</w:t>
      </w:r>
    </w:p>
    <w:p>
      <w:r>
        <w:br w:type="page"/>
      </w:r>
    </w:p>
    <w:p>
      <w:pPr>
        <w:pStyle w:val="Heading2"/>
      </w:pPr>
      <w:r>
        <w:t>23. [GET] List Browser Pools</w:t>
      </w:r>
    </w:p>
    <w:p>
      <w:r>
        <w:rPr>
          <w:b/>
        </w:rPr>
        <w:t xml:space="preserve">Endpoint: </w:t>
      </w:r>
      <w:r>
        <w:rPr>
          <w:rFonts w:ascii="Courier New" w:hAnsi="Courier New"/>
          <w:sz w:val="18"/>
        </w:rPr>
        <w:t>/browser_pools</w:t>
      </w:r>
    </w:p>
    <w:p>
      <w:pPr>
        <w:pStyle w:val="Heading3"/>
      </w:pPr>
      <w:r>
        <w:t>Prerequisites</w:t>
      </w:r>
    </w:p>
    <w:p>
      <w:pPr>
        <w:pStyle w:val="ListBullet"/>
      </w:pPr>
      <w:r>
        <w:t>The caller must belong to an organization that owns browser pools.</w:t>
      </w:r>
    </w:p>
    <w:p>
      <w:pPr>
        <w:pStyle w:val="Heading3"/>
      </w:pPr>
      <w:r>
        <w:t>Method</w:t>
      </w:r>
    </w:p>
    <w:p>
      <w:r>
        <w:t>GET</w:t>
      </w:r>
    </w:p>
    <w:p>
      <w:pPr>
        <w:pStyle w:val="Heading3"/>
      </w:pPr>
      <w:r>
        <w:t>URL</w:t>
      </w:r>
    </w:p>
    <w:p>
      <w:r>
        <w:t>https://api.onkernel.com/browser_pools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browser pools owned by the caller’s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"bp_1234567890",</w:t>
        <w:br/>
        <w:t xml:space="preserve"> "name": "Primary Pool",</w:t>
        <w:br/>
        <w:t xml:space="preserve"> "available_count": 8,</w:t>
        <w:br/>
        <w:t xml:space="preserve"> "acquired_count": 2,</w:t>
        <w:br/>
        <w:t xml:space="preserve"> "created_at": "2026-03-14T12:34:56Z",</w:t>
        <w:br/>
        <w:t xml:space="preserve"> "browser_pool_config": {</w:t>
        <w:br/>
        <w:t xml:space="preserve"> "name": "primary-pool",</w:t>
        <w:br/>
        <w:t xml:space="preserve"> "size": 10,</w:t>
        <w:br/>
        <w:t xml:space="preserve"> "fill_rate_per_minute": 10,</w:t>
        <w:br/>
        <w:t xml:space="preserve"> "timeout_seconds": 600,</w:t>
        <w:br/>
        <w:t xml:space="preserve"> "stealth": true,</w:t>
        <w:br/>
        <w:t xml:space="preserve"> "headless": false,</w:t>
        <w:br/>
        <w:t xml:space="preserve"> "profile": {},</w:t>
        <w:br/>
        <w:t xml:space="preserve"> "extensions": [],</w:t>
        <w:br/>
        <w:t xml:space="preserve"> "proxy_id": "pxy_abc123",</w:t>
        <w:br/>
        <w:t xml:space="preserve"> "viewport": {},</w:t>
        <w:br/>
        <w:t xml:space="preserve"> "kiosk_mode": false</w:t>
        <w:br/>
        <w:t xml:space="preserve"> }</w:t>
        <w:br/>
        <w:t xml:space="preserve"> }</w:t>
        <w:br/>
        <w:t>]</w:t>
      </w:r>
    </w:p>
    <w:p>
      <w:pPr>
        <w:pStyle w:val="Heading3"/>
      </w:pPr>
      <w:r>
        <w:t>Error Response (401 Unauthorized)</w:t>
      </w:r>
    </w:p>
    <w:p>
      <w:r>
        <w:t>Unauthorized – missing or invalid authorization token.</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r>
        <w:t>Forbidden – insufficient permissions or plan.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browser pool.</w:t>
            </w:r>
          </w:p>
        </w:tc>
      </w:tr>
      <w:tr>
        <w:tc>
          <w:tcPr>
            <w:tcW w:type="dxa" w:w="2880"/>
          </w:tcPr>
          <w:p>
            <w:r>
              <w:t>name</w:t>
            </w:r>
          </w:p>
        </w:tc>
        <w:tc>
          <w:tcPr>
            <w:tcW w:type="dxa" w:w="2880"/>
          </w:tcPr>
          <w:p>
            <w:r>
              <w:t>string</w:t>
            </w:r>
          </w:p>
        </w:tc>
        <w:tc>
          <w:tcPr>
            <w:tcW w:type="dxa" w:w="2880"/>
          </w:tcPr>
          <w:p>
            <w:r>
              <w:t>Browser pool name, if set.</w:t>
            </w:r>
          </w:p>
        </w:tc>
      </w:tr>
      <w:tr>
        <w:tc>
          <w:tcPr>
            <w:tcW w:type="dxa" w:w="2880"/>
          </w:tcPr>
          <w:p>
            <w:r>
              <w:t>available_count</w:t>
            </w:r>
          </w:p>
        </w:tc>
        <w:tc>
          <w:tcPr>
            <w:tcW w:type="dxa" w:w="2880"/>
          </w:tcPr>
          <w:p>
            <w:r>
              <w:t>integer</w:t>
            </w:r>
          </w:p>
        </w:tc>
        <w:tc>
          <w:tcPr>
            <w:tcW w:type="dxa" w:w="2880"/>
          </w:tcPr>
          <w:p>
            <w:r>
              <w:t>Number of browsers currently available in the pool.</w:t>
            </w:r>
          </w:p>
        </w:tc>
      </w:tr>
      <w:tr>
        <w:tc>
          <w:tcPr>
            <w:tcW w:type="dxa" w:w="2880"/>
          </w:tcPr>
          <w:p>
            <w:r>
              <w:t>acquired_count</w:t>
            </w:r>
          </w:p>
        </w:tc>
        <w:tc>
          <w:tcPr>
            <w:tcW w:type="dxa" w:w="2880"/>
          </w:tcPr>
          <w:p>
            <w:r>
              <w:t>integer</w:t>
            </w:r>
          </w:p>
        </w:tc>
        <w:tc>
          <w:tcPr>
            <w:tcW w:type="dxa" w:w="2880"/>
          </w:tcPr>
          <w:p>
            <w:r>
              <w:t>Number of browsers currently acquired from the pool.</w:t>
            </w:r>
          </w:p>
        </w:tc>
      </w:tr>
      <w:tr>
        <w:tc>
          <w:tcPr>
            <w:tcW w:type="dxa" w:w="2880"/>
          </w:tcPr>
          <w:p>
            <w:r>
              <w:t>created_at</w:t>
            </w:r>
          </w:p>
        </w:tc>
        <w:tc>
          <w:tcPr>
            <w:tcW w:type="dxa" w:w="2880"/>
          </w:tcPr>
          <w:p>
            <w:r>
              <w:t>string</w:t>
            </w:r>
          </w:p>
        </w:tc>
        <w:tc>
          <w:tcPr>
            <w:tcW w:type="dxa" w:w="2880"/>
          </w:tcPr>
          <w:p>
            <w:r>
              <w:t>Timestamp when the browser pool was created.</w:t>
            </w:r>
          </w:p>
        </w:tc>
      </w:tr>
      <w:tr>
        <w:tc>
          <w:tcPr>
            <w:tcW w:type="dxa" w:w="2880"/>
          </w:tcPr>
          <w:p>
            <w:r>
              <w:t>browser_pool_config</w:t>
            </w:r>
          </w:p>
        </w:tc>
        <w:tc>
          <w:tcPr>
            <w:tcW w:type="dxa" w:w="2880"/>
          </w:tcPr>
          <w:p>
            <w:r>
              <w:t>object</w:t>
            </w:r>
          </w:p>
        </w:tc>
        <w:tc>
          <w:tcPr>
            <w:tcW w:type="dxa" w:w="2880"/>
          </w:tcPr>
          <w:p>
            <w:r>
              <w:t>Browser pool configuration.</w:t>
            </w:r>
          </w:p>
        </w:tc>
      </w:tr>
      <w:tr>
        <w:tc>
          <w:tcPr>
            <w:tcW w:type="dxa" w:w="2880"/>
          </w:tcPr>
          <w:p>
            <w:r>
              <w:t>browser_pool_config.name</w:t>
            </w:r>
          </w:p>
        </w:tc>
        <w:tc>
          <w:tcPr>
            <w:tcW w:type="dxa" w:w="2880"/>
          </w:tcPr>
          <w:p>
            <w:r>
              <w:t>string</w:t>
            </w:r>
          </w:p>
        </w:tc>
        <w:tc>
          <w:tcPr>
            <w:tcW w:type="dxa" w:w="2880"/>
          </w:tcPr>
          <w:p>
            <w:r>
              <w:t>Optional name for the browser pool. Must be unique within the organization. Pattern: ^[a-zA-Z0-9._-]{1,255}$.</w:t>
            </w:r>
          </w:p>
        </w:tc>
      </w:tr>
      <w:tr>
        <w:tc>
          <w:tcPr>
            <w:tcW w:type="dxa" w:w="2880"/>
          </w:tcPr>
          <w:p>
            <w:r>
              <w:t>browser_pool_config.size</w:t>
            </w:r>
          </w:p>
        </w:tc>
        <w:tc>
          <w:tcPr>
            <w:tcW w:type="dxa" w:w="2880"/>
          </w:tcPr>
          <w:p>
            <w:r>
              <w:t>integer</w:t>
            </w:r>
          </w:p>
        </w:tc>
        <w:tc>
          <w:tcPr>
            <w:tcW w:type="dxa" w:w="2880"/>
          </w:tcPr>
          <w:p>
            <w:r>
              <w:t>Number of browsers to maintain in the pool. Minimum: 1. Max is determined by the organization’s pooled sessions limit (sum of all pool sizes cannot exceed the limit).</w:t>
            </w:r>
          </w:p>
        </w:tc>
      </w:tr>
      <w:tr>
        <w:tc>
          <w:tcPr>
            <w:tcW w:type="dxa" w:w="2880"/>
          </w:tcPr>
          <w:p>
            <w:r>
              <w:t>browser_pool_config.fill_rate_per_minute</w:t>
            </w:r>
          </w:p>
        </w:tc>
        <w:tc>
          <w:tcPr>
            <w:tcW w:type="dxa" w:w="2880"/>
          </w:tcPr>
          <w:p>
            <w:r>
              <w:t>integer</w:t>
            </w:r>
          </w:p>
        </w:tc>
        <w:tc>
          <w:tcPr>
            <w:tcW w:type="dxa" w:w="2880"/>
          </w:tcPr>
          <w:p>
            <w:r>
              <w:t>Percentage of the pool to fill per minute. Default: 10. Maximum: 25.</w:t>
            </w:r>
          </w:p>
        </w:tc>
      </w:tr>
      <w:tr>
        <w:tc>
          <w:tcPr>
            <w:tcW w:type="dxa" w:w="2880"/>
          </w:tcPr>
          <w:p>
            <w:r>
              <w:t>browser_pool_config.timeout_seconds</w:t>
            </w:r>
          </w:p>
        </w:tc>
        <w:tc>
          <w:tcPr>
            <w:tcW w:type="dxa" w:w="2880"/>
          </w:tcPr>
          <w:p>
            <w:r>
              <w:t>integer</w:t>
            </w:r>
          </w:p>
        </w:tc>
        <w:tc>
          <w:tcPr>
            <w:tcW w:type="dxa" w:w="2880"/>
          </w:tcPr>
          <w:p>
            <w:r>
              <w:t>Default idle timeout (seconds) for browsers acquired from this pool before they are destroyed. Default: 600. Min: 60. Max: 86400.</w:t>
            </w:r>
          </w:p>
        </w:tc>
      </w:tr>
      <w:tr>
        <w:tc>
          <w:tcPr>
            <w:tcW w:type="dxa" w:w="2880"/>
          </w:tcPr>
          <w:p>
            <w:r>
              <w:t>browser_pool_config.stealth</w:t>
            </w:r>
          </w:p>
        </w:tc>
        <w:tc>
          <w:tcPr>
            <w:tcW w:type="dxa" w:w="2880"/>
          </w:tcPr>
          <w:p>
            <w:r>
              <w:t>boolean</w:t>
            </w:r>
          </w:p>
        </w:tc>
        <w:tc>
          <w:tcPr>
            <w:tcW w:type="dxa" w:w="2880"/>
          </w:tcPr>
          <w:p>
            <w:r>
              <w:t>If true, launches the browser in stealth mode to reduce detection by anti-bot mechanisms.</w:t>
            </w:r>
          </w:p>
        </w:tc>
      </w:tr>
      <w:tr>
        <w:tc>
          <w:tcPr>
            <w:tcW w:type="dxa" w:w="2880"/>
          </w:tcPr>
          <w:p>
            <w:r>
              <w:t>browser_pool_config.headless</w:t>
            </w:r>
          </w:p>
        </w:tc>
        <w:tc>
          <w:tcPr>
            <w:tcW w:type="dxa" w:w="2880"/>
          </w:tcPr>
          <w:p>
            <w:r>
              <w:t>boolean</w:t>
            </w:r>
          </w:p>
        </w:tc>
        <w:tc>
          <w:tcPr>
            <w:tcW w:type="dxa" w:w="2880"/>
          </w:tcPr>
          <w:p>
            <w:r>
              <w:t>If true, launches the browser using a headless image. Default: false.</w:t>
            </w:r>
          </w:p>
        </w:tc>
      </w:tr>
      <w:tr>
        <w:tc>
          <w:tcPr>
            <w:tcW w:type="dxa" w:w="2880"/>
          </w:tcPr>
          <w:p>
            <w:r>
              <w:t>browser_pool_config.profile</w:t>
            </w:r>
          </w:p>
        </w:tc>
        <w:tc>
          <w:tcPr>
            <w:tcW w:type="dxa" w:w="2880"/>
          </w:tcPr>
          <w:p>
            <w:r>
              <w:t>object</w:t>
            </w:r>
          </w:p>
        </w:tc>
        <w:tc>
          <w:tcPr>
            <w:tcW w:type="dxa" w:w="2880"/>
          </w:tcPr>
          <w:p>
            <w:r>
              <w:t>Browser profile. (Schema not provided in scraped content.)</w:t>
            </w:r>
          </w:p>
        </w:tc>
      </w:tr>
      <w:tr>
        <w:tc>
          <w:tcPr>
            <w:tcW w:type="dxa" w:w="2880"/>
          </w:tcPr>
          <w:p>
            <w:r>
              <w:t>browser_pool_config.extensions</w:t>
            </w:r>
          </w:p>
        </w:tc>
        <w:tc>
          <w:tcPr>
            <w:tcW w:type="dxa" w:w="2880"/>
          </w:tcPr>
          <w:p>
            <w:r>
              <w:t>array</w:t>
            </w:r>
          </w:p>
        </w:tc>
        <w:tc>
          <w:tcPr>
            <w:tcW w:type="dxa" w:w="2880"/>
          </w:tcPr>
          <w:p>
            <w:r>
              <w:t>List of browser extensions to load into the session. Provide each by id or name.</w:t>
            </w:r>
          </w:p>
        </w:tc>
      </w:tr>
      <w:tr>
        <w:tc>
          <w:tcPr>
            <w:tcW w:type="dxa" w:w="2880"/>
          </w:tcPr>
          <w:p>
            <w:r>
              <w:t>browser_pool_config.proxy_id</w:t>
            </w:r>
          </w:p>
        </w:tc>
        <w:tc>
          <w:tcPr>
            <w:tcW w:type="dxa" w:w="2880"/>
          </w:tcPr>
          <w:p>
            <w:r>
              <w:t>string</w:t>
            </w:r>
          </w:p>
        </w:tc>
        <w:tc>
          <w:tcPr>
            <w:tcW w:type="dxa" w:w="2880"/>
          </w:tcPr>
          <w:p>
            <w:r>
              <w:t>Optional proxy to associate to the browser session. Must reference a proxy belonging to the caller’s org.</w:t>
            </w:r>
          </w:p>
        </w:tc>
      </w:tr>
      <w:tr>
        <w:tc>
          <w:tcPr>
            <w:tcW w:type="dxa" w:w="2880"/>
          </w:tcPr>
          <w:p>
            <w:r>
              <w:t>browser_pool_config.viewport</w:t>
            </w:r>
          </w:p>
        </w:tc>
        <w:tc>
          <w:tcPr>
            <w:tcW w:type="dxa" w:w="2880"/>
          </w:tcPr>
          <w:p>
            <w:r>
              <w:t>object</w:t>
            </w:r>
          </w:p>
        </w:tc>
        <w:tc>
          <w:tcPr>
            <w:tcW w:type="dxa" w:w="2880"/>
          </w:tcPr>
          <w:p>
            <w:r>
              <w:t>Browser viewport. (Schema not provided in scraped content.)</w:t>
            </w:r>
          </w:p>
        </w:tc>
      </w:tr>
      <w:tr>
        <w:tc>
          <w:tcPr>
            <w:tcW w:type="dxa" w:w="2880"/>
          </w:tcPr>
          <w:p>
            <w:r>
              <w:t>browser_pool_config.kiosk_mode</w:t>
            </w:r>
          </w:p>
        </w:tc>
        <w:tc>
          <w:tcPr>
            <w:tcW w:type="dxa" w:w="2880"/>
          </w:tcPr>
          <w:p>
            <w:r>
              <w:t>boolean</w:t>
            </w:r>
          </w:p>
        </w:tc>
        <w:tc>
          <w:tcPr>
            <w:tcW w:type="dxa" w:w="2880"/>
          </w:tcPr>
          <w:p>
            <w:r>
              <w:t>If true, launches the browser in kiosk mode to hide address bar and tabs in live view.</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'https://api.onkernel.com/browser_pools' \</w:t>
        <w:br/>
        <w:t xml:space="preserve"> --header 'Accept: application/json'</w:t>
      </w:r>
    </w:p>
    <w:p>
      <w:pPr>
        <w:pStyle w:val="Heading3"/>
      </w:pPr>
      <w:r>
        <w:t>Notes</w:t>
      </w:r>
    </w:p>
    <w:p>
      <w:pPr>
        <w:pStyle w:val="ListBullet"/>
      </w:pPr>
      <w:r>
        <w:t>The profile and viewport objects are referenced as &lt;BrowserProfile&gt; and &lt;BrowserViewport&gt; in the scraped content, but their field schemas were not provided.</w:t>
      </w:r>
    </w:p>
    <w:p>
      <w:pPr>
        <w:pStyle w:val="Heading3"/>
      </w:pPr>
      <w:r>
        <w:t>Related browserPools actions</w:t>
      </w:r>
    </w:p>
    <w:p>
      <w:pPr>
        <w:pStyle w:val="ListBullet"/>
      </w:pPr>
      <w:r>
        <w:t>[DELETE] Delete a Browser Pool — /browser_pools/{{idOrName}}</w:t>
      </w:r>
    </w:p>
    <w:p>
      <w:pPr>
        <w:pStyle w:val="ListBullet"/>
      </w:pPr>
      <w:r>
        <w:t>[POST] Create a Browser Pool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Acquire a Browser from a Browser Pool — /browser_pools/{{idOrName}}/acquire</w:t>
      </w:r>
    </w:p>
    <w:p>
      <w:pPr>
        <w:pStyle w:val="ListBullet"/>
      </w:pPr>
      <w:r>
        <w:t>[POST] Flush a Browser Pool’s Idle Browsers — /browser_pools/{{idOrName}}/flush</w:t>
      </w:r>
    </w:p>
    <w:p>
      <w:r>
        <w:br w:type="page"/>
      </w:r>
    </w:p>
    <w:p>
      <w:pPr>
        <w:pStyle w:val="Heading2"/>
      </w:pPr>
      <w:r>
        <w:t>24. [GET] Download a Browser Replay Recording</w:t>
      </w:r>
    </w:p>
    <w:p>
      <w:r>
        <w:rPr>
          <w:b/>
        </w:rPr>
        <w:t xml:space="preserve">Endpoint: </w:t>
      </w:r>
      <w:r>
        <w:rPr>
          <w:rFonts w:ascii="Courier New" w:hAnsi="Courier New"/>
          <w:sz w:val="18"/>
        </w:rPr>
        <w:t>/browsers/{{id}}/replays/{{replayId}}</w:t>
      </w:r>
    </w:p>
    <w:p>
      <w:pPr>
        <w:pStyle w:val="Heading3"/>
      </w:pPr>
      <w:r>
        <w:t>Prerequisites</w:t>
      </w:r>
    </w:p>
    <w:p>
      <w:pPr>
        <w:pStyle w:val="ListBullet"/>
      </w:pPr>
      <w:r>
        <w:t>You must have access/permissions to the referenced browser session and its replay recording (plan/permissions may apply).</w:t>
      </w:r>
    </w:p>
    <w:p>
      <w:pPr>
        <w:pStyle w:val="Heading3"/>
      </w:pPr>
      <w:r>
        <w:t>Method</w:t>
      </w:r>
    </w:p>
    <w:p>
      <w:r>
        <w:t>GET</w:t>
      </w:r>
    </w:p>
    <w:p>
      <w:pPr>
        <w:pStyle w:val="Heading3"/>
      </w:pPr>
      <w:r>
        <w:t>URL</w:t>
      </w:r>
    </w:p>
    <w:p>
      <w:r>
        <w:t>https://api.onkernel.com/browsers/{{id}}/replays/{{replay_id}}</w:t>
      </w:r>
    </w:p>
    <w:p>
      <w:pPr>
        <w:pStyle w:val="Heading3"/>
      </w:pPr>
      <w:r>
        <w:t>Headers</w:t>
      </w:r>
    </w:p>
    <w:p>
      <w:r>
        <w:rPr>
          <w:b/>
          <w:color w:val="666666"/>
          <w:sz w:val="16"/>
        </w:rPr>
        <w:t>[json]</w:t>
      </w:r>
    </w:p>
    <w:p>
      <w:pPr>
        <w:shd w:fill="F2F2F2" w:val="clear"/>
      </w:pPr>
      <w:r>
        <w:rPr>
          <w:rFonts w:ascii="Courier New" w:hAnsi="Courier New"/>
          <w:sz w:val="17"/>
        </w:rPr>
        <w:t>{</w:t>
        <w:br/>
        <w:t xml:space="preserve"> "Accept": "video/mp4"</w:t>
        <w:br/>
        <w:t>}</w:t>
      </w:r>
    </w:p>
    <w:p>
      <w:pPr>
        <w:pStyle w:val="Heading3"/>
      </w:pPr>
      <w:r>
        <w:t>Description</w:t>
      </w:r>
    </w:p>
    <w:p>
      <w:r>
        <w:t>Downloads or streams the specified replay recording for a given browser session.</w:t>
      </w:r>
    </w:p>
    <w:p>
      <w:pPr>
        <w:pStyle w:val="Heading3"/>
      </w:pPr>
      <w:r>
        <w:t>Enforcement Rules</w:t>
      </w:r>
    </w:p>
    <w:p>
      <w:pPr>
        <w:pStyle w:val="ListBullet"/>
      </w:pPr>
      <w:r>
        <w:t>The id path parameter must always be present and must be a non-empty string.</w:t>
      </w:r>
    </w:p>
    <w:p>
      <w:pPr>
        <w:pStyle w:val="ListBullet"/>
      </w:pPr>
      <w:r>
        <w:t>The replay_id path parameter must always be present and must be a non-empty string.</w:t>
      </w:r>
    </w:p>
    <w:p>
      <w:pPr>
        <w:pStyle w:val="ListBullet"/>
      </w:pPr>
      <w:r>
        <w:t>Always construct the path as /browsers/{{id}}/replays/{{replay_id}}.</w:t>
      </w:r>
    </w:p>
    <w:p>
      <w:pPr>
        <w:pStyle w:val="ListBullet"/>
      </w:pPr>
      <w:r>
        <w:t>Do not call the API with missing or empty path parameters (e.g., avoid /browsers//replays/).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/browsers/bs_123/replays/rp_456</w:t>
        <w:br/>
        <w:t>/browsers/018f2c1a-7d2a-4c2e-9d3a-1a2b3c4d5e6f/replays/replay_01HXYZ...</w:t>
      </w:r>
    </w:p>
    <w:p>
      <w:pPr>
        <w:pStyle w:val="Heading3"/>
      </w:pPr>
      <w:r>
        <w:t>Invalid Examples</w:t>
      </w:r>
    </w:p>
    <w:p>
      <w:r>
        <w:rPr>
          <w:b/>
          <w:color w:val="666666"/>
          <w:sz w:val="16"/>
        </w:rPr>
        <w:t>[http]</w:t>
      </w:r>
    </w:p>
    <w:p>
      <w:pPr>
        <w:shd w:fill="F2F2F2" w:val="clear"/>
      </w:pPr>
      <w:r>
        <w:rPr>
          <w:rFonts w:ascii="Courier New" w:hAnsi="Courier New"/>
          <w:sz w:val="17"/>
        </w:rPr>
        <w:t>/browsers//replays/rp_456</w:t>
        <w:br/>
        <w:t>/browsers/bs_123/replays/</w:t>
        <w:br/>
        <w:t>/browsers/bs_123/replays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replay_id</w:t>
            </w:r>
          </w:p>
        </w:tc>
        <w:tc>
          <w:tcPr>
            <w:tcW w:type="dxa" w:w="2880"/>
          </w:tcPr>
          <w:p>
            <w:r>
              <w:t>string</w:t>
            </w:r>
          </w:p>
        </w:tc>
        <w:tc>
          <w:tcPr>
            <w:tcW w:type="dxa" w:w="2880"/>
          </w:tcPr>
          <w:p>
            <w:r>
              <w:t>Replay recording identifier.</w:t>
            </w:r>
          </w:p>
        </w:tc>
      </w:tr>
    </w:tbl>
    <w:p/>
    <w:p>
      <w:pPr>
        <w:pStyle w:val="Heading3"/>
      </w:pPr>
      <w:r>
        <w:t>Response</w:t>
      </w:r>
    </w:p>
    <w:p>
      <w:pPr>
        <w:pStyle w:val="Heading3"/>
      </w:pPr>
      <w:r>
        <w:t>Success Response (200 OK)</w:t>
      </w:r>
    </w:p>
    <w:p>
      <w:r>
        <w:t>Content-Type: video/mp4</w:t>
      </w:r>
    </w:p>
    <w:p>
      <w:r>
        <w:t>Response body is an mp4 payload (documented as a string with media type video/mp4).</w:t>
      </w:r>
    </w:p>
    <w:p>
      <w:pPr>
        <w:pStyle w:val="Heading3"/>
      </w:pPr>
      <w:r>
        <w:t>Success Response (202 Accepted)</w:t>
      </w:r>
    </w:p>
    <w:p>
      <w:r>
        <w:t>Replay recording is still in progress; try again later.</w:t>
      </w:r>
    </w:p>
    <w:p>
      <w:r>
        <w:rPr>
          <w:b/>
        </w:rPr>
        <w:t>Headers</w:t>
      </w:r>
    </w:p>
    <w:p>
      <w:pPr>
        <w:pStyle w:val="ListBullet"/>
      </w:pPr>
      <w:r>
        <w:t>Retry-After: integer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200 OK (video/mp4)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replay recording payload returned as video/mp4.</w:t>
            </w:r>
          </w:p>
        </w:tc>
      </w:tr>
    </w:tbl>
    <w:p/>
    <w:p>
      <w:pPr>
        <w:pStyle w:val="Heading3"/>
      </w:pPr>
      <w:r>
        <w:t>202 Accepted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Retry-After (header)</w:t>
            </w:r>
          </w:p>
        </w:tc>
        <w:tc>
          <w:tcPr>
            <w:tcW w:type="dxa" w:w="2880"/>
          </w:tcPr>
          <w:p>
            <w:r>
              <w:t>integer</w:t>
            </w:r>
          </w:p>
        </w:tc>
        <w:tc>
          <w:tcPr>
            <w:tcW w:type="dxa" w:w="2880"/>
          </w:tcPr>
          <w:p>
            <w:r>
              <w:t>Number of seconds to wait before retrying the download.</w:t>
            </w:r>
          </w:p>
        </w:tc>
      </w:tr>
    </w:tbl>
    <w:p/>
    <w:p>
      <w:pPr>
        <w:pStyle w:val="Heading3"/>
      </w:pPr>
      <w:r>
        <w:t>Error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'https://api.onkernel.com/browsers/bs_123/replays/rp_456' \</w:t>
        <w:br/>
        <w:t xml:space="preserve"> -H 'Accept: video/mp4' \</w:t>
        <w:br/>
        <w:t xml:space="preserve"> --output replay.mp4</w:t>
      </w:r>
    </w:p>
    <w:p>
      <w:pPr>
        <w:pStyle w:val="Heading3"/>
      </w:pPr>
      <w:r>
        <w:t>Example Usage</w:t>
      </w:r>
    </w:p>
    <w:p>
      <w:pPr>
        <w:pStyle w:val="Heading3"/>
      </w:pPr>
      <w:r>
        <w:t>Example 1: Download to a file</w:t>
      </w:r>
    </w:p>
    <w:p>
      <w:r>
        <w:rPr>
          <w:b/>
          <w:color w:val="666666"/>
          <w:sz w:val="16"/>
        </w:rPr>
        <w:t>[bash]</w:t>
      </w:r>
    </w:p>
    <w:p>
      <w:pPr>
        <w:shd w:fill="F2F2F2" w:val="clear"/>
      </w:pPr>
      <w:r>
        <w:rPr>
          <w:rFonts w:ascii="Courier New" w:hAnsi="Courier New"/>
          <w:sz w:val="17"/>
        </w:rPr>
        <w:t>curl -L 'https://api.onkernel.com/browsers/bs_123/replays/rp_456' \</w:t>
        <w:br/>
        <w:t xml:space="preserve"> -H 'Accept: video/mp4' \</w:t>
        <w:br/>
        <w:t xml:space="preserve"> -o replay.mp4</w:t>
      </w:r>
    </w:p>
    <w:p>
      <w:pPr>
        <w:pStyle w:val="Heading3"/>
      </w:pPr>
      <w:r>
        <w:t>Example 2: Inspect headers (useful for 202 Retry-After)</w:t>
      </w:r>
    </w:p>
    <w:p>
      <w:r>
        <w:rPr>
          <w:b/>
          <w:color w:val="666666"/>
          <w:sz w:val="16"/>
        </w:rPr>
        <w:t>[bash]</w:t>
      </w:r>
    </w:p>
    <w:p>
      <w:pPr>
        <w:shd w:fill="F2F2F2" w:val="clear"/>
      </w:pPr>
      <w:r>
        <w:rPr>
          <w:rFonts w:ascii="Courier New" w:hAnsi="Courier New"/>
          <w:sz w:val="17"/>
        </w:rPr>
        <w:t>curl -I 'https://api.onkernel.com/browsers/bs_123/replays/rp_456'</w:t>
      </w:r>
    </w:p>
    <w:p>
      <w:pPr>
        <w:pStyle w:val="Heading3"/>
      </w:pPr>
      <w:r>
        <w:t>Behavior</w:t>
      </w:r>
    </w:p>
    <w:p>
      <w:pPr>
        <w:pStyle w:val="ListBullet"/>
      </w:pPr>
      <w:r>
        <w:t>Client requests the replay recording for a given browser session (id) and replay identifier (replay_id).</w:t>
      </w:r>
    </w:p>
    <w:p>
      <w:pPr>
        <w:pStyle w:val="ListBullet"/>
      </w:pPr>
      <w:r>
        <w:t>If the replay is ready, the API returns 200 with video/mp4.</w:t>
      </w:r>
    </w:p>
    <w:p>
      <w:pPr>
        <w:pStyle w:val="ListBullet"/>
      </w:pPr>
      <w:r>
        <w:t>If the replay is still in progress, the API returns 202 and includes Retry-After to indicate when to retry.</w:t>
      </w:r>
    </w:p>
    <w:p>
      <w:pPr>
        <w:pStyle w:val="Heading3"/>
      </w:pPr>
      <w:r>
        <w:t>Notes</w:t>
      </w:r>
    </w:p>
    <w:p>
      <w:pPr>
        <w:pStyle w:val="ListBullet"/>
      </w:pPr>
      <w:r>
        <w:t>This endpoint returns non-JSON content on success (video/mp4). Use a file output option (e.g., curl -o) to save it.</w:t>
      </w:r>
    </w:p>
    <w:p>
      <w:pPr>
        <w:pStyle w:val="ListBullet"/>
      </w:pPr>
      <w:r>
        <w:t>If you receive 202, wait the number of seconds in Retry-After before retrying.</w:t>
      </w:r>
    </w:p>
    <w:p>
      <w:pPr>
        <w:pStyle w:val="Heading3"/>
      </w:pPr>
      <w:r>
        <w:t>Error Handling</w:t>
      </w:r>
    </w:p>
    <w:p>
      <w:pPr>
        <w:pStyle w:val="ListBullet"/>
      </w:pPr>
      <w:r>
        <w:t>400: Invalid input.</w:t>
      </w:r>
    </w:p>
    <w:p>
      <w:pPr>
        <w:pStyle w:val="ListBullet"/>
      </w:pPr>
      <w:r>
        <w:t>401: Missing or invalid authorization token.</w:t>
      </w:r>
    </w:p>
    <w:p>
      <w:pPr>
        <w:pStyle w:val="ListBullet"/>
      </w:pPr>
      <w:r>
        <w:t>403: Insufficient permissions or plan.</w:t>
      </w:r>
    </w:p>
    <w:p>
      <w:pPr>
        <w:pStyle w:val="ListBullet"/>
      </w:pPr>
      <w:r>
        <w:t>404: Browser session or replay recording not found.</w:t>
      </w:r>
    </w:p>
    <w:p>
      <w:pPr>
        <w:pStyle w:val="ListBullet"/>
      </w:pPr>
      <w:r>
        <w:t>500: Internal server error.</w:t>
      </w:r>
    </w:p>
    <w:p>
      <w:pPr>
        <w:pStyle w:val="Heading3"/>
      </w:pPr>
      <w:r>
        <w:t>Related browserReplays actions</w:t>
      </w:r>
    </w:p>
    <w:p>
      <w:pPr>
        <w:pStyle w:val="ListBullet"/>
      </w:pPr>
      <w:r>
        <w:t>[POST] Start a Browser Session Replay Recording — /browsers/{{id}}/replays</w:t>
      </w:r>
    </w:p>
    <w:p>
      <w:pPr>
        <w:pStyle w:val="ListBullet"/>
      </w:pPr>
      <w:r>
        <w:t>[POST] Stop a Browser Session Replay Recording — /browsers/{{id}}/replays/{{replayId}}/stop</w:t>
      </w:r>
    </w:p>
    <w:p>
      <w:r>
        <w:br w:type="page"/>
      </w:r>
    </w:p>
    <w:p>
      <w:pPr>
        <w:pStyle w:val="Heading2"/>
      </w:pPr>
      <w:r>
        <w:t>25. [GET] List a Browser Session’s Replays</w:t>
      </w:r>
    </w:p>
    <w:p>
      <w:r>
        <w:rPr>
          <w:b/>
        </w:rPr>
        <w:t xml:space="preserve">Endpoint: </w:t>
      </w:r>
      <w:r>
        <w:rPr>
          <w:rFonts w:ascii="Courier New" w:hAnsi="Courier New"/>
          <w:sz w:val="18"/>
        </w:rPr>
        <w:t>/browsers/{{id}}/replays</w:t>
      </w:r>
    </w:p>
    <w:p>
      <w:pPr>
        <w:pStyle w:val="Heading3"/>
      </w:pPr>
      <w:r>
        <w:t>Prerequisites</w:t>
      </w:r>
    </w:p>
    <w:p>
      <w:pPr>
        <w:pStyle w:val="ListBullet"/>
      </w:pPr>
      <w:r>
        <w:t>You must have access/permissions to read browser session replays for the specified browser session.</w:t>
      </w:r>
    </w:p>
    <w:p>
      <w:pPr>
        <w:pStyle w:val="Heading3"/>
      </w:pPr>
      <w:r>
        <w:t>Method</w:t>
      </w:r>
    </w:p>
    <w:p>
      <w:r>
        <w:t>GET</w:t>
      </w:r>
    </w:p>
    <w:p>
      <w:pPr>
        <w:pStyle w:val="Heading3"/>
      </w:pPr>
      <w:r>
        <w:t>URL</w:t>
      </w:r>
    </w:p>
    <w:p>
      <w:r>
        <w:t>https://api.onkernel.com/browsers/{{id}}/replays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replay recordings for the specified browser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/browsers//replays or /browsers/replays).</w:t>
      </w:r>
    </w:p>
    <w:p>
      <w:pPr>
        <w:pStyle w:val="ListBullet"/>
      </w:pPr>
      <w:r>
        <w:t>Always construct the path as /browsers/{{id}}/replays,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/browsers/bsess_123/replays</w:t>
        <w:br/>
        <w:t>/browsers/9f1c2a7e-2d0c-4b1d-9a2c-9f8c2a1b3c4d/replays</w:t>
      </w:r>
    </w:p>
    <w:p>
      <w:pPr>
        <w:pStyle w:val="Heading3"/>
      </w:pPr>
      <w:r>
        <w:t>Invalid Examples</w:t>
      </w:r>
    </w:p>
    <w:p>
      <w:r>
        <w:rPr>
          <w:b/>
          <w:color w:val="666666"/>
          <w:sz w:val="16"/>
        </w:rPr>
        <w:t>[http]</w:t>
      </w:r>
    </w:p>
    <w:p>
      <w:pPr>
        <w:shd w:fill="F2F2F2" w:val="clear"/>
      </w:pPr>
      <w:r>
        <w:rPr>
          <w:rFonts w:ascii="Courier New" w:hAnsi="Courier New"/>
          <w:sz w:val="17"/>
        </w:rPr>
        <w:t>/browsers//replays</w:t>
        <w:br/>
        <w:t>/browsers/replays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"replay_id": "rpl_01HZY8Y2Q9K3M4N5P6Q7R8S9T0",</w:t>
        <w:br/>
        <w:t xml:space="preserve"> "started_at": "2026-03-14T10:15:30Z",</w:t>
        <w:br/>
        <w:t xml:space="preserve"> "finished_at": "2026-03-14T10:22:05Z",</w:t>
        <w:br/>
        <w:t xml:space="preserve"> "replay_view_url": "https://app.onkernel.com/replays/rpl_01HZY8Y2Q9K3M4N5P6Q7R8S9T0"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200 OK (Array of replays)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replay_id</w:t>
            </w:r>
          </w:p>
        </w:tc>
        <w:tc>
          <w:tcPr>
            <w:tcW w:type="dxa" w:w="2880"/>
          </w:tcPr>
          <w:p>
            <w:r>
              <w:t>string</w:t>
            </w:r>
          </w:p>
        </w:tc>
        <w:tc>
          <w:tcPr>
            <w:tcW w:type="dxa" w:w="2880"/>
          </w:tcPr>
          <w:p>
            <w:r>
              <w:t>Unique identifier for the replay recording.</w:t>
            </w:r>
          </w:p>
        </w:tc>
      </w:tr>
      <w:tr>
        <w:tc>
          <w:tcPr>
            <w:tcW w:type="dxa" w:w="2880"/>
          </w:tcPr>
          <w:p>
            <w:r>
              <w:t>started_at</w:t>
            </w:r>
          </w:p>
        </w:tc>
        <w:tc>
          <w:tcPr>
            <w:tcW w:type="dxa" w:w="2880"/>
          </w:tcPr>
          <w:p>
            <w:r>
              <w:t>string</w:t>
            </w:r>
          </w:p>
        </w:tc>
        <w:tc>
          <w:tcPr>
            <w:tcW w:type="dxa" w:w="2880"/>
          </w:tcPr>
          <w:p>
            <w:r>
              <w:t>Timestamp when replay started.</w:t>
            </w:r>
          </w:p>
        </w:tc>
      </w:tr>
      <w:tr>
        <w:tc>
          <w:tcPr>
            <w:tcW w:type="dxa" w:w="2880"/>
          </w:tcPr>
          <w:p>
            <w:r>
              <w:t>finished_at</w:t>
            </w:r>
          </w:p>
        </w:tc>
        <w:tc>
          <w:tcPr>
            <w:tcW w:type="dxa" w:w="2880"/>
          </w:tcPr>
          <w:p>
            <w:r>
              <w:t>string</w:t>
            </w:r>
          </w:p>
        </w:tc>
        <w:tc>
          <w:tcPr>
            <w:tcW w:type="dxa" w:w="2880"/>
          </w:tcPr>
          <w:p>
            <w:r>
              <w:t>Timestamp when replay finished.</w:t>
            </w:r>
          </w:p>
        </w:tc>
      </w:tr>
      <w:tr>
        <w:tc>
          <w:tcPr>
            <w:tcW w:type="dxa" w:w="2880"/>
          </w:tcPr>
          <w:p>
            <w:r>
              <w:t>replay_view_url</w:t>
            </w:r>
          </w:p>
        </w:tc>
        <w:tc>
          <w:tcPr>
            <w:tcW w:type="dxa" w:w="2880"/>
          </w:tcPr>
          <w:p>
            <w:r>
              <w:t>string</w:t>
            </w:r>
          </w:p>
        </w:tc>
        <w:tc>
          <w:tcPr>
            <w:tcW w:type="dxa" w:w="2880"/>
          </w:tcPr>
          <w:p>
            <w:r>
              <w:t>URL for viewing the replay recording.</w:t>
            </w:r>
          </w:p>
        </w:tc>
      </w:tr>
    </w:tbl>
    <w:p/>
    <w:p>
      <w:pPr>
        <w:pStyle w:val="Heading3"/>
      </w:pPr>
      <w:r>
        <w:t>Error object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Nested error with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'https://api.onkernel.com/browsers/bsess_123/replays' \</w:t>
        <w:br/>
        <w:t xml:space="preserve"> --header 'Accept: application/json'</w:t>
      </w:r>
    </w:p>
    <w:p>
      <w:pPr>
        <w:pStyle w:val="Heading3"/>
      </w:pPr>
      <w:r>
        <w:t>Example Usage</w:t>
      </w:r>
    </w:p>
    <w:p>
      <w:pPr>
        <w:pStyle w:val="Heading3"/>
      </w:pPr>
      <w:r>
        <w:t>Example 1: List replays for a browser session</w:t>
      </w:r>
    </w:p>
    <w:p>
      <w:r>
        <w:rPr>
          <w:b/>
          <w:color w:val="666666"/>
          <w:sz w:val="16"/>
        </w:rPr>
        <w:t>[bash]</w:t>
      </w:r>
    </w:p>
    <w:p>
      <w:pPr>
        <w:shd w:fill="F2F2F2" w:val="clear"/>
      </w:pPr>
      <w:r>
        <w:rPr>
          <w:rFonts w:ascii="Courier New" w:hAnsi="Courier New"/>
          <w:sz w:val="17"/>
        </w:rPr>
        <w:t>curl -sS --location \</w:t>
        <w:br/>
        <w:t xml:space="preserve"> 'https://api.onkernel.com/browsers/bsess_123/replays' \</w:t>
        <w:br/>
        <w:t xml:space="preserve"> -H 'Accept: application/json'</w:t>
      </w:r>
    </w:p>
    <w:p>
      <w:pPr>
        <w:pStyle w:val="Heading3"/>
      </w:pPr>
      <w:r>
        <w:t>Example 2: List replays for a UUID-like browser session ID</w:t>
      </w:r>
    </w:p>
    <w:p>
      <w:r>
        <w:rPr>
          <w:b/>
          <w:color w:val="666666"/>
          <w:sz w:val="16"/>
        </w:rPr>
        <w:t>[bash]</w:t>
      </w:r>
    </w:p>
    <w:p>
      <w:pPr>
        <w:shd w:fill="F2F2F2" w:val="clear"/>
      </w:pPr>
      <w:r>
        <w:rPr>
          <w:rFonts w:ascii="Courier New" w:hAnsi="Courier New"/>
          <w:sz w:val="17"/>
        </w:rPr>
        <w:t>curl -sS --location \</w:t>
        <w:br/>
        <w:t xml:space="preserve"> 'https://api.onkernel.com/browsers/9f1c2a7e-2d0c-4b1d-9a2c-9f8c2a1b3c4d/replays' \</w:t>
        <w:br/>
        <w:t xml:space="preserve"> -H 'Accept: application/json'</w:t>
      </w:r>
    </w:p>
    <w:p>
      <w:pPr>
        <w:pStyle w:val="Heading3"/>
      </w:pPr>
      <w:r>
        <w:t>Notes</w:t>
      </w:r>
    </w:p>
    <w:p>
      <w:pPr>
        <w:pStyle w:val="ListBullet"/>
      </w:pPr>
      <w:r>
        <w:t>Response is a JSON array of replay objects.</w:t>
      </w:r>
    </w:p>
    <w:p>
      <w:r>
        <w:br w:type="page"/>
      </w:r>
    </w:p>
    <w:p>
      <w:pPr>
        <w:pStyle w:val="Heading2"/>
      </w:pPr>
      <w:r>
        <w:t>26. [POST] Send a Signal to Kill a Browser Process</w:t>
      </w:r>
    </w:p>
    <w:p>
      <w:r>
        <w:rPr>
          <w:b/>
        </w:rPr>
        <w:t xml:space="preserve">Endpoint: </w:t>
      </w:r>
      <w:r>
        <w:rPr>
          <w:rFonts w:ascii="Courier New" w:hAnsi="Courier New"/>
          <w:sz w:val="18"/>
        </w:rPr>
        <w:t>/browsers/{{id}}/process/{{processId}}/kill</w:t>
      </w:r>
    </w:p>
    <w:p>
      <w:pPr>
        <w:pStyle w:val="Heading3"/>
      </w:pPr>
      <w:r>
        <w:t>Prerequisites</w:t>
      </w:r>
    </w:p>
    <w:p>
      <w:pPr>
        <w:pStyle w:val="ListBullet"/>
      </w:pPr>
      <w:r>
        <w:t>You must have a valid browser session ID (id)</w:t>
      </w:r>
    </w:p>
    <w:p>
      <w:pPr>
        <w:pStyle w:val="ListBullet"/>
      </w:pPr>
      <w:r>
        <w:t>You must have a valid process ID (process_id) for that browser session</w:t>
      </w:r>
    </w:p>
    <w:p>
      <w:pPr>
        <w:pStyle w:val="Heading3"/>
      </w:pPr>
      <w:r>
        <w:t>Method</w:t>
      </w:r>
    </w:p>
    <w:p>
      <w:r>
        <w:t>POST</w:t>
      </w:r>
    </w:p>
    <w:p>
      <w:pPr>
        <w:pStyle w:val="Heading3"/>
      </w:pPr>
      <w:r>
        <w:t>URL</w:t>
      </w:r>
    </w:p>
    <w:p>
      <w:r>
        <w:t>https://api.onkernel.com/browsers/{{id}}/process/{{process_id}}/kill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POSIX-like signal to a specific process running within a browser session, instructing it to terminate (or otherwise handle the signal).</w:t>
      </w:r>
    </w:p>
    <w:p>
      <w:pPr>
        <w:pStyle w:val="Heading3"/>
      </w:pPr>
      <w:r>
        <w:t>Enforcement Rules</w:t>
      </w:r>
    </w:p>
    <w:p>
      <w:pPr>
        <w:pStyle w:val="ListBullet"/>
      </w:pPr>
      <w:r>
        <w:t>The id path parameter must always be present and must be a non-empty string.</w:t>
      </w:r>
    </w:p>
    <w:p>
      <w:pPr>
        <w:pStyle w:val="ListBullet"/>
      </w:pPr>
      <w:r>
        <w:t>The process_id path parameter must always be present and must be a non-empty string.</w:t>
      </w:r>
    </w:p>
    <w:p>
      <w:pPr>
        <w:pStyle w:val="ListBullet"/>
      </w:pPr>
      <w:r>
        <w:t>Always construct the path as /browsers/{{id}}/process/{{process_id}}/kill.</w:t>
      </w:r>
    </w:p>
    <w:p>
      <w:pPr>
        <w:pStyle w:val="ListBullet"/>
      </w:pPr>
      <w:r>
        <w:t>Do not call the API with missing or empty path parameters (e.g., avoid /browsers//process//kill).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/browsers/brw_123/process/proc_456/kill</w:t>
        <w:br/>
        <w:t>/browsers/6f2b9b7c/process/3129/kill</w:t>
      </w:r>
    </w:p>
    <w:p>
      <w:pPr>
        <w:pStyle w:val="Heading3"/>
      </w:pPr>
      <w:r>
        <w:t>Invalid Examples</w:t>
      </w:r>
    </w:p>
    <w:p>
      <w:r>
        <w:rPr>
          <w:b/>
          <w:color w:val="666666"/>
          <w:sz w:val="16"/>
        </w:rPr>
        <w:t>[http]</w:t>
      </w:r>
    </w:p>
    <w:p>
      <w:pPr>
        <w:shd w:fill="F2F2F2" w:val="clear"/>
      </w:pPr>
      <w:r>
        <w:rPr>
          <w:rFonts w:ascii="Courier New" w:hAnsi="Courier New"/>
          <w:sz w:val="17"/>
        </w:rPr>
        <w:t>/browsers//process/proc_456/kill</w:t>
        <w:br/>
        <w:t>/browsers/brw_123/process//kill</w:t>
        <w:br/>
        <w:t>/browsers/brw_123/process/proc_456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r>
        <w:tc>
          <w:tcPr>
            <w:tcW w:type="dxa" w:w="2880"/>
          </w:tcPr>
          <w:p>
            <w:r>
              <w:t>process_id</w:t>
            </w:r>
          </w:p>
        </w:tc>
        <w:tc>
          <w:tcPr>
            <w:tcW w:type="dxa" w:w="2880"/>
          </w:tcPr>
          <w:p>
            <w:r>
              <w:t>string</w:t>
            </w:r>
          </w:p>
        </w:tc>
        <w:tc>
          <w:tcPr>
            <w:tcW w:type="dxa" w:w="2880"/>
          </w:tcPr>
          <w:p>
            <w:r>
              <w:t>Process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w:t>
            </w:r>
          </w:p>
        </w:tc>
        <w:tc>
          <w:tcPr>
            <w:tcW w:type="dxa" w:w="2880"/>
          </w:tcPr>
          <w:p>
            <w:r>
              <w:t>string</w:t>
            </w:r>
          </w:p>
        </w:tc>
        <w:tc>
          <w:tcPr>
            <w:tcW w:type="dxa" w:w="2880"/>
          </w:tcPr>
          <w:p>
            <w:r>
              <w:t>Signal to send. Allowed values: TERM, KILL, INT, HUP. Default: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Resource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Default: true.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'https://api.onkernel.com/browsers/brw_123/process/proc_456/kill' \</w:t>
        <w:br/>
        <w:t xml:space="preserve"> --header 'Accept: application/json' \</w:t>
        <w:br/>
        <w:t xml:space="preserve"> --header 'Content-Type: application/json' \</w:t>
        <w:br/>
        <w:t xml:space="preserve"> --data '{</w:t>
        <w:br/>
        <w:t xml:space="preserve"> "signal": "TERM"</w:t>
        <w:br/>
        <w:t xml:space="preserve">  }'</w:t>
      </w:r>
    </w:p>
    <w:p>
      <w:pPr>
        <w:pStyle w:val="Heading3"/>
      </w:pPr>
      <w:r>
        <w:t>Example Usage</w:t>
      </w:r>
    </w:p>
    <w:p>
      <w:pPr>
        <w:pStyle w:val="Heading3"/>
      </w:pPr>
      <w:r>
        <w:t>Example 1: Send Default Termination Signal (TERM)</w:t>
      </w:r>
    </w:p>
    <w:p>
      <w:r>
        <w:rPr>
          <w:b/>
          <w:color w:val="666666"/>
          <w:sz w:val="16"/>
        </w:rPr>
        <w:t>[bash]</w:t>
      </w:r>
    </w:p>
    <w:p>
      <w:pPr>
        <w:shd w:fill="F2F2F2" w:val="clear"/>
      </w:pPr>
      <w:r>
        <w:rPr>
          <w:rFonts w:ascii="Courier New" w:hAnsi="Courier New"/>
          <w:sz w:val="17"/>
        </w:rPr>
        <w:t>curl -X POST 'https://api.onkernel.com/browsers/brw_123/process/proc_456/kill' \</w:t>
        <w:br/>
        <w:t xml:space="preserve"> -H 'Accept: application/json' \</w:t>
        <w:br/>
        <w:t xml:space="preserve"> -H 'Content-Type: application/json' \</w:t>
        <w:br/>
        <w:t xml:space="preserve"> -d '{"signal":"TERM"}'</w:t>
      </w:r>
    </w:p>
    <w:p>
      <w:pPr>
        <w:pStyle w:val="Heading3"/>
      </w:pPr>
      <w:r>
        <w:t>Example 2: Force Kill a Process (KILL)</w:t>
      </w:r>
    </w:p>
    <w:p>
      <w:r>
        <w:rPr>
          <w:b/>
          <w:color w:val="666666"/>
          <w:sz w:val="16"/>
        </w:rPr>
        <w:t>[bash]</w:t>
      </w:r>
    </w:p>
    <w:p>
      <w:pPr>
        <w:shd w:fill="F2F2F2" w:val="clear"/>
      </w:pPr>
      <w:r>
        <w:rPr>
          <w:rFonts w:ascii="Courier New" w:hAnsi="Courier New"/>
          <w:sz w:val="17"/>
        </w:rPr>
        <w:t>curl -X POST 'https://api.onkernel.com/browsers/brw_123/process/proc_456/kill' \</w:t>
        <w:br/>
        <w:t xml:space="preserve"> -H 'Accept: application/json' \</w:t>
        <w:br/>
        <w:t xml:space="preserve"> -H 'Content-Type: application/json' \</w:t>
        <w:br/>
        <w:t xml:space="preserve"> -d '{"signal":"KILL"}'</w:t>
      </w:r>
    </w:p>
    <w:p>
      <w:pPr>
        <w:pStyle w:val="Heading3"/>
      </w:pPr>
      <w:r>
        <w:t>Example 3: Send Interrupt Signal (INT)</w:t>
      </w:r>
    </w:p>
    <w:p>
      <w:r>
        <w:rPr>
          <w:b/>
          <w:color w:val="666666"/>
          <w:sz w:val="16"/>
        </w:rPr>
        <w:t>[bash]</w:t>
      </w:r>
    </w:p>
    <w:p>
      <w:pPr>
        <w:shd w:fill="F2F2F2" w:val="clear"/>
      </w:pPr>
      <w:r>
        <w:rPr>
          <w:rFonts w:ascii="Courier New" w:hAnsi="Courier New"/>
          <w:sz w:val="17"/>
        </w:rPr>
        <w:t>curl -X POST 'https://api.onkernel.com/browsers/brw_123/process/proc_456/kill' \</w:t>
        <w:br/>
        <w:t xml:space="preserve"> -H 'Accept: application/json' \</w:t>
        <w:br/>
        <w:t xml:space="preserve"> -H 'Content-Type: application/json' \</w:t>
        <w:br/>
        <w:t xml:space="preserve"> -d '{"signal":"INT"}'</w:t>
      </w:r>
    </w:p>
    <w:p>
      <w:pPr>
        <w:pStyle w:val="Heading3"/>
      </w:pPr>
      <w:r>
        <w:t>Notes</w:t>
      </w:r>
    </w:p>
    <w:p>
      <w:pPr>
        <w:pStyle w:val="ListBullet"/>
      </w:pPr>
      <w:r>
        <w:t>The request body is required and must be JSON.</w:t>
      </w:r>
    </w:p>
    <w:p>
      <w:pPr>
        <w:pStyle w:val="ListBullet"/>
      </w:pPr>
      <w:r>
        <w:t>signal is documented with a default of "TERM" and allowed values: TERM, KILL, INT, HUP.</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Execute Browser Session Batch Computer Actions — /browsers/{{id}}/computer/batch</w:t>
      </w:r>
    </w:p>
    <w:p>
      <w:r>
        <w:br w:type="page"/>
      </w:r>
    </w:p>
    <w:p>
      <w:pPr>
        <w:pStyle w:val="Heading2"/>
      </w:pPr>
      <w:r>
        <w:t>27. [POST] Start a Browser Session Replay Recording</w:t>
      </w:r>
    </w:p>
    <w:p>
      <w:r>
        <w:rPr>
          <w:b/>
        </w:rPr>
        <w:t xml:space="preserve">Endpoint: </w:t>
      </w:r>
      <w:r>
        <w:rPr>
          <w:rFonts w:ascii="Courier New" w:hAnsi="Courier New"/>
          <w:sz w:val="18"/>
        </w:rPr>
        <w:t>/browsers/{{id}}/replays</w:t>
      </w:r>
    </w:p>
    <w:p>
      <w:pPr>
        <w:pStyle w:val="Heading3"/>
      </w:pPr>
      <w:r>
        <w:t>Prerequisites</w:t>
      </w:r>
    </w:p>
    <w:p>
      <w:pPr>
        <w:pStyle w:val="ListBullet"/>
      </w:pPr>
      <w:r>
        <w:t>Must have permission (and plan level) that allows starting browser replay recordings</w:t>
      </w:r>
    </w:p>
    <w:p>
      <w:pPr>
        <w:pStyle w:val="ListBullet"/>
      </w:pPr>
      <w:r>
        <w:t>Must have an existing browser session ID (id)</w:t>
      </w:r>
    </w:p>
    <w:p>
      <w:pPr>
        <w:pStyle w:val="Heading3"/>
      </w:pPr>
      <w:r>
        <w:t>Method</w:t>
      </w:r>
    </w:p>
    <w:p>
      <w:r>
        <w:t>POST</w:t>
      </w:r>
    </w:p>
    <w:p>
      <w:pPr>
        <w:pStyle w:val="Heading3"/>
      </w:pPr>
      <w:r>
        <w:t>URL</w:t>
      </w:r>
    </w:p>
    <w:p>
      <w:r>
        <w:t>https://api.onkernel.com/browsers/{{id}}/replays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recording a browser session replay for the specified browser session and returns a replay ID and metadata, including a URL to view the replay.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/browsers//replays or /browsers/replays).</w:t>
      </w:r>
    </w:p>
    <w:p>
      <w:pPr>
        <w:pStyle w:val="ListBullet"/>
      </w:pPr>
      <w:r>
        <w:t>Always construct the path as /browsers/{{id}}/replays,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/browsers/bs_123/replays</w:t>
        <w:br/>
        <w:t>/browsers/7e2c1a9f-1234-4cde-9abc-ffeedd001122/replays</w:t>
      </w:r>
    </w:p>
    <w:p>
      <w:pPr>
        <w:pStyle w:val="Heading3"/>
      </w:pPr>
      <w:r>
        <w:t>Invalid Examples</w:t>
      </w:r>
    </w:p>
    <w:p>
      <w:r>
        <w:rPr>
          <w:b/>
          <w:color w:val="666666"/>
          <w:sz w:val="16"/>
        </w:rPr>
        <w:t>[http]</w:t>
      </w:r>
    </w:p>
    <w:p>
      <w:pPr>
        <w:shd w:fill="F2F2F2" w:val="clear"/>
      </w:pPr>
      <w:r>
        <w:rPr>
          <w:rFonts w:ascii="Courier New" w:hAnsi="Courier New"/>
          <w:sz w:val="17"/>
        </w:rPr>
        <w:t>/browsers//replays</w:t>
        <w:br/>
        <w:t>/browsers/replays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framerate</w:t>
            </w:r>
          </w:p>
        </w:tc>
        <w:tc>
          <w:tcPr>
            <w:tcW w:type="dxa" w:w="2880"/>
          </w:tcPr>
          <w:p>
            <w:r>
              <w:t>integer</w:t>
            </w:r>
          </w:p>
        </w:tc>
        <w:tc>
          <w:tcPr>
            <w:tcW w:type="dxa" w:w="2880"/>
          </w:tcPr>
          <w:p>
            <w:r>
              <w:t>Recording framerate in fps. Min: 1, Max: 20.</w:t>
            </w:r>
          </w:p>
        </w:tc>
      </w:tr>
      <w:tr>
        <w:tc>
          <w:tcPr>
            <w:tcW w:type="dxa" w:w="2880"/>
          </w:tcPr>
          <w:p>
            <w:r>
              <w:t>max_duration_in_seconds</w:t>
            </w:r>
          </w:p>
        </w:tc>
        <w:tc>
          <w:tcPr>
            <w:tcW w:type="dxa" w:w="2880"/>
          </w:tcPr>
          <w:p>
            <w:r>
              <w:t>integer</w:t>
            </w:r>
          </w:p>
        </w:tc>
        <w:tc>
          <w:tcPr>
            <w:tcW w:type="dxa" w:w="2880"/>
          </w:tcPr>
          <w:p>
            <w:r>
              <w:t>Maximum recording duration in seconds. Min: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"replay_id": "7e2c1a9f-1234-4cde-9abc-ffeedd001122",</w:t>
        <w:br/>
        <w:t xml:space="preserve"> "started_at": "2026-03-14T12:34:56Z",</w:t>
        <w:br/>
        <w:t xml:space="preserve"> "finished_at": "2026-03-14T12:45:56Z",</w:t>
        <w:br/>
        <w:t xml:space="preserve"> "replay_view_url": "https://api.onkernel.com/browser/replays?jwt=eyJ0eXAi...&amp;replay_id=7e2c1a9f-1234-4cde-9abc-ffeedd001122"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replay_id</w:t>
            </w:r>
          </w:p>
        </w:tc>
        <w:tc>
          <w:tcPr>
            <w:tcW w:type="dxa" w:w="2880"/>
          </w:tcPr>
          <w:p>
            <w:r>
              <w:t>string</w:t>
            </w:r>
          </w:p>
        </w:tc>
        <w:tc>
          <w:tcPr>
            <w:tcW w:type="dxa" w:w="2880"/>
          </w:tcPr>
          <w:p>
            <w:r>
              <w:t>Unique identifier for the replay recording.</w:t>
            </w:r>
          </w:p>
        </w:tc>
      </w:tr>
      <w:tr>
        <w:tc>
          <w:tcPr>
            <w:tcW w:type="dxa" w:w="2880"/>
          </w:tcPr>
          <w:p>
            <w:r>
              <w:t>started_at</w:t>
            </w:r>
          </w:p>
        </w:tc>
        <w:tc>
          <w:tcPr>
            <w:tcW w:type="dxa" w:w="2880"/>
          </w:tcPr>
          <w:p>
            <w:r>
              <w:t>string</w:t>
            </w:r>
          </w:p>
        </w:tc>
        <w:tc>
          <w:tcPr>
            <w:tcW w:type="dxa" w:w="2880"/>
          </w:tcPr>
          <w:p>
            <w:r>
              <w:t>Timestamp when replay started.</w:t>
            </w:r>
          </w:p>
        </w:tc>
      </w:tr>
      <w:tr>
        <w:tc>
          <w:tcPr>
            <w:tcW w:type="dxa" w:w="2880"/>
          </w:tcPr>
          <w:p>
            <w:r>
              <w:t>finished_at</w:t>
            </w:r>
          </w:p>
        </w:tc>
        <w:tc>
          <w:tcPr>
            <w:tcW w:type="dxa" w:w="2880"/>
          </w:tcPr>
          <w:p>
            <w:r>
              <w:t>string</w:t>
            </w:r>
          </w:p>
        </w:tc>
        <w:tc>
          <w:tcPr>
            <w:tcW w:type="dxa" w:w="2880"/>
          </w:tcPr>
          <w:p>
            <w:r>
              <w:t>Timestamp when replay finished.</w:t>
            </w:r>
          </w:p>
        </w:tc>
      </w:tr>
      <w:tr>
        <w:tc>
          <w:tcPr>
            <w:tcW w:type="dxa" w:w="2880"/>
          </w:tcPr>
          <w:p>
            <w:r>
              <w:t>replay_view_url</w:t>
            </w:r>
          </w:p>
        </w:tc>
        <w:tc>
          <w:tcPr>
            <w:tcW w:type="dxa" w:w="2880"/>
          </w:tcPr>
          <w:p>
            <w:r>
              <w:t>string</w:t>
            </w:r>
          </w:p>
        </w:tc>
        <w:tc>
          <w:tcPr>
            <w:tcW w:type="dxa" w:w="2880"/>
          </w:tcPr>
          <w:p>
            <w:r>
              <w:t>URL for viewing the replay recording (may include a jwt and replay_id query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'https://api.onkernel.com/browsers/bs_123/replays' \</w:t>
        <w:br/>
        <w:t xml:space="preserve"> --header 'Accept: application/json' \</w:t>
        <w:br/>
        <w:t xml:space="preserve"> --header 'Content-Type: application/json' \</w:t>
        <w:br/>
        <w:t xml:space="preserve"> --data '{</w:t>
        <w:br/>
        <w:t xml:space="preserve"> "framerate": 10,</w:t>
        <w:br/>
        <w:t xml:space="preserve"> "max_duration_in_seconds": 300</w:t>
        <w:br/>
        <w:t xml:space="preserve">  }'</w:t>
      </w:r>
    </w:p>
    <w:p>
      <w:pPr>
        <w:pStyle w:val="Heading3"/>
      </w:pPr>
      <w:r>
        <w:t>Example Usage</w:t>
      </w:r>
    </w:p>
    <w:p>
      <w:pPr>
        <w:pStyle w:val="Heading3"/>
      </w:pPr>
      <w:r>
        <w:t>Example 1: Start recording with defaults (no body)</w:t>
      </w:r>
    </w:p>
    <w:p>
      <w:r>
        <w:rPr>
          <w:b/>
          <w:color w:val="666666"/>
          <w:sz w:val="16"/>
        </w:rPr>
        <w:t>[bash]</w:t>
      </w:r>
    </w:p>
    <w:p>
      <w:pPr>
        <w:shd w:fill="F2F2F2" w:val="clear"/>
      </w:pPr>
      <w:r>
        <w:rPr>
          <w:rFonts w:ascii="Courier New" w:hAnsi="Courier New"/>
          <w:sz w:val="17"/>
        </w:rPr>
        <w:t>curl -i --request POST 'https://api.onkernel.com/browsers/bs_123/replays' \</w:t>
        <w:br/>
        <w:t xml:space="preserve"> --header 'Accept: application/json' \</w:t>
        <w:br/>
        <w:t xml:space="preserve"> --header 'Content-Type: application/json' \</w:t>
        <w:br/>
        <w:t xml:space="preserve"> --data '{}'</w:t>
      </w:r>
    </w:p>
    <w:p>
      <w:pPr>
        <w:pStyle w:val="Heading3"/>
      </w:pPr>
      <w:r>
        <w:t>Example 2: Start recording with a specific framerate</w:t>
      </w:r>
    </w:p>
    <w:p>
      <w:r>
        <w:rPr>
          <w:b/>
          <w:color w:val="666666"/>
          <w:sz w:val="16"/>
        </w:rPr>
        <w:t>[bash]</w:t>
      </w:r>
    </w:p>
    <w:p>
      <w:pPr>
        <w:shd w:fill="F2F2F2" w:val="clear"/>
      </w:pPr>
      <w:r>
        <w:rPr>
          <w:rFonts w:ascii="Courier New" w:hAnsi="Courier New"/>
          <w:sz w:val="17"/>
        </w:rPr>
        <w:t>curl -i --request POST 'https://api.onkernel.com/browsers/bs_123/replays' \</w:t>
        <w:br/>
        <w:t xml:space="preserve"> --header 'Accept: application/json' \</w:t>
        <w:br/>
        <w:t xml:space="preserve"> --header 'Content-Type: application/json' \</w:t>
        <w:br/>
        <w:t xml:space="preserve"> --data '{</w:t>
        <w:br/>
        <w:t xml:space="preserve"> "framerate": 20</w:t>
        <w:br/>
        <w:t xml:space="preserve">  }'</w:t>
      </w:r>
    </w:p>
    <w:p>
      <w:pPr>
        <w:pStyle w:val="Heading3"/>
      </w:pPr>
      <w:r>
        <w:t>Example 3: Limit maximum recording duration</w:t>
      </w:r>
    </w:p>
    <w:p>
      <w:r>
        <w:rPr>
          <w:b/>
          <w:color w:val="666666"/>
          <w:sz w:val="16"/>
        </w:rPr>
        <w:t>[bash]</w:t>
      </w:r>
    </w:p>
    <w:p>
      <w:pPr>
        <w:shd w:fill="F2F2F2" w:val="clear"/>
      </w:pPr>
      <w:r>
        <w:rPr>
          <w:rFonts w:ascii="Courier New" w:hAnsi="Courier New"/>
          <w:sz w:val="17"/>
        </w:rPr>
        <w:t>curl -i --request POST 'https://api.onkernel.com/browsers/bs_123/replays' \</w:t>
        <w:br/>
        <w:t xml:space="preserve"> --header 'Accept: application/json' \</w:t>
        <w:br/>
        <w:t xml:space="preserve"> --header 'Content-Type: application/json' \</w:t>
        <w:br/>
        <w:t xml:space="preserve"> --data '{</w:t>
        <w:br/>
        <w:t xml:space="preserve"> "max_duration_in_seconds": 60</w:t>
        <w:br/>
        <w:t xml:space="preserve">  }'</w:t>
      </w:r>
    </w:p>
    <w:p>
      <w:pPr>
        <w:pStyle w:val="Heading3"/>
      </w:pPr>
      <w:r>
        <w:t>Behavior</w:t>
      </w:r>
    </w:p>
    <w:p>
      <w:pPr>
        <w:pStyle w:val="ListBullet"/>
      </w:pPr>
      <w:r>
        <w:t>Accepts a browser session ID in the path.</w:t>
      </w:r>
    </w:p>
    <w:p>
      <w:pPr>
        <w:pStyle w:val="ListBullet"/>
      </w:pPr>
      <w:r>
        <w:t>Starts a replay recording for that session using the provided recording options (if any).</w:t>
      </w:r>
    </w:p>
    <w:p>
      <w:pPr>
        <w:pStyle w:val="ListBullet"/>
      </w:pPr>
      <w:r>
        <w:t>Returns a replay_id plus timestamps and a replay_view_url on success.</w:t>
      </w:r>
    </w:p>
    <w:p>
      <w:pPr>
        <w:pStyle w:val="Heading3"/>
      </w:pPr>
      <w:r>
        <w:t>Notes</w:t>
      </w:r>
    </w:p>
    <w:p>
      <w:pPr>
        <w:pStyle w:val="ListBullet"/>
      </w:pPr>
      <w:r>
        <w:t>Request body is JSON (application/json).</w:t>
      </w:r>
    </w:p>
    <w:p>
      <w:pPr>
        <w:pStyle w:val="ListBullet"/>
      </w:pPr>
      <w:r>
        <w:t>framerate must be between 1 and 20 (inclusive).</w:t>
      </w:r>
    </w:p>
    <w:p>
      <w:pPr>
        <w:pStyle w:val="ListBullet"/>
      </w:pPr>
      <w:r>
        <w:t>max_duration_in_seconds must be at least 1.</w:t>
      </w:r>
    </w:p>
    <w:p>
      <w:pPr>
        <w:pStyle w:val="ListBullet"/>
      </w:pPr>
      <w:r>
        <w:t>The replay viewer URL example indicates it may include a jwt token in the query string.</w:t>
      </w:r>
    </w:p>
    <w:p>
      <w:pPr>
        <w:pStyle w:val="Heading3"/>
      </w:pPr>
      <w:r>
        <w:t>Gotchas</w:t>
      </w:r>
    </w:p>
    <w:p>
      <w:pPr>
        <w:pStyle w:val="ListBullet"/>
      </w:pPr>
      <w:r>
        <w:t>A missing/invalid browser session ID (id) will result in an error (e.g., 404 for not found).</w:t>
      </w:r>
    </w:p>
    <w:p>
      <w:pPr>
        <w:pStyle w:val="ListBullet"/>
      </w:pPr>
      <w:r>
        <w:t>409 Conflict indicates a conflicting state such as a resource already existing (as documented).</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Browser session (or related resource) not found.</w:t>
      </w:r>
    </w:p>
    <w:p>
      <w:pPr>
        <w:pStyle w:val="ListBullet"/>
      </w:pPr>
      <w:r>
        <w:t>409 Conflict: Resource already exists / conflicting state.</w:t>
      </w:r>
    </w:p>
    <w:p>
      <w:pPr>
        <w:pStyle w:val="ListBullet"/>
      </w:pPr>
      <w:r>
        <w:t>500 Internal Server Error: Unexpected server-side failure.</w:t>
      </w:r>
    </w:p>
    <w:p>
      <w:pPr>
        <w:pStyle w:val="Heading3"/>
      </w:pPr>
      <w:r>
        <w:t>Related browserReplays actions</w:t>
      </w:r>
    </w:p>
    <w:p>
      <w:pPr>
        <w:pStyle w:val="ListBullet"/>
      </w:pPr>
      <w:r>
        <w:t>[GET] Download a Browser Replay Recording — /browsers/{{id}}/replays/{{replayId}}</w:t>
      </w:r>
    </w:p>
    <w:p>
      <w:pPr>
        <w:pStyle w:val="ListBullet"/>
      </w:pPr>
      <w:r>
        <w:t>[POST] Stop a Browser Session Replay Recording — /browsers/{{id}}/replays/{{replayId}}/stop</w:t>
      </w:r>
    </w:p>
    <w:p>
      <w:r>
        <w:br w:type="page"/>
      </w:r>
    </w:p>
    <w:p>
      <w:pPr>
        <w:pStyle w:val="Heading2"/>
      </w:pPr>
      <w:r>
        <w:t>28. [POST] Execute Browser Session Batch Computer Actions</w:t>
      </w:r>
    </w:p>
    <w:p>
      <w:r>
        <w:rPr>
          <w:b/>
        </w:rPr>
        <w:t xml:space="preserve">Endpoint: </w:t>
      </w:r>
      <w:r>
        <w:rPr>
          <w:rFonts w:ascii="Courier New" w:hAnsi="Courier New"/>
          <w:sz w:val="18"/>
        </w:rPr>
        <w:t>/browsers/{{id}}/computer/batch</w:t>
      </w:r>
    </w:p>
    <w:p>
      <w:pPr>
        <w:pStyle w:val="Heading3"/>
      </w:pPr>
      <w:r>
        <w:t>Execute a Browser Session’s Batch Computer Actions</w:t>
      </w:r>
    </w:p>
    <w:p>
      <w:pPr>
        <w:pStyle w:val="Heading3"/>
      </w:pPr>
      <w:r>
        <w:t>Prerequisites</w:t>
      </w:r>
    </w:p>
    <w:p>
      <w:pPr>
        <w:pStyle w:val="ListBullet"/>
      </w:pPr>
      <w:r>
        <w:t>You must have a valid browser session ID to use as the id path parameter.</w:t>
      </w:r>
    </w:p>
    <w:p>
      <w:pPr>
        <w:pStyle w:val="Heading3"/>
      </w:pPr>
      <w:r>
        <w:t>Method</w:t>
      </w:r>
    </w:p>
    <w:p>
      <w:r>
        <w:t>POST</w:t>
      </w:r>
    </w:p>
    <w:p>
      <w:pPr>
        <w:pStyle w:val="Heading3"/>
      </w:pPr>
      <w:r>
        <w:t>URL</w:t>
      </w:r>
    </w:p>
    <w:p>
      <w:r>
        <w:t>https://api.onkernel.com/browsers/{{id}}/computer/batch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 an ordered array of computer actions to execute sequentially on a specific browser instance. Execution stops on the first error, reducing network latency compared to sending individual action requests.</w:t>
      </w:r>
    </w:p>
    <w:p>
      <w:pPr>
        <w:pStyle w:val="Heading3"/>
      </w:pPr>
      <w:r>
        <w:t>Enforcement Rules</w:t>
      </w:r>
    </w:p>
    <w:p>
      <w:pPr>
        <w:pStyle w:val="ListBullet"/>
      </w:pPr>
      <w:r>
        <w:t>The id path parameter must always be present and must be a non-empty string.</w:t>
      </w:r>
    </w:p>
    <w:p>
      <w:pPr>
        <w:pStyle w:val="ListBullet"/>
      </w:pPr>
      <w:r>
        <w:t>Always construct the path as /browsers/{{id}}/computer/batch.</w:t>
      </w:r>
    </w:p>
    <w:p>
      <w:pPr>
        <w:pStyle w:val="ListBullet"/>
      </w:pPr>
      <w:r>
        <w:t>Do not call the API with a missing or empty id (e.g., avoid /browsers//computer/batch).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/browsers/bsess_12345/computer/batch</w:t>
      </w:r>
    </w:p>
    <w:p>
      <w:pPr>
        <w:pStyle w:val="Heading3"/>
      </w:pPr>
      <w:r>
        <w:t>Invalid Examples</w:t>
      </w:r>
    </w:p>
    <w:p>
      <w:r>
        <w:rPr>
          <w:b/>
          <w:color w:val="666666"/>
          <w:sz w:val="16"/>
        </w:rPr>
        <w:t>[http]</w:t>
      </w:r>
    </w:p>
    <w:p>
      <w:pPr>
        <w:shd w:fill="F2F2F2" w:val="clear"/>
      </w:pPr>
      <w:r>
        <w:rPr>
          <w:rFonts w:ascii="Courier New" w:hAnsi="Courier New"/>
          <w:sz w:val="17"/>
        </w:rPr>
        <w:t>/browsers//computer/batch</w:t>
        <w:br/>
        <w:t>/browsers/computer/batch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Ordered list of actions to execute. Execution stops on the first error. Each item is an object described below.</w:t>
            </w:r>
          </w:p>
        </w:tc>
      </w:tr>
    </w:tbl>
    <w:p/>
    <w:p>
      <w:pPr>
        <w:pStyle w:val="Heading3"/>
      </w:pPr>
      <w:r>
        <w:t>actions[]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action to perform. Allowed values: click_mouse, move_mouse, type_text, press_key, scroll, drag_mouse, set_cursor, sleep.</w:t>
            </w:r>
          </w:p>
        </w:tc>
      </w:tr>
      <w:tr>
        <w:tc>
          <w:tcPr>
            <w:tcW w:type="dxa" w:w="2880"/>
          </w:tcPr>
          <w:p>
            <w:r>
              <w:t>click_mouse</w:t>
            </w:r>
          </w:p>
        </w:tc>
        <w:tc>
          <w:tcPr>
            <w:tcW w:type="dxa" w:w="2880"/>
          </w:tcPr>
          <w:p>
            <w:r>
              <w:t>object</w:t>
            </w:r>
          </w:p>
        </w:tc>
        <w:tc>
          <w:tcPr>
            <w:tcW w:type="dxa" w:w="2880"/>
          </w:tcPr>
          <w:p>
            <w:r>
              <w:t>Action payload when type is click_mouse. Schema: &lt;ClickMouseRequest&gt;.</w:t>
            </w:r>
          </w:p>
        </w:tc>
      </w:tr>
      <w:tr>
        <w:tc>
          <w:tcPr>
            <w:tcW w:type="dxa" w:w="2880"/>
          </w:tcPr>
          <w:p>
            <w:r>
              <w:t>move_mouse</w:t>
            </w:r>
          </w:p>
        </w:tc>
        <w:tc>
          <w:tcPr>
            <w:tcW w:type="dxa" w:w="2880"/>
          </w:tcPr>
          <w:p>
            <w:r>
              <w:t>object</w:t>
            </w:r>
          </w:p>
        </w:tc>
        <w:tc>
          <w:tcPr>
            <w:tcW w:type="dxa" w:w="2880"/>
          </w:tcPr>
          <w:p>
            <w:r>
              <w:t>Action payload when type is move_mouse. Schema: &lt;MoveMouseRequest&gt;.</w:t>
            </w:r>
          </w:p>
        </w:tc>
      </w:tr>
      <w:tr>
        <w:tc>
          <w:tcPr>
            <w:tcW w:type="dxa" w:w="2880"/>
          </w:tcPr>
          <w:p>
            <w:r>
              <w:t>type_text</w:t>
            </w:r>
          </w:p>
        </w:tc>
        <w:tc>
          <w:tcPr>
            <w:tcW w:type="dxa" w:w="2880"/>
          </w:tcPr>
          <w:p>
            <w:r>
              <w:t>object</w:t>
            </w:r>
          </w:p>
        </w:tc>
        <w:tc>
          <w:tcPr>
            <w:tcW w:type="dxa" w:w="2880"/>
          </w:tcPr>
          <w:p>
            <w:r>
              <w:t>Action payload when type is type_text. Schema: &lt;TypeTextRequest&gt;.</w:t>
            </w:r>
          </w:p>
        </w:tc>
      </w:tr>
      <w:tr>
        <w:tc>
          <w:tcPr>
            <w:tcW w:type="dxa" w:w="2880"/>
          </w:tcPr>
          <w:p>
            <w:r>
              <w:t>press_key</w:t>
            </w:r>
          </w:p>
        </w:tc>
        <w:tc>
          <w:tcPr>
            <w:tcW w:type="dxa" w:w="2880"/>
          </w:tcPr>
          <w:p>
            <w:r>
              <w:t>object</w:t>
            </w:r>
          </w:p>
        </w:tc>
        <w:tc>
          <w:tcPr>
            <w:tcW w:type="dxa" w:w="2880"/>
          </w:tcPr>
          <w:p>
            <w:r>
              <w:t>Action payload when type is press_key. Schema: &lt;PressKeyRequest&gt;.</w:t>
            </w:r>
          </w:p>
        </w:tc>
      </w:tr>
      <w:tr>
        <w:tc>
          <w:tcPr>
            <w:tcW w:type="dxa" w:w="2880"/>
          </w:tcPr>
          <w:p>
            <w:r>
              <w:t>scroll</w:t>
            </w:r>
          </w:p>
        </w:tc>
        <w:tc>
          <w:tcPr>
            <w:tcW w:type="dxa" w:w="2880"/>
          </w:tcPr>
          <w:p>
            <w:r>
              <w:t>object</w:t>
            </w:r>
          </w:p>
        </w:tc>
        <w:tc>
          <w:tcPr>
            <w:tcW w:type="dxa" w:w="2880"/>
          </w:tcPr>
          <w:p>
            <w:r>
              <w:t>Action payload when type is scroll. Schema: &lt;ScrollRequest&gt;.</w:t>
            </w:r>
          </w:p>
        </w:tc>
      </w:tr>
      <w:tr>
        <w:tc>
          <w:tcPr>
            <w:tcW w:type="dxa" w:w="2880"/>
          </w:tcPr>
          <w:p>
            <w:r>
              <w:t>drag_mouse</w:t>
            </w:r>
          </w:p>
        </w:tc>
        <w:tc>
          <w:tcPr>
            <w:tcW w:type="dxa" w:w="2880"/>
          </w:tcPr>
          <w:p>
            <w:r>
              <w:t>object</w:t>
            </w:r>
          </w:p>
        </w:tc>
        <w:tc>
          <w:tcPr>
            <w:tcW w:type="dxa" w:w="2880"/>
          </w:tcPr>
          <w:p>
            <w:r>
              <w:t>Action payload when type is drag_mouse. Schema: &lt;DragMouseRequest&gt;.</w:t>
            </w:r>
          </w:p>
        </w:tc>
      </w:tr>
      <w:tr>
        <w:tc>
          <w:tcPr>
            <w:tcW w:type="dxa" w:w="2880"/>
          </w:tcPr>
          <w:p>
            <w:r>
              <w:t>set_cursor</w:t>
            </w:r>
          </w:p>
        </w:tc>
        <w:tc>
          <w:tcPr>
            <w:tcW w:type="dxa" w:w="2880"/>
          </w:tcPr>
          <w:p>
            <w:r>
              <w:t>object</w:t>
            </w:r>
          </w:p>
        </w:tc>
        <w:tc>
          <w:tcPr>
            <w:tcW w:type="dxa" w:w="2880"/>
          </w:tcPr>
          <w:p>
            <w:r>
              <w:t>Action payload when type is set_cursor. Schema: &lt;SetCursorRequest&gt;.</w:t>
            </w:r>
          </w:p>
        </w:tc>
      </w:tr>
      <w:tr>
        <w:tc>
          <w:tcPr>
            <w:tcW w:type="dxa" w:w="2880"/>
          </w:tcPr>
          <w:p>
            <w:r>
              <w:t>sleep</w:t>
            </w:r>
          </w:p>
        </w:tc>
        <w:tc>
          <w:tcPr>
            <w:tcW w:type="dxa" w:w="2880"/>
          </w:tcPr>
          <w:p>
            <w:r>
              <w:t>object</w:t>
            </w:r>
          </w:p>
        </w:tc>
        <w:tc>
          <w:tcPr>
            <w:tcW w:type="dxa" w:w="2880"/>
          </w:tcPr>
          <w:p>
            <w:r>
              <w:t>Action payload when type is sleep. Schema: &lt;SleepAction&gt;.</w:t>
            </w:r>
          </w:p>
        </w:tc>
      </w:tr>
    </w:tbl>
    <w:p/>
    <w:p>
      <w:r>
        <w:rPr>
          <w:b/>
        </w:rPr>
        <w:t>Note: Note: The scraped documentation references payload schemas (e.g., &lt;ClickMouseRequest&gt;) but does not provide their field definitions.</w:t>
      </w:r>
    </w:p>
    <w:p>
      <w:pPr>
        <w:pStyle w:val="Heading3"/>
      </w:pPr>
      <w:r>
        <w:t>Response</w:t>
      </w:r>
    </w:p>
    <w:p>
      <w:pPr>
        <w:pStyle w:val="Heading3"/>
      </w:pPr>
      <w:r>
        <w:t>Success Response (200 OK)</w:t>
      </w:r>
    </w:p>
    <w:p>
      <w:r>
        <w:t>All actions executed successfully.</w:t>
      </w:r>
    </w:p>
    <w:p>
      <w:r>
        <w:rPr>
          <w:b/>
        </w:rPr>
        <w:t>Note: Response body schema was not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(404 Resource Not Found)</w:t>
      </w:r>
    </w:p>
    <w:p>
      <w:pPr>
        <w:pStyle w:val="Heading3"/>
      </w:pPr>
      <w:r>
        <w:t>Error Response (500 Internal Server Error)</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with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'https://api.onkernel.com/browsers/bsess_12345/computer/batch' \</w:t>
        <w:br/>
        <w:t xml:space="preserve"> --header 'Accept: application/json' \</w:t>
        <w:br/>
        <w:t xml:space="preserve"> --header 'Content-Type: application/json' \</w:t>
        <w:br/>
        <w:t xml:space="preserve"> --data '{</w:t>
        <w:br/>
        <w:t xml:space="preserve"> "actions": [</w:t>
        <w:br/>
        <w:t xml:space="preserve">      {</w:t>
        <w:br/>
        <w:t xml:space="preserve"> "type": "move_mouse",</w:t>
        <w:br/>
        <w:t xml:space="preserve"> "move_mouse": {}</w:t>
        <w:br/>
        <w:t xml:space="preserve">      },</w:t>
        <w:br/>
        <w:t xml:space="preserve">      {</w:t>
        <w:br/>
        <w:t xml:space="preserve"> "type": "click_mouse",</w:t>
        <w:br/>
        <w:t xml:space="preserve"> "click_mouse": {}</w:t>
        <w:br/>
        <w:t xml:space="preserve">      },</w:t>
        <w:br/>
        <w:t xml:space="preserve">      {</w:t>
        <w:br/>
        <w:t xml:space="preserve"> "type": "type_text",</w:t>
        <w:br/>
        <w:t xml:space="preserve"> "type_text": {}</w:t>
        <w:br/>
        <w:t xml:space="preserve">      }</w:t>
        <w:br/>
        <w:t xml:space="preserve">    ]</w:t>
        <w:br/>
        <w:t xml:space="preserve">  }'</w:t>
      </w:r>
    </w:p>
    <w:p>
      <w:pPr>
        <w:pStyle w:val="Heading3"/>
      </w:pPr>
      <w:r>
        <w:t>Example Usage</w:t>
      </w:r>
    </w:p>
    <w:p>
      <w:pPr>
        <w:pStyle w:val="Heading3"/>
      </w:pPr>
      <w:r>
        <w:t>Example 1: Mix multiple actions (sequential execution)</w:t>
      </w:r>
    </w:p>
    <w:p>
      <w:r>
        <w:rPr>
          <w:b/>
          <w:color w:val="666666"/>
          <w:sz w:val="16"/>
        </w:rPr>
        <w:t>[bash]</w:t>
      </w:r>
    </w:p>
    <w:p>
      <w:pPr>
        <w:shd w:fill="F2F2F2" w:val="clear"/>
      </w:pPr>
      <w:r>
        <w:rPr>
          <w:rFonts w:ascii="Courier New" w:hAnsi="Courier New"/>
          <w:sz w:val="17"/>
        </w:rPr>
        <w:t>curl -sS --location --request POST 'https://api.onkernel.com/browsers/bsess_12345/computer/batch' \</w:t>
        <w:br/>
        <w:t xml:space="preserve"> -H 'Accept: application/json' \</w:t>
        <w:br/>
        <w:t xml:space="preserve"> -H 'Content-Type: application/json' \</w:t>
        <w:br/>
        <w:t xml:space="preserve"> --data '{</w:t>
        <w:br/>
        <w:t xml:space="preserve"> "actions": [</w:t>
        <w:br/>
        <w:t xml:space="preserve">      { "type": "set_cursor", "set_cursor": {} },</w:t>
        <w:br/>
        <w:t xml:space="preserve">      { "type": "click_mouse", "click_mouse": {} },</w:t>
        <w:br/>
        <w:t xml:space="preserve">      { "type": "type_text", "type_text": {} },</w:t>
        <w:br/>
        <w:t xml:space="preserve">      { "type": "press_key", "press_key": {} }</w:t>
        <w:br/>
        <w:t xml:space="preserve">    ]</w:t>
        <w:br/>
        <w:t xml:space="preserve">  }'</w:t>
      </w:r>
    </w:p>
    <w:p>
      <w:pPr>
        <w:pStyle w:val="Heading3"/>
      </w:pPr>
      <w:r>
        <w:t>Example 2: Sleep between actions</w:t>
      </w:r>
    </w:p>
    <w:p>
      <w:r>
        <w:rPr>
          <w:b/>
          <w:color w:val="666666"/>
          <w:sz w:val="16"/>
        </w:rPr>
        <w:t>[bash]</w:t>
      </w:r>
    </w:p>
    <w:p>
      <w:pPr>
        <w:shd w:fill="F2F2F2" w:val="clear"/>
      </w:pPr>
      <w:r>
        <w:rPr>
          <w:rFonts w:ascii="Courier New" w:hAnsi="Courier New"/>
          <w:sz w:val="17"/>
        </w:rPr>
        <w:t>curl -sS --location --request POST 'https://api.onkernel.com/browsers/bsess_12345/computer/batch' \</w:t>
        <w:br/>
        <w:t xml:space="preserve"> -H 'Accept: application/json' \</w:t>
        <w:br/>
        <w:t xml:space="preserve"> -H 'Content-Type: application/json' \</w:t>
        <w:br/>
        <w:t xml:space="preserve"> --data '{</w:t>
        <w:br/>
        <w:t xml:space="preserve"> "actions": [</w:t>
        <w:br/>
        <w:t xml:space="preserve">      { "type": "click_mouse", "click_mouse": {} },</w:t>
        <w:br/>
        <w:t xml:space="preserve">      { "type": "sleep", "sleep": {} },</w:t>
        <w:br/>
        <w:t xml:space="preserve">      { "type": "scroll", "scroll": {} }</w:t>
        <w:br/>
        <w:t xml:space="preserve">    ]</w:t>
        <w:br/>
        <w:t xml:space="preserve">  }'</w:t>
      </w:r>
    </w:p>
    <w:p>
      <w:pPr>
        <w:pStyle w:val="Heading3"/>
      </w:pPr>
      <w:r>
        <w:t>Behavior</w:t>
      </w:r>
    </w:p>
    <w:p>
      <w:pPr>
        <w:pStyle w:val="ListBullet"/>
      </w:pPr>
      <w:r>
        <w:t>Accepts an ordered list of actions in actions.</w:t>
      </w:r>
    </w:p>
    <w:p>
      <w:pPr>
        <w:pStyle w:val="ListBullet"/>
      </w:pPr>
      <w:r>
        <w:t>Executes each action sequentially on the specified browser instance.</w:t>
      </w:r>
    </w:p>
    <w:p>
      <w:pPr>
        <w:pStyle w:val="ListBullet"/>
      </w:pPr>
      <w:r>
        <w:t>Stops execution immediately when an action fails (first error).</w:t>
      </w:r>
    </w:p>
    <w:p>
      <w:pPr>
        <w:pStyle w:val="ListBullet"/>
      </w:pPr>
      <w:r>
        <w:t>Returns success only if all actions execute successfully.</w:t>
      </w:r>
    </w:p>
    <w:p>
      <w:pPr>
        <w:pStyle w:val="Heading3"/>
      </w:pPr>
      <w:r>
        <w:t>Gotchas</w:t>
      </w:r>
    </w:p>
    <w:p>
      <w:pPr>
        <w:pStyle w:val="ListBullet"/>
      </w:pPr>
      <w:r>
        <w:t>Because execution stops on the first error, later actions in the batch will not run if an earlier action fails.</w:t>
      </w:r>
    </w:p>
    <w:p>
      <w:pPr>
        <w:pStyle w:val="ListBullet"/>
      </w:pPr>
      <w:r>
        <w:t>The per-action payload schemas (&lt;ClickMouseRequest&gt;, etc.) are not included in the scraped content; you must refer to the corresponding action schema documentation to construct valid payload objects.</w:t>
      </w:r>
    </w:p>
    <w:p>
      <w:pPr>
        <w:pStyle w:val="Heading3"/>
      </w:pPr>
      <w:r>
        <w:t>Error Handling</w:t>
      </w:r>
    </w:p>
    <w:p>
      <w:pPr>
        <w:pStyle w:val="ListBullet"/>
      </w:pPr>
      <w:r>
        <w:t>400 Bad Request: Invalid input.</w:t>
      </w:r>
    </w:p>
    <w:p>
      <w:pPr>
        <w:pStyle w:val="ListBullet"/>
      </w:pPr>
      <w:r>
        <w:t>404 Resource Not Found: Browser session (or related resource) not found.</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29. [POST] Upload Extensions to a Browser Instance</w:t>
      </w:r>
    </w:p>
    <w:p>
      <w:r>
        <w:rPr>
          <w:b/>
        </w:rPr>
        <w:t xml:space="preserve">Endpoint: </w:t>
      </w:r>
      <w:r>
        <w:rPr>
          <w:rFonts w:ascii="Courier New" w:hAnsi="Courier New"/>
          <w:sz w:val="18"/>
        </w:rPr>
        <w:t>/browsers/{{id}}/extensions</w:t>
      </w:r>
    </w:p>
    <w:p>
      <w:pPr>
        <w:pStyle w:val="Heading3"/>
      </w:pPr>
      <w:r>
        <w:t>Prerequisites</w:t>
      </w:r>
    </w:p>
    <w:p>
      <w:pPr>
        <w:pStyle w:val="ListBullet"/>
      </w:pPr>
      <w:r>
        <w:t>A running browser instance (active browser session)</w:t>
      </w:r>
    </w:p>
    <w:p>
      <w:pPr>
        <w:pStyle w:val="ListBullet"/>
      </w:pPr>
      <w:r>
        <w:t>The extension(s) must be provided as ZIP archives containing an unpacked Chromium extension (must include manifest.json)</w:t>
      </w:r>
    </w:p>
    <w:p>
      <w:pPr>
        <w:pStyle w:val="Heading3"/>
      </w:pPr>
      <w:r>
        <w:t>Method</w:t>
      </w:r>
    </w:p>
    <w:p>
      <w:r>
        <w:t>POST</w:t>
      </w:r>
    </w:p>
    <w:p>
      <w:pPr>
        <w:pStyle w:val="Heading3"/>
      </w:pPr>
      <w:r>
        <w:t>URL</w:t>
      </w:r>
    </w:p>
    <w:p>
      <w:r>
        <w:t>https://api.onkernel.com/browsers/{{id}}/extensions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Loads one or more unpacked Chromium extensions (provided as ZIP archives) into a running browser instance, then restarts Chromium. On success, Chromium is restarted and DevTools is ready.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/browsers//extensions).</w:t>
      </w:r>
    </w:p>
    <w:p>
      <w:pPr>
        <w:pStyle w:val="ListBullet"/>
      </w:pPr>
      <w:r>
        <w:t>Always construct the path as /browsers/{{id}}/extensions,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/browsers/abc123/extensions</w:t>
        <w:br/>
        <w:t>/browsers/session_9f8e7d/extensions</w:t>
      </w:r>
    </w:p>
    <w:p>
      <w:pPr>
        <w:pStyle w:val="Heading3"/>
      </w:pPr>
      <w:r>
        <w:t>Invalid Examples</w:t>
      </w:r>
    </w:p>
    <w:p>
      <w:r>
        <w:rPr>
          <w:b/>
          <w:color w:val="666666"/>
          <w:sz w:val="16"/>
        </w:rPr>
        <w:t>[http]</w:t>
      </w:r>
    </w:p>
    <w:p>
      <w:pPr>
        <w:shd w:fill="F2F2F2" w:val="clear"/>
      </w:pPr>
      <w:r>
        <w:rPr>
          <w:rFonts w:ascii="Courier New" w:hAnsi="Courier New"/>
          <w:sz w:val="17"/>
        </w:rPr>
        <w:t>/browsers//extensions</w:t>
        <w:br/>
        <w:t>/browsers/extensions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extensions</w:t>
            </w:r>
          </w:p>
        </w:tc>
        <w:tc>
          <w:tcPr>
            <w:tcW w:type="dxa" w:w="2880"/>
          </w:tcPr>
          <w:p>
            <w:r>
              <w:t>array</w:t>
            </w:r>
          </w:p>
        </w:tc>
        <w:tc>
          <w:tcPr>
            <w:tcW w:type="dxa" w:w="2880"/>
          </w:tcPr>
          <w:p>
            <w:r>
              <w:t>List of extensions to upload and activate. Each item contains zip_file and name.</w:t>
            </w:r>
          </w:p>
        </w:tc>
      </w:tr>
    </w:tbl>
    <w:p/>
    <w:p>
      <w:pPr>
        <w:pStyle w:val="Heading3"/>
      </w:pPr>
      <w:r>
        <w:t>extensions[]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zip_file</w:t>
            </w:r>
          </w:p>
        </w:tc>
        <w:tc>
          <w:tcPr>
            <w:tcW w:type="dxa" w:w="2880"/>
          </w:tcPr>
          <w:p>
            <w:r>
              <w:t>string</w:t>
            </w:r>
          </w:p>
        </w:tc>
        <w:tc>
          <w:tcPr>
            <w:tcW w:type="dxa" w:w="2880"/>
          </w:tcPr>
          <w:p>
            <w:r>
              <w:t>Zip archive containing an unpacked Chromium extension (must include manifest.json).</w:t>
            </w:r>
          </w:p>
        </w:tc>
      </w:tr>
      <w:tr>
        <w:tc>
          <w:tcPr>
            <w:tcW w:type="dxa" w:w="2880"/>
          </w:tcPr>
          <w:p>
            <w:r>
              <w:t>name</w:t>
            </w:r>
          </w:p>
        </w:tc>
        <w:tc>
          <w:tcPr>
            <w:tcW w:type="dxa" w:w="2880"/>
          </w:tcPr>
          <w:p>
            <w:r>
              <w:t>string</w:t>
            </w:r>
          </w:p>
        </w:tc>
        <w:tc>
          <w:tcPr>
            <w:tcW w:type="dxa" w:w="2880"/>
          </w:tcPr>
          <w:p>
            <w:r>
              <w:t>Folder name to place the extension under /home/kernel/extensions/&lt;name&gt;. Constraints: minLength=1, maxLength=255, pattern=^[a-zA-Z0-9._-]{1,255}$.</w:t>
            </w:r>
          </w:p>
        </w:tc>
      </w:tr>
    </w:tbl>
    <w:p/>
    <w:p>
      <w:pPr>
        <w:pStyle w:val="Heading3"/>
      </w:pPr>
      <w:r>
        <w:t>Response</w:t>
      </w:r>
    </w:p>
    <w:p>
      <w:pPr>
        <w:pStyle w:val="Heading3"/>
      </w:pPr>
      <w:r>
        <w:t>Success Response (201 Created)</w:t>
      </w:r>
    </w:p>
    <w:p>
      <w:r>
        <w:t>Extensions uploaded, Chromium restarted, and DevTools is ready.</w:t>
      </w:r>
    </w:p>
    <w:p>
      <w:r>
        <w:rPr>
          <w:b/>
        </w:rPr>
        <w:t>Note: 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'https://api.onkernel.com/browsers/abc123/extensions' \</w:t>
        <w:br/>
        <w:t xml:space="preserve"> --header 'Accept: application/json' \</w:t>
        <w:br/>
        <w:t xml:space="preserve"> --form 'extensions[0][zip_file]=@/path/to/extension1.zip' \</w:t>
        <w:br/>
        <w:t xml:space="preserve"> --form 'extensions[0][name]=uBlockOrigin' \</w:t>
        <w:br/>
        <w:t xml:space="preserve"> --form 'extensions[1][zip_file]=@/path/to/extension2.zip' \</w:t>
        <w:br/>
        <w:t xml:space="preserve"> --form 'extensions[1][name]=my_extension-2'</w:t>
      </w:r>
    </w:p>
    <w:p>
      <w:pPr>
        <w:pStyle w:val="Heading3"/>
      </w:pPr>
      <w:r>
        <w:t>Example Usage</w:t>
      </w:r>
    </w:p>
    <w:p>
      <w:pPr>
        <w:pStyle w:val="Heading3"/>
      </w:pPr>
      <w:r>
        <w:t>Example 1: Upload a single extension</w:t>
      </w:r>
    </w:p>
    <w:p>
      <w:r>
        <w:rPr>
          <w:b/>
          <w:color w:val="666666"/>
          <w:sz w:val="16"/>
        </w:rPr>
        <w:t>[bash]</w:t>
      </w:r>
    </w:p>
    <w:p>
      <w:pPr>
        <w:shd w:fill="F2F2F2" w:val="clear"/>
      </w:pPr>
      <w:r>
        <w:rPr>
          <w:rFonts w:ascii="Courier New" w:hAnsi="Courier New"/>
          <w:sz w:val="17"/>
        </w:rPr>
        <w:t>curl -i --location --request POST 'https://api.onkernel.com/browsers/abc123/extensions' \</w:t>
        <w:br/>
        <w:t xml:space="preserve"> --header 'Accept: application/json' \</w:t>
        <w:br/>
        <w:t xml:space="preserve"> --form 'extensions[0][zip_file]=@/path/to/extension.zip' \</w:t>
        <w:br/>
        <w:t xml:space="preserve"> --form 'extensions[0][name]=my_extension'</w:t>
      </w:r>
    </w:p>
    <w:p>
      <w:pPr>
        <w:pStyle w:val="Heading3"/>
      </w:pPr>
      <w:r>
        <w:t>Example 2: Upload multiple extensions at once</w:t>
      </w:r>
    </w:p>
    <w:p>
      <w:r>
        <w:rPr>
          <w:b/>
          <w:color w:val="666666"/>
          <w:sz w:val="16"/>
        </w:rPr>
        <w:t>[bash]</w:t>
      </w:r>
    </w:p>
    <w:p>
      <w:pPr>
        <w:shd w:fill="F2F2F2" w:val="clear"/>
      </w:pPr>
      <w:r>
        <w:rPr>
          <w:rFonts w:ascii="Courier New" w:hAnsi="Courier New"/>
          <w:sz w:val="17"/>
        </w:rPr>
        <w:t>curl -i --location --request POST 'https://api.onkernel.com/browsers/abc123/extensions' \</w:t>
        <w:br/>
        <w:t xml:space="preserve"> --header 'Accept: application/json' \</w:t>
        <w:br/>
        <w:t xml:space="preserve"> --form 'extensions[0][zip_file]=@/path/to/ext_a.zip' \</w:t>
        <w:br/>
        <w:t xml:space="preserve"> --form 'extensions[0][name]=ext_a' \</w:t>
        <w:br/>
        <w:t xml:space="preserve"> --form 'extensions[1][zip_file]=@/path/to/ext_b.zip' \</w:t>
        <w:br/>
        <w:t xml:space="preserve"> --form 'extensions[1][name]=ext.b'</w:t>
      </w:r>
    </w:p>
    <w:p>
      <w:pPr>
        <w:pStyle w:val="Heading3"/>
      </w:pPr>
      <w:r>
        <w:t>Behavior</w:t>
      </w:r>
    </w:p>
    <w:p>
      <w:pPr>
        <w:pStyle w:val="ListBullet"/>
      </w:pPr>
      <w:r>
        <w:t>Accepts a multipart form payload containing one or more extensions (extensions[]).</w:t>
      </w:r>
    </w:p>
    <w:p>
      <w:pPr>
        <w:pStyle w:val="ListBullet"/>
      </w:pPr>
      <w:r>
        <w:t>Uploads the provided ZIP archives and places each under /home/kernel/extensions/&lt;name&gt;.</w:t>
      </w:r>
    </w:p>
    <w:p>
      <w:pPr>
        <w:pStyle w:val="ListBullet"/>
      </w:pPr>
      <w:r>
        <w:t>Restarts Chromium on the target browser instance.</w:t>
      </w:r>
    </w:p>
    <w:p>
      <w:pPr>
        <w:pStyle w:val="ListBullet"/>
      </w:pPr>
      <w:r>
        <w:t>Returns 201 when Chromium is restarted and DevTools is ready.</w:t>
      </w:r>
    </w:p>
    <w:p>
      <w:pPr>
        <w:pStyle w:val="Heading3"/>
      </w:pPr>
      <w:r>
        <w:t>Notes</w:t>
      </w:r>
    </w:p>
    <w:p>
      <w:pPr>
        <w:pStyle w:val="ListBullet"/>
      </w:pPr>
      <w:r>
        <w:t>Each uploaded extension ZIP must contain an unpacked Chromium extension structure including manifest.json.</w:t>
      </w:r>
    </w:p>
    <w:p>
      <w:pPr>
        <w:pStyle w:val="ListBullet"/>
      </w:pPr>
      <w:r>
        <w:t>The name field controls the destination folder name and must match ^[a-zA-Z0-9._-]{1,255}$.</w:t>
      </w:r>
    </w:p>
    <w:p>
      <w:pPr>
        <w:pStyle w:val="Heading3"/>
      </w:pPr>
      <w:r>
        <w:t>Gotchas</w:t>
      </w:r>
    </w:p>
    <w:p>
      <w:pPr>
        <w:pStyle w:val="ListBullet"/>
      </w:pPr>
      <w:r>
        <w:t>If name contains characters outside the allowed pattern or is empty/too long, the request may fail with 400.</w:t>
      </w:r>
    </w:p>
    <w:p>
      <w:pPr>
        <w:pStyle w:val="ListBullet"/>
      </w:pPr>
      <w:r>
        <w:t>The success response body is not documented; rely on the 201 status code to confirm success.</w:t>
      </w:r>
    </w:p>
    <w:p>
      <w:pPr>
        <w:pStyle w:val="Heading3"/>
      </w:pPr>
      <w:r>
        <w:t>Error Handling</w:t>
      </w:r>
    </w:p>
    <w:p>
      <w:pPr>
        <w:pStyle w:val="ListBullet"/>
      </w:pPr>
      <w:r>
        <w:t>400 Bad Request: Invalid input (e.g., missing required fields, invalid name constraints).</w:t>
      </w:r>
    </w:p>
    <w:p>
      <w:pPr>
        <w:pStyle w:val="ListBullet"/>
      </w:pPr>
      <w:r>
        <w:t>401 Unauthorized: Missing or invalid authorization token.</w:t>
      </w:r>
    </w:p>
    <w:p>
      <w:pPr>
        <w:pStyle w:val="ListBullet"/>
      </w:pPr>
      <w:r>
        <w:t>403 Forbidden: Insufficient permissions or plan.</w:t>
      </w:r>
    </w:p>
    <w:p>
      <w:pPr>
        <w:pStyle w:val="ListBullet"/>
      </w:pPr>
      <w:r>
        <w:t>404 Not Found: Browser session id not found.</w:t>
      </w:r>
    </w:p>
    <w:p>
      <w:pPr>
        <w:pStyle w:val="ListBullet"/>
      </w:pPr>
      <w:r>
        <w:t>500 Internal Server Error: Unexpected server-side failure.</w:t>
      </w:r>
    </w:p>
    <w:p>
      <w:r>
        <w:br w:type="page"/>
      </w:r>
    </w:p>
    <w:p>
      <w:pPr>
        <w:pStyle w:val="Heading2"/>
      </w:pPr>
      <w:r>
        <w:t>30. [POST] Create a Browser Session</w:t>
      </w:r>
    </w:p>
    <w:p>
      <w:r>
        <w:rPr>
          <w:b/>
        </w:rPr>
        <w:t xml:space="preserve">Endpoint: </w:t>
      </w:r>
      <w:r>
        <w:rPr>
          <w:rFonts w:ascii="Courier New" w:hAnsi="Courier New"/>
          <w:sz w:val="18"/>
        </w:rPr>
        <w:t>/browsers</w:t>
      </w:r>
    </w:p>
    <w:p>
      <w:pPr>
        <w:pStyle w:val="Heading3"/>
      </w:pPr>
      <w:r>
        <w:t>Prerequisites</w:t>
      </w:r>
    </w:p>
    <w:p>
      <w:pPr>
        <w:pStyle w:val="ListBullet"/>
      </w:pPr>
      <w:r>
        <w:t>Ability to create browser sessions within your OnKernel organization</w:t>
      </w:r>
    </w:p>
    <w:p>
      <w:pPr>
        <w:pStyle w:val="ListBullet"/>
      </w:pPr>
      <w:r>
        <w:t>If using proxy_id, it must reference a proxy that belongs to the caller’s org</w:t>
      </w:r>
    </w:p>
    <w:p>
      <w:pPr>
        <w:pStyle w:val="ListBullet"/>
      </w:pPr>
      <w:r>
        <w:t>If using gpu=true, your plan must support GPU rendering (Start-Up or Enterprise)</w:t>
      </w:r>
    </w:p>
    <w:p>
      <w:pPr>
        <w:pStyle w:val="Heading3"/>
      </w:pPr>
      <w:r>
        <w:t>Method</w:t>
      </w:r>
    </w:p>
    <w:p>
      <w:r>
        <w:t>POST</w:t>
      </w:r>
    </w:p>
    <w:p>
      <w:pPr>
        <w:pStyle w:val="Heading3"/>
      </w:pPr>
      <w:r>
        <w:t>URL</w:t>
      </w:r>
    </w:p>
    <w:p>
      <w:r>
        <w:t>https://api.onkernel.com/browsers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browser session that can be controlled via Chrome DevTools Protocol (CDP) or WebDriver BiDi. The response includes websocket URLs for automation and (when not headless) a live-view URL for remote viewing.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in the JSON request body (Content-Type: application/json).</w:t>
      </w:r>
    </w:p>
    <w:p>
      <w:pPr>
        <w:pStyle w:val="Heading3"/>
      </w:pPr>
      <w:r>
        <w:t>Optional Query Parameters</w:t>
      </w:r>
    </w:p>
    <w:p>
      <w:r>
        <w:t>None documented.</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Action invocation ID. Example: "rr33xuugxj9h0bkf1rdt2bet".</w:t>
            </w:r>
          </w:p>
        </w:tc>
      </w:tr>
      <w:tr>
        <w:tc>
          <w:tcPr>
            <w:tcW w:type="dxa" w:w="2880"/>
          </w:tcPr>
          <w:p>
            <w:r>
              <w:t>persistence</w:t>
            </w:r>
          </w:p>
        </w:tc>
        <w:tc>
          <w:tcPr>
            <w:tcW w:type="dxa" w:w="2880"/>
          </w:tcPr>
          <w:p>
            <w:r>
              <w:t>object</w:t>
            </w:r>
          </w:p>
        </w:tc>
        <w:tc>
          <w:tcPr>
            <w:tcW w:type="dxa" w:w="2880"/>
          </w:tcPr>
          <w:p>
            <w:r>
              <w:t>Persistence configuration.</w:t>
            </w:r>
          </w:p>
        </w:tc>
      </w:tr>
      <w:tr>
        <w:tc>
          <w:tcPr>
            <w:tcW w:type="dxa" w:w="2880"/>
          </w:tcPr>
          <w:p>
            <w:r>
              <w:t>persistence.id</w:t>
            </w:r>
          </w:p>
        </w:tc>
        <w:tc>
          <w:tcPr>
            <w:tcW w:type="dxa" w:w="2880"/>
          </w:tcPr>
          <w:p>
            <w:r>
              <w:t>string</w:t>
            </w:r>
          </w:p>
        </w:tc>
        <w:tc>
          <w:tcPr>
            <w:tcW w:type="dxa" w:w="2880"/>
          </w:tcPr>
          <w:p>
            <w:r>
              <w:t>DEPRECATED. Unique identifier for the persistent browser session. Marked as required within the persistence object when used.</w:t>
            </w:r>
          </w:p>
        </w:tc>
      </w:tr>
      <w:tr>
        <w:tc>
          <w:tcPr>
            <w:tcW w:type="dxa" w:w="2880"/>
          </w:tcPr>
          <w:p>
            <w:r>
              <w:t>stealth</w:t>
            </w:r>
          </w:p>
        </w:tc>
        <w:tc>
          <w:tcPr>
            <w:tcW w:type="dxa" w:w="2880"/>
          </w:tcPr>
          <w:p>
            <w:r>
              <w:t>boolean</w:t>
            </w:r>
          </w:p>
        </w:tc>
        <w:tc>
          <w:tcPr>
            <w:tcW w:type="dxa" w:w="2880"/>
          </w:tcPr>
          <w:p>
            <w:r>
              <w:t>If true, launches in stealth mode to reduce detection by anti-bot mechanisms. Example: true.</w:t>
            </w:r>
          </w:p>
        </w:tc>
      </w:tr>
      <w:tr>
        <w:tc>
          <w:tcPr>
            <w:tcW w:type="dxa" w:w="2880"/>
          </w:tcPr>
          <w:p>
            <w:r>
              <w:t>headless</w:t>
            </w:r>
          </w:p>
        </w:tc>
        <w:tc>
          <w:tcPr>
            <w:tcW w:type="dxa" w:w="2880"/>
          </w:tcPr>
          <w:p>
            <w:r>
              <w:t>boolean</w:t>
            </w:r>
          </w:p>
        </w:tc>
        <w:tc>
          <w:tcPr>
            <w:tcW w:type="dxa" w:w="2880"/>
          </w:tcPr>
          <w:p>
            <w:r>
              <w:t>If true, launches using a headless image (no VNC/GUI). Defaults to false. Example: false.</w:t>
            </w:r>
          </w:p>
        </w:tc>
      </w:tr>
      <w:tr>
        <w:tc>
          <w:tcPr>
            <w:tcW w:type="dxa" w:w="2880"/>
          </w:tcPr>
          <w:p>
            <w:r>
              <w:t>gpu</w:t>
            </w:r>
          </w:p>
        </w:tc>
        <w:tc>
          <w:tcPr>
            <w:tcW w:type="dxa" w:w="2880"/>
          </w:tcPr>
          <w:p>
            <w:r>
              <w:t>boolean</w:t>
            </w:r>
          </w:p>
        </w:tc>
        <w:tc>
          <w:tcPr>
            <w:tcW w:type="dxa" w:w="2880"/>
          </w:tcPr>
          <w:p>
            <w:r>
              <w:t>If true, launches a hardware-accelerated browser with GPU rendering. Requires Start-Up or Enterprise plan. Example: false.</w:t>
            </w:r>
          </w:p>
        </w:tc>
      </w:tr>
      <w:tr>
        <w:tc>
          <w:tcPr>
            <w:tcW w:type="dxa" w:w="2880"/>
          </w:tcPr>
          <w:p>
            <w:r>
              <w:t>timeout_seconds</w:t>
            </w:r>
          </w:p>
        </w:tc>
        <w:tc>
          <w:tcPr>
            <w:tcW w:type="dxa" w:w="2880"/>
          </w:tcPr>
          <w:p>
            <w:r>
              <w:t>integer</w:t>
            </w:r>
          </w:p>
        </w:tc>
        <w:tc>
          <w:tcPr>
            <w:tcW w:type="dxa" w:w="2880"/>
          </w:tcPr>
          <w:p>
            <w:r>
              <w:t>Inactivity timeout (seconds) before termination. Activity includes CDP and live view connections. Defaults to 60. Min 10, max 259200 (72 hours). Inactivity checked every 5 seconds; observed behavior may be ±5 seconds.</w:t>
            </w:r>
          </w:p>
        </w:tc>
      </w:tr>
      <w:tr>
        <w:tc>
          <w:tcPr>
            <w:tcW w:type="dxa" w:w="2880"/>
          </w:tcPr>
          <w:p>
            <w:r>
              <w:t>profile</w:t>
            </w:r>
          </w:p>
        </w:tc>
        <w:tc>
          <w:tcPr>
            <w:tcW w:type="dxa" w:w="2880"/>
          </w:tcPr>
          <w:p>
            <w:r>
              <w:t>any</w:t>
            </w:r>
          </w:p>
        </w:tc>
        <w:tc>
          <w:tcPr>
            <w:tcW w:type="dxa" w:w="2880"/>
          </w:tcPr>
          <w:p>
            <w:r>
              <w:t>Documented as `OneOf(any</w:t>
            </w:r>
          </w:p>
        </w:tc>
      </w:tr>
      <w:tr>
        <w:tc>
          <w:tcPr>
            <w:tcW w:type="dxa" w:w="2880"/>
          </w:tcPr>
          <w:p>
            <w:r>
              <w:t>extensions</w:t>
            </w:r>
          </w:p>
        </w:tc>
        <w:tc>
          <w:tcPr>
            <w:tcW w:type="dxa" w:w="2880"/>
          </w:tcPr>
          <w:p>
            <w:r>
              <w:t>array</w:t>
            </w:r>
          </w:p>
        </w:tc>
        <w:tc>
          <w:tcPr>
            <w:tcW w:type="dxa" w:w="2880"/>
          </w:tcPr>
          <w:p>
            <w:r>
              <w:t>List of browser extensions to load. Provide each by id or name. Items documented as `OneOf(any</w:t>
            </w:r>
          </w:p>
        </w:tc>
      </w:tr>
      <w:tr>
        <w:tc>
          <w:tcPr>
            <w:tcW w:type="dxa" w:w="2880"/>
          </w:tcPr>
          <w:p>
            <w:r>
              <w:t>proxy_id</w:t>
            </w:r>
          </w:p>
        </w:tc>
        <w:tc>
          <w:tcPr>
            <w:tcW w:type="dxa" w:w="2880"/>
          </w:tcPr>
          <w:p>
            <w:r>
              <w:t>string</w:t>
            </w:r>
          </w:p>
        </w:tc>
        <w:tc>
          <w:tcPr>
            <w:tcW w:type="dxa" w:w="2880"/>
          </w:tcPr>
          <w:p>
            <w:r>
              <w:t>Optional proxy to associate to the session. Must reference a proxy belonging to the caller’s org.</w:t>
            </w:r>
          </w:p>
        </w:tc>
      </w:tr>
      <w:tr>
        <w:tc>
          <w:tcPr>
            <w:tcW w:type="dxa" w:w="2880"/>
          </w:tcPr>
          <w:p>
            <w:r>
              <w:t>viewport</w:t>
            </w:r>
          </w:p>
        </w:tc>
        <w:tc>
          <w:tcPr>
            <w:tcW w:type="dxa" w:w="2880"/>
          </w:tcPr>
          <w:p>
            <w:r>
              <w:t>object</w:t>
            </w:r>
          </w:p>
        </w:tc>
        <w:tc>
          <w:tcPr>
            <w:tcW w:type="dxa" w:w="2880"/>
          </w:tcPr>
          <w:p>
            <w:r>
              <w:t>Browser window configuration.</w:t>
            </w:r>
          </w:p>
        </w:tc>
      </w:tr>
      <w:tr>
        <w:tc>
          <w:tcPr>
            <w:tcW w:type="dxa" w:w="2880"/>
          </w:tcPr>
          <w:p>
            <w:r>
              <w:t>viewport.width</w:t>
            </w:r>
          </w:p>
        </w:tc>
        <w:tc>
          <w:tcPr>
            <w:tcW w:type="dxa" w:w="2880"/>
          </w:tcPr>
          <w:p>
            <w:r>
              <w:t>integer</w:t>
            </w:r>
          </w:p>
        </w:tc>
        <w:tc>
          <w:tcPr>
            <w:tcW w:type="dxa" w:w="2880"/>
          </w:tcPr>
          <w:p>
            <w:r>
              <w:t>Required if viewport is provided. Window width in pixels. Min 320, max 7680.</w:t>
            </w:r>
          </w:p>
        </w:tc>
      </w:tr>
      <w:tr>
        <w:tc>
          <w:tcPr>
            <w:tcW w:type="dxa" w:w="2880"/>
          </w:tcPr>
          <w:p>
            <w:r>
              <w:t>viewport.height</w:t>
            </w:r>
          </w:p>
        </w:tc>
        <w:tc>
          <w:tcPr>
            <w:tcW w:type="dxa" w:w="2880"/>
          </w:tcPr>
          <w:p>
            <w:r>
              <w:t>integer</w:t>
            </w:r>
          </w:p>
        </w:tc>
        <w:tc>
          <w:tcPr>
            <w:tcW w:type="dxa" w:w="2880"/>
          </w:tcPr>
          <w:p>
            <w:r>
              <w:t>Required if viewport is provided.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If true, launches in kiosk mode to hide address bar and tabs in live view.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"2026-03-14T12:34:56Z",</w:t>
        <w:br/>
        <w:t xml:space="preserve"> "cdp_ws_url": "wss://proxy.yul-upbeat-herschel.onkernel.com:8443/browser/cdp?jwt=eyJ0eXAi...",</w:t>
        <w:br/>
        <w:t xml:space="preserve"> "webdriver_ws_url": "wss://proxy.yul-upbeat-herschel.onkernel.com:8443/browser/webdriver/session?jwt=eyJ0eXAi...",</w:t>
        <w:br/>
        <w:t xml:space="preserve"> "browser_live_view_url": "https://proxy.yul-upbeat-herschel.onkernel.com:8443/browser/live?jwt=eyJ0eXAi...",</w:t>
        <w:br/>
        <w:t xml:space="preserve"> "headless": false,</w:t>
        <w:br/>
        <w:t xml:space="preserve"> "stealth": false,</w:t>
        <w:br/>
        <w:t xml:space="preserve"> "gpu": false,</w:t>
        <w:br/>
        <w:t xml:space="preserve"> "session_id": "htzv5orfit78e1m2biiifpbv",</w:t>
        <w:br/>
        <w:t xml:space="preserve"> "persistence": {</w:t>
        <w:br/>
        <w:t xml:space="preserve"> "id": "persist_123"</w:t>
        <w:br/>
        <w:t xml:space="preserve"> },</w:t>
        <w:br/>
        <w:t xml:space="preserve"> "timeout_seconds": 60,</w:t>
        <w:br/>
        <w:t xml:space="preserve"> "profile": {</w:t>
        <w:br/>
        <w:t xml:space="preserve"> "id": "prof_123",</w:t>
        <w:br/>
        <w:t xml:space="preserve"> "name": "Default Profile",</w:t>
        <w:br/>
        <w:t xml:space="preserve"> "created_at": "2026-03-14T12:00:00Z",</w:t>
        <w:br/>
        <w:t xml:space="preserve"> "updated_at": "2026-03-14T12:30:00Z",</w:t>
        <w:br/>
        <w:t xml:space="preserve"> "last_used_at": "2026-03-14T12:34:00Z"</w:t>
        <w:br/>
        <w:t xml:space="preserve"> },</w:t>
        <w:br/>
        <w:t xml:space="preserve"> "proxy_id": "proxy_123",</w:t>
        <w:br/>
        <w:t xml:space="preserve"> "pool": {</w:t>
        <w:br/>
        <w:t xml:space="preserve"> "id": "pool_123",</w:t>
        <w:br/>
        <w:t xml:space="preserve"> "name": "Primary Pool"</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"2026-03-14T13:00:00Z",</w:t>
        <w:br/>
        <w:t xml:space="preserve"> "usage": {</w:t>
        <w:br/>
        <w:t xml:space="preserve"> "uptime_ms": 123456</w:t>
        <w:br/>
        <w:t xml:space="preserve"> }</w:t>
        <w:br/>
        <w:t>}</w:t>
      </w:r>
    </w:p>
    <w:p>
      <w:r>
        <w:t>Notes on presence:</w:t>
      </w:r>
    </w:p>
    <w:p>
      <w:pPr>
        <w:pStyle w:val="ListBullet"/>
      </w:pPr>
      <w:r>
        <w:t>browser_live_view_url is only available for non-headless browsers.</w:t>
      </w:r>
    </w:p>
    <w:p>
      <w:pPr>
        <w:pStyle w:val="ListBullet"/>
      </w:pPr>
      <w:r>
        <w:t>deleted_at is only present for deleted sessions.</w:t>
      </w:r>
    </w:p>
    <w:p>
      <w:pPr>
        <w:pStyle w:val="ListBullet"/>
      </w:pPr>
      <w:r>
        <w:t>Some fields (e.g., persistence, profile, proxy_id, pool, viewport) may be omitted depending on what was configured.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Error Response (529 Capacity Exhausted)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When the browser session was created.</w:t>
            </w:r>
          </w:p>
        </w:tc>
      </w:tr>
      <w:tr>
        <w:tc>
          <w:tcPr>
            <w:tcW w:type="dxa" w:w="2880"/>
          </w:tcPr>
          <w:p>
            <w:r>
              <w:t>cdp_ws_url</w:t>
            </w:r>
          </w:p>
        </w:tc>
        <w:tc>
          <w:tcPr>
            <w:tcW w:type="dxa" w:w="2880"/>
          </w:tcPr>
          <w:p>
            <w:r>
              <w:t>string</w:t>
            </w:r>
          </w:p>
        </w:tc>
        <w:tc>
          <w:tcPr>
            <w:tcW w:type="dxa" w:w="2880"/>
          </w:tcPr>
          <w:p>
            <w:r>
              <w:t>Websocket URL for Chrome DevTools Protocol connections. Example: wss://.../browser/cdp?jwt=...</w:t>
            </w:r>
          </w:p>
        </w:tc>
      </w:tr>
      <w:tr>
        <w:tc>
          <w:tcPr>
            <w:tcW w:type="dxa" w:w="2880"/>
          </w:tcPr>
          <w:p>
            <w:r>
              <w:t>webdriver_ws_url</w:t>
            </w:r>
          </w:p>
        </w:tc>
        <w:tc>
          <w:tcPr>
            <w:tcW w:type="dxa" w:w="2880"/>
          </w:tcPr>
          <w:p>
            <w:r>
              <w:t>string</w:t>
            </w:r>
          </w:p>
        </w:tc>
        <w:tc>
          <w:tcPr>
            <w:tcW w:type="dxa" w:w="2880"/>
          </w:tcPr>
          <w:p>
            <w:r>
              <w:t>Websocket URL for WebDriver BiDi connections. Example: wss://.../browser/webdriver/session?jwt=...</w:t>
            </w:r>
          </w:p>
        </w:tc>
      </w:tr>
      <w:tr>
        <w:tc>
          <w:tcPr>
            <w:tcW w:type="dxa" w:w="2880"/>
          </w:tcPr>
          <w:p>
            <w:r>
              <w:t>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headless</w:t>
            </w:r>
          </w:p>
        </w:tc>
        <w:tc>
          <w:tcPr>
            <w:tcW w:type="dxa" w:w="2880"/>
          </w:tcPr>
          <w:p>
            <w:r>
              <w:t>boolean</w:t>
            </w:r>
          </w:p>
        </w:tc>
        <w:tc>
          <w:tcPr>
            <w:tcW w:type="dxa" w:w="2880"/>
          </w:tcPr>
          <w:p>
            <w:r>
              <w:t>Whether the session is running in headless mode.</w:t>
            </w:r>
          </w:p>
        </w:tc>
      </w:tr>
      <w:tr>
        <w:tc>
          <w:tcPr>
            <w:tcW w:type="dxa" w:w="2880"/>
          </w:tcPr>
          <w:p>
            <w:r>
              <w:t>stealth</w:t>
            </w:r>
          </w:p>
        </w:tc>
        <w:tc>
          <w:tcPr>
            <w:tcW w:type="dxa" w:w="2880"/>
          </w:tcPr>
          <w:p>
            <w:r>
              <w:t>boolean</w:t>
            </w:r>
          </w:p>
        </w:tc>
        <w:tc>
          <w:tcPr>
            <w:tcW w:type="dxa" w:w="2880"/>
          </w:tcPr>
          <w:p>
            <w:r>
              <w:t>Whether the session is running in stealth mode.</w:t>
            </w:r>
          </w:p>
        </w:tc>
      </w:tr>
      <w:tr>
        <w:tc>
          <w:tcPr>
            <w:tcW w:type="dxa" w:w="2880"/>
          </w:tcPr>
          <w:p>
            <w:r>
              <w:t>gpu</w:t>
            </w:r>
          </w:p>
        </w:tc>
        <w:tc>
          <w:tcPr>
            <w:tcW w:type="dxa" w:w="2880"/>
          </w:tcPr>
          <w:p>
            <w:r>
              <w:t>boolean</w:t>
            </w:r>
          </w:p>
        </w:tc>
        <w:tc>
          <w:tcPr>
            <w:tcW w:type="dxa" w:w="2880"/>
          </w:tcPr>
          <w:p>
            <w:r>
              <w:t>Whether the session has hardware-accelerated GPU rendering.</w:t>
            </w:r>
          </w:p>
        </w:tc>
      </w:tr>
      <w:tr>
        <w:tc>
          <w:tcPr>
            <w:tcW w:type="dxa" w:w="2880"/>
          </w:tcPr>
          <w:p>
            <w:r>
              <w:t>session_id</w:t>
            </w:r>
          </w:p>
        </w:tc>
        <w:tc>
          <w:tcPr>
            <w:tcW w:type="dxa" w:w="2880"/>
          </w:tcPr>
          <w:p>
            <w:r>
              <w:t>string</w:t>
            </w:r>
          </w:p>
        </w:tc>
        <w:tc>
          <w:tcPr>
            <w:tcW w:type="dxa" w:w="2880"/>
          </w:tcPr>
          <w:p>
            <w:r>
              <w:t>Unique identifier for the browser session. Example: "htzv5orfit78e1m2biiifpbv".</w:t>
            </w:r>
          </w:p>
        </w:tc>
      </w:tr>
      <w:tr>
        <w:tc>
          <w:tcPr>
            <w:tcW w:type="dxa" w:w="2880"/>
          </w:tcPr>
          <w:p>
            <w:r>
              <w:t>persistence.id</w:t>
            </w:r>
          </w:p>
        </w:tc>
        <w:tc>
          <w:tcPr>
            <w:tcW w:type="dxa" w:w="2880"/>
          </w:tcPr>
          <w:p>
            <w:r>
              <w:t>string</w:t>
            </w:r>
          </w:p>
        </w:tc>
        <w:tc>
          <w:tcPr>
            <w:tcW w:type="dxa" w:w="2880"/>
          </w:tcPr>
          <w:p>
            <w:r>
              <w:t>DEPRECATED. Unique identifier for the persistent browser session.</w:t>
            </w:r>
          </w:p>
        </w:tc>
      </w:tr>
      <w:tr>
        <w:tc>
          <w:tcPr>
            <w:tcW w:type="dxa" w:w="2880"/>
          </w:tcPr>
          <w:p>
            <w:r>
              <w:t>timeout_seconds</w:t>
            </w:r>
          </w:p>
        </w:tc>
        <w:tc>
          <w:tcPr>
            <w:tcW w:type="dxa" w:w="2880"/>
          </w:tcPr>
          <w:p>
            <w:r>
              <w:t>integer</w:t>
            </w:r>
          </w:p>
        </w:tc>
        <w:tc>
          <w:tcPr>
            <w:tcW w:type="dxa" w:w="2880"/>
          </w:tcPr>
          <w:p>
            <w:r>
              <w:t>Inactivity timeout in seconds before termination.</w:t>
            </w:r>
          </w:p>
        </w:tc>
      </w:tr>
      <w:tr>
        <w:tc>
          <w:tcPr>
            <w:tcW w:type="dxa" w:w="2880"/>
          </w:tcPr>
          <w:p>
            <w:r>
              <w:t>profile.id</w:t>
            </w:r>
          </w:p>
        </w:tc>
        <w:tc>
          <w:tcPr>
            <w:tcW w:type="dxa" w:w="2880"/>
          </w:tcPr>
          <w:p>
            <w:r>
              <w:t>string</w:t>
            </w:r>
          </w:p>
        </w:tc>
        <w:tc>
          <w:tcPr>
            <w:tcW w:type="dxa" w:w="2880"/>
          </w:tcPr>
          <w:p>
            <w:r>
              <w:t>Unique identifier for the profile.</w:t>
            </w:r>
          </w:p>
        </w:tc>
      </w:tr>
      <w:tr>
        <w:tc>
          <w:tcPr>
            <w:tcW w:type="dxa" w:w="2880"/>
          </w:tcPr>
          <w:p>
            <w:r>
              <w:t>profile.name</w:t>
            </w:r>
          </w:p>
        </w:tc>
        <w:tc>
          <w:tcPr>
            <w:tcW w:type="dxa" w:w="2880"/>
          </w:tcPr>
          <w:p>
            <w:r>
              <w:t>string</w:t>
            </w:r>
          </w:p>
        </w:tc>
        <w:tc>
          <w:tcPr>
            <w:tcW w:type="dxa" w:w="2880"/>
          </w:tcPr>
          <w:p>
            <w:r>
              <w:t>Optional, easier-to-reference name for the profile.</w:t>
            </w:r>
          </w:p>
        </w:tc>
      </w:tr>
      <w:tr>
        <w:tc>
          <w:tcPr>
            <w:tcW w:type="dxa" w:w="2880"/>
          </w:tcPr>
          <w:p>
            <w:r>
              <w:t>profile.created_at</w:t>
            </w:r>
          </w:p>
        </w:tc>
        <w:tc>
          <w:tcPr>
            <w:tcW w:type="dxa" w:w="2880"/>
          </w:tcPr>
          <w:p>
            <w:r>
              <w:t>string</w:t>
            </w:r>
          </w:p>
        </w:tc>
        <w:tc>
          <w:tcPr>
            <w:tcW w:type="dxa" w:w="2880"/>
          </w:tcPr>
          <w:p>
            <w:r>
              <w:t>Timestamp when the profile was created.</w:t>
            </w:r>
          </w:p>
        </w:tc>
      </w:tr>
      <w:tr>
        <w:tc>
          <w:tcPr>
            <w:tcW w:type="dxa" w:w="2880"/>
          </w:tcPr>
          <w:p>
            <w:r>
              <w:t>profile.updated_at</w:t>
            </w:r>
          </w:p>
        </w:tc>
        <w:tc>
          <w:tcPr>
            <w:tcW w:type="dxa" w:w="2880"/>
          </w:tcPr>
          <w:p>
            <w:r>
              <w:t>string</w:t>
            </w:r>
          </w:p>
        </w:tc>
        <w:tc>
          <w:tcPr>
            <w:tcW w:type="dxa" w:w="2880"/>
          </w:tcPr>
          <w:p>
            <w:r>
              <w:t>Timestamp when the profile was last updated.</w:t>
            </w:r>
          </w:p>
        </w:tc>
      </w:tr>
      <w:tr>
        <w:tc>
          <w:tcPr>
            <w:tcW w:type="dxa" w:w="2880"/>
          </w:tcPr>
          <w:p>
            <w:r>
              <w:t>profile.last_used_at</w:t>
            </w:r>
          </w:p>
        </w:tc>
        <w:tc>
          <w:tcPr>
            <w:tcW w:type="dxa" w:w="2880"/>
          </w:tcPr>
          <w:p>
            <w:r>
              <w:t>string</w:t>
            </w:r>
          </w:p>
        </w:tc>
        <w:tc>
          <w:tcPr>
            <w:tcW w:type="dxa" w:w="2880"/>
          </w:tcPr>
          <w:p>
            <w:r>
              <w:t>Timestamp when the profile was last used.</w:t>
            </w:r>
          </w:p>
        </w:tc>
      </w:tr>
      <w:tr>
        <w:tc>
          <w:tcPr>
            <w:tcW w:type="dxa" w:w="2880"/>
          </w:tcPr>
          <w:p>
            <w:r>
              <w:t>proxy_id</w:t>
            </w:r>
          </w:p>
        </w:tc>
        <w:tc>
          <w:tcPr>
            <w:tcW w:type="dxa" w:w="2880"/>
          </w:tcPr>
          <w:p>
            <w:r>
              <w:t>string</w:t>
            </w:r>
          </w:p>
        </w:tc>
        <w:tc>
          <w:tcPr>
            <w:tcW w:type="dxa" w:w="2880"/>
          </w:tcPr>
          <w:p>
            <w:r>
              <w:t>ID of the proxy associated with this browser session, if any.</w:t>
            </w:r>
          </w:p>
        </w:tc>
      </w:tr>
      <w:tr>
        <w:tc>
          <w:tcPr>
            <w:tcW w:type="dxa" w:w="2880"/>
          </w:tcPr>
          <w:p>
            <w:r>
              <w:t>pool.id</w:t>
            </w:r>
          </w:p>
        </w:tc>
        <w:tc>
          <w:tcPr>
            <w:tcW w:type="dxa" w:w="2880"/>
          </w:tcPr>
          <w:p>
            <w:r>
              <w:t>string</w:t>
            </w:r>
          </w:p>
        </w:tc>
        <w:tc>
          <w:tcPr>
            <w:tcW w:type="dxa" w:w="2880"/>
          </w:tcPr>
          <w:p>
            <w:r>
              <w:t>Browser pool ID.</w:t>
            </w:r>
          </w:p>
        </w:tc>
      </w:tr>
      <w:tr>
        <w:tc>
          <w:tcPr>
            <w:tcW w:type="dxa" w:w="2880"/>
          </w:tcPr>
          <w:p>
            <w:r>
              <w:t>pool.name</w:t>
            </w:r>
          </w:p>
        </w:tc>
        <w:tc>
          <w:tcPr>
            <w:tcW w:type="dxa" w:w="2880"/>
          </w:tcPr>
          <w:p>
            <w:r>
              <w:t>string</w:t>
            </w:r>
          </w:p>
        </w:tc>
        <w:tc>
          <w:tcPr>
            <w:tcW w:type="dxa" w:w="2880"/>
          </w:tcPr>
          <w:p>
            <w:r>
              <w:t>Browser pool name, if set.</w:t>
            </w:r>
          </w:p>
        </w:tc>
      </w:tr>
      <w:tr>
        <w:tc>
          <w:tcPr>
            <w:tcW w:type="dxa" w:w="2880"/>
          </w:tcPr>
          <w:p>
            <w:r>
              <w:t>viewport.width</w:t>
            </w:r>
          </w:p>
        </w:tc>
        <w:tc>
          <w:tcPr>
            <w:tcW w:type="dxa" w:w="2880"/>
          </w:tcPr>
          <w:p>
            <w:r>
              <w:t>integer</w:t>
            </w:r>
          </w:p>
        </w:tc>
        <w:tc>
          <w:tcPr>
            <w:tcW w:type="dxa" w:w="2880"/>
          </w:tcPr>
          <w:p>
            <w:r>
              <w:t>Browser window width in pixels (min 320, max 7680).</w:t>
            </w:r>
          </w:p>
        </w:tc>
      </w:tr>
      <w:tr>
        <w:tc>
          <w:tcPr>
            <w:tcW w:type="dxa" w:w="2880"/>
          </w:tcPr>
          <w:p>
            <w:r>
              <w:t>viewport.height</w:t>
            </w:r>
          </w:p>
        </w:tc>
        <w:tc>
          <w:tcPr>
            <w:tcW w:type="dxa" w:w="2880"/>
          </w:tcPr>
          <w:p>
            <w:r>
              <w:t>integer</w:t>
            </w:r>
          </w:p>
        </w:tc>
        <w:tc>
          <w:tcPr>
            <w:tcW w:type="dxa" w:w="2880"/>
          </w:tcPr>
          <w:p>
            <w:r>
              <w:t>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auto-determined.</w:t>
            </w:r>
          </w:p>
        </w:tc>
      </w:tr>
      <w:tr>
        <w:tc>
          <w:tcPr>
            <w:tcW w:type="dxa" w:w="2880"/>
          </w:tcPr>
          <w:p>
            <w:r>
              <w:t>kiosk_mode</w:t>
            </w:r>
          </w:p>
        </w:tc>
        <w:tc>
          <w:tcPr>
            <w:tcW w:type="dxa" w:w="2880"/>
          </w:tcPr>
          <w:p>
            <w:r>
              <w:t>boolean</w:t>
            </w:r>
          </w:p>
        </w:tc>
        <w:tc>
          <w:tcPr>
            <w:tcW w:type="dxa" w:w="2880"/>
          </w:tcPr>
          <w:p>
            <w:r>
              <w:t>Whether the session is running in kiosk mode.</w:t>
            </w:r>
          </w:p>
        </w:tc>
      </w:tr>
      <w:tr>
        <w:tc>
          <w:tcPr>
            <w:tcW w:type="dxa" w:w="2880"/>
          </w:tcPr>
          <w:p>
            <w:r>
              <w:t>deleted_at</w:t>
            </w:r>
          </w:p>
        </w:tc>
        <w:tc>
          <w:tcPr>
            <w:tcW w:type="dxa" w:w="2880"/>
          </w:tcPr>
          <w:p>
            <w:r>
              <w:t>string</w:t>
            </w:r>
          </w:p>
        </w:tc>
        <w:tc>
          <w:tcPr>
            <w:tcW w:type="dxa" w:w="2880"/>
          </w:tcPr>
          <w:p>
            <w:r>
              <w:t>When the browser session was soft-deleted. Only present for deleted sessions.</w:t>
            </w:r>
          </w:p>
        </w:tc>
      </w:tr>
      <w:tr>
        <w:tc>
          <w:tcPr>
            <w:tcW w:type="dxa" w:w="2880"/>
          </w:tcPr>
          <w:p>
            <w:r>
              <w:t>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 \</w:t>
        <w:br/>
        <w:t xml:space="preserve"> --header 'Accept: application/json' \</w:t>
        <w:br/>
        <w:t xml:space="preserve"> --header 'Content-Type: application/json' \</w:t>
        <w:br/>
        <w:t xml:space="preserve"> --data '{</w:t>
        <w:br/>
        <w:t xml:space="preserve"> "invocation_id": "rr33xuugxj9h0bkf1rdt2bet",</w:t>
        <w:br/>
        <w:t xml:space="preserve"> "stealth": true,</w:t>
        <w:br/>
        <w:t xml:space="preserve"> "headless": false,</w:t>
        <w:br/>
        <w:t xml:space="preserve"> "timeout_seconds": 60,</w:t>
        <w:br/>
        <w:t xml:space="preserve"> "viewport": {</w:t>
        <w:br/>
        <w:t xml:space="preserve"> "width": 1280,</w:t>
        <w:br/>
        <w:t xml:space="preserve"> "height": 720</w:t>
        <w:br/>
        <w:t xml:space="preserve">    },</w:t>
        <w:br/>
        <w:t xml:space="preserve"> "kiosk_mode": true</w:t>
        <w:br/>
        <w:t xml:space="preserve">  }'</w:t>
      </w:r>
    </w:p>
    <w:p>
      <w:pPr>
        <w:pStyle w:val="Heading3"/>
      </w:pPr>
      <w:r>
        <w:t>Example Usage</w:t>
      </w:r>
    </w:p>
    <w:p>
      <w:pPr>
        <w:pStyle w:val="Heading3"/>
      </w:pPr>
      <w:r>
        <w:t>Example 1: Create a default (non-headless) session with live view</w:t>
      </w:r>
    </w:p>
    <w:p>
      <w:r>
        <w:rPr>
          <w:b/>
          <w:color w:val="666666"/>
          <w:sz w:val="16"/>
        </w:rPr>
        <w:t>[bash]</w:t>
      </w:r>
    </w:p>
    <w:p>
      <w:pPr>
        <w:shd w:fill="F2F2F2" w:val="clear"/>
      </w:pPr>
      <w:r>
        <w:rPr>
          <w:rFonts w:ascii="Courier New" w:hAnsi="Courier New"/>
          <w:sz w:val="17"/>
        </w:rPr>
        <w:t>curl -sS --request POST 'https://api.onkernel.com/browsers' \</w:t>
        <w:br/>
        <w:t xml:space="preserve"> --header 'Accept: application/json' \</w:t>
        <w:br/>
        <w:t xml:space="preserve"> --header 'Content-Type: application/json' \</w:t>
        <w:br/>
        <w:t xml:space="preserve"> --data '{</w:t>
        <w:br/>
        <w:t xml:space="preserve"> "headless": false,</w:t>
        <w:br/>
        <w:t xml:space="preserve"> "stealth": false,</w:t>
        <w:br/>
        <w:t xml:space="preserve"> "timeout_seconds": 120,</w:t>
        <w:br/>
        <w:t xml:space="preserve"> "viewport": { "width": 1440, "height": 900 }</w:t>
        <w:br/>
        <w:t xml:space="preserve">  }'</w:t>
      </w:r>
    </w:p>
    <w:p>
      <w:pPr>
        <w:pStyle w:val="Heading3"/>
      </w:pPr>
      <w:r>
        <w:t>Example 2: Create a stealth headless session</w:t>
      </w:r>
    </w:p>
    <w:p>
      <w:r>
        <w:rPr>
          <w:b/>
          <w:color w:val="666666"/>
          <w:sz w:val="16"/>
        </w:rPr>
        <w:t>[bash]</w:t>
      </w:r>
    </w:p>
    <w:p>
      <w:pPr>
        <w:shd w:fill="F2F2F2" w:val="clear"/>
      </w:pPr>
      <w:r>
        <w:rPr>
          <w:rFonts w:ascii="Courier New" w:hAnsi="Courier New"/>
          <w:sz w:val="17"/>
        </w:rPr>
        <w:t>curl -sS --request POST 'https://api.onkernel.com/browsers' \</w:t>
        <w:br/>
        <w:t xml:space="preserve"> --header 'Accept: application/json' \</w:t>
        <w:br/>
        <w:t xml:space="preserve"> --header 'Content-Type: application/json' \</w:t>
        <w:br/>
        <w:t xml:space="preserve"> --data '{</w:t>
        <w:br/>
        <w:t xml:space="preserve"> "headless": true,</w:t>
        <w:br/>
        <w:t xml:space="preserve"> "stealth": true,</w:t>
        <w:br/>
        <w:t xml:space="preserve"> "timeout_seconds": 300</w:t>
        <w:br/>
        <w:t xml:space="preserve">  }'</w:t>
      </w:r>
    </w:p>
    <w:p>
      <w:pPr>
        <w:pStyle w:val="Heading3"/>
      </w:pPr>
      <w:r>
        <w:t>Example 3: Create a session using an org proxy</w:t>
      </w:r>
    </w:p>
    <w:p>
      <w:r>
        <w:rPr>
          <w:b/>
          <w:color w:val="666666"/>
          <w:sz w:val="16"/>
        </w:rPr>
        <w:t>[bash]</w:t>
      </w:r>
    </w:p>
    <w:p>
      <w:pPr>
        <w:shd w:fill="F2F2F2" w:val="clear"/>
      </w:pPr>
      <w:r>
        <w:rPr>
          <w:rFonts w:ascii="Courier New" w:hAnsi="Courier New"/>
          <w:sz w:val="17"/>
        </w:rPr>
        <w:t>curl -sS --request POST 'https://api.onkernel.com/browsers' \</w:t>
        <w:br/>
        <w:t xml:space="preserve"> --header 'Accept: application/json' \</w:t>
        <w:br/>
        <w:t xml:space="preserve"> --header 'Content-Type: application/json' \</w:t>
        <w:br/>
        <w:t xml:space="preserve"> --data '{</w:t>
        <w:br/>
        <w:t xml:space="preserve"> "proxy_id": "proxy_123",</w:t>
        <w:br/>
        <w:t xml:space="preserve"> "headless": false,</w:t>
        <w:br/>
        <w:t xml:space="preserve"> "timeout_seconds": 60</w:t>
        <w:br/>
        <w:t xml:space="preserve">  }'</w:t>
      </w:r>
    </w:p>
    <w:p>
      <w:pPr>
        <w:pStyle w:val="Heading3"/>
      </w:pPr>
      <w:r>
        <w:t>Behavior</w:t>
      </w:r>
    </w:p>
    <w:p>
      <w:pPr>
        <w:pStyle w:val="ListBullet"/>
      </w:pPr>
      <w:r>
        <w:t>Creates a new browser session.</w:t>
      </w:r>
    </w:p>
    <w:p>
      <w:pPr>
        <w:pStyle w:val="ListBullet"/>
      </w:pPr>
      <w:r>
        <w:t>Returns websocket endpoints for automation (cdp_ws_url, webdriver_ws_url).</w:t>
      </w:r>
    </w:p>
    <w:p>
      <w:pPr>
        <w:pStyle w:val="ListBullet"/>
      </w:pPr>
      <w:r>
        <w:t>If headless=false, may return browser_live_view_url for remote viewing.</w:t>
      </w:r>
    </w:p>
    <w:p>
      <w:pPr>
        <w:pStyle w:val="ListBullet"/>
      </w:pPr>
      <w:r>
        <w:t>The session is terminated after timeout_seconds of inactivity (checked every ~5 seconds).</w:t>
      </w:r>
    </w:p>
    <w:p>
      <w:pPr>
        <w:pStyle w:val="Heading3"/>
      </w:pPr>
      <w:r>
        <w:t>Notes</w:t>
      </w:r>
    </w:p>
    <w:p>
      <w:pPr>
        <w:pStyle w:val="ListBullet"/>
      </w:pPr>
      <w:r>
        <w:t>timeout_seconds measures inactivity (CDP connections and live view connections count as activity).</w:t>
      </w:r>
    </w:p>
    <w:p>
      <w:pPr>
        <w:pStyle w:val="ListBullet"/>
      </w:pPr>
      <w:r>
        <w:t>persistence.id is marked DEPRECATED in the documentation.</w:t>
      </w:r>
    </w:p>
    <w:p>
      <w:pPr>
        <w:pStyle w:val="ListBullet"/>
      </w:pPr>
      <w:r>
        <w:t>extensions are provided by id or name, but the item schema is not specified in the scraped content.</w:t>
      </w:r>
    </w:p>
    <w:p>
      <w:pPr>
        <w:pStyle w:val="ListBullet"/>
      </w:pPr>
      <w:r>
        <w:t>profile is documented as OneOf(any | any); detailed request schema is not provided.</w:t>
      </w:r>
    </w:p>
    <w:p>
      <w:pPr>
        <w:pStyle w:val="Heading3"/>
      </w:pPr>
      <w:r>
        <w:t>Gotchas</w:t>
      </w:r>
    </w:p>
    <w:p>
      <w:pPr>
        <w:pStyle w:val="ListBullet"/>
      </w:pPr>
      <w:r>
        <w:t>If you need a live view URL, ensure headless is false; headless sessions do not provide browser_live_view_url.</w:t>
      </w:r>
    </w:p>
    <w:p>
      <w:pPr>
        <w:pStyle w:val="ListBullet"/>
      </w:pPr>
      <w:r>
        <w:t>Setting timeout_seconds below 10 or above 259200 should fail validation.</w:t>
      </w:r>
    </w:p>
    <w:p>
      <w:pPr>
        <w:pStyle w:val="ListBullet"/>
      </w:pPr>
      <w:r>
        <w:t>gpu=true requires an eligible plan; otherwise expect a permissions/plan error (403).</w:t>
      </w:r>
    </w:p>
    <w:p>
      <w:pPr>
        <w:pStyle w:val="Heading3"/>
      </w:pPr>
      <w:r>
        <w:t>Error Handling</w:t>
      </w:r>
    </w:p>
    <w:p>
      <w:pPr>
        <w:pStyle w:val="ListBullet"/>
      </w:pPr>
      <w:r>
        <w:t>400: Invalid input.</w:t>
      </w:r>
    </w:p>
    <w:p>
      <w:pPr>
        <w:pStyle w:val="ListBullet"/>
      </w:pPr>
      <w:r>
        <w:t>401: Missing or invalid authorization token.</w:t>
      </w:r>
    </w:p>
    <w:p>
      <w:pPr>
        <w:pStyle w:val="ListBullet"/>
      </w:pPr>
      <w:r>
        <w:t>403: Insufficient permissions or plan (e.g., GPU not allowed).</w:t>
      </w:r>
    </w:p>
    <w:p>
      <w:pPr>
        <w:pStyle w:val="ListBullet"/>
      </w:pPr>
      <w:r>
        <w:t>429: Rate limit exceeded; check Retry-After header.</w:t>
      </w:r>
    </w:p>
    <w:p>
      <w:pPr>
        <w:pStyle w:val="ListBullet"/>
      </w:pPr>
      <w:r>
        <w:t>500: Internal server error.</w:t>
      </w:r>
    </w:p>
    <w:p>
      <w:pPr>
        <w:pStyle w:val="ListBullet"/>
      </w:pPr>
      <w:r>
        <w:t>529: Capacity exhausted; retry later.</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31. [GET] Get a Browser Session’s Details</w:t>
      </w:r>
    </w:p>
    <w:p>
      <w:r>
        <w:rPr>
          <w:b/>
        </w:rPr>
        <w:t xml:space="preserve">Endpoint: </w:t>
      </w:r>
      <w:r>
        <w:rPr>
          <w:rFonts w:ascii="Courier New" w:hAnsi="Courier New"/>
          <w:sz w:val="18"/>
        </w:rPr>
        <w:t>/browsers/{{id}}</w:t>
      </w:r>
    </w:p>
    <w:p>
      <w:pPr>
        <w:pStyle w:val="Heading3"/>
      </w:pPr>
      <w:r>
        <w:t>Method</w:t>
      </w:r>
    </w:p>
    <w:p>
      <w:r>
        <w:t>GET</w:t>
      </w:r>
    </w:p>
    <w:p>
      <w:pPr>
        <w:pStyle w:val="Heading3"/>
      </w:pPr>
      <w:r>
        <w:t>URL</w:t>
      </w:r>
    </w:p>
    <w:p>
      <w:r>
        <w:t>https://api.onkernel.com/browsers/{{id}}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browser session, including connection URLs (CDP and WebDriver), session configuration (headless/stealth/gpu), and related metadata (profile, pool, viewport, usage).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w:t>
      </w:r>
    </w:p>
    <w:p>
      <w:pPr>
        <w:pStyle w:val="ListBullet"/>
      </w:pPr>
      <w:r>
        <w:t>Always construct the path as /browsers/{{id}},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/browsers/htzv5orfit78e1m2biiifpbv</w:t>
      </w:r>
    </w:p>
    <w:p>
      <w:pPr>
        <w:pStyle w:val="Heading3"/>
      </w:pPr>
      <w:r>
        <w:t>Invalid Examples</w:t>
      </w:r>
    </w:p>
    <w:p>
      <w:r>
        <w:rPr>
          <w:b/>
          <w:color w:val="666666"/>
          <w:sz w:val="16"/>
        </w:rPr>
        <w:t>[http]</w:t>
      </w:r>
    </w:p>
    <w:p>
      <w:pPr>
        <w:shd w:fill="F2F2F2" w:val="clear"/>
      </w:pPr>
      <w:r>
        <w:rPr>
          <w:rFonts w:ascii="Courier New" w:hAnsi="Courier New"/>
          <w:sz w:val="17"/>
        </w:rPr>
        <w:t>/browsers/</w:t>
        <w:br/>
        <w:t>/browsers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Example: htzv5orfit78e1m2biiifpbv.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include_deleted</w:t>
            </w:r>
          </w:p>
        </w:tc>
        <w:tc>
          <w:tcPr>
            <w:tcW w:type="dxa" w:w="2880"/>
          </w:tcPr>
          <w:p>
            <w:r>
              <w:t>boolean</w:t>
            </w:r>
          </w:p>
        </w:tc>
        <w:tc>
          <w:tcPr>
            <w:tcW w:type="dxa" w:w="2880"/>
          </w:tcPr>
          <w:p>
            <w:r>
              <w:t>When true, includes soft-deleted browser sessions in the lookup.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"2026-03-14T12:34:56Z",</w:t>
        <w:br/>
        <w:t xml:space="preserve"> "cdp_ws_url": "wss://proxy.yul-upbeat-herschel.onkernel.com:8443/browser/cdp?jwt=eyJ0eXAi...",</w:t>
        <w:br/>
        <w:t xml:space="preserve"> "webdriver_ws_url": "wss://proxy.yul-upbeat-herschel.onkernel.com:8443/browser/webdriver/session?jwt=eyJ0eXAi...",</w:t>
        <w:br/>
        <w:t xml:space="preserve"> "browser_live_view_url": "https://proxy.yul-upbeat-herschel.onkernel.com:8443/browser/live?jwt=eyJ0eXAi...",</w:t>
        <w:br/>
        <w:t xml:space="preserve"> "headless": false,</w:t>
        <w:br/>
        <w:t xml:space="preserve"> "stealth": false,</w:t>
        <w:br/>
        <w:t xml:space="preserve"> "gpu": false,</w:t>
        <w:br/>
        <w:t xml:space="preserve"> "session_id": "htzv5orfit78e1m2biiifpbv",</w:t>
        <w:br/>
        <w:t xml:space="preserve"> "persistence": {</w:t>
        <w:br/>
        <w:t xml:space="preserve"> "id": "persist_123"</w:t>
        <w:br/>
        <w:t xml:space="preserve"> },</w:t>
        <w:br/>
        <w:t xml:space="preserve"> "timeout_seconds": 600,</w:t>
        <w:br/>
        <w:t xml:space="preserve"> "profile": {</w:t>
        <w:br/>
        <w:t xml:space="preserve"> "id": "prof_123",</w:t>
        <w:br/>
        <w:t xml:space="preserve"> "name": "My Profile",</w:t>
        <w:br/>
        <w:t xml:space="preserve"> "created_at": "2026-03-01T10:00:00Z",</w:t>
        <w:br/>
        <w:t xml:space="preserve"> "updated_at": "2026-03-10T11:00:00Z",</w:t>
        <w:br/>
        <w:t xml:space="preserve"> "last_used_at": "2026-03-14T12:00:00Z"</w:t>
        <w:br/>
        <w:t xml:space="preserve"> },</w:t>
        <w:br/>
        <w:t xml:space="preserve"> "proxy_id": "proxy_123",</w:t>
        <w:br/>
        <w:t xml:space="preserve"> "pool": {</w:t>
        <w:br/>
        <w:t xml:space="preserve"> "id": "pool_123",</w:t>
        <w:br/>
        <w:t xml:space="preserve"> "name": "Default Pool"</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"2026-03-13T09:00:00Z",</w:t>
        <w:br/>
        <w:t xml:space="preserve"> "usage": {</w:t>
        <w:br/>
        <w:t xml:space="preserve"> "uptime_ms": 123456</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When the browser session was created.</w:t>
            </w:r>
          </w:p>
        </w:tc>
      </w:tr>
      <w:tr>
        <w:tc>
          <w:tcPr>
            <w:tcW w:type="dxa" w:w="2880"/>
          </w:tcPr>
          <w:p>
            <w:r>
              <w:t>cdp_ws_url</w:t>
            </w:r>
          </w:p>
        </w:tc>
        <w:tc>
          <w:tcPr>
            <w:tcW w:type="dxa" w:w="2880"/>
          </w:tcPr>
          <w:p>
            <w:r>
              <w:t>string</w:t>
            </w:r>
          </w:p>
        </w:tc>
        <w:tc>
          <w:tcPr>
            <w:tcW w:type="dxa" w:w="2880"/>
          </w:tcPr>
          <w:p>
            <w:r>
              <w:t>Websocket URL for Chrome DevTools Protocol (CDP) connections. Example: wss://.../browser/cdp?jwt=....</w:t>
            </w:r>
          </w:p>
        </w:tc>
      </w:tr>
      <w:tr>
        <w:tc>
          <w:tcPr>
            <w:tcW w:type="dxa" w:w="2880"/>
          </w:tcPr>
          <w:p>
            <w:r>
              <w:t>webdriver_ws_url</w:t>
            </w:r>
          </w:p>
        </w:tc>
        <w:tc>
          <w:tcPr>
            <w:tcW w:type="dxa" w:w="2880"/>
          </w:tcPr>
          <w:p>
            <w:r>
              <w:t>string</w:t>
            </w:r>
          </w:p>
        </w:tc>
        <w:tc>
          <w:tcPr>
            <w:tcW w:type="dxa" w:w="2880"/>
          </w:tcPr>
          <w:p>
            <w:r>
              <w:t>Websocket URL for WebDriver BiDi connections. Example: wss://.../browser/webdriver/session?jwt=....</w:t>
            </w:r>
          </w:p>
        </w:tc>
      </w:tr>
      <w:tr>
        <w:tc>
          <w:tcPr>
            <w:tcW w:type="dxa" w:w="2880"/>
          </w:tcPr>
          <w:p>
            <w:r>
              <w:t>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headless</w:t>
            </w:r>
          </w:p>
        </w:tc>
        <w:tc>
          <w:tcPr>
            <w:tcW w:type="dxa" w:w="2880"/>
          </w:tcPr>
          <w:p>
            <w:r>
              <w:t>boolean</w:t>
            </w:r>
          </w:p>
        </w:tc>
        <w:tc>
          <w:tcPr>
            <w:tcW w:type="dxa" w:w="2880"/>
          </w:tcPr>
          <w:p>
            <w:r>
              <w:t>Whether the browser session is running in headless mode.</w:t>
            </w:r>
          </w:p>
        </w:tc>
      </w:tr>
      <w:tr>
        <w:tc>
          <w:tcPr>
            <w:tcW w:type="dxa" w:w="2880"/>
          </w:tcPr>
          <w:p>
            <w:r>
              <w:t>stealth</w:t>
            </w:r>
          </w:p>
        </w:tc>
        <w:tc>
          <w:tcPr>
            <w:tcW w:type="dxa" w:w="2880"/>
          </w:tcPr>
          <w:p>
            <w:r>
              <w:t>boolean</w:t>
            </w:r>
          </w:p>
        </w:tc>
        <w:tc>
          <w:tcPr>
            <w:tcW w:type="dxa" w:w="2880"/>
          </w:tcPr>
          <w:p>
            <w:r>
              <w:t>Whether the browser session is running in stealth mode.</w:t>
            </w:r>
          </w:p>
        </w:tc>
      </w:tr>
      <w:tr>
        <w:tc>
          <w:tcPr>
            <w:tcW w:type="dxa" w:w="2880"/>
          </w:tcPr>
          <w:p>
            <w:r>
              <w:t>gpu</w:t>
            </w:r>
          </w:p>
        </w:tc>
        <w:tc>
          <w:tcPr>
            <w:tcW w:type="dxa" w:w="2880"/>
          </w:tcPr>
          <w:p>
            <w:r>
              <w:t>boolean</w:t>
            </w:r>
          </w:p>
        </w:tc>
        <w:tc>
          <w:tcPr>
            <w:tcW w:type="dxa" w:w="2880"/>
          </w:tcPr>
          <w:p>
            <w:r>
              <w:t>Whether the browser session has hardware-accelerated GPU rendering.</w:t>
            </w:r>
          </w:p>
        </w:tc>
      </w:tr>
      <w:tr>
        <w:tc>
          <w:tcPr>
            <w:tcW w:type="dxa" w:w="2880"/>
          </w:tcPr>
          <w:p>
            <w:r>
              <w:t>session_id</w:t>
            </w:r>
          </w:p>
        </w:tc>
        <w:tc>
          <w:tcPr>
            <w:tcW w:type="dxa" w:w="2880"/>
          </w:tcPr>
          <w:p>
            <w:r>
              <w:t>string</w:t>
            </w:r>
          </w:p>
        </w:tc>
        <w:tc>
          <w:tcPr>
            <w:tcW w:type="dxa" w:w="2880"/>
          </w:tcPr>
          <w:p>
            <w:r>
              <w:t>Unique identifier for the browser session.</w:t>
            </w:r>
          </w:p>
        </w:tc>
      </w:tr>
      <w:tr>
        <w:tc>
          <w:tcPr>
            <w:tcW w:type="dxa" w:w="2880"/>
          </w:tcPr>
          <w:p>
            <w:r>
              <w:t>persistence.id</w:t>
            </w:r>
          </w:p>
        </w:tc>
        <w:tc>
          <w:tcPr>
            <w:tcW w:type="dxa" w:w="2880"/>
          </w:tcPr>
          <w:p>
            <w:r>
              <w:t>string</w:t>
            </w:r>
          </w:p>
        </w:tc>
        <w:tc>
          <w:tcPr>
            <w:tcW w:type="dxa" w:w="2880"/>
          </w:tcPr>
          <w:p>
            <w:r>
              <w:t>DEPRECATED: Unique identifier for the persistent browser session.</w:t>
            </w:r>
          </w:p>
        </w:tc>
      </w:tr>
      <w:tr>
        <w:tc>
          <w:tcPr>
            <w:tcW w:type="dxa" w:w="2880"/>
          </w:tcPr>
          <w:p>
            <w:r>
              <w:t>timeout_seconds</w:t>
            </w:r>
          </w:p>
        </w:tc>
        <w:tc>
          <w:tcPr>
            <w:tcW w:type="dxa" w:w="2880"/>
          </w:tcPr>
          <w:p>
            <w:r>
              <w:t>integer</w:t>
            </w:r>
          </w:p>
        </w:tc>
        <w:tc>
          <w:tcPr>
            <w:tcW w:type="dxa" w:w="2880"/>
          </w:tcPr>
          <w:p>
            <w:r>
              <w:t>Number of seconds of inactivity before the browser session is terminated.</w:t>
            </w:r>
          </w:p>
        </w:tc>
      </w:tr>
      <w:tr>
        <w:tc>
          <w:tcPr>
            <w:tcW w:type="dxa" w:w="2880"/>
          </w:tcPr>
          <w:p>
            <w:r>
              <w:t>profile.id</w:t>
            </w:r>
          </w:p>
        </w:tc>
        <w:tc>
          <w:tcPr>
            <w:tcW w:type="dxa" w:w="2880"/>
          </w:tcPr>
          <w:p>
            <w:r>
              <w:t>string</w:t>
            </w:r>
          </w:p>
        </w:tc>
        <w:tc>
          <w:tcPr>
            <w:tcW w:type="dxa" w:w="2880"/>
          </w:tcPr>
          <w:p>
            <w:r>
              <w:t>Unique identifier for the profile.</w:t>
            </w:r>
          </w:p>
        </w:tc>
      </w:tr>
      <w:tr>
        <w:tc>
          <w:tcPr>
            <w:tcW w:type="dxa" w:w="2880"/>
          </w:tcPr>
          <w:p>
            <w:r>
              <w:t>profile.name</w:t>
            </w:r>
          </w:p>
        </w:tc>
        <w:tc>
          <w:tcPr>
            <w:tcW w:type="dxa" w:w="2880"/>
          </w:tcPr>
          <w:p>
            <w:r>
              <w:t>string</w:t>
            </w:r>
          </w:p>
        </w:tc>
        <w:tc>
          <w:tcPr>
            <w:tcW w:type="dxa" w:w="2880"/>
          </w:tcPr>
          <w:p>
            <w:r>
              <w:t>Optional, easier-to-reference name for the profile.</w:t>
            </w:r>
          </w:p>
        </w:tc>
      </w:tr>
      <w:tr>
        <w:tc>
          <w:tcPr>
            <w:tcW w:type="dxa" w:w="2880"/>
          </w:tcPr>
          <w:p>
            <w:r>
              <w:t>profile.created_at</w:t>
            </w:r>
          </w:p>
        </w:tc>
        <w:tc>
          <w:tcPr>
            <w:tcW w:type="dxa" w:w="2880"/>
          </w:tcPr>
          <w:p>
            <w:r>
              <w:t>string</w:t>
            </w:r>
          </w:p>
        </w:tc>
        <w:tc>
          <w:tcPr>
            <w:tcW w:type="dxa" w:w="2880"/>
          </w:tcPr>
          <w:p>
            <w:r>
              <w:t>Timestamp when the profile was created.</w:t>
            </w:r>
          </w:p>
        </w:tc>
      </w:tr>
      <w:tr>
        <w:tc>
          <w:tcPr>
            <w:tcW w:type="dxa" w:w="2880"/>
          </w:tcPr>
          <w:p>
            <w:r>
              <w:t>profile.updated_at</w:t>
            </w:r>
          </w:p>
        </w:tc>
        <w:tc>
          <w:tcPr>
            <w:tcW w:type="dxa" w:w="2880"/>
          </w:tcPr>
          <w:p>
            <w:r>
              <w:t>string</w:t>
            </w:r>
          </w:p>
        </w:tc>
        <w:tc>
          <w:tcPr>
            <w:tcW w:type="dxa" w:w="2880"/>
          </w:tcPr>
          <w:p>
            <w:r>
              <w:t>Timestamp when the profile was last updated.</w:t>
            </w:r>
          </w:p>
        </w:tc>
      </w:tr>
      <w:tr>
        <w:tc>
          <w:tcPr>
            <w:tcW w:type="dxa" w:w="2880"/>
          </w:tcPr>
          <w:p>
            <w:r>
              <w:t>profile.last_used_at</w:t>
            </w:r>
          </w:p>
        </w:tc>
        <w:tc>
          <w:tcPr>
            <w:tcW w:type="dxa" w:w="2880"/>
          </w:tcPr>
          <w:p>
            <w:r>
              <w:t>string</w:t>
            </w:r>
          </w:p>
        </w:tc>
        <w:tc>
          <w:tcPr>
            <w:tcW w:type="dxa" w:w="2880"/>
          </w:tcPr>
          <w:p>
            <w:r>
              <w:t>Timestamp when the profile was last used.</w:t>
            </w:r>
          </w:p>
        </w:tc>
      </w:tr>
      <w:tr>
        <w:tc>
          <w:tcPr>
            <w:tcW w:type="dxa" w:w="2880"/>
          </w:tcPr>
          <w:p>
            <w:r>
              <w:t>proxy_id</w:t>
            </w:r>
          </w:p>
        </w:tc>
        <w:tc>
          <w:tcPr>
            <w:tcW w:type="dxa" w:w="2880"/>
          </w:tcPr>
          <w:p>
            <w:r>
              <w:t>string</w:t>
            </w:r>
          </w:p>
        </w:tc>
        <w:tc>
          <w:tcPr>
            <w:tcW w:type="dxa" w:w="2880"/>
          </w:tcPr>
          <w:p>
            <w:r>
              <w:t>ID of the proxy associated with this browser session, if any.</w:t>
            </w:r>
          </w:p>
        </w:tc>
      </w:tr>
      <w:tr>
        <w:tc>
          <w:tcPr>
            <w:tcW w:type="dxa" w:w="2880"/>
          </w:tcPr>
          <w:p>
            <w:r>
              <w:t>pool.id</w:t>
            </w:r>
          </w:p>
        </w:tc>
        <w:tc>
          <w:tcPr>
            <w:tcW w:type="dxa" w:w="2880"/>
          </w:tcPr>
          <w:p>
            <w:r>
              <w:t>string</w:t>
            </w:r>
          </w:p>
        </w:tc>
        <w:tc>
          <w:tcPr>
            <w:tcW w:type="dxa" w:w="2880"/>
          </w:tcPr>
          <w:p>
            <w:r>
              <w:t>Browser pool ID.</w:t>
            </w:r>
          </w:p>
        </w:tc>
      </w:tr>
      <w:tr>
        <w:tc>
          <w:tcPr>
            <w:tcW w:type="dxa" w:w="2880"/>
          </w:tcPr>
          <w:p>
            <w:r>
              <w:t>pool.name</w:t>
            </w:r>
          </w:p>
        </w:tc>
        <w:tc>
          <w:tcPr>
            <w:tcW w:type="dxa" w:w="2880"/>
          </w:tcPr>
          <w:p>
            <w:r>
              <w:t>string</w:t>
            </w:r>
          </w:p>
        </w:tc>
        <w:tc>
          <w:tcPr>
            <w:tcW w:type="dxa" w:w="2880"/>
          </w:tcPr>
          <w:p>
            <w:r>
              <w:t>Browser pool name, if set.</w:t>
            </w:r>
          </w:p>
        </w:tc>
      </w:tr>
      <w:tr>
        <w:tc>
          <w:tcPr>
            <w:tcW w:type="dxa" w:w="2880"/>
          </w:tcPr>
          <w:p>
            <w:r>
              <w:t>viewport.width</w:t>
            </w:r>
          </w:p>
        </w:tc>
        <w:tc>
          <w:tcPr>
            <w:tcW w:type="dxa" w:w="2880"/>
          </w:tcPr>
          <w:p>
            <w:r>
              <w:t>integer</w:t>
            </w:r>
          </w:p>
        </w:tc>
        <w:tc>
          <w:tcPr>
            <w:tcW w:type="dxa" w:w="2880"/>
          </w:tcPr>
          <w:p>
            <w:r>
              <w:t>Browser window width in pixels. Min 320, max 7680.</w:t>
            </w:r>
          </w:p>
        </w:tc>
      </w:tr>
      <w:tr>
        <w:tc>
          <w:tcPr>
            <w:tcW w:type="dxa" w:w="2880"/>
          </w:tcPr>
          <w:p>
            <w:r>
              <w:t>viewport.height</w:t>
            </w:r>
          </w:p>
        </w:tc>
        <w:tc>
          <w:tcPr>
            <w:tcW w:type="dxa" w:w="2880"/>
          </w:tcPr>
          <w:p>
            <w:r>
              <w:t>integer</w:t>
            </w:r>
          </w:p>
        </w:tc>
        <w:tc>
          <w:tcPr>
            <w:tcW w:type="dxa" w:w="2880"/>
          </w:tcPr>
          <w:p>
            <w:r>
              <w:t>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Whether the browser session is running in kiosk mode.</w:t>
            </w:r>
          </w:p>
        </w:tc>
      </w:tr>
      <w:tr>
        <w:tc>
          <w:tcPr>
            <w:tcW w:type="dxa" w:w="2880"/>
          </w:tcPr>
          <w:p>
            <w:r>
              <w:t>deleted_at</w:t>
            </w:r>
          </w:p>
        </w:tc>
        <w:tc>
          <w:tcPr>
            <w:tcW w:type="dxa" w:w="2880"/>
          </w:tcPr>
          <w:p>
            <w:r>
              <w:t>string</w:t>
            </w:r>
          </w:p>
        </w:tc>
        <w:tc>
          <w:tcPr>
            <w:tcW w:type="dxa" w:w="2880"/>
          </w:tcPr>
          <w:p>
            <w:r>
              <w:t>When the browser session was soft-deleted. Only present for deleted sessions.</w:t>
            </w:r>
          </w:p>
        </w:tc>
      </w:tr>
      <w:tr>
        <w:tc>
          <w:tcPr>
            <w:tcW w:type="dxa" w:w="2880"/>
          </w:tcPr>
          <w:p>
            <w:r>
              <w:t>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'https://api.onkernel.com/browsers/htzv5orfit78e1m2biiifpbv?include_deleted=true' \</w:t>
        <w:br/>
        <w:t xml:space="preserve"> --header 'Accept: application/json'</w:t>
      </w:r>
    </w:p>
    <w:p>
      <w:pPr>
        <w:pStyle w:val="Heading3"/>
      </w:pPr>
      <w:r>
        <w:t>Example Usage</w:t>
      </w:r>
    </w:p>
    <w:p>
      <w:pPr>
        <w:pStyle w:val="Heading3"/>
      </w:pPr>
      <w:r>
        <w:t>Example 1: Get an Active Browser Session</w:t>
      </w:r>
    </w:p>
    <w:p>
      <w:r>
        <w:rPr>
          <w:b/>
          <w:color w:val="666666"/>
          <w:sz w:val="16"/>
        </w:rPr>
        <w:t>[bash]</w:t>
      </w:r>
    </w:p>
    <w:p>
      <w:pPr>
        <w:shd w:fill="F2F2F2" w:val="clear"/>
      </w:pPr>
      <w:r>
        <w:rPr>
          <w:rFonts w:ascii="Courier New" w:hAnsi="Courier New"/>
          <w:sz w:val="17"/>
        </w:rPr>
        <w:t>curl -sS 'https://api.onkernel.com/browsers/htzv5orfit78e1m2biiifpbv' \</w:t>
        <w:br/>
        <w:t xml:space="preserve"> -H 'Accept: application/json'</w:t>
      </w:r>
    </w:p>
    <w:p>
      <w:pPr>
        <w:pStyle w:val="Heading3"/>
      </w:pPr>
      <w:r>
        <w:t>Example 2: Include Soft-Deleted Sessions in Lookup</w:t>
      </w:r>
    </w:p>
    <w:p>
      <w:r>
        <w:rPr>
          <w:b/>
          <w:color w:val="666666"/>
          <w:sz w:val="16"/>
        </w:rPr>
        <w:t>[bash]</w:t>
      </w:r>
    </w:p>
    <w:p>
      <w:pPr>
        <w:shd w:fill="F2F2F2" w:val="clear"/>
      </w:pPr>
      <w:r>
        <w:rPr>
          <w:rFonts w:ascii="Courier New" w:hAnsi="Courier New"/>
          <w:sz w:val="17"/>
        </w:rPr>
        <w:t>curl -sS 'https://api.onkernel.com/browsers/htzv5orfit78e1m2biiifpbv?include_deleted=true' \</w:t>
        <w:br/>
        <w:t xml:space="preserve"> -H 'Accept: application/json'</w:t>
      </w:r>
    </w:p>
    <w:p>
      <w:pPr>
        <w:pStyle w:val="Heading3"/>
      </w:pPr>
      <w:r>
        <w:t>Notes</w:t>
      </w:r>
    </w:p>
    <w:p>
      <w:pPr>
        <w:pStyle w:val="ListBullet"/>
      </w:pPr>
      <w:r>
        <w:t>browser_live_view_url is only available for non-headless browser sessions.</w:t>
      </w:r>
    </w:p>
    <w:p>
      <w:pPr>
        <w:pStyle w:val="ListBullet"/>
      </w:pPr>
      <w:r>
        <w:t>deleted_at is only present when the session is soft-deleted.</w:t>
      </w:r>
    </w:p>
    <w:p>
      <w:pPr>
        <w:pStyle w:val="ListBullet"/>
      </w:pPr>
      <w:r>
        <w:t>persistence.id is marked DEPRECATED in the documentation.</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32. [PATCH] Update a Browser Session</w:t>
      </w:r>
    </w:p>
    <w:p>
      <w:r>
        <w:rPr>
          <w:b/>
        </w:rPr>
        <w:t xml:space="preserve">Endpoint: </w:t>
      </w:r>
      <w:r>
        <w:rPr>
          <w:rFonts w:ascii="Courier New" w:hAnsi="Courier New"/>
          <w:sz w:val="18"/>
        </w:rPr>
        <w:t>/browsers/{{id}}</w:t>
      </w:r>
    </w:p>
    <w:p>
      <w:pPr>
        <w:pStyle w:val="Heading3"/>
      </w:pPr>
      <w:r>
        <w:t>Prerequisites</w:t>
      </w:r>
    </w:p>
    <w:p>
      <w:pPr>
        <w:pStyle w:val="ListBullet"/>
      </w:pPr>
      <w:r>
        <w:t>Must have permission to update browser sessions</w:t>
      </w:r>
    </w:p>
    <w:p>
      <w:pPr>
        <w:pStyle w:val="Heading3"/>
      </w:pPr>
      <w:r>
        <w:t>Method</w:t>
      </w:r>
    </w:p>
    <w:p>
      <w:r>
        <w:t>PATCH</w:t>
      </w:r>
    </w:p>
    <w:p>
      <w:pPr>
        <w:pStyle w:val="Heading3"/>
      </w:pPr>
      <w:r>
        <w:t>URL</w:t>
      </w:r>
    </w:p>
    <w:p>
      <w:r>
        <w:t>https://api.onkernel.com/browsers/{{id}}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browser session. You can change the proxy, profile, and/or viewport settings for the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 or /browsers//).</w:t>
      </w:r>
    </w:p>
    <w:p>
      <w:pPr>
        <w:pStyle w:val="ListBullet"/>
      </w:pPr>
      <w:r>
        <w:t>Always construct the path as /browsers/{{id}}, where {{id}} is a non-empty string.</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/browsers/htzv5orfit78e1m2biiifpbv</w:t>
      </w:r>
    </w:p>
    <w:p>
      <w:pPr>
        <w:pStyle w:val="Heading3"/>
      </w:pPr>
      <w:r>
        <w:t>Invalid Examples</w:t>
      </w:r>
    </w:p>
    <w:p>
      <w:r>
        <w:rPr>
          <w:b/>
          <w:color w:val="666666"/>
          <w:sz w:val="16"/>
        </w:rPr>
        <w:t>[http]</w:t>
      </w:r>
    </w:p>
    <w:p>
      <w:pPr>
        <w:shd w:fill="F2F2F2" w:val="clear"/>
      </w:pPr>
      <w:r>
        <w:rPr>
          <w:rFonts w:ascii="Courier New" w:hAnsi="Courier New"/>
          <w:sz w:val="17"/>
        </w:rPr>
        <w:t>/browsers/</w:t>
        <w:br/>
        <w:t>/browsers//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Example: htzv5orfit78e1m2biiifpbv</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but no specific fields are explicitly required. Provide at least one updatable field (e.g., proxy_id, profile, viewport).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proxy_id</w:t>
            </w:r>
          </w:p>
        </w:tc>
        <w:tc>
          <w:tcPr>
            <w:tcW w:type="dxa" w:w="2880"/>
          </w:tcPr>
          <w:p>
            <w:r>
              <w:t>string</w:t>
            </w:r>
          </w:p>
        </w:tc>
        <w:tc>
          <w:tcPr>
            <w:tcW w:type="dxa" w:w="2880"/>
          </w:tcPr>
          <w:p>
            <w:r>
              <w:t>ID of the proxy to use. Omit to leave unchanged. Set to empty string ("") to remove proxy.</w:t>
            </w:r>
          </w:p>
        </w:tc>
      </w:tr>
      <w:tr>
        <w:tc>
          <w:tcPr>
            <w:tcW w:type="dxa" w:w="2880"/>
          </w:tcPr>
          <w:p>
            <w:r>
              <w:t>profile</w:t>
            </w:r>
          </w:p>
        </w:tc>
        <w:tc>
          <w:tcPr>
            <w:tcW w:type="dxa" w:w="2880"/>
          </w:tcPr>
          <w:p>
            <w:r>
              <w:t>oneOf(any | any)</w:t>
            </w:r>
          </w:p>
        </w:tc>
        <w:tc>
          <w:tcPr>
            <w:tcW w:type="dxa" w:w="2880"/>
          </w:tcPr>
          <w:p>
            <w:r>
              <w:t>Profile to apply. (Schema provided as `OneOf(any</w:t>
            </w:r>
          </w:p>
        </w:tc>
      </w:tr>
      <w:tr>
        <w:tc>
          <w:tcPr>
            <w:tcW w:type="dxa" w:w="2880"/>
          </w:tcPr>
          <w:p>
            <w:r>
              <w:t>viewport</w:t>
            </w:r>
          </w:p>
        </w:tc>
        <w:tc>
          <w:tcPr>
            <w:tcW w:type="dxa" w:w="2880"/>
          </w:tcPr>
          <w:p>
            <w:r>
              <w:t>object</w:t>
            </w:r>
          </w:p>
        </w:tc>
        <w:tc>
          <w:tcPr>
            <w:tcW w:type="dxa" w:w="2880"/>
          </w:tcPr>
          <w:p>
            <w:r>
              <w:t>Viewport settings to apply.</w:t>
            </w:r>
          </w:p>
        </w:tc>
      </w:tr>
      <w:tr>
        <w:tc>
          <w:tcPr>
            <w:tcW w:type="dxa" w:w="2880"/>
          </w:tcPr>
          <w:p>
            <w:r>
              <w:t>viewport.width</w:t>
            </w:r>
          </w:p>
        </w:tc>
        <w:tc>
          <w:tcPr>
            <w:tcW w:type="dxa" w:w="2880"/>
          </w:tcPr>
          <w:p>
            <w:r>
              <w:t>integer</w:t>
            </w:r>
          </w:p>
        </w:tc>
        <w:tc>
          <w:tcPr>
            <w:tcW w:type="dxa" w:w="2880"/>
          </w:tcPr>
          <w:p>
            <w:r>
              <w:t>Browser window width in pixels. Min 320, max 7680. Required if viewport is provided.</w:t>
            </w:r>
          </w:p>
        </w:tc>
      </w:tr>
      <w:tr>
        <w:tc>
          <w:tcPr>
            <w:tcW w:type="dxa" w:w="2880"/>
          </w:tcPr>
          <w:p>
            <w:r>
              <w:t>viewport.height</w:t>
            </w:r>
          </w:p>
        </w:tc>
        <w:tc>
          <w:tcPr>
            <w:tcW w:type="dxa" w:w="2880"/>
          </w:tcPr>
          <w:p>
            <w:r>
              <w:t>integer</w:t>
            </w:r>
          </w:p>
        </w:tc>
        <w:tc>
          <w:tcPr>
            <w:tcW w:type="dxa" w:w="2880"/>
          </w:tcPr>
          <w:p>
            <w:r>
              <w:t>Browser window height in pixels. Min 240, max 4320. Required if viewport is provided.</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viewport.force</w:t>
            </w:r>
          </w:p>
        </w:tc>
        <w:tc>
          <w:tcPr>
            <w:tcW w:type="dxa" w:w="2880"/>
          </w:tcPr>
          <w:p>
            <w:r>
              <w:t>boolean</w:t>
            </w:r>
          </w:p>
        </w:tc>
        <w:tc>
          <w:tcPr>
            <w:tcW w:type="dxa" w:w="2880"/>
          </w:tcPr>
          <w:p>
            <w:r>
              <w:t>Default false. If true, allow viewport change even when a live view or recording/replay is active (active recordings will be gracefully stopped and restarted as separate segments). If false, resize is refused when live view or recording is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"2026-03-14T12:34:56Z",</w:t>
        <w:br/>
        <w:t xml:space="preserve"> "cdp_ws_url": "wss://proxy.yul-upbeat-herschel.onkernel.com:8443/browser/cdp?jwt=eyJ0eXAi...",</w:t>
        <w:br/>
        <w:t xml:space="preserve"> "webdriver_ws_url": "wss://proxy.yul-upbeat-herschel.onkernel.com:8443/browser/webdriver/session?jwt=eyJ0eXAi...",</w:t>
        <w:br/>
        <w:t xml:space="preserve"> "browser_live_view_url": "https://proxy.yul-upbeat-herschel.onkernel.com:8443/browser/live?jwt=eyJ0eXAi...",</w:t>
        <w:br/>
        <w:t xml:space="preserve"> "headless": false,</w:t>
        <w:br/>
        <w:t xml:space="preserve"> "stealth": false,</w:t>
        <w:br/>
        <w:t xml:space="preserve"> "gpu": false,</w:t>
        <w:br/>
        <w:t xml:space="preserve"> "session_id": "htzv5orfit78e1m2biiifpbv",</w:t>
        <w:br/>
        <w:t xml:space="preserve"> "persistence": {</w:t>
        <w:br/>
        <w:t xml:space="preserve"> "id": "persist_123"</w:t>
        <w:br/>
        <w:t xml:space="preserve"> },</w:t>
        <w:br/>
        <w:t xml:space="preserve"> "timeout_seconds": 600,</w:t>
        <w:br/>
        <w:t xml:space="preserve"> "profile": {</w:t>
        <w:br/>
        <w:t xml:space="preserve"> "id": "prof_123",</w:t>
        <w:br/>
        <w:t xml:space="preserve"> "name": "Default Profile",</w:t>
        <w:br/>
        <w:t xml:space="preserve"> "created_at": "2026-01-01T00:00:00Z",</w:t>
        <w:br/>
        <w:t xml:space="preserve"> "updated_at": "2026-02-01T00:00:00Z",</w:t>
        <w:br/>
        <w:t xml:space="preserve"> "last_used_at": "2026-03-10T00:00:00Z"</w:t>
        <w:br/>
        <w:t xml:space="preserve"> },</w:t>
        <w:br/>
        <w:t xml:space="preserve"> "proxy_id": "proxy_123",</w:t>
        <w:br/>
        <w:t xml:space="preserve"> "pool": {</w:t>
        <w:br/>
        <w:t xml:space="preserve"> "id": "pool_123",</w:t>
        <w:br/>
        <w:t xml:space="preserve"> "name": "My Pool"</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"2026-03-14T12:40:00Z",</w:t>
        <w:br/>
        <w:t xml:space="preserve"> "usage": {</w:t>
        <w:br/>
        <w:t xml:space="preserve"> "uptime_ms": 123456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When the browser session was created.</w:t>
            </w:r>
          </w:p>
        </w:tc>
      </w:tr>
      <w:tr>
        <w:tc>
          <w:tcPr>
            <w:tcW w:type="dxa" w:w="2880"/>
          </w:tcPr>
          <w:p>
            <w:r>
              <w:t>cdp_ws_url</w:t>
            </w:r>
          </w:p>
        </w:tc>
        <w:tc>
          <w:tcPr>
            <w:tcW w:type="dxa" w:w="2880"/>
          </w:tcPr>
          <w:p>
            <w:r>
              <w:t>string</w:t>
            </w:r>
          </w:p>
        </w:tc>
        <w:tc>
          <w:tcPr>
            <w:tcW w:type="dxa" w:w="2880"/>
          </w:tcPr>
          <w:p>
            <w:r>
              <w:t>Websocket URL for Chrome DevTools Protocol connections. Example: wss://proxy.yul-upbeat-herschel.onkernel.com:8443/browser/cdp?jwt=...</w:t>
            </w:r>
          </w:p>
        </w:tc>
      </w:tr>
      <w:tr>
        <w:tc>
          <w:tcPr>
            <w:tcW w:type="dxa" w:w="2880"/>
          </w:tcPr>
          <w:p>
            <w:r>
              <w:t>webdriver_ws_url</w:t>
            </w:r>
          </w:p>
        </w:tc>
        <w:tc>
          <w:tcPr>
            <w:tcW w:type="dxa" w:w="2880"/>
          </w:tcPr>
          <w:p>
            <w:r>
              <w:t>string</w:t>
            </w:r>
          </w:p>
        </w:tc>
        <w:tc>
          <w:tcPr>
            <w:tcW w:type="dxa" w:w="2880"/>
          </w:tcPr>
          <w:p>
            <w:r>
              <w:t>Websocket URL for WebDriver BiDi connections. Example: wss://proxy.yul-upbeat-herschel.onkernel.com:8443/browser/webdriver/session?jwt=...</w:t>
            </w:r>
          </w:p>
        </w:tc>
      </w:tr>
      <w:tr>
        <w:tc>
          <w:tcPr>
            <w:tcW w:type="dxa" w:w="2880"/>
          </w:tcPr>
          <w:p>
            <w:r>
              <w:t>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headless</w:t>
            </w:r>
          </w:p>
        </w:tc>
        <w:tc>
          <w:tcPr>
            <w:tcW w:type="dxa" w:w="2880"/>
          </w:tcPr>
          <w:p>
            <w:r>
              <w:t>boolean</w:t>
            </w:r>
          </w:p>
        </w:tc>
        <w:tc>
          <w:tcPr>
            <w:tcW w:type="dxa" w:w="2880"/>
          </w:tcPr>
          <w:p>
            <w:r>
              <w:t>Whether the browser session is running in headless mode.</w:t>
            </w:r>
          </w:p>
        </w:tc>
      </w:tr>
      <w:tr>
        <w:tc>
          <w:tcPr>
            <w:tcW w:type="dxa" w:w="2880"/>
          </w:tcPr>
          <w:p>
            <w:r>
              <w:t>stealth</w:t>
            </w:r>
          </w:p>
        </w:tc>
        <w:tc>
          <w:tcPr>
            <w:tcW w:type="dxa" w:w="2880"/>
          </w:tcPr>
          <w:p>
            <w:r>
              <w:t>boolean</w:t>
            </w:r>
          </w:p>
        </w:tc>
        <w:tc>
          <w:tcPr>
            <w:tcW w:type="dxa" w:w="2880"/>
          </w:tcPr>
          <w:p>
            <w:r>
              <w:t>Whether the browser session is running in stealth mode.</w:t>
            </w:r>
          </w:p>
        </w:tc>
      </w:tr>
      <w:tr>
        <w:tc>
          <w:tcPr>
            <w:tcW w:type="dxa" w:w="2880"/>
          </w:tcPr>
          <w:p>
            <w:r>
              <w:t>gpu</w:t>
            </w:r>
          </w:p>
        </w:tc>
        <w:tc>
          <w:tcPr>
            <w:tcW w:type="dxa" w:w="2880"/>
          </w:tcPr>
          <w:p>
            <w:r>
              <w:t>boolean</w:t>
            </w:r>
          </w:p>
        </w:tc>
        <w:tc>
          <w:tcPr>
            <w:tcW w:type="dxa" w:w="2880"/>
          </w:tcPr>
          <w:p>
            <w:r>
              <w:t>Whether the browser session has hardware-accelerated GPU rendering.</w:t>
            </w:r>
          </w:p>
        </w:tc>
      </w:tr>
      <w:tr>
        <w:tc>
          <w:tcPr>
            <w:tcW w:type="dxa" w:w="2880"/>
          </w:tcPr>
          <w:p>
            <w:r>
              <w:t>session_id</w:t>
            </w:r>
          </w:p>
        </w:tc>
        <w:tc>
          <w:tcPr>
            <w:tcW w:type="dxa" w:w="2880"/>
          </w:tcPr>
          <w:p>
            <w:r>
              <w:t>string</w:t>
            </w:r>
          </w:p>
        </w:tc>
        <w:tc>
          <w:tcPr>
            <w:tcW w:type="dxa" w:w="2880"/>
          </w:tcPr>
          <w:p>
            <w:r>
              <w:t>Unique identifier for the browser session.</w:t>
            </w:r>
          </w:p>
        </w:tc>
      </w:tr>
      <w:tr>
        <w:tc>
          <w:tcPr>
            <w:tcW w:type="dxa" w:w="2880"/>
          </w:tcPr>
          <w:p>
            <w:r>
              <w:t>persistence.id</w:t>
            </w:r>
          </w:p>
        </w:tc>
        <w:tc>
          <w:tcPr>
            <w:tcW w:type="dxa" w:w="2880"/>
          </w:tcPr>
          <w:p>
            <w:r>
              <w:t>string</w:t>
            </w:r>
          </w:p>
        </w:tc>
        <w:tc>
          <w:tcPr>
            <w:tcW w:type="dxa" w:w="2880"/>
          </w:tcPr>
          <w:p>
            <w:r>
              <w:t>DEPRECATED: Unique identifier for the persistent browser session.</w:t>
            </w:r>
          </w:p>
        </w:tc>
      </w:tr>
      <w:tr>
        <w:tc>
          <w:tcPr>
            <w:tcW w:type="dxa" w:w="2880"/>
          </w:tcPr>
          <w:p>
            <w:r>
              <w:t>timeout_seconds</w:t>
            </w:r>
          </w:p>
        </w:tc>
        <w:tc>
          <w:tcPr>
            <w:tcW w:type="dxa" w:w="2880"/>
          </w:tcPr>
          <w:p>
            <w:r>
              <w:t>integer</w:t>
            </w:r>
          </w:p>
        </w:tc>
        <w:tc>
          <w:tcPr>
            <w:tcW w:type="dxa" w:w="2880"/>
          </w:tcPr>
          <w:p>
            <w:r>
              <w:t>Number of seconds of inactivity before the browser session is terminated.</w:t>
            </w:r>
          </w:p>
        </w:tc>
      </w:tr>
      <w:tr>
        <w:tc>
          <w:tcPr>
            <w:tcW w:type="dxa" w:w="2880"/>
          </w:tcPr>
          <w:p>
            <w:r>
              <w:t>profile.id</w:t>
            </w:r>
          </w:p>
        </w:tc>
        <w:tc>
          <w:tcPr>
            <w:tcW w:type="dxa" w:w="2880"/>
          </w:tcPr>
          <w:p>
            <w:r>
              <w:t>string</w:t>
            </w:r>
          </w:p>
        </w:tc>
        <w:tc>
          <w:tcPr>
            <w:tcW w:type="dxa" w:w="2880"/>
          </w:tcPr>
          <w:p>
            <w:r>
              <w:t>Unique identifier for the profile.</w:t>
            </w:r>
          </w:p>
        </w:tc>
      </w:tr>
      <w:tr>
        <w:tc>
          <w:tcPr>
            <w:tcW w:type="dxa" w:w="2880"/>
          </w:tcPr>
          <w:p>
            <w:r>
              <w:t>profile.name</w:t>
            </w:r>
          </w:p>
        </w:tc>
        <w:tc>
          <w:tcPr>
            <w:tcW w:type="dxa" w:w="2880"/>
          </w:tcPr>
          <w:p>
            <w:r>
              <w:t>string</w:t>
            </w:r>
          </w:p>
        </w:tc>
        <w:tc>
          <w:tcPr>
            <w:tcW w:type="dxa" w:w="2880"/>
          </w:tcPr>
          <w:p>
            <w:r>
              <w:t>Optional, easier-to-reference name for the profile.</w:t>
            </w:r>
          </w:p>
        </w:tc>
      </w:tr>
      <w:tr>
        <w:tc>
          <w:tcPr>
            <w:tcW w:type="dxa" w:w="2880"/>
          </w:tcPr>
          <w:p>
            <w:r>
              <w:t>profile.created_at</w:t>
            </w:r>
          </w:p>
        </w:tc>
        <w:tc>
          <w:tcPr>
            <w:tcW w:type="dxa" w:w="2880"/>
          </w:tcPr>
          <w:p>
            <w:r>
              <w:t>string</w:t>
            </w:r>
          </w:p>
        </w:tc>
        <w:tc>
          <w:tcPr>
            <w:tcW w:type="dxa" w:w="2880"/>
          </w:tcPr>
          <w:p>
            <w:r>
              <w:t>Timestamp when the profile was created.</w:t>
            </w:r>
          </w:p>
        </w:tc>
      </w:tr>
      <w:tr>
        <w:tc>
          <w:tcPr>
            <w:tcW w:type="dxa" w:w="2880"/>
          </w:tcPr>
          <w:p>
            <w:r>
              <w:t>profile.updated_at</w:t>
            </w:r>
          </w:p>
        </w:tc>
        <w:tc>
          <w:tcPr>
            <w:tcW w:type="dxa" w:w="2880"/>
          </w:tcPr>
          <w:p>
            <w:r>
              <w:t>string</w:t>
            </w:r>
          </w:p>
        </w:tc>
        <w:tc>
          <w:tcPr>
            <w:tcW w:type="dxa" w:w="2880"/>
          </w:tcPr>
          <w:p>
            <w:r>
              <w:t>Timestamp when the profile was last updated.</w:t>
            </w:r>
          </w:p>
        </w:tc>
      </w:tr>
      <w:tr>
        <w:tc>
          <w:tcPr>
            <w:tcW w:type="dxa" w:w="2880"/>
          </w:tcPr>
          <w:p>
            <w:r>
              <w:t>profile.last_used_at</w:t>
            </w:r>
          </w:p>
        </w:tc>
        <w:tc>
          <w:tcPr>
            <w:tcW w:type="dxa" w:w="2880"/>
          </w:tcPr>
          <w:p>
            <w:r>
              <w:t>string</w:t>
            </w:r>
          </w:p>
        </w:tc>
        <w:tc>
          <w:tcPr>
            <w:tcW w:type="dxa" w:w="2880"/>
          </w:tcPr>
          <w:p>
            <w:r>
              <w:t>Timestamp when the profile was last used.</w:t>
            </w:r>
          </w:p>
        </w:tc>
      </w:tr>
      <w:tr>
        <w:tc>
          <w:tcPr>
            <w:tcW w:type="dxa" w:w="2880"/>
          </w:tcPr>
          <w:p>
            <w:r>
              <w:t>proxy_id</w:t>
            </w:r>
          </w:p>
        </w:tc>
        <w:tc>
          <w:tcPr>
            <w:tcW w:type="dxa" w:w="2880"/>
          </w:tcPr>
          <w:p>
            <w:r>
              <w:t>string</w:t>
            </w:r>
          </w:p>
        </w:tc>
        <w:tc>
          <w:tcPr>
            <w:tcW w:type="dxa" w:w="2880"/>
          </w:tcPr>
          <w:p>
            <w:r>
              <w:t>ID of the proxy associated with this browser session, if any.</w:t>
            </w:r>
          </w:p>
        </w:tc>
      </w:tr>
      <w:tr>
        <w:tc>
          <w:tcPr>
            <w:tcW w:type="dxa" w:w="2880"/>
          </w:tcPr>
          <w:p>
            <w:r>
              <w:t>pool.id</w:t>
            </w:r>
          </w:p>
        </w:tc>
        <w:tc>
          <w:tcPr>
            <w:tcW w:type="dxa" w:w="2880"/>
          </w:tcPr>
          <w:p>
            <w:r>
              <w:t>string</w:t>
            </w:r>
          </w:p>
        </w:tc>
        <w:tc>
          <w:tcPr>
            <w:tcW w:type="dxa" w:w="2880"/>
          </w:tcPr>
          <w:p>
            <w:r>
              <w:t>Browser pool ID.</w:t>
            </w:r>
          </w:p>
        </w:tc>
      </w:tr>
      <w:tr>
        <w:tc>
          <w:tcPr>
            <w:tcW w:type="dxa" w:w="2880"/>
          </w:tcPr>
          <w:p>
            <w:r>
              <w:t>pool.name</w:t>
            </w:r>
          </w:p>
        </w:tc>
        <w:tc>
          <w:tcPr>
            <w:tcW w:type="dxa" w:w="2880"/>
          </w:tcPr>
          <w:p>
            <w:r>
              <w:t>string</w:t>
            </w:r>
          </w:p>
        </w:tc>
        <w:tc>
          <w:tcPr>
            <w:tcW w:type="dxa" w:w="2880"/>
          </w:tcPr>
          <w:p>
            <w:r>
              <w:t>Browser pool name, if set.</w:t>
            </w:r>
          </w:p>
        </w:tc>
      </w:tr>
      <w:tr>
        <w:tc>
          <w:tcPr>
            <w:tcW w:type="dxa" w:w="2880"/>
          </w:tcPr>
          <w:p>
            <w:r>
              <w:t>viewport.width</w:t>
            </w:r>
          </w:p>
        </w:tc>
        <w:tc>
          <w:tcPr>
            <w:tcW w:type="dxa" w:w="2880"/>
          </w:tcPr>
          <w:p>
            <w:r>
              <w:t>integer</w:t>
            </w:r>
          </w:p>
        </w:tc>
        <w:tc>
          <w:tcPr>
            <w:tcW w:type="dxa" w:w="2880"/>
          </w:tcPr>
          <w:p>
            <w:r>
              <w:t>Browser window width in pixels (min 320, max 7680).</w:t>
            </w:r>
          </w:p>
        </w:tc>
      </w:tr>
      <w:tr>
        <w:tc>
          <w:tcPr>
            <w:tcW w:type="dxa" w:w="2880"/>
          </w:tcPr>
          <w:p>
            <w:r>
              <w:t>viewport.height</w:t>
            </w:r>
          </w:p>
        </w:tc>
        <w:tc>
          <w:tcPr>
            <w:tcW w:type="dxa" w:w="2880"/>
          </w:tcPr>
          <w:p>
            <w:r>
              <w:t>integer</w:t>
            </w:r>
          </w:p>
        </w:tc>
        <w:tc>
          <w:tcPr>
            <w:tcW w:type="dxa" w:w="2880"/>
          </w:tcPr>
          <w:p>
            <w:r>
              <w:t>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Whether the browser session is running in kiosk mode.</w:t>
            </w:r>
          </w:p>
        </w:tc>
      </w:tr>
      <w:tr>
        <w:tc>
          <w:tcPr>
            <w:tcW w:type="dxa" w:w="2880"/>
          </w:tcPr>
          <w:p>
            <w:r>
              <w:t>deleted_at</w:t>
            </w:r>
          </w:p>
        </w:tc>
        <w:tc>
          <w:tcPr>
            <w:tcW w:type="dxa" w:w="2880"/>
          </w:tcPr>
          <w:p>
            <w:r>
              <w:t>string</w:t>
            </w:r>
          </w:p>
        </w:tc>
        <w:tc>
          <w:tcPr>
            <w:tcW w:type="dxa" w:w="2880"/>
          </w:tcPr>
          <w:p>
            <w:r>
              <w:t>When the browser session was soft-deleted. Only present for deleted sessions.</w:t>
            </w:r>
          </w:p>
        </w:tc>
      </w:tr>
      <w:tr>
        <w:tc>
          <w:tcPr>
            <w:tcW w:type="dxa" w:w="2880"/>
          </w:tcPr>
          <w:p>
            <w:r>
              <w:t>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'https://api.onkernel.com/browsers/htzv5orfit78e1m2biiifpbv' \</w:t>
        <w:br/>
        <w:t xml:space="preserve"> --header 'Accept: application/json' \</w:t>
        <w:br/>
        <w:t xml:space="preserve"> --header 'Content-Type: application/json' \</w:t>
        <w:br/>
        <w:t xml:space="preserve"> --data '{</w:t>
        <w:br/>
        <w:t xml:space="preserve"> "proxy_id": "proxy_123",</w:t>
        <w:br/>
        <w:t xml:space="preserve"> "viewport": {</w:t>
        <w:br/>
        <w:t xml:space="preserve"> "width": 1280,</w:t>
        <w:br/>
        <w:t xml:space="preserve"> "height": 720,</w:t>
        <w:br/>
        <w:t xml:space="preserve"> "force": false</w:t>
        <w:br/>
        <w:t xml:space="preserve">    }</w:t>
        <w:br/>
        <w:t xml:space="preserve">  }'</w:t>
      </w:r>
    </w:p>
    <w:p>
      <w:pPr>
        <w:pStyle w:val="Heading3"/>
      </w:pPr>
      <w:r>
        <w:t>Example Usage</w:t>
      </w:r>
    </w:p>
    <w:p>
      <w:pPr>
        <w:pStyle w:val="Heading3"/>
      </w:pPr>
      <w:r>
        <w:t>Example 1: Change Proxy</w:t>
      </w:r>
    </w:p>
    <w:p>
      <w:r>
        <w:rPr>
          <w:b/>
          <w:color w:val="666666"/>
          <w:sz w:val="16"/>
        </w:rPr>
        <w:t>[bash]</w:t>
      </w:r>
    </w:p>
    <w:p>
      <w:pPr>
        <w:shd w:fill="F2F2F2" w:val="clear"/>
      </w:pPr>
      <w:r>
        <w:rPr>
          <w:rFonts w:ascii="Courier New" w:hAnsi="Courier New"/>
          <w:sz w:val="17"/>
        </w:rPr>
        <w:t>curl --request PATCH 'https://api.onkernel.com/browsers/htzv5orfit78e1m2biiifpbv' \</w:t>
        <w:br/>
        <w:t xml:space="preserve"> --header 'Accept: application/json' \</w:t>
        <w:br/>
        <w:t xml:space="preserve"> --header 'Content-Type: application/json' \</w:t>
        <w:br/>
        <w:t xml:space="preserve"> --data '{</w:t>
        <w:br/>
        <w:t xml:space="preserve"> "proxy_id": "proxy_123"</w:t>
        <w:br/>
        <w:t xml:space="preserve">  }'</w:t>
      </w:r>
    </w:p>
    <w:p>
      <w:pPr>
        <w:pStyle w:val="Heading3"/>
      </w:pPr>
      <w:r>
        <w:t>Example 2: Remove Proxy (set empty string)</w:t>
      </w:r>
    </w:p>
    <w:p>
      <w:r>
        <w:rPr>
          <w:b/>
          <w:color w:val="666666"/>
          <w:sz w:val="16"/>
        </w:rPr>
        <w:t>[bash]</w:t>
      </w:r>
    </w:p>
    <w:p>
      <w:pPr>
        <w:shd w:fill="F2F2F2" w:val="clear"/>
      </w:pPr>
      <w:r>
        <w:rPr>
          <w:rFonts w:ascii="Courier New" w:hAnsi="Courier New"/>
          <w:sz w:val="17"/>
        </w:rPr>
        <w:t>curl --request PATCH 'https://api.onkernel.com/browsers/htzv5orfit78e1m2biiifpbv' \</w:t>
        <w:br/>
        <w:t xml:space="preserve"> --header 'Accept: application/json' \</w:t>
        <w:br/>
        <w:t xml:space="preserve"> --header 'Content-Type: application/json' \</w:t>
        <w:br/>
        <w:t xml:space="preserve"> --data '{</w:t>
        <w:br/>
        <w:t xml:space="preserve"> "proxy_id": ""</w:t>
        <w:br/>
        <w:t xml:space="preserve">  }'</w:t>
      </w:r>
    </w:p>
    <w:p>
      <w:pPr>
        <w:pStyle w:val="Heading3"/>
      </w:pPr>
      <w:r>
        <w:t>Example 3: Resize Viewport (force resize)</w:t>
      </w:r>
    </w:p>
    <w:p>
      <w:r>
        <w:rPr>
          <w:b/>
          <w:color w:val="666666"/>
          <w:sz w:val="16"/>
        </w:rPr>
        <w:t>[bash]</w:t>
      </w:r>
    </w:p>
    <w:p>
      <w:pPr>
        <w:shd w:fill="F2F2F2" w:val="clear"/>
      </w:pPr>
      <w:r>
        <w:rPr>
          <w:rFonts w:ascii="Courier New" w:hAnsi="Courier New"/>
          <w:sz w:val="17"/>
        </w:rPr>
        <w:t>curl --request PATCH 'https://api.onkernel.com/browsers/htzv5orfit78e1m2biiifpbv' \</w:t>
        <w:br/>
        <w:t xml:space="preserve"> --header 'Accept: application/json' \</w:t>
        <w:br/>
        <w:t xml:space="preserve"> --header 'Content-Type: application/json' \</w:t>
        <w:br/>
        <w:t xml:space="preserve"> --data '{</w:t>
        <w:br/>
        <w:t xml:space="preserve"> "viewport": {</w:t>
        <w:br/>
        <w:t xml:space="preserve"> "width": 1920,</w:t>
        <w:br/>
        <w:t xml:space="preserve"> "height": 1080,</w:t>
        <w:br/>
        <w:t xml:space="preserve"> "refresh_rate": 60,</w:t>
        <w:br/>
        <w:t xml:space="preserve"> "force": true</w:t>
        <w:br/>
        <w:t xml:space="preserve">    }</w:t>
        <w:br/>
        <w:t xml:space="preserve">  }'</w:t>
      </w:r>
    </w:p>
    <w:p>
      <w:pPr>
        <w:pStyle w:val="Heading3"/>
      </w:pPr>
      <w:r>
        <w:t>Behavior</w:t>
      </w:r>
    </w:p>
    <w:p>
      <w:pPr>
        <w:pStyle w:val="ListBullet"/>
      </w:pPr>
      <w:r>
        <w:t>Validates the id path parameter and JSON request body.</w:t>
      </w:r>
    </w:p>
    <w:p>
      <w:pPr>
        <w:pStyle w:val="ListBullet"/>
      </w:pPr>
      <w:r>
        <w:t xml:space="preserve">Applies any provided updates: </w:t>
        <w:br/>
        <w:br/>
        <w:t>proxy_id: set/unchanged/removed depending on value vs omission.</w:t>
        <w:br/>
        <w:t>profile: applies the provided profile payload.</w:t>
        <w:br/>
        <w:t>viewport: attempts to resize; may be refused unless viewport.force=true when live view/recording is active.</w:t>
      </w:r>
    </w:p>
    <w:p>
      <w:pPr>
        <w:pStyle w:val="ListBullet"/>
      </w:pPr>
      <w:r>
        <w:t>Returns the updated browser session object.</w:t>
      </w:r>
    </w:p>
    <w:p>
      <w:pPr>
        <w:pStyle w:val="Heading3"/>
      </w:pPr>
      <w:r>
        <w:t>Notes</w:t>
      </w:r>
    </w:p>
    <w:p>
      <w:pPr>
        <w:pStyle w:val="ListBullet"/>
      </w:pPr>
      <w:r>
        <w:t>viewport.width and viewport.height are required only when you include the viewport object.</w:t>
      </w:r>
    </w:p>
    <w:p>
      <w:pPr>
        <w:pStyle w:val="ListBullet"/>
      </w:pPr>
      <w:r>
        <w:t>If viewport.refresh_rate is omitted, it is automatically determined from width and height.</w:t>
      </w:r>
    </w:p>
    <w:p>
      <w:pPr>
        <w:pStyle w:val="ListBullet"/>
      </w:pPr>
      <w:r>
        <w:t>browser_live_view_url is only available for non-headless browsers.</w:t>
      </w:r>
    </w:p>
    <w:p>
      <w:pPr>
        <w:pStyle w:val="ListBullet"/>
      </w:pPr>
      <w:r>
        <w:t>persistence.id is marked DEPRECATED in the response schema.</w:t>
      </w:r>
    </w:p>
    <w:p>
      <w:pPr>
        <w:pStyle w:val="Heading3"/>
      </w:pPr>
      <w:r>
        <w:t>Gotchas</w:t>
      </w:r>
    </w:p>
    <w:p>
      <w:pPr>
        <w:pStyle w:val="ListBullet"/>
      </w:pPr>
      <w:r>
        <w:t>Resizing can be refused if a live view or recording/replay is active and viewport.force is false (default).</w:t>
      </w:r>
    </w:p>
    <w:p>
      <w:pPr>
        <w:pStyle w:val="ListBullet"/>
      </w:pPr>
      <w:r>
        <w:t>Setting viewport.force=true may stop and restart active recordings as separate segments.</w:t>
      </w:r>
    </w:p>
    <w:p>
      <w:pPr>
        <w:pStyle w:val="ListBullet"/>
      </w:pPr>
      <w:r>
        <w:t>To remove the proxy, you must set proxy_id to an empty string (""); omitting proxy_id leaves it unchanged.</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Browser session not found.</w:t>
      </w:r>
    </w:p>
    <w:p>
      <w:pPr>
        <w:pStyle w:val="ListBullet"/>
      </w:pPr>
      <w:r>
        <w:t>500 Internal Server Error: Unexpected server error.</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33. [POST] Create an Organization Credential Provider</w:t>
      </w:r>
    </w:p>
    <w:p>
      <w:r>
        <w:rPr>
          <w:b/>
        </w:rPr>
        <w:t xml:space="preserve">Endpoint: </w:t>
      </w:r>
      <w:r>
        <w:rPr>
          <w:rFonts w:ascii="Courier New" w:hAnsi="Courier New"/>
          <w:sz w:val="18"/>
        </w:rPr>
        <w:t>/org/credential_providers</w:t>
      </w:r>
    </w:p>
    <w:p>
      <w:pPr>
        <w:pStyle w:val="Heading3"/>
      </w:pPr>
      <w:r>
        <w:t>Prerequisites</w:t>
      </w:r>
    </w:p>
    <w:p>
      <w:pPr>
        <w:pStyle w:val="ListBullet"/>
      </w:pPr>
      <w:r>
        <w:t>Your organization must support/configure external credential providers.</w:t>
      </w:r>
    </w:p>
    <w:p>
      <w:pPr>
        <w:pStyle w:val="ListBullet"/>
      </w:pPr>
      <w:r>
        <w:t>You must have permission to create credential providers for the organization.</w:t>
      </w:r>
    </w:p>
    <w:p>
      <w:pPr>
        <w:pStyle w:val="Heading3"/>
      </w:pPr>
      <w:r>
        <w:t>Method</w:t>
      </w:r>
    </w:p>
    <w:p>
      <w:r>
        <w:t>POST</w:t>
      </w:r>
    </w:p>
    <w:p>
      <w:pPr>
        <w:pStyle w:val="Heading3"/>
      </w:pPr>
      <w:r>
        <w:t>URL</w:t>
      </w:r>
    </w:p>
    <w:p>
      <w:r>
        <w:t>https://api.onkernel.com/org/credential_providers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Configures an external credential provider (e.g., 1Password) for automatic credential lookup within an organization.</w:t>
      </w:r>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provider_type</w:t>
            </w:r>
          </w:p>
        </w:tc>
        <w:tc>
          <w:tcPr>
            <w:tcW w:type="dxa" w:w="2880"/>
          </w:tcPr>
          <w:p>
            <w:r>
              <w:t>string</w:t>
            </w:r>
          </w:p>
        </w:tc>
        <w:tc>
          <w:tcPr>
            <w:tcW w:type="dxa" w:w="2880"/>
          </w:tcPr>
          <w:p>
            <w:r>
              <w:t>Type of credential provider. Allowed values: onepassword. Example: "onepassword".</w:t>
            </w:r>
          </w:p>
        </w:tc>
      </w:tr>
      <w:tr>
        <w:tc>
          <w:tcPr>
            <w:tcW w:type="dxa" w:w="2880"/>
          </w:tcPr>
          <w:p>
            <w:r>
              <w:t>name</w:t>
            </w:r>
          </w:p>
        </w:tc>
        <w:tc>
          <w:tcPr>
            <w:tcW w:type="dxa" w:w="2880"/>
          </w:tcPr>
          <w:p>
            <w:r>
              <w:t>string</w:t>
            </w:r>
          </w:p>
        </w:tc>
        <w:tc>
          <w:tcPr>
            <w:tcW w:type="dxa" w:w="2880"/>
          </w:tcPr>
          <w:p>
            <w:r>
              <w:t>Human-readable name for this provider instance (unique per org). Example: "my-1password".</w:t>
            </w:r>
          </w:p>
        </w:tc>
      </w:tr>
      <w:tr>
        <w:tc>
          <w:tcPr>
            <w:tcW w:type="dxa" w:w="2880"/>
          </w:tcPr>
          <w:p>
            <w:r>
              <w:t>token</w:t>
            </w:r>
          </w:p>
        </w:tc>
        <w:tc>
          <w:tcPr>
            <w:tcW w:type="dxa" w:w="2880"/>
          </w:tcPr>
          <w:p>
            <w:r>
              <w:t>string</w:t>
            </w:r>
          </w:p>
        </w:tc>
        <w:tc>
          <w:tcPr>
            <w:tcW w:type="dxa" w:w="2880"/>
          </w:tcPr>
          <w:p>
            <w:r>
              <w:t>Service account token for the provider (e.g., 1Password service account token). Example: "ops_eyJhbGciOiJSUzI1NiIsInR5cCI6IkpXVCJ9...".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cache_ttl_seconds</w:t>
            </w:r>
          </w:p>
        </w:tc>
        <w:tc>
          <w:tcPr>
            <w:tcW w:type="dxa" w:w="2880"/>
          </w:tcPr>
          <w:p>
            <w:r>
              <w:t>integer</w:t>
            </w:r>
          </w:p>
        </w:tc>
        <w:tc>
          <w:tcPr>
            <w:tcW w:type="dxa" w:w="2880"/>
          </w:tcPr>
          <w:p>
            <w:r>
              <w:t>How long to cache credential lists, in seconds. Default: 300. Example: 300.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"credprov_abc123xyz",</w:t>
        <w:br/>
        <w:t xml:space="preserve"> "provider_type": "onepassword",</w:t>
        <w:br/>
        <w:t xml:space="preserve"> "name": "my-1password",</w:t>
        <w:br/>
        <w:t xml:space="preserve"> "enabled": true,</w:t>
        <w:br/>
        <w:t xml:space="preserve"> "priority": 0,</w:t>
        <w:br/>
        <w:t xml:space="preserve"> "created_at": "2025-01-15T10:30:00Z",</w:t>
        <w:br/>
        <w:t xml:space="preserve"> "updated_at": "2025-01-15T10:30:00Z"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provider. Example: "credprov_abc123xyz".</w:t>
            </w:r>
          </w:p>
        </w:tc>
      </w:tr>
      <w:tr>
        <w:tc>
          <w:tcPr>
            <w:tcW w:type="dxa" w:w="2880"/>
          </w:tcPr>
          <w:p>
            <w:r>
              <w:t>provider_type</w:t>
            </w:r>
          </w:p>
        </w:tc>
        <w:tc>
          <w:tcPr>
            <w:tcW w:type="dxa" w:w="2880"/>
          </w:tcPr>
          <w:p>
            <w:r>
              <w:t>string</w:t>
            </w:r>
          </w:p>
        </w:tc>
        <w:tc>
          <w:tcPr>
            <w:tcW w:type="dxa" w:w="2880"/>
          </w:tcPr>
          <w:p>
            <w:r>
              <w:t>Type of credential provider. Allowed values: onepassword.</w:t>
            </w:r>
          </w:p>
        </w:tc>
      </w:tr>
      <w:tr>
        <w:tc>
          <w:tcPr>
            <w:tcW w:type="dxa" w:w="2880"/>
          </w:tcPr>
          <w:p>
            <w:r>
              <w:t>name</w:t>
            </w:r>
          </w:p>
        </w:tc>
        <w:tc>
          <w:tcPr>
            <w:tcW w:type="dxa" w:w="2880"/>
          </w:tcPr>
          <w:p>
            <w:r>
              <w:t>string</w:t>
            </w:r>
          </w:p>
        </w:tc>
        <w:tc>
          <w:tcPr>
            <w:tcW w:type="dxa" w:w="2880"/>
          </w:tcPr>
          <w:p>
            <w:r>
              <w:t>Human-readable name for this provider instance.</w:t>
            </w:r>
          </w:p>
        </w:tc>
      </w:tr>
      <w:tr>
        <w:tc>
          <w:tcPr>
            <w:tcW w:type="dxa" w:w="2880"/>
          </w:tcPr>
          <w:p>
            <w:r>
              <w:t>enabled</w:t>
            </w:r>
          </w:p>
        </w:tc>
        <w:tc>
          <w:tcPr>
            <w:tcW w:type="dxa" w:w="2880"/>
          </w:tcPr>
          <w:p>
            <w:r>
              <w:t>boolean</w:t>
            </w:r>
          </w:p>
        </w:tc>
        <w:tc>
          <w:tcPr>
            <w:tcW w:type="dxa" w:w="2880"/>
          </w:tcPr>
          <w:p>
            <w:r>
              <w:t>Whether the provider is enabled for credential lookups. Example: true.</w:t>
            </w:r>
          </w:p>
        </w:tc>
      </w:tr>
      <w:tr>
        <w:tc>
          <w:tcPr>
            <w:tcW w:type="dxa" w:w="2880"/>
          </w:tcPr>
          <w:p>
            <w:r>
              <w:t>priority</w:t>
            </w:r>
          </w:p>
        </w:tc>
        <w:tc>
          <w:tcPr>
            <w:tcW w:type="dxa" w:w="2880"/>
          </w:tcPr>
          <w:p>
            <w:r>
              <w:t>integer</w:t>
            </w:r>
          </w:p>
        </w:tc>
        <w:tc>
          <w:tcPr>
            <w:tcW w:type="dxa" w:w="2880"/>
          </w:tcPr>
          <w:p>
            <w:r>
              <w:t>Priority order for credential lookups (lower numbers are checked first). Example: 0.</w:t>
            </w:r>
          </w:p>
        </w:tc>
      </w:tr>
      <w:tr>
        <w:tc>
          <w:tcPr>
            <w:tcW w:type="dxa" w:w="2880"/>
          </w:tcPr>
          <w:p>
            <w:r>
              <w:t>created_at</w:t>
            </w:r>
          </w:p>
        </w:tc>
        <w:tc>
          <w:tcPr>
            <w:tcW w:type="dxa" w:w="2880"/>
          </w:tcPr>
          <w:p>
            <w:r>
              <w:t>string</w:t>
            </w:r>
          </w:p>
        </w:tc>
        <w:tc>
          <w:tcPr>
            <w:tcW w:type="dxa" w:w="2880"/>
          </w:tcPr>
          <w:p>
            <w:r>
              <w:t>When the credential provider was created. Example: "2025-01-15T10:30:00Z".</w:t>
            </w:r>
          </w:p>
        </w:tc>
      </w:tr>
      <w:tr>
        <w:tc>
          <w:tcPr>
            <w:tcW w:type="dxa" w:w="2880"/>
          </w:tcPr>
          <w:p>
            <w:r>
              <w:t>updated_at</w:t>
            </w:r>
          </w:p>
        </w:tc>
        <w:tc>
          <w:tcPr>
            <w:tcW w:type="dxa" w:w="2880"/>
          </w:tcPr>
          <w:p>
            <w:r>
              <w:t>string</w:t>
            </w:r>
          </w:p>
        </w:tc>
        <w:tc>
          <w:tcPr>
            <w:tcW w:type="dxa" w:w="2880"/>
          </w:tcPr>
          <w:p>
            <w:r>
              <w:t>When the credential provider was last updated. Example: "2025-01-15T10:30:00Z".</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'https://api.onkernel.com/org/credential_providers' \</w:t>
        <w:br/>
        <w:t xml:space="preserve"> --header 'Accept: application/json' \</w:t>
        <w:br/>
        <w:t xml:space="preserve"> --header 'Content-Type: application/json' \</w:t>
        <w:br/>
        <w:t xml:space="preserve"> --data '{</w:t>
        <w:br/>
        <w:t xml:space="preserve"> "provider_type": "onepassword",</w:t>
        <w:br/>
        <w:t xml:space="preserve"> "name": "my-1password",</w:t>
        <w:br/>
        <w:t xml:space="preserve"> "token": "ops_eyJhbGciOiJSUzI1NiIsInR5cCI6IkpXVCJ9...",</w:t>
        <w:br/>
        <w:t xml:space="preserve"> "cache_ttl_seconds": 300</w:t>
        <w:br/>
        <w:t xml:space="preserve">  }'</w:t>
      </w:r>
    </w:p>
    <w:p>
      <w:pPr>
        <w:pStyle w:val="Heading3"/>
      </w:pPr>
      <w:r>
        <w:t>Example Usage</w:t>
      </w:r>
    </w:p>
    <w:p>
      <w:pPr>
        <w:pStyle w:val="Heading3"/>
      </w:pPr>
      <w:r>
        <w:t>Example 1: Create a 1Password Credential Provider (default cache TTL)</w:t>
      </w:r>
    </w:p>
    <w:p>
      <w:r>
        <w:rPr>
          <w:b/>
          <w:color w:val="666666"/>
          <w:sz w:val="16"/>
        </w:rPr>
        <w:t>[bash]</w:t>
      </w:r>
    </w:p>
    <w:p>
      <w:pPr>
        <w:shd w:fill="F2F2F2" w:val="clear"/>
      </w:pPr>
      <w:r>
        <w:rPr>
          <w:rFonts w:ascii="Courier New" w:hAnsi="Courier New"/>
          <w:sz w:val="17"/>
        </w:rPr>
        <w:t>curl -i --request POST 'https://api.onkernel.com/org/credential_providers' \</w:t>
        <w:br/>
        <w:t xml:space="preserve"> --header 'Accept: application/json' \</w:t>
        <w:br/>
        <w:t xml:space="preserve"> --header 'Content-Type: application/json' \</w:t>
        <w:br/>
        <w:t xml:space="preserve"> --data '{</w:t>
        <w:br/>
        <w:t xml:space="preserve"> "provider_type": "onepassword",</w:t>
        <w:br/>
        <w:t xml:space="preserve"> "name": "my-1password",</w:t>
        <w:br/>
        <w:t xml:space="preserve"> "token": "ops_eyJhbGciOiJSUzI1NiIsInR5cCI6IkpXVCJ9..."</w:t>
        <w:br/>
        <w:t xml:space="preserve">  }'</w:t>
      </w:r>
    </w:p>
    <w:p>
      <w:pPr>
        <w:pStyle w:val="Heading3"/>
      </w:pPr>
      <w:r>
        <w:t>Example 2: Create a 1Password Credential Provider (custom cache TTL)</w:t>
      </w:r>
    </w:p>
    <w:p>
      <w:r>
        <w:rPr>
          <w:b/>
          <w:color w:val="666666"/>
          <w:sz w:val="16"/>
        </w:rPr>
        <w:t>[bash]</w:t>
      </w:r>
    </w:p>
    <w:p>
      <w:pPr>
        <w:shd w:fill="F2F2F2" w:val="clear"/>
      </w:pPr>
      <w:r>
        <w:rPr>
          <w:rFonts w:ascii="Courier New" w:hAnsi="Courier New"/>
          <w:sz w:val="17"/>
        </w:rPr>
        <w:t>curl -i --request POST 'https://api.onkernel.com/org/credential_providers' \</w:t>
        <w:br/>
        <w:t xml:space="preserve"> --header 'Accept: application/json' \</w:t>
        <w:br/>
        <w:t xml:space="preserve"> --header 'Content-Type: application/json' \</w:t>
        <w:br/>
        <w:t xml:space="preserve"> --data '{</w:t>
        <w:br/>
        <w:t xml:space="preserve"> "provider_type": "onepassword",</w:t>
        <w:br/>
        <w:t xml:space="preserve"> "name": "my-1password",</w:t>
        <w:br/>
        <w:t xml:space="preserve"> "token": "ops_eyJhbGciOiJSUzI1NiIsInR5cCI6IkpXVCJ9...",</w:t>
        <w:br/>
        <w:t xml:space="preserve"> "cache_ttl_seconds": 600</w:t>
        <w:br/>
        <w:t xml:space="preserve">  }'</w:t>
      </w:r>
    </w:p>
    <w:p>
      <w:pPr>
        <w:pStyle w:val="Heading3"/>
      </w:pPr>
      <w:r>
        <w:t>Behavior</w:t>
      </w:r>
    </w:p>
    <w:p>
      <w:pPr>
        <w:pStyle w:val="ListBullet"/>
      </w:pPr>
      <w:r>
        <w:t>Validates the request body fields (provider_type, name, token).</w:t>
      </w:r>
    </w:p>
    <w:p>
      <w:pPr>
        <w:pStyle w:val="ListBullet"/>
      </w:pPr>
      <w:r>
        <w:t>Creates the credential provider configuration for the organization.</w:t>
      </w:r>
    </w:p>
    <w:p>
      <w:pPr>
        <w:pStyle w:val="ListBullet"/>
      </w:pPr>
      <w:r>
        <w:t>Returns the created provider object (including enabled, priority, and timestamps).</w:t>
      </w:r>
    </w:p>
    <w:p>
      <w:pPr>
        <w:pStyle w:val="Heading3"/>
      </w:pPr>
      <w:r>
        <w:t>Notes</w:t>
      </w:r>
    </w:p>
    <w:p>
      <w:pPr>
        <w:pStyle w:val="ListBullet"/>
      </w:pPr>
      <w:r>
        <w:t>name must be unique per organization.</w:t>
      </w:r>
    </w:p>
    <w:p>
      <w:pPr>
        <w:pStyle w:val="ListBullet"/>
      </w:pPr>
      <w:r>
        <w:t>priority controls lookup order: lower numbers are checked first.</w:t>
      </w:r>
    </w:p>
    <w:p>
      <w:pPr>
        <w:pStyle w:val="ListBullet"/>
      </w:pPr>
      <w:r>
        <w:t>cache_ttl_seconds defaults to 300 seconds if omitted.</w:t>
      </w:r>
    </w:p>
    <w:p>
      <w:pPr>
        <w:pStyle w:val="Heading3"/>
      </w:pPr>
      <w:r>
        <w:t>Gotchas</w:t>
      </w:r>
    </w:p>
    <w:p>
      <w:pPr>
        <w:pStyle w:val="ListBullet"/>
      </w:pPr>
      <w:r>
        <w:t>provider_type currently only lists onepassword; sending other values should be considered invalid.</w:t>
      </w:r>
    </w:p>
    <w:p>
      <w:pPr>
        <w:pStyle w:val="ListBullet"/>
      </w:pPr>
      <w:r>
        <w:t>A duplicate name (or existing resource) may result in 409 Conflict.</w:t>
      </w:r>
    </w:p>
    <w:p>
      <w:pPr>
        <w:pStyle w:val="Heading3"/>
      </w:pPr>
      <w:r>
        <w:t>Error Handling</w:t>
      </w:r>
    </w:p>
    <w:p>
      <w:pPr>
        <w:pStyle w:val="ListBullet"/>
      </w:pPr>
      <w:r>
        <w:t>400 Bad Request: Invalid input (e.g., missing required fields).</w:t>
      </w:r>
    </w:p>
    <w:p>
      <w:pPr>
        <w:pStyle w:val="ListBullet"/>
      </w:pPr>
      <w:r>
        <w:t>401 Unauthorized: Missing or invalid authorization token.</w:t>
      </w:r>
    </w:p>
    <w:p>
      <w:pPr>
        <w:pStyle w:val="ListBullet"/>
      </w:pPr>
      <w:r>
        <w:t>403 Forbidden: Insufficient permissions or plan.</w:t>
      </w:r>
    </w:p>
    <w:p>
      <w:pPr>
        <w:pStyle w:val="ListBullet"/>
      </w:pPr>
      <w:r>
        <w:t>409 Conflict: Resource already exists (e.g., duplicate unique name).</w:t>
      </w:r>
    </w:p>
    <w:p>
      <w:pPr>
        <w:pStyle w:val="ListBullet"/>
      </w:pPr>
      <w:r>
        <w:t>500 Internal Server Error: Unexpected server-side failure.</w:t>
      </w:r>
    </w:p>
    <w:p>
      <w:pPr>
        <w:pStyle w:val="Heading3"/>
      </w:pPr>
      <w:r>
        <w:t>Related credentialProviders actions</w:t>
      </w:r>
    </w:p>
    <w:p>
      <w:pPr>
        <w:pStyle w:val="ListBullet"/>
      </w:pPr>
      <w:r>
        <w:t>[GET] Get a Credential Provider by ID — /org/credential_providers/{{id}}</w:t>
      </w:r>
    </w:p>
    <w:p>
      <w:pPr>
        <w:pStyle w:val="ListBullet"/>
      </w:pPr>
      <w:r>
        <w:t>[GET] List an Organization’s Credential Providers — /org/credential_providers</w:t>
      </w:r>
    </w:p>
    <w:p>
      <w:pPr>
        <w:pStyle w:val="ListBullet"/>
      </w:pPr>
      <w:r>
        <w:t>[POST] Test an Organization Credential Provider Connection — /org/credential_providers/{{id}}/test</w:t>
      </w:r>
    </w:p>
    <w:p>
      <w:pPr>
        <w:pStyle w:val="ListBullet"/>
      </w:pPr>
      <w:r>
        <w:t>[DELETE] Delete an Organization Credential Provider — /org/credential_providers/{{id}}</w:t>
      </w:r>
    </w:p>
    <w:p>
      <w:pPr>
        <w:pStyle w:val="ListBullet"/>
      </w:pPr>
      <w:r>
        <w:t>[PATCH] Update a Credential Provider — /org/credential_providers/{{id}}</w:t>
      </w:r>
    </w:p>
    <w:p>
      <w:r>
        <w:br w:type="page"/>
      </w:r>
    </w:p>
    <w:p>
      <w:pPr>
        <w:pStyle w:val="Heading2"/>
      </w:pPr>
      <w:r>
        <w:t>34. [GET] List Browser Sessions</w:t>
      </w:r>
    </w:p>
    <w:p>
      <w:r>
        <w:rPr>
          <w:b/>
        </w:rPr>
        <w:t xml:space="preserve">Endpoint: </w:t>
      </w:r>
      <w:r>
        <w:rPr>
          <w:rFonts w:ascii="Courier New" w:hAnsi="Courier New"/>
          <w:sz w:val="18"/>
        </w:rPr>
        <w:t>/browsers</w:t>
      </w:r>
    </w:p>
    <w:p>
      <w:pPr>
        <w:pStyle w:val="Heading3"/>
      </w:pPr>
      <w:r>
        <w:t>Prerequisites</w:t>
      </w:r>
    </w:p>
    <w:p>
      <w:pPr>
        <w:pStyle w:val="ListBullet"/>
      </w:pPr>
      <w:r>
        <w:t>Access to the Browsers resource in your OnKernel workspace</w:t>
      </w:r>
    </w:p>
    <w:p>
      <w:pPr>
        <w:pStyle w:val="Heading3"/>
      </w:pPr>
      <w:r>
        <w:t>Method</w:t>
      </w:r>
    </w:p>
    <w:p>
      <w:r>
        <w:t>GET</w:t>
      </w:r>
    </w:p>
    <w:p>
      <w:pPr>
        <w:pStyle w:val="Heading3"/>
      </w:pPr>
      <w:r>
        <w:t>URL</w:t>
      </w:r>
    </w:p>
    <w:p>
      <w:r>
        <w:t>https://api.onkernel.com/browsers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browser sessions with pagination support. Use the status query parameter to filter sessions by state, and query to search by session ID, profile ID, or proxy 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Filter sessions by status. Allowed values: active, deleted, all. Default: active.</w:t>
            </w:r>
          </w:p>
        </w:tc>
      </w:tr>
      <w:tr>
        <w:tc>
          <w:tcPr>
            <w:tcW w:type="dxa" w:w="2880"/>
          </w:tcPr>
          <w:p>
            <w:r>
              <w:t>include_deleted</w:t>
            </w:r>
          </w:p>
        </w:tc>
        <w:tc>
          <w:tcPr>
            <w:tcW w:type="dxa" w:w="2880"/>
          </w:tcPr>
          <w:p>
            <w:r>
              <w:t>boolean</w:t>
            </w:r>
          </w:p>
        </w:tc>
        <w:tc>
          <w:tcPr>
            <w:tcW w:type="dxa" w:w="2880"/>
          </w:tcPr>
          <w:p>
            <w:r>
              <w:t>Deprecated: Use status=all instead. When true, includes soft-deleted sessions alongside active sessions.</w:t>
            </w:r>
          </w:p>
        </w:tc>
      </w:tr>
      <w:tr>
        <w:tc>
          <w:tcPr>
            <w:tcW w:type="dxa" w:w="2880"/>
          </w:tcPr>
          <w:p>
            <w:r>
              <w:t>limit</w:t>
            </w:r>
          </w:p>
        </w:tc>
        <w:tc>
          <w:tcPr>
            <w:tcW w:type="dxa" w:w="2880"/>
          </w:tcPr>
          <w:p>
            <w:r>
              <w:t>integer</w:t>
            </w:r>
          </w:p>
        </w:tc>
        <w:tc>
          <w:tcPr>
            <w:tcW w:type="dxa" w:w="2880"/>
          </w:tcPr>
          <w:p>
            <w:r>
              <w:t>Maximum number of results to return. Default: 20. Maximum: 100.</w:t>
            </w:r>
          </w:p>
        </w:tc>
      </w:tr>
      <w:tr>
        <w:tc>
          <w:tcPr>
            <w:tcW w:type="dxa" w:w="2880"/>
          </w:tcPr>
          <w:p>
            <w:r>
              <w:t>offset</w:t>
            </w:r>
          </w:p>
        </w:tc>
        <w:tc>
          <w:tcPr>
            <w:tcW w:type="dxa" w:w="2880"/>
          </w:tcPr>
          <w:p>
            <w:r>
              <w:t>integer</w:t>
            </w:r>
          </w:p>
        </w:tc>
        <w:tc>
          <w:tcPr>
            <w:tcW w:type="dxa" w:w="2880"/>
          </w:tcPr>
          <w:p>
            <w:r>
              <w:t>Number of results to skip. Default: 0.</w:t>
            </w:r>
          </w:p>
        </w:tc>
      </w:tr>
      <w:tr>
        <w:tc>
          <w:tcPr>
            <w:tcW w:type="dxa" w:w="2880"/>
          </w:tcPr>
          <w:p>
            <w:r>
              <w:t>query</w:t>
            </w:r>
          </w:p>
        </w:tc>
        <w:tc>
          <w:tcPr>
            <w:tcW w:type="dxa" w:w="2880"/>
          </w:tcPr>
          <w:p>
            <w:r>
              <w:t>string</w:t>
            </w:r>
          </w:p>
        </w:tc>
        <w:tc>
          <w:tcPr>
            <w:tcW w:type="dxa" w:w="2880"/>
          </w:tcPr>
          <w:p>
            <w:r>
              <w:t>Search browsers by session ID, profile ID, or proxy ID.</w:t>
            </w:r>
          </w:p>
        </w:tc>
      </w:tr>
    </w:tbl>
    <w:p/>
    <w:p>
      <w:pPr>
        <w:pStyle w:val="Heading3"/>
      </w:pPr>
      <w:r>
        <w:t>Response</w:t>
      </w:r>
    </w:p>
    <w:p>
      <w:pPr>
        <w:pStyle w:val="Heading3"/>
      </w:pPr>
      <w:r>
        <w:t>Success Response (200 OK)</w:t>
      </w:r>
    </w:p>
    <w:p>
      <w:r>
        <w:rPr>
          <w:b/>
        </w:rPr>
        <w:t>Response Headers</w:t>
      </w:r>
    </w:p>
    <w:p>
      <w:pPr>
        <w:pStyle w:val="ListBullet"/>
      </w:pPr>
      <w:r>
        <w:t>X-Limit: integer</w:t>
      </w:r>
    </w:p>
    <w:p>
      <w:pPr>
        <w:pStyle w:val="ListBullet"/>
      </w:pPr>
      <w:r>
        <w:t>X-Offset: integer</w:t>
      </w:r>
    </w:p>
    <w:p>
      <w:pPr>
        <w:pStyle w:val="ListBullet"/>
      </w:pPr>
      <w:r>
        <w:t>X-Has-More: boolean</w:t>
      </w:r>
    </w:p>
    <w:p>
      <w:pPr>
        <w:pStyle w:val="ListBullet"/>
      </w:pPr>
      <w:r>
        <w:t>X-Next-Offset: integer</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"created_at": "2026-03-14T12:00:00Z",</w:t>
        <w:br/>
        <w:t xml:space="preserve"> "cdp_ws_url": "wss://example.onkernel.com/cdp/session_123",</w:t>
        <w:br/>
        <w:t xml:space="preserve"> "webdriver_ws_url": "wss://example.onkernel.com/webdriver/session_123",</w:t>
        <w:br/>
        <w:t xml:space="preserve"> "browser_live_view_url": "https://example.onkernel.com/live/session_123",</w:t>
        <w:br/>
        <w:t xml:space="preserve"> "headless": true,</w:t>
        <w:br/>
        <w:t xml:space="preserve"> "stealth": true,</w:t>
        <w:br/>
        <w:t xml:space="preserve"> "gpu": false,</w:t>
        <w:br/>
        <w:t xml:space="preserve"> "session_id": "session_123",</w:t>
        <w:br/>
        <w:t xml:space="preserve"> "persistence": {</w:t>
        <w:br/>
        <w:t xml:space="preserve"> "id": "persist_abc"</w:t>
        <w:br/>
        <w:t xml:space="preserve"> },</w:t>
        <w:br/>
        <w:t xml:space="preserve"> "timeout_seconds": 600,</w:t>
        <w:br/>
        <w:t xml:space="preserve"> "profile": {</w:t>
        <w:br/>
        <w:t xml:space="preserve"> "id": "profile_456",</w:t>
        <w:br/>
        <w:t xml:space="preserve"> "name": "Main Profile",</w:t>
        <w:br/>
        <w:t xml:space="preserve"> "created_at": "2026-03-01T10:00:00Z",</w:t>
        <w:br/>
        <w:t xml:space="preserve"> "updated_at": "2026-03-10T09:00:00Z",</w:t>
        <w:br/>
        <w:t xml:space="preserve"> "last_used_at": "2026-03-14T11:55:00Z"</w:t>
        <w:br/>
        <w:t xml:space="preserve"> },</w:t>
        <w:br/>
        <w:t xml:space="preserve"> "proxy_id": "proxy_789",</w:t>
        <w:br/>
        <w:t xml:space="preserve"> "pool": {</w:t>
        <w:br/>
        <w:t xml:space="preserve"> "id": "pool_001",</w:t>
        <w:br/>
        <w:t xml:space="preserve"> "name": "Default Pool"</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"2026-03-13T08:00:00Z",</w:t>
        <w:br/>
        <w:t xml:space="preserve"> "usage": {</w:t>
        <w:br/>
        <w:t xml:space="preserve"> "uptime_ms": 123456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When the browser session was created.</w:t>
            </w:r>
          </w:p>
        </w:tc>
      </w:tr>
      <w:tr>
        <w:tc>
          <w:tcPr>
            <w:tcW w:type="dxa" w:w="2880"/>
          </w:tcPr>
          <w:p>
            <w:r>
              <w:t>cdp_ws_url</w:t>
            </w:r>
          </w:p>
        </w:tc>
        <w:tc>
          <w:tcPr>
            <w:tcW w:type="dxa" w:w="2880"/>
          </w:tcPr>
          <w:p>
            <w:r>
              <w:t>string</w:t>
            </w:r>
          </w:p>
        </w:tc>
        <w:tc>
          <w:tcPr>
            <w:tcW w:type="dxa" w:w="2880"/>
          </w:tcPr>
          <w:p>
            <w:r>
              <w:t>Websocket URL for Chrome DevTools Protocol connections to the browser session.</w:t>
            </w:r>
          </w:p>
        </w:tc>
      </w:tr>
      <w:tr>
        <w:tc>
          <w:tcPr>
            <w:tcW w:type="dxa" w:w="2880"/>
          </w:tcPr>
          <w:p>
            <w:r>
              <w:t>webdriver_ws_url</w:t>
            </w:r>
          </w:p>
        </w:tc>
        <w:tc>
          <w:tcPr>
            <w:tcW w:type="dxa" w:w="2880"/>
          </w:tcPr>
          <w:p>
            <w:r>
              <w:t>string</w:t>
            </w:r>
          </w:p>
        </w:tc>
        <w:tc>
          <w:tcPr>
            <w:tcW w:type="dxa" w:w="2880"/>
          </w:tcPr>
          <w:p>
            <w:r>
              <w:t>Websocket URL for WebDriver BiDi connections to the browser session.</w:t>
            </w:r>
          </w:p>
        </w:tc>
      </w:tr>
      <w:tr>
        <w:tc>
          <w:tcPr>
            <w:tcW w:type="dxa" w:w="2880"/>
          </w:tcPr>
          <w:p>
            <w:r>
              <w:t>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headless</w:t>
            </w:r>
          </w:p>
        </w:tc>
        <w:tc>
          <w:tcPr>
            <w:tcW w:type="dxa" w:w="2880"/>
          </w:tcPr>
          <w:p>
            <w:r>
              <w:t>boolean</w:t>
            </w:r>
          </w:p>
        </w:tc>
        <w:tc>
          <w:tcPr>
            <w:tcW w:type="dxa" w:w="2880"/>
          </w:tcPr>
          <w:p>
            <w:r>
              <w:t>Whether the browser session is running in headless mode.</w:t>
            </w:r>
          </w:p>
        </w:tc>
      </w:tr>
      <w:tr>
        <w:tc>
          <w:tcPr>
            <w:tcW w:type="dxa" w:w="2880"/>
          </w:tcPr>
          <w:p>
            <w:r>
              <w:t>stealth</w:t>
            </w:r>
          </w:p>
        </w:tc>
        <w:tc>
          <w:tcPr>
            <w:tcW w:type="dxa" w:w="2880"/>
          </w:tcPr>
          <w:p>
            <w:r>
              <w:t>boolean</w:t>
            </w:r>
          </w:p>
        </w:tc>
        <w:tc>
          <w:tcPr>
            <w:tcW w:type="dxa" w:w="2880"/>
          </w:tcPr>
          <w:p>
            <w:r>
              <w:t>Whether the browser session is running in stealth mode.</w:t>
            </w:r>
          </w:p>
        </w:tc>
      </w:tr>
      <w:tr>
        <w:tc>
          <w:tcPr>
            <w:tcW w:type="dxa" w:w="2880"/>
          </w:tcPr>
          <w:p>
            <w:r>
              <w:t>gpu</w:t>
            </w:r>
          </w:p>
        </w:tc>
        <w:tc>
          <w:tcPr>
            <w:tcW w:type="dxa" w:w="2880"/>
          </w:tcPr>
          <w:p>
            <w:r>
              <w:t>boolean</w:t>
            </w:r>
          </w:p>
        </w:tc>
        <w:tc>
          <w:tcPr>
            <w:tcW w:type="dxa" w:w="2880"/>
          </w:tcPr>
          <w:p>
            <w:r>
              <w:t>Whether the browser session has hardware-accelerated GPU rendering.</w:t>
            </w:r>
          </w:p>
        </w:tc>
      </w:tr>
      <w:tr>
        <w:tc>
          <w:tcPr>
            <w:tcW w:type="dxa" w:w="2880"/>
          </w:tcPr>
          <w:p>
            <w:r>
              <w:t>session_id</w:t>
            </w:r>
          </w:p>
        </w:tc>
        <w:tc>
          <w:tcPr>
            <w:tcW w:type="dxa" w:w="2880"/>
          </w:tcPr>
          <w:p>
            <w:r>
              <w:t>string</w:t>
            </w:r>
          </w:p>
        </w:tc>
        <w:tc>
          <w:tcPr>
            <w:tcW w:type="dxa" w:w="2880"/>
          </w:tcPr>
          <w:p>
            <w:r>
              <w:t>Unique identifier for the browser session.</w:t>
            </w:r>
          </w:p>
        </w:tc>
      </w:tr>
      <w:tr>
        <w:tc>
          <w:tcPr>
            <w:tcW w:type="dxa" w:w="2880"/>
          </w:tcPr>
          <w:p>
            <w:r>
              <w:t>persistence.id</w:t>
            </w:r>
          </w:p>
        </w:tc>
        <w:tc>
          <w:tcPr>
            <w:tcW w:type="dxa" w:w="2880"/>
          </w:tcPr>
          <w:p>
            <w:r>
              <w:t>string</w:t>
            </w:r>
          </w:p>
        </w:tc>
        <w:tc>
          <w:tcPr>
            <w:tcW w:type="dxa" w:w="2880"/>
          </w:tcPr>
          <w:p>
            <w:r>
              <w:t>DEPRECATED: Unique identifier for the persistent browser session.</w:t>
            </w:r>
          </w:p>
        </w:tc>
      </w:tr>
      <w:tr>
        <w:tc>
          <w:tcPr>
            <w:tcW w:type="dxa" w:w="2880"/>
          </w:tcPr>
          <w:p>
            <w:r>
              <w:t>timeout_seconds</w:t>
            </w:r>
          </w:p>
        </w:tc>
        <w:tc>
          <w:tcPr>
            <w:tcW w:type="dxa" w:w="2880"/>
          </w:tcPr>
          <w:p>
            <w:r>
              <w:t>integer</w:t>
            </w:r>
          </w:p>
        </w:tc>
        <w:tc>
          <w:tcPr>
            <w:tcW w:type="dxa" w:w="2880"/>
          </w:tcPr>
          <w:p>
            <w:r>
              <w:t>The number of seconds of inactivity before the browser session is terminated.</w:t>
            </w:r>
          </w:p>
        </w:tc>
      </w:tr>
      <w:tr>
        <w:tc>
          <w:tcPr>
            <w:tcW w:type="dxa" w:w="2880"/>
          </w:tcPr>
          <w:p>
            <w:r>
              <w:t>profile.id</w:t>
            </w:r>
          </w:p>
        </w:tc>
        <w:tc>
          <w:tcPr>
            <w:tcW w:type="dxa" w:w="2880"/>
          </w:tcPr>
          <w:p>
            <w:r>
              <w:t>string</w:t>
            </w:r>
          </w:p>
        </w:tc>
        <w:tc>
          <w:tcPr>
            <w:tcW w:type="dxa" w:w="2880"/>
          </w:tcPr>
          <w:p>
            <w:r>
              <w:t>Unique identifier for the profile.</w:t>
            </w:r>
          </w:p>
        </w:tc>
      </w:tr>
      <w:tr>
        <w:tc>
          <w:tcPr>
            <w:tcW w:type="dxa" w:w="2880"/>
          </w:tcPr>
          <w:p>
            <w:r>
              <w:t>profile.name</w:t>
            </w:r>
          </w:p>
        </w:tc>
        <w:tc>
          <w:tcPr>
            <w:tcW w:type="dxa" w:w="2880"/>
          </w:tcPr>
          <w:p>
            <w:r>
              <w:t>string</w:t>
            </w:r>
          </w:p>
        </w:tc>
        <w:tc>
          <w:tcPr>
            <w:tcW w:type="dxa" w:w="2880"/>
          </w:tcPr>
          <w:p>
            <w:r>
              <w:t>Optional, easier-to-reference name for the profile.</w:t>
            </w:r>
          </w:p>
        </w:tc>
      </w:tr>
      <w:tr>
        <w:tc>
          <w:tcPr>
            <w:tcW w:type="dxa" w:w="2880"/>
          </w:tcPr>
          <w:p>
            <w:r>
              <w:t>profile.created_at</w:t>
            </w:r>
          </w:p>
        </w:tc>
        <w:tc>
          <w:tcPr>
            <w:tcW w:type="dxa" w:w="2880"/>
          </w:tcPr>
          <w:p>
            <w:r>
              <w:t>string</w:t>
            </w:r>
          </w:p>
        </w:tc>
        <w:tc>
          <w:tcPr>
            <w:tcW w:type="dxa" w:w="2880"/>
          </w:tcPr>
          <w:p>
            <w:r>
              <w:t>Timestamp when the profile was created.</w:t>
            </w:r>
          </w:p>
        </w:tc>
      </w:tr>
      <w:tr>
        <w:tc>
          <w:tcPr>
            <w:tcW w:type="dxa" w:w="2880"/>
          </w:tcPr>
          <w:p>
            <w:r>
              <w:t>profile.updated_at</w:t>
            </w:r>
          </w:p>
        </w:tc>
        <w:tc>
          <w:tcPr>
            <w:tcW w:type="dxa" w:w="2880"/>
          </w:tcPr>
          <w:p>
            <w:r>
              <w:t>string</w:t>
            </w:r>
          </w:p>
        </w:tc>
        <w:tc>
          <w:tcPr>
            <w:tcW w:type="dxa" w:w="2880"/>
          </w:tcPr>
          <w:p>
            <w:r>
              <w:t>Timestamp when the profile was last updated.</w:t>
            </w:r>
          </w:p>
        </w:tc>
      </w:tr>
      <w:tr>
        <w:tc>
          <w:tcPr>
            <w:tcW w:type="dxa" w:w="2880"/>
          </w:tcPr>
          <w:p>
            <w:r>
              <w:t>profile.last_used_at</w:t>
            </w:r>
          </w:p>
        </w:tc>
        <w:tc>
          <w:tcPr>
            <w:tcW w:type="dxa" w:w="2880"/>
          </w:tcPr>
          <w:p>
            <w:r>
              <w:t>string</w:t>
            </w:r>
          </w:p>
        </w:tc>
        <w:tc>
          <w:tcPr>
            <w:tcW w:type="dxa" w:w="2880"/>
          </w:tcPr>
          <w:p>
            <w:r>
              <w:t>Timestamp when the profile was last used.</w:t>
            </w:r>
          </w:p>
        </w:tc>
      </w:tr>
      <w:tr>
        <w:tc>
          <w:tcPr>
            <w:tcW w:type="dxa" w:w="2880"/>
          </w:tcPr>
          <w:p>
            <w:r>
              <w:t>proxy_id</w:t>
            </w:r>
          </w:p>
        </w:tc>
        <w:tc>
          <w:tcPr>
            <w:tcW w:type="dxa" w:w="2880"/>
          </w:tcPr>
          <w:p>
            <w:r>
              <w:t>string</w:t>
            </w:r>
          </w:p>
        </w:tc>
        <w:tc>
          <w:tcPr>
            <w:tcW w:type="dxa" w:w="2880"/>
          </w:tcPr>
          <w:p>
            <w:r>
              <w:t>ID of the proxy associated with this browser session, if any.</w:t>
            </w:r>
          </w:p>
        </w:tc>
      </w:tr>
      <w:tr>
        <w:tc>
          <w:tcPr>
            <w:tcW w:type="dxa" w:w="2880"/>
          </w:tcPr>
          <w:p>
            <w:r>
              <w:t>pool.id</w:t>
            </w:r>
          </w:p>
        </w:tc>
        <w:tc>
          <w:tcPr>
            <w:tcW w:type="dxa" w:w="2880"/>
          </w:tcPr>
          <w:p>
            <w:r>
              <w:t>string</w:t>
            </w:r>
          </w:p>
        </w:tc>
        <w:tc>
          <w:tcPr>
            <w:tcW w:type="dxa" w:w="2880"/>
          </w:tcPr>
          <w:p>
            <w:r>
              <w:t>Browser pool ID.</w:t>
            </w:r>
          </w:p>
        </w:tc>
      </w:tr>
      <w:tr>
        <w:tc>
          <w:tcPr>
            <w:tcW w:type="dxa" w:w="2880"/>
          </w:tcPr>
          <w:p>
            <w:r>
              <w:t>pool.name</w:t>
            </w:r>
          </w:p>
        </w:tc>
        <w:tc>
          <w:tcPr>
            <w:tcW w:type="dxa" w:w="2880"/>
          </w:tcPr>
          <w:p>
            <w:r>
              <w:t>string</w:t>
            </w:r>
          </w:p>
        </w:tc>
        <w:tc>
          <w:tcPr>
            <w:tcW w:type="dxa" w:w="2880"/>
          </w:tcPr>
          <w:p>
            <w:r>
              <w:t>Browser pool name, if set.</w:t>
            </w:r>
          </w:p>
        </w:tc>
      </w:tr>
      <w:tr>
        <w:tc>
          <w:tcPr>
            <w:tcW w:type="dxa" w:w="2880"/>
          </w:tcPr>
          <w:p>
            <w:r>
              <w:t>viewport.width</w:t>
            </w:r>
          </w:p>
        </w:tc>
        <w:tc>
          <w:tcPr>
            <w:tcW w:type="dxa" w:w="2880"/>
          </w:tcPr>
          <w:p>
            <w:r>
              <w:t>integer</w:t>
            </w:r>
          </w:p>
        </w:tc>
        <w:tc>
          <w:tcPr>
            <w:tcW w:type="dxa" w:w="2880"/>
          </w:tcPr>
          <w:p>
            <w:r>
              <w:t>Browser window width in pixels. Min: 320. Max: 7680.</w:t>
            </w:r>
          </w:p>
        </w:tc>
      </w:tr>
      <w:tr>
        <w:tc>
          <w:tcPr>
            <w:tcW w:type="dxa" w:w="2880"/>
          </w:tcPr>
          <w:p>
            <w:r>
              <w:t>viewport.height</w:t>
            </w:r>
          </w:p>
        </w:tc>
        <w:tc>
          <w:tcPr>
            <w:tcW w:type="dxa" w:w="2880"/>
          </w:tcPr>
          <w:p>
            <w:r>
              <w:t>integer</w:t>
            </w:r>
          </w:p>
        </w:tc>
        <w:tc>
          <w:tcPr>
            <w:tcW w:type="dxa" w:w="2880"/>
          </w:tcPr>
          <w:p>
            <w:r>
              <w:t>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Whether the browser session is running in kiosk mode.</w:t>
            </w:r>
          </w:p>
        </w:tc>
      </w:tr>
      <w:tr>
        <w:tc>
          <w:tcPr>
            <w:tcW w:type="dxa" w:w="2880"/>
          </w:tcPr>
          <w:p>
            <w:r>
              <w:t>deleted_at</w:t>
            </w:r>
          </w:p>
        </w:tc>
        <w:tc>
          <w:tcPr>
            <w:tcW w:type="dxa" w:w="2880"/>
          </w:tcPr>
          <w:p>
            <w:r>
              <w:t>string</w:t>
            </w:r>
          </w:p>
        </w:tc>
        <w:tc>
          <w:tcPr>
            <w:tcW w:type="dxa" w:w="2880"/>
          </w:tcPr>
          <w:p>
            <w:r>
              <w:t>When the browser session was soft-deleted. Only present for deleted sessions.</w:t>
            </w:r>
          </w:p>
        </w:tc>
      </w:tr>
      <w:tr>
        <w:tc>
          <w:tcPr>
            <w:tcW w:type="dxa" w:w="2880"/>
          </w:tcPr>
          <w:p>
            <w:r>
              <w:t>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'https://api.onkernel.com/browsers?status=active&amp;limit=20&amp;offset=0' \</w:t>
        <w:br/>
        <w:t xml:space="preserve"> --header 'Accept: application/json'</w:t>
      </w:r>
    </w:p>
    <w:p>
      <w:pPr>
        <w:pStyle w:val="Heading3"/>
      </w:pPr>
      <w:r>
        <w:t>Example Usage</w:t>
      </w:r>
    </w:p>
    <w:p>
      <w:pPr>
        <w:pStyle w:val="Heading3"/>
      </w:pPr>
      <w:r>
        <w:t>Example 1: List active sessions (default)</w:t>
      </w:r>
    </w:p>
    <w:p>
      <w:r>
        <w:rPr>
          <w:b/>
          <w:color w:val="666666"/>
          <w:sz w:val="16"/>
        </w:rPr>
        <w:t>[bash]</w:t>
      </w:r>
    </w:p>
    <w:p>
      <w:pPr>
        <w:shd w:fill="F2F2F2" w:val="clear"/>
      </w:pPr>
      <w:r>
        <w:rPr>
          <w:rFonts w:ascii="Courier New" w:hAnsi="Courier New"/>
          <w:sz w:val="17"/>
        </w:rPr>
        <w:t>curl -i --location 'https://api.onkernel.com/browsers' \</w:t>
        <w:br/>
        <w:t xml:space="preserve"> --header 'Accept: application/json'</w:t>
      </w:r>
    </w:p>
    <w:p>
      <w:pPr>
        <w:pStyle w:val="Heading3"/>
      </w:pPr>
      <w:r>
        <w:t>Example 2: Include deleted sessions</w:t>
      </w:r>
    </w:p>
    <w:p>
      <w:r>
        <w:rPr>
          <w:b/>
          <w:color w:val="666666"/>
          <w:sz w:val="16"/>
        </w:rPr>
        <w:t>[bash]</w:t>
      </w:r>
    </w:p>
    <w:p>
      <w:pPr>
        <w:shd w:fill="F2F2F2" w:val="clear"/>
      </w:pPr>
      <w:r>
        <w:rPr>
          <w:rFonts w:ascii="Courier New" w:hAnsi="Courier New"/>
          <w:sz w:val="17"/>
        </w:rPr>
        <w:t>curl -i --location 'https://api.onkernel.com/browsers?status=all' \</w:t>
        <w:br/>
        <w:t xml:space="preserve"> --header 'Accept: application/json'</w:t>
      </w:r>
    </w:p>
    <w:p>
      <w:pPr>
        <w:pStyle w:val="Heading3"/>
      </w:pPr>
      <w:r>
        <w:t>Example 3: Search by profile/proxy/session identifier</w:t>
      </w:r>
    </w:p>
    <w:p>
      <w:r>
        <w:rPr>
          <w:b/>
          <w:color w:val="666666"/>
          <w:sz w:val="16"/>
        </w:rPr>
        <w:t>[bash]</w:t>
      </w:r>
    </w:p>
    <w:p>
      <w:pPr>
        <w:shd w:fill="F2F2F2" w:val="clear"/>
      </w:pPr>
      <w:r>
        <w:rPr>
          <w:rFonts w:ascii="Courier New" w:hAnsi="Courier New"/>
          <w:sz w:val="17"/>
        </w:rPr>
        <w:t>curl -i --location 'https://api.onkernel.com/browsers?query=profile_456&amp;limit=50' \</w:t>
        <w:br/>
        <w:t xml:space="preserve"> --header 'Accept: application/json'</w:t>
      </w:r>
    </w:p>
    <w:p>
      <w:pPr>
        <w:pStyle w:val="Heading3"/>
      </w:pPr>
      <w:r>
        <w:t>Notes</w:t>
      </w:r>
    </w:p>
    <w:p>
      <w:pPr>
        <w:pStyle w:val="ListBullet"/>
      </w:pPr>
      <w:r>
        <w:t>Pagination is controlled via limit and offset. The response also includes pagination-related headers: X-Limit, X-Offset, X-Has-More, X-Next-Offset.</w:t>
      </w:r>
    </w:p>
    <w:p>
      <w:pPr>
        <w:pStyle w:val="ListBullet"/>
      </w:pPr>
      <w:r>
        <w:t>include_deleted is deprecated; prefer status=all.</w:t>
      </w:r>
    </w:p>
    <w:p>
      <w:pPr>
        <w:pStyle w:val="ListBullet"/>
      </w:pPr>
      <w:r>
        <w:t>browser_live_view_url is only available for non-headless sessions.</w:t>
      </w:r>
    </w:p>
    <w:p>
      <w:pPr>
        <w:pStyle w:val="ListBullet"/>
      </w:pPr>
      <w:r>
        <w:t>deleted_at is only present for soft-deleted sessions.</w:t>
      </w:r>
    </w:p>
    <w:p>
      <w:pPr>
        <w:pStyle w:val="Heading3"/>
      </w:pPr>
      <w:r>
        <w:t>Error Handling</w:t>
      </w:r>
    </w:p>
    <w:p>
      <w:pPr>
        <w:pStyle w:val="ListBullet"/>
      </w:pPr>
      <w:r>
        <w:t>401 Unauthorized: Missing or invalid authorization token.</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35. [PATCH] Update a Credential by ID or Name</w:t>
      </w:r>
    </w:p>
    <w:p>
      <w:r>
        <w:rPr>
          <w:b/>
        </w:rPr>
        <w:t xml:space="preserve">Endpoint: </w:t>
      </w:r>
      <w:r>
        <w:rPr>
          <w:rFonts w:ascii="Courier New" w:hAnsi="Courier New"/>
          <w:sz w:val="18"/>
        </w:rPr>
        <w:t>/credentials/{{idOrName}}</w:t>
      </w:r>
    </w:p>
    <w:p>
      <w:pPr>
        <w:pStyle w:val="Heading3"/>
      </w:pPr>
      <w:r>
        <w:t>Prerequisites</w:t>
      </w:r>
    </w:p>
    <w:p>
      <w:pPr>
        <w:pStyle w:val="ListBullet"/>
      </w:pPr>
      <w:r>
        <w:t>Must have permission to update credentials in the organization</w:t>
      </w:r>
    </w:p>
    <w:p>
      <w:pPr>
        <w:pStyle w:val="Heading3"/>
      </w:pPr>
      <w:r>
        <w:t>Method</w:t>
      </w:r>
    </w:p>
    <w:p>
      <w:r>
        <w:t>PATCH</w:t>
      </w:r>
    </w:p>
    <w:p>
      <w:pPr>
        <w:pStyle w:val="Heading3"/>
      </w:pPr>
      <w:r>
        <w:t>URL</w:t>
      </w:r>
    </w:p>
    <w:p>
      <w:r>
        <w:t>https://api.onkernel.com/credentials/{{id_or_name}}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credential’s name and/or values. When values are provided, they are merged with existing values (new keys are added, existing keys are overwritten). You can also set or remove a TOTP secret and configure or remove an SSO provider.</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/credentials/).</w:t>
      </w:r>
    </w:p>
    <w:p>
      <w:pPr>
        <w:pStyle w:val="ListBullet"/>
      </w:pPr>
      <w:r>
        <w:t>Always construct the path as /credentials/{{id_or_name}}, where {{id_or_name}}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/credentials/cred_abc123xyz</w:t>
        <w:br/>
        <w:t>/credentials/my-netflix-login</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Credential ID or credential name.</w:t>
            </w:r>
          </w:p>
        </w:tc>
      </w:tr>
    </w:tbl>
    <w:p/>
    <w:p>
      <w:pPr>
        <w:pStyle w:val="Heading3"/>
      </w:pPr>
      <w:r>
        <w:t>Required Request Body Fields</w:t>
      </w:r>
    </w:p>
    <w:p>
      <w:r>
        <w:rPr>
          <w:b/>
        </w:rPr>
        <w:t>Note: The request body is required, but all fields within it are optional (send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credential. Example: "my-updated-login".</w:t>
            </w:r>
          </w:p>
        </w:tc>
      </w:tr>
      <w:tr>
        <w:tc>
          <w:tcPr>
            <w:tcW w:type="dxa" w:w="2880"/>
          </w:tcPr>
          <w:p>
            <w:r>
              <w:t>values</w:t>
            </w:r>
          </w:p>
        </w:tc>
        <w:tc>
          <w:tcPr>
            <w:tcW w:type="dxa" w:w="2880"/>
          </w:tcPr>
          <w:p>
            <w:r>
              <w:t>object</w:t>
            </w:r>
          </w:p>
        </w:tc>
        <w:tc>
          <w:tcPr>
            <w:tcW w:type="dxa" w:w="2880"/>
          </w:tcPr>
          <w:p>
            <w:r>
              <w:t>Key/value map of credential values to merge into existing values. Type: {[key: string]: string}. New keys are added; existing keys are overwritten.</w:t>
            </w:r>
          </w:p>
        </w:tc>
      </w:tr>
      <w:tr>
        <w:tc>
          <w:tcPr>
            <w:tcW w:type="dxa" w:w="2880"/>
          </w:tcPr>
          <w:p>
            <w:r>
              <w:t>totp_secret</w:t>
            </w:r>
          </w:p>
        </w:tc>
        <w:tc>
          <w:tcPr>
            <w:tcW w:type="dxa" w:w="2880"/>
          </w:tcPr>
          <w:p>
            <w:r>
              <w:t>string</w:t>
            </w:r>
          </w:p>
        </w:tc>
        <w:tc>
          <w:tcPr>
            <w:tcW w:type="dxa" w:w="2880"/>
          </w:tcPr>
          <w:p>
            <w:r>
              <w:t>Base32-encoded TOTP secret for generating one-time passwords. Spaces/formatting are normalized automatically. Set to empty string ("") to remove. Example: "JBSWY3DPEHPK3PXP".</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Set to empty string ("") or null to remove. Example: "google".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"cred_abc123xyz",</w:t>
        <w:br/>
        <w:t xml:space="preserve"> "name": "my-netflix-login",</w:t>
        <w:br/>
        <w:t xml:space="preserve"> "domain": "netflix.com",</w:t>
        <w:br/>
        <w:t xml:space="preserve"> "created_at": "2025-01-15T10:30:00Z",</w:t>
        <w:br/>
        <w:t xml:space="preserve"> "updated_at": "2025-01-15T10:30:00Z",</w:t>
        <w:br/>
        <w:t xml:space="preserve"> "has_values": true,</w:t>
        <w:br/>
        <w:t xml:space="preserve"> "has_totp_secret": false,</w:t>
        <w:br/>
        <w:t xml:space="preserve"> "sso_provider": "google",</w:t>
        <w:br/>
        <w:t xml:space="preserve"> "totp_code": "847291",</w:t>
        <w:br/>
        <w:t xml:space="preserve"> "totp_code_expires_at": "2025-01-15T10:30:30Z"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w:t>
            </w:r>
          </w:p>
        </w:tc>
      </w:tr>
      <w:tr>
        <w:tc>
          <w:tcPr>
            <w:tcW w:type="dxa" w:w="2880"/>
          </w:tcPr>
          <w:p>
            <w:r>
              <w:t>name</w:t>
            </w:r>
          </w:p>
        </w:tc>
        <w:tc>
          <w:tcPr>
            <w:tcW w:type="dxa" w:w="2880"/>
          </w:tcPr>
          <w:p>
            <w:r>
              <w:t>string</w:t>
            </w:r>
          </w:p>
        </w:tc>
        <w:tc>
          <w:tcPr>
            <w:tcW w:type="dxa" w:w="2880"/>
          </w:tcPr>
          <w:p>
            <w:r>
              <w:t>Unique name for the credential within the organization.</w:t>
            </w:r>
          </w:p>
        </w:tc>
      </w:tr>
      <w:tr>
        <w:tc>
          <w:tcPr>
            <w:tcW w:type="dxa" w:w="2880"/>
          </w:tcPr>
          <w:p>
            <w:r>
              <w:t>domain</w:t>
            </w:r>
          </w:p>
        </w:tc>
        <w:tc>
          <w:tcPr>
            <w:tcW w:type="dxa" w:w="2880"/>
          </w:tcPr>
          <w:p>
            <w:r>
              <w:t>string</w:t>
            </w:r>
          </w:p>
        </w:tc>
        <w:tc>
          <w:tcPr>
            <w:tcW w:type="dxa" w:w="2880"/>
          </w:tcPr>
          <w:p>
            <w:r>
              <w:t>Target domain this credential is for.</w:t>
            </w:r>
          </w:p>
        </w:tc>
      </w:tr>
      <w:tr>
        <w:tc>
          <w:tcPr>
            <w:tcW w:type="dxa" w:w="2880"/>
          </w:tcPr>
          <w:p>
            <w:r>
              <w:t>created_at</w:t>
            </w:r>
          </w:p>
        </w:tc>
        <w:tc>
          <w:tcPr>
            <w:tcW w:type="dxa" w:w="2880"/>
          </w:tcPr>
          <w:p>
            <w:r>
              <w:t>string</w:t>
            </w:r>
          </w:p>
        </w:tc>
        <w:tc>
          <w:tcPr>
            <w:tcW w:type="dxa" w:w="2880"/>
          </w:tcPr>
          <w:p>
            <w:r>
              <w:t>When the credential was created (timestamp string).</w:t>
            </w:r>
          </w:p>
        </w:tc>
      </w:tr>
      <w:tr>
        <w:tc>
          <w:tcPr>
            <w:tcW w:type="dxa" w:w="2880"/>
          </w:tcPr>
          <w:p>
            <w:r>
              <w:t>updated_at</w:t>
            </w:r>
          </w:p>
        </w:tc>
        <w:tc>
          <w:tcPr>
            <w:tcW w:type="dxa" w:w="2880"/>
          </w:tcPr>
          <w:p>
            <w:r>
              <w:t>string</w:t>
            </w:r>
          </w:p>
        </w:tc>
        <w:tc>
          <w:tcPr>
            <w:tcW w:type="dxa" w:w="2880"/>
          </w:tcPr>
          <w:p>
            <w:r>
              <w:t>When the credential was last updated (timestamp string).</w:t>
            </w:r>
          </w:p>
        </w:tc>
      </w:tr>
      <w:tr>
        <w:tc>
          <w:tcPr>
            <w:tcW w:type="dxa" w:w="2880"/>
          </w:tcPr>
          <w:p>
            <w:r>
              <w:t>has_values</w:t>
            </w:r>
          </w:p>
        </w:tc>
        <w:tc>
          <w:tcPr>
            <w:tcW w:type="dxa" w:w="2880"/>
          </w:tcPr>
          <w:p>
            <w:r>
              <w:t>boolean</w:t>
            </w:r>
          </w:p>
        </w:tc>
        <w:tc>
          <w:tcPr>
            <w:tcW w:type="dxa" w:w="2880"/>
          </w:tcPr>
          <w:p>
            <w:r>
              <w:t>Whether this credential has stored values (email, password, etc.).</w:t>
            </w:r>
          </w:p>
        </w:tc>
      </w:tr>
      <w:tr>
        <w:tc>
          <w:tcPr>
            <w:tcW w:type="dxa" w:w="2880"/>
          </w:tcPr>
          <w:p>
            <w:r>
              <w:t>has_totp_secret</w:t>
            </w:r>
          </w:p>
        </w:tc>
        <w:tc>
          <w:tcPr>
            <w:tcW w:type="dxa" w:w="2880"/>
          </w:tcPr>
          <w:p>
            <w:r>
              <w:t>boolean</w:t>
            </w:r>
          </w:p>
        </w:tc>
        <w:tc>
          <w:tcPr>
            <w:tcW w:type="dxa" w:w="2880"/>
          </w:tcPr>
          <w:p>
            <w:r>
              <w:t>Whether this credential has a TOTP secret configured for automatic 2FA.</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(e.g., google, github, microsoft). When the target site has a matching SSO button, it will be clicked first before filling credential values on the identity provider's login page.</w:t>
            </w:r>
          </w:p>
        </w:tc>
      </w:tr>
      <w:tr>
        <w:tc>
          <w:tcPr>
            <w:tcW w:type="dxa" w:w="2880"/>
          </w:tcPr>
          <w:p>
            <w:r>
              <w:t>totp_code</w:t>
            </w:r>
          </w:p>
        </w:tc>
        <w:tc>
          <w:tcPr>
            <w:tcW w:type="dxa" w:w="2880"/>
          </w:tcPr>
          <w:p>
            <w:r>
              <w:t>string</w:t>
            </w:r>
          </w:p>
        </w:tc>
        <w:tc>
          <w:tcPr>
            <w:tcW w:type="dxa" w:w="2880"/>
          </w:tcPr>
          <w:p>
            <w:r>
              <w:t>Current 6-digit TOTP code. Only included in create/update responses when totp_secret was just set.</w:t>
            </w:r>
          </w:p>
        </w:tc>
      </w:tr>
      <w:tr>
        <w:tc>
          <w:tcPr>
            <w:tcW w:type="dxa" w:w="2880"/>
          </w:tcPr>
          <w:p>
            <w:r>
              <w:t>totp_code_expires_at</w:t>
            </w:r>
          </w:p>
        </w:tc>
        <w:tc>
          <w:tcPr>
            <w:tcW w:type="dxa" w:w="2880"/>
          </w:tcPr>
          <w:p>
            <w:r>
              <w:t>string</w:t>
            </w:r>
          </w:p>
        </w:tc>
        <w:tc>
          <w:tcPr>
            <w:tcW w:type="dxa" w:w="2880"/>
          </w:tcPr>
          <w:p>
            <w:r>
              <w:t>When the totp_code expires. Only included when totp_code is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'https://api.onkernel.com/credentials/cred_abc123xyz' \</w:t>
        <w:br/>
        <w:t xml:space="preserve"> --header 'Accept: application/json' \</w:t>
        <w:br/>
        <w:t xml:space="preserve"> --header 'Content-Type: application/json' \</w:t>
        <w:br/>
        <w:t xml:space="preserve"> --data '{</w:t>
        <w:br/>
        <w:t xml:space="preserve"> "name": "my-updated-login",</w:t>
        <w:br/>
        <w:t xml:space="preserve"> "values": {</w:t>
        <w:br/>
        <w:t xml:space="preserve"> "email": "user@example.com",</w:t>
        <w:br/>
        <w:t xml:space="preserve"> "password": "new-password"</w:t>
        <w:br/>
        <w:t xml:space="preserve">    },</w:t>
        <w:br/>
        <w:t xml:space="preserve"> "totp_secret": "JBSWY3DPEHPK3PXP",</w:t>
        <w:br/>
        <w:t xml:space="preserve"> "sso_provider": "google"</w:t>
        <w:br/>
        <w:t xml:space="preserve">  }'</w:t>
      </w:r>
    </w:p>
    <w:p>
      <w:pPr>
        <w:pStyle w:val="Heading3"/>
      </w:pPr>
      <w:r>
        <w:t>Example Usage</w:t>
      </w:r>
    </w:p>
    <w:p>
      <w:pPr>
        <w:pStyle w:val="Heading3"/>
      </w:pPr>
      <w:r>
        <w:t>Example 1: Rename a Credential</w:t>
      </w:r>
    </w:p>
    <w:p>
      <w:r>
        <w:rPr>
          <w:b/>
          <w:color w:val="666666"/>
          <w:sz w:val="16"/>
        </w:rPr>
        <w:t>[bash]</w:t>
      </w:r>
    </w:p>
    <w:p>
      <w:pPr>
        <w:shd w:fill="F2F2F2" w:val="clear"/>
      </w:pPr>
      <w:r>
        <w:rPr>
          <w:rFonts w:ascii="Courier New" w:hAnsi="Courier New"/>
          <w:sz w:val="17"/>
        </w:rPr>
        <w:t>curl -i --request PATCH 'https://api.onkernel.com/credentials/my-netflix-login' \</w:t>
        <w:br/>
        <w:t xml:space="preserve"> --header 'Accept: application/json' \</w:t>
        <w:br/>
        <w:t xml:space="preserve"> --header 'Content-Type: application/json' \</w:t>
        <w:br/>
        <w:t xml:space="preserve"> --data '{</w:t>
        <w:br/>
        <w:t xml:space="preserve"> "name": "my-netflix-login-updated"</w:t>
        <w:br/>
        <w:t xml:space="preserve">  }'</w:t>
      </w:r>
    </w:p>
    <w:p>
      <w:pPr>
        <w:pStyle w:val="Heading3"/>
      </w:pPr>
      <w:r>
        <w:t>Example 2: Merge/Overwrite Values</w:t>
      </w:r>
    </w:p>
    <w:p>
      <w:r>
        <w:rPr>
          <w:b/>
          <w:color w:val="666666"/>
          <w:sz w:val="16"/>
        </w:rPr>
        <w:t>[bash]</w:t>
      </w:r>
    </w:p>
    <w:p>
      <w:pPr>
        <w:shd w:fill="F2F2F2" w:val="clear"/>
      </w:pPr>
      <w:r>
        <w:rPr>
          <w:rFonts w:ascii="Courier New" w:hAnsi="Courier New"/>
          <w:sz w:val="17"/>
        </w:rPr>
        <w:t>curl -i --request PATCH 'https://api.onkernel.com/credentials/cred_abc123xyz' \</w:t>
        <w:br/>
        <w:t xml:space="preserve"> --header 'Accept: application/json' \</w:t>
        <w:br/>
        <w:t xml:space="preserve"> --header 'Content-Type: application/json' \</w:t>
        <w:br/>
        <w:t xml:space="preserve"> --data '{</w:t>
        <w:br/>
        <w:t xml:space="preserve"> "values": {</w:t>
        <w:br/>
        <w:t xml:space="preserve"> "email": "new.email@example.com",</w:t>
        <w:br/>
        <w:t xml:space="preserve"> "password": "rotated-password"</w:t>
        <w:br/>
        <w:t xml:space="preserve">    }</w:t>
        <w:br/>
        <w:t xml:space="preserve">  }'</w:t>
      </w:r>
    </w:p>
    <w:p>
      <w:pPr>
        <w:pStyle w:val="Heading3"/>
      </w:pPr>
      <w:r>
        <w:t>Example 3: Remove TOTP and SSO Provider</w:t>
      </w:r>
    </w:p>
    <w:p>
      <w:r>
        <w:rPr>
          <w:b/>
          <w:color w:val="666666"/>
          <w:sz w:val="16"/>
        </w:rPr>
        <w:t>[bash]</w:t>
      </w:r>
    </w:p>
    <w:p>
      <w:pPr>
        <w:shd w:fill="F2F2F2" w:val="clear"/>
      </w:pPr>
      <w:r>
        <w:rPr>
          <w:rFonts w:ascii="Courier New" w:hAnsi="Courier New"/>
          <w:sz w:val="17"/>
        </w:rPr>
        <w:t>curl -i --request PATCH 'https://api.onkernel.com/credentials/cred_abc123xyz' \</w:t>
        <w:br/>
        <w:t xml:space="preserve"> --header 'Accept: application/json' \</w:t>
        <w:br/>
        <w:t xml:space="preserve"> --header 'Content-Type: application/json' \</w:t>
        <w:br/>
        <w:t xml:space="preserve"> --data '{</w:t>
        <w:br/>
        <w:t xml:space="preserve"> "totp_secret": "",</w:t>
        <w:br/>
        <w:t xml:space="preserve"> "sso_provider": null</w:t>
        <w:br/>
        <w:t xml:space="preserve">  }'</w:t>
      </w:r>
    </w:p>
    <w:p>
      <w:pPr>
        <w:pStyle w:val="Heading3"/>
      </w:pPr>
      <w:r>
        <w:t>Behavior</w:t>
      </w:r>
    </w:p>
    <w:p>
      <w:pPr>
        <w:pStyle w:val="ListBullet"/>
      </w:pPr>
      <w:r>
        <w:t>Accepts a credential identifier or name in the path (id_or_name).</w:t>
      </w:r>
    </w:p>
    <w:p>
      <w:pPr>
        <w:pStyle w:val="ListBullet"/>
      </w:pPr>
      <w:r>
        <w:t>If values is provided, merges it into existing stored values (add new keys, overwrite existing keys).</w:t>
      </w:r>
    </w:p>
    <w:p>
      <w:pPr>
        <w:pStyle w:val="ListBullet"/>
      </w:pPr>
      <w:r>
        <w:t>If totp_secret is provided, normalizes formatting and updates it; if set to "", removes it.</w:t>
      </w:r>
    </w:p>
    <w:p>
      <w:pPr>
        <w:pStyle w:val="ListBullet"/>
      </w:pPr>
      <w:r>
        <w:t>If sso_provider is provided, sets it; if set to "" or null, removes it.</w:t>
      </w:r>
    </w:p>
    <w:p>
      <w:pPr>
        <w:pStyle w:val="ListBullet"/>
      </w:pPr>
      <w:r>
        <w:t>Returns the updated credential object; totp_code and totp_code_expires_at are only included when totp_secret was just set.</w:t>
      </w:r>
    </w:p>
    <w:p>
      <w:pPr>
        <w:pStyle w:val="Heading3"/>
      </w:pPr>
      <w:r>
        <w:t>Notes</w:t>
      </w:r>
    </w:p>
    <w:p>
      <w:pPr>
        <w:pStyle w:val="ListBullet"/>
      </w:pPr>
      <w:r>
        <w:t>totp_code and totp_code_expires_at are conditional fields and may be omitted unless totp_secret was just set during this update.</w:t>
      </w:r>
    </w:p>
    <w:p>
      <w:pPr>
        <w:pStyle w:val="ListBullet"/>
      </w:pPr>
      <w:r>
        <w:t>values is a merge operation rather than a full replace.</w:t>
      </w:r>
    </w:p>
    <w:p>
      <w:pPr>
        <w:pStyle w:val="Heading3"/>
      </w:pPr>
      <w:r>
        <w:t>Gotchas</w:t>
      </w:r>
    </w:p>
    <w:p>
      <w:pPr>
        <w:pStyle w:val="ListBullet"/>
      </w:pPr>
      <w:r>
        <w:t>Sending values will overwrite existing keys with the same name.</w:t>
      </w:r>
    </w:p>
    <w:p>
      <w:pPr>
        <w:pStyle w:val="ListBullet"/>
      </w:pPr>
      <w:r>
        <w:t>To remove totp_secret, you must explicitly set totp_secret to an empty string ("").</w:t>
      </w:r>
    </w:p>
    <w:p>
      <w:pPr>
        <w:pStyle w:val="ListBullet"/>
      </w:pPr>
      <w:r>
        <w:t>To remove sso_provider, set it to "" or null (either is accepted per docs).</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Credential not found.</w:t>
      </w:r>
    </w:p>
    <w:p>
      <w:pPr>
        <w:pStyle w:val="ListBullet"/>
      </w:pPr>
      <w:r>
        <w:t>409 Conflict: Resource already exists (e.g., renaming to a name that already exists).</w:t>
      </w:r>
    </w:p>
    <w:p>
      <w:pPr>
        <w:pStyle w:val="ListBullet"/>
      </w:pPr>
      <w:r>
        <w:t>500 Internal Server Error: Unexpected server error.</w:t>
      </w:r>
    </w:p>
    <w:p>
      <w:pPr>
        <w:pStyle w:val="Heading3"/>
      </w:pPr>
      <w:r>
        <w:t>Related credentials actions</w:t>
      </w:r>
    </w:p>
    <w:p>
      <w:pPr>
        <w:pStyle w:val="ListBullet"/>
      </w:pPr>
      <w:r>
        <w:t>[POST] Create a Credential — /credentials</w:t>
      </w:r>
    </w:p>
    <w:p>
      <w:pPr>
        <w:pStyle w:val="ListBullet"/>
      </w:pPr>
      <w:r>
        <w:t>[GET] Get a Credential by ID or Name — /credentials/{{idOrName}}</w:t>
      </w:r>
    </w:p>
    <w:p>
      <w:pPr>
        <w:pStyle w:val="ListBullet"/>
      </w:pPr>
      <w:r>
        <w:t>[GET] Generate a Credential’s TOTP Code — /credentials/{{idOrName}}/totp-code</w:t>
      </w:r>
    </w:p>
    <w:p>
      <w:pPr>
        <w:pStyle w:val="ListBullet"/>
      </w:pPr>
      <w:r>
        <w:t>[DELETE] Delete a Credential by ID or Name — /credentials/{{idOrName}}</w:t>
      </w:r>
    </w:p>
    <w:p>
      <w:pPr>
        <w:pStyle w:val="ListBullet"/>
      </w:pPr>
      <w:r>
        <w:t>[GET] List Credentials — /credentials</w:t>
      </w:r>
    </w:p>
    <w:p>
      <w:r>
        <w:br w:type="page"/>
      </w:r>
    </w:p>
    <w:p>
      <w:pPr>
        <w:pStyle w:val="Heading2"/>
      </w:pPr>
      <w:r>
        <w:t>36. [GET] Stream Deployment Events (SSE)</w:t>
      </w:r>
    </w:p>
    <w:p>
      <w:r>
        <w:rPr>
          <w:b/>
        </w:rPr>
        <w:t xml:space="preserve">Endpoint: </w:t>
      </w:r>
      <w:r>
        <w:rPr>
          <w:rFonts w:ascii="Courier New" w:hAnsi="Courier New"/>
          <w:sz w:val="18"/>
        </w:rPr>
        <w:t>/deployments/{{id}}/events</w:t>
      </w:r>
    </w:p>
    <w:p>
      <w:pPr>
        <w:pStyle w:val="Heading3"/>
      </w:pPr>
      <w:r>
        <w:t>Stream a Deployment’s Events (SSE)</w:t>
      </w:r>
    </w:p>
    <w:p>
      <w:pPr>
        <w:pStyle w:val="Heading3"/>
      </w:pPr>
      <w:r>
        <w:t>Prerequisites</w:t>
      </w:r>
    </w:p>
    <w:p>
      <w:pPr>
        <w:pStyle w:val="ListBullet"/>
      </w:pPr>
      <w:r>
        <w:t>A valid deployment ID (id) to follow</w:t>
      </w:r>
    </w:p>
    <w:p>
      <w:pPr>
        <w:pStyle w:val="Heading3"/>
      </w:pPr>
      <w:r>
        <w:t>Method</w:t>
      </w:r>
    </w:p>
    <w:p>
      <w:r>
        <w:t>GET</w:t>
      </w:r>
    </w:p>
    <w:p>
      <w:pPr>
        <w:pStyle w:val="Heading3"/>
      </w:pPr>
      <w:r>
        <w:t>URL</w:t>
      </w:r>
    </w:p>
    <w:p>
      <w:r>
        <w:t>https://api.onkernel.com/deployments/{{id}}/events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Establishes a Server-Sent Events (SSE) stream that delivers real-time logs and status updates for a deployment. The stream terminates automatically once the deployment reaches a terminal state.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/deployments//events or /deployments/events).</w:t>
      </w:r>
    </w:p>
    <w:p>
      <w:pPr>
        <w:pStyle w:val="ListBullet"/>
      </w:pPr>
      <w:r>
        <w:t>Always construct the path as /deployments/{{id}}/events,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/deployments/dep_123/events</w:t>
        <w:br/>
        <w:t>/deployments/9f1c2b3a-4d5e-678f-9012-3456789abcde/events</w:t>
      </w:r>
    </w:p>
    <w:p>
      <w:pPr>
        <w:pStyle w:val="Heading3"/>
      </w:pPr>
      <w:r>
        <w:t>Invalid Examples</w:t>
      </w:r>
    </w:p>
    <w:p>
      <w:r>
        <w:rPr>
          <w:b/>
          <w:color w:val="666666"/>
          <w:sz w:val="16"/>
        </w:rPr>
        <w:t>[http]</w:t>
      </w:r>
    </w:p>
    <w:p>
      <w:pPr>
        <w:shd w:fill="F2F2F2" w:val="clear"/>
      </w:pPr>
      <w:r>
        <w:rPr>
          <w:rFonts w:ascii="Courier New" w:hAnsi="Courier New"/>
          <w:sz w:val="17"/>
        </w:rPr>
        <w:t>/deployments//events</w:t>
        <w:br/>
        <w:t>/deployments/events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deployment ID to follow.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Show logs since the given time. Accepts RFC timestamps or durations like 5m. (In URL query string)</w:t>
            </w:r>
          </w:p>
        </w:tc>
      </w:tr>
    </w:tbl>
    <w:p/>
    <w:p>
      <w:pPr>
        <w:pStyle w:val="Heading3"/>
      </w:pPr>
      <w:r>
        <w:t>Response</w:t>
      </w:r>
    </w:p>
    <w:p>
      <w:pPr>
        <w:pStyle w:val="Heading3"/>
      </w:pPr>
      <w:r>
        <w:t>Success Response (200 OK)</w:t>
      </w:r>
    </w:p>
    <w:p>
      <w:r>
        <w:t>Content-Type: text/event-stream</w:t>
        <w:br/>
        <w:t>Response headers: may include X-SSE-Content-Type: string</w:t>
      </w:r>
    </w:p>
    <w:p>
      <w:r>
        <w:t>The response is an SSE stream containing events of different types. Each SSE message includes a JSON payload depending on the event type.</w:t>
      </w:r>
    </w:p>
    <w:p>
      <w:pPr>
        <w:pStyle w:val="Heading4"/>
      </w:pPr>
      <w:r>
        <w:t>Event: log</w:t>
      </w:r>
    </w:p>
    <w:p>
      <w:r>
        <w:rPr>
          <w:b/>
          <w:color w:val="666666"/>
          <w:sz w:val="16"/>
        </w:rPr>
        <w:t>[json]</w:t>
      </w:r>
    </w:p>
    <w:p>
      <w:pPr>
        <w:shd w:fill="F2F2F2" w:val="clear"/>
      </w:pPr>
      <w:r>
        <w:rPr>
          <w:rFonts w:ascii="Courier New" w:hAnsi="Courier New"/>
          <w:sz w:val="17"/>
        </w:rPr>
        <w:t>{</w:t>
        <w:br/>
        <w:t xml:space="preserve"> "event": "log",</w:t>
        <w:br/>
        <w:t xml:space="preserve"> "timestamp": "2026-03-14T12:34:56Z",</w:t>
        <w:br/>
        <w:t xml:space="preserve"> "message": "Starting deployment..."</w:t>
        <w:br/>
        <w:t>}</w:t>
      </w:r>
    </w:p>
    <w:p>
      <w:pPr>
        <w:pStyle w:val="Heading4"/>
      </w:pPr>
      <w:r>
        <w:t>Event: deployment_state</w:t>
      </w:r>
    </w:p>
    <w:p>
      <w:r>
        <w:rPr>
          <w:b/>
          <w:color w:val="666666"/>
          <w:sz w:val="16"/>
        </w:rPr>
        <w:t>[json]</w:t>
      </w:r>
    </w:p>
    <w:p>
      <w:pPr>
        <w:shd w:fill="F2F2F2" w:val="clear"/>
      </w:pPr>
      <w:r>
        <w:rPr>
          <w:rFonts w:ascii="Courier New" w:hAnsi="Courier New"/>
          <w:sz w:val="17"/>
        </w:rPr>
        <w:t>{</w:t>
        <w:br/>
        <w:t xml:space="preserve"> "event": "deployment_state",</w:t>
        <w:br/>
        <w:t xml:space="preserve"> "deployment": "&lt;Deployment&gt;",</w:t>
        <w:br/>
        <w:t xml:space="preserve"> "timestamp": "2026-03-14T12:35:10Z"</w:t>
        <w:br/>
        <w:t>}</w:t>
      </w:r>
    </w:p>
    <w:p>
      <w:pPr>
        <w:pStyle w:val="Heading4"/>
      </w:pPr>
      <w:r>
        <w:t>Event: app_version_summary</w:t>
      </w:r>
    </w:p>
    <w:p>
      <w:r>
        <w:rPr>
          <w:b/>
          <w:color w:val="666666"/>
          <w:sz w:val="16"/>
        </w:rPr>
        <w:t>[json]</w:t>
      </w:r>
    </w:p>
    <w:p>
      <w:pPr>
        <w:shd w:fill="F2F2F2" w:val="clear"/>
      </w:pPr>
      <w:r>
        <w:rPr>
          <w:rFonts w:ascii="Courier New" w:hAnsi="Courier New"/>
          <w:sz w:val="17"/>
        </w:rPr>
        <w:t>{</w:t>
        <w:br/>
        <w:t xml:space="preserve"> "event": "app_version_summary",</w:t>
        <w:br/>
        <w:t xml:space="preserve"> "timestamp": "2026-03-14T12:35:20Z",</w:t>
        <w:br/>
        <w:t xml:space="preserve"> "id": "appver_123",</w:t>
        <w:br/>
        <w:t xml:space="preserve"> "app_name": "my-app",</w:t>
        <w:br/>
        <w:t xml:space="preserve"> "version": "v1.2.3",</w:t>
        <w:br/>
        <w:t xml:space="preserve"> "region": "us-east-1",</w:t>
        <w:br/>
        <w:t xml:space="preserve"> "actions": [</w:t>
        <w:br/>
        <w:t xml:space="preserve"> {</w:t>
        <w:br/>
        <w:t xml:space="preserve"> "name": "run",</w:t>
        <w:br/>
        <w:t xml:space="preserve"> "input_schema": {</w:t>
        <w:br/>
        <w:t xml:space="preserve"> "anyKey": "anyValue"</w:t>
        <w:br/>
        <w:t xml:space="preserve"> },</w:t>
        <w:br/>
        <w:t xml:space="preserve"> "output_schema": {</w:t>
        <w:br/>
        <w:t xml:space="preserve"> "anyKey": "anyValue"</w:t>
        <w:br/>
        <w:t xml:space="preserve"> }</w:t>
        <w:br/>
        <w:t xml:space="preserve"> }</w:t>
        <w:br/>
        <w:t xml:space="preserve"> ],</w:t>
        <w:br/>
        <w:t xml:space="preserve"> "env_vars": {</w:t>
        <w:br/>
        <w:t xml:space="preserve"> "KEY": "value"</w:t>
        <w:br/>
        <w:t xml:space="preserve"> }</w:t>
        <w:br/>
        <w:t>}</w:t>
      </w:r>
    </w:p>
    <w:p>
      <w:pPr>
        <w:pStyle w:val="Heading4"/>
      </w:pPr>
      <w:r>
        <w:t>Event: error</w:t>
      </w:r>
    </w:p>
    <w:p>
      <w:r>
        <w:rPr>
          <w:b/>
          <w:color w:val="666666"/>
          <w:sz w:val="16"/>
        </w:rPr>
        <w:t>[json]</w:t>
      </w:r>
    </w:p>
    <w:p>
      <w:pPr>
        <w:shd w:fill="F2F2F2" w:val="clear"/>
      </w:pPr>
      <w:r>
        <w:rPr>
          <w:rFonts w:ascii="Courier New" w:hAnsi="Courier New"/>
          <w:sz w:val="17"/>
        </w:rPr>
        <w:t>{</w:t>
        <w:br/>
        <w:t xml:space="preserve"> "event": "error",</w:t>
        <w:br/>
        <w:t xml:space="preserve"> "timestamp": "2026-03-14T12:35:30Z",</w:t>
        <w:br/>
        <w:t xml:space="preserve"> "error": "&lt;Error&gt;"</w:t>
        <w:br/>
        <w:t>}</w:t>
      </w:r>
    </w:p>
    <w:p>
      <w:pPr>
        <w:pStyle w:val="Heading4"/>
      </w:pPr>
      <w:r>
        <w:t>Event: sse_heartbeat</w:t>
      </w:r>
    </w:p>
    <w:p>
      <w:r>
        <w:rPr>
          <w:b/>
          <w:color w:val="666666"/>
          <w:sz w:val="16"/>
        </w:rPr>
        <w:t>[json]</w:t>
      </w:r>
    </w:p>
    <w:p>
      <w:pPr>
        <w:shd w:fill="F2F2F2" w:val="clear"/>
      </w:pPr>
      <w:r>
        <w:rPr>
          <w:rFonts w:ascii="Courier New" w:hAnsi="Courier New"/>
          <w:sz w:val="17"/>
        </w:rPr>
        <w:t>{</w:t>
        <w:br/>
        <w:t xml:space="preserve"> "event": "sse_heartbeat",</w:t>
        <w:br/>
        <w:t xml:space="preserve"> "timestamp": "2026-03-14T12:35:40Z"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(404 Resource Not Found)</w:t>
      </w:r>
    </w:p>
    <w:p>
      <w:pPr>
        <w:pStyle w:val="Heading3"/>
      </w:pPr>
      <w:r>
        <w:t>Error Response (500 Internal Server Error)</w:t>
      </w:r>
    </w:p>
    <w:p>
      <w:pPr>
        <w:pStyle w:val="Heading3"/>
      </w:pPr>
      <w:r>
        <w:t>Response Fields</w:t>
      </w:r>
    </w:p>
    <w:p>
      <w:pPr>
        <w:pStyle w:val="Heading3"/>
      </w:pPr>
      <w:r>
        <w:t>SSE event 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Documented values: log, deployment_state, app_version_summary, error, sse_heartbeat.</w:t>
            </w:r>
          </w:p>
        </w:tc>
      </w:tr>
      <w:tr>
        <w:tc>
          <w:tcPr>
            <w:tcW w:type="dxa" w:w="2880"/>
          </w:tcPr>
          <w:p>
            <w:r>
              <w:t>timestamp</w:t>
            </w:r>
          </w:p>
        </w:tc>
        <w:tc>
          <w:tcPr>
            <w:tcW w:type="dxa" w:w="2880"/>
          </w:tcPr>
          <w:p>
            <w:r>
              <w:t>string</w:t>
            </w:r>
          </w:p>
        </w:tc>
        <w:tc>
          <w:tcPr>
            <w:tcW w:type="dxa" w:w="2880"/>
          </w:tcPr>
          <w:p>
            <w:r>
              <w:t>Time the event/log entry was produced/reported.</w:t>
            </w:r>
          </w:p>
        </w:tc>
      </w:tr>
      <w:tr>
        <w:tc>
          <w:tcPr>
            <w:tcW w:type="dxa" w:w="2880"/>
          </w:tcPr>
          <w:p>
            <w:r>
              <w:t>message</w:t>
            </w:r>
          </w:p>
        </w:tc>
        <w:tc>
          <w:tcPr>
            <w:tcW w:type="dxa" w:w="2880"/>
          </w:tcPr>
          <w:p>
            <w:r>
              <w:t>string</w:t>
            </w:r>
          </w:p>
        </w:tc>
        <w:tc>
          <w:tcPr>
            <w:tcW w:type="dxa" w:w="2880"/>
          </w:tcPr>
          <w:p>
            <w:r>
              <w:t>(Only for log) Log message text.</w:t>
            </w:r>
          </w:p>
        </w:tc>
      </w:tr>
      <w:tr>
        <w:tc>
          <w:tcPr>
            <w:tcW w:type="dxa" w:w="2880"/>
          </w:tcPr>
          <w:p>
            <w:r>
              <w:t>deployment</w:t>
            </w:r>
          </w:p>
        </w:tc>
        <w:tc>
          <w:tcPr>
            <w:tcW w:type="dxa" w:w="2880"/>
          </w:tcPr>
          <w:p>
            <w:r>
              <w:t>&lt;Deployment&gt;</w:t>
            </w:r>
          </w:p>
        </w:tc>
        <w:tc>
          <w:tcPr>
            <w:tcW w:type="dxa" w:w="2880"/>
          </w:tcPr>
          <w:p>
            <w:r>
              <w:t>(Only for deployment_state) Deployment object (schema not provided in scraped content).</w:t>
            </w:r>
          </w:p>
        </w:tc>
      </w:tr>
      <w:tr>
        <w:tc>
          <w:tcPr>
            <w:tcW w:type="dxa" w:w="2880"/>
          </w:tcPr>
          <w:p>
            <w:r>
              <w:t>id</w:t>
            </w:r>
          </w:p>
        </w:tc>
        <w:tc>
          <w:tcPr>
            <w:tcW w:type="dxa" w:w="2880"/>
          </w:tcPr>
          <w:p>
            <w:r>
              <w:t>string</w:t>
            </w:r>
          </w:p>
        </w:tc>
        <w:tc>
          <w:tcPr>
            <w:tcW w:type="dxa" w:w="2880"/>
          </w:tcPr>
          <w:p>
            <w:r>
              <w:t>(Only for app_version_summary) Unique identifier for the app version.</w:t>
            </w:r>
          </w:p>
        </w:tc>
      </w:tr>
      <w:tr>
        <w:tc>
          <w:tcPr>
            <w:tcW w:type="dxa" w:w="2880"/>
          </w:tcPr>
          <w:p>
            <w:r>
              <w:t>app_name</w:t>
            </w:r>
          </w:p>
        </w:tc>
        <w:tc>
          <w:tcPr>
            <w:tcW w:type="dxa" w:w="2880"/>
          </w:tcPr>
          <w:p>
            <w:r>
              <w:t>string</w:t>
            </w:r>
          </w:p>
        </w:tc>
        <w:tc>
          <w:tcPr>
            <w:tcW w:type="dxa" w:w="2880"/>
          </w:tcPr>
          <w:p>
            <w:r>
              <w:t>(Only for app_version_summary) Name of the application.</w:t>
            </w:r>
          </w:p>
        </w:tc>
      </w:tr>
      <w:tr>
        <w:tc>
          <w:tcPr>
            <w:tcW w:type="dxa" w:w="2880"/>
          </w:tcPr>
          <w:p>
            <w:r>
              <w:t>version</w:t>
            </w:r>
          </w:p>
        </w:tc>
        <w:tc>
          <w:tcPr>
            <w:tcW w:type="dxa" w:w="2880"/>
          </w:tcPr>
          <w:p>
            <w:r>
              <w:t>string</w:t>
            </w:r>
          </w:p>
        </w:tc>
        <w:tc>
          <w:tcPr>
            <w:tcW w:type="dxa" w:w="2880"/>
          </w:tcPr>
          <w:p>
            <w:r>
              <w:t>(Only for app_version_summary) Version label for the application.</w:t>
            </w:r>
          </w:p>
        </w:tc>
      </w:tr>
      <w:tr>
        <w:tc>
          <w:tcPr>
            <w:tcW w:type="dxa" w:w="2880"/>
          </w:tcPr>
          <w:p>
            <w:r>
              <w:t>region</w:t>
            </w:r>
          </w:p>
        </w:tc>
        <w:tc>
          <w:tcPr>
            <w:tcW w:type="dxa" w:w="2880"/>
          </w:tcPr>
          <w:p>
            <w:r>
              <w:t>string</w:t>
            </w:r>
          </w:p>
        </w:tc>
        <w:tc>
          <w:tcPr>
            <w:tcW w:type="dxa" w:w="2880"/>
          </w:tcPr>
          <w:p>
            <w:r>
              <w:t>(Only for app_version_summary) Deployment region code.</w:t>
            </w:r>
          </w:p>
        </w:tc>
      </w:tr>
      <w:tr>
        <w:tc>
          <w:tcPr>
            <w:tcW w:type="dxa" w:w="2880"/>
          </w:tcPr>
          <w:p>
            <w:r>
              <w:t>actions</w:t>
            </w:r>
          </w:p>
        </w:tc>
        <w:tc>
          <w:tcPr>
            <w:tcW w:type="dxa" w:w="2880"/>
          </w:tcPr>
          <w:p>
            <w:r>
              <w:t>array</w:t>
            </w:r>
          </w:p>
        </w:tc>
        <w:tc>
          <w:tcPr>
            <w:tcW w:type="dxa" w:w="2880"/>
          </w:tcPr>
          <w:p>
            <w:r>
              <w:t>(Only for app_version_summary) List of actions available on the app.</w:t>
            </w:r>
          </w:p>
        </w:tc>
      </w:tr>
      <w:tr>
        <w:tc>
          <w:tcPr>
            <w:tcW w:type="dxa" w:w="2880"/>
          </w:tcPr>
          <w:p>
            <w:r>
              <w:t>actions[].name</w:t>
            </w:r>
          </w:p>
        </w:tc>
        <w:tc>
          <w:tcPr>
            <w:tcW w:type="dxa" w:w="2880"/>
          </w:tcPr>
          <w:p>
            <w:r>
              <w:t>string</w:t>
            </w:r>
          </w:p>
        </w:tc>
        <w:tc>
          <w:tcPr>
            <w:tcW w:type="dxa" w:w="2880"/>
          </w:tcPr>
          <w:p>
            <w:r>
              <w:t>Name of the action.</w:t>
            </w:r>
          </w:p>
        </w:tc>
      </w:tr>
      <w:tr>
        <w:tc>
          <w:tcPr>
            <w:tcW w:type="dxa" w:w="2880"/>
          </w:tcPr>
          <w:p>
            <w:r>
              <w:t>actions[].input_schema</w:t>
            </w:r>
          </w:p>
        </w:tc>
        <w:tc>
          <w:tcPr>
            <w:tcW w:type="dxa" w:w="2880"/>
          </w:tcPr>
          <w:p>
            <w:r>
              <w:t>object</w:t>
            </w:r>
          </w:p>
        </w:tc>
        <w:tc>
          <w:tcPr>
            <w:tcW w:type="dxa" w:w="2880"/>
          </w:tcPr>
          <w:p>
            <w:r>
              <w:t>Input schema (free-form object: {[key: string]: any}).</w:t>
            </w:r>
          </w:p>
        </w:tc>
      </w:tr>
      <w:tr>
        <w:tc>
          <w:tcPr>
            <w:tcW w:type="dxa" w:w="2880"/>
          </w:tcPr>
          <w:p>
            <w:r>
              <w:t>actions[].output_schema</w:t>
            </w:r>
          </w:p>
        </w:tc>
        <w:tc>
          <w:tcPr>
            <w:tcW w:type="dxa" w:w="2880"/>
          </w:tcPr>
          <w:p>
            <w:r>
              <w:t>object</w:t>
            </w:r>
          </w:p>
        </w:tc>
        <w:tc>
          <w:tcPr>
            <w:tcW w:type="dxa" w:w="2880"/>
          </w:tcPr>
          <w:p>
            <w:r>
              <w:t>Output schema (free-form object: {[key: string]: any}).</w:t>
            </w:r>
          </w:p>
        </w:tc>
      </w:tr>
      <w:tr>
        <w:tc>
          <w:tcPr>
            <w:tcW w:type="dxa" w:w="2880"/>
          </w:tcPr>
          <w:p>
            <w:r>
              <w:t>env_vars</w:t>
            </w:r>
          </w:p>
        </w:tc>
        <w:tc>
          <w:tcPr>
            <w:tcW w:type="dxa" w:w="2880"/>
          </w:tcPr>
          <w:p>
            <w:r>
              <w:t>object</w:t>
            </w:r>
          </w:p>
        </w:tc>
        <w:tc>
          <w:tcPr>
            <w:tcW w:type="dxa" w:w="2880"/>
          </w:tcPr>
          <w:p>
            <w:r>
              <w:t>(Only for app_version_summary) Environment variables map: {[key: string]: string}.</w:t>
            </w:r>
          </w:p>
        </w:tc>
      </w:tr>
      <w:tr>
        <w:tc>
          <w:tcPr>
            <w:tcW w:type="dxa" w:w="2880"/>
          </w:tcPr>
          <w:p>
            <w:r>
              <w:t>error</w:t>
            </w:r>
          </w:p>
        </w:tc>
        <w:tc>
          <w:tcPr>
            <w:tcW w:type="dxa" w:w="2880"/>
          </w:tcPr>
          <w:p>
            <w:r>
              <w:t>&lt;Error&gt;</w:t>
            </w:r>
          </w:p>
        </w:tc>
        <w:tc>
          <w:tcPr>
            <w:tcW w:type="dxa" w:w="2880"/>
          </w:tcPr>
          <w:p>
            <w:r>
              <w:t>(Only for error) Error object (schema not provided in scraped content).</w:t>
            </w:r>
          </w:p>
        </w:tc>
      </w:tr>
    </w:tbl>
    <w:p/>
    <w:p>
      <w:pPr>
        <w:pStyle w:val="Heading3"/>
      </w:pPr>
      <w:r>
        <w:t>Error object fields (for 400/401/404/500 JSON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detail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'https://api.onkernel.com/deployments/dep_123/events?since=5m' \</w:t>
        <w:br/>
        <w:t xml:space="preserve"> --header 'Accept: text/event-stream'</w:t>
      </w:r>
    </w:p>
    <w:p>
      <w:pPr>
        <w:pStyle w:val="Heading3"/>
      </w:pPr>
      <w:r>
        <w:t>Example Usage</w:t>
      </w:r>
    </w:p>
    <w:p>
      <w:pPr>
        <w:pStyle w:val="Heading3"/>
      </w:pPr>
      <w:r>
        <w:t>Example 1: Stream all events for a deployment</w:t>
      </w:r>
    </w:p>
    <w:p>
      <w:r>
        <w:rPr>
          <w:b/>
          <w:color w:val="666666"/>
          <w:sz w:val="16"/>
        </w:rPr>
        <w:t>[bash]</w:t>
      </w:r>
    </w:p>
    <w:p>
      <w:pPr>
        <w:shd w:fill="F2F2F2" w:val="clear"/>
      </w:pPr>
      <w:r>
        <w:rPr>
          <w:rFonts w:ascii="Courier New" w:hAnsi="Courier New"/>
          <w:sz w:val="17"/>
        </w:rPr>
        <w:t>curl -i --location \</w:t>
        <w:br/>
        <w:t xml:space="preserve"> 'https://api.onkernel.com/deployments/dep_123/events' \</w:t>
        <w:br/>
        <w:t xml:space="preserve"> -H 'Accept: text/event-stream'</w:t>
      </w:r>
    </w:p>
    <w:p>
      <w:pPr>
        <w:pStyle w:val="Heading3"/>
      </w:pPr>
      <w:r>
        <w:t>Example 2: Stream events since a relative duration (e.g., last 5 minutes)</w:t>
      </w:r>
    </w:p>
    <w:p>
      <w:r>
        <w:rPr>
          <w:b/>
          <w:color w:val="666666"/>
          <w:sz w:val="16"/>
        </w:rPr>
        <w:t>[bash]</w:t>
      </w:r>
    </w:p>
    <w:p>
      <w:pPr>
        <w:shd w:fill="F2F2F2" w:val="clear"/>
      </w:pPr>
      <w:r>
        <w:rPr>
          <w:rFonts w:ascii="Courier New" w:hAnsi="Courier New"/>
          <w:sz w:val="17"/>
        </w:rPr>
        <w:t>curl -i --location \</w:t>
        <w:br/>
        <w:t xml:space="preserve"> 'https://api.onkernel.com/deployments/dep_123/events?since=5m' \</w:t>
        <w:br/>
        <w:t xml:space="preserve"> -H 'Accept: text/event-stream'</w:t>
      </w:r>
    </w:p>
    <w:p>
      <w:pPr>
        <w:pStyle w:val="Heading3"/>
      </w:pPr>
      <w:r>
        <w:t>Example 3: Stream events since an RFC timestamp</w:t>
      </w:r>
    </w:p>
    <w:p>
      <w:r>
        <w:rPr>
          <w:b/>
          <w:color w:val="666666"/>
          <w:sz w:val="16"/>
        </w:rPr>
        <w:t>[bash]</w:t>
      </w:r>
    </w:p>
    <w:p>
      <w:pPr>
        <w:shd w:fill="F2F2F2" w:val="clear"/>
      </w:pPr>
      <w:r>
        <w:rPr>
          <w:rFonts w:ascii="Courier New" w:hAnsi="Courier New"/>
          <w:sz w:val="17"/>
        </w:rPr>
        <w:t>curl -i --location \</w:t>
        <w:br/>
        <w:t xml:space="preserve"> 'https://api.onkernel.com/deployments/dep_123/events?since=2026-03-14T12:00:00Z' \</w:t>
        <w:br/>
        <w:t xml:space="preserve"> -H 'Accept: text/event-stream'</w:t>
      </w:r>
    </w:p>
    <w:p>
      <w:pPr>
        <w:pStyle w:val="Heading3"/>
      </w:pPr>
      <w:r>
        <w:t>Behavior</w:t>
      </w:r>
    </w:p>
    <w:p>
      <w:pPr>
        <w:pStyle w:val="ListBullet"/>
      </w:pPr>
      <w:r>
        <w:t>The server opens an SSE connection and begins emitting events containing logs and deployment updates.</w:t>
      </w:r>
    </w:p>
    <w:p>
      <w:pPr>
        <w:pStyle w:val="ListBullet"/>
      </w:pPr>
      <w:r>
        <w:t>Events are emitted as the deployment progresses (logs, state changes, summaries, heartbeats, and errors).</w:t>
      </w:r>
    </w:p>
    <w:p>
      <w:pPr>
        <w:pStyle w:val="ListBullet"/>
      </w:pPr>
      <w:r>
        <w:t>The stream terminates automatically once the deployment reaches a terminal state.</w:t>
      </w:r>
    </w:p>
    <w:p>
      <w:pPr>
        <w:pStyle w:val="Heading3"/>
      </w:pPr>
      <w:r>
        <w:t>Notes</w:t>
      </w:r>
    </w:p>
    <w:p>
      <w:pPr>
        <w:pStyle w:val="ListBullet"/>
      </w:pPr>
      <w:r>
        <w:t>This endpoint returns an SSE stream (text/event-stream), not a single JSON response.</w:t>
      </w:r>
    </w:p>
    <w:p>
      <w:pPr>
        <w:pStyle w:val="ListBullet"/>
      </w:pPr>
      <w:r>
        <w:t>Response header X-SSE-Content-Type may be present (as documented).</w:t>
      </w:r>
    </w:p>
    <w:p>
      <w:pPr>
        <w:pStyle w:val="ListBullet"/>
      </w:pPr>
      <w:r>
        <w:t>&lt;Deployment&gt; and &lt;Error&gt; schemas are referenced but not defined in the scraped content.</w:t>
      </w:r>
    </w:p>
    <w:p>
      <w:pPr>
        <w:pStyle w:val="Heading3"/>
      </w:pPr>
      <w:r>
        <w:t>Related deployments actions</w:t>
      </w:r>
    </w:p>
    <w:p>
      <w:pPr>
        <w:pStyle w:val="ListBullet"/>
      </w:pPr>
      <w:r>
        <w:t>[GET] Get Deployment Details — /deployments/{{id}}</w:t>
      </w:r>
    </w:p>
    <w:p>
      <w:pPr>
        <w:pStyle w:val="ListBullet"/>
      </w:pPr>
      <w:r>
        <w:t>[POST] Create a Deployment — /deployments</w:t>
      </w:r>
    </w:p>
    <w:p>
      <w:pPr>
        <w:pStyle w:val="ListBullet"/>
      </w:pPr>
      <w:r>
        <w:t>[GET] List Deployments — /deployments</w:t>
      </w:r>
    </w:p>
    <w:p>
      <w:pPr>
        <w:pStyle w:val="ListBullet"/>
      </w:pPr>
      <w:r>
        <w:t>[DELETE] Delete a Deployment — /deployments/{{id}}</w:t>
      </w:r>
    </w:p>
    <w:p>
      <w:r>
        <w:br w:type="page"/>
      </w:r>
    </w:p>
    <w:p>
      <w:pPr>
        <w:pStyle w:val="Heading2"/>
      </w:pPr>
      <w:r>
        <w:t>37. [POST] Invoke an Action</w:t>
      </w:r>
    </w:p>
    <w:p>
      <w:r>
        <w:rPr>
          <w:b/>
        </w:rPr>
        <w:t xml:space="preserve">Endpoint: </w:t>
      </w:r>
      <w:r>
        <w:rPr>
          <w:rFonts w:ascii="Courier New" w:hAnsi="Courier New"/>
          <w:sz w:val="18"/>
        </w:rPr>
        <w:t>/invocations</w:t>
      </w:r>
    </w:p>
    <w:p>
      <w:pPr>
        <w:pStyle w:val="Heading3"/>
      </w:pPr>
      <w:r>
        <w:t>Prerequisites</w:t>
      </w:r>
    </w:p>
    <w:p>
      <w:pPr>
        <w:pStyle w:val="ListBullet"/>
      </w:pPr>
      <w:r>
        <w:t>You must know the target application name (app_name) and the action name (action_name) to invoke.</w:t>
      </w:r>
    </w:p>
    <w:p>
      <w:pPr>
        <w:pStyle w:val="Heading3"/>
      </w:pPr>
      <w:r>
        <w:t>Method</w:t>
      </w:r>
    </w:p>
    <w:p>
      <w:r>
        <w:t>POST</w:t>
      </w:r>
    </w:p>
    <w:p>
      <w:pPr>
        <w:pStyle w:val="Heading3"/>
      </w:pPr>
      <w:r>
        <w:t>URL</w:t>
      </w:r>
    </w:p>
    <w:p>
      <w:r>
        <w:t>https://api.onkernel.com/invocations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Invokes an action for a given application and version. Supports synchronous invocation (default) and asynchronous invocation (returns 202 Accepted with a queued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Name of the application. Example: "my-app"</w:t>
            </w:r>
          </w:p>
        </w:tc>
      </w:tr>
      <w:tr>
        <w:tc>
          <w:tcPr>
            <w:tcW w:type="dxa" w:w="2880"/>
          </w:tcPr>
          <w:p>
            <w:r>
              <w:t>version</w:t>
            </w:r>
          </w:p>
        </w:tc>
        <w:tc>
          <w:tcPr>
            <w:tcW w:type="dxa" w:w="2880"/>
          </w:tcPr>
          <w:p>
            <w:r>
              <w:t>string</w:t>
            </w:r>
          </w:p>
        </w:tc>
        <w:tc>
          <w:tcPr>
            <w:tcW w:type="dxa" w:w="2880"/>
          </w:tcPr>
          <w:p>
            <w:r>
              <w:t>Version of the application. Default: "latest". Example: "1.0.0"</w:t>
            </w:r>
          </w:p>
        </w:tc>
      </w:tr>
      <w:tr>
        <w:tc>
          <w:tcPr>
            <w:tcW w:type="dxa" w:w="2880"/>
          </w:tcPr>
          <w:p>
            <w:r>
              <w:t>action_name</w:t>
            </w:r>
          </w:p>
        </w:tc>
        <w:tc>
          <w:tcPr>
            <w:tcW w:type="dxa" w:w="2880"/>
          </w:tcPr>
          <w:p>
            <w:r>
              <w:t>string</w:t>
            </w:r>
          </w:p>
        </w:tc>
        <w:tc>
          <w:tcPr>
            <w:tcW w:type="dxa" w:w="2880"/>
          </w:tcPr>
          <w:p>
            <w:r>
              <w:t>Name of the action to invoke. Example: "analyze"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string</w:t>
            </w:r>
          </w:p>
        </w:tc>
        <w:tc>
          <w:tcPr>
            <w:tcW w:type="dxa" w:w="2880"/>
          </w:tcPr>
          <w:p>
            <w:r>
              <w:t>Input data for the action, sent as a JSON string. Example: "{\"data\":\"example input\"}"</w:t>
            </w:r>
          </w:p>
        </w:tc>
      </w:tr>
      <w:tr>
        <w:tc>
          <w:tcPr>
            <w:tcW w:type="dxa" w:w="2880"/>
          </w:tcPr>
          <w:p>
            <w:r>
              <w:t>async</w:t>
            </w:r>
          </w:p>
        </w:tc>
        <w:tc>
          <w:tcPr>
            <w:tcW w:type="dxa" w:w="2880"/>
          </w:tcPr>
          <w:p>
            <w:r>
              <w:t>boolean</w:t>
            </w:r>
          </w:p>
        </w:tc>
        <w:tc>
          <w:tcPr>
            <w:tcW w:type="dxa" w:w="2880"/>
          </w:tcPr>
          <w:p>
            <w:r>
              <w:t>If true, invoke asynchronously. Default: false. When true, the API responds 202 Accepted with status "queued". Example: true</w:t>
            </w:r>
          </w:p>
        </w:tc>
      </w:tr>
      <w:tr>
        <w:tc>
          <w:tcPr>
            <w:tcW w:type="dxa" w:w="2880"/>
          </w:tcPr>
          <w:p>
            <w:r>
              <w:t>async_timeout_seconds</w:t>
            </w:r>
          </w:p>
        </w:tc>
        <w:tc>
          <w:tcPr>
            <w:tcW w:type="dxa" w:w="2880"/>
          </w:tcPr>
          <w:p>
            <w:r>
              <w:t>integer</w:t>
            </w:r>
          </w:p>
        </w:tc>
        <w:tc>
          <w:tcPr>
            <w:tcW w:type="dxa" w:w="2880"/>
          </w:tcPr>
          <w:p>
            <w:r>
              <w:t>Timeout in seconds for async invocations. Default: 900. Min: 10. Max: 3600. Only applies when async is true. Example: 600</w:t>
            </w:r>
          </w:p>
        </w:tc>
      </w:tr>
    </w:tbl>
    <w:p/>
    <w:p>
      <w:pPr>
        <w:pStyle w:val="Heading3"/>
      </w:pPr>
      <w:r>
        <w:t>Response</w:t>
      </w:r>
    </w:p>
    <w:p>
      <w:pPr>
        <w:pStyle w:val="Heading3"/>
      </w:pPr>
      <w:r>
        <w:t>Success Response (200 OK)</w:t>
      </w:r>
    </w:p>
    <w:p>
      <w:r>
        <w:t>Invocation created successfully (synchronous invocation).</w:t>
      </w:r>
    </w:p>
    <w:p>
      <w:r>
        <w:rPr>
          <w:b/>
          <w:color w:val="666666"/>
          <w:sz w:val="16"/>
        </w:rPr>
        <w:t>[json]</w:t>
      </w:r>
    </w:p>
    <w:p>
      <w:pPr>
        <w:shd w:fill="F2F2F2" w:val="clear"/>
      </w:pPr>
      <w:r>
        <w:rPr>
          <w:rFonts w:ascii="Courier New" w:hAnsi="Courier New"/>
          <w:sz w:val="17"/>
        </w:rPr>
        <w:t>{</w:t>
        <w:br/>
        <w:t xml:space="preserve"> "id": "rr33xuugxj9h0bkf1rdt2bet",</w:t>
        <w:br/>
        <w:t xml:space="preserve"> "action_name": "analyze",</w:t>
        <w:br/>
        <w:t xml:space="preserve"> "status": "queued",</w:t>
        <w:br/>
        <w:t xml:space="preserve"> "status_reason": "Invocation queued for execution",</w:t>
        <w:br/>
        <w:t xml:space="preserve"> "output": "{\"result\":\"success\",\"data\":\"processed input\"}"</w:t>
        <w:br/>
        <w:t>}</w:t>
      </w:r>
    </w:p>
    <w:p>
      <w:pPr>
        <w:pStyle w:val="Heading3"/>
      </w:pPr>
      <w:r>
        <w:t>Success Response (202 Accepted)</w:t>
      </w:r>
    </w:p>
    <w:p>
      <w:r>
        <w:t>Invocation queued successfully (asynchronous invocation).</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r>
        <w:t>Resource not found.</w:t>
      </w:r>
    </w:p>
    <w:p>
      <w:pPr>
        <w:pStyle w:val="Heading3"/>
      </w:pPr>
      <w:r>
        <w:t>Error Response (429 Too Many Requests)</w:t>
      </w:r>
    </w:p>
    <w:p>
      <w:r>
        <w:t>Too Many Requests – rate limit exceeded.</w:t>
      </w:r>
    </w:p>
    <w:p>
      <w:r>
        <w:rPr>
          <w:b/>
        </w:rPr>
        <w:t>Response headers</w:t>
      </w:r>
    </w:p>
    <w:p>
      <w:pPr>
        <w:pStyle w:val="ListBullet"/>
      </w:pPr>
      <w:r>
        <w:t>Retry-After: integer</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invocation. Example: "rr33xuugxj9h0bkf1rdt2bet"</w:t>
            </w:r>
          </w:p>
        </w:tc>
      </w:tr>
      <w:tr>
        <w:tc>
          <w:tcPr>
            <w:tcW w:type="dxa" w:w="2880"/>
          </w:tcPr>
          <w:p>
            <w:r>
              <w:t>action_name</w:t>
            </w:r>
          </w:p>
        </w:tc>
        <w:tc>
          <w:tcPr>
            <w:tcW w:type="dxa" w:w="2880"/>
          </w:tcPr>
          <w:p>
            <w:r>
              <w:t>string</w:t>
            </w:r>
          </w:p>
        </w:tc>
        <w:tc>
          <w:tcPr>
            <w:tcW w:type="dxa" w:w="2880"/>
          </w:tcPr>
          <w:p>
            <w:r>
              <w:t>Name of the action invoked. Example: "analyze"</w:t>
            </w:r>
          </w:p>
        </w:tc>
      </w:tr>
      <w:tr>
        <w:tc>
          <w:tcPr>
            <w:tcW w:type="dxa" w:w="2880"/>
          </w:tcPr>
          <w:p>
            <w:r>
              <w:t>status</w:t>
            </w:r>
          </w:p>
        </w:tc>
        <w:tc>
          <w:tcPr>
            <w:tcW w:type="dxa" w:w="2880"/>
          </w:tcPr>
          <w:p>
            <w:r>
              <w:t>string</w:t>
            </w:r>
          </w:p>
        </w:tc>
        <w:tc>
          <w:tcPr>
            <w:tcW w:type="dxa" w:w="2880"/>
          </w:tcPr>
          <w:p>
            <w:r>
              <w:t>Status of the invocation. Possible values: queued, running, succeeded, failed. Example: "queued"</w:t>
            </w:r>
          </w:p>
        </w:tc>
      </w:tr>
      <w:tr>
        <w:tc>
          <w:tcPr>
            <w:tcW w:type="dxa" w:w="2880"/>
          </w:tcPr>
          <w:p>
            <w:r>
              <w:t>status_reason</w:t>
            </w:r>
          </w:p>
        </w:tc>
        <w:tc>
          <w:tcPr>
            <w:tcW w:type="dxa" w:w="2880"/>
          </w:tcPr>
          <w:p>
            <w:r>
              <w:t>string</w:t>
            </w:r>
          </w:p>
        </w:tc>
        <w:tc>
          <w:tcPr>
            <w:tcW w:type="dxa" w:w="2880"/>
          </w:tcPr>
          <w:p>
            <w:r>
              <w:t>Status reason. Example: "Invocation queued for execution"</w:t>
            </w:r>
          </w:p>
        </w:tc>
      </w:tr>
      <w:tr>
        <w:tc>
          <w:tcPr>
            <w:tcW w:type="dxa" w:w="2880"/>
          </w:tcPr>
          <w:p>
            <w:r>
              <w:t>output</w:t>
            </w:r>
          </w:p>
        </w:tc>
        <w:tc>
          <w:tcPr>
            <w:tcW w:type="dxa" w:w="2880"/>
          </w:tcPr>
          <w:p>
            <w:r>
              <w:t>string</w:t>
            </w:r>
          </w:p>
        </w:tc>
        <w:tc>
          <w:tcPr>
            <w:tcW w:type="dxa" w:w="2880"/>
          </w:tcPr>
          <w:p>
            <w:r>
              <w:t>Return value of the invoked action, rendered as a JSON string. May represent a string, number, boolean, array, object, or null. Example: "{\"result\":\"success\",\"data\":\"processed input\"}"</w:t>
            </w:r>
          </w:p>
        </w:tc>
      </w:tr>
      <w:tr>
        <w:tc>
          <w:tcPr>
            <w:tcW w:type="dxa" w:w="2880"/>
          </w:tcPr>
          <w:p>
            <w:r>
              <w:t>details</w:t>
            </w:r>
          </w:p>
        </w:tc>
        <w:tc>
          <w:tcPr>
            <w:tcW w:type="dxa" w:w="2880"/>
          </w:tcPr>
          <w:p>
            <w:r>
              <w:t>array</w:t>
            </w:r>
          </w:p>
        </w:tc>
        <w:tc>
          <w:tcPr>
            <w:tcW w:type="dxa" w:w="2880"/>
          </w:tcPr>
          <w:p>
            <w:r>
              <w:t>(Errors) Additional error details for multiple errors. Each item contains code and message.</w:t>
            </w:r>
          </w:p>
        </w:tc>
      </w:tr>
      <w:tr>
        <w:tc>
          <w:tcPr>
            <w:tcW w:type="dxa" w:w="2880"/>
          </w:tcPr>
          <w:p>
            <w:r>
              <w:t>inner_error</w:t>
            </w:r>
          </w:p>
        </w:tc>
        <w:tc>
          <w:tcPr>
            <w:tcW w:type="dxa" w:w="2880"/>
          </w:tcPr>
          <w:p>
            <w:r>
              <w:t>object</w:t>
            </w:r>
          </w:p>
        </w:tc>
        <w:tc>
          <w:tcPr>
            <w:tcW w:type="dxa" w:w="2880"/>
          </w:tcPr>
          <w:p>
            <w:r>
              <w:t>(Errors) Lower-level error object containing code and message.</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Example: "Missing required field: app_name"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'https://api.onkernel.com/invocations' \</w:t>
        <w:br/>
        <w:t xml:space="preserve"> --header 'Accept: application/json' \</w:t>
        <w:br/>
        <w:t xml:space="preserve"> --header 'Content-Type: application/json' \</w:t>
        <w:br/>
        <w:t xml:space="preserve"> --data '{</w:t>
        <w:br/>
        <w:t xml:space="preserve"> "app_name": "my-app",</w:t>
        <w:br/>
        <w:t xml:space="preserve"> "version": "latest",</w:t>
        <w:br/>
        <w:t xml:space="preserve"> "action_name": "analyze",</w:t>
        <w:br/>
        <w:t xml:space="preserve"> "payload": "{\"data\":\"example input\"}",</w:t>
        <w:br/>
        <w:t xml:space="preserve"> "async": true,</w:t>
        <w:br/>
        <w:t xml:space="preserve"> "async_timeout_seconds": 600</w:t>
        <w:br/>
        <w:t xml:space="preserve">  }'</w:t>
      </w:r>
    </w:p>
    <w:p>
      <w:pPr>
        <w:pStyle w:val="Heading3"/>
      </w:pPr>
      <w:r>
        <w:t>Example Usage</w:t>
      </w:r>
    </w:p>
    <w:p>
      <w:pPr>
        <w:pStyle w:val="Heading3"/>
      </w:pPr>
      <w:r>
        <w:t>Example 1: Synchronous invocation (default)</w:t>
      </w:r>
    </w:p>
    <w:p>
      <w:r>
        <w:rPr>
          <w:b/>
          <w:color w:val="666666"/>
          <w:sz w:val="16"/>
        </w:rPr>
        <w:t>[bash]</w:t>
      </w:r>
    </w:p>
    <w:p>
      <w:pPr>
        <w:shd w:fill="F2F2F2" w:val="clear"/>
      </w:pPr>
      <w:r>
        <w:rPr>
          <w:rFonts w:ascii="Courier New" w:hAnsi="Courier New"/>
          <w:sz w:val="17"/>
        </w:rPr>
        <w:t>curl -i --location --request POST 'https://api.onkernel.com/invocations' \</w:t>
        <w:br/>
        <w:t xml:space="preserve"> --header 'Accept: application/json' \</w:t>
        <w:br/>
        <w:t xml:space="preserve"> --header 'Content-Type: application/json' \</w:t>
        <w:br/>
        <w:t xml:space="preserve"> --data '{</w:t>
        <w:br/>
        <w:t xml:space="preserve"> "app_name": "my-app",</w:t>
        <w:br/>
        <w:t xml:space="preserve"> "version": "1.0.0",</w:t>
        <w:br/>
        <w:t xml:space="preserve"> "action_name": "analyze",</w:t>
        <w:br/>
        <w:t xml:space="preserve"> "payload": "{\"data\":\"hello\"}"</w:t>
        <w:br/>
        <w:t xml:space="preserve">  }'</w:t>
      </w:r>
    </w:p>
    <w:p>
      <w:pPr>
        <w:pStyle w:val="Heading3"/>
      </w:pPr>
      <w:r>
        <w:t>Example 2: Asynchronous invocation (queued; returns 202)</w:t>
      </w:r>
    </w:p>
    <w:p>
      <w:pPr>
        <w:pStyle w:val="Heading3"/>
      </w:pPr>
      <w:r>
        <w:t>Behavior</w:t>
      </w:r>
    </w:p>
    <w:p>
      <w:pPr>
        <w:pStyle w:val="ListBullet"/>
      </w:pPr>
      <w:r>
        <w:t>Validates required fields: app_name, version, and action_name.</w:t>
      </w:r>
    </w:p>
    <w:p>
      <w:pPr>
        <w:pStyle w:val="ListBullet"/>
      </w:pPr>
      <w:r>
        <w:t>If async is false (default), creates an invocation and returns 200 OK.</w:t>
      </w:r>
    </w:p>
    <w:p>
      <w:pPr>
        <w:pStyle w:val="ListBullet"/>
      </w:pPr>
      <w:r>
        <w:t>If async is true, queues the invocation and returns 202 Accepted with status typically "queued".</w:t>
      </w:r>
    </w:p>
    <w:p>
      <w:pPr>
        <w:pStyle w:val="ListBullet"/>
      </w:pPr>
      <w:r>
        <w:t>Returns invocation metadata including id, status, and optional output (as a JSON string).</w:t>
      </w:r>
    </w:p>
    <w:p>
      <w:pPr>
        <w:pStyle w:val="Heading3"/>
      </w:pPr>
      <w:r>
        <w:t>Notes</w:t>
      </w:r>
    </w:p>
    <w:p>
      <w:pPr>
        <w:pStyle w:val="ListBullet"/>
      </w:pPr>
      <w:r>
        <w:t>payload and output are JSON strings, not JSON objects—encode your JSON as a string (e.g., "{\"key\":\"value\"}").</w:t>
      </w:r>
    </w:p>
    <w:p>
      <w:pPr>
        <w:pStyle w:val="ListBullet"/>
      </w:pPr>
      <w:r>
        <w:t>async_timeout_seconds is ignored unless async is true.</w:t>
      </w:r>
    </w:p>
    <w:p>
      <w:pPr>
        <w:pStyle w:val="Heading3"/>
      </w:pPr>
      <w:r>
        <w:t>Error Handling</w:t>
      </w:r>
    </w:p>
    <w:p>
      <w:pPr>
        <w:pStyle w:val="ListBullet"/>
      </w:pPr>
      <w:r>
        <w:t>400 Bad Request: Invalid or missing required input fields.</w:t>
      </w:r>
    </w:p>
    <w:p>
      <w:pPr>
        <w:pStyle w:val="ListBullet"/>
      </w:pPr>
      <w:r>
        <w:t>404 Not Found: Resource not found.</w:t>
      </w:r>
    </w:p>
    <w:p>
      <w:pPr>
        <w:pStyle w:val="ListBullet"/>
      </w:pPr>
      <w:r>
        <w:t>429 Too Many Requests: Rate limit exceeded; check Retry-After response header.</w:t>
      </w:r>
    </w:p>
    <w:p>
      <w:pPr>
        <w:pStyle w:val="ListBullet"/>
      </w:pPr>
      <w:r>
        <w:t>500 Internal Server Error: Unexpected server-side failure.</w:t>
      </w:r>
    </w:p>
    <w:p>
      <w:pPr>
        <w:pStyle w:val="Heading3"/>
      </w:pPr>
      <w:r>
        <w:t>Related invocations actions</w:t>
      </w:r>
    </w:p>
    <w:p>
      <w:pPr>
        <w:pStyle w:val="ListBullet"/>
      </w:pPr>
      <w:r>
        <w:t>[GET] Get an Invocation’s Details — /invocations/{{id}}</w:t>
      </w:r>
    </w:p>
    <w:p>
      <w:pPr>
        <w:pStyle w:val="ListBullet"/>
      </w:pPr>
      <w:r>
        <w:t>[PATCH] Update Invocation by ID — /invocations/{{id}}</w:t>
      </w:r>
    </w:p>
    <w:p>
      <w:pPr>
        <w:pStyle w:val="ListBullet"/>
      </w:pPr>
      <w:r>
        <w:t>[GET] Stream Invocation Events (SSE) — /invocations/{{id}}/events</w:t>
      </w:r>
    </w:p>
    <w:p>
      <w:pPr>
        <w:pStyle w:val="ListBullet"/>
      </w:pPr>
      <w:r>
        <w:t>[GET] List Invocations — /invocations</w:t>
      </w:r>
    </w:p>
    <w:p>
      <w:pPr>
        <w:pStyle w:val="ListBullet"/>
      </w:pPr>
      <w:r>
        <w:t>[DELETE] Delete an Invocation’s Browser Sessions — /invocations/{{id}}/browsers</w:t>
      </w:r>
    </w:p>
    <w:p>
      <w:r>
        <w:br w:type="page"/>
      </w:r>
    </w:p>
    <w:p>
      <w:pPr>
        <w:pStyle w:val="Heading2"/>
      </w:pPr>
      <w:r>
        <w:t>38. [GET] List Invocations</w:t>
      </w:r>
    </w:p>
    <w:p>
      <w:r>
        <w:rPr>
          <w:b/>
        </w:rPr>
        <w:t xml:space="preserve">Endpoint: </w:t>
      </w:r>
      <w:r>
        <w:rPr>
          <w:rFonts w:ascii="Courier New" w:hAnsi="Courier New"/>
          <w:sz w:val="18"/>
        </w:rPr>
        <w:t>/invocations</w:t>
      </w:r>
    </w:p>
    <w:p>
      <w:pPr>
        <w:pStyle w:val="Heading3"/>
      </w:pPr>
      <w:r>
        <w:t>Prerequisites</w:t>
      </w:r>
    </w:p>
    <w:p>
      <w:pPr>
        <w:pStyle w:val="ListBullet"/>
      </w:pPr>
      <w:r>
        <w:t>You must have access to the project/environment that owns the invocations you want to list.</w:t>
      </w:r>
    </w:p>
    <w:p>
      <w:pPr>
        <w:pStyle w:val="Heading3"/>
      </w:pPr>
      <w:r>
        <w:t>Method</w:t>
      </w:r>
    </w:p>
    <w:p>
      <w:r>
        <w:t>GET</w:t>
      </w:r>
    </w:p>
    <w:p>
      <w:pPr>
        <w:pStyle w:val="Heading3"/>
      </w:pPr>
      <w:r>
        <w:t>URL</w:t>
      </w:r>
    </w:p>
    <w:p>
      <w:r>
        <w:t>https://api.onkernel.com/invocations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invocations. You can optionally filter results by application name, action name, status, deployment ID, or start time, and paginate using limit/offset.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Filter results by application name.</w:t>
            </w:r>
          </w:p>
        </w:tc>
      </w:tr>
      <w:tr>
        <w:tc>
          <w:tcPr>
            <w:tcW w:type="dxa" w:w="2880"/>
          </w:tcPr>
          <w:p>
            <w:r>
              <w:t>version</w:t>
            </w:r>
          </w:p>
        </w:tc>
        <w:tc>
          <w:tcPr>
            <w:tcW w:type="dxa" w:w="2880"/>
          </w:tcPr>
          <w:p>
            <w:r>
              <w:t>string</w:t>
            </w:r>
          </w:p>
        </w:tc>
        <w:tc>
          <w:tcPr>
            <w:tcW w:type="dxa" w:w="2880"/>
          </w:tcPr>
          <w:p>
            <w:r>
              <w:t>Filter results by application version.</w:t>
            </w:r>
          </w:p>
        </w:tc>
      </w:tr>
      <w:tr>
        <w:tc>
          <w:tcPr>
            <w:tcW w:type="dxa" w:w="2880"/>
          </w:tcPr>
          <w:p>
            <w:r>
              <w:t>action_name</w:t>
            </w:r>
          </w:p>
        </w:tc>
        <w:tc>
          <w:tcPr>
            <w:tcW w:type="dxa" w:w="2880"/>
          </w:tcPr>
          <w:p>
            <w:r>
              <w:t>string</w:t>
            </w:r>
          </w:p>
        </w:tc>
        <w:tc>
          <w:tcPr>
            <w:tcW w:type="dxa" w:w="2880"/>
          </w:tcPr>
          <w:p>
            <w:r>
              <w:t>Filter results by action name.</w:t>
            </w:r>
          </w:p>
        </w:tc>
      </w:tr>
      <w:tr>
        <w:tc>
          <w:tcPr>
            <w:tcW w:type="dxa" w:w="2880"/>
          </w:tcPr>
          <w:p>
            <w:r>
              <w:t>deployment_id</w:t>
            </w:r>
          </w:p>
        </w:tc>
        <w:tc>
          <w:tcPr>
            <w:tcW w:type="dxa" w:w="2880"/>
          </w:tcPr>
          <w:p>
            <w:r>
              <w:t>string</w:t>
            </w:r>
          </w:p>
        </w:tc>
        <w:tc>
          <w:tcPr>
            <w:tcW w:type="dxa" w:w="2880"/>
          </w:tcPr>
          <w:p>
            <w:r>
              <w:t>Filter results by deployment ID.</w:t>
            </w:r>
          </w:p>
        </w:tc>
      </w:tr>
      <w:tr>
        <w:tc>
          <w:tcPr>
            <w:tcW w:type="dxa" w:w="2880"/>
          </w:tcPr>
          <w:p>
            <w:r>
              <w:t>status</w:t>
            </w:r>
          </w:p>
        </w:tc>
        <w:tc>
          <w:tcPr>
            <w:tcW w:type="dxa" w:w="2880"/>
          </w:tcPr>
          <w:p>
            <w:r>
              <w:t>string</w:t>
            </w:r>
          </w:p>
        </w:tc>
        <w:tc>
          <w:tcPr>
            <w:tcW w:type="dxa" w:w="2880"/>
          </w:tcPr>
          <w:p>
            <w:r>
              <w:t>Filter results by invocation status. Allowed values: queued, running, succeeded, failed.</w:t>
            </w:r>
          </w:p>
        </w:tc>
      </w:tr>
      <w:tr>
        <w:tc>
          <w:tcPr>
            <w:tcW w:type="dxa" w:w="2880"/>
          </w:tcPr>
          <w:p>
            <w:r>
              <w:t>since</w:t>
            </w:r>
          </w:p>
        </w:tc>
        <w:tc>
          <w:tcPr>
            <w:tcW w:type="dxa" w:w="2880"/>
          </w:tcPr>
          <w:p>
            <w:r>
              <w:t>string</w:t>
            </w:r>
          </w:p>
        </w:tc>
        <w:tc>
          <w:tcPr>
            <w:tcW w:type="dxa" w:w="2880"/>
          </w:tcPr>
          <w:p>
            <w:r>
              <w:t>Show invocations that have started since the given time. Accepts RFC timestamps or durations like 5m.</w:t>
            </w:r>
          </w:p>
        </w:tc>
      </w:tr>
      <w:tr>
        <w:tc>
          <w:tcPr>
            <w:tcW w:type="dxa" w:w="2880"/>
          </w:tcPr>
          <w:p>
            <w:r>
              <w:t>limit</w:t>
            </w:r>
          </w:p>
        </w:tc>
        <w:tc>
          <w:tcPr>
            <w:tcW w:type="dxa" w:w="2880"/>
          </w:tcPr>
          <w:p>
            <w:r>
              <w:t>integer</w:t>
            </w:r>
          </w:p>
        </w:tc>
        <w:tc>
          <w:tcPr>
            <w:tcW w:type="dxa" w:w="2880"/>
          </w:tcPr>
          <w:p>
            <w:r>
              <w:t>Limit the number of invocations to return.</w:t>
            </w:r>
          </w:p>
        </w:tc>
      </w:tr>
      <w:tr>
        <w:tc>
          <w:tcPr>
            <w:tcW w:type="dxa" w:w="2880"/>
          </w:tcPr>
          <w:p>
            <w:r>
              <w:t>offset</w:t>
            </w:r>
          </w:p>
        </w:tc>
        <w:tc>
          <w:tcPr>
            <w:tcW w:type="dxa" w:w="2880"/>
          </w:tcPr>
          <w:p>
            <w:r>
              <w:t>integer</w:t>
            </w:r>
          </w:p>
        </w:tc>
        <w:tc>
          <w:tcPr>
            <w:tcW w:type="dxa" w:w="2880"/>
          </w:tcPr>
          <w:p>
            <w:r>
              <w:t>Offset the number of invocations to return.</w:t>
            </w:r>
          </w:p>
        </w:tc>
      </w:tr>
    </w:tbl>
    <w:p/>
    <w:p>
      <w:pPr>
        <w:pStyle w:val="Heading3"/>
      </w:pPr>
      <w:r>
        <w:t>Response</w:t>
      </w:r>
    </w:p>
    <w:p>
      <w:pPr>
        <w:pStyle w:val="Heading3"/>
      </w:pPr>
      <w:r>
        <w:t>Success Response (200 OK)</w:t>
      </w:r>
    </w:p>
    <w:p>
      <w:r>
        <w:t>Response headers may include:</w:t>
      </w:r>
    </w:p>
    <w:p>
      <w:pPr>
        <w:pStyle w:val="ListBullet"/>
      </w:pPr>
      <w:r>
        <w:t>X-Limit (integer)</w:t>
      </w:r>
    </w:p>
    <w:p>
      <w:pPr>
        <w:pStyle w:val="ListBullet"/>
      </w:pPr>
      <w:r>
        <w:t>X-Offset (integer)</w:t>
      </w:r>
    </w:p>
    <w:p>
      <w:pPr>
        <w:pStyle w:val="ListBullet"/>
      </w:pPr>
      <w:r>
        <w:t>X-Next-Offset (integer)</w:t>
      </w:r>
    </w:p>
    <w:p>
      <w:pPr>
        <w:pStyle w:val="ListBullet"/>
      </w:pPr>
      <w:r>
        <w:t>X-Has-More (boolean)</w:t>
      </w:r>
    </w:p>
    <w:p>
      <w:r>
        <w:t>Response body (example):</w:t>
      </w:r>
    </w:p>
    <w:p>
      <w:r>
        <w:rPr>
          <w:b/>
          <w:color w:val="666666"/>
          <w:sz w:val="16"/>
        </w:rPr>
        <w:t>[json]</w:t>
      </w:r>
    </w:p>
    <w:p>
      <w:pPr>
        <w:shd w:fill="F2F2F2" w:val="clear"/>
      </w:pPr>
      <w:r>
        <w:rPr>
          <w:rFonts w:ascii="Courier New" w:hAnsi="Courier New"/>
          <w:sz w:val="17"/>
        </w:rPr>
        <w:t>[</w:t>
        <w:br/>
        <w:t xml:space="preserve"> {</w:t>
        <w:br/>
        <w:t xml:space="preserve"> "id": "inv_01HZY7Q2WQ2V3G9Y0G7GJ9KQ2A",</w:t>
        <w:br/>
        <w:t xml:space="preserve"> "app_name": "my-app",</w:t>
        <w:br/>
        <w:t xml:space="preserve"> "version": "v1",</w:t>
        <w:br/>
        <w:t xml:space="preserve"> "action_name": "sendEmail",</w:t>
        <w:br/>
        <w:t xml:space="preserve"> "payload": "{\"to\":\"user@example.com\",\"subject\":\"Hello\"}",</w:t>
        <w:br/>
        <w:t xml:space="preserve"> "output": "{\"ok\":true}",</w:t>
        <w:br/>
        <w:t xml:space="preserve"> "started_at": "2026-03-14T12:34:56.123456789Z",</w:t>
        <w:br/>
        <w:t xml:space="preserve"> "finished_at": "2026-03-14T12:34:56.223456789Z",</w:t>
        <w:br/>
        <w:t xml:space="preserve"> "status": "succeeded",</w:t>
        <w:br/>
        <w:t xml:space="preserve"> "status_reason": "Completed successfully"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(500 Internal Server Error)</w:t>
      </w:r>
    </w:p>
    <w:p>
      <w:pPr>
        <w:pStyle w:val="Heading3"/>
      </w:pPr>
      <w:r>
        <w:t>Response Fields</w:t>
      </w:r>
    </w:p>
    <w:p>
      <w:pPr>
        <w:pStyle w:val="Heading3"/>
      </w:pPr>
      <w:r>
        <w:t>Invocation object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invocation.</w:t>
            </w:r>
          </w:p>
        </w:tc>
      </w:tr>
      <w:tr>
        <w:tc>
          <w:tcPr>
            <w:tcW w:type="dxa" w:w="2880"/>
          </w:tcPr>
          <w:p>
            <w:r>
              <w:t>app_name</w:t>
            </w:r>
          </w:p>
        </w:tc>
        <w:tc>
          <w:tcPr>
            <w:tcW w:type="dxa" w:w="2880"/>
          </w:tcPr>
          <w:p>
            <w:r>
              <w:t>string</w:t>
            </w:r>
          </w:p>
        </w:tc>
        <w:tc>
          <w:tcPr>
            <w:tcW w:type="dxa" w:w="2880"/>
          </w:tcPr>
          <w:p>
            <w:r>
              <w:t>Name of the application.</w:t>
            </w:r>
          </w:p>
        </w:tc>
      </w:tr>
      <w:tr>
        <w:tc>
          <w:tcPr>
            <w:tcW w:type="dxa" w:w="2880"/>
          </w:tcPr>
          <w:p>
            <w:r>
              <w:t>version</w:t>
            </w:r>
          </w:p>
        </w:tc>
        <w:tc>
          <w:tcPr>
            <w:tcW w:type="dxa" w:w="2880"/>
          </w:tcPr>
          <w:p>
            <w:r>
              <w:t>string</w:t>
            </w:r>
          </w:p>
        </w:tc>
        <w:tc>
          <w:tcPr>
            <w:tcW w:type="dxa" w:w="2880"/>
          </w:tcPr>
          <w:p>
            <w:r>
              <w:t>Version label for the application.</w:t>
            </w:r>
          </w:p>
        </w:tc>
      </w:tr>
      <w:tr>
        <w:tc>
          <w:tcPr>
            <w:tcW w:type="dxa" w:w="2880"/>
          </w:tcPr>
          <w:p>
            <w:r>
              <w:t>action_name</w:t>
            </w:r>
          </w:p>
        </w:tc>
        <w:tc>
          <w:tcPr>
            <w:tcW w:type="dxa" w:w="2880"/>
          </w:tcPr>
          <w:p>
            <w:r>
              <w:t>string</w:t>
            </w:r>
          </w:p>
        </w:tc>
        <w:tc>
          <w:tcPr>
            <w:tcW w:type="dxa" w:w="2880"/>
          </w:tcPr>
          <w:p>
            <w:r>
              <w:t>Name of the action invoked.</w:t>
            </w:r>
          </w:p>
        </w:tc>
      </w:tr>
      <w:tr>
        <w:tc>
          <w:tcPr>
            <w:tcW w:type="dxa" w:w="2880"/>
          </w:tcPr>
          <w:p>
            <w:r>
              <w:t>payload</w:t>
            </w:r>
          </w:p>
        </w:tc>
        <w:tc>
          <w:tcPr>
            <w:tcW w:type="dxa" w:w="2880"/>
          </w:tcPr>
          <w:p>
            <w:r>
              <w:t>string</w:t>
            </w:r>
          </w:p>
        </w:tc>
        <w:tc>
          <w:tcPr>
            <w:tcW w:type="dxa" w:w="2880"/>
          </w:tcPr>
          <w:p>
            <w:r>
              <w:t>Payload provided to the invocation. This is a string that can be parsed as JSON.</w:t>
            </w:r>
          </w:p>
        </w:tc>
      </w:tr>
      <w:tr>
        <w:tc>
          <w:tcPr>
            <w:tcW w:type="dxa" w:w="2880"/>
          </w:tcPr>
          <w:p>
            <w:r>
              <w:t>output</w:t>
            </w:r>
          </w:p>
        </w:tc>
        <w:tc>
          <w:tcPr>
            <w:tcW w:type="dxa" w:w="2880"/>
          </w:tcPr>
          <w:p>
            <w:r>
              <w:t>string</w:t>
            </w:r>
          </w:p>
        </w:tc>
        <w:tc>
          <w:tcPr>
            <w:tcW w:type="dxa" w:w="2880"/>
          </w:tcPr>
          <w:p>
            <w:r>
              <w:t>Output produced by the action, rendered as a JSON string. This could be: string, number, boolean, array, object, or null.</w:t>
            </w:r>
          </w:p>
        </w:tc>
      </w:tr>
      <w:tr>
        <w:tc>
          <w:tcPr>
            <w:tcW w:type="dxa" w:w="2880"/>
          </w:tcPr>
          <w:p>
            <w:r>
              <w:t>started_at</w:t>
            </w:r>
          </w:p>
        </w:tc>
        <w:tc>
          <w:tcPr>
            <w:tcW w:type="dxa" w:w="2880"/>
          </w:tcPr>
          <w:p>
            <w:r>
              <w:t>string</w:t>
            </w:r>
          </w:p>
        </w:tc>
        <w:tc>
          <w:tcPr>
            <w:tcW w:type="dxa" w:w="2880"/>
          </w:tcPr>
          <w:p>
            <w:r>
              <w:t>RFC 3339 Nanoseconds timestamp when the invocation started.</w:t>
            </w:r>
          </w:p>
        </w:tc>
      </w:tr>
      <w:tr>
        <w:tc>
          <w:tcPr>
            <w:tcW w:type="dxa" w:w="2880"/>
          </w:tcPr>
          <w:p>
            <w:r>
              <w:t>finished_at</w:t>
            </w:r>
          </w:p>
        </w:tc>
        <w:tc>
          <w:tcPr>
            <w:tcW w:type="dxa" w:w="2880"/>
          </w:tcPr>
          <w:p>
            <w:r>
              <w:t>string</w:t>
            </w:r>
          </w:p>
        </w:tc>
        <w:tc>
          <w:tcPr>
            <w:tcW w:type="dxa" w:w="2880"/>
          </w:tcPr>
          <w:p>
            <w:r>
              <w:t>RFC 3339 Nanoseconds timestamp when the invocation finished (null if still running).</w:t>
            </w:r>
          </w:p>
        </w:tc>
      </w:tr>
      <w:tr>
        <w:tc>
          <w:tcPr>
            <w:tcW w:type="dxa" w:w="2880"/>
          </w:tcPr>
          <w:p>
            <w:r>
              <w:t>status</w:t>
            </w:r>
          </w:p>
        </w:tc>
        <w:tc>
          <w:tcPr>
            <w:tcW w:type="dxa" w:w="2880"/>
          </w:tcPr>
          <w:p>
            <w:r>
              <w:t>string</w:t>
            </w:r>
          </w:p>
        </w:tc>
        <w:tc>
          <w:tcPr>
            <w:tcW w:type="dxa" w:w="2880"/>
          </w:tcPr>
          <w:p>
            <w:r>
              <w:t>Status of the invocation. Allowed values: queued, running, succeeded, failed.</w:t>
            </w:r>
          </w:p>
        </w:tc>
      </w:tr>
      <w:tr>
        <w:tc>
          <w:tcPr>
            <w:tcW w:type="dxa" w:w="2880"/>
          </w:tcPr>
          <w:p>
            <w:r>
              <w:t>status_reason</w:t>
            </w:r>
          </w:p>
        </w:tc>
        <w:tc>
          <w:tcPr>
            <w:tcW w:type="dxa" w:w="2880"/>
          </w:tcPr>
          <w:p>
            <w:r>
              <w:t>string</w:t>
            </w:r>
          </w:p>
        </w:tc>
        <w:tc>
          <w:tcPr>
            <w:tcW w:type="dxa" w:w="2880"/>
          </w:tcPr>
          <w:p>
            <w:r>
              <w:t>Status reason.</w:t>
            </w:r>
          </w:p>
        </w:tc>
      </w:tr>
    </w:tbl>
    <w:p/>
    <w:p>
      <w:pPr>
        <w:pStyle w:val="Heading3"/>
      </w:pPr>
      <w:r>
        <w:t>Error object (400/401/500)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Filter results by application name.</w:t>
            </w:r>
          </w:p>
        </w:tc>
      </w:tr>
      <w:tr>
        <w:tc>
          <w:tcPr>
            <w:tcW w:type="dxa" w:w="2880"/>
          </w:tcPr>
          <w:p>
            <w:r>
              <w:t>version</w:t>
            </w:r>
          </w:p>
        </w:tc>
        <w:tc>
          <w:tcPr>
            <w:tcW w:type="dxa" w:w="2880"/>
          </w:tcPr>
          <w:p>
            <w:r>
              <w:t>string</w:t>
            </w:r>
          </w:p>
        </w:tc>
        <w:tc>
          <w:tcPr>
            <w:tcW w:type="dxa" w:w="2880"/>
          </w:tcPr>
          <w:p>
            <w:r>
              <w:t>Filter results by application version.</w:t>
            </w:r>
          </w:p>
        </w:tc>
      </w:tr>
      <w:tr>
        <w:tc>
          <w:tcPr>
            <w:tcW w:type="dxa" w:w="2880"/>
          </w:tcPr>
          <w:p>
            <w:r>
              <w:t>action_name</w:t>
            </w:r>
          </w:p>
        </w:tc>
        <w:tc>
          <w:tcPr>
            <w:tcW w:type="dxa" w:w="2880"/>
          </w:tcPr>
          <w:p>
            <w:r>
              <w:t>string</w:t>
            </w:r>
          </w:p>
        </w:tc>
        <w:tc>
          <w:tcPr>
            <w:tcW w:type="dxa" w:w="2880"/>
          </w:tcPr>
          <w:p>
            <w:r>
              <w:t>Filter results by action name.</w:t>
            </w:r>
          </w:p>
        </w:tc>
      </w:tr>
      <w:tr>
        <w:tc>
          <w:tcPr>
            <w:tcW w:type="dxa" w:w="2880"/>
          </w:tcPr>
          <w:p>
            <w:r>
              <w:t>deployment_id</w:t>
            </w:r>
          </w:p>
        </w:tc>
        <w:tc>
          <w:tcPr>
            <w:tcW w:type="dxa" w:w="2880"/>
          </w:tcPr>
          <w:p>
            <w:r>
              <w:t>string</w:t>
            </w:r>
          </w:p>
        </w:tc>
        <w:tc>
          <w:tcPr>
            <w:tcW w:type="dxa" w:w="2880"/>
          </w:tcPr>
          <w:p>
            <w:r>
              <w:t>Filter results by deployment ID.</w:t>
            </w:r>
          </w:p>
        </w:tc>
      </w:tr>
      <w:tr>
        <w:tc>
          <w:tcPr>
            <w:tcW w:type="dxa" w:w="2880"/>
          </w:tcPr>
          <w:p>
            <w:r>
              <w:t>status</w:t>
            </w:r>
          </w:p>
        </w:tc>
        <w:tc>
          <w:tcPr>
            <w:tcW w:type="dxa" w:w="2880"/>
          </w:tcPr>
          <w:p>
            <w:r>
              <w:t>string</w:t>
            </w:r>
          </w:p>
        </w:tc>
        <w:tc>
          <w:tcPr>
            <w:tcW w:type="dxa" w:w="2880"/>
          </w:tcPr>
          <w:p>
            <w:r>
              <w:t>Filter results by invocation status (queued, running, succeeded, failed).</w:t>
            </w:r>
          </w:p>
        </w:tc>
      </w:tr>
      <w:tr>
        <w:tc>
          <w:tcPr>
            <w:tcW w:type="dxa" w:w="2880"/>
          </w:tcPr>
          <w:p>
            <w:r>
              <w:t>since</w:t>
            </w:r>
          </w:p>
        </w:tc>
        <w:tc>
          <w:tcPr>
            <w:tcW w:type="dxa" w:w="2880"/>
          </w:tcPr>
          <w:p>
            <w:r>
              <w:t>string</w:t>
            </w:r>
          </w:p>
        </w:tc>
        <w:tc>
          <w:tcPr>
            <w:tcW w:type="dxa" w:w="2880"/>
          </w:tcPr>
          <w:p>
            <w:r>
              <w:t>Show invocations started since a given time (RFC timestamps or durations like 5m).</w:t>
            </w:r>
          </w:p>
        </w:tc>
      </w:tr>
    </w:tbl>
    <w:p/>
    <w:p>
      <w:pPr>
        <w:pStyle w:val="Heading3"/>
      </w:pPr>
      <w:r>
        <w:t>Pagination</w:t>
      </w:r>
    </w:p>
    <w:p>
      <w:pPr>
        <w:pStyle w:val="ListBullet"/>
      </w:pPr>
      <w:r>
        <w:t>limit controls how many invocations are returned.</w:t>
      </w:r>
    </w:p>
    <w:p>
      <w:pPr>
        <w:pStyle w:val="ListBullet"/>
      </w:pPr>
      <w:r>
        <w:t>offset controls the starting position.</w:t>
      </w:r>
    </w:p>
    <w:p>
      <w:pPr>
        <w:pStyle w:val="ListBullet"/>
      </w:pPr>
      <w:r>
        <w:t>Response headers may provide pagination state: X-Limit, X-Offset, X-Next-Offset, X-Has-More.</w:t>
      </w:r>
    </w:p>
    <w:p>
      <w:pPr>
        <w:pStyle w:val="Heading3"/>
      </w:pPr>
      <w:r>
        <w:t>Sample Request</w:t>
      </w:r>
    </w:p>
    <w:p>
      <w:r>
        <w:rPr>
          <w:b/>
          <w:color w:val="666666"/>
          <w:sz w:val="16"/>
        </w:rPr>
        <w:t>[bash]</w:t>
      </w:r>
    </w:p>
    <w:p>
      <w:pPr>
        <w:shd w:fill="F2F2F2" w:val="clear"/>
      </w:pPr>
      <w:r>
        <w:rPr>
          <w:rFonts w:ascii="Courier New" w:hAnsi="Courier New"/>
          <w:sz w:val="17"/>
        </w:rPr>
        <w:t>curl -i --location 'https://api.onkernel.com/invocations?limit=25&amp;offset=0' \</w:t>
        <w:br/>
        <w:t xml:space="preserve"> --header 'Accept: application/json'</w:t>
      </w:r>
    </w:p>
    <w:p>
      <w:pPr>
        <w:pStyle w:val="Heading3"/>
      </w:pPr>
      <w:r>
        <w:t>Example Usage</w:t>
      </w:r>
    </w:p>
    <w:p>
      <w:pPr>
        <w:pStyle w:val="Heading3"/>
      </w:pPr>
      <w:r>
        <w:t>Example 1: Filter by application name and status</w:t>
      </w:r>
    </w:p>
    <w:p>
      <w:r>
        <w:rPr>
          <w:b/>
          <w:color w:val="666666"/>
          <w:sz w:val="16"/>
        </w:rPr>
        <w:t>[bash]</w:t>
      </w:r>
    </w:p>
    <w:p>
      <w:pPr>
        <w:shd w:fill="F2F2F2" w:val="clear"/>
      </w:pPr>
      <w:r>
        <w:rPr>
          <w:rFonts w:ascii="Courier New" w:hAnsi="Courier New"/>
          <w:sz w:val="17"/>
        </w:rPr>
        <w:t>curl -i --location 'https://api.onkernel.com/invocations?app_name=my-app&amp;status=succeeded&amp;limit=50' \</w:t>
        <w:br/>
        <w:t xml:space="preserve"> --header 'Accept: application/json'</w:t>
      </w:r>
    </w:p>
    <w:p>
      <w:pPr>
        <w:pStyle w:val="Heading3"/>
      </w:pPr>
      <w:r>
        <w:t>Example 2: Filter by action name and time window</w:t>
      </w:r>
    </w:p>
    <w:p>
      <w:r>
        <w:rPr>
          <w:b/>
          <w:color w:val="666666"/>
          <w:sz w:val="16"/>
        </w:rPr>
        <w:t>[bash]</w:t>
      </w:r>
    </w:p>
    <w:p>
      <w:pPr>
        <w:shd w:fill="F2F2F2" w:val="clear"/>
      </w:pPr>
      <w:r>
        <w:rPr>
          <w:rFonts w:ascii="Courier New" w:hAnsi="Courier New"/>
          <w:sz w:val="17"/>
        </w:rPr>
        <w:t>curl -i --location 'https://api.onkernel.com/invocations?action_name=sendEmail&amp;since=5m' \</w:t>
        <w:br/>
        <w:t xml:space="preserve"> --header 'Accept: application/json'</w:t>
      </w:r>
    </w:p>
    <w:p>
      <w:pPr>
        <w:pStyle w:val="Heading3"/>
      </w:pPr>
      <w:r>
        <w:t>Example 3: Filter by deployment ID and version</w:t>
      </w:r>
    </w:p>
    <w:p>
      <w:r>
        <w:rPr>
          <w:b/>
          <w:color w:val="666666"/>
          <w:sz w:val="16"/>
        </w:rPr>
        <w:t>[bash]</w:t>
      </w:r>
    </w:p>
    <w:p>
      <w:pPr>
        <w:shd w:fill="F2F2F2" w:val="clear"/>
      </w:pPr>
      <w:r>
        <w:rPr>
          <w:rFonts w:ascii="Courier New" w:hAnsi="Courier New"/>
          <w:sz w:val="17"/>
        </w:rPr>
        <w:t>curl -i --location 'https://api.onkernel.com/invocations?deployment_id=dep_123&amp;version=v1' \</w:t>
        <w:br/>
        <w:t xml:space="preserve"> --header 'Accept: application/json'</w:t>
      </w:r>
    </w:p>
    <w:p>
      <w:pPr>
        <w:pStyle w:val="Heading3"/>
      </w:pPr>
      <w:r>
        <w:t>Notes</w:t>
      </w:r>
    </w:p>
    <w:p>
      <w:pPr>
        <w:pStyle w:val="ListBullet"/>
      </w:pPr>
      <w:r>
        <w:t>since accepts RFC timestamps or duration strings like 5m.</w:t>
      </w:r>
    </w:p>
    <w:p>
      <w:pPr>
        <w:pStyle w:val="ListBullet"/>
      </w:pPr>
      <w:r>
        <w:t>payload and output are returned as strings that can be parsed as JSON.</w:t>
      </w:r>
    </w:p>
    <w:p>
      <w:pPr>
        <w:pStyle w:val="Heading3"/>
      </w:pPr>
      <w:r>
        <w:t>Related invocations actions</w:t>
      </w:r>
    </w:p>
    <w:p>
      <w:pPr>
        <w:pStyle w:val="ListBullet"/>
      </w:pPr>
      <w:r>
        <w:t>[GET] Get an Invocation’s Details — /invocations/{{id}}</w:t>
      </w:r>
    </w:p>
    <w:p>
      <w:pPr>
        <w:pStyle w:val="ListBullet"/>
      </w:pPr>
      <w:r>
        <w:t>[PATCH] Update Invocation by ID — /invocations/{{id}}</w:t>
      </w:r>
    </w:p>
    <w:p>
      <w:pPr>
        <w:pStyle w:val="ListBullet"/>
      </w:pPr>
      <w:r>
        <w:t>[GET] Stream Invocation Events (SSE) — /invocations/{{id}}/events</w:t>
      </w:r>
    </w:p>
    <w:p>
      <w:pPr>
        <w:pStyle w:val="ListBullet"/>
      </w:pPr>
      <w:r>
        <w:t>[POST] Invoke an Action — /invocations</w:t>
      </w:r>
    </w:p>
    <w:p>
      <w:pPr>
        <w:pStyle w:val="ListBullet"/>
      </w:pPr>
      <w:r>
        <w:t>[DELETE] Delete an Invocation’s Browser Sessions — /invocations/{{id}}/browsers</w:t>
      </w:r>
    </w:p>
    <w:p>
      <w:r>
        <w:br w:type="page"/>
      </w:r>
    </w:p>
    <w:p>
      <w:pPr>
        <w:pStyle w:val="Heading2"/>
      </w:pPr>
      <w:r>
        <w:t>39. [GET] Get an Auth Connection by ID</w:t>
      </w:r>
    </w:p>
    <w:p>
      <w:r>
        <w:rPr>
          <w:b/>
        </w:rPr>
        <w:t xml:space="preserve">Endpoint: </w:t>
      </w:r>
      <w:r>
        <w:rPr>
          <w:rFonts w:ascii="Courier New" w:hAnsi="Courier New"/>
          <w:sz w:val="18"/>
        </w:rPr>
        <w:t>/auth/connections/{{id}}</w:t>
      </w:r>
    </w:p>
    <w:p>
      <w:pPr>
        <w:pStyle w:val="Heading3"/>
      </w:pPr>
      <w:r>
        <w:t>Method</w:t>
      </w:r>
    </w:p>
    <w:p>
      <w:r>
        <w:t>GET</w:t>
      </w:r>
    </w:p>
    <w:p>
      <w:pPr>
        <w:pStyle w:val="Heading3"/>
      </w:pPr>
      <w:r>
        <w:t>URL</w:t>
      </w:r>
    </w:p>
    <w:p>
      <w:r>
        <w:t>https://api.onkernel.com/auth/connections/{{id}}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auth connection by its ID. The response includes the current authentication status and, if a login is in progress, the current flow state and any fields/actions required to continue the 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/auth/connections/).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/auth/connections/ma_abc123xyz</w:t>
        <w:br/>
        <w:t>/auth/connections/conn_12345</w:t>
      </w:r>
    </w:p>
    <w:p>
      <w:pPr>
        <w:pStyle w:val="Heading3"/>
      </w:pPr>
      <w:r>
        <w:t>Invalid Examples</w:t>
      </w:r>
    </w:p>
    <w:p>
      <w:r>
        <w:rPr>
          <w:b/>
          <w:color w:val="666666"/>
          <w:sz w:val="16"/>
        </w:rPr>
        <w:t>[http]</w:t>
      </w:r>
    </w:p>
    <w:p>
      <w:pPr>
        <w:shd w:fill="F2F2F2" w:val="clear"/>
      </w:pPr>
      <w:r>
        <w:rPr>
          <w:rFonts w:ascii="Courier New" w:hAnsi="Courier New"/>
          <w:sz w:val="17"/>
        </w:rPr>
        <w:t>/auth/connections/</w:t>
        <w:br/>
        <w:t>/auth/connections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"ma_abc123xyz",</w:t>
        <w:br/>
        <w:t xml:space="preserve"> "profile_name": "my-netflix-profile",</w:t>
        <w:br/>
        <w:t xml:space="preserve"> "domain": "netflix.com",</w:t>
        <w:br/>
        <w:t xml:space="preserve"> "status": "AUTHENTICATED",</w:t>
        <w:br/>
        <w:t xml:space="preserve"> "last_auth_at": "2025-01-15T10:30:00Z",</w:t>
        <w:br/>
        <w:t xml:space="preserve"> "credential": {</w:t>
        <w:br/>
        <w:t xml:space="preserve"> "name": "Kernel credential name",</w:t>
        <w:br/>
        <w:t xml:space="preserve"> "provider": "my-1p",</w:t>
        <w:br/>
        <w:t xml:space="preserve"> "path": "VaultName/ItemName",</w:t>
        <w:br/>
        <w:t xml:space="preserve"> "auto": true</w:t>
        <w:br/>
        <w:t xml:space="preserve"> },</w:t>
        <w:br/>
        <w:t xml:space="preserve"> "can_reauth": true,</w:t>
        <w:br/>
        <w:t xml:space="preserve"> "can_reauth_reason": "has_credential",</w:t>
        <w:br/>
        <w:t xml:space="preserve"> "proxy_id": "proxy_123",</w:t>
        <w:br/>
        <w:t xml:space="preserve"> "allowed_domains": [</w:t>
        <w:br/>
        <w:t xml:space="preserve"> "www.netflix.com"</w:t>
        <w:br/>
        <w:t xml:space="preserve"> ],</w:t>
        <w:br/>
        <w:t xml:space="preserve"> "post_login_url": "https://www.netflix.com/browse",</w:t>
        <w:br/>
        <w:t xml:space="preserve"> "flow_status": "IN_PROGRESS",</w:t>
        <w:br/>
        <w:t xml:space="preserve"> "flow_step": "AWAITING_INPUT",</w:t>
        <w:br/>
        <w:t xml:space="preserve"> "flow_type": "LOGIN",</w:t>
        <w:br/>
        <w:t xml:space="preserve"> "flow_expires_at": "2025-11-05T20:00:00Z",</w:t>
        <w:br/>
        <w:t xml:space="preserve"> "discovered_fields": [</w:t>
        <w:br/>
        <w:t xml:space="preserve"> {</w:t>
        <w:br/>
        <w:t xml:space="preserve"> "name": "email",</w:t>
        <w:br/>
        <w:t xml:space="preserve"> "type": "email",</w:t>
        <w:br/>
        <w:t xml:space="preserve"> "label": "Email address",</w:t>
        <w:br/>
        <w:t xml:space="preserve"> "placeholder": "name@example.com",</w:t>
        <w:br/>
        <w:t xml:space="preserve"> "required": true,</w:t>
        <w:br/>
        <w:t xml:space="preserve"> "selector": "input[name='email']",</w:t>
        <w:br/>
        <w:t xml:space="preserve"> "linked_mfa_type": "totp"</w:t>
        <w:br/>
        <w:t xml:space="preserve"> }</w:t>
        <w:br/>
        <w:t xml:space="preserve"> ],</w:t>
        <w:br/>
        <w:t xml:space="preserve"> "mfa_options": [</w:t>
        <w:br/>
        <w:t xml:space="preserve"> {</w:t>
        <w:br/>
        <w:t xml:space="preserve"> "type": "totp",</w:t>
        <w:br/>
        <w:t xml:space="preserve"> "label": "Authenticator app",</w:t>
        <w:br/>
        <w:t xml:space="preserve"> "target": null,</w:t>
        <w:br/>
        <w:t xml:space="preserve"> "description": "Enter the 6-digit code from your authenticator app"</w:t>
        <w:br/>
        <w:t xml:space="preserve"> }</w:t>
        <w:br/>
        <w:t xml:space="preserve"> ],</w:t>
        <w:br/>
        <w:t xml:space="preserve"> "pending_sso_buttons": [</w:t>
        <w:br/>
        <w:t xml:space="preserve"> {</w:t>
        <w:br/>
        <w:t xml:space="preserve"> "selector": "//button[contains(., 'Continue with Google')]",</w:t>
        <w:br/>
        <w:t xml:space="preserve"> "provider": "google",</w:t>
        <w:br/>
        <w:t xml:space="preserve"> "label": "Continue with Google"</w:t>
        <w:br/>
        <w:t xml:space="preserve"> }</w:t>
        <w:br/>
        <w:t xml:space="preserve"> ],</w:t>
        <w:br/>
        <w:t xml:space="preserve"> "external_action_message": "Tap 'Yes' on the Google prompt on your phone",</w:t>
        <w:br/>
        <w:t xml:space="preserve"> "website_error": "Incorrect password",</w:t>
        <w:br/>
        <w:t xml:space="preserve"> "sso_provider": "google",</w:t>
        <w:br/>
        <w:t xml:space="preserve"> "error_message": "Invalid password",</w:t>
        <w:br/>
        <w:t xml:space="preserve"> "error_code": "invalid_password",</w:t>
        <w:br/>
        <w:t xml:space="preserve"> "hosted_url": "https://auth.kernel.com/login/abc123xyz",</w:t>
        <w:br/>
        <w:t xml:space="preserve"> "live_view_url": "https://live.kernel.com/abc123xyz",</w:t>
        <w:br/>
        <w:t xml:space="preserve"> "health_check_interval": 3600,</w:t>
        <w:br/>
        <w:t xml:space="preserve"> "save_credentials":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connection.</w:t>
            </w:r>
          </w:p>
        </w:tc>
      </w:tr>
      <w:tr>
        <w:tc>
          <w:tcPr>
            <w:tcW w:type="dxa" w:w="2880"/>
          </w:tcPr>
          <w:p>
            <w:r>
              <w:t>profile_name</w:t>
            </w:r>
          </w:p>
        </w:tc>
        <w:tc>
          <w:tcPr>
            <w:tcW w:type="dxa" w:w="2880"/>
          </w:tcPr>
          <w:p>
            <w:r>
              <w:t>string</w:t>
            </w:r>
          </w:p>
        </w:tc>
        <w:tc>
          <w:tcPr>
            <w:tcW w:type="dxa" w:w="2880"/>
          </w:tcPr>
          <w:p>
            <w:r>
              <w:t>Name of the profile associated with this auth connection.</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Possible values: AUTHENTICATED, NEEDS_AUTH.</w:t>
            </w:r>
          </w:p>
        </w:tc>
      </w:tr>
      <w:tr>
        <w:tc>
          <w:tcPr>
            <w:tcW w:type="dxa" w:w="2880"/>
          </w:tcPr>
          <w:p>
            <w:r>
              <w:t>last_auth_at</w:t>
            </w:r>
          </w:p>
        </w:tc>
        <w:tc>
          <w:tcPr>
            <w:tcW w:type="dxa" w:w="2880"/>
          </w:tcPr>
          <w:p>
            <w:r>
              <w:t>string</w:t>
            </w:r>
          </w:p>
        </w:tc>
        <w:tc>
          <w:tcPr>
            <w:tcW w:type="dxa" w:w="2880"/>
          </w:tcPr>
          <w:p>
            <w:r>
              <w:t>When the profile was last successfully authenticated (ISO 8601 timestamp).</w:t>
            </w:r>
          </w:p>
        </w:tc>
      </w:tr>
      <w:tr>
        <w:tc>
          <w:tcPr>
            <w:tcW w:type="dxa" w:w="2880"/>
          </w:tcPr>
          <w:p>
            <w:r>
              <w:t>credential</w:t>
            </w:r>
          </w:p>
        </w:tc>
        <w:tc>
          <w:tcPr>
            <w:tcW w:type="dxa" w:w="2880"/>
          </w:tcPr>
          <w:p>
            <w:r>
              <w:t>object</w:t>
            </w:r>
          </w:p>
        </w:tc>
        <w:tc>
          <w:tcPr>
            <w:tcW w:type="dxa" w:w="2880"/>
          </w:tcPr>
          <w:p>
            <w:r>
              <w:t>Kernel credential information (if configured).</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can_reauth</w:t>
            </w:r>
          </w:p>
        </w:tc>
        <w:tc>
          <w:tcPr>
            <w:tcW w:type="dxa" w:w="2880"/>
          </w:tcPr>
          <w:p>
            <w:r>
              <w:t>boolean</w:t>
            </w:r>
          </w:p>
        </w:tc>
        <w:tc>
          <w:tcPr>
            <w:tcW w:type="dxa" w:w="2880"/>
          </w:tcPr>
          <w:p>
            <w:r>
              <w:t>Whether automatic re-authentication is possible (has credential,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w:t>
            </w:r>
          </w:p>
        </w:tc>
      </w:tr>
      <w:tr>
        <w:tc>
          <w:tcPr>
            <w:tcW w:type="dxa" w:w="2880"/>
          </w:tcPr>
          <w:p>
            <w:r>
              <w:t>proxy_id</w:t>
            </w:r>
          </w:p>
        </w:tc>
        <w:tc>
          <w:tcPr>
            <w:tcW w:type="dxa" w:w="2880"/>
          </w:tcPr>
          <w:p>
            <w:r>
              <w:t>string</w:t>
            </w:r>
          </w:p>
        </w:tc>
        <w:tc>
          <w:tcPr>
            <w:tcW w:type="dxa" w:w="2880"/>
          </w:tcPr>
          <w:p>
            <w:r>
              <w:t>ID of the proxy associated with this connection, if any.</w:t>
            </w:r>
          </w:p>
        </w:tc>
      </w:tr>
      <w:tr>
        <w:tc>
          <w:tcPr>
            <w:tcW w:type="dxa" w:w="2880"/>
          </w:tcPr>
          <w:p>
            <w:r>
              <w:t>allowed_domains</w:t>
            </w:r>
          </w:p>
        </w:tc>
        <w:tc>
          <w:tcPr>
            <w:tcW w:type="dxa" w:w="2880"/>
          </w:tcPr>
          <w:p>
            <w:r>
              <w:t>array</w:t>
            </w:r>
          </w:p>
        </w:tc>
        <w:tc>
          <w:tcPr>
            <w:tcW w:type="dxa" w:w="2880"/>
          </w:tcPr>
          <w:p>
            <w:r>
              <w:t>Additional domains that are valid for this auth flow (besides the primary domain).</w:t>
            </w:r>
          </w:p>
        </w:tc>
      </w:tr>
      <w:tr>
        <w:tc>
          <w:tcPr>
            <w:tcW w:type="dxa" w:w="2880"/>
          </w:tcPr>
          <w:p>
            <w:r>
              <w:t>post_login_url</w:t>
            </w:r>
          </w:p>
        </w:tc>
        <w:tc>
          <w:tcPr>
            <w:tcW w:type="dxa" w:w="2880"/>
          </w:tcPr>
          <w:p>
            <w:r>
              <w:t>string</w:t>
            </w:r>
          </w:p>
        </w:tc>
        <w:tc>
          <w:tcPr>
            <w:tcW w:type="dxa" w:w="2880"/>
          </w:tcPr>
          <w:p>
            <w:r>
              <w:t>URL where the browser landed after successful login.</w:t>
            </w:r>
          </w:p>
        </w:tc>
      </w:tr>
      <w:tr>
        <w:tc>
          <w:tcPr>
            <w:tcW w:type="dxa" w:w="2880"/>
          </w:tcPr>
          <w:p>
            <w:r>
              <w:t>flow_status</w:t>
            </w:r>
          </w:p>
        </w:tc>
        <w:tc>
          <w:tcPr>
            <w:tcW w:type="dxa" w:w="2880"/>
          </w:tcPr>
          <w:p>
            <w:r>
              <w:t>string | null</w:t>
            </w:r>
          </w:p>
        </w:tc>
        <w:tc>
          <w:tcPr>
            <w:tcW w:type="dxa" w:w="2880"/>
          </w:tcPr>
          <w:p>
            <w:r>
              <w:t>Current flow status. Possible values: IN_PROGRESS, SUCCESS, FAILED, EXPIRED, CANCELED. null when no flow in progress.</w:t>
            </w:r>
          </w:p>
        </w:tc>
      </w:tr>
      <w:tr>
        <w:tc>
          <w:tcPr>
            <w:tcW w:type="dxa" w:w="2880"/>
          </w:tcPr>
          <w:p>
            <w:r>
              <w:t>flow_step</w:t>
            </w:r>
          </w:p>
        </w:tc>
        <w:tc>
          <w:tcPr>
            <w:tcW w:type="dxa" w:w="2880"/>
          </w:tcPr>
          <w:p>
            <w:r>
              <w:t>string | null</w:t>
            </w:r>
          </w:p>
        </w:tc>
        <w:tc>
          <w:tcPr>
            <w:tcW w:type="dxa" w:w="2880"/>
          </w:tcPr>
          <w:p>
            <w:r>
              <w:t>Current step in the flow. Possible values: DISCOVERING, AWAITING_INPUT, AWAITING_EXTERNAL_ACTION, SUBMITTING, COMPLETED. null when no flow in progress.</w:t>
            </w:r>
          </w:p>
        </w:tc>
      </w:tr>
      <w:tr>
        <w:tc>
          <w:tcPr>
            <w:tcW w:type="dxa" w:w="2880"/>
          </w:tcPr>
          <w:p>
            <w:r>
              <w:t>flow_type</w:t>
            </w:r>
          </w:p>
        </w:tc>
        <w:tc>
          <w:tcPr>
            <w:tcW w:type="dxa" w:w="2880"/>
          </w:tcPr>
          <w:p>
            <w:r>
              <w:t>string | null</w:t>
            </w:r>
          </w:p>
        </w:tc>
        <w:tc>
          <w:tcPr>
            <w:tcW w:type="dxa" w:w="2880"/>
          </w:tcPr>
          <w:p>
            <w:r>
              <w:t>Type of the current flow. Possible values: LOGIN, REAUTH. null when no flow in progress.</w:t>
            </w:r>
          </w:p>
        </w:tc>
      </w:tr>
      <w:tr>
        <w:tc>
          <w:tcPr>
            <w:tcW w:type="dxa" w:w="2880"/>
          </w:tcPr>
          <w:p>
            <w:r>
              <w:t>flow_expires_at</w:t>
            </w:r>
          </w:p>
        </w:tc>
        <w:tc>
          <w:tcPr>
            <w:tcW w:type="dxa" w:w="2880"/>
          </w:tcPr>
          <w:p>
            <w:r>
              <w:t>string | null</w:t>
            </w:r>
          </w:p>
        </w:tc>
        <w:tc>
          <w:tcPr>
            <w:tcW w:type="dxa" w:w="2880"/>
          </w:tcPr>
          <w:p>
            <w:r>
              <w:t>When the current flow expires (ISO 8601 timestamp). null when no flow in progress.</w:t>
            </w:r>
          </w:p>
        </w:tc>
      </w:tr>
      <w:tr>
        <w:tc>
          <w:tcPr>
            <w:tcW w:type="dxa" w:w="2880"/>
          </w:tcPr>
          <w:p>
            <w:r>
              <w:t>discovered_fields</w:t>
            </w:r>
          </w:p>
        </w:tc>
        <w:tc>
          <w:tcPr>
            <w:tcW w:type="dxa" w:w="2880"/>
          </w:tcPr>
          <w:p>
            <w:r>
              <w:t>array</w:t>
            </w:r>
          </w:p>
        </w:tc>
        <w:tc>
          <w:tcPr>
            <w:tcW w:type="dxa" w:w="2880"/>
          </w:tcPr>
          <w:p>
            <w:r>
              <w:t>Fields awaiting input (present when flow_step=AWAITING_INPUT).</w:t>
            </w:r>
          </w:p>
        </w:tc>
      </w:tr>
      <w:tr>
        <w:tc>
          <w:tcPr>
            <w:tcW w:type="dxa" w:w="2880"/>
          </w:tcPr>
          <w:p>
            <w:r>
              <w:t>discovered_fields[].name</w:t>
            </w:r>
          </w:p>
        </w:tc>
        <w:tc>
          <w:tcPr>
            <w:tcW w:type="dxa" w:w="2880"/>
          </w:tcPr>
          <w:p>
            <w:r>
              <w:t>string</w:t>
            </w:r>
          </w:p>
        </w:tc>
        <w:tc>
          <w:tcPr>
            <w:tcW w:type="dxa" w:w="2880"/>
          </w:tcPr>
          <w:p>
            <w:r>
              <w:t>Field name.</w:t>
            </w:r>
          </w:p>
        </w:tc>
      </w:tr>
      <w:tr>
        <w:tc>
          <w:tcPr>
            <w:tcW w:type="dxa" w:w="2880"/>
          </w:tcPr>
          <w:p>
            <w:r>
              <w:t>discovered_fields[].type</w:t>
            </w:r>
          </w:p>
        </w:tc>
        <w:tc>
          <w:tcPr>
            <w:tcW w:type="dxa" w:w="2880"/>
          </w:tcPr>
          <w:p>
            <w:r>
              <w:t>string</w:t>
            </w:r>
          </w:p>
        </w:tc>
        <w:tc>
          <w:tcPr>
            <w:tcW w:type="dxa" w:w="2880"/>
          </w:tcPr>
          <w:p>
            <w:r>
              <w:t>Field type. Possible values: text, email, password, tel, number, url, code, totp.</w:t>
            </w:r>
          </w:p>
        </w:tc>
      </w:tr>
      <w:tr>
        <w:tc>
          <w:tcPr>
            <w:tcW w:type="dxa" w:w="2880"/>
          </w:tcPr>
          <w:p>
            <w:r>
              <w:t>discovered_fields[].label</w:t>
            </w:r>
          </w:p>
        </w:tc>
        <w:tc>
          <w:tcPr>
            <w:tcW w:type="dxa" w:w="2880"/>
          </w:tcPr>
          <w:p>
            <w:r>
              <w:t>string</w:t>
            </w:r>
          </w:p>
        </w:tc>
        <w:tc>
          <w:tcPr>
            <w:tcW w:type="dxa" w:w="2880"/>
          </w:tcPr>
          <w:p>
            <w:r>
              <w:t>Field label.</w:t>
            </w:r>
          </w:p>
        </w:tc>
      </w:tr>
      <w:tr>
        <w:tc>
          <w:tcPr>
            <w:tcW w:type="dxa" w:w="2880"/>
          </w:tcPr>
          <w:p>
            <w:r>
              <w:t>discovered_fields[].placeholder</w:t>
            </w:r>
          </w:p>
        </w:tc>
        <w:tc>
          <w:tcPr>
            <w:tcW w:type="dxa" w:w="2880"/>
          </w:tcPr>
          <w:p>
            <w:r>
              <w:t>string</w:t>
            </w:r>
          </w:p>
        </w:tc>
        <w:tc>
          <w:tcPr>
            <w:tcW w:type="dxa" w:w="2880"/>
          </w:tcPr>
          <w:p>
            <w:r>
              <w:t>Field placeholder.</w:t>
            </w:r>
          </w:p>
        </w:tc>
      </w:tr>
      <w:tr>
        <w:tc>
          <w:tcPr>
            <w:tcW w:type="dxa" w:w="2880"/>
          </w:tcPr>
          <w:p>
            <w:r>
              <w:t>discovered_fields[].required</w:t>
            </w:r>
          </w:p>
        </w:tc>
        <w:tc>
          <w:tcPr>
            <w:tcW w:type="dxa" w:w="2880"/>
          </w:tcPr>
          <w:p>
            <w:r>
              <w:t>boolean</w:t>
            </w:r>
          </w:p>
        </w:tc>
        <w:tc>
          <w:tcPr>
            <w:tcW w:type="dxa" w:w="2880"/>
          </w:tcPr>
          <w:p>
            <w:r>
              <w:t>Whether field is required. Default: true.</w:t>
            </w:r>
          </w:p>
        </w:tc>
      </w:tr>
      <w:tr>
        <w:tc>
          <w:tcPr>
            <w:tcW w:type="dxa" w:w="2880"/>
          </w:tcPr>
          <w:p>
            <w:r>
              <w:t>discovered_fields[].selector</w:t>
            </w:r>
          </w:p>
        </w:tc>
        <w:tc>
          <w:tcPr>
            <w:tcW w:type="dxa" w:w="2880"/>
          </w:tcPr>
          <w:p>
            <w:r>
              <w:t>string</w:t>
            </w:r>
          </w:p>
        </w:tc>
        <w:tc>
          <w:tcPr>
            <w:tcW w:type="dxa" w:w="2880"/>
          </w:tcPr>
          <w:p>
            <w:r>
              <w:t>CSS selector for the field.</w:t>
            </w:r>
          </w:p>
        </w:tc>
      </w:tr>
      <w:tr>
        <w:tc>
          <w:tcPr>
            <w:tcW w:type="dxa" w:w="2880"/>
          </w:tcPr>
          <w:p>
            <w:r>
              <w:t>discovered_fields[].linked_mfa_type</w:t>
            </w:r>
          </w:p>
        </w:tc>
        <w:tc>
          <w:tcPr>
            <w:tcW w:type="dxa" w:w="2880"/>
          </w:tcPr>
          <w:p>
            <w:r>
              <w:t>string</w:t>
            </w:r>
          </w:p>
        </w:tc>
        <w:tc>
          <w:tcPr>
            <w:tcW w:type="dxa" w:w="2880"/>
          </w:tcPr>
          <w:p>
            <w:r>
              <w:t>Linked MFA type (&lt;MFAType&gt; as defined by the API).</w:t>
            </w:r>
          </w:p>
        </w:tc>
      </w:tr>
      <w:tr>
        <w:tc>
          <w:tcPr>
            <w:tcW w:type="dxa" w:w="2880"/>
          </w:tcPr>
          <w:p>
            <w:r>
              <w:t>mfa_options</w:t>
            </w:r>
          </w:p>
        </w:tc>
        <w:tc>
          <w:tcPr>
            <w:tcW w:type="dxa" w:w="2880"/>
          </w:tcPr>
          <w:p>
            <w:r>
              <w:t>array</w:t>
            </w:r>
          </w:p>
        </w:tc>
        <w:tc>
          <w:tcPr>
            <w:tcW w:type="dxa" w:w="2880"/>
          </w:tcPr>
          <w:p>
            <w:r>
              <w:t>MFA method options (present when flow_step=AWAITING_INPUT and MFA selection required).</w:t>
            </w:r>
          </w:p>
        </w:tc>
      </w:tr>
      <w:tr>
        <w:tc>
          <w:tcPr>
            <w:tcW w:type="dxa" w:w="2880"/>
          </w:tcPr>
          <w:p>
            <w:r>
              <w:t>mfa_options[].type</w:t>
            </w:r>
          </w:p>
        </w:tc>
        <w:tc>
          <w:tcPr>
            <w:tcW w:type="dxa" w:w="2880"/>
          </w:tcPr>
          <w:p>
            <w:r>
              <w:t>string</w:t>
            </w:r>
          </w:p>
        </w:tc>
        <w:tc>
          <w:tcPr>
            <w:tcW w:type="dxa" w:w="2880"/>
          </w:tcPr>
          <w:p>
            <w:r>
              <w:t>MFA type (&lt;MFAType&gt; as defined by the API).</w:t>
            </w:r>
          </w:p>
        </w:tc>
      </w:tr>
      <w:tr>
        <w:tc>
          <w:tcPr>
            <w:tcW w:type="dxa" w:w="2880"/>
          </w:tcPr>
          <w:p>
            <w:r>
              <w:t>mfa_options[].label</w:t>
            </w:r>
          </w:p>
        </w:tc>
        <w:tc>
          <w:tcPr>
            <w:tcW w:type="dxa" w:w="2880"/>
          </w:tcPr>
          <w:p>
            <w:r>
              <w:t>string</w:t>
            </w:r>
          </w:p>
        </w:tc>
        <w:tc>
          <w:tcPr>
            <w:tcW w:type="dxa" w:w="2880"/>
          </w:tcPr>
          <w:p>
            <w:r>
              <w:t>Visible option text.</w:t>
            </w:r>
          </w:p>
        </w:tc>
      </w:tr>
      <w:tr>
        <w:tc>
          <w:tcPr>
            <w:tcW w:type="dxa" w:w="2880"/>
          </w:tcPr>
          <w:p>
            <w:r>
              <w:t>mfa_options[].target</w:t>
            </w:r>
          </w:p>
        </w:tc>
        <w:tc>
          <w:tcPr>
            <w:tcW w:type="dxa" w:w="2880"/>
          </w:tcPr>
          <w:p>
            <w:r>
              <w:t>string</w:t>
            </w:r>
          </w:p>
        </w:tc>
        <w:tc>
          <w:tcPr>
            <w:tcW w:type="dxa" w:w="2880"/>
          </w:tcPr>
          <w:p>
            <w:r>
              <w:t>Masked destination (phone/email) if shown.</w:t>
            </w:r>
          </w:p>
        </w:tc>
      </w:tr>
      <w:tr>
        <w:tc>
          <w:tcPr>
            <w:tcW w:type="dxa" w:w="2880"/>
          </w:tcPr>
          <w:p>
            <w:r>
              <w:t>mfa_options[].description</w:t>
            </w:r>
          </w:p>
        </w:tc>
        <w:tc>
          <w:tcPr>
            <w:tcW w:type="dxa" w:w="2880"/>
          </w:tcPr>
          <w:p>
            <w:r>
              <w:t>string</w:t>
            </w:r>
          </w:p>
        </w:tc>
        <w:tc>
          <w:tcPr>
            <w:tcW w:type="dxa" w:w="2880"/>
          </w:tcPr>
          <w:p>
            <w:r>
              <w:t>Additional instructions from the site.</w:t>
            </w:r>
          </w:p>
        </w:tc>
      </w:tr>
      <w:tr>
        <w:tc>
          <w:tcPr>
            <w:tcW w:type="dxa" w:w="2880"/>
          </w:tcPr>
          <w:p>
            <w:r>
              <w:t>pending_sso_buttons</w:t>
            </w:r>
          </w:p>
        </w:tc>
        <w:tc>
          <w:tcPr>
            <w:tcW w:type="dxa" w:w="2880"/>
          </w:tcPr>
          <w:p>
            <w:r>
              <w:t>array</w:t>
            </w:r>
          </w:p>
        </w:tc>
        <w:tc>
          <w:tcPr>
            <w:tcW w:type="dxa" w:w="2880"/>
          </w:tcPr>
          <w:p>
            <w:r>
              <w:t>SSO buttons available (present when flow_step=AWAITING_INPUT).</w:t>
            </w:r>
          </w:p>
        </w:tc>
      </w:tr>
      <w:tr>
        <w:tc>
          <w:tcPr>
            <w:tcW w:type="dxa" w:w="2880"/>
          </w:tcPr>
          <w:p>
            <w:r>
              <w:t>pending_sso_buttons[].selector</w:t>
            </w:r>
          </w:p>
        </w:tc>
        <w:tc>
          <w:tcPr>
            <w:tcW w:type="dxa" w:w="2880"/>
          </w:tcPr>
          <w:p>
            <w:r>
              <w:t>string</w:t>
            </w:r>
          </w:p>
        </w:tc>
        <w:tc>
          <w:tcPr>
            <w:tcW w:type="dxa" w:w="2880"/>
          </w:tcPr>
          <w:p>
            <w:r>
              <w:t>XPath selector for the button.</w:t>
            </w:r>
          </w:p>
        </w:tc>
      </w:tr>
      <w:tr>
        <w:tc>
          <w:tcPr>
            <w:tcW w:type="dxa" w:w="2880"/>
          </w:tcPr>
          <w:p>
            <w:r>
              <w:t>pending_sso_buttons[].provider</w:t>
            </w:r>
          </w:p>
        </w:tc>
        <w:tc>
          <w:tcPr>
            <w:tcW w:type="dxa" w:w="2880"/>
          </w:tcPr>
          <w:p>
            <w:r>
              <w:t>string</w:t>
            </w:r>
          </w:p>
        </w:tc>
        <w:tc>
          <w:tcPr>
            <w:tcW w:type="dxa" w:w="2880"/>
          </w:tcPr>
          <w:p>
            <w:r>
              <w:t>Identity provider name.</w:t>
            </w:r>
          </w:p>
        </w:tc>
      </w:tr>
      <w:tr>
        <w:tc>
          <w:tcPr>
            <w:tcW w:type="dxa" w:w="2880"/>
          </w:tcPr>
          <w:p>
            <w:r>
              <w:t>pending_sso_buttons[].label</w:t>
            </w:r>
          </w:p>
        </w:tc>
        <w:tc>
          <w:tcPr>
            <w:tcW w:type="dxa" w:w="2880"/>
          </w:tcPr>
          <w:p>
            <w:r>
              <w:t>string</w:t>
            </w:r>
          </w:p>
        </w:tc>
        <w:tc>
          <w:tcPr>
            <w:tcW w:type="dxa" w:w="2880"/>
          </w:tcPr>
          <w:p>
            <w:r>
              <w:t>Visible button text.</w:t>
            </w:r>
          </w:p>
        </w:tc>
      </w:tr>
      <w:tr>
        <w:tc>
          <w:tcPr>
            <w:tcW w:type="dxa" w:w="2880"/>
          </w:tcPr>
          <w:p>
            <w:r>
              <w:t>external_action_message</w:t>
            </w:r>
          </w:p>
        </w:tc>
        <w:tc>
          <w:tcPr>
            <w:tcW w:type="dxa" w:w="2880"/>
          </w:tcPr>
          <w:p>
            <w:r>
              <w:t>string</w:t>
            </w:r>
          </w:p>
        </w:tc>
        <w:tc>
          <w:tcPr>
            <w:tcW w:type="dxa" w:w="2880"/>
          </w:tcPr>
          <w:p>
            <w:r>
              <w:t>Instructions for external action (present when flow_step=AWAITING_EXTERNAL_ACTION).</w:t>
            </w:r>
          </w:p>
        </w:tc>
      </w:tr>
      <w:tr>
        <w:tc>
          <w:tcPr>
            <w:tcW w:type="dxa" w:w="2880"/>
          </w:tcPr>
          <w:p>
            <w:r>
              <w:t>website_error</w:t>
            </w:r>
          </w:p>
        </w:tc>
        <w:tc>
          <w:tcPr>
            <w:tcW w:type="dxa" w:w="2880"/>
          </w:tcPr>
          <w:p>
            <w:r>
              <w:t>string</w:t>
            </w:r>
          </w:p>
        </w:tc>
        <w:tc>
          <w:tcPr>
            <w:tcW w:type="dxa" w:w="2880"/>
          </w:tcPr>
          <w:p>
            <w:r>
              <w:t>Visible error message from the website (e.g., "Incorrect password").</w:t>
            </w:r>
          </w:p>
        </w:tc>
      </w:tr>
      <w:tr>
        <w:tc>
          <w:tcPr>
            <w:tcW w:type="dxa" w:w="2880"/>
          </w:tcPr>
          <w:p>
            <w:r>
              <w:t>sso_provider</w:t>
            </w:r>
          </w:p>
        </w:tc>
        <w:tc>
          <w:tcPr>
            <w:tcW w:type="dxa" w:w="2880"/>
          </w:tcPr>
          <w:p>
            <w:r>
              <w:t>string</w:t>
            </w:r>
          </w:p>
        </w:tc>
        <w:tc>
          <w:tcPr>
            <w:tcW w:type="dxa" w:w="2880"/>
          </w:tcPr>
          <w:p>
            <w:r>
              <w:t>SSO provider being used (e.g., google, github, microsoft).</w:t>
            </w:r>
          </w:p>
        </w:tc>
      </w:tr>
      <w:tr>
        <w:tc>
          <w:tcPr>
            <w:tcW w:type="dxa" w:w="2880"/>
          </w:tcPr>
          <w:p>
            <w:r>
              <w:t>error_message</w:t>
            </w:r>
          </w:p>
        </w:tc>
        <w:tc>
          <w:tcPr>
            <w:tcW w:type="dxa" w:w="2880"/>
          </w:tcPr>
          <w:p>
            <w:r>
              <w:t>string</w:t>
            </w:r>
          </w:p>
        </w:tc>
        <w:tc>
          <w:tcPr>
            <w:tcW w:type="dxa" w:w="2880"/>
          </w:tcPr>
          <w:p>
            <w:r>
              <w:t>Error message (present when flow_status=FAILED).</w:t>
            </w:r>
          </w:p>
        </w:tc>
      </w:tr>
      <w:tr>
        <w:tc>
          <w:tcPr>
            <w:tcW w:type="dxa" w:w="2880"/>
          </w:tcPr>
          <w:p>
            <w:r>
              <w:t>error_code</w:t>
            </w:r>
          </w:p>
        </w:tc>
        <w:tc>
          <w:tcPr>
            <w:tcW w:type="dxa" w:w="2880"/>
          </w:tcPr>
          <w:p>
            <w:r>
              <w:t>string</w:t>
            </w:r>
          </w:p>
        </w:tc>
        <w:tc>
          <w:tcPr>
            <w:tcW w:type="dxa" w:w="2880"/>
          </w:tcPr>
          <w:p>
            <w:r>
              <w:t>Machine-readable error code (present when flow_status=FAILED).</w:t>
            </w:r>
          </w:p>
        </w:tc>
      </w:tr>
      <w:tr>
        <w:tc>
          <w:tcPr>
            <w:tcW w:type="dxa" w:w="2880"/>
          </w:tcPr>
          <w:p>
            <w:r>
              <w:t>hosted_url</w:t>
            </w:r>
          </w:p>
        </w:tc>
        <w:tc>
          <w:tcPr>
            <w:tcW w:type="dxa" w:w="2880"/>
          </w:tcPr>
          <w:p>
            <w:r>
              <w:t>string</w:t>
            </w:r>
          </w:p>
        </w:tc>
        <w:tc>
          <w:tcPr>
            <w:tcW w:type="dxa" w:w="2880"/>
          </w:tcPr>
          <w:p>
            <w:r>
              <w:t>URL to redirect user to for hosted login (present when flow in progress).</w:t>
            </w:r>
          </w:p>
        </w:tc>
      </w:tr>
      <w:tr>
        <w:tc>
          <w:tcPr>
            <w:tcW w:type="dxa" w:w="2880"/>
          </w:tcPr>
          <w:p>
            <w:r>
              <w:t>live_view_url</w:t>
            </w:r>
          </w:p>
        </w:tc>
        <w:tc>
          <w:tcPr>
            <w:tcW w:type="dxa" w:w="2880"/>
          </w:tcPr>
          <w:p>
            <w:r>
              <w:t>string</w:t>
            </w:r>
          </w:p>
        </w:tc>
        <w:tc>
          <w:tcPr>
            <w:tcW w:type="dxa" w:w="2880"/>
          </w:tcPr>
          <w:p>
            <w:r>
              <w:t>Browser live view URL for debugging (present when flow in progress).</w:t>
            </w:r>
          </w:p>
        </w:tc>
      </w:tr>
      <w:tr>
        <w:tc>
          <w:tcPr>
            <w:tcW w:type="dxa" w:w="2880"/>
          </w:tcPr>
          <w:p>
            <w:r>
              <w:t>health_check_interval</w:t>
            </w:r>
          </w:p>
        </w:tc>
        <w:tc>
          <w:tcPr>
            <w:tcW w:type="dxa" w:w="2880"/>
          </w:tcPr>
          <w:p>
            <w:r>
              <w:t>integer</w:t>
            </w:r>
          </w:p>
        </w:tc>
        <w:tc>
          <w:tcPr>
            <w:tcW w:type="dxa" w:w="2880"/>
          </w:tcPr>
          <w:p>
            <w:r>
              <w:t>Interval in seconds between automatic health checks. Min: 300, Max: 86400. Default: 3600. Minimum depends on plan (Enterprise: 300, Startup: 1200, Hobbyist: 3600).</w:t>
            </w:r>
          </w:p>
        </w:tc>
      </w:tr>
      <w:tr>
        <w:tc>
          <w:tcPr>
            <w:tcW w:type="dxa" w:w="2880"/>
          </w:tcPr>
          <w:p>
            <w:r>
              <w:t>save_credentials</w:t>
            </w:r>
          </w:p>
        </w:tc>
        <w:tc>
          <w:tcPr>
            <w:tcW w:type="dxa" w:w="2880"/>
          </w:tcPr>
          <w:p>
            <w:r>
              <w:t>boolean</w:t>
            </w:r>
          </w:p>
        </w:tc>
        <w:tc>
          <w:tcPr>
            <w:tcW w:type="dxa" w:w="2880"/>
          </w:tcPr>
          <w:p>
            <w:r>
              <w:t>Whether credentials are saved after every successful login. One-time codes (TOTP, SMS, etc.) are not saved.</w:t>
            </w:r>
          </w:p>
        </w:tc>
      </w:tr>
    </w:tbl>
    <w:p/>
    <w:p>
      <w:pPr>
        <w:pStyle w:val="Heading3"/>
      </w:pPr>
      <w:r>
        <w:t>Notes</w:t>
      </w:r>
    </w:p>
    <w:p>
      <w:pPr>
        <w:pStyle w:val="ListBullet"/>
      </w:pPr>
      <w:r>
        <w:t>allowed_domains can be used to permit redirects to additional domains during login flows. The API automatically allows common SSO/OAuth domains (Google, Microsoft, Okta, Auth0, Apple, GitHub, Facebook/Meta, LinkedIn, Amazon Cognito, OneLogin, Ping Identity) as documented.</w:t>
      </w:r>
    </w:p>
    <w:p>
      <w:pPr>
        <w:pStyle w:val="ListBullet"/>
      </w:pPr>
      <w:r>
        <w:t>Flow-related fields (flow_status, flow_step, flow_type, flow_expires_at, discovered_fields, mfa_options, pending_sso_buttons, external_action_message) may be null or absent when no login/reauth flow is in progress.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'https://api.onkernel.com/auth/connections/ma_abc123xyz' \</w:t>
        <w:br/>
        <w:t xml:space="preserve"> --header 'Accept: application/json'</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List Auth Connections — /auth/connections</w:t>
      </w:r>
    </w:p>
    <w:p>
      <w:pPr>
        <w:pStyle w:val="ListBullet"/>
      </w:pPr>
      <w:r>
        <w:t>[POST] Submit Auth Connection Field Values — /auth/connections/{{id}}/submit</w:t>
      </w:r>
    </w:p>
    <w:p>
      <w:pPr>
        <w:pStyle w:val="ListBullet"/>
      </w:pPr>
      <w:r>
        <w:t>[POST] Exchange Auth Connection Handoff Code for JWT — /auth/connections/{{id}}/exchange</w:t>
      </w:r>
    </w:p>
    <w:p>
      <w:pPr>
        <w:pStyle w:val="ListBullet"/>
      </w:pPr>
      <w:r>
        <w:t>[DELETE] Delete an Auth Connection — /auth/connections/{{id}}</w:t>
      </w:r>
    </w:p>
    <w:p>
      <w:r>
        <w:br w:type="page"/>
      </w:r>
    </w:p>
    <w:p>
      <w:pPr>
        <w:pStyle w:val="Heading2"/>
      </w:pPr>
      <w:r>
        <w:t>40. [GET] Download Profile Archive (ZIP)</w:t>
      </w:r>
    </w:p>
    <w:p>
      <w:r>
        <w:rPr>
          <w:b/>
        </w:rPr>
        <w:t xml:space="preserve">Endpoint: </w:t>
      </w:r>
      <w:r>
        <w:rPr>
          <w:rFonts w:ascii="Courier New" w:hAnsi="Courier New"/>
          <w:sz w:val="18"/>
        </w:rPr>
        <w:t>/profiles/{{idOrName}}/download</w:t>
      </w:r>
    </w:p>
    <w:p>
      <w:pPr>
        <w:pStyle w:val="Heading3"/>
      </w:pPr>
      <w:r>
        <w:t>Download a Profile Archive (ZIP) by ID or Name</w:t>
      </w:r>
    </w:p>
    <w:p>
      <w:pPr>
        <w:pStyle w:val="Heading3"/>
      </w:pPr>
      <w:r>
        <w:t>Prerequisites</w:t>
      </w:r>
    </w:p>
    <w:p>
      <w:pPr>
        <w:pStyle w:val="ListBullet"/>
      </w:pPr>
      <w:r>
        <w:t>You must have permission to access and download the requested profile (plan/role may restrict access).</w:t>
      </w:r>
    </w:p>
    <w:p>
      <w:pPr>
        <w:pStyle w:val="Heading3"/>
      </w:pPr>
      <w:r>
        <w:t>Method</w:t>
      </w:r>
    </w:p>
    <w:p>
      <w:r>
        <w:t>GET</w:t>
      </w:r>
    </w:p>
    <w:p>
      <w:pPr>
        <w:pStyle w:val="Heading3"/>
      </w:pPr>
      <w:r>
        <w:t>URL</w:t>
      </w:r>
    </w:p>
    <w:p>
      <w:r>
        <w:t>https://api.onkernel.com/profiles/{{id_or_name}}/download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profile as a ZIP archive. Profiles are JSON files containing the pieces of state that are saved.</w:t>
      </w:r>
    </w:p>
    <w:p>
      <w:pPr>
        <w:pStyle w:val="Heading3"/>
      </w:pPr>
      <w:r>
        <w:t>Enforcement Rules</w:t>
      </w:r>
    </w:p>
    <w:p>
      <w:pPr>
        <w:pStyle w:val="ListBullet"/>
      </w:pPr>
      <w:r>
        <w:t>The id_or_name path parameter must always be present.</w:t>
      </w:r>
    </w:p>
    <w:p>
      <w:pPr>
        <w:pStyle w:val="ListBullet"/>
      </w:pPr>
      <w:r>
        <w:t>If the user provides id_or_name, use that value directly.</w:t>
      </w:r>
    </w:p>
    <w:p>
      <w:pPr>
        <w:pStyle w:val="ListBullet"/>
      </w:pPr>
      <w:r>
        <w:t>Do not call the API with a missing or empty id_or_name (e.g., avoid /profiles//download or /profiles/download).</w:t>
      </w:r>
    </w:p>
    <w:p>
      <w:pPr>
        <w:pStyle w:val="ListBullet"/>
      </w:pPr>
      <w:r>
        <w:t>Always construct the path as /profiles/{{id_or_name}}/download, where {{id_or_name}} is a non-empty string.</w:t>
      </w:r>
    </w:p>
    <w:p>
      <w:pPr>
        <w:pStyle w:val="ListBullet"/>
      </w:pPr>
      <w:r>
        <w:t>Do not infer or guess id_or_name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/profiles/12345/download</w:t>
        <w:br/>
        <w:t>/profiles/my-profile-name/download</w:t>
      </w:r>
    </w:p>
    <w:p>
      <w:pPr>
        <w:pStyle w:val="Heading3"/>
      </w:pPr>
      <w:r>
        <w:t>Invalid Examples</w:t>
      </w:r>
    </w:p>
    <w:p>
      <w:r>
        <w:rPr>
          <w:b/>
          <w:color w:val="666666"/>
          <w:sz w:val="16"/>
        </w:rPr>
        <w:t>[http]</w:t>
      </w:r>
    </w:p>
    <w:p>
      <w:pPr>
        <w:shd w:fill="F2F2F2" w:val="clear"/>
      </w:pPr>
      <w:r>
        <w:rPr>
          <w:rFonts w:ascii="Courier New" w:hAnsi="Courier New"/>
          <w:sz w:val="17"/>
        </w:rPr>
        <w:t>/profiles//download</w:t>
        <w:br/>
        <w:t>/profiles/download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Profile ID or name.</w:t>
            </w:r>
          </w:p>
        </w:tc>
      </w:tr>
    </w:tbl>
    <w:p/>
    <w:p>
      <w:pPr>
        <w:pStyle w:val="Heading3"/>
      </w:pPr>
      <w:r>
        <w:t>Response</w:t>
      </w:r>
    </w:p>
    <w:p>
      <w:pPr>
        <w:pStyle w:val="Heading3"/>
      </w:pPr>
      <w:r>
        <w:t>Success Response (200 OK)</w:t>
      </w:r>
    </w:p>
    <w:p>
      <w:r>
        <w:t>Content-Type: application/octet-stream</w:t>
      </w:r>
    </w:p>
    <w:p>
      <w:r>
        <w:t>Returns a Profile ZIP archive (binary). The scraped spec represents the body as a string in application/octet-stream, but the actual payload should be treated as binary ZIP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'https://api.onkernel.com/profiles/my-profile-name/download' \</w:t>
        <w:br/>
        <w:t xml:space="preserve"> --header 'Accept: application/octet-stream' \</w:t>
        <w:br/>
        <w:t xml:space="preserve"> --output profile.zip</w:t>
      </w:r>
    </w:p>
    <w:p>
      <w:pPr>
        <w:pStyle w:val="Heading3"/>
      </w:pPr>
      <w:r>
        <w:t>Behavior</w:t>
      </w:r>
    </w:p>
    <w:p>
      <w:pPr>
        <w:pStyle w:val="ListBullet"/>
      </w:pPr>
      <w:r>
        <w:t>Validates the id_or_name path parameter.</w:t>
      </w:r>
    </w:p>
    <w:p>
      <w:pPr>
        <w:pStyle w:val="ListBullet"/>
      </w:pPr>
      <w:r>
        <w:t>If authorized and permitted, returns a ZIP archive containing the profile data.</w:t>
      </w:r>
    </w:p>
    <w:p>
      <w:pPr>
        <w:pStyle w:val="ListBullet"/>
      </w:pPr>
      <w:r>
        <w:t>On failure, returns a JSON error object with code, message, and optional details / inner_error.</w:t>
      </w:r>
    </w:p>
    <w:p>
      <w:pPr>
        <w:pStyle w:val="Heading3"/>
      </w:pPr>
      <w:r>
        <w:t>Related profiles actions</w:t>
      </w:r>
    </w:p>
    <w:p>
      <w:pPr>
        <w:pStyle w:val="ListBullet"/>
      </w:pPr>
      <w:r>
        <w:t>[POST] Create a Profile — /profiles</w:t>
      </w:r>
    </w:p>
    <w:p>
      <w:pPr>
        <w:pStyle w:val="ListBullet"/>
      </w:pPr>
      <w:r>
        <w:t>[DELETE] Delete Profile by ID or Name — /profiles/{{idOrName}}</w:t>
      </w:r>
    </w:p>
    <w:p>
      <w:pPr>
        <w:pStyle w:val="ListBullet"/>
      </w:pPr>
      <w:r>
        <w:t>[GET] Get a Profile by ID or Name — /profiles/{{idOrName}}</w:t>
      </w:r>
    </w:p>
    <w:p>
      <w:pPr>
        <w:pStyle w:val="ListBullet"/>
      </w:pPr>
      <w:r>
        <w:t>[GET] List Profiles — /profiles</w:t>
      </w:r>
    </w:p>
    <w:p>
      <w:r>
        <w:br w:type="page"/>
      </w:r>
    </w:p>
    <w:p>
      <w:pPr>
        <w:pStyle w:val="Heading2"/>
      </w:pPr>
      <w:r>
        <w:t>41. [POST] Submit Auth Connection Field Values</w:t>
      </w:r>
    </w:p>
    <w:p>
      <w:r>
        <w:rPr>
          <w:b/>
        </w:rPr>
        <w:t xml:space="preserve">Endpoint: </w:t>
      </w:r>
      <w:r>
        <w:rPr>
          <w:rFonts w:ascii="Courier New" w:hAnsi="Courier New"/>
          <w:sz w:val="18"/>
        </w:rPr>
        <w:t>/auth/connections/{{id}}/submit</w:t>
      </w:r>
    </w:p>
    <w:p>
      <w:pPr>
        <w:pStyle w:val="Heading3"/>
      </w:pPr>
      <w:r>
        <w:t>Prerequisites</w:t>
      </w:r>
    </w:p>
    <w:p>
      <w:pPr>
        <w:pStyle w:val="ListBullet"/>
      </w:pPr>
      <w:r>
        <w:t>You must have an existing auth connection ID (id) to submit login form field values for.</w:t>
      </w:r>
    </w:p>
    <w:p>
      <w:pPr>
        <w:pStyle w:val="Heading3"/>
      </w:pPr>
      <w:r>
        <w:t>Method</w:t>
      </w:r>
    </w:p>
    <w:p>
      <w:r>
        <w:t>POST</w:t>
      </w:r>
    </w:p>
    <w:p>
      <w:pPr>
        <w:pStyle w:val="Heading3"/>
      </w:pPr>
      <w:r>
        <w:t>URL</w:t>
      </w:r>
    </w:p>
    <w:p>
      <w:r>
        <w:t>https://api.onkernel.com/auth/connections/{{id}}/submit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field values for an auth connection’s login form. After submitting, poll the auth connection to track progress and retrieve results.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/auth/connections//submit or /auth/connections/submit).</w:t>
      </w:r>
    </w:p>
    <w:p>
      <w:pPr>
        <w:pStyle w:val="ListBullet"/>
      </w:pPr>
      <w:r>
        <w:t>Always construct the path as /auth/connections/{{id}}/submit,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/auth/connections/conn_123/submit</w:t>
        <w:br/>
        <w:t>/auth/connections/9f2c1a7e-1b2c-4d5e-8f90-1234567890ab/submit</w:t>
      </w:r>
    </w:p>
    <w:p>
      <w:pPr>
        <w:pStyle w:val="Heading3"/>
      </w:pPr>
      <w:r>
        <w:t>Invalid Examples</w:t>
      </w:r>
    </w:p>
    <w:p>
      <w:r>
        <w:rPr>
          <w:b/>
          <w:color w:val="666666"/>
          <w:sz w:val="16"/>
        </w:rPr>
        <w:t>[http]</w:t>
      </w:r>
    </w:p>
    <w:p>
      <w:pPr>
        <w:shd w:fill="F2F2F2" w:val="clear"/>
      </w:pPr>
      <w:r>
        <w:rPr>
          <w:rFonts w:ascii="Courier New" w:hAnsi="Courier New"/>
          <w:sz w:val="17"/>
        </w:rPr>
        <w:t>/auth/connections//submit</w:t>
        <w:br/>
        <w:t>/auth/connections/submit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Map of field values to submit. Shape: { [key: string]: string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sso_button_selector</w:t>
            </w:r>
          </w:p>
        </w:tc>
        <w:tc>
          <w:tcPr>
            <w:tcW w:type="dxa" w:w="2880"/>
          </w:tcPr>
          <w:p>
            <w:r>
              <w:t>string</w:t>
            </w:r>
          </w:p>
        </w:tc>
        <w:tc>
          <w:tcPr>
            <w:tcW w:type="dxa" w:w="2880"/>
          </w:tcPr>
          <w:p>
            <w:r>
              <w:t>Optional XPath selector if the user chose to click an SSO button. Example: xpath=//button[contains(text(), 'Continue with Google')].</w:t>
            </w:r>
          </w:p>
        </w:tc>
      </w:tr>
      <w:tr>
        <w:tc>
          <w:tcPr>
            <w:tcW w:type="dxa" w:w="2880"/>
          </w:tcPr>
          <w:p>
            <w:r>
              <w:t>mfa_option_id</w:t>
            </w:r>
          </w:p>
        </w:tc>
        <w:tc>
          <w:tcPr>
            <w:tcW w:type="dxa" w:w="2880"/>
          </w:tcPr>
          <w:p>
            <w:r>
              <w:t>string</w:t>
            </w:r>
          </w:p>
        </w:tc>
        <w:tc>
          <w:tcPr>
            <w:tcW w:type="dxa" w:w="2880"/>
          </w:tcPr>
          <w:p>
            <w:r>
              <w:t>Optional MFA option ID if the user selected an MFA method. Example: sms.</w:t>
            </w:r>
          </w:p>
        </w:tc>
      </w:tr>
    </w:tbl>
    <w:p/>
    <w:p>
      <w:pPr>
        <w:pStyle w:val="Heading3"/>
      </w:pPr>
      <w:r>
        <w:t>Response</w:t>
      </w:r>
    </w:p>
    <w:p>
      <w:pPr>
        <w:pStyle w:val="Heading3"/>
      </w:pPr>
      <w:r>
        <w:t>Success Response (202 Accepted)</w:t>
      </w:r>
    </w:p>
    <w:p>
      <w:r>
        <w:t>Submission accepted for processing.</w:t>
      </w:r>
    </w:p>
    <w:p>
      <w:r>
        <w:rPr>
          <w:b/>
          <w:color w:val="666666"/>
          <w:sz w:val="16"/>
        </w:rPr>
        <w:t>[json]</w:t>
      </w:r>
    </w:p>
    <w:p>
      <w:pPr>
        <w:shd w:fill="F2F2F2" w:val="clear"/>
      </w:pPr>
      <w:r>
        <w:rPr>
          <w:rFonts w:ascii="Courier New" w:hAnsi="Courier New"/>
          <w:sz w:val="17"/>
        </w:rPr>
        <w:t>{</w:t>
        <w:br/>
        <w:t xml:space="preserve"> "accepted": true</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(401 Unauthorized)</w:t>
      </w:r>
    </w:p>
    <w:p>
      <w:r>
        <w:t>Unauthorized – missing or invalid authorization token.</w:t>
      </w:r>
    </w:p>
    <w:p>
      <w:pPr>
        <w:pStyle w:val="Heading3"/>
      </w:pPr>
      <w:r>
        <w:t>Error Response (404 Not Found)</w:t>
      </w:r>
    </w:p>
    <w:p>
      <w:r>
        <w:t>Resource not found.</w:t>
      </w:r>
    </w:p>
    <w:p>
      <w:pPr>
        <w:pStyle w:val="Heading3"/>
      </w:pPr>
      <w:r>
        <w:t>Error Response (422 Unprocessable Entity)</w:t>
      </w:r>
    </w:p>
    <w:p>
      <w:r>
        <w:t>Bad Request – invalid input.</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w:t>
            </w:r>
          </w:p>
        </w:tc>
        <w:tc>
          <w:tcPr>
            <w:tcW w:type="dxa" w:w="2880"/>
          </w:tcPr>
          <w:p>
            <w:r>
              <w:t>boolean</w:t>
            </w:r>
          </w:p>
        </w:tc>
        <w:tc>
          <w:tcPr>
            <w:tcW w:type="dxa" w:w="2880"/>
          </w:tcPr>
          <w:p>
            <w:r>
              <w:t>Whether the submission was accepted for processing.</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'https://api.onkernel.com/auth/connections/conn_123/submit' \</w:t>
        <w:br/>
        <w:t xml:space="preserve"> --header 'Accept: application/json' \</w:t>
        <w:br/>
        <w:t xml:space="preserve"> --header 'Content-Type: application/json' \</w:t>
        <w:br/>
        <w:t xml:space="preserve"> --data '{</w:t>
        <w:br/>
        <w:t xml:space="preserve"> "fields": {</w:t>
        <w:br/>
        <w:t xml:space="preserve"> "username": "user@example.com",</w:t>
        <w:br/>
        <w:t xml:space="preserve"> "password": "correct-horse-battery-staple"</w:t>
        <w:br/>
        <w:t xml:space="preserve">    }</w:t>
        <w:br/>
        <w:t xml:space="preserve">  }'</w:t>
      </w:r>
    </w:p>
    <w:p>
      <w:pPr>
        <w:pStyle w:val="Heading3"/>
      </w:pPr>
      <w:r>
        <w:t>Example Usage</w:t>
      </w:r>
    </w:p>
    <w:p>
      <w:pPr>
        <w:pStyle w:val="Heading3"/>
      </w:pPr>
      <w:r>
        <w:t>Example 1: Submit username/password fields</w:t>
      </w:r>
    </w:p>
    <w:p>
      <w:r>
        <w:rPr>
          <w:b/>
          <w:color w:val="666666"/>
          <w:sz w:val="16"/>
        </w:rPr>
        <w:t>[bash]</w:t>
      </w:r>
    </w:p>
    <w:p>
      <w:pPr>
        <w:shd w:fill="F2F2F2" w:val="clear"/>
      </w:pPr>
      <w:r>
        <w:rPr>
          <w:rFonts w:ascii="Courier New" w:hAnsi="Courier New"/>
          <w:sz w:val="17"/>
        </w:rPr>
        <w:t>curl -i --location --request POST 'https://api.onkernel.com/auth/connections/conn_123/submit' \</w:t>
        <w:br/>
        <w:t xml:space="preserve"> -H 'Accept: application/json' \</w:t>
        <w:br/>
        <w:t xml:space="preserve"> -H 'Content-Type: application/json' \</w:t>
        <w:br/>
        <w:t xml:space="preserve"> --data '{</w:t>
        <w:br/>
        <w:t xml:space="preserve"> "fields": {</w:t>
        <w:br/>
        <w:t xml:space="preserve"> "username": "user@example.com",</w:t>
        <w:br/>
        <w:t xml:space="preserve"> "password": "correct-horse-battery-staple"</w:t>
        <w:br/>
        <w:t xml:space="preserve">    }</w:t>
        <w:br/>
        <w:t xml:space="preserve">  }'</w:t>
      </w:r>
    </w:p>
    <w:p>
      <w:pPr>
        <w:pStyle w:val="Heading3"/>
      </w:pPr>
      <w:r>
        <w:t>Example 2: Click an SSO button using an XPath selector</w:t>
      </w:r>
    </w:p>
    <w:p>
      <w:r>
        <w:rPr>
          <w:b/>
          <w:color w:val="666666"/>
          <w:sz w:val="16"/>
        </w:rPr>
        <w:t>[bash]</w:t>
      </w:r>
    </w:p>
    <w:p>
      <w:pPr>
        <w:shd w:fill="F2F2F2" w:val="clear"/>
      </w:pPr>
      <w:r>
        <w:rPr>
          <w:rFonts w:ascii="Courier New" w:hAnsi="Courier New"/>
          <w:sz w:val="17"/>
        </w:rPr>
        <w:t>curl -i --location --request POST 'https://api.onkernel.com/auth/connections/conn_123/submit' \</w:t>
        <w:br/>
        <w:t xml:space="preserve"> -H 'Accept: application/json' \</w:t>
        <w:br/>
        <w:t xml:space="preserve"> -H 'Content-Type: application/json' \</w:t>
        <w:br/>
        <w:t xml:space="preserve"> --data '{</w:t>
        <w:br/>
        <w:t xml:space="preserve"> "fields": {},</w:t>
        <w:br/>
        <w:t xml:space="preserve"> "sso_button_selector": "xpath=//button[contains(text(), '\''Continue with Google'\'')]"</w:t>
        <w:br/>
        <w:t xml:space="preserve">  }'</w:t>
      </w:r>
    </w:p>
    <w:p>
      <w:pPr>
        <w:pStyle w:val="Heading3"/>
      </w:pPr>
      <w:r>
        <w:t>Example 3: Submit with a selected MFA option</w:t>
      </w:r>
    </w:p>
    <w:p>
      <w:r>
        <w:rPr>
          <w:b/>
          <w:color w:val="666666"/>
          <w:sz w:val="16"/>
        </w:rPr>
        <w:t>[bash]</w:t>
      </w:r>
    </w:p>
    <w:p>
      <w:pPr>
        <w:shd w:fill="F2F2F2" w:val="clear"/>
      </w:pPr>
      <w:r>
        <w:rPr>
          <w:rFonts w:ascii="Courier New" w:hAnsi="Courier New"/>
          <w:sz w:val="17"/>
        </w:rPr>
        <w:t>curl -i --location --request POST 'https://api.onkernel.com/auth/connections/conn_123/submit' \</w:t>
        <w:br/>
        <w:t xml:space="preserve"> -H 'Accept: application/json' \</w:t>
        <w:br/>
        <w:t xml:space="preserve"> -H 'Content-Type: application/json' \</w:t>
        <w:br/>
        <w:t xml:space="preserve"> --data '{</w:t>
        <w:br/>
        <w:t xml:space="preserve"> "fields": {</w:t>
        <w:br/>
        <w:t xml:space="preserve"> "otp": "123456"</w:t>
        <w:br/>
        <w:t xml:space="preserve">    },</w:t>
        <w:br/>
        <w:t xml:space="preserve"> "mfa_option_id": "sms"</w:t>
        <w:br/>
        <w:t xml:space="preserve">  }'</w:t>
      </w:r>
    </w:p>
    <w:p>
      <w:pPr>
        <w:pStyle w:val="Heading3"/>
      </w:pPr>
      <w:r>
        <w:t>Behavior</w:t>
      </w:r>
    </w:p>
    <w:p>
      <w:pPr>
        <w:pStyle w:val="ListBullet"/>
      </w:pPr>
      <w:r>
        <w:t>Accepts the provided fields (and optional sso_button_selector / mfa_option_id) for the auth connection’s login flow.</w:t>
      </w:r>
    </w:p>
    <w:p>
      <w:pPr>
        <w:pStyle w:val="ListBullet"/>
      </w:pPr>
      <w:r>
        <w:t>Returns 202 Accepted if the submission is accepted for processing.</w:t>
      </w:r>
    </w:p>
    <w:p>
      <w:pPr>
        <w:pStyle w:val="ListBullet"/>
      </w:pPr>
      <w:r>
        <w:t>You should poll the auth connection to track progress and retrieve results.</w:t>
      </w:r>
    </w:p>
    <w:p>
      <w:pPr>
        <w:pStyle w:val="Heading3"/>
      </w:pPr>
      <w:r>
        <w:t>Notes</w:t>
      </w:r>
    </w:p>
    <w:p>
      <w:pPr>
        <w:pStyle w:val="ListBullet"/>
      </w:pPr>
      <w:r>
        <w:t>The request body must be JSON (application/json).</w:t>
      </w:r>
    </w:p>
    <w:p>
      <w:pPr>
        <w:pStyle w:val="ListBullet"/>
      </w:pPr>
      <w:r>
        <w:t>This endpoint indicates acceptance via 202; completion/results are obtained by polling the auth connection (polling endpoint not provided in the scraped content).</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List Auth Connections — /auth/connections</w:t>
      </w:r>
    </w:p>
    <w:p>
      <w:pPr>
        <w:pStyle w:val="ListBullet"/>
      </w:pPr>
      <w:r>
        <w:t>[GET] Get an Auth Connection by ID — /auth/connections/{{id}}</w:t>
      </w:r>
    </w:p>
    <w:p>
      <w:pPr>
        <w:pStyle w:val="ListBullet"/>
      </w:pPr>
      <w:r>
        <w:t>[POST] Exchange Auth Connection Handoff Code for JWT — /auth/connections/{{id}}/exchange</w:t>
      </w:r>
    </w:p>
    <w:p>
      <w:pPr>
        <w:pStyle w:val="ListBullet"/>
      </w:pPr>
      <w:r>
        <w:t>[DELETE] Delete an Auth Connection — /auth/connections/{{id}}</w:t>
      </w:r>
    </w:p>
    <w:p>
      <w:r>
        <w:br w:type="page"/>
      </w:r>
    </w:p>
    <w:p>
      <w:pPr>
        <w:pStyle w:val="Heading2"/>
      </w:pPr>
      <w:r>
        <w:t>42. [POST] Check a Proxy’s Health</w:t>
      </w:r>
    </w:p>
    <w:p>
      <w:r>
        <w:rPr>
          <w:b/>
        </w:rPr>
        <w:t xml:space="preserve">Endpoint: </w:t>
      </w:r>
      <w:r>
        <w:rPr>
          <w:rFonts w:ascii="Courier New" w:hAnsi="Courier New"/>
          <w:sz w:val="18"/>
        </w:rPr>
        <w:t>/proxies/{{id}}/check</w:t>
      </w:r>
    </w:p>
    <w:p>
      <w:pPr>
        <w:pStyle w:val="Heading3"/>
      </w:pPr>
      <w:r>
        <w:t>Prerequisites</w:t>
      </w:r>
    </w:p>
    <w:p>
      <w:pPr>
        <w:pStyle w:val="ListBullet"/>
      </w:pPr>
      <w:r>
        <w:t>You must have permission (and plan access) to run proxy health checks.</w:t>
      </w:r>
    </w:p>
    <w:p>
      <w:pPr>
        <w:pStyle w:val="Heading3"/>
      </w:pPr>
      <w:r>
        <w:t>Method</w:t>
      </w:r>
    </w:p>
    <w:p>
      <w:r>
        <w:t>POST</w:t>
      </w:r>
    </w:p>
    <w:p>
      <w:pPr>
        <w:pStyle w:val="Heading3"/>
      </w:pPr>
      <w:r>
        <w:t>URL</w:t>
      </w:r>
    </w:p>
    <w:p>
      <w:r>
        <w:t>https://api.onkernel.com/proxies/{{id}}/check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health check on the specified proxy to verify it’s working, and returns the proxy record including its current health status and last_checked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/proxies//check or /proxies/check).</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/proxies/proxy_123/check</w:t>
        <w:br/>
        <w:t>/proxies/9f2b1c3d-4a5b-6c7d-8e9f-0123456789ab/check</w:t>
      </w:r>
    </w:p>
    <w:p>
      <w:pPr>
        <w:pStyle w:val="Heading3"/>
      </w:pPr>
      <w:r>
        <w:t>Invalid Examples</w:t>
      </w:r>
    </w:p>
    <w:p>
      <w:r>
        <w:rPr>
          <w:b/>
          <w:color w:val="666666"/>
          <w:sz w:val="16"/>
        </w:rPr>
        <w:t>[http]</w:t>
      </w:r>
    </w:p>
    <w:p>
      <w:pPr>
        <w:shd w:fill="F2F2F2" w:val="clear"/>
      </w:pPr>
      <w:r>
        <w:rPr>
          <w:rFonts w:ascii="Courier New" w:hAnsi="Courier New"/>
          <w:sz w:val="17"/>
        </w:rPr>
        <w:t>/proxies//check</w:t>
        <w:br/>
        <w:t>/proxies/check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identifier.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t>Health check completed.</w:t>
      </w:r>
    </w:p>
    <w:p>
      <w:r>
        <w:rPr>
          <w:b/>
          <w:color w:val="666666"/>
          <w:sz w:val="16"/>
        </w:rPr>
        <w:t>[json]</w:t>
      </w:r>
    </w:p>
    <w:p>
      <w:pPr>
        <w:shd w:fill="F2F2F2" w:val="clear"/>
      </w:pPr>
      <w:r>
        <w:rPr>
          <w:rFonts w:ascii="Courier New" w:hAnsi="Courier New"/>
          <w:sz w:val="17"/>
        </w:rPr>
        <w:t>{</w:t>
        <w:br/>
        <w:t xml:space="preserve"> "id": "proxy_123",</w:t>
        <w:br/>
        <w:t xml:space="preserve"> "name": "US Residential Proxy",</w:t>
        <w:br/>
        <w:t xml:space="preserve"> "type": "residential",</w:t>
        <w:br/>
        <w:t xml:space="preserve"> "protocol": "https",</w:t>
        <w:br/>
        <w:t xml:space="preserve"> "bypass_hosts": ["example.com"],</w:t>
        <w:br/>
        <w:t xml:space="preserve"> "status": "available",</w:t>
        <w:br/>
        <w:t xml:space="preserve"> "last_checked": "2026-03-14T12:34:56Z",</w:t>
        <w:br/>
        <w:t xml:space="preserve"> "ip_address": "192.168.1.1",</w:t>
        <w:br/>
        <w:t xml:space="preserve"> "config": {</w:t>
        <w:br/>
        <w:t xml:space="preserve"> "country": "US",</w:t>
        <w:br/>
        <w:t xml:space="preserve"> "city": "sanfrancisco",</w:t>
        <w:br/>
        <w:t xml:space="preserve"> "state": "CA",</w:t>
        <w:br/>
        <w:t xml:space="preserve"> "zip": "94105",</w:t>
        <w:br/>
        <w:t xml:space="preserve"> "asn": "12345",</w:t>
        <w:br/>
        <w:t xml:space="preserve"> "os": "android"</w:t>
        <w:br/>
        <w:t xml:space="preserve"> }</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r>
        <w:t>Unauthorized – missing or invalid authorization token.</w:t>
      </w:r>
    </w:p>
    <w:p>
      <w:pPr>
        <w:pStyle w:val="Heading3"/>
      </w:pPr>
      <w:r>
        <w:t>Error Response (403 Forbidden)</w:t>
      </w:r>
    </w:p>
    <w:p>
      <w:r>
        <w:t>Forbidden – insufficient permissions or plan.</w:t>
      </w:r>
    </w:p>
    <w:p>
      <w:pPr>
        <w:pStyle w:val="Heading3"/>
      </w:pPr>
      <w:r>
        <w:t>Error Response (404 Not Found)</w:t>
      </w:r>
    </w:p>
    <w:p>
      <w:r>
        <w:t>Resource not found.</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w:t>
            </w:r>
          </w:p>
        </w:tc>
      </w:tr>
      <w:tr>
        <w:tc>
          <w:tcPr>
            <w:tcW w:type="dxa" w:w="2880"/>
          </w:tcPr>
          <w:p>
            <w:r>
              <w:t>name</w:t>
            </w:r>
          </w:p>
        </w:tc>
        <w:tc>
          <w:tcPr>
            <w:tcW w:type="dxa" w:w="2880"/>
          </w:tcPr>
          <w:p>
            <w:r>
              <w:t>string</w:t>
            </w:r>
          </w:p>
        </w:tc>
        <w:tc>
          <w:tcPr>
            <w:tcW w:type="dxa" w:w="2880"/>
          </w:tcPr>
          <w:p>
            <w:r>
              <w:t>Readable name of the proxy.</w:t>
            </w:r>
          </w:p>
        </w:tc>
      </w:tr>
      <w:tr>
        <w:tc>
          <w:tcPr>
            <w:tcW w:type="dxa" w:w="2880"/>
          </w:tcPr>
          <w:p>
            <w:r>
              <w:t>type</w:t>
            </w:r>
          </w:p>
        </w:tc>
        <w:tc>
          <w:tcPr>
            <w:tcW w:type="dxa" w:w="2880"/>
          </w:tcPr>
          <w:p>
            <w:r>
              <w:t>string</w:t>
            </w:r>
          </w:p>
        </w:tc>
        <w:tc>
          <w:tcPr>
            <w:tcW w:type="dxa" w:w="2880"/>
          </w:tcPr>
          <w:p>
            <w:r>
              <w:t>Required. Proxy type. Possible values: datacenter, isp, residential, mobile, custom. Quality guidance (best → worst): mobile &gt; residential &gt; isp &gt; datacenter.</w:t>
            </w:r>
          </w:p>
        </w:tc>
      </w:tr>
      <w:tr>
        <w:tc>
          <w:tcPr>
            <w:tcW w:type="dxa" w:w="2880"/>
          </w:tcPr>
          <w:p>
            <w:r>
              <w:t>protocol</w:t>
            </w:r>
          </w:p>
        </w:tc>
        <w:tc>
          <w:tcPr>
            <w:tcW w:type="dxa" w:w="2880"/>
          </w:tcPr>
          <w:p>
            <w:r>
              <w:t>string</w:t>
            </w:r>
          </w:p>
        </w:tc>
        <w:tc>
          <w:tcPr>
            <w:tcW w:type="dxa" w:w="2880"/>
          </w:tcPr>
          <w:p>
            <w:r>
              <w:t>Protocol to use for the proxy connection. Possible values: http, https. Default: "https".</w:t>
            </w:r>
          </w:p>
        </w:tc>
      </w:tr>
      <w:tr>
        <w:tc>
          <w:tcPr>
            <w:tcW w:type="dxa" w:w="2880"/>
          </w:tcPr>
          <w:p>
            <w:r>
              <w:t>bypass_hosts</w:t>
            </w:r>
          </w:p>
        </w:tc>
        <w:tc>
          <w:tcPr>
            <w:tcW w:type="dxa" w:w="2880"/>
          </w:tcPr>
          <w:p>
            <w:r>
              <w:t>string[]</w:t>
            </w:r>
          </w:p>
        </w:tc>
        <w:tc>
          <w:tcPr>
            <w:tcW w:type="dxa" w:w="2880"/>
          </w:tcPr>
          <w:p>
            <w:r>
              <w:t>Hostnames that should bypass the parent proxy and connect directly.</w:t>
            </w:r>
          </w:p>
        </w:tc>
      </w:tr>
      <w:tr>
        <w:tc>
          <w:tcPr>
            <w:tcW w:type="dxa" w:w="2880"/>
          </w:tcPr>
          <w:p>
            <w:r>
              <w:t>status</w:t>
            </w:r>
          </w:p>
        </w:tc>
        <w:tc>
          <w:tcPr>
            <w:tcW w:type="dxa" w:w="2880"/>
          </w:tcPr>
          <w:p>
            <w:r>
              <w:t>string</w:t>
            </w:r>
          </w:p>
        </w:tc>
        <w:tc>
          <w:tcPr>
            <w:tcW w:type="dxa" w:w="2880"/>
          </w:tcPr>
          <w:p>
            <w:r>
              <w:t>Current health status of the proxy. Possible values: available, unavailable.</w:t>
            </w:r>
          </w:p>
        </w:tc>
      </w:tr>
      <w:tr>
        <w:tc>
          <w:tcPr>
            <w:tcW w:type="dxa" w:w="2880"/>
          </w:tcPr>
          <w:p>
            <w:r>
              <w:t>last_checked</w:t>
            </w:r>
          </w:p>
        </w:tc>
        <w:tc>
          <w:tcPr>
            <w:tcW w:type="dxa" w:w="2880"/>
          </w:tcPr>
          <w:p>
            <w:r>
              <w:t>string</w:t>
            </w:r>
          </w:p>
        </w:tc>
        <w:tc>
          <w:tcPr>
            <w:tcW w:type="dxa" w:w="2880"/>
          </w:tcPr>
          <w:p>
            <w:r>
              <w:t>Timestamp of the last health check performed on this proxy.</w:t>
            </w:r>
          </w:p>
        </w:tc>
      </w:tr>
      <w:tr>
        <w:tc>
          <w:tcPr>
            <w:tcW w:type="dxa" w:w="2880"/>
          </w:tcPr>
          <w:p>
            <w:r>
              <w:t>ip_address</w:t>
            </w:r>
          </w:p>
        </w:tc>
        <w:tc>
          <w:tcPr>
            <w:tcW w:type="dxa" w:w="2880"/>
          </w:tcPr>
          <w:p>
            <w:r>
              <w:t>string</w:t>
            </w:r>
          </w:p>
        </w:tc>
        <w:tc>
          <w:tcPr>
            <w:tcW w:type="dxa" w:w="2880"/>
          </w:tcPr>
          <w:p>
            <w:r>
              <w:t>IP address that the proxy uses when making requests. Example: "192.168.1.1".</w:t>
            </w:r>
          </w:p>
        </w:tc>
      </w:tr>
      <w:tr>
        <w:tc>
          <w:tcPr>
            <w:tcW w:type="dxa" w:w="2880"/>
          </w:tcPr>
          <w:p>
            <w:r>
              <w:t>config</w:t>
            </w:r>
          </w:p>
        </w:tc>
        <w:tc>
          <w:tcPr>
            <w:tcW w:type="dxa" w:w="2880"/>
          </w:tcPr>
          <w:p>
            <w:r>
              <w:t>object</w:t>
            </w:r>
          </w:p>
        </w:tc>
        <w:tc>
          <w:tcPr>
            <w:tcW w:type="dxa" w:w="2880"/>
          </w:tcPr>
          <w:p>
            <w:r>
              <w:t>Proxy configuration. Schema varies by proxy type (OneOf). See below.</w:t>
            </w:r>
          </w:p>
        </w:tc>
      </w:tr>
      <w:tr>
        <w:tc>
          <w:tcPr>
            <w:tcW w:type="dxa" w:w="2880"/>
          </w:tcPr>
          <w:p>
            <w:r>
              <w:t>config.country</w:t>
            </w:r>
          </w:p>
        </w:tc>
        <w:tc>
          <w:tcPr>
            <w:tcW w:type="dxa" w:w="2880"/>
          </w:tcPr>
          <w:p>
            <w:r>
              <w:t>string</w:t>
            </w:r>
          </w:p>
        </w:tc>
        <w:tc>
          <w:tcPr>
            <w:tcW w:type="dxa" w:w="2880"/>
          </w:tcPr>
          <w:p>
            <w:r>
              <w:t>ISO 3166 country code. Defaults to US if not provided (where applicable).</w:t>
            </w:r>
          </w:p>
        </w:tc>
      </w:tr>
      <w:tr>
        <w:tc>
          <w:tcPr>
            <w:tcW w:type="dxa" w:w="2880"/>
          </w:tcPr>
          <w:p>
            <w:r>
              <w:t>config.city</w:t>
            </w:r>
          </w:p>
        </w:tc>
        <w:tc>
          <w:tcPr>
            <w:tcW w:type="dxa" w:w="2880"/>
          </w:tcPr>
          <w:p>
            <w:r>
              <w:t>string</w:t>
            </w:r>
          </w:p>
        </w:tc>
        <w:tc>
          <w:tcPr>
            <w:tcW w:type="dxa" w:w="2880"/>
          </w:tcPr>
          <w:p>
            <w:r>
              <w:t>City name (no spaces, e.g. sanfrancisco). If provided, country must also be provided.</w:t>
            </w:r>
          </w:p>
        </w:tc>
      </w:tr>
      <w:tr>
        <w:tc>
          <w:tcPr>
            <w:tcW w:type="dxa" w:w="2880"/>
          </w:tcPr>
          <w:p>
            <w:r>
              <w:t>config.state</w:t>
            </w:r>
          </w:p>
        </w:tc>
        <w:tc>
          <w:tcPr>
            <w:tcW w:type="dxa" w:w="2880"/>
          </w:tcPr>
          <w:p>
            <w:r>
              <w:t>string</w:t>
            </w:r>
          </w:p>
        </w:tc>
        <w:tc>
          <w:tcPr>
            <w:tcW w:type="dxa" w:w="2880"/>
          </w:tcPr>
          <w:p>
            <w:r>
              <w:t>Two-letter state code.</w:t>
            </w:r>
          </w:p>
        </w:tc>
      </w:tr>
      <w:tr>
        <w:tc>
          <w:tcPr>
            <w:tcW w:type="dxa" w:w="2880"/>
          </w:tcPr>
          <w:p>
            <w:r>
              <w:t>config.zip</w:t>
            </w:r>
          </w:p>
        </w:tc>
        <w:tc>
          <w:tcPr>
            <w:tcW w:type="dxa" w:w="2880"/>
          </w:tcPr>
          <w:p>
            <w:r>
              <w:t>string</w:t>
            </w:r>
          </w:p>
        </w:tc>
        <w:tc>
          <w:tcPr>
            <w:tcW w:type="dxa" w:w="2880"/>
          </w:tcPr>
          <w:p>
            <w:r>
              <w:t>US ZIP code.</w:t>
            </w:r>
          </w:p>
        </w:tc>
      </w:tr>
      <w:tr>
        <w:tc>
          <w:tcPr>
            <w:tcW w:type="dxa" w:w="2880"/>
          </w:tcPr>
          <w:p>
            <w:r>
              <w:t>config.asn</w:t>
            </w:r>
          </w:p>
        </w:tc>
        <w:tc>
          <w:tcPr>
            <w:tcW w:type="dxa" w:w="2880"/>
          </w:tcPr>
          <w:p>
            <w:r>
              <w:t>string</w:t>
            </w:r>
          </w:p>
        </w:tc>
        <w:tc>
          <w:tcPr>
            <w:tcW w:type="dxa" w:w="2880"/>
          </w:tcPr>
          <w:p>
            <w:r>
              <w:t>Autonomous system number. See https://bgp.potaroo.net/cidr/autnums.html</w:t>
            </w:r>
          </w:p>
        </w:tc>
      </w:tr>
      <w:tr>
        <w:tc>
          <w:tcPr>
            <w:tcW w:type="dxa" w:w="2880"/>
          </w:tcPr>
          <w:p>
            <w:r>
              <w:t>config.os</w:t>
            </w:r>
          </w:p>
        </w:tc>
        <w:tc>
          <w:tcPr>
            <w:tcW w:type="dxa" w:w="2880"/>
          </w:tcPr>
          <w:p>
            <w:r>
              <w:t>string</w:t>
            </w:r>
          </w:p>
        </w:tc>
        <w:tc>
          <w:tcPr>
            <w:tcW w:type="dxa" w:w="2880"/>
          </w:tcPr>
          <w:p>
            <w:r>
              <w:t>Operating system of the residential device. Possible values: windows, macos, android.</w:t>
            </w:r>
          </w:p>
        </w:tc>
      </w:tr>
      <w:tr>
        <w:tc>
          <w:tcPr>
            <w:tcW w:type="dxa" w:w="2880"/>
          </w:tcPr>
          <w:p>
            <w:r>
              <w:t>config.carrier</w:t>
            </w:r>
          </w:p>
        </w:tc>
        <w:tc>
          <w:tcPr>
            <w:tcW w:type="dxa" w:w="2880"/>
          </w:tcPr>
          <w:p>
            <w:r>
              <w:t>string</w:t>
            </w:r>
          </w:p>
        </w:tc>
        <w:tc>
          <w:tcPr>
            <w:tcW w:type="dxa" w:w="2880"/>
          </w:tcPr>
          <w:p>
            <w:r>
              <w:t>Mobile carrier (large enumerated list in source documentation).</w:t>
            </w:r>
          </w:p>
        </w:tc>
      </w:tr>
      <w:tr>
        <w:tc>
          <w:tcPr>
            <w:tcW w:type="dxa" w:w="2880"/>
          </w:tcPr>
          <w:p>
            <w:r>
              <w:t>config.host</w:t>
            </w:r>
          </w:p>
        </w:tc>
        <w:tc>
          <w:tcPr>
            <w:tcW w:type="dxa" w:w="2880"/>
          </w:tcPr>
          <w:p>
            <w:r>
              <w:t>string</w:t>
            </w:r>
          </w:p>
        </w:tc>
        <w:tc>
          <w:tcPr>
            <w:tcW w:type="dxa" w:w="2880"/>
          </w:tcPr>
          <w:p>
            <w:r>
              <w:t>Required (for custom config variant). Proxy host address or IP.</w:t>
            </w:r>
          </w:p>
        </w:tc>
      </w:tr>
      <w:tr>
        <w:tc>
          <w:tcPr>
            <w:tcW w:type="dxa" w:w="2880"/>
          </w:tcPr>
          <w:p>
            <w:r>
              <w:t>config.port</w:t>
            </w:r>
          </w:p>
        </w:tc>
        <w:tc>
          <w:tcPr>
            <w:tcW w:type="dxa" w:w="2880"/>
          </w:tcPr>
          <w:p>
            <w:r>
              <w:t>integer</w:t>
            </w:r>
          </w:p>
        </w:tc>
        <w:tc>
          <w:tcPr>
            <w:tcW w:type="dxa" w:w="2880"/>
          </w:tcPr>
          <w:p>
            <w:r>
              <w:t>Required (for custom config variant). Proxy port.</w:t>
            </w:r>
          </w:p>
        </w:tc>
      </w:tr>
      <w:tr>
        <w:tc>
          <w:tcPr>
            <w:tcW w:type="dxa" w:w="2880"/>
          </w:tcPr>
          <w:p>
            <w:r>
              <w:t>config.username</w:t>
            </w:r>
          </w:p>
        </w:tc>
        <w:tc>
          <w:tcPr>
            <w:tcW w:type="dxa" w:w="2880"/>
          </w:tcPr>
          <w:p>
            <w:r>
              <w:t>string</w:t>
            </w:r>
          </w:p>
        </w:tc>
        <w:tc>
          <w:tcPr>
            <w:tcW w:type="dxa" w:w="2880"/>
          </w:tcPr>
          <w:p>
            <w:r>
              <w:t>Username for proxy authentication (custom config variant).</w:t>
            </w:r>
          </w:p>
        </w:tc>
      </w:tr>
      <w:tr>
        <w:tc>
          <w:tcPr>
            <w:tcW w:type="dxa" w:w="2880"/>
          </w:tcPr>
          <w:p>
            <w:r>
              <w:t>config.has_password</w:t>
            </w:r>
          </w:p>
        </w:tc>
        <w:tc>
          <w:tcPr>
            <w:tcW w:type="dxa" w:w="2880"/>
          </w:tcPr>
          <w:p>
            <w:r>
              <w:t>boolean</w:t>
            </w:r>
          </w:p>
        </w:tc>
        <w:tc>
          <w:tcPr>
            <w:tcW w:type="dxa" w:w="2880"/>
          </w:tcPr>
          <w:p>
            <w:r>
              <w:t>Whether the proxy has a password (custom config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'https://api.onkernel.com/proxies/proxy_123/check' \</w:t>
        <w:br/>
        <w:t xml:space="preserve"> --header 'Accept: application/json' \</w:t>
        <w:br/>
        <w:t xml:space="preserve"> --header 'Content-Type: application/json'</w:t>
      </w:r>
    </w:p>
    <w:p>
      <w:pPr>
        <w:pStyle w:val="Heading3"/>
      </w:pPr>
      <w:r>
        <w:t>Example Usage</w:t>
      </w:r>
    </w:p>
    <w:p>
      <w:pPr>
        <w:pStyle w:val="Heading3"/>
      </w:pPr>
      <w:r>
        <w:t>Example 1: Check a Proxy by ID</w:t>
      </w:r>
    </w:p>
    <w:p>
      <w:r>
        <w:rPr>
          <w:b/>
          <w:color w:val="666666"/>
          <w:sz w:val="16"/>
        </w:rPr>
        <w:t>[bash]</w:t>
      </w:r>
    </w:p>
    <w:p>
      <w:pPr>
        <w:shd w:fill="F2F2F2" w:val="clear"/>
      </w:pPr>
      <w:r>
        <w:rPr>
          <w:rFonts w:ascii="Courier New" w:hAnsi="Courier New"/>
          <w:sz w:val="17"/>
        </w:rPr>
        <w:t>curl --request POST \</w:t>
        <w:br/>
        <w:t xml:space="preserve"> 'https://api.onkernel.com/proxies/proxy_123/check' \</w:t>
        <w:br/>
        <w:t xml:space="preserve"> --header 'Accept: application/json' \</w:t>
        <w:br/>
        <w:t xml:space="preserve"> --header 'Content-Type: application/json'</w:t>
      </w:r>
    </w:p>
    <w:p>
      <w:pPr>
        <w:pStyle w:val="Heading3"/>
      </w:pPr>
      <w:r>
        <w:t>Example 2: Check a Proxy by UUID</w:t>
      </w:r>
    </w:p>
    <w:p>
      <w:r>
        <w:rPr>
          <w:b/>
          <w:color w:val="666666"/>
          <w:sz w:val="16"/>
        </w:rPr>
        <w:t>[bash]</w:t>
      </w:r>
    </w:p>
    <w:p>
      <w:pPr>
        <w:shd w:fill="F2F2F2" w:val="clear"/>
      </w:pPr>
      <w:r>
        <w:rPr>
          <w:rFonts w:ascii="Courier New" w:hAnsi="Courier New"/>
          <w:sz w:val="17"/>
        </w:rPr>
        <w:t>curl --request POST \</w:t>
        <w:br/>
        <w:t xml:space="preserve"> 'https://api.onkernel.com/proxies/9f2b1c3d-4a5b-6c7d-8e9f-0123456789ab/check' \</w:t>
        <w:br/>
        <w:t xml:space="preserve"> --header 'Accept: application/json' \</w:t>
        <w:br/>
        <w:t xml:space="preserve"> --header 'Content-Type: application/json'</w:t>
      </w:r>
    </w:p>
    <w:p>
      <w:pPr>
        <w:pStyle w:val="Heading3"/>
      </w:pPr>
      <w:r>
        <w:t>Notes</w:t>
      </w:r>
    </w:p>
    <w:p>
      <w:pPr>
        <w:pStyle w:val="ListBullet"/>
      </w:pPr>
      <w:r>
        <w:t>The response includes a config field whose schema is documented as OneOf(...) (variant depends on proxy type/configuration).</w:t>
      </w:r>
    </w:p>
    <w:p>
      <w:pPr>
        <w:pStyle w:val="ListBullet"/>
      </w:pPr>
      <w:r>
        <w:t>type is required and indicates the proxy category; the documentation includes quality guidance for bot-detection avoidance.</w:t>
      </w:r>
    </w:p>
    <w:p>
      <w:pPr>
        <w:pStyle w:val="ListBullet"/>
      </w:pPr>
      <w:r>
        <w:t>protocol defaults to "https" when not provided.</w:t>
      </w:r>
    </w:p>
    <w:p>
      <w:pPr>
        <w:pStyle w:val="Heading3"/>
      </w:pPr>
      <w:r>
        <w:t>Related proxies actions</w:t>
      </w:r>
    </w:p>
    <w:p>
      <w:pPr>
        <w:pStyle w:val="ListBullet"/>
      </w:pPr>
      <w:r>
        <w:t>[GET] List Proxies — /proxies</w:t>
      </w:r>
    </w:p>
    <w:p>
      <w:pPr>
        <w:pStyle w:val="ListBullet"/>
      </w:pPr>
      <w:r>
        <w:t>[GET] Get a Proxy by ID — /proxies/{{id}}</w:t>
      </w:r>
    </w:p>
    <w:p>
      <w:pPr>
        <w:pStyle w:val="ListBullet"/>
      </w:pPr>
      <w:r>
        <w:t>[POST] Create a Proxy — /proxies</w:t>
      </w:r>
    </w:p>
    <w:p>
      <w:pPr>
        <w:pStyle w:val="ListBullet"/>
      </w:pPr>
      <w:r>
        <w:t>[DELETE] Delete a Proxy by ID — /proxies/{{id}}</w:t>
      </w:r>
    </w:p>
    <w:p>
      <w:r>
        <w:br w:type="page"/>
      </w:r>
    </w:p>
    <w:p>
      <w:pPr>
        <w:pStyle w:val="Heading2"/>
      </w:pPr>
      <w:r>
        <w:t>43. [GET] List Proxies</w:t>
      </w:r>
    </w:p>
    <w:p>
      <w:r>
        <w:rPr>
          <w:b/>
        </w:rPr>
        <w:t xml:space="preserve">Endpoint: </w:t>
      </w:r>
      <w:r>
        <w:rPr>
          <w:rFonts w:ascii="Courier New" w:hAnsi="Courier New"/>
          <w:sz w:val="18"/>
        </w:rPr>
        <w:t>/proxies</w:t>
      </w:r>
    </w:p>
    <w:p>
      <w:pPr>
        <w:pStyle w:val="Heading3"/>
      </w:pPr>
      <w:r>
        <w:t>Method</w:t>
      </w:r>
    </w:p>
    <w:p>
      <w:r>
        <w:t>GET</w:t>
      </w:r>
    </w:p>
    <w:p>
      <w:pPr>
        <w:pStyle w:val="Heading3"/>
      </w:pPr>
      <w:r>
        <w:t>URL</w:t>
      </w:r>
    </w:p>
    <w:p>
      <w:r>
        <w:t>https://api.onkernel.com/proxies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proxies owned by the caller’s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"prx_123",</w:t>
        <w:br/>
        <w:t xml:space="preserve"> "name": "Primary Residential Proxy",</w:t>
        <w:br/>
        <w:t xml:space="preserve"> "type": "residential",</w:t>
        <w:br/>
        <w:t xml:space="preserve"> "protocol": "https",</w:t>
        <w:br/>
        <w:t xml:space="preserve"> "bypass_hosts": ["localhost", "internal.example.com"],</w:t>
        <w:br/>
        <w:t xml:space="preserve"> "status": "available",</w:t>
        <w:br/>
        <w:t xml:space="preserve"> "last_checked": "2026-03-14T12:34:56Z",</w:t>
        <w:br/>
        <w:t xml:space="preserve"> "ip_address": "203.0.113.10",</w:t>
        <w:br/>
        <w:t xml:space="preserve"> "config": {}</w:t>
        <w:br/>
        <w:t xml:space="preserve"> }</w:t>
        <w:br/>
        <w:t>]</w:t>
      </w:r>
    </w:p>
    <w:p>
      <w:pPr>
        <w:pStyle w:val="Heading3"/>
      </w:pPr>
      <w:r>
        <w:t>Error Response (401 Unauthorized)</w:t>
      </w:r>
    </w:p>
    <w:p>
      <w:r>
        <w:t>Unauthorized – missing or invalid authorization token.</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r>
        <w:t>Forbidden – insufficient permissions or plan.</w:t>
      </w:r>
    </w:p>
    <w:p>
      <w:pPr>
        <w:pStyle w:val="Heading3"/>
      </w:pPr>
      <w:r>
        <w:t>Error Response (500 Internal Server Error)</w:t>
      </w:r>
    </w:p>
    <w:p>
      <w:pPr>
        <w:pStyle w:val="Heading3"/>
      </w:pPr>
      <w:r>
        <w:t>Response Fields</w:t>
      </w:r>
    </w:p>
    <w:p>
      <w:pPr>
        <w:pStyle w:val="Heading3"/>
      </w:pPr>
      <w:r>
        <w:t>200 OK (List of proxies)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identifier.</w:t>
            </w:r>
          </w:p>
        </w:tc>
      </w:tr>
      <w:tr>
        <w:tc>
          <w:tcPr>
            <w:tcW w:type="dxa" w:w="2880"/>
          </w:tcPr>
          <w:p>
            <w:r>
              <w:t>[].name</w:t>
            </w:r>
          </w:p>
        </w:tc>
        <w:tc>
          <w:tcPr>
            <w:tcW w:type="dxa" w:w="2880"/>
          </w:tcPr>
          <w:p>
            <w:r>
              <w:t>string</w:t>
            </w:r>
          </w:p>
        </w:tc>
        <w:tc>
          <w:tcPr>
            <w:tcW w:type="dxa" w:w="2880"/>
          </w:tcPr>
          <w:p>
            <w:r>
              <w:t>Readable name of the proxy.</w:t>
            </w:r>
          </w:p>
        </w:tc>
      </w:tr>
      <w:tr>
        <w:tc>
          <w:tcPr>
            <w:tcW w:type="dxa" w:w="2880"/>
          </w:tcPr>
          <w:p>
            <w:r>
              <w:t>[].type</w:t>
            </w:r>
          </w:p>
        </w:tc>
        <w:tc>
          <w:tcPr>
            <w:tcW w:type="dxa" w:w="2880"/>
          </w:tcPr>
          <w:p>
            <w:r>
              <w:t>string</w:t>
            </w:r>
          </w:p>
        </w:tc>
        <w:tc>
          <w:tcPr>
            <w:tcW w:type="dxa" w:w="2880"/>
          </w:tcPr>
          <w:p>
            <w:r>
              <w:t>Required. Proxy type. Allowed values: datacenter, isp, residential, mobile, custom. Quality for avoiding bot-detection (best → worst): mobile &gt; residential &gt; isp &gt; datacenter.</w:t>
            </w:r>
          </w:p>
        </w:tc>
      </w:tr>
      <w:tr>
        <w:tc>
          <w:tcPr>
            <w:tcW w:type="dxa" w:w="2880"/>
          </w:tcPr>
          <w:p>
            <w:r>
              <w:t>[].protocol</w:t>
            </w:r>
          </w:p>
        </w:tc>
        <w:tc>
          <w:tcPr>
            <w:tcW w:type="dxa" w:w="2880"/>
          </w:tcPr>
          <w:p>
            <w:r>
              <w:t>string</w:t>
            </w:r>
          </w:p>
        </w:tc>
        <w:tc>
          <w:tcPr>
            <w:tcW w:type="dxa" w:w="2880"/>
          </w:tcPr>
          <w:p>
            <w:r>
              <w:t>Protocol to use for the proxy connection. Allowed values: http, https. Default: "https".</w:t>
            </w:r>
          </w:p>
        </w:tc>
      </w:tr>
      <w:tr>
        <w:tc>
          <w:tcPr>
            <w:tcW w:type="dxa" w:w="2880"/>
          </w:tcPr>
          <w:p>
            <w:r>
              <w:t>[].bypass_hosts</w:t>
            </w:r>
          </w:p>
        </w:tc>
        <w:tc>
          <w:tcPr>
            <w:tcW w:type="dxa" w:w="2880"/>
          </w:tcPr>
          <w:p>
            <w:r>
              <w:t>string[]</w:t>
            </w:r>
          </w:p>
        </w:tc>
        <w:tc>
          <w:tcPr>
            <w:tcW w:type="dxa" w:w="2880"/>
          </w:tcPr>
          <w:p>
            <w:r>
              <w:t>Hostnames that should bypass the parent proxy and connect directly.</w:t>
            </w:r>
          </w:p>
        </w:tc>
      </w:tr>
      <w:tr>
        <w:tc>
          <w:tcPr>
            <w:tcW w:type="dxa" w:w="2880"/>
          </w:tcPr>
          <w:p>
            <w:r>
              <w:t>[].status</w:t>
            </w:r>
          </w:p>
        </w:tc>
        <w:tc>
          <w:tcPr>
            <w:tcW w:type="dxa" w:w="2880"/>
          </w:tcPr>
          <w:p>
            <w:r>
              <w:t>string</w:t>
            </w:r>
          </w:p>
        </w:tc>
        <w:tc>
          <w:tcPr>
            <w:tcW w:type="dxa" w:w="2880"/>
          </w:tcPr>
          <w:p>
            <w:r>
              <w:t>Current health status of the proxy. Allowed values: available, unavailable.</w:t>
            </w:r>
          </w:p>
        </w:tc>
      </w:tr>
      <w:tr>
        <w:tc>
          <w:tcPr>
            <w:tcW w:type="dxa" w:w="2880"/>
          </w:tcPr>
          <w:p>
            <w:r>
              <w:t>[].last_checked</w:t>
            </w:r>
          </w:p>
        </w:tc>
        <w:tc>
          <w:tcPr>
            <w:tcW w:type="dxa" w:w="2880"/>
          </w:tcPr>
          <w:p>
            <w:r>
              <w:t>string</w:t>
            </w:r>
          </w:p>
        </w:tc>
        <w:tc>
          <w:tcPr>
            <w:tcW w:type="dxa" w:w="2880"/>
          </w:tcPr>
          <w:p>
            <w:r>
              <w:t>Timestamp of the last health check performed on this proxy.</w:t>
            </w:r>
          </w:p>
        </w:tc>
      </w:tr>
      <w:tr>
        <w:tc>
          <w:tcPr>
            <w:tcW w:type="dxa" w:w="2880"/>
          </w:tcPr>
          <w:p>
            <w:r>
              <w:t>[].ip_address</w:t>
            </w:r>
          </w:p>
        </w:tc>
        <w:tc>
          <w:tcPr>
            <w:tcW w:type="dxa" w:w="2880"/>
          </w:tcPr>
          <w:p>
            <w:r>
              <w:t>string</w:t>
            </w:r>
          </w:p>
        </w:tc>
        <w:tc>
          <w:tcPr>
            <w:tcW w:type="dxa" w:w="2880"/>
          </w:tcPr>
          <w:p>
            <w:r>
              <w:t>IP address that the proxy uses when making requests.</w:t>
            </w:r>
          </w:p>
        </w:tc>
      </w:tr>
      <w:tr>
        <w:tc>
          <w:tcPr>
            <w:tcW w:type="dxa" w:w="2880"/>
          </w:tcPr>
          <w:p>
            <w:r>
              <w:t>[].config</w:t>
            </w:r>
          </w:p>
        </w:tc>
        <w:tc>
          <w:tcPr>
            <w:tcW w:type="dxa" w:w="2880"/>
          </w:tcPr>
          <w:p>
            <w:r>
              <w:t>object</w:t>
            </w:r>
          </w:p>
        </w:tc>
        <w:tc>
          <w:tcPr>
            <w:tcW w:type="dxa" w:w="2880"/>
          </w:tcPr>
          <w:p>
            <w:r>
              <w:t>Proxy configuration. One of: DatacenterProxyConfig, IspProxyConfig, ResidentialProxyConfig, MobileProxyConfig, CustomProxyConfig. (Schema not provided in scraped content.)</w:t>
            </w:r>
          </w:p>
        </w:tc>
      </w:tr>
    </w:tbl>
    <w:p/>
    <w:p>
      <w:pPr>
        <w:pStyle w:val="Heading3"/>
      </w:pPr>
      <w:r>
        <w:t>Error responses (401/403/500)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 Application-specific error code (machine-readable). Example: "bad_request".</w:t>
            </w:r>
          </w:p>
        </w:tc>
      </w:tr>
      <w:tr>
        <w:tc>
          <w:tcPr>
            <w:tcW w:type="dxa" w:w="2880"/>
          </w:tcPr>
          <w:p>
            <w:r>
              <w:t>message</w:t>
            </w:r>
          </w:p>
        </w:tc>
        <w:tc>
          <w:tcPr>
            <w:tcW w:type="dxa" w:w="2880"/>
          </w:tcPr>
          <w:p>
            <w:r>
              <w:t>string</w:t>
            </w:r>
          </w:p>
        </w:tc>
        <w:tc>
          <w:tcPr>
            <w:tcW w:type="dxa" w:w="2880"/>
          </w:tcPr>
          <w:p>
            <w:r>
              <w:t>Required. 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details (if present).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'https://api.onkernel.com/proxies'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The config object varies by proxy type, but the specific config schemas were not included in the scraped content.</w:t>
      </w:r>
    </w:p>
    <w:p>
      <w:pPr>
        <w:pStyle w:val="Heading3"/>
      </w:pPr>
      <w:r>
        <w:t>Related proxies actions</w:t>
      </w:r>
    </w:p>
    <w:p>
      <w:pPr>
        <w:pStyle w:val="ListBullet"/>
      </w:pPr>
      <w:r>
        <w:t>[POST] Check a Proxy’s Health — /proxies/{{id}}/check</w:t>
      </w:r>
    </w:p>
    <w:p>
      <w:pPr>
        <w:pStyle w:val="ListBullet"/>
      </w:pPr>
      <w:r>
        <w:t>[GET] Get a Proxy by ID — /proxies/{{id}}</w:t>
      </w:r>
    </w:p>
    <w:p>
      <w:pPr>
        <w:pStyle w:val="ListBullet"/>
      </w:pPr>
      <w:r>
        <w:t>[POST] Create a Proxy — /proxies</w:t>
      </w:r>
    </w:p>
    <w:p>
      <w:pPr>
        <w:pStyle w:val="ListBullet"/>
      </w:pPr>
      <w:r>
        <w:t>[DELETE] Delete a Proxy by ID — /proxies/{{id}}</w:t>
      </w:r>
    </w:p>
    <w:p>
      <w:r>
        <w:br w:type="page"/>
      </w:r>
    </w:p>
    <w:p>
      <w:pPr>
        <w:pStyle w:val="Heading2"/>
      </w:pPr>
      <w:r>
        <w:t>44. [GET] Get a Proxy by ID</w:t>
      </w:r>
    </w:p>
    <w:p>
      <w:r>
        <w:rPr>
          <w:b/>
        </w:rPr>
        <w:t xml:space="preserve">Endpoint: </w:t>
      </w:r>
      <w:r>
        <w:rPr>
          <w:rFonts w:ascii="Courier New" w:hAnsi="Courier New"/>
          <w:sz w:val="18"/>
        </w:rPr>
        <w:t>/proxies/{{id}}</w:t>
      </w:r>
    </w:p>
    <w:p>
      <w:pPr>
        <w:pStyle w:val="Heading3"/>
      </w:pPr>
      <w:r>
        <w:t>Prerequisites</w:t>
      </w:r>
    </w:p>
    <w:p>
      <w:pPr>
        <w:pStyle w:val="ListBullet"/>
      </w:pPr>
      <w:r>
        <w:t>The proxy ID (id) must be known and belong to the caller’s organization.</w:t>
      </w:r>
    </w:p>
    <w:p>
      <w:pPr>
        <w:pStyle w:val="Heading3"/>
      </w:pPr>
      <w:r>
        <w:t>Method</w:t>
      </w:r>
    </w:p>
    <w:p>
      <w:r>
        <w:t>GET</w:t>
      </w:r>
    </w:p>
    <w:p>
      <w:pPr>
        <w:pStyle w:val="Heading3"/>
      </w:pPr>
      <w:r>
        <w:t>URL</w:t>
      </w:r>
    </w:p>
    <w:p>
      <w:r>
        <w:t>https://api.onkernel.com/proxies/{{id}}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proxy belonging to the caller’s organization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/proxies// or /proxies).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/proxies/proxy_123</w:t>
        <w:br/>
        <w:t>/proxies/8b2f6a1c-1d2e-4b2a-9c9b-1234567890ab</w:t>
      </w:r>
    </w:p>
    <w:p>
      <w:pPr>
        <w:pStyle w:val="Heading3"/>
      </w:pPr>
      <w:r>
        <w:t>Invalid Examples</w:t>
      </w:r>
    </w:p>
    <w:p>
      <w:r>
        <w:rPr>
          <w:b/>
          <w:color w:val="666666"/>
          <w:sz w:val="16"/>
        </w:rPr>
        <w:t>[http]</w:t>
      </w:r>
    </w:p>
    <w:p>
      <w:pPr>
        <w:shd w:fill="F2F2F2" w:val="clear"/>
      </w:pPr>
      <w:r>
        <w:rPr>
          <w:rFonts w:ascii="Courier New" w:hAnsi="Courier New"/>
          <w:sz w:val="17"/>
        </w:rPr>
        <w:t>/proxies//</w:t>
        <w:br/>
        <w:t>/proxies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proxy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"proxy_123",</w:t>
        <w:br/>
        <w:t xml:space="preserve"> "name": "US Mobile Proxy",</w:t>
        <w:br/>
        <w:t xml:space="preserve"> "type": "mobile",</w:t>
        <w:br/>
        <w:t xml:space="preserve"> "protocol": "https",</w:t>
        <w:br/>
        <w:t xml:space="preserve"> "bypass_hosts": [</w:t>
        <w:br/>
        <w:t xml:space="preserve"> "example.com"</w:t>
        <w:br/>
        <w:t xml:space="preserve"> ],</w:t>
        <w:br/>
        <w:t xml:space="preserve"> "status": "available",</w:t>
        <w:br/>
        <w:t xml:space="preserve"> "last_checked": "2026-03-14T12:00:00Z",</w:t>
        <w:br/>
        <w:t xml:space="preserve"> "ip_address": "192.168.1.1",</w:t>
        <w:br/>
        <w:t xml:space="preserve"> "config": {</w:t>
        <w:br/>
        <w:t xml:space="preserve"> "country": "US",</w:t>
        <w:br/>
        <w:t xml:space="preserve"> "carrier": "verizon"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identifier.</w:t>
            </w:r>
          </w:p>
        </w:tc>
      </w:tr>
      <w:tr>
        <w:tc>
          <w:tcPr>
            <w:tcW w:type="dxa" w:w="2880"/>
          </w:tcPr>
          <w:p>
            <w:r>
              <w:t>name</w:t>
            </w:r>
          </w:p>
        </w:tc>
        <w:tc>
          <w:tcPr>
            <w:tcW w:type="dxa" w:w="2880"/>
          </w:tcPr>
          <w:p>
            <w:r>
              <w:t>string</w:t>
            </w:r>
          </w:p>
        </w:tc>
        <w:tc>
          <w:tcPr>
            <w:tcW w:type="dxa" w:w="2880"/>
          </w:tcPr>
          <w:p>
            <w:r>
              <w:t>Readable name of the proxy.</w:t>
            </w:r>
          </w:p>
        </w:tc>
      </w:tr>
      <w:tr>
        <w:tc>
          <w:tcPr>
            <w:tcW w:type="dxa" w:w="2880"/>
          </w:tcPr>
          <w:p>
            <w:r>
              <w:t>type</w:t>
            </w:r>
          </w:p>
        </w:tc>
        <w:tc>
          <w:tcPr>
            <w:tcW w:type="dxa" w:w="2880"/>
          </w:tcPr>
          <w:p>
            <w:r>
              <w:t>string</w:t>
            </w:r>
          </w:p>
        </w:tc>
        <w:tc>
          <w:tcPr>
            <w:tcW w:type="dxa" w:w="2880"/>
          </w:tcPr>
          <w:p>
            <w:r>
              <w:t>Proxy type to use. Possible values: datacenter, isp, residential, mobile, custom. Quality (best → worst): mobile &gt; residential &gt; isp &gt; datacenter.</w:t>
            </w:r>
          </w:p>
        </w:tc>
      </w:tr>
      <w:tr>
        <w:tc>
          <w:tcPr>
            <w:tcW w:type="dxa" w:w="2880"/>
          </w:tcPr>
          <w:p>
            <w:r>
              <w:t>protocol</w:t>
            </w:r>
          </w:p>
        </w:tc>
        <w:tc>
          <w:tcPr>
            <w:tcW w:type="dxa" w:w="2880"/>
          </w:tcPr>
          <w:p>
            <w:r>
              <w:t>string</w:t>
            </w:r>
          </w:p>
        </w:tc>
        <w:tc>
          <w:tcPr>
            <w:tcW w:type="dxa" w:w="2880"/>
          </w:tcPr>
          <w:p>
            <w:r>
              <w:t>Protocol to use for the proxy connection. Possible values: http, https. Default: "https".</w:t>
            </w:r>
          </w:p>
        </w:tc>
      </w:tr>
      <w:tr>
        <w:tc>
          <w:tcPr>
            <w:tcW w:type="dxa" w:w="2880"/>
          </w:tcPr>
          <w:p>
            <w:r>
              <w:t>bypass_hosts</w:t>
            </w:r>
          </w:p>
        </w:tc>
        <w:tc>
          <w:tcPr>
            <w:tcW w:type="dxa" w:w="2880"/>
          </w:tcPr>
          <w:p>
            <w:r>
              <w:t>string[]</w:t>
            </w:r>
          </w:p>
        </w:tc>
        <w:tc>
          <w:tcPr>
            <w:tcW w:type="dxa" w:w="2880"/>
          </w:tcPr>
          <w:p>
            <w:r>
              <w:t>Hostnames that should bypass the parent proxy and connect directly.</w:t>
            </w:r>
          </w:p>
        </w:tc>
      </w:tr>
      <w:tr>
        <w:tc>
          <w:tcPr>
            <w:tcW w:type="dxa" w:w="2880"/>
          </w:tcPr>
          <w:p>
            <w:r>
              <w:t>status</w:t>
            </w:r>
          </w:p>
        </w:tc>
        <w:tc>
          <w:tcPr>
            <w:tcW w:type="dxa" w:w="2880"/>
          </w:tcPr>
          <w:p>
            <w:r>
              <w:t>string</w:t>
            </w:r>
          </w:p>
        </w:tc>
        <w:tc>
          <w:tcPr>
            <w:tcW w:type="dxa" w:w="2880"/>
          </w:tcPr>
          <w:p>
            <w:r>
              <w:t>Current health status of the proxy. Possible values: available, unavailable.</w:t>
            </w:r>
          </w:p>
        </w:tc>
      </w:tr>
      <w:tr>
        <w:tc>
          <w:tcPr>
            <w:tcW w:type="dxa" w:w="2880"/>
          </w:tcPr>
          <w:p>
            <w:r>
              <w:t>last_checked</w:t>
            </w:r>
          </w:p>
        </w:tc>
        <w:tc>
          <w:tcPr>
            <w:tcW w:type="dxa" w:w="2880"/>
          </w:tcPr>
          <w:p>
            <w:r>
              <w:t>string</w:t>
            </w:r>
          </w:p>
        </w:tc>
        <w:tc>
          <w:tcPr>
            <w:tcW w:type="dxa" w:w="2880"/>
          </w:tcPr>
          <w:p>
            <w:r>
              <w:t>Timestamp of the last health check performed on this proxy.</w:t>
            </w:r>
          </w:p>
        </w:tc>
      </w:tr>
      <w:tr>
        <w:tc>
          <w:tcPr>
            <w:tcW w:type="dxa" w:w="2880"/>
          </w:tcPr>
          <w:p>
            <w:r>
              <w:t>ip_address</w:t>
            </w:r>
          </w:p>
        </w:tc>
        <w:tc>
          <w:tcPr>
            <w:tcW w:type="dxa" w:w="2880"/>
          </w:tcPr>
          <w:p>
            <w:r>
              <w:t>string</w:t>
            </w:r>
          </w:p>
        </w:tc>
        <w:tc>
          <w:tcPr>
            <w:tcW w:type="dxa" w:w="2880"/>
          </w:tcPr>
          <w:p>
            <w:r>
              <w:t>IP address that the proxy uses when making requests. Example: "192.168.1.1".</w:t>
            </w:r>
          </w:p>
        </w:tc>
      </w:tr>
      <w:tr>
        <w:tc>
          <w:tcPr>
            <w:tcW w:type="dxa" w:w="2880"/>
          </w:tcPr>
          <w:p>
            <w:r>
              <w:t>config</w:t>
            </w:r>
          </w:p>
        </w:tc>
        <w:tc>
          <w:tcPr>
            <w:tcW w:type="dxa" w:w="2880"/>
          </w:tcPr>
          <w:p>
            <w:r>
              <w:t>object</w:t>
            </w:r>
          </w:p>
        </w:tc>
        <w:tc>
          <w:tcPr>
            <w:tcW w:type="dxa" w:w="2880"/>
          </w:tcPr>
          <w:p>
            <w:r>
              <w:t>Proxy configuration object. Shape varies by proxy type.</w:t>
            </w:r>
          </w:p>
        </w:tc>
      </w:tr>
    </w:tbl>
    <w:p/>
    <w:p>
      <w:pPr>
        <w:pStyle w:val="Heading3"/>
      </w:pPr>
      <w:r>
        <w:t>config Variants (OneOf)</w:t>
      </w:r>
    </w:p>
    <w:p>
      <w:r>
        <w:t>Because config is documented as OneOf(...), its fields depend on the proxy type/configuration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config.country</w:t>
            </w:r>
          </w:p>
        </w:tc>
        <w:tc>
          <w:tcPr>
            <w:tcW w:type="dxa" w:w="2880"/>
          </w:tcPr>
          <w:p>
            <w:r>
              <w:t>string</w:t>
            </w:r>
          </w:p>
        </w:tc>
        <w:tc>
          <w:tcPr>
            <w:tcW w:type="dxa" w:w="2880"/>
          </w:tcPr>
          <w:p>
            <w:r>
              <w:t>ISO 3166 country code. Defaults to US if not provided (per documentation).</w:t>
            </w:r>
          </w:p>
        </w:tc>
      </w:tr>
      <w:tr>
        <w:tc>
          <w:tcPr>
            <w:tcW w:type="dxa" w:w="2880"/>
          </w:tcPr>
          <w:p>
            <w:r>
              <w:t>config.city</w:t>
            </w:r>
          </w:p>
        </w:tc>
        <w:tc>
          <w:tcPr>
            <w:tcW w:type="dxa" w:w="2880"/>
          </w:tcPr>
          <w:p>
            <w:r>
              <w:t>string</w:t>
            </w:r>
          </w:p>
        </w:tc>
        <w:tc>
          <w:tcPr>
            <w:tcW w:type="dxa" w:w="2880"/>
          </w:tcPr>
          <w:p>
            <w:r>
              <w:t>City name (no spaces, e.g. sanfrancisco). If provided, country must also be provided.</w:t>
            </w:r>
          </w:p>
        </w:tc>
      </w:tr>
      <w:tr>
        <w:tc>
          <w:tcPr>
            <w:tcW w:type="dxa" w:w="2880"/>
          </w:tcPr>
          <w:p>
            <w:r>
              <w:t>config.state</w:t>
            </w:r>
          </w:p>
        </w:tc>
        <w:tc>
          <w:tcPr>
            <w:tcW w:type="dxa" w:w="2880"/>
          </w:tcPr>
          <w:p>
            <w:r>
              <w:t>string</w:t>
            </w:r>
          </w:p>
        </w:tc>
        <w:tc>
          <w:tcPr>
            <w:tcW w:type="dxa" w:w="2880"/>
          </w:tcPr>
          <w:p>
            <w:r>
              <w:t>Two-letter state code.</w:t>
            </w:r>
          </w:p>
        </w:tc>
      </w:tr>
      <w:tr>
        <w:tc>
          <w:tcPr>
            <w:tcW w:type="dxa" w:w="2880"/>
          </w:tcPr>
          <w:p>
            <w:r>
              <w:t>config.zip</w:t>
            </w:r>
          </w:p>
        </w:tc>
        <w:tc>
          <w:tcPr>
            <w:tcW w:type="dxa" w:w="2880"/>
          </w:tcPr>
          <w:p>
            <w:r>
              <w:t>string</w:t>
            </w:r>
          </w:p>
        </w:tc>
        <w:tc>
          <w:tcPr>
            <w:tcW w:type="dxa" w:w="2880"/>
          </w:tcPr>
          <w:p>
            <w:r>
              <w:t>US ZIP code.</w:t>
            </w:r>
          </w:p>
        </w:tc>
      </w:tr>
      <w:tr>
        <w:tc>
          <w:tcPr>
            <w:tcW w:type="dxa" w:w="2880"/>
          </w:tcPr>
          <w:p>
            <w:r>
              <w:t>config.asn</w:t>
            </w:r>
          </w:p>
        </w:tc>
        <w:tc>
          <w:tcPr>
            <w:tcW w:type="dxa" w:w="2880"/>
          </w:tcPr>
          <w:p>
            <w:r>
              <w:t>string</w:t>
            </w:r>
          </w:p>
        </w:tc>
        <w:tc>
          <w:tcPr>
            <w:tcW w:type="dxa" w:w="2880"/>
          </w:tcPr>
          <w:p>
            <w:r>
              <w:t>Autonomous system number. See https://bgp.potaroo.net/cidr/autnums.html</w:t>
            </w:r>
          </w:p>
        </w:tc>
      </w:tr>
      <w:tr>
        <w:tc>
          <w:tcPr>
            <w:tcW w:type="dxa" w:w="2880"/>
          </w:tcPr>
          <w:p>
            <w:r>
              <w:t>config.os</w:t>
            </w:r>
          </w:p>
        </w:tc>
        <w:tc>
          <w:tcPr>
            <w:tcW w:type="dxa" w:w="2880"/>
          </w:tcPr>
          <w:p>
            <w:r>
              <w:t>string</w:t>
            </w:r>
          </w:p>
        </w:tc>
        <w:tc>
          <w:tcPr>
            <w:tcW w:type="dxa" w:w="2880"/>
          </w:tcPr>
          <w:p>
            <w:r>
              <w:t>Operating system of the residential device. Possible values: windows, macos, android.</w:t>
            </w:r>
          </w:p>
        </w:tc>
      </w:tr>
      <w:tr>
        <w:tc>
          <w:tcPr>
            <w:tcW w:type="dxa" w:w="2880"/>
          </w:tcPr>
          <w:p>
            <w:r>
              <w:t>config.carrier</w:t>
            </w:r>
          </w:p>
        </w:tc>
        <w:tc>
          <w:tcPr>
            <w:tcW w:type="dxa" w:w="2880"/>
          </w:tcPr>
          <w:p>
            <w:r>
              <w:t>string</w:t>
            </w:r>
          </w:p>
        </w:tc>
        <w:tc>
          <w:tcPr>
            <w:tcW w:type="dxa" w:w="2880"/>
          </w:tcPr>
          <w:p>
            <w:r>
              <w:t>Mobile carrier. Possible values include: a1, aircel, airtel, att, celcom, chinamobile, claro, comcast, cox, digi, dt, docomo, dtac, etisalat, idea, kyivstar, meo, megafon, mtn, mtnza, mts, optus, orange, qwest, reliance_jio, robi, sprint, telefonica, telstra, tmobile, tigo, tim, verizon, vimpelcom, vodacomza, vodafone, vivo, zain, vivabo, telenormyanmar, kcelljsc, swisscom, singtel, asiacell, windit, cellc, ooredoo, drei, umobile, cableone, proximus, tele2, mobitel, o2, bouygues, free, sfr, digicel.</w:t>
            </w:r>
          </w:p>
        </w:tc>
      </w:tr>
      <w:tr>
        <w:tc>
          <w:tcPr>
            <w:tcW w:type="dxa" w:w="2880"/>
          </w:tcPr>
          <w:p>
            <w:r>
              <w:t>config.host</w:t>
            </w:r>
          </w:p>
        </w:tc>
        <w:tc>
          <w:tcPr>
            <w:tcW w:type="dxa" w:w="2880"/>
          </w:tcPr>
          <w:p>
            <w:r>
              <w:t>string</w:t>
            </w:r>
          </w:p>
        </w:tc>
        <w:tc>
          <w:tcPr>
            <w:tcW w:type="dxa" w:w="2880"/>
          </w:tcPr>
          <w:p>
            <w:r>
              <w:t>Proxy host address or IP. (Required in the “custom” style config variant.)</w:t>
            </w:r>
          </w:p>
        </w:tc>
      </w:tr>
      <w:tr>
        <w:tc>
          <w:tcPr>
            <w:tcW w:type="dxa" w:w="2880"/>
          </w:tcPr>
          <w:p>
            <w:r>
              <w:t>config.port</w:t>
            </w:r>
          </w:p>
        </w:tc>
        <w:tc>
          <w:tcPr>
            <w:tcW w:type="dxa" w:w="2880"/>
          </w:tcPr>
          <w:p>
            <w:r>
              <w:t>integer</w:t>
            </w:r>
          </w:p>
        </w:tc>
        <w:tc>
          <w:tcPr>
            <w:tcW w:type="dxa" w:w="2880"/>
          </w:tcPr>
          <w:p>
            <w:r>
              <w:t>Proxy port. (Required in the “custom” style config variant.)</w:t>
            </w:r>
          </w:p>
        </w:tc>
      </w:tr>
      <w:tr>
        <w:tc>
          <w:tcPr>
            <w:tcW w:type="dxa" w:w="2880"/>
          </w:tcPr>
          <w:p>
            <w:r>
              <w:t>config.username</w:t>
            </w:r>
          </w:p>
        </w:tc>
        <w:tc>
          <w:tcPr>
            <w:tcW w:type="dxa" w:w="2880"/>
          </w:tcPr>
          <w:p>
            <w:r>
              <w:t>string</w:t>
            </w:r>
          </w:p>
        </w:tc>
        <w:tc>
          <w:tcPr>
            <w:tcW w:type="dxa" w:w="2880"/>
          </w:tcPr>
          <w:p>
            <w:r>
              <w:t>Username for proxy authentication.</w:t>
            </w:r>
          </w:p>
        </w:tc>
      </w:tr>
      <w:tr>
        <w:tc>
          <w:tcPr>
            <w:tcW w:type="dxa" w:w="2880"/>
          </w:tcPr>
          <w:p>
            <w:r>
              <w:t>config.has_password</w:t>
            </w:r>
          </w:p>
        </w:tc>
        <w:tc>
          <w:tcPr>
            <w:tcW w:type="dxa" w:w="2880"/>
          </w:tcPr>
          <w:p>
            <w:r>
              <w:t>boolean</w:t>
            </w:r>
          </w:p>
        </w:tc>
        <w:tc>
          <w:tcPr>
            <w:tcW w:type="dxa" w:w="2880"/>
          </w:tcPr>
          <w:p>
            <w:r>
              <w:t>Whether the proxy has a password.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'https://api.onkernel.com/proxies/proxy_123' \</w:t>
        <w:br/>
        <w:t xml:space="preserve"> --header 'Accept: application/json'</w:t>
      </w:r>
    </w:p>
    <w:p>
      <w:pPr>
        <w:pStyle w:val="Heading3"/>
      </w:pPr>
      <w:r>
        <w:t>Behavior</w:t>
      </w:r>
    </w:p>
    <w:p>
      <w:pPr>
        <w:pStyle w:val="ListBullet"/>
      </w:pPr>
      <w:r>
        <w:t>Validates that the requested proxy id exists and belongs to the caller’s organization.</w:t>
      </w:r>
    </w:p>
    <w:p>
      <w:pPr>
        <w:pStyle w:val="ListBullet"/>
      </w:pPr>
      <w:r>
        <w:t>Returns the proxy object if found.</w:t>
      </w:r>
    </w:p>
    <w:p>
      <w:pPr>
        <w:pStyle w:val="ListBullet"/>
      </w:pPr>
      <w:r>
        <w:t>Returns an error response for unauthorized, forbidden, missing resource, or server errors.</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Not Found: Proxy resource not found.</w:t>
      </w:r>
    </w:p>
    <w:p>
      <w:pPr>
        <w:pStyle w:val="ListBullet"/>
      </w:pPr>
      <w:r>
        <w:t>500 Internal Server Error: Unexpected server-side failure.</w:t>
      </w:r>
    </w:p>
    <w:p>
      <w:pPr>
        <w:pStyle w:val="Heading3"/>
      </w:pPr>
      <w:r>
        <w:t>Related proxies actions</w:t>
      </w:r>
    </w:p>
    <w:p>
      <w:pPr>
        <w:pStyle w:val="ListBullet"/>
      </w:pPr>
      <w:r>
        <w:t>[POST] Check a Proxy’s Health — /proxies/{{id}}/check</w:t>
      </w:r>
    </w:p>
    <w:p>
      <w:pPr>
        <w:pStyle w:val="ListBullet"/>
      </w:pPr>
      <w:r>
        <w:t>[GET] List Proxies — /proxies</w:t>
      </w:r>
    </w:p>
    <w:p>
      <w:pPr>
        <w:pStyle w:val="ListBullet"/>
      </w:pPr>
      <w:r>
        <w:t>[POST] Create a Proxy — /proxies</w:t>
      </w:r>
    </w:p>
    <w:p>
      <w:pPr>
        <w:pStyle w:val="ListBullet"/>
      </w:pPr>
      <w:r>
        <w:t>[DELETE] Delete a Proxy by ID — /proxies/{{id}}</w:t>
      </w:r>
    </w:p>
    <w:p>
      <w:r>
        <w:br w:type="page"/>
      </w:r>
    </w:p>
    <w:p>
      <w:pPr>
        <w:pStyle w:val="Heading2"/>
      </w:pPr>
      <w:r>
        <w:t>45. [POST] Press Keys on a Browser Session’s Host Computer</w:t>
      </w:r>
    </w:p>
    <w:p>
      <w:r>
        <w:rPr>
          <w:b/>
        </w:rPr>
        <w:t xml:space="preserve">Endpoint: </w:t>
      </w:r>
      <w:r>
        <w:rPr>
          <w:rFonts w:ascii="Courier New" w:hAnsi="Courier New"/>
          <w:sz w:val="18"/>
        </w:rPr>
        <w:t>/browsers/{{id}}/computer/press_key</w:t>
      </w:r>
    </w:p>
    <w:p>
      <w:pPr>
        <w:pStyle w:val="Heading3"/>
      </w:pPr>
      <w:r>
        <w:t>Prerequisites</w:t>
      </w:r>
    </w:p>
    <w:p>
      <w:pPr>
        <w:pStyle w:val="ListBullet"/>
      </w:pPr>
      <w:r>
        <w:t>You must have a valid browser session ID (id)</w:t>
      </w:r>
    </w:p>
    <w:p>
      <w:pPr>
        <w:pStyle w:val="Heading3"/>
      </w:pPr>
      <w:r>
        <w:t>Method</w:t>
      </w:r>
    </w:p>
    <w:p>
      <w:r>
        <w:t>POST</w:t>
      </w:r>
    </w:p>
    <w:p>
      <w:pPr>
        <w:pStyle w:val="Heading3"/>
      </w:pPr>
      <w:r>
        <w:t>URL</w:t>
      </w:r>
    </w:p>
    <w:p>
      <w:r>
        <w:t>https://api.onkernel.com/browsers/{{id}}/computer/press_key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Presses one or more keys on the host computer for a given browser session. Keys are specified using key symbols supported by xdotool (X11 keysym definitions), and can include combinations like Ctrl+t.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/browsers//computer/press_key).</w:t>
      </w:r>
    </w:p>
    <w:p>
      <w:pPr>
        <w:pStyle w:val="ListBullet"/>
      </w:pPr>
      <w:r>
        <w:t>Always construct the path as /browsers/{{id}}/computer/press_key, where {{id}} is a non-empty string.</w:t>
      </w:r>
    </w:p>
    <w:p>
      <w:pPr>
        <w:pStyle w:val="ListBullet"/>
      </w:pPr>
      <w:r>
        <w:t>When executing the action, ensure to send Path Parameters in the URL and not in the body.</w:t>
      </w:r>
    </w:p>
    <w:p>
      <w:pPr>
        <w:pStyle w:val="ListBullet"/>
      </w:pPr>
      <w:r>
        <w:t>This endpoint has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/browsers/bs_12345/computer/press_key</w:t>
        <w:br/>
        <w:t>/browsers/0f3a9c2e-7d1a-4c4c-9d2b-8f6c2a1c1234/computer/press_key</w:t>
      </w:r>
    </w:p>
    <w:p>
      <w:pPr>
        <w:pStyle w:val="Heading3"/>
      </w:pPr>
      <w:r>
        <w:t>Invalid Examples</w:t>
      </w:r>
    </w:p>
    <w:p>
      <w:r>
        <w:rPr>
          <w:b/>
          <w:color w:val="666666"/>
          <w:sz w:val="16"/>
        </w:rPr>
        <w:t>[http]</w:t>
      </w:r>
    </w:p>
    <w:p>
      <w:pPr>
        <w:shd w:fill="F2F2F2" w:val="clear"/>
      </w:pPr>
      <w:r>
        <w:rPr>
          <w:rFonts w:ascii="Courier New" w:hAnsi="Courier New"/>
          <w:sz w:val="17"/>
        </w:rPr>
        <w:t>/browsers//computer/press_key</w:t>
        <w:br/>
        <w:t>/browsers/computer/press_key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List of key symbols to press. Each item should be a key symbol supported by xdotool (X11 keysym definitions), e.g. "Return", "Shift", "Ctrl", "Alt", "F5". Items may also be combinations like "Ctrl+t" or "Ctrl+Shift+Tab".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Duration to hold the keys down in milliseconds. Default: 0. If omitted or 0, keys are tapped.</w:t>
            </w:r>
          </w:p>
        </w:tc>
      </w:tr>
      <w:tr>
        <w:tc>
          <w:tcPr>
            <w:tcW w:type="dxa" w:w="2880"/>
          </w:tcPr>
          <w:p>
            <w:r>
              <w:t>hold_keys</w:t>
            </w:r>
          </w:p>
        </w:tc>
        <w:tc>
          <w:tcPr>
            <w:tcW w:type="dxa" w:w="2880"/>
          </w:tcPr>
          <w:p>
            <w:r>
              <w:t>string[]</w:t>
            </w:r>
          </w:p>
        </w:tc>
        <w:tc>
          <w:tcPr>
            <w:tcW w:type="dxa" w:w="2880"/>
          </w:tcPr>
          <w:p>
            <w:r>
              <w:t>Optional modifier keys to hold during the key press sequence.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"Keys pressed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 (success response).</w:t>
            </w:r>
          </w:p>
        </w:tc>
      </w:tr>
      <w:tr>
        <w:tc>
          <w:tcPr>
            <w:tcW w:type="dxa" w:w="2880"/>
          </w:tcPr>
          <w:p>
            <w:r>
              <w:t>code</w:t>
            </w:r>
          </w:p>
        </w:tc>
        <w:tc>
          <w:tcPr>
            <w:tcW w:type="dxa" w:w="2880"/>
          </w:tcPr>
          <w:p>
            <w:r>
              <w:t>string</w:t>
            </w:r>
          </w:p>
        </w:tc>
        <w:tc>
          <w:tcPr>
            <w:tcW w:type="dxa" w:w="2880"/>
          </w:tcPr>
          <w:p>
            <w:r>
              <w:t>Application-specific error code (machine-readable) (error responses).</w:t>
            </w:r>
          </w:p>
        </w:tc>
      </w:tr>
      <w:tr>
        <w:tc>
          <w:tcPr>
            <w:tcW w:type="dxa" w:w="2880"/>
          </w:tcPr>
          <w:p>
            <w:r>
              <w:t>details</w:t>
            </w:r>
          </w:p>
        </w:tc>
        <w:tc>
          <w:tcPr>
            <w:tcW w:type="dxa" w:w="2880"/>
          </w:tcPr>
          <w:p>
            <w:r>
              <w:t>array</w:t>
            </w:r>
          </w:p>
        </w:tc>
        <w:tc>
          <w:tcPr>
            <w:tcW w:type="dxa" w:w="2880"/>
          </w:tcPr>
          <w:p>
            <w:r>
              <w:t>Additional error details (for multiple errors) (error responses).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(error responses).</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'https://api.onkernel.com/browsers/bs_12345/computer/press_key' \</w:t>
        <w:br/>
        <w:t xml:space="preserve"> --header 'Accept: application/json' \</w:t>
        <w:br/>
        <w:t xml:space="preserve"> --header 'Content-Type: application/json' \</w:t>
        <w:br/>
        <w:t xml:space="preserve"> --data '{</w:t>
        <w:br/>
        <w:t xml:space="preserve"> "keys": ["Ctrl+t"],</w:t>
        <w:br/>
        <w:t xml:space="preserve"> "duration": 0</w:t>
        <w:br/>
        <w:t xml:space="preserve">  }'</w:t>
      </w:r>
    </w:p>
    <w:p>
      <w:pPr>
        <w:pStyle w:val="Heading3"/>
      </w:pPr>
      <w:r>
        <w:t>Example Usage</w:t>
      </w:r>
    </w:p>
    <w:p>
      <w:pPr>
        <w:pStyle w:val="Heading3"/>
      </w:pPr>
      <w:r>
        <w:t>Example 1: Tap a single key (Return)</w:t>
      </w:r>
    </w:p>
    <w:p>
      <w:r>
        <w:rPr>
          <w:b/>
          <w:color w:val="666666"/>
          <w:sz w:val="16"/>
        </w:rPr>
        <w:t>[bash]</w:t>
      </w:r>
    </w:p>
    <w:p>
      <w:pPr>
        <w:shd w:fill="F2F2F2" w:val="clear"/>
      </w:pPr>
      <w:r>
        <w:rPr>
          <w:rFonts w:ascii="Courier New" w:hAnsi="Courier New"/>
          <w:sz w:val="17"/>
        </w:rPr>
        <w:t>curl -i --location --request POST 'https://api.onkernel.com/browsers/bs_12345/computer/press_key' \</w:t>
        <w:br/>
        <w:t xml:space="preserve"> --header 'Accept: application/json' \</w:t>
        <w:br/>
        <w:t xml:space="preserve"> --header 'Content-Type: application/json' \</w:t>
        <w:br/>
        <w:t xml:space="preserve"> --data '{</w:t>
        <w:br/>
        <w:t xml:space="preserve"> "keys": ["Return"]</w:t>
        <w:br/>
        <w:t xml:space="preserve">  }'</w:t>
      </w:r>
    </w:p>
    <w:p>
      <w:pPr>
        <w:pStyle w:val="Heading3"/>
      </w:pPr>
      <w:r>
        <w:t>Example 2: Press a key combination (Ctrl+Shift+Tab)</w:t>
      </w:r>
    </w:p>
    <w:p>
      <w:r>
        <w:rPr>
          <w:b/>
          <w:color w:val="666666"/>
          <w:sz w:val="16"/>
        </w:rPr>
        <w:t>[bash]</w:t>
      </w:r>
    </w:p>
    <w:p>
      <w:pPr>
        <w:shd w:fill="F2F2F2" w:val="clear"/>
      </w:pPr>
      <w:r>
        <w:rPr>
          <w:rFonts w:ascii="Courier New" w:hAnsi="Courier New"/>
          <w:sz w:val="17"/>
        </w:rPr>
        <w:t>curl -i --location --request POST 'https://api.onkernel.com/browsers/bs_12345/computer/press_key' \</w:t>
        <w:br/>
        <w:t xml:space="preserve"> --header 'Accept: application/json' \</w:t>
        <w:br/>
        <w:t xml:space="preserve"> --header 'Content-Type: application/json' \</w:t>
        <w:br/>
        <w:t xml:space="preserve"> --data '{</w:t>
        <w:br/>
        <w:t xml:space="preserve"> "keys": ["Ctrl+Shift+Tab"]</w:t>
        <w:br/>
        <w:t xml:space="preserve">  }'</w:t>
      </w:r>
    </w:p>
    <w:p>
      <w:pPr>
        <w:pStyle w:val="Heading3"/>
      </w:pPr>
      <w:r>
        <w:t>Example 3: Hold modifier keys while pressing (hold Shift, press F5)</w:t>
      </w:r>
    </w:p>
    <w:p>
      <w:r>
        <w:rPr>
          <w:b/>
          <w:color w:val="666666"/>
          <w:sz w:val="16"/>
        </w:rPr>
        <w:t>[bash]</w:t>
      </w:r>
    </w:p>
    <w:p>
      <w:pPr>
        <w:shd w:fill="F2F2F2" w:val="clear"/>
      </w:pPr>
      <w:r>
        <w:rPr>
          <w:rFonts w:ascii="Courier New" w:hAnsi="Courier New"/>
          <w:sz w:val="17"/>
        </w:rPr>
        <w:t>curl -i --location --request POST 'https://api.onkernel.com/browsers/bs_12345/computer/press_key' \</w:t>
        <w:br/>
        <w:t xml:space="preserve"> --header 'Accept: application/json' \</w:t>
        <w:br/>
        <w:t xml:space="preserve"> --header 'Content-Type: application/json' \</w:t>
        <w:br/>
        <w:t xml:space="preserve"> --data '{</w:t>
        <w:br/>
        <w:t xml:space="preserve"> "keys": ["F5"],</w:t>
        <w:br/>
        <w:t xml:space="preserve"> "hold_keys": ["Shift"],</w:t>
        <w:br/>
        <w:t xml:space="preserve"> "duration": 250</w:t>
        <w:br/>
        <w:t xml:space="preserve">  }'</w:t>
      </w:r>
    </w:p>
    <w:p>
      <w:pPr>
        <w:pStyle w:val="Heading3"/>
      </w:pPr>
      <w:r>
        <w:t>Notes</w:t>
      </w:r>
    </w:p>
    <w:p>
      <w:pPr>
        <w:pStyle w:val="ListBullet"/>
      </w:pPr>
      <w:r>
        <w:t>keys entries should be key symbols supported by xdotool (X11 keysym definitions).</w:t>
      </w:r>
    </w:p>
    <w:p>
      <w:pPr>
        <w:pStyle w:val="ListBullet"/>
      </w:pPr>
      <w:r>
        <w:t>If duration is omitted or 0, the API taps the keys rather than holding them down.</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46. [POST] Start a Browser Session Directory Watch</w:t>
      </w:r>
    </w:p>
    <w:p>
      <w:r>
        <w:rPr>
          <w:b/>
        </w:rPr>
        <w:t xml:space="preserve">Endpoint: </w:t>
      </w:r>
      <w:r>
        <w:rPr>
          <w:rFonts w:ascii="Courier New" w:hAnsi="Courier New"/>
          <w:sz w:val="18"/>
        </w:rPr>
        <w:t>/browsers/{{id}}/fs/watch</w:t>
      </w:r>
    </w:p>
    <w:p>
      <w:pPr>
        <w:pStyle w:val="Heading3"/>
      </w:pPr>
      <w:r>
        <w:t>Prerequisites</w:t>
      </w:r>
    </w:p>
    <w:p>
      <w:pPr>
        <w:pStyle w:val="ListBullet"/>
      </w:pPr>
      <w:r>
        <w:t>An existing browser session ID (id)</w:t>
      </w:r>
    </w:p>
    <w:p>
      <w:pPr>
        <w:pStyle w:val="ListBullet"/>
      </w:pPr>
      <w:r>
        <w:t>Permissions/plan that allow filesystem watch operations</w:t>
      </w:r>
    </w:p>
    <w:p>
      <w:pPr>
        <w:pStyle w:val="Heading3"/>
      </w:pPr>
      <w:r>
        <w:t>Method</w:t>
      </w:r>
    </w:p>
    <w:p>
      <w:r>
        <w:t>POST</w:t>
      </w:r>
    </w:p>
    <w:p>
      <w:pPr>
        <w:pStyle w:val="Heading3"/>
      </w:pPr>
      <w:r>
        <w:t>URL</w:t>
      </w:r>
    </w:p>
    <w:p>
      <w:r>
        <w:t>https://api.onkernel.com/browsers/{{id}}/fs/watch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watching a directory inside a specific browser session’s filesystem for changes. You can optionally enable recursive watching of subdirectories.</w:t>
      </w:r>
    </w:p>
    <w:p>
      <w:pPr>
        <w:pStyle w:val="Heading3"/>
      </w:pPr>
      <w:r>
        <w:t>Enforcement Rules</w:t>
      </w:r>
    </w:p>
    <w:p>
      <w:pPr>
        <w:pStyle w:val="ListBullet"/>
      </w:pPr>
      <w:r>
        <w:t>The id path parameter must always be present.</w:t>
      </w:r>
    </w:p>
    <w:p>
      <w:pPr>
        <w:pStyle w:val="ListBullet"/>
      </w:pPr>
      <w:r>
        <w:t>Always construct the path as /browsers/{{id}}/fs/watch, where {{id}} is a non-empty string.</w:t>
      </w:r>
    </w:p>
    <w:p>
      <w:pPr>
        <w:pStyle w:val="ListBullet"/>
      </w:pPr>
      <w:r>
        <w:t>Do not call the API with a missing or empty id (e.g., avoid /browsers//fs/watch).</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JSON.</w:t>
      </w:r>
    </w:p>
    <w:p>
      <w:pPr>
        <w:pStyle w:val="Heading3"/>
      </w:pPr>
      <w:r>
        <w:t>Valid Examples</w:t>
      </w:r>
    </w:p>
    <w:p>
      <w:r>
        <w:rPr>
          <w:b/>
          <w:color w:val="666666"/>
          <w:sz w:val="16"/>
        </w:rPr>
        <w:t>[http]</w:t>
      </w:r>
    </w:p>
    <w:p>
      <w:pPr>
        <w:shd w:fill="F2F2F2" w:val="clear"/>
      </w:pPr>
      <w:r>
        <w:rPr>
          <w:rFonts w:ascii="Courier New" w:hAnsi="Courier New"/>
          <w:sz w:val="17"/>
        </w:rPr>
        <w:t>/browsers/bs_123456/fs/watch</w:t>
        <w:br/>
        <w:t>/browsers/9f2c1a7b-3c1d-4a2a-b0c6-1b2c3d4e5f6a/fs/watch</w:t>
      </w:r>
    </w:p>
    <w:p>
      <w:pPr>
        <w:pStyle w:val="Heading3"/>
      </w:pPr>
      <w:r>
        <w:t>Invalid Examples</w:t>
      </w:r>
    </w:p>
    <w:p>
      <w:r>
        <w:rPr>
          <w:b/>
          <w:color w:val="666666"/>
          <w:sz w:val="16"/>
        </w:rPr>
        <w:t>[http]</w:t>
      </w:r>
    </w:p>
    <w:p>
      <w:pPr>
        <w:shd w:fill="F2F2F2" w:val="clear"/>
      </w:pPr>
      <w:r>
        <w:rPr>
          <w:rFonts w:ascii="Courier New" w:hAnsi="Courier New"/>
          <w:sz w:val="17"/>
        </w:rPr>
        <w:t>/browsers//fs/watch</w:t>
        <w:br/>
        <w:t>/browsers/fs/watch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Directory to watch.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Whether to watch recursively.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"watch_id": "watch_abc123"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watch_id</w:t>
            </w:r>
          </w:p>
        </w:tc>
        <w:tc>
          <w:tcPr>
            <w:tcW w:type="dxa" w:w="2880"/>
          </w:tcPr>
          <w:p>
            <w:r>
              <w:t>string</w:t>
            </w:r>
          </w:p>
        </w:tc>
        <w:tc>
          <w:tcPr>
            <w:tcW w:type="dxa" w:w="2880"/>
          </w:tcPr>
          <w:p>
            <w:r>
              <w:t>Unique identifier for the directory watch.</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'https://api.onkernel.com/browsers/bs_123456/fs/watch' \</w:t>
        <w:br/>
        <w:t xml:space="preserve"> --header 'Accept: application/json' \</w:t>
        <w:br/>
        <w:t xml:space="preserve"> --header 'Content-Type: application/json' \</w:t>
        <w:br/>
        <w:t xml:space="preserve"> --data '{</w:t>
        <w:br/>
        <w:t xml:space="preserve"> "path": "/home/onkernel/downloads",</w:t>
        <w:br/>
        <w:t xml:space="preserve"> "recursive": false</w:t>
        <w:br/>
        <w:t xml:space="preserve">  }'</w:t>
      </w:r>
    </w:p>
    <w:p>
      <w:pPr>
        <w:pStyle w:val="Heading3"/>
      </w:pPr>
      <w:r>
        <w:t>Example Usage</w:t>
      </w:r>
    </w:p>
    <w:p>
      <w:pPr>
        <w:pStyle w:val="Heading3"/>
      </w:pPr>
      <w:r>
        <w:t>Example 1: Watch a directory (non-recursive)</w:t>
      </w:r>
    </w:p>
    <w:p>
      <w:r>
        <w:rPr>
          <w:b/>
          <w:color w:val="666666"/>
          <w:sz w:val="16"/>
        </w:rPr>
        <w:t>[bash]</w:t>
      </w:r>
    </w:p>
    <w:p>
      <w:pPr>
        <w:shd w:fill="F2F2F2" w:val="clear"/>
      </w:pPr>
      <w:r>
        <w:rPr>
          <w:rFonts w:ascii="Courier New" w:hAnsi="Courier New"/>
          <w:sz w:val="17"/>
        </w:rPr>
        <w:t>curl -i -X POST 'https://api.onkernel.com/browsers/bs_123456/fs/watch' \</w:t>
        <w:br/>
        <w:t xml:space="preserve"> -H 'Accept: application/json' \</w:t>
        <w:br/>
        <w:t xml:space="preserve"> -H 'Content-Type: application/json' \</w:t>
        <w:br/>
        <w:t xml:space="preserve"> -d '{</w:t>
        <w:br/>
        <w:t xml:space="preserve"> "path": "/tmp",</w:t>
        <w:br/>
        <w:t xml:space="preserve"> "recursive": false</w:t>
        <w:br/>
        <w:t xml:space="preserve">  }'</w:t>
      </w:r>
    </w:p>
    <w:p>
      <w:pPr>
        <w:pStyle w:val="Heading3"/>
      </w:pPr>
      <w:r>
        <w:t>Example 2: Watch a directory recursively</w:t>
      </w:r>
    </w:p>
    <w:p>
      <w:r>
        <w:rPr>
          <w:b/>
          <w:color w:val="666666"/>
          <w:sz w:val="16"/>
        </w:rPr>
        <w:t>[bash]</w:t>
      </w:r>
    </w:p>
    <w:p>
      <w:pPr>
        <w:shd w:fill="F2F2F2" w:val="clear"/>
      </w:pPr>
      <w:r>
        <w:rPr>
          <w:rFonts w:ascii="Courier New" w:hAnsi="Courier New"/>
          <w:sz w:val="17"/>
        </w:rPr>
        <w:t>curl -i -X POST 'https://api.onkernel.com/browsers/bs_123456/fs/watch' \</w:t>
        <w:br/>
        <w:t xml:space="preserve"> -H 'Accept: application/json' \</w:t>
        <w:br/>
        <w:t xml:space="preserve"> -H 'Content-Type: application/json' \</w:t>
        <w:br/>
        <w:t xml:space="preserve"> -d '{</w:t>
        <w:br/>
        <w:t xml:space="preserve"> "path": "/home/onkernel",</w:t>
        <w:br/>
        <w:t xml:space="preserve"> "recursive": true</w:t>
        <w:br/>
        <w:t xml:space="preserve">  }'</w:t>
      </w:r>
    </w:p>
    <w:p>
      <w:pPr>
        <w:pStyle w:val="Heading3"/>
      </w:pPr>
      <w:r>
        <w:t>Notes</w:t>
      </w:r>
    </w:p>
    <w:p>
      <w:pPr>
        <w:pStyle w:val="ListBullet"/>
      </w:pPr>
      <w:r>
        <w:t>This endpoint has no query parameters.</w:t>
      </w:r>
    </w:p>
    <w:p>
      <w:pPr>
        <w:pStyle w:val="ListBullet"/>
      </w:pPr>
      <w:r>
        <w:t>recursive defaults to false if omitted.</w:t>
      </w:r>
    </w:p>
    <w:p>
      <w:pPr>
        <w:pStyle w:val="ListBullet"/>
      </w:pPr>
      <w:r>
        <w:t>The response returns a watch_id you can use to reference the watch later (if supported by other endpoints).</w:t>
      </w:r>
    </w:p>
    <w:p>
      <w:r>
        <w:br w:type="page"/>
      </w:r>
    </w:p>
    <w:p>
      <w:pPr>
        <w:pStyle w:val="Heading2"/>
      </w:pPr>
      <w:r>
        <w:t>47. [PUT] Write a Browser Session File</w:t>
      </w:r>
    </w:p>
    <w:p>
      <w:r>
        <w:rPr>
          <w:b/>
        </w:rPr>
        <w:t xml:space="preserve">Endpoint: </w:t>
      </w:r>
      <w:r>
        <w:rPr>
          <w:rFonts w:ascii="Courier New" w:hAnsi="Courier New"/>
          <w:sz w:val="18"/>
        </w:rPr>
        <w:t>/browsers/{{id}}/fs/write_file</w:t>
      </w:r>
    </w:p>
    <w:p>
      <w:pPr>
        <w:pStyle w:val="Heading3"/>
      </w:pPr>
      <w:r>
        <w:t>Prerequisites</w:t>
      </w:r>
    </w:p>
    <w:p>
      <w:pPr>
        <w:pStyle w:val="ListBullet"/>
      </w:pPr>
      <w:r>
        <w:t>A valid browser session ID (id)</w:t>
      </w:r>
    </w:p>
    <w:p>
      <w:pPr>
        <w:pStyle w:val="ListBullet"/>
      </w:pPr>
      <w:r>
        <w:t>The caller must have sufficient permissions/plan to write files in the browser session</w:t>
      </w:r>
    </w:p>
    <w:p>
      <w:pPr>
        <w:pStyle w:val="Heading3"/>
      </w:pPr>
      <w:r>
        <w:t>Method</w:t>
      </w:r>
    </w:p>
    <w:p>
      <w:r>
        <w:t>PUT</w:t>
      </w:r>
    </w:p>
    <w:p>
      <w:pPr>
        <w:pStyle w:val="Heading3"/>
      </w:pPr>
      <w:r>
        <w:t>URL</w:t>
      </w:r>
    </w:p>
    <w:p>
      <w:r>
        <w:t>https://api.onkernel.com/browsers/{{id}}/fs/write_file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Writes (creates or overwrites) a file in the filesystem of a specific browser session. The request body is raw octet-stream content that will be written to the destination path.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/browsers//fs/write_file).</w:t>
      </w:r>
    </w:p>
    <w:p>
      <w:pPr>
        <w:pStyle w:val="ListBullet"/>
      </w:pPr>
      <w:r>
        <w:t>Always construct the path as /browsers/{{id}}/fs/write_file,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/browsers/bs_123456/fs/write_file</w:t>
        <w:br/>
        <w:t>/browsers/9f2c1b2a-7c3d-4c6e-9d2a-1a2b3c4d5e6f/fs/write_file</w:t>
      </w:r>
    </w:p>
    <w:p>
      <w:pPr>
        <w:pStyle w:val="Heading3"/>
      </w:pPr>
      <w:r>
        <w:t>Invalid Examples</w:t>
      </w:r>
    </w:p>
    <w:p>
      <w:r>
        <w:rPr>
          <w:b/>
          <w:color w:val="666666"/>
          <w:sz w:val="16"/>
        </w:rPr>
        <w:t>[http]</w:t>
      </w:r>
    </w:p>
    <w:p>
      <w:pPr>
        <w:shd w:fill="F2F2F2" w:val="clear"/>
      </w:pPr>
      <w:r>
        <w:rPr>
          <w:rFonts w:ascii="Courier New" w:hAnsi="Courier New"/>
          <w:sz w:val="17"/>
        </w:rPr>
        <w:t>/browsers//fs/write_file</w:t>
        <w:br/>
        <w:t>/browsers/fs/write_file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Destination absolute file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Optional file mode as an octal string (e.g., 644). Defaults to 644.</w:t>
            </w:r>
          </w:p>
        </w:tc>
      </w:tr>
    </w:tbl>
    <w:p/>
    <w:p>
      <w:pPr>
        <w:pStyle w:val="Heading3"/>
      </w:pPr>
      <w:r>
        <w:t>Required Request Body</w:t>
      </w:r>
    </w:p>
    <w:p>
      <w:r>
        <w:t>Content-Type: application/octet-stream</w:t>
      </w:r>
    </w:p>
    <w:p>
      <w:r>
        <w:t>Raw file contents to write.</w:t>
      </w:r>
    </w:p>
    <w:p>
      <w:r>
        <w:rPr>
          <w:b/>
        </w:rPr>
        <w:t>Note: Documentation describes the schema as string, but the media type is application/octet-stream, so send the bytes of the file (or a raw string payload if writing text).</w:t>
      </w:r>
    </w:p>
    <w:p>
      <w:pPr>
        <w:pStyle w:val="Heading3"/>
      </w:pPr>
      <w:r>
        <w:t>Response</w:t>
      </w:r>
    </w:p>
    <w:p>
      <w:pPr>
        <w:pStyle w:val="Heading3"/>
      </w:pPr>
      <w:r>
        <w:t>Success Response (201 Created)</w:t>
      </w:r>
    </w:p>
    <w:p>
      <w:r>
        <w:t>File written successfully.</w:t>
      </w:r>
    </w:p>
    <w:p>
      <w:r>
        <w:rPr>
          <w:b/>
        </w:rPr>
        <w:t>Note: 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'https://api.onkernel.com/browsers/bs_123456/fs/write_file?path=/tmp/hello.txt&amp;mode=644' \</w:t>
        <w:br/>
        <w:t xml:space="preserve"> --header 'Accept: application/json' \</w:t>
        <w:br/>
        <w:t xml:space="preserve"> --header 'Content-Type: application/octet-stream' \</w:t>
        <w:br/>
        <w:t xml:space="preserve"> --data-binary 'Hello from OnKernel!'</w:t>
      </w:r>
    </w:p>
    <w:p>
      <w:pPr>
        <w:pStyle w:val="Heading3"/>
      </w:pPr>
      <w:r>
        <w:t>Example Usage</w:t>
      </w:r>
    </w:p>
    <w:p>
      <w:pPr>
        <w:pStyle w:val="Heading3"/>
      </w:pPr>
      <w:r>
        <w:t>Example 1: Write a text file</w:t>
      </w:r>
    </w:p>
    <w:p>
      <w:r>
        <w:rPr>
          <w:b/>
          <w:color w:val="666666"/>
          <w:sz w:val="16"/>
        </w:rPr>
        <w:t>[bash]</w:t>
      </w:r>
    </w:p>
    <w:p>
      <w:pPr>
        <w:shd w:fill="F2F2F2" w:val="clear"/>
      </w:pPr>
      <w:r>
        <w:rPr>
          <w:rFonts w:ascii="Courier New" w:hAnsi="Courier New"/>
          <w:sz w:val="17"/>
        </w:rPr>
        <w:t>curl -i -X PUT \</w:t>
        <w:br/>
        <w:t xml:space="preserve"> 'https://api.onkernel.com/browsers/bs_123456/fs/write_file?path=/home/user/note.txt' \</w:t>
        <w:br/>
        <w:t xml:space="preserve"> -H 'Accept: application/json' \</w:t>
        <w:br/>
        <w:t xml:space="preserve"> -H 'Content-Type: application/octet-stream' \</w:t>
        <w:br/>
        <w:t xml:space="preserve"> --data-binary 'Remember to check the logs.'</w:t>
      </w:r>
    </w:p>
    <w:p>
      <w:pPr>
        <w:pStyle w:val="Heading3"/>
      </w:pPr>
      <w:r>
        <w:t>Example 2: Upload a local binary file (e.g., image)</w:t>
      </w:r>
    </w:p>
    <w:p>
      <w:r>
        <w:rPr>
          <w:b/>
          <w:color w:val="666666"/>
          <w:sz w:val="16"/>
        </w:rPr>
        <w:t>[bash]</w:t>
      </w:r>
    </w:p>
    <w:p>
      <w:pPr>
        <w:shd w:fill="F2F2F2" w:val="clear"/>
      </w:pPr>
      <w:r>
        <w:rPr>
          <w:rFonts w:ascii="Courier New" w:hAnsi="Courier New"/>
          <w:sz w:val="17"/>
        </w:rPr>
        <w:t>curl -i -X PUT \</w:t>
        <w:br/>
        <w:t xml:space="preserve"> 'https://api.onkernel.com/browsers/bs_123456/fs/write_file?path=/tmp/image.png&amp;mode=644' \</w:t>
        <w:br/>
        <w:t xml:space="preserve"> -H 'Accept: application/json' \</w:t>
        <w:br/>
        <w:t xml:space="preserve"> -H 'Content-Type: application/octet-stream' \</w:t>
        <w:br/>
        <w:t xml:space="preserve"> --data-binary '@/path/to/image.png'</w:t>
      </w:r>
    </w:p>
    <w:p>
      <w:pPr>
        <w:pStyle w:val="Heading3"/>
      </w:pPr>
      <w:r>
        <w:t>Behavior</w:t>
      </w:r>
    </w:p>
    <w:p>
      <w:pPr>
        <w:pStyle w:val="ListBullet"/>
      </w:pPr>
      <w:r>
        <w:t>Validates id (browser session) and required query parameter path.</w:t>
      </w:r>
    </w:p>
    <w:p>
      <w:pPr>
        <w:pStyle w:val="ListBullet"/>
      </w:pPr>
      <w:r>
        <w:t>Writes the raw request body to the destination absolute file path.</w:t>
      </w:r>
    </w:p>
    <w:p>
      <w:pPr>
        <w:pStyle w:val="ListBullet"/>
      </w:pPr>
      <w:r>
        <w:t>Applies mode if provided; otherwise defaults to 644.</w:t>
      </w:r>
    </w:p>
    <w:p>
      <w:pPr>
        <w:pStyle w:val="ListBullet"/>
      </w:pPr>
      <w:r>
        <w:t>Returns 201 Created on success.</w:t>
      </w:r>
    </w:p>
    <w:p>
      <w:pPr>
        <w:pStyle w:val="Heading3"/>
      </w:pPr>
      <w:r>
        <w:t>Notes</w:t>
      </w:r>
    </w:p>
    <w:p>
      <w:pPr>
        <w:pStyle w:val="ListBullet"/>
      </w:pPr>
      <w:r>
        <w:t>path must be an absolute destination path.</w:t>
      </w:r>
    </w:p>
    <w:p>
      <w:pPr>
        <w:pStyle w:val="ListBullet"/>
      </w:pPr>
      <w:r>
        <w:t>mode must be provided as an octal string (e.g., 644), not a decimal integer.</w:t>
      </w:r>
    </w:p>
    <w:p>
      <w:pPr>
        <w:pStyle w:val="Heading3"/>
      </w:pPr>
      <w:r>
        <w:t>Gotchas</w:t>
      </w:r>
    </w:p>
    <w:p>
      <w:pPr>
        <w:pStyle w:val="ListBullet"/>
      </w:pPr>
      <w:r>
        <w:t>Don’t JSON-encode the file contents; send raw bytes with Content-Type: application/octet-stream.</w:t>
      </w:r>
    </w:p>
    <w:p>
      <w:pPr>
        <w:pStyle w:val="ListBullet"/>
      </w:pPr>
      <w:r>
        <w:t>Ensure path is URL-encoded if it contains spaces or special characters (e.g., %20).</w:t>
      </w:r>
    </w:p>
    <w:p>
      <w:pPr>
        <w:pStyle w:val="Heading3"/>
      </w:pPr>
      <w:r>
        <w:t>Error Handling</w:t>
      </w:r>
    </w:p>
    <w:p>
      <w:pPr>
        <w:pStyle w:val="ListBullet"/>
      </w:pPr>
      <w:r>
        <w:t>400: Invalid input (e.g., missing/invalid path).</w:t>
      </w:r>
    </w:p>
    <w:p>
      <w:pPr>
        <w:pStyle w:val="ListBullet"/>
      </w:pPr>
      <w:r>
        <w:t>403: Insufficient permissions or plan.</w:t>
      </w:r>
    </w:p>
    <w:p>
      <w:pPr>
        <w:pStyle w:val="ListBullet"/>
      </w:pPr>
      <w:r>
        <w:t>404: Browser session or resource not found.</w:t>
      </w:r>
    </w:p>
    <w:p>
      <w:pPr>
        <w:pStyle w:val="ListBullet"/>
      </w:pPr>
      <w:r>
        <w:t>500: Unexpected server error.</w:t>
      </w:r>
    </w:p>
    <w:p>
      <w:pPr>
        <w:pStyle w:val="Heading3"/>
      </w:pPr>
      <w:r>
        <w:t>Related browserSessionFiles actions</w:t>
      </w:r>
    </w:p>
    <w:p>
      <w:pPr>
        <w:pStyle w:val="ListBullet"/>
      </w:pPr>
      <w:r>
        <w:t>[PUT] Delete a Browser Session File — /browsers/{{id}}/fs/delete_file</w:t>
      </w:r>
    </w:p>
    <w:p>
      <w:pPr>
        <w:pStyle w:val="ListBullet"/>
      </w:pPr>
      <w:r>
        <w:t>[GET] Read Browser Session File Contents — /browsers/{{id}}/fs/read_file</w:t>
      </w:r>
    </w:p>
    <w:p>
      <w:r>
        <w:br w:type="page"/>
      </w:r>
    </w:p>
    <w:p>
      <w:pPr>
        <w:pStyle w:val="Heading2"/>
      </w:pPr>
      <w:r>
        <w:t>48. [POST] Create a Browser Pool</w:t>
      </w:r>
    </w:p>
    <w:p>
      <w:r>
        <w:rPr>
          <w:b/>
        </w:rPr>
        <w:t xml:space="preserve">Endpoint: </w:t>
      </w:r>
      <w:r>
        <w:rPr>
          <w:rFonts w:ascii="Courier New" w:hAnsi="Courier New"/>
          <w:sz w:val="18"/>
        </w:rPr>
        <w:t>/browser_pools</w:t>
      </w:r>
    </w:p>
    <w:p>
      <w:pPr>
        <w:pStyle w:val="Heading3"/>
      </w:pPr>
      <w:r>
        <w:t>Prerequisites</w:t>
      </w:r>
    </w:p>
    <w:p>
      <w:pPr>
        <w:pStyle w:val="ListBullet"/>
      </w:pPr>
      <w:r>
        <w:t>Must have permission to create browser pools in your organization</w:t>
      </w:r>
    </w:p>
    <w:p>
      <w:pPr>
        <w:pStyle w:val="ListBullet"/>
      </w:pPr>
      <w:r>
        <w:t>Your organization must have sufficient pooled sessions capacity (the sum of all pool sizes cannot exceed your limit)</w:t>
      </w:r>
    </w:p>
    <w:p>
      <w:pPr>
        <w:pStyle w:val="Heading3"/>
      </w:pPr>
      <w:r>
        <w:t>Method</w:t>
      </w:r>
    </w:p>
    <w:p>
      <w:r>
        <w:t>POST</w:t>
      </w:r>
    </w:p>
    <w:p>
      <w:pPr>
        <w:pStyle w:val="Heading3"/>
      </w:pPr>
      <w:r>
        <w:t>URL</w:t>
      </w:r>
    </w:p>
    <w:p>
      <w:r>
        <w:t>https://api.onkernel.com/browser_pools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browser pool with the specified size and configuration (e.g., fill rate, timeouts, stealth/headless mode, viewport). The pool maintains the requested number of browsers, subject to your organization’s pooled sessions limit.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Number of browsers to maintain in the pool. Minimum: 1. Maximum is determined by your organization’s pooled sessions limit (sum of all pool sizes cannot exceed your limit). Example: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browser pool. Must be unique within the organization. Pattern: ^[a-zA-Z0-9._-]{1,255}$. Example: "my-pool".</w:t>
            </w:r>
          </w:p>
        </w:tc>
      </w:tr>
      <w:tr>
        <w:tc>
          <w:tcPr>
            <w:tcW w:type="dxa" w:w="2880"/>
          </w:tcPr>
          <w:p>
            <w:r>
              <w:t>fill_rate_per_minute</w:t>
            </w:r>
          </w:p>
        </w:tc>
        <w:tc>
          <w:tcPr>
            <w:tcW w:type="dxa" w:w="2880"/>
          </w:tcPr>
          <w:p>
            <w:r>
              <w:t>integer</w:t>
            </w:r>
          </w:p>
        </w:tc>
        <w:tc>
          <w:tcPr>
            <w:tcW w:type="dxa" w:w="2880"/>
          </w:tcPr>
          <w:p>
            <w:r>
              <w:t>Percentage of the pool to fill per minute. Default: 10. Maximum: 25.</w:t>
            </w:r>
          </w:p>
        </w:tc>
      </w:tr>
      <w:tr>
        <w:tc>
          <w:tcPr>
            <w:tcW w:type="dxa" w:w="2880"/>
          </w:tcPr>
          <w:p>
            <w:r>
              <w:t>timeout_seconds</w:t>
            </w:r>
          </w:p>
        </w:tc>
        <w:tc>
          <w:tcPr>
            <w:tcW w:type="dxa" w:w="2880"/>
          </w:tcPr>
          <w:p>
            <w:r>
              <w:t>integer</w:t>
            </w:r>
          </w:p>
        </w:tc>
        <w:tc>
          <w:tcPr>
            <w:tcW w:type="dxa" w:w="2880"/>
          </w:tcPr>
          <w:p>
            <w:r>
              <w:t>Default idle timeout (seconds) for browsers acquired from this pool before they are destroyed. Default: 600. Minimum: 60. Maximum: 86400.</w:t>
            </w:r>
          </w:p>
        </w:tc>
      </w:tr>
      <w:tr>
        <w:tc>
          <w:tcPr>
            <w:tcW w:type="dxa" w:w="2880"/>
          </w:tcPr>
          <w:p>
            <w:r>
              <w:t>stealth</w:t>
            </w:r>
          </w:p>
        </w:tc>
        <w:tc>
          <w:tcPr>
            <w:tcW w:type="dxa" w:w="2880"/>
          </w:tcPr>
          <w:p>
            <w:r>
              <w:t>boolean</w:t>
            </w:r>
          </w:p>
        </w:tc>
        <w:tc>
          <w:tcPr>
            <w:tcW w:type="dxa" w:w="2880"/>
          </w:tcPr>
          <w:p>
            <w:r>
              <w:t>If true, launches the browser in stealth mode to reduce detection by anti-bot mechanisms. Example: true.</w:t>
            </w:r>
          </w:p>
        </w:tc>
      </w:tr>
      <w:tr>
        <w:tc>
          <w:tcPr>
            <w:tcW w:type="dxa" w:w="2880"/>
          </w:tcPr>
          <w:p>
            <w:r>
              <w:t>headless</w:t>
            </w:r>
          </w:p>
        </w:tc>
        <w:tc>
          <w:tcPr>
            <w:tcW w:type="dxa" w:w="2880"/>
          </w:tcPr>
          <w:p>
            <w:r>
              <w:t>boolean</w:t>
            </w:r>
          </w:p>
        </w:tc>
        <w:tc>
          <w:tcPr>
            <w:tcW w:type="dxa" w:w="2880"/>
          </w:tcPr>
          <w:p>
            <w:r>
              <w:t>If true, launches the browser using a headless image. Default: false. Example: false.</w:t>
            </w:r>
          </w:p>
        </w:tc>
      </w:tr>
      <w:tr>
        <w:tc>
          <w:tcPr>
            <w:tcW w:type="dxa" w:w="2880"/>
          </w:tcPr>
          <w:p>
            <w:r>
              <w:t>profile</w:t>
            </w:r>
          </w:p>
        </w:tc>
        <w:tc>
          <w:tcPr>
            <w:tcW w:type="dxa" w:w="2880"/>
          </w:tcPr>
          <w:p>
            <w:r>
              <w:t>object</w:t>
            </w:r>
          </w:p>
        </w:tc>
        <w:tc>
          <w:tcPr>
            <w:tcW w:type="dxa" w:w="2880"/>
          </w:tcPr>
          <w:p>
            <w:r>
              <w:t>OneOf(any | any). (Schema not specified in scraped content.)</w:t>
            </w:r>
          </w:p>
        </w:tc>
      </w:tr>
      <w:tr>
        <w:tc>
          <w:tcPr>
            <w:tcW w:type="dxa" w:w="2880"/>
          </w:tcPr>
          <w:p>
            <w:r>
              <w:t>extensions</w:t>
            </w:r>
          </w:p>
        </w:tc>
        <w:tc>
          <w:tcPr>
            <w:tcW w:type="dxa" w:w="2880"/>
          </w:tcPr>
          <w:p>
            <w:r>
              <w:t>array</w:t>
            </w:r>
          </w:p>
        </w:tc>
        <w:tc>
          <w:tcPr>
            <w:tcW w:type="dxa" w:w="2880"/>
          </w:tcPr>
          <w:p>
            <w:r>
              <w:t>OneOf(any | any)[] list of browser extensions to load into the session. Provide each by id or name.</w:t>
            </w:r>
          </w:p>
        </w:tc>
      </w:tr>
      <w:tr>
        <w:tc>
          <w:tcPr>
            <w:tcW w:type="dxa" w:w="2880"/>
          </w:tcPr>
          <w:p>
            <w:r>
              <w:t>proxy_id</w:t>
            </w:r>
          </w:p>
        </w:tc>
        <w:tc>
          <w:tcPr>
            <w:tcW w:type="dxa" w:w="2880"/>
          </w:tcPr>
          <w:p>
            <w:r>
              <w:t>string</w:t>
            </w:r>
          </w:p>
        </w:tc>
        <w:tc>
          <w:tcPr>
            <w:tcW w:type="dxa" w:w="2880"/>
          </w:tcPr>
          <w:p>
            <w:r>
              <w:t>Optional proxy to associate to the browser session. Must reference a proxy belonging to the caller's org.</w:t>
            </w:r>
          </w:p>
        </w:tc>
      </w:tr>
      <w:tr>
        <w:tc>
          <w:tcPr>
            <w:tcW w:type="dxa" w:w="2880"/>
          </w:tcPr>
          <w:p>
            <w:r>
              <w:t>viewport</w:t>
            </w:r>
          </w:p>
        </w:tc>
        <w:tc>
          <w:tcPr>
            <w:tcW w:type="dxa" w:w="2880"/>
          </w:tcPr>
          <w:p>
            <w:r>
              <w:t>object</w:t>
            </w:r>
          </w:p>
        </w:tc>
        <w:tc>
          <w:tcPr>
            <w:tcW w:type="dxa" w:w="2880"/>
          </w:tcPr>
          <w:p>
            <w:r>
              <w:t>Browser viewport configuration. See nested fields below.</w:t>
            </w:r>
          </w:p>
        </w:tc>
      </w:tr>
      <w:tr>
        <w:tc>
          <w:tcPr>
            <w:tcW w:type="dxa" w:w="2880"/>
          </w:tcPr>
          <w:p>
            <w:r>
              <w:t>kiosk_mode</w:t>
            </w:r>
          </w:p>
        </w:tc>
        <w:tc>
          <w:tcPr>
            <w:tcW w:type="dxa" w:w="2880"/>
          </w:tcPr>
          <w:p>
            <w:r>
              <w:t>boolean</w:t>
            </w:r>
          </w:p>
        </w:tc>
        <w:tc>
          <w:tcPr>
            <w:tcW w:type="dxa" w:w="2880"/>
          </w:tcPr>
          <w:p>
            <w:r>
              <w:t>If true, launches the browser in kiosk mode to hide address bar and tabs in live view. Example: true.</w:t>
            </w:r>
          </w:p>
        </w:tc>
      </w:tr>
    </w:tbl>
    <w:p/>
    <w:p>
      <w:pPr>
        <w:pStyle w:val="Heading3"/>
      </w:pPr>
      <w:r>
        <w:t>viewport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viewport.width</w:t>
            </w:r>
          </w:p>
        </w:tc>
        <w:tc>
          <w:tcPr>
            <w:tcW w:type="dxa" w:w="2880"/>
          </w:tcPr>
          <w:p>
            <w:r>
              <w:t>integer</w:t>
            </w:r>
          </w:p>
        </w:tc>
        <w:tc>
          <w:tcPr>
            <w:tcW w:type="dxa" w:w="2880"/>
          </w:tcPr>
          <w:p>
            <w:r>
              <w:t>Browser window width in pixels. Required if viewport is provided. Minimum: 320. Maximum: 7680.</w:t>
            </w:r>
          </w:p>
        </w:tc>
      </w:tr>
      <w:tr>
        <w:tc>
          <w:tcPr>
            <w:tcW w:type="dxa" w:w="2880"/>
          </w:tcPr>
          <w:p>
            <w:r>
              <w:t>viewport.height</w:t>
            </w:r>
          </w:p>
        </w:tc>
        <w:tc>
          <w:tcPr>
            <w:tcW w:type="dxa" w:w="2880"/>
          </w:tcPr>
          <w:p>
            <w:r>
              <w:t>integer</w:t>
            </w:r>
          </w:p>
        </w:tc>
        <w:tc>
          <w:tcPr>
            <w:tcW w:type="dxa" w:w="2880"/>
          </w:tcPr>
          <w:p>
            <w:r>
              <w:t>Browser window height in pixels. Required if viewport is provided. Minimum: 240. Maximum: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"iv25ujqf37x3j07dwoffegqr",</w:t>
        <w:br/>
        <w:t xml:space="preserve"> "name": "my-pool",</w:t>
        <w:br/>
        <w:t xml:space="preserve"> "available_count": 85,</w:t>
        <w:br/>
        <w:t xml:space="preserve"> "acquired_count": 15,</w:t>
        <w:br/>
        <w:t xml:space="preserve"> "created_at": "2026-03-14T12:00:00Z",</w:t>
        <w:br/>
        <w:t xml:space="preserve"> "browser_pool_config": {</w:t>
        <w:br/>
        <w:t xml:space="preserve"> "name": "my-pool",</w:t>
        <w:br/>
        <w:t xml:space="preserve"> "size": 10,</w:t>
        <w:br/>
        <w:t xml:space="preserve"> "fill_rate_per_minute": 10,</w:t>
        <w:br/>
        <w:t xml:space="preserve"> "timeout_seconds": 600,</w:t>
        <w:br/>
        <w:t xml:space="preserve"> "stealth": true,</w:t>
        <w:br/>
        <w:t xml:space="preserve"> "headless": false,</w:t>
        <w:br/>
        <w:t xml:space="preserve"> "profile": {},</w:t>
        <w:br/>
        <w:t xml:space="preserve"> "extensions": [],</w:t>
        <w:br/>
        <w:t xml:space="preserve"> "proxy_id": "proxy_123",</w:t>
        <w:br/>
        <w:t xml:space="preserve"> "viewport": {</w:t>
        <w:br/>
        <w:t xml:space="preserve"> "width": 1920,</w:t>
        <w:br/>
        <w:t xml:space="preserve"> "height": 1080,</w:t>
        <w:br/>
        <w:t xml:space="preserve"> "refresh_rate": 60</w:t>
        <w:br/>
        <w:t xml:space="preserve"> },</w:t>
        <w:br/>
        <w:t xml:space="preserve"> "kiosk_mode":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(429 Too Many Requests)</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Retry-After</w:t>
            </w:r>
          </w:p>
        </w:tc>
        <w:tc>
          <w:tcPr>
            <w:tcW w:type="dxa" w:w="2880"/>
          </w:tcPr>
          <w:p>
            <w:r>
              <w:t>integer</w:t>
            </w:r>
          </w:p>
        </w:tc>
        <w:tc>
          <w:tcPr>
            <w:tcW w:type="dxa" w:w="2880"/>
          </w:tcPr>
          <w:p>
            <w:r>
              <w:t>Indicates how long to wait before retrying the request.</w:t>
            </w:r>
          </w:p>
        </w:tc>
      </w:tr>
    </w:tbl>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browser pool. Example: "iv25ujqf37x3j07dwoffegqr".</w:t>
            </w:r>
          </w:p>
        </w:tc>
      </w:tr>
      <w:tr>
        <w:tc>
          <w:tcPr>
            <w:tcW w:type="dxa" w:w="2880"/>
          </w:tcPr>
          <w:p>
            <w:r>
              <w:t>name</w:t>
            </w:r>
          </w:p>
        </w:tc>
        <w:tc>
          <w:tcPr>
            <w:tcW w:type="dxa" w:w="2880"/>
          </w:tcPr>
          <w:p>
            <w:r>
              <w:t>string</w:t>
            </w:r>
          </w:p>
        </w:tc>
        <w:tc>
          <w:tcPr>
            <w:tcW w:type="dxa" w:w="2880"/>
          </w:tcPr>
          <w:p>
            <w:r>
              <w:t>Browser pool name, if set. Example: "my-pool".</w:t>
            </w:r>
          </w:p>
        </w:tc>
      </w:tr>
      <w:tr>
        <w:tc>
          <w:tcPr>
            <w:tcW w:type="dxa" w:w="2880"/>
          </w:tcPr>
          <w:p>
            <w:r>
              <w:t>available_count</w:t>
            </w:r>
          </w:p>
        </w:tc>
        <w:tc>
          <w:tcPr>
            <w:tcW w:type="dxa" w:w="2880"/>
          </w:tcPr>
          <w:p>
            <w:r>
              <w:t>integer</w:t>
            </w:r>
          </w:p>
        </w:tc>
        <w:tc>
          <w:tcPr>
            <w:tcW w:type="dxa" w:w="2880"/>
          </w:tcPr>
          <w:p>
            <w:r>
              <w:t>Number of browsers currently available in the pool. Example: 85.</w:t>
            </w:r>
          </w:p>
        </w:tc>
      </w:tr>
      <w:tr>
        <w:tc>
          <w:tcPr>
            <w:tcW w:type="dxa" w:w="2880"/>
          </w:tcPr>
          <w:p>
            <w:r>
              <w:t>acquired_count</w:t>
            </w:r>
          </w:p>
        </w:tc>
        <w:tc>
          <w:tcPr>
            <w:tcW w:type="dxa" w:w="2880"/>
          </w:tcPr>
          <w:p>
            <w:r>
              <w:t>integer</w:t>
            </w:r>
          </w:p>
        </w:tc>
        <w:tc>
          <w:tcPr>
            <w:tcW w:type="dxa" w:w="2880"/>
          </w:tcPr>
          <w:p>
            <w:r>
              <w:t>Number of browsers currently acquired from the pool. Example: 15.</w:t>
            </w:r>
          </w:p>
        </w:tc>
      </w:tr>
      <w:tr>
        <w:tc>
          <w:tcPr>
            <w:tcW w:type="dxa" w:w="2880"/>
          </w:tcPr>
          <w:p>
            <w:r>
              <w:t>created_at</w:t>
            </w:r>
          </w:p>
        </w:tc>
        <w:tc>
          <w:tcPr>
            <w:tcW w:type="dxa" w:w="2880"/>
          </w:tcPr>
          <w:p>
            <w:r>
              <w:t>string</w:t>
            </w:r>
          </w:p>
        </w:tc>
        <w:tc>
          <w:tcPr>
            <w:tcW w:type="dxa" w:w="2880"/>
          </w:tcPr>
          <w:p>
            <w:r>
              <w:t>Timestamp when the browser pool was created.</w:t>
            </w:r>
          </w:p>
        </w:tc>
      </w:tr>
      <w:tr>
        <w:tc>
          <w:tcPr>
            <w:tcW w:type="dxa" w:w="2880"/>
          </w:tcPr>
          <w:p>
            <w:r>
              <w:t>browser_pool_config</w:t>
            </w:r>
          </w:p>
        </w:tc>
        <w:tc>
          <w:tcPr>
            <w:tcW w:type="dxa" w:w="2880"/>
          </w:tcPr>
          <w:p>
            <w:r>
              <w:t>object</w:t>
            </w:r>
          </w:p>
        </w:tc>
        <w:tc>
          <w:tcPr>
            <w:tcW w:type="dxa" w:w="2880"/>
          </w:tcPr>
          <w:p>
            <w:r>
              <w:t>The configuration used for the browser pool.</w:t>
            </w:r>
          </w:p>
        </w:tc>
      </w:tr>
      <w:tr>
        <w:tc>
          <w:tcPr>
            <w:tcW w:type="dxa" w:w="2880"/>
          </w:tcPr>
          <w:p>
            <w:r>
              <w:t>browser_pool_config.name</w:t>
            </w:r>
          </w:p>
        </w:tc>
        <w:tc>
          <w:tcPr>
            <w:tcW w:type="dxa" w:w="2880"/>
          </w:tcPr>
          <w:p>
            <w:r>
              <w:t>string</w:t>
            </w:r>
          </w:p>
        </w:tc>
        <w:tc>
          <w:tcPr>
            <w:tcW w:type="dxa" w:w="2880"/>
          </w:tcPr>
          <w:p>
            <w:r>
              <w:t>Optional name for the browser pool. Must be unique within the organization. Pattern: ^[a-zA-Z0-9._-]{1,255}$.</w:t>
            </w:r>
          </w:p>
        </w:tc>
      </w:tr>
      <w:tr>
        <w:tc>
          <w:tcPr>
            <w:tcW w:type="dxa" w:w="2880"/>
          </w:tcPr>
          <w:p>
            <w:r>
              <w:t>browser_pool_config.size</w:t>
            </w:r>
          </w:p>
        </w:tc>
        <w:tc>
          <w:tcPr>
            <w:tcW w:type="dxa" w:w="2880"/>
          </w:tcPr>
          <w:p>
            <w:r>
              <w:t>integer</w:t>
            </w:r>
          </w:p>
        </w:tc>
        <w:tc>
          <w:tcPr>
            <w:tcW w:type="dxa" w:w="2880"/>
          </w:tcPr>
          <w:p>
            <w:r>
              <w:t>Number of browsers to maintain in the pool. Minimum: 1.</w:t>
            </w:r>
          </w:p>
        </w:tc>
      </w:tr>
      <w:tr>
        <w:tc>
          <w:tcPr>
            <w:tcW w:type="dxa" w:w="2880"/>
          </w:tcPr>
          <w:p>
            <w:r>
              <w:t>browser_pool_config.fill_rate_per_minute</w:t>
            </w:r>
          </w:p>
        </w:tc>
        <w:tc>
          <w:tcPr>
            <w:tcW w:type="dxa" w:w="2880"/>
          </w:tcPr>
          <w:p>
            <w:r>
              <w:t>integer</w:t>
            </w:r>
          </w:p>
        </w:tc>
        <w:tc>
          <w:tcPr>
            <w:tcW w:type="dxa" w:w="2880"/>
          </w:tcPr>
          <w:p>
            <w:r>
              <w:t>Percentage of the pool to fill per minute. Default: 10. Maximum: 25.</w:t>
            </w:r>
          </w:p>
        </w:tc>
      </w:tr>
      <w:tr>
        <w:tc>
          <w:tcPr>
            <w:tcW w:type="dxa" w:w="2880"/>
          </w:tcPr>
          <w:p>
            <w:r>
              <w:t>browser_pool_config.timeout_seconds</w:t>
            </w:r>
          </w:p>
        </w:tc>
        <w:tc>
          <w:tcPr>
            <w:tcW w:type="dxa" w:w="2880"/>
          </w:tcPr>
          <w:p>
            <w:r>
              <w:t>integer</w:t>
            </w:r>
          </w:p>
        </w:tc>
        <w:tc>
          <w:tcPr>
            <w:tcW w:type="dxa" w:w="2880"/>
          </w:tcPr>
          <w:p>
            <w:r>
              <w:t>Default idle timeout in seconds. Default: 600. Minimum: 60. Maximum: 86400.</w:t>
            </w:r>
          </w:p>
        </w:tc>
      </w:tr>
      <w:tr>
        <w:tc>
          <w:tcPr>
            <w:tcW w:type="dxa" w:w="2880"/>
          </w:tcPr>
          <w:p>
            <w:r>
              <w:t>browser_pool_config.stealth</w:t>
            </w:r>
          </w:p>
        </w:tc>
        <w:tc>
          <w:tcPr>
            <w:tcW w:type="dxa" w:w="2880"/>
          </w:tcPr>
          <w:p>
            <w:r>
              <w:t>boolean</w:t>
            </w:r>
          </w:p>
        </w:tc>
        <w:tc>
          <w:tcPr>
            <w:tcW w:type="dxa" w:w="2880"/>
          </w:tcPr>
          <w:p>
            <w:r>
              <w:t>If true, launches the browser in stealth mode.</w:t>
            </w:r>
          </w:p>
        </w:tc>
      </w:tr>
      <w:tr>
        <w:tc>
          <w:tcPr>
            <w:tcW w:type="dxa" w:w="2880"/>
          </w:tcPr>
          <w:p>
            <w:r>
              <w:t>browser_pool_config.headless</w:t>
            </w:r>
          </w:p>
        </w:tc>
        <w:tc>
          <w:tcPr>
            <w:tcW w:type="dxa" w:w="2880"/>
          </w:tcPr>
          <w:p>
            <w:r>
              <w:t>boolean</w:t>
            </w:r>
          </w:p>
        </w:tc>
        <w:tc>
          <w:tcPr>
            <w:tcW w:type="dxa" w:w="2880"/>
          </w:tcPr>
          <w:p>
            <w:r>
              <w:t>If true, launches the browser using a headless image. Default: false.</w:t>
            </w:r>
          </w:p>
        </w:tc>
      </w:tr>
      <w:tr>
        <w:tc>
          <w:tcPr>
            <w:tcW w:type="dxa" w:w="2880"/>
          </w:tcPr>
          <w:p>
            <w:r>
              <w:t>browser_pool_config.profile</w:t>
            </w:r>
          </w:p>
        </w:tc>
        <w:tc>
          <w:tcPr>
            <w:tcW w:type="dxa" w:w="2880"/>
          </w:tcPr>
          <w:p>
            <w:r>
              <w:t>object</w:t>
            </w:r>
          </w:p>
        </w:tc>
        <w:tc>
          <w:tcPr>
            <w:tcW w:type="dxa" w:w="2880"/>
          </w:tcPr>
          <w:p>
            <w:r>
              <w:t>Browser profile configuration (&lt;BrowserProfile&gt;). (Schema not specified in scraped content.)</w:t>
            </w:r>
          </w:p>
        </w:tc>
      </w:tr>
      <w:tr>
        <w:tc>
          <w:tcPr>
            <w:tcW w:type="dxa" w:w="2880"/>
          </w:tcPr>
          <w:p>
            <w:r>
              <w:t>browser_pool_config.extensions</w:t>
            </w:r>
          </w:p>
        </w:tc>
        <w:tc>
          <w:tcPr>
            <w:tcW w:type="dxa" w:w="2880"/>
          </w:tcPr>
          <w:p>
            <w:r>
              <w:t>array</w:t>
            </w:r>
          </w:p>
        </w:tc>
        <w:tc>
          <w:tcPr>
            <w:tcW w:type="dxa" w:w="2880"/>
          </w:tcPr>
          <w:p>
            <w:r>
              <w:t>List of browser extensions to load into the session (by id or name).</w:t>
            </w:r>
          </w:p>
        </w:tc>
      </w:tr>
      <w:tr>
        <w:tc>
          <w:tcPr>
            <w:tcW w:type="dxa" w:w="2880"/>
          </w:tcPr>
          <w:p>
            <w:r>
              <w:t>browser_pool_config.proxy_id</w:t>
            </w:r>
          </w:p>
        </w:tc>
        <w:tc>
          <w:tcPr>
            <w:tcW w:type="dxa" w:w="2880"/>
          </w:tcPr>
          <w:p>
            <w:r>
              <w:t>string</w:t>
            </w:r>
          </w:p>
        </w:tc>
        <w:tc>
          <w:tcPr>
            <w:tcW w:type="dxa" w:w="2880"/>
          </w:tcPr>
          <w:p>
            <w:r>
              <w:t>Proxy ID associated to the browser session (must belong to caller’s org).</w:t>
            </w:r>
          </w:p>
        </w:tc>
      </w:tr>
      <w:tr>
        <w:tc>
          <w:tcPr>
            <w:tcW w:type="dxa" w:w="2880"/>
          </w:tcPr>
          <w:p>
            <w:r>
              <w:t>browser_pool_config.viewport</w:t>
            </w:r>
          </w:p>
        </w:tc>
        <w:tc>
          <w:tcPr>
            <w:tcW w:type="dxa" w:w="2880"/>
          </w:tcPr>
          <w:p>
            <w:r>
              <w:t>object</w:t>
            </w:r>
          </w:p>
        </w:tc>
        <w:tc>
          <w:tcPr>
            <w:tcW w:type="dxa" w:w="2880"/>
          </w:tcPr>
          <w:p>
            <w:r>
              <w:t>Viewport configuration (&lt;BrowserViewport&gt;).</w:t>
            </w:r>
          </w:p>
        </w:tc>
      </w:tr>
      <w:tr>
        <w:tc>
          <w:tcPr>
            <w:tcW w:type="dxa" w:w="2880"/>
          </w:tcPr>
          <w:p>
            <w:r>
              <w:t>browser_pool_config.viewport.width</w:t>
            </w:r>
          </w:p>
        </w:tc>
        <w:tc>
          <w:tcPr>
            <w:tcW w:type="dxa" w:w="2880"/>
          </w:tcPr>
          <w:p>
            <w:r>
              <w:t>integer</w:t>
            </w:r>
          </w:p>
        </w:tc>
        <w:tc>
          <w:tcPr>
            <w:tcW w:type="dxa" w:w="2880"/>
          </w:tcPr>
          <w:p>
            <w:r>
              <w:t>Browser window width in pixels.</w:t>
            </w:r>
          </w:p>
        </w:tc>
      </w:tr>
      <w:tr>
        <w:tc>
          <w:tcPr>
            <w:tcW w:type="dxa" w:w="2880"/>
          </w:tcPr>
          <w:p>
            <w:r>
              <w:t>browser_pool_config.viewport.height</w:t>
            </w:r>
          </w:p>
        </w:tc>
        <w:tc>
          <w:tcPr>
            <w:tcW w:type="dxa" w:w="2880"/>
          </w:tcPr>
          <w:p>
            <w:r>
              <w:t>integer</w:t>
            </w:r>
          </w:p>
        </w:tc>
        <w:tc>
          <w:tcPr>
            <w:tcW w:type="dxa" w:w="2880"/>
          </w:tcPr>
          <w:p>
            <w:r>
              <w:t>Browser window height in pixels.</w:t>
            </w:r>
          </w:p>
        </w:tc>
      </w:tr>
      <w:tr>
        <w:tc>
          <w:tcPr>
            <w:tcW w:type="dxa" w:w="2880"/>
          </w:tcPr>
          <w:p>
            <w:r>
              <w:t>browser_pool_config.viewport.refresh_rate</w:t>
            </w:r>
          </w:p>
        </w:tc>
        <w:tc>
          <w:tcPr>
            <w:tcW w:type="dxa" w:w="2880"/>
          </w:tcPr>
          <w:p>
            <w:r>
              <w:t>integer</w:t>
            </w:r>
          </w:p>
        </w:tc>
        <w:tc>
          <w:tcPr>
            <w:tcW w:type="dxa" w:w="2880"/>
          </w:tcPr>
          <w:p>
            <w:r>
              <w:t>Display refresh rate in Hz (may be omitted and auto-determined).</w:t>
            </w:r>
          </w:p>
        </w:tc>
      </w:tr>
      <w:tr>
        <w:tc>
          <w:tcPr>
            <w:tcW w:type="dxa" w:w="2880"/>
          </w:tcPr>
          <w:p>
            <w:r>
              <w:t>browser_pool_config.kiosk_mode</w:t>
            </w:r>
          </w:p>
        </w:tc>
        <w:tc>
          <w:tcPr>
            <w:tcW w:type="dxa" w:w="2880"/>
          </w:tcPr>
          <w:p>
            <w:r>
              <w:t>boolean</w:t>
            </w:r>
          </w:p>
        </w:tc>
        <w:tc>
          <w:tcPr>
            <w:tcW w:type="dxa" w:w="2880"/>
          </w:tcPr>
          <w:p>
            <w:r>
              <w:t>If true, launches the browser in kiosk mode for live view.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'https://api.onkernel.com/browser_pools' \</w:t>
        <w:br/>
        <w:t xml:space="preserve"> --header 'Accept: application/json' \</w:t>
        <w:br/>
        <w:t xml:space="preserve"> --header 'Content-Type: application/json' \</w:t>
        <w:br/>
        <w:t xml:space="preserve"> --data '{</w:t>
        <w:br/>
        <w:t xml:space="preserve"> "name": "my-pool",</w:t>
        <w:br/>
        <w:t xml:space="preserve"> "size": 10,</w:t>
        <w:br/>
        <w:t xml:space="preserve"> "fill_rate_per_minute": 10,</w:t>
        <w:br/>
        <w:t xml:space="preserve"> "timeout_seconds": 600,</w:t>
        <w:br/>
        <w:t xml:space="preserve"> "stealth": true,</w:t>
        <w:br/>
        <w:t xml:space="preserve"> "headless": false,</w:t>
        <w:br/>
        <w:t xml:space="preserve"> "proxy_id": "proxy_123",</w:t>
        <w:br/>
        <w:t xml:space="preserve"> "viewport": {</w:t>
        <w:br/>
        <w:t xml:space="preserve"> "width": 1920,</w:t>
        <w:br/>
        <w:t xml:space="preserve"> "height": 1080,</w:t>
        <w:br/>
        <w:t xml:space="preserve"> "refresh_rate": 60</w:t>
        <w:br/>
        <w:t xml:space="preserve">    },</w:t>
        <w:br/>
        <w:t xml:space="preserve"> "kiosk_mode": true</w:t>
        <w:br/>
        <w:t xml:space="preserve">  }'</w:t>
      </w:r>
    </w:p>
    <w:p>
      <w:pPr>
        <w:pStyle w:val="Heading3"/>
      </w:pPr>
      <w:r>
        <w:t>Example Usage</w:t>
      </w:r>
    </w:p>
    <w:p>
      <w:pPr>
        <w:pStyle w:val="Heading3"/>
      </w:pPr>
      <w:r>
        <w:t>Example 1: Create a minimal pool (size only)</w:t>
      </w:r>
    </w:p>
    <w:p>
      <w:r>
        <w:rPr>
          <w:b/>
          <w:color w:val="666666"/>
          <w:sz w:val="16"/>
        </w:rPr>
        <w:t>[bash]</w:t>
      </w:r>
    </w:p>
    <w:p>
      <w:pPr>
        <w:shd w:fill="F2F2F2" w:val="clear"/>
      </w:pPr>
      <w:r>
        <w:rPr>
          <w:rFonts w:ascii="Courier New" w:hAnsi="Courier New"/>
          <w:sz w:val="17"/>
        </w:rPr>
        <w:t>curl -i --location --request POST 'https://api.onkernel.com/browser_pools' \</w:t>
        <w:br/>
        <w:t xml:space="preserve"> --header 'Accept: application/json' \</w:t>
        <w:br/>
        <w:t xml:space="preserve"> --header 'Content-Type: application/json' \</w:t>
        <w:br/>
        <w:t xml:space="preserve"> --data '{</w:t>
        <w:br/>
        <w:t xml:space="preserve"> "size": 5</w:t>
        <w:br/>
        <w:t xml:space="preserve">  }'</w:t>
      </w:r>
    </w:p>
    <w:p>
      <w:pPr>
        <w:pStyle w:val="Heading3"/>
      </w:pPr>
      <w:r>
        <w:t>Example 2: Create a stealth, headless pool with custom timeouts</w:t>
      </w:r>
    </w:p>
    <w:p>
      <w:r>
        <w:rPr>
          <w:b/>
          <w:color w:val="666666"/>
          <w:sz w:val="16"/>
        </w:rPr>
        <w:t>[bash]</w:t>
      </w:r>
    </w:p>
    <w:p>
      <w:pPr>
        <w:shd w:fill="F2F2F2" w:val="clear"/>
      </w:pPr>
      <w:r>
        <w:rPr>
          <w:rFonts w:ascii="Courier New" w:hAnsi="Courier New"/>
          <w:sz w:val="17"/>
        </w:rPr>
        <w:t>curl -i --location --request POST 'https://api.onkernel.com/browser_pools' \</w:t>
        <w:br/>
        <w:t xml:space="preserve"> --header 'Accept: application/json' \</w:t>
        <w:br/>
        <w:t xml:space="preserve"> --header 'Content-Type: application/json' \</w:t>
        <w:br/>
        <w:t xml:space="preserve"> --data '{</w:t>
        <w:br/>
        <w:t xml:space="preserve"> "name": "stealth-headless-pool",</w:t>
        <w:br/>
        <w:t xml:space="preserve"> "size": 20,</w:t>
        <w:br/>
        <w:t xml:space="preserve"> "stealth": true,</w:t>
        <w:br/>
        <w:t xml:space="preserve"> "headless": true,</w:t>
        <w:br/>
        <w:t xml:space="preserve"> "timeout_seconds": 1200</w:t>
        <w:br/>
        <w:t xml:space="preserve">  }'</w:t>
      </w:r>
    </w:p>
    <w:p>
      <w:pPr>
        <w:pStyle w:val="Heading3"/>
      </w:pPr>
      <w:r>
        <w:t>Example 3: Create a pool with a specific viewport</w:t>
      </w:r>
    </w:p>
    <w:p>
      <w:r>
        <w:rPr>
          <w:b/>
          <w:color w:val="666666"/>
          <w:sz w:val="16"/>
        </w:rPr>
        <w:t>[bash]</w:t>
      </w:r>
    </w:p>
    <w:p>
      <w:pPr>
        <w:shd w:fill="F2F2F2" w:val="clear"/>
      </w:pPr>
      <w:r>
        <w:rPr>
          <w:rFonts w:ascii="Courier New" w:hAnsi="Courier New"/>
          <w:sz w:val="17"/>
        </w:rPr>
        <w:t>curl -i --location --request POST 'https://api.onkernel.com/browser_pools' \</w:t>
        <w:br/>
        <w:t xml:space="preserve"> --header 'Accept: application/json' \</w:t>
        <w:br/>
        <w:t xml:space="preserve"> --header 'Content-Type: application/json' \</w:t>
        <w:br/>
        <w:t xml:space="preserve"> --data '{</w:t>
        <w:br/>
        <w:t xml:space="preserve"> "name": "viewport-pool",</w:t>
        <w:br/>
        <w:t xml:space="preserve"> "size": 10,</w:t>
        <w:br/>
        <w:t xml:space="preserve"> "viewport": {</w:t>
        <w:br/>
        <w:t xml:space="preserve"> "width": 1366,</w:t>
        <w:br/>
        <w:t xml:space="preserve"> "height": 768</w:t>
        <w:br/>
        <w:t xml:space="preserve">    }</w:t>
        <w:br/>
        <w:t xml:space="preserve">  }'</w:t>
      </w:r>
    </w:p>
    <w:p>
      <w:pPr>
        <w:pStyle w:val="Heading3"/>
      </w:pPr>
      <w:r>
        <w:t>Behavior</w:t>
      </w:r>
    </w:p>
    <w:p>
      <w:pPr>
        <w:pStyle w:val="ListBullet"/>
      </w:pPr>
      <w:r>
        <w:t>Validates the request body (including required size and any constraints like patterns/min/max).</w:t>
      </w:r>
    </w:p>
    <w:p>
      <w:pPr>
        <w:pStyle w:val="ListBullet"/>
      </w:pPr>
      <w:r>
        <w:t>Creates a new browser pool resource with the provided configuration.</w:t>
      </w:r>
    </w:p>
    <w:p>
      <w:pPr>
        <w:pStyle w:val="ListBullet"/>
      </w:pPr>
      <w:r>
        <w:t>Returns the created pool, including counts and the stored browser_pool_config.</w:t>
      </w:r>
    </w:p>
    <w:p>
      <w:pPr>
        <w:pStyle w:val="Heading3"/>
      </w:pPr>
      <w:r>
        <w:t>Notes</w:t>
      </w:r>
    </w:p>
    <w:p>
      <w:pPr>
        <w:pStyle w:val="ListBullet"/>
      </w:pPr>
      <w:r>
        <w:t>name must be unique within the organization and match ^[a-zA-Z0-9._-]{1,255}$.</w:t>
      </w:r>
    </w:p>
    <w:p>
      <w:pPr>
        <w:pStyle w:val="ListBullet"/>
      </w:pPr>
      <w:r>
        <w:t>fill_rate_per_minute is a percentage and is capped at 25; default is 10.</w:t>
      </w:r>
    </w:p>
    <w:p>
      <w:pPr>
        <w:pStyle w:val="ListBullet"/>
      </w:pPr>
      <w:r>
        <w:t>timeout_seconds defaults to 600 and must be between 60 and 86400.</w:t>
      </w:r>
    </w:p>
    <w:p>
      <w:pPr>
        <w:pStyle w:val="ListBullet"/>
      </w:pPr>
      <w:r>
        <w:t>If viewport is provided, viewport.width and viewport.height are required.</w:t>
      </w:r>
    </w:p>
    <w:p>
      <w:pPr>
        <w:pStyle w:val="Heading3"/>
      </w:pPr>
      <w:r>
        <w:t>Gotchas</w:t>
      </w:r>
    </w:p>
    <w:p>
      <w:pPr>
        <w:pStyle w:val="ListBullet"/>
      </w:pPr>
      <w:r>
        <w:t>Creating a pool whose size causes the sum of all pool sizes to exceed your organization’s pooled sessions limit may fail (limit enforcement described in the docs).</w:t>
      </w:r>
    </w:p>
    <w:p>
      <w:pPr>
        <w:pStyle w:val="ListBullet"/>
      </w:pPr>
      <w:r>
        <w:t>The schemas for profile (&lt;BrowserProfile&gt;) and extensions item shapes are not specified in the scraped content; pass values as supported by your API/client.</w:t>
      </w:r>
    </w:p>
    <w:p>
      <w:pPr>
        <w:pStyle w:val="Heading3"/>
      </w:pPr>
      <w:r>
        <w:t>Error Handling</w:t>
      </w:r>
    </w:p>
    <w:p>
      <w:pPr>
        <w:pStyle w:val="ListBullet"/>
      </w:pPr>
      <w:r>
        <w:t>400 Bad Request: Invalid input (e.g., missing required fields, failing constraints).</w:t>
      </w:r>
    </w:p>
    <w:p>
      <w:pPr>
        <w:pStyle w:val="ListBullet"/>
      </w:pPr>
      <w:r>
        <w:t>401 Unauthorized: Missing or invalid authorization token.</w:t>
      </w:r>
    </w:p>
    <w:p>
      <w:pPr>
        <w:pStyle w:val="ListBullet"/>
      </w:pPr>
      <w:r>
        <w:t>403 Forbidden: Insufficient permissions or plan.</w:t>
      </w:r>
    </w:p>
    <w:p>
      <w:pPr>
        <w:pStyle w:val="ListBullet"/>
      </w:pPr>
      <w:r>
        <w:t>409 Conflict: Resource already exists (e.g., name conflict).</w:t>
      </w:r>
    </w:p>
    <w:p>
      <w:pPr>
        <w:pStyle w:val="ListBullet"/>
      </w:pPr>
      <w:r>
        <w:t>429 Too Many Requests: Rate limit exceeded; check Retry-After header before retrying.</w:t>
      </w:r>
    </w:p>
    <w:p>
      <w:pPr>
        <w:pStyle w:val="ListBullet"/>
      </w:pPr>
      <w:r>
        <w:t>500 Internal Server Error: Unexpected server-side failure.</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Acquire a Browser from a Browser Pool — /browser_pools/{{idOrName}}/acquire</w:t>
      </w:r>
    </w:p>
    <w:p>
      <w:pPr>
        <w:pStyle w:val="ListBullet"/>
      </w:pPr>
      <w:r>
        <w:t>[POST] Flush a Browser Pool’s Idle Browsers — /browser_pools/{{idOrName}}/flush</w:t>
      </w:r>
    </w:p>
    <w:p>
      <w:r>
        <w:br w:type="page"/>
      </w:r>
    </w:p>
    <w:p>
      <w:pPr>
        <w:pStyle w:val="Heading2"/>
      </w:pPr>
      <w:r>
        <w:t>49. [GET] Get a Browser Pool’s Details</w:t>
      </w:r>
    </w:p>
    <w:p>
      <w:r>
        <w:rPr>
          <w:b/>
        </w:rPr>
        <w:t xml:space="preserve">Endpoint: </w:t>
      </w:r>
      <w:r>
        <w:rPr>
          <w:rFonts w:ascii="Courier New" w:hAnsi="Courier New"/>
          <w:sz w:val="18"/>
        </w:rPr>
        <w:t>/browser_pools/{{idOrName}}</w:t>
      </w:r>
    </w:p>
    <w:p>
      <w:pPr>
        <w:pStyle w:val="Heading3"/>
      </w:pPr>
      <w:r>
        <w:t>Prerequisites</w:t>
      </w:r>
    </w:p>
    <w:p>
      <w:pPr>
        <w:pStyle w:val="ListBullet"/>
      </w:pPr>
      <w:r>
        <w:t>You must have permission to read browser pool details in your organization (plan/role must allow access).</w:t>
      </w:r>
    </w:p>
    <w:p>
      <w:pPr>
        <w:pStyle w:val="Heading3"/>
      </w:pPr>
      <w:r>
        <w:t>Method</w:t>
      </w:r>
    </w:p>
    <w:p>
      <w:r>
        <w:t>GET</w:t>
      </w:r>
    </w:p>
    <w:p>
      <w:pPr>
        <w:pStyle w:val="Heading3"/>
      </w:pPr>
      <w:r>
        <w:t>URL</w:t>
      </w:r>
    </w:p>
    <w:p>
      <w:r>
        <w:t>https://api.onkernel.com/browser_pools/{{id_or_name}}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browser pool by its ID or name.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/browser_pools/).</w:t>
      </w:r>
    </w:p>
    <w:p>
      <w:pPr>
        <w:pStyle w:val="ListBullet"/>
      </w:pPr>
      <w:r>
        <w:t>Always construct the path as /browser_pools/{{id_or_name}}, where {{id_or_name}} is a non-empty string.</w:t>
      </w:r>
    </w:p>
    <w:p>
      <w:pPr>
        <w:pStyle w:val="ListBullet"/>
      </w:pPr>
      <w:r>
        <w:t>Do not infer or guess id_or_name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/browser_pools/iv25ujqf37x3j07dwoffegqr</w:t>
        <w:br/>
        <w:t>/browser_pools/my-pool</w:t>
      </w:r>
    </w:p>
    <w:p>
      <w:pPr>
        <w:pStyle w:val="Heading3"/>
      </w:pPr>
      <w:r>
        <w:t>Invalid Examples</w:t>
      </w:r>
    </w:p>
    <w:p>
      <w:r>
        <w:rPr>
          <w:b/>
          <w:color w:val="666666"/>
          <w:sz w:val="16"/>
        </w:rPr>
        <w:t>[http]</w:t>
      </w:r>
    </w:p>
    <w:p>
      <w:pPr>
        <w:shd w:fill="F2F2F2" w:val="clear"/>
      </w:pPr>
      <w:r>
        <w:rPr>
          <w:rFonts w:ascii="Courier New" w:hAnsi="Courier New"/>
          <w:sz w:val="17"/>
        </w:rPr>
        <w:t>/browser_pools/</w:t>
        <w:br/>
        <w:t>/browser_pools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"iv25ujqf37x3j07dwoffegqr",</w:t>
        <w:br/>
        <w:t xml:space="preserve"> "name": "my-pool",</w:t>
        <w:br/>
        <w:t xml:space="preserve"> "available_count": 85,</w:t>
        <w:br/>
        <w:t xml:space="preserve"> "acquired_count": 15,</w:t>
        <w:br/>
        <w:t xml:space="preserve"> "created_at": "2026-03-14T12:34:56Z",</w:t>
        <w:br/>
        <w:t xml:space="preserve"> "browser_pool_config": {</w:t>
        <w:br/>
        <w:t xml:space="preserve"> "name": "my-pool",</w:t>
        <w:br/>
        <w:t xml:space="preserve"> "size": 100,</w:t>
        <w:br/>
        <w:t xml:space="preserve"> "fill_rate_per_minute": 10,</w:t>
        <w:br/>
        <w:t xml:space="preserve"> "timeout_seconds": 600,</w:t>
        <w:br/>
        <w:t xml:space="preserve"> "stealth": true,</w:t>
        <w:br/>
        <w:t xml:space="preserve"> "headless": false,</w:t>
        <w:br/>
        <w:t xml:space="preserve"> "profile": {},</w:t>
        <w:br/>
        <w:t xml:space="preserve"> "extensions": [],</w:t>
        <w:br/>
        <w:t xml:space="preserve"> "proxy_id": "proxy_123",</w:t>
        <w:br/>
        <w:t xml:space="preserve"> "viewport": {},</w:t>
        <w:br/>
        <w:t xml:space="preserve"> "kiosk_mode":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browser pool.</w:t>
            </w:r>
          </w:p>
        </w:tc>
      </w:tr>
      <w:tr>
        <w:tc>
          <w:tcPr>
            <w:tcW w:type="dxa" w:w="2880"/>
          </w:tcPr>
          <w:p>
            <w:r>
              <w:t>name</w:t>
            </w:r>
          </w:p>
        </w:tc>
        <w:tc>
          <w:tcPr>
            <w:tcW w:type="dxa" w:w="2880"/>
          </w:tcPr>
          <w:p>
            <w:r>
              <w:t>string</w:t>
            </w:r>
          </w:p>
        </w:tc>
        <w:tc>
          <w:tcPr>
            <w:tcW w:type="dxa" w:w="2880"/>
          </w:tcPr>
          <w:p>
            <w:r>
              <w:t>Browser pool name, if set.</w:t>
            </w:r>
          </w:p>
        </w:tc>
      </w:tr>
      <w:tr>
        <w:tc>
          <w:tcPr>
            <w:tcW w:type="dxa" w:w="2880"/>
          </w:tcPr>
          <w:p>
            <w:r>
              <w:t>available_count</w:t>
            </w:r>
          </w:p>
        </w:tc>
        <w:tc>
          <w:tcPr>
            <w:tcW w:type="dxa" w:w="2880"/>
          </w:tcPr>
          <w:p>
            <w:r>
              <w:t>integer</w:t>
            </w:r>
          </w:p>
        </w:tc>
        <w:tc>
          <w:tcPr>
            <w:tcW w:type="dxa" w:w="2880"/>
          </w:tcPr>
          <w:p>
            <w:r>
              <w:t>Number of browsers currently available in the pool.</w:t>
            </w:r>
          </w:p>
        </w:tc>
      </w:tr>
      <w:tr>
        <w:tc>
          <w:tcPr>
            <w:tcW w:type="dxa" w:w="2880"/>
          </w:tcPr>
          <w:p>
            <w:r>
              <w:t>acquired_count</w:t>
            </w:r>
          </w:p>
        </w:tc>
        <w:tc>
          <w:tcPr>
            <w:tcW w:type="dxa" w:w="2880"/>
          </w:tcPr>
          <w:p>
            <w:r>
              <w:t>integer</w:t>
            </w:r>
          </w:p>
        </w:tc>
        <w:tc>
          <w:tcPr>
            <w:tcW w:type="dxa" w:w="2880"/>
          </w:tcPr>
          <w:p>
            <w:r>
              <w:t>Number of browsers currently acquired from the pool.</w:t>
            </w:r>
          </w:p>
        </w:tc>
      </w:tr>
      <w:tr>
        <w:tc>
          <w:tcPr>
            <w:tcW w:type="dxa" w:w="2880"/>
          </w:tcPr>
          <w:p>
            <w:r>
              <w:t>created_at</w:t>
            </w:r>
          </w:p>
        </w:tc>
        <w:tc>
          <w:tcPr>
            <w:tcW w:type="dxa" w:w="2880"/>
          </w:tcPr>
          <w:p>
            <w:r>
              <w:t>string</w:t>
            </w:r>
          </w:p>
        </w:tc>
        <w:tc>
          <w:tcPr>
            <w:tcW w:type="dxa" w:w="2880"/>
          </w:tcPr>
          <w:p>
            <w:r>
              <w:t>Timestamp when the browser pool was created.</w:t>
            </w:r>
          </w:p>
        </w:tc>
      </w:tr>
      <w:tr>
        <w:tc>
          <w:tcPr>
            <w:tcW w:type="dxa" w:w="2880"/>
          </w:tcPr>
          <w:p>
            <w:r>
              <w:t>browser_pool_config</w:t>
            </w:r>
          </w:p>
        </w:tc>
        <w:tc>
          <w:tcPr>
            <w:tcW w:type="dxa" w:w="2880"/>
          </w:tcPr>
          <w:p>
            <w:r>
              <w:t>object</w:t>
            </w:r>
          </w:p>
        </w:tc>
        <w:tc>
          <w:tcPr>
            <w:tcW w:type="dxa" w:w="2880"/>
          </w:tcPr>
          <w:p>
            <w:r>
              <w:t>Browser pool configuration.</w:t>
            </w:r>
          </w:p>
        </w:tc>
      </w:tr>
      <w:tr>
        <w:tc>
          <w:tcPr>
            <w:tcW w:type="dxa" w:w="2880"/>
          </w:tcPr>
          <w:p>
            <w:r>
              <w:t>browser_pool_config.name</w:t>
            </w:r>
          </w:p>
        </w:tc>
        <w:tc>
          <w:tcPr>
            <w:tcW w:type="dxa" w:w="2880"/>
          </w:tcPr>
          <w:p>
            <w:r>
              <w:t>string</w:t>
            </w:r>
          </w:p>
        </w:tc>
        <w:tc>
          <w:tcPr>
            <w:tcW w:type="dxa" w:w="2880"/>
          </w:tcPr>
          <w:p>
            <w:r>
              <w:t>Optional name for the browser pool. Must be unique within the organization. Pattern: ^[a-zA-Z0-9._-]{1,255}$.</w:t>
            </w:r>
          </w:p>
        </w:tc>
      </w:tr>
      <w:tr>
        <w:tc>
          <w:tcPr>
            <w:tcW w:type="dxa" w:w="2880"/>
          </w:tcPr>
          <w:p>
            <w:r>
              <w:t>browser_pool_config.size</w:t>
            </w:r>
          </w:p>
        </w:tc>
        <w:tc>
          <w:tcPr>
            <w:tcW w:type="dxa" w:w="2880"/>
          </w:tcPr>
          <w:p>
            <w:r>
              <w:t>integer</w:t>
            </w:r>
          </w:p>
        </w:tc>
        <w:tc>
          <w:tcPr>
            <w:tcW w:type="dxa" w:w="2880"/>
          </w:tcPr>
          <w:p>
            <w:r>
              <w:t>Number of browsers to maintain in the pool. Minimum: 1. Max is determined by your org pooled sessions limit (sum of all pool sizes cannot exceed your limit).</w:t>
            </w:r>
          </w:p>
        </w:tc>
      </w:tr>
      <w:tr>
        <w:tc>
          <w:tcPr>
            <w:tcW w:type="dxa" w:w="2880"/>
          </w:tcPr>
          <w:p>
            <w:r>
              <w:t>browser_pool_config.fill_rate_per_minute</w:t>
            </w:r>
          </w:p>
        </w:tc>
        <w:tc>
          <w:tcPr>
            <w:tcW w:type="dxa" w:w="2880"/>
          </w:tcPr>
          <w:p>
            <w:r>
              <w:t>integer</w:t>
            </w:r>
          </w:p>
        </w:tc>
        <w:tc>
          <w:tcPr>
            <w:tcW w:type="dxa" w:w="2880"/>
          </w:tcPr>
          <w:p>
            <w:r>
              <w:t>Percentage of the pool to fill per minute. Default: 10. Maximum: 25.</w:t>
            </w:r>
          </w:p>
        </w:tc>
      </w:tr>
      <w:tr>
        <w:tc>
          <w:tcPr>
            <w:tcW w:type="dxa" w:w="2880"/>
          </w:tcPr>
          <w:p>
            <w:r>
              <w:t>browser_pool_config.timeout_seconds</w:t>
            </w:r>
          </w:p>
        </w:tc>
        <w:tc>
          <w:tcPr>
            <w:tcW w:type="dxa" w:w="2880"/>
          </w:tcPr>
          <w:p>
            <w:r>
              <w:t>integer</w:t>
            </w:r>
          </w:p>
        </w:tc>
        <w:tc>
          <w:tcPr>
            <w:tcW w:type="dxa" w:w="2880"/>
          </w:tcPr>
          <w:p>
            <w:r>
              <w:t>Default idle timeout (seconds) for acquired browsers before destruction. Default: 600. Min: 60. Max: 86400.</w:t>
            </w:r>
          </w:p>
        </w:tc>
      </w:tr>
      <w:tr>
        <w:tc>
          <w:tcPr>
            <w:tcW w:type="dxa" w:w="2880"/>
          </w:tcPr>
          <w:p>
            <w:r>
              <w:t>browser_pool_config.stealth</w:t>
            </w:r>
          </w:p>
        </w:tc>
        <w:tc>
          <w:tcPr>
            <w:tcW w:type="dxa" w:w="2880"/>
          </w:tcPr>
          <w:p>
            <w:r>
              <w:t>boolean</w:t>
            </w:r>
          </w:p>
        </w:tc>
        <w:tc>
          <w:tcPr>
            <w:tcW w:type="dxa" w:w="2880"/>
          </w:tcPr>
          <w:p>
            <w:r>
              <w:t>If true, launches the browser in stealth mode to reduce detection by anti-bot mechanisms.</w:t>
            </w:r>
          </w:p>
        </w:tc>
      </w:tr>
      <w:tr>
        <w:tc>
          <w:tcPr>
            <w:tcW w:type="dxa" w:w="2880"/>
          </w:tcPr>
          <w:p>
            <w:r>
              <w:t>browser_pool_config.headless</w:t>
            </w:r>
          </w:p>
        </w:tc>
        <w:tc>
          <w:tcPr>
            <w:tcW w:type="dxa" w:w="2880"/>
          </w:tcPr>
          <w:p>
            <w:r>
              <w:t>boolean</w:t>
            </w:r>
          </w:p>
        </w:tc>
        <w:tc>
          <w:tcPr>
            <w:tcW w:type="dxa" w:w="2880"/>
          </w:tcPr>
          <w:p>
            <w:r>
              <w:t>If true, launches the browser using a headless image. Default: false.</w:t>
            </w:r>
          </w:p>
        </w:tc>
      </w:tr>
      <w:tr>
        <w:tc>
          <w:tcPr>
            <w:tcW w:type="dxa" w:w="2880"/>
          </w:tcPr>
          <w:p>
            <w:r>
              <w:t>browser_pool_config.profile</w:t>
            </w:r>
          </w:p>
        </w:tc>
        <w:tc>
          <w:tcPr>
            <w:tcW w:type="dxa" w:w="2880"/>
          </w:tcPr>
          <w:p>
            <w:r>
              <w:t>object</w:t>
            </w:r>
          </w:p>
        </w:tc>
        <w:tc>
          <w:tcPr>
            <w:tcW w:type="dxa" w:w="2880"/>
          </w:tcPr>
          <w:p>
            <w:r>
              <w:t>Browser profile. (Schema not provided in scraped content.)</w:t>
            </w:r>
          </w:p>
        </w:tc>
      </w:tr>
      <w:tr>
        <w:tc>
          <w:tcPr>
            <w:tcW w:type="dxa" w:w="2880"/>
          </w:tcPr>
          <w:p>
            <w:r>
              <w:t>browser_pool_config.extensions</w:t>
            </w:r>
          </w:p>
        </w:tc>
        <w:tc>
          <w:tcPr>
            <w:tcW w:type="dxa" w:w="2880"/>
          </w:tcPr>
          <w:p>
            <w:r>
              <w:t>array</w:t>
            </w:r>
          </w:p>
        </w:tc>
        <w:tc>
          <w:tcPr>
            <w:tcW w:type="dxa" w:w="2880"/>
          </w:tcPr>
          <w:p>
            <w:r>
              <w:t>List of browser extensions to load into the session. Provide each by id or name.</w:t>
            </w:r>
          </w:p>
        </w:tc>
      </w:tr>
      <w:tr>
        <w:tc>
          <w:tcPr>
            <w:tcW w:type="dxa" w:w="2880"/>
          </w:tcPr>
          <w:p>
            <w:r>
              <w:t>browser_pool_config.proxy_id</w:t>
            </w:r>
          </w:p>
        </w:tc>
        <w:tc>
          <w:tcPr>
            <w:tcW w:type="dxa" w:w="2880"/>
          </w:tcPr>
          <w:p>
            <w:r>
              <w:t>string</w:t>
            </w:r>
          </w:p>
        </w:tc>
        <w:tc>
          <w:tcPr>
            <w:tcW w:type="dxa" w:w="2880"/>
          </w:tcPr>
          <w:p>
            <w:r>
              <w:t>Optional proxy to associate to the browser session. Must reference a proxy belonging to the caller's org.</w:t>
            </w:r>
          </w:p>
        </w:tc>
      </w:tr>
      <w:tr>
        <w:tc>
          <w:tcPr>
            <w:tcW w:type="dxa" w:w="2880"/>
          </w:tcPr>
          <w:p>
            <w:r>
              <w:t>browser_pool_config.viewport</w:t>
            </w:r>
          </w:p>
        </w:tc>
        <w:tc>
          <w:tcPr>
            <w:tcW w:type="dxa" w:w="2880"/>
          </w:tcPr>
          <w:p>
            <w:r>
              <w:t>object</w:t>
            </w:r>
          </w:p>
        </w:tc>
        <w:tc>
          <w:tcPr>
            <w:tcW w:type="dxa" w:w="2880"/>
          </w:tcPr>
          <w:p>
            <w:r>
              <w:t>Browser viewport. (Schema not provided in scraped content.)</w:t>
            </w:r>
          </w:p>
        </w:tc>
      </w:tr>
      <w:tr>
        <w:tc>
          <w:tcPr>
            <w:tcW w:type="dxa" w:w="2880"/>
          </w:tcPr>
          <w:p>
            <w:r>
              <w:t>browser_pool_config.kiosk_mode</w:t>
            </w:r>
          </w:p>
        </w:tc>
        <w:tc>
          <w:tcPr>
            <w:tcW w:type="dxa" w:w="2880"/>
          </w:tcPr>
          <w:p>
            <w:r>
              <w:t>boolean</w:t>
            </w:r>
          </w:p>
        </w:tc>
        <w:tc>
          <w:tcPr>
            <w:tcW w:type="dxa" w:w="2880"/>
          </w:tcPr>
          <w:p>
            <w:r>
              <w:t>If true, launches the browser in kiosk mode to hide address bar and tabs in live view.</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'https://api.onkernel.com/browser_pools/iv25ujqf37x3j07dwoffegqr' \</w:t>
        <w:br/>
        <w:t xml:space="preserve"> --header 'Accept: application/json'</w:t>
      </w:r>
    </w:p>
    <w:p>
      <w:pPr>
        <w:pStyle w:val="Heading3"/>
      </w:pPr>
      <w:r>
        <w:t>Example Usage</w:t>
      </w:r>
    </w:p>
    <w:p>
      <w:pPr>
        <w:pStyle w:val="Heading3"/>
      </w:pPr>
      <w:r>
        <w:t>Example 1: Get a Browser Pool by ID</w:t>
      </w:r>
    </w:p>
    <w:p>
      <w:r>
        <w:rPr>
          <w:b/>
          <w:color w:val="666666"/>
          <w:sz w:val="16"/>
        </w:rPr>
        <w:t>[bash]</w:t>
      </w:r>
    </w:p>
    <w:p>
      <w:pPr>
        <w:shd w:fill="F2F2F2" w:val="clear"/>
      </w:pPr>
      <w:r>
        <w:rPr>
          <w:rFonts w:ascii="Courier New" w:hAnsi="Courier New"/>
          <w:sz w:val="17"/>
        </w:rPr>
        <w:t>curl -sS --location \</w:t>
        <w:br/>
        <w:t xml:space="preserve"> 'https://api.onkernel.com/browser_pools/iv25ujqf37x3j07dwoffegqr' \</w:t>
        <w:br/>
        <w:t xml:space="preserve"> -H 'Accept: application/json'</w:t>
      </w:r>
    </w:p>
    <w:p>
      <w:pPr>
        <w:pStyle w:val="Heading3"/>
      </w:pPr>
      <w:r>
        <w:t>Example 2: Get a Browser Pool by Name</w:t>
      </w:r>
    </w:p>
    <w:p>
      <w:r>
        <w:rPr>
          <w:b/>
          <w:color w:val="666666"/>
          <w:sz w:val="16"/>
        </w:rPr>
        <w:t>[bash]</w:t>
      </w:r>
    </w:p>
    <w:p>
      <w:pPr>
        <w:shd w:fill="F2F2F2" w:val="clear"/>
      </w:pPr>
      <w:r>
        <w:rPr>
          <w:rFonts w:ascii="Courier New" w:hAnsi="Courier New"/>
          <w:sz w:val="17"/>
        </w:rPr>
        <w:t>curl -sS --location \</w:t>
        <w:br/>
        <w:t xml:space="preserve"> 'https://api.onkernel.com/browser_pools/my-pool' \</w:t>
        <w:br/>
        <w:t xml:space="preserve"> -H 'Accept: application/json'</w:t>
      </w:r>
    </w:p>
    <w:p>
      <w:pPr>
        <w:pStyle w:val="Heading3"/>
      </w:pPr>
      <w:r>
        <w:t>Notes</w:t>
      </w:r>
    </w:p>
    <w:p>
      <w:pPr>
        <w:pStyle w:val="ListBullet"/>
      </w:pPr>
      <w:r>
        <w:t>The profile and viewport objects are referenced but not defined in the scraped content, so their internal fields cannot be documented here.</w:t>
      </w:r>
    </w:p>
    <w:p>
      <w:pPr>
        <w:pStyle w:val="ListBullet"/>
      </w:pPr>
      <w:r>
        <w:t>This endpoint has no query parameters and no request body.</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[POST] Create a Browser Pool — /browser_pools</w:t>
      </w:r>
    </w:p>
    <w:p>
      <w:pPr>
        <w:pStyle w:val="ListBullet"/>
      </w:pPr>
      <w:r>
        <w:t>[PATCH] Update Browser Pool by ID or Name — /browser_pools/{{idOrName}}</w:t>
      </w:r>
    </w:p>
    <w:p>
      <w:pPr>
        <w:pStyle w:val="ListBullet"/>
      </w:pPr>
      <w:r>
        <w:t>[POST] Acquire a Browser from a Browser Pool — /browser_pools/{{idOrName}}/acquire</w:t>
      </w:r>
    </w:p>
    <w:p>
      <w:pPr>
        <w:pStyle w:val="ListBullet"/>
      </w:pPr>
      <w:r>
        <w:t>[POST] Flush a Browser Pool’s Idle Browsers — /browser_pools/{{idOrName}}/flush</w:t>
      </w:r>
    </w:p>
    <w:p>
      <w:r>
        <w:br w:type="page"/>
      </w:r>
    </w:p>
    <w:p>
      <w:pPr>
        <w:pStyle w:val="Heading2"/>
      </w:pPr>
      <w:r>
        <w:t>50. [PATCH] Update Browser Pool by ID or Name</w:t>
      </w:r>
    </w:p>
    <w:p>
      <w:r>
        <w:rPr>
          <w:b/>
        </w:rPr>
        <w:t xml:space="preserve">Endpoint: </w:t>
      </w:r>
      <w:r>
        <w:rPr>
          <w:rFonts w:ascii="Courier New" w:hAnsi="Courier New"/>
          <w:sz w:val="18"/>
        </w:rPr>
        <w:t>/browser_pools/{{idOrName}}</w:t>
      </w:r>
    </w:p>
    <w:p>
      <w:pPr>
        <w:pStyle w:val="Heading3"/>
      </w:pPr>
      <w:r>
        <w:t>Update a Browser Pool by ID or Name</w:t>
      </w:r>
    </w:p>
    <w:p>
      <w:pPr>
        <w:pStyle w:val="Heading3"/>
      </w:pPr>
      <w:r>
        <w:t>Prerequisites</w:t>
      </w:r>
    </w:p>
    <w:p>
      <w:pPr>
        <w:pStyle w:val="ListBullet"/>
      </w:pPr>
      <w:r>
        <w:t>Must have permission to update browser pools in your organization</w:t>
      </w:r>
    </w:p>
    <w:p>
      <w:pPr>
        <w:pStyle w:val="ListBullet"/>
      </w:pPr>
      <w:r>
        <w:t>Must know the browser pool id_or_name to update</w:t>
      </w:r>
    </w:p>
    <w:p>
      <w:pPr>
        <w:pStyle w:val="Heading3"/>
      </w:pPr>
      <w:r>
        <w:t>Method</w:t>
      </w:r>
    </w:p>
    <w:p>
      <w:r>
        <w:t>PATCH</w:t>
      </w:r>
    </w:p>
    <w:p>
      <w:pPr>
        <w:pStyle w:val="Heading3"/>
      </w:pPr>
      <w:r>
        <w:t>URL</w:t>
      </w:r>
    </w:p>
    <w:p>
      <w:r>
        <w:t>https://api.onkernel.com/browser_pools/{{id_or_name}}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used to create and manage browsers in a specific browser pool (identified by ID or name). This includes pool size, fill rate, timeouts, and browser launch options (e.g., stealth, headless, viewport).</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/browser_pools/ or /browser_pools//).</w:t>
      </w:r>
    </w:p>
    <w:p>
      <w:pPr>
        <w:pStyle w:val="ListBullet"/>
      </w:pPr>
      <w:r>
        <w:t>Always construct the path as /browser_pools/{{id_or_name}}, where {{id_or_name}}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/browser_pools/iv25ujqf37x3j07dwoffegqr</w:t>
        <w:br/>
        <w:t>/browser_pools/my-pool</w:t>
      </w:r>
    </w:p>
    <w:p>
      <w:pPr>
        <w:pStyle w:val="Heading3"/>
      </w:pPr>
      <w:r>
        <w:t>Invalid Examples</w:t>
      </w:r>
    </w:p>
    <w:p>
      <w:r>
        <w:rPr>
          <w:b/>
          <w:color w:val="666666"/>
          <w:sz w:val="16"/>
        </w:rPr>
        <w:t>[http]</w:t>
      </w:r>
    </w:p>
    <w:p>
      <w:pPr>
        <w:shd w:fill="F2F2F2" w:val="clear"/>
      </w:pPr>
      <w:r>
        <w:rPr>
          <w:rFonts w:ascii="Courier New" w:hAnsi="Courier New"/>
          <w:sz w:val="17"/>
        </w:rPr>
        <w:t>/browser_pools/</w:t>
        <w:br/>
        <w:t>/browser_pools//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Number of browsers to maintain in the pool. Minimum: 1. Maximum is determined by your organization’s pooled sessions limit (sum of all pool sizes cannot exceed your limit). Example: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browser pool. Must be unique within the organization. Pattern: ^[a-zA-Z0-9._-]{1,255}$. Example: "my-pool".</w:t>
            </w:r>
          </w:p>
        </w:tc>
      </w:tr>
      <w:tr>
        <w:tc>
          <w:tcPr>
            <w:tcW w:type="dxa" w:w="2880"/>
          </w:tcPr>
          <w:p>
            <w:r>
              <w:t>fill_rate_per_minute</w:t>
            </w:r>
          </w:p>
        </w:tc>
        <w:tc>
          <w:tcPr>
            <w:tcW w:type="dxa" w:w="2880"/>
          </w:tcPr>
          <w:p>
            <w:r>
              <w:t>integer</w:t>
            </w:r>
          </w:p>
        </w:tc>
        <w:tc>
          <w:tcPr>
            <w:tcW w:type="dxa" w:w="2880"/>
          </w:tcPr>
          <w:p>
            <w:r>
              <w:t>Percentage of the pool to fill per minute. Default: 10. Max: 25.</w:t>
            </w:r>
          </w:p>
        </w:tc>
      </w:tr>
      <w:tr>
        <w:tc>
          <w:tcPr>
            <w:tcW w:type="dxa" w:w="2880"/>
          </w:tcPr>
          <w:p>
            <w:r>
              <w:t>timeout_seconds</w:t>
            </w:r>
          </w:p>
        </w:tc>
        <w:tc>
          <w:tcPr>
            <w:tcW w:type="dxa" w:w="2880"/>
          </w:tcPr>
          <w:p>
            <w:r>
              <w:t>integer</w:t>
            </w:r>
          </w:p>
        </w:tc>
        <w:tc>
          <w:tcPr>
            <w:tcW w:type="dxa" w:w="2880"/>
          </w:tcPr>
          <w:p>
            <w:r>
              <w:t>Default idle timeout (seconds) for browsers acquired from this pool before they are destroyed. Default: 600. Min: 60. Max: 86400.</w:t>
            </w:r>
          </w:p>
        </w:tc>
      </w:tr>
      <w:tr>
        <w:tc>
          <w:tcPr>
            <w:tcW w:type="dxa" w:w="2880"/>
          </w:tcPr>
          <w:p>
            <w:r>
              <w:t>stealth</w:t>
            </w:r>
          </w:p>
        </w:tc>
        <w:tc>
          <w:tcPr>
            <w:tcW w:type="dxa" w:w="2880"/>
          </w:tcPr>
          <w:p>
            <w:r>
              <w:t>boolean</w:t>
            </w:r>
          </w:p>
        </w:tc>
        <w:tc>
          <w:tcPr>
            <w:tcW w:type="dxa" w:w="2880"/>
          </w:tcPr>
          <w:p>
            <w:r>
              <w:t>If true, launches the browser in stealth mode to reduce detection by anti-bot mechanisms. Example: true.</w:t>
            </w:r>
          </w:p>
        </w:tc>
      </w:tr>
      <w:tr>
        <w:tc>
          <w:tcPr>
            <w:tcW w:type="dxa" w:w="2880"/>
          </w:tcPr>
          <w:p>
            <w:r>
              <w:t>headless</w:t>
            </w:r>
          </w:p>
        </w:tc>
        <w:tc>
          <w:tcPr>
            <w:tcW w:type="dxa" w:w="2880"/>
          </w:tcPr>
          <w:p>
            <w:r>
              <w:t>boolean</w:t>
            </w:r>
          </w:p>
        </w:tc>
        <w:tc>
          <w:tcPr>
            <w:tcW w:type="dxa" w:w="2880"/>
          </w:tcPr>
          <w:p>
            <w:r>
              <w:t>If true, launches the browser using a headless image. Default: false. Example: false.</w:t>
            </w:r>
          </w:p>
        </w:tc>
      </w:tr>
      <w:tr>
        <w:tc>
          <w:tcPr>
            <w:tcW w:type="dxa" w:w="2880"/>
          </w:tcPr>
          <w:p>
            <w:r>
              <w:t>profile</w:t>
            </w:r>
          </w:p>
        </w:tc>
        <w:tc>
          <w:tcPr>
            <w:tcW w:type="dxa" w:w="2880"/>
          </w:tcPr>
          <w:p>
            <w:r>
              <w:t>object</w:t>
            </w:r>
          </w:p>
        </w:tc>
        <w:tc>
          <w:tcPr>
            <w:tcW w:type="dxa" w:w="2880"/>
          </w:tcPr>
          <w:p>
            <w:r>
              <w:t>OneOf(any | any). (Schema not provided in scraped content.)</w:t>
            </w:r>
          </w:p>
        </w:tc>
      </w:tr>
      <w:tr>
        <w:tc>
          <w:tcPr>
            <w:tcW w:type="dxa" w:w="2880"/>
          </w:tcPr>
          <w:p>
            <w:r>
              <w:t>extensions</w:t>
            </w:r>
          </w:p>
        </w:tc>
        <w:tc>
          <w:tcPr>
            <w:tcW w:type="dxa" w:w="2880"/>
          </w:tcPr>
          <w:p>
            <w:r>
              <w:t>array</w:t>
            </w:r>
          </w:p>
        </w:tc>
        <w:tc>
          <w:tcPr>
            <w:tcW w:type="dxa" w:w="2880"/>
          </w:tcPr>
          <w:p>
            <w:r>
              <w:t>OneOf(any | any)[] — list of extensions to load. (Input schema not fully specified.)</w:t>
            </w:r>
          </w:p>
        </w:tc>
      </w:tr>
      <w:tr>
        <w:tc>
          <w:tcPr>
            <w:tcW w:type="dxa" w:w="2880"/>
          </w:tcPr>
          <w:p>
            <w:r>
              <w:t>proxy_id</w:t>
            </w:r>
          </w:p>
        </w:tc>
        <w:tc>
          <w:tcPr>
            <w:tcW w:type="dxa" w:w="2880"/>
          </w:tcPr>
          <w:p>
            <w:r>
              <w:t>string</w:t>
            </w:r>
          </w:p>
        </w:tc>
        <w:tc>
          <w:tcPr>
            <w:tcW w:type="dxa" w:w="2880"/>
          </w:tcPr>
          <w:p>
            <w:r>
              <w:t>Optional proxy to associate to the browser session. Must reference a proxy belonging to the caller’s org.</w:t>
            </w:r>
          </w:p>
        </w:tc>
      </w:tr>
      <w:tr>
        <w:tc>
          <w:tcPr>
            <w:tcW w:type="dxa" w:w="2880"/>
          </w:tcPr>
          <w:p>
            <w:r>
              <w:t>viewport</w:t>
            </w:r>
          </w:p>
        </w:tc>
        <w:tc>
          <w:tcPr>
            <w:tcW w:type="dxa" w:w="2880"/>
          </w:tcPr>
          <w:p>
            <w:r>
              <w:t>object</w:t>
            </w:r>
          </w:p>
        </w:tc>
        <w:tc>
          <w:tcPr>
            <w:tcW w:type="dxa" w:w="2880"/>
          </w:tcPr>
          <w:p>
            <w:r>
              <w:t>Browser viewport/window configuration.</w:t>
            </w:r>
          </w:p>
        </w:tc>
      </w:tr>
      <w:tr>
        <w:tc>
          <w:tcPr>
            <w:tcW w:type="dxa" w:w="2880"/>
          </w:tcPr>
          <w:p>
            <w:r>
              <w:t>viewport.width</w:t>
            </w:r>
          </w:p>
        </w:tc>
        <w:tc>
          <w:tcPr>
            <w:tcW w:type="dxa" w:w="2880"/>
          </w:tcPr>
          <w:p>
            <w:r>
              <w:t>integer</w:t>
            </w:r>
          </w:p>
        </w:tc>
        <w:tc>
          <w:tcPr>
            <w:tcW w:type="dxa" w:w="2880"/>
          </w:tcPr>
          <w:p>
            <w:r>
              <w:t>Required if viewport is provided. Browser window width in pixels. Min: 320. Max: 7680.</w:t>
            </w:r>
          </w:p>
        </w:tc>
      </w:tr>
      <w:tr>
        <w:tc>
          <w:tcPr>
            <w:tcW w:type="dxa" w:w="2880"/>
          </w:tcPr>
          <w:p>
            <w:r>
              <w:t>viewport.height</w:t>
            </w:r>
          </w:p>
        </w:tc>
        <w:tc>
          <w:tcPr>
            <w:tcW w:type="dxa" w:w="2880"/>
          </w:tcPr>
          <w:p>
            <w:r>
              <w:t>integer</w:t>
            </w:r>
          </w:p>
        </w:tc>
        <w:tc>
          <w:tcPr>
            <w:tcW w:type="dxa" w:w="2880"/>
          </w:tcPr>
          <w:p>
            <w:r>
              <w:t>Required if viewport is provided. 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If true, launches the browser in kiosk mode to hide address bar and tabs in live view. Example: true.</w:t>
            </w:r>
          </w:p>
        </w:tc>
      </w:tr>
      <w:tr>
        <w:tc>
          <w:tcPr>
            <w:tcW w:type="dxa" w:w="2880"/>
          </w:tcPr>
          <w:p>
            <w:r>
              <w:t>discard_all_idle</w:t>
            </w:r>
          </w:p>
        </w:tc>
        <w:tc>
          <w:tcPr>
            <w:tcW w:type="dxa" w:w="2880"/>
          </w:tcPr>
          <w:p>
            <w:r>
              <w:t>boolean</w:t>
            </w:r>
          </w:p>
        </w:tc>
        <w:tc>
          <w:tcPr>
            <w:tcW w:type="dxa" w:w="2880"/>
          </w:tcPr>
          <w:p>
            <w:r>
              <w:t>Whether to discard all idle browsers and rebuild the pool immediately. Default: false.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"iv25ujqf37x3j07dwoffegqr",</w:t>
        <w:br/>
        <w:t xml:space="preserve"> "name": "my-pool",</w:t>
        <w:br/>
        <w:t xml:space="preserve"> "available_count": 85,</w:t>
        <w:br/>
        <w:t xml:space="preserve"> "acquired_count": 15,</w:t>
        <w:br/>
        <w:t xml:space="preserve"> "created_at": "2026-03-14T12:34:56Z",</w:t>
        <w:br/>
        <w:t xml:space="preserve"> "browser_pool_config": {</w:t>
        <w:br/>
        <w:t xml:space="preserve"> "name": "my-pool",</w:t>
        <w:br/>
        <w:t xml:space="preserve"> "size": 10,</w:t>
        <w:br/>
        <w:t xml:space="preserve"> "fill_rate_per_minute": 10,</w:t>
        <w:br/>
        <w:t xml:space="preserve"> "timeout_seconds": 600,</w:t>
        <w:br/>
        <w:t xml:space="preserve"> "stealth": true,</w:t>
        <w:br/>
        <w:t xml:space="preserve"> "headless": false,</w:t>
        <w:br/>
        <w:t xml:space="preserve"> "profile": {},</w:t>
        <w:br/>
        <w:t xml:space="preserve"> "extensions": [],</w:t>
        <w:br/>
        <w:t xml:space="preserve"> "proxy_id": "proxy_123",</w:t>
        <w:br/>
        <w:t xml:space="preserve"> "viewport": {</w:t>
        <w:br/>
        <w:t xml:space="preserve"> "width": 1280,</w:t>
        <w:br/>
        <w:t xml:space="preserve"> "height": 720,</w:t>
        <w:br/>
        <w:t xml:space="preserve"> "refresh_rate": 60</w:t>
        <w:br/>
        <w:t xml:space="preserve"> },</w:t>
        <w:br/>
        <w:t xml:space="preserve"> "kiosk_mode":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Retry-After</w:t>
            </w:r>
          </w:p>
        </w:tc>
        <w:tc>
          <w:tcPr>
            <w:tcW w:type="dxa" w:w="2880"/>
          </w:tcPr>
          <w:p>
            <w:r>
              <w:t>integer</w:t>
            </w:r>
          </w:p>
        </w:tc>
        <w:tc>
          <w:tcPr>
            <w:tcW w:type="dxa" w:w="2880"/>
          </w:tcPr>
          <w:p>
            <w:r>
              <w:t>Seconds to wait before retrying the request.</w:t>
            </w:r>
          </w:p>
        </w:tc>
      </w:tr>
    </w:tbl>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browser pool.</w:t>
            </w:r>
          </w:p>
        </w:tc>
      </w:tr>
      <w:tr>
        <w:tc>
          <w:tcPr>
            <w:tcW w:type="dxa" w:w="2880"/>
          </w:tcPr>
          <w:p>
            <w:r>
              <w:t>name</w:t>
            </w:r>
          </w:p>
        </w:tc>
        <w:tc>
          <w:tcPr>
            <w:tcW w:type="dxa" w:w="2880"/>
          </w:tcPr>
          <w:p>
            <w:r>
              <w:t>string</w:t>
            </w:r>
          </w:p>
        </w:tc>
        <w:tc>
          <w:tcPr>
            <w:tcW w:type="dxa" w:w="2880"/>
          </w:tcPr>
          <w:p>
            <w:r>
              <w:t>Browser pool name, if set.</w:t>
            </w:r>
          </w:p>
        </w:tc>
      </w:tr>
      <w:tr>
        <w:tc>
          <w:tcPr>
            <w:tcW w:type="dxa" w:w="2880"/>
          </w:tcPr>
          <w:p>
            <w:r>
              <w:t>available_count</w:t>
            </w:r>
          </w:p>
        </w:tc>
        <w:tc>
          <w:tcPr>
            <w:tcW w:type="dxa" w:w="2880"/>
          </w:tcPr>
          <w:p>
            <w:r>
              <w:t>integer</w:t>
            </w:r>
          </w:p>
        </w:tc>
        <w:tc>
          <w:tcPr>
            <w:tcW w:type="dxa" w:w="2880"/>
          </w:tcPr>
          <w:p>
            <w:r>
              <w:t>Number of browsers currently available in the pool.</w:t>
            </w:r>
          </w:p>
        </w:tc>
      </w:tr>
      <w:tr>
        <w:tc>
          <w:tcPr>
            <w:tcW w:type="dxa" w:w="2880"/>
          </w:tcPr>
          <w:p>
            <w:r>
              <w:t>acquired_count</w:t>
            </w:r>
          </w:p>
        </w:tc>
        <w:tc>
          <w:tcPr>
            <w:tcW w:type="dxa" w:w="2880"/>
          </w:tcPr>
          <w:p>
            <w:r>
              <w:t>integer</w:t>
            </w:r>
          </w:p>
        </w:tc>
        <w:tc>
          <w:tcPr>
            <w:tcW w:type="dxa" w:w="2880"/>
          </w:tcPr>
          <w:p>
            <w:r>
              <w:t>Number of browsers currently acquired from the pool.</w:t>
            </w:r>
          </w:p>
        </w:tc>
      </w:tr>
      <w:tr>
        <w:tc>
          <w:tcPr>
            <w:tcW w:type="dxa" w:w="2880"/>
          </w:tcPr>
          <w:p>
            <w:r>
              <w:t>created_at</w:t>
            </w:r>
          </w:p>
        </w:tc>
        <w:tc>
          <w:tcPr>
            <w:tcW w:type="dxa" w:w="2880"/>
          </w:tcPr>
          <w:p>
            <w:r>
              <w:t>string</w:t>
            </w:r>
          </w:p>
        </w:tc>
        <w:tc>
          <w:tcPr>
            <w:tcW w:type="dxa" w:w="2880"/>
          </w:tcPr>
          <w:p>
            <w:r>
              <w:t>Timestamp when the browser pool was created.</w:t>
            </w:r>
          </w:p>
        </w:tc>
      </w:tr>
      <w:tr>
        <w:tc>
          <w:tcPr>
            <w:tcW w:type="dxa" w:w="2880"/>
          </w:tcPr>
          <w:p>
            <w:r>
              <w:t>browser_pool_config</w:t>
            </w:r>
          </w:p>
        </w:tc>
        <w:tc>
          <w:tcPr>
            <w:tcW w:type="dxa" w:w="2880"/>
          </w:tcPr>
          <w:p>
            <w:r>
              <w:t>object</w:t>
            </w:r>
          </w:p>
        </w:tc>
        <w:tc>
          <w:tcPr>
            <w:tcW w:type="dxa" w:w="2880"/>
          </w:tcPr>
          <w:p>
            <w:r>
              <w:t>Configuration used to create browsers in the pool.</w:t>
            </w:r>
          </w:p>
        </w:tc>
      </w:tr>
      <w:tr>
        <w:tc>
          <w:tcPr>
            <w:tcW w:type="dxa" w:w="2880"/>
          </w:tcPr>
          <w:p>
            <w:r>
              <w:t>browser_pool_config.name</w:t>
            </w:r>
          </w:p>
        </w:tc>
        <w:tc>
          <w:tcPr>
            <w:tcW w:type="dxa" w:w="2880"/>
          </w:tcPr>
          <w:p>
            <w:r>
              <w:t>string</w:t>
            </w:r>
          </w:p>
        </w:tc>
        <w:tc>
          <w:tcPr>
            <w:tcW w:type="dxa" w:w="2880"/>
          </w:tcPr>
          <w:p>
            <w:r>
              <w:t>Optional name for the browser pool. Must be unique within the organization. Pattern: ^[a-zA-Z0-9._-]{1,255}$.</w:t>
            </w:r>
          </w:p>
        </w:tc>
      </w:tr>
      <w:tr>
        <w:tc>
          <w:tcPr>
            <w:tcW w:type="dxa" w:w="2880"/>
          </w:tcPr>
          <w:p>
            <w:r>
              <w:t>browser_pool_config.size</w:t>
            </w:r>
          </w:p>
        </w:tc>
        <w:tc>
          <w:tcPr>
            <w:tcW w:type="dxa" w:w="2880"/>
          </w:tcPr>
          <w:p>
            <w:r>
              <w:t>integer</w:t>
            </w:r>
          </w:p>
        </w:tc>
        <w:tc>
          <w:tcPr>
            <w:tcW w:type="dxa" w:w="2880"/>
          </w:tcPr>
          <w:p>
            <w:r>
              <w:t>Number of browsers to maintain in the pool. Minimum: 1.</w:t>
            </w:r>
          </w:p>
        </w:tc>
      </w:tr>
      <w:tr>
        <w:tc>
          <w:tcPr>
            <w:tcW w:type="dxa" w:w="2880"/>
          </w:tcPr>
          <w:p>
            <w:r>
              <w:t>browser_pool_config.fill_rate_per_minute</w:t>
            </w:r>
          </w:p>
        </w:tc>
        <w:tc>
          <w:tcPr>
            <w:tcW w:type="dxa" w:w="2880"/>
          </w:tcPr>
          <w:p>
            <w:r>
              <w:t>integer</w:t>
            </w:r>
          </w:p>
        </w:tc>
        <w:tc>
          <w:tcPr>
            <w:tcW w:type="dxa" w:w="2880"/>
          </w:tcPr>
          <w:p>
            <w:r>
              <w:t>Percentage of the pool to fill per minute. Default: 10. Max: 25.</w:t>
            </w:r>
          </w:p>
        </w:tc>
      </w:tr>
      <w:tr>
        <w:tc>
          <w:tcPr>
            <w:tcW w:type="dxa" w:w="2880"/>
          </w:tcPr>
          <w:p>
            <w:r>
              <w:t>browser_pool_config.timeout_seconds</w:t>
            </w:r>
          </w:p>
        </w:tc>
        <w:tc>
          <w:tcPr>
            <w:tcW w:type="dxa" w:w="2880"/>
          </w:tcPr>
          <w:p>
            <w:r>
              <w:t>integer</w:t>
            </w:r>
          </w:p>
        </w:tc>
        <w:tc>
          <w:tcPr>
            <w:tcW w:type="dxa" w:w="2880"/>
          </w:tcPr>
          <w:p>
            <w:r>
              <w:t>Default idle timeout in seconds. Default: 600. Min: 60. Max: 86400.</w:t>
            </w:r>
          </w:p>
        </w:tc>
      </w:tr>
      <w:tr>
        <w:tc>
          <w:tcPr>
            <w:tcW w:type="dxa" w:w="2880"/>
          </w:tcPr>
          <w:p>
            <w:r>
              <w:t>browser_pool_config.stealth</w:t>
            </w:r>
          </w:p>
        </w:tc>
        <w:tc>
          <w:tcPr>
            <w:tcW w:type="dxa" w:w="2880"/>
          </w:tcPr>
          <w:p>
            <w:r>
              <w:t>boolean</w:t>
            </w:r>
          </w:p>
        </w:tc>
        <w:tc>
          <w:tcPr>
            <w:tcW w:type="dxa" w:w="2880"/>
          </w:tcPr>
          <w:p>
            <w:r>
              <w:t>If true, launches the browser in stealth mode.</w:t>
            </w:r>
          </w:p>
        </w:tc>
      </w:tr>
      <w:tr>
        <w:tc>
          <w:tcPr>
            <w:tcW w:type="dxa" w:w="2880"/>
          </w:tcPr>
          <w:p>
            <w:r>
              <w:t>browser_pool_config.headless</w:t>
            </w:r>
          </w:p>
        </w:tc>
        <w:tc>
          <w:tcPr>
            <w:tcW w:type="dxa" w:w="2880"/>
          </w:tcPr>
          <w:p>
            <w:r>
              <w:t>boolean</w:t>
            </w:r>
          </w:p>
        </w:tc>
        <w:tc>
          <w:tcPr>
            <w:tcW w:type="dxa" w:w="2880"/>
          </w:tcPr>
          <w:p>
            <w:r>
              <w:t>If true, launches the browser using a headless image. Default: false.</w:t>
            </w:r>
          </w:p>
        </w:tc>
      </w:tr>
      <w:tr>
        <w:tc>
          <w:tcPr>
            <w:tcW w:type="dxa" w:w="2880"/>
          </w:tcPr>
          <w:p>
            <w:r>
              <w:t>browser_pool_config.profile</w:t>
            </w:r>
          </w:p>
        </w:tc>
        <w:tc>
          <w:tcPr>
            <w:tcW w:type="dxa" w:w="2880"/>
          </w:tcPr>
          <w:p>
            <w:r>
              <w:t>object</w:t>
            </w:r>
          </w:p>
        </w:tc>
        <w:tc>
          <w:tcPr>
            <w:tcW w:type="dxa" w:w="2880"/>
          </w:tcPr>
          <w:p>
            <w:r>
              <w:t>Browser profile configuration (&lt;BrowserProfile&gt;). (Schema not provided in scraped content.)</w:t>
            </w:r>
          </w:p>
        </w:tc>
      </w:tr>
      <w:tr>
        <w:tc>
          <w:tcPr>
            <w:tcW w:type="dxa" w:w="2880"/>
          </w:tcPr>
          <w:p>
            <w:r>
              <w:t>browser_pool_config.extensions</w:t>
            </w:r>
          </w:p>
        </w:tc>
        <w:tc>
          <w:tcPr>
            <w:tcW w:type="dxa" w:w="2880"/>
          </w:tcPr>
          <w:p>
            <w:r>
              <w:t>array</w:t>
            </w:r>
          </w:p>
        </w:tc>
        <w:tc>
          <w:tcPr>
            <w:tcW w:type="dxa" w:w="2880"/>
          </w:tcPr>
          <w:p>
            <w:r>
              <w:t>List of browser extensions to load into the session (each by id or name).</w:t>
            </w:r>
          </w:p>
        </w:tc>
      </w:tr>
      <w:tr>
        <w:tc>
          <w:tcPr>
            <w:tcW w:type="dxa" w:w="2880"/>
          </w:tcPr>
          <w:p>
            <w:r>
              <w:t>browser_pool_config.proxy_id</w:t>
            </w:r>
          </w:p>
        </w:tc>
        <w:tc>
          <w:tcPr>
            <w:tcW w:type="dxa" w:w="2880"/>
          </w:tcPr>
          <w:p>
            <w:r>
              <w:t>string</w:t>
            </w:r>
          </w:p>
        </w:tc>
        <w:tc>
          <w:tcPr>
            <w:tcW w:type="dxa" w:w="2880"/>
          </w:tcPr>
          <w:p>
            <w:r>
              <w:t>Optional proxy ID associated to the browser session.</w:t>
            </w:r>
          </w:p>
        </w:tc>
      </w:tr>
      <w:tr>
        <w:tc>
          <w:tcPr>
            <w:tcW w:type="dxa" w:w="2880"/>
          </w:tcPr>
          <w:p>
            <w:r>
              <w:t>browser_pool_config.viewport</w:t>
            </w:r>
          </w:p>
        </w:tc>
        <w:tc>
          <w:tcPr>
            <w:tcW w:type="dxa" w:w="2880"/>
          </w:tcPr>
          <w:p>
            <w:r>
              <w:t>object</w:t>
            </w:r>
          </w:p>
        </w:tc>
        <w:tc>
          <w:tcPr>
            <w:tcW w:type="dxa" w:w="2880"/>
          </w:tcPr>
          <w:p>
            <w:r>
              <w:t>Viewport configuration (&lt;BrowserViewport&gt;).</w:t>
            </w:r>
          </w:p>
        </w:tc>
      </w:tr>
      <w:tr>
        <w:tc>
          <w:tcPr>
            <w:tcW w:type="dxa" w:w="2880"/>
          </w:tcPr>
          <w:p>
            <w:r>
              <w:t>browser_pool_config.kiosk_mode</w:t>
            </w:r>
          </w:p>
        </w:tc>
        <w:tc>
          <w:tcPr>
            <w:tcW w:type="dxa" w:w="2880"/>
          </w:tcPr>
          <w:p>
            <w:r>
              <w:t>boolean</w:t>
            </w:r>
          </w:p>
        </w:tc>
        <w:tc>
          <w:tcPr>
            <w:tcW w:type="dxa" w:w="2880"/>
          </w:tcPr>
          <w:p>
            <w:r>
              <w:t>If true, launches the browser in kiosk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'https://api.onkernel.com/browser_pools/my-pool' \</w:t>
        <w:br/>
        <w:t xml:space="preserve"> --header 'Accept: application/json' \</w:t>
        <w:br/>
        <w:t xml:space="preserve"> --header 'Content-Type: application/json' \</w:t>
        <w:br/>
        <w:t xml:space="preserve"> --data '{</w:t>
        <w:br/>
        <w:t xml:space="preserve"> "size": 10,</w:t>
        <w:br/>
        <w:t xml:space="preserve"> "fill_rate_per_minute": 10,</w:t>
        <w:br/>
        <w:t xml:space="preserve"> "timeout_seconds": 600,</w:t>
        <w:br/>
        <w:t xml:space="preserve"> "stealth": true,</w:t>
        <w:br/>
        <w:t xml:space="preserve"> "headless": false,</w:t>
        <w:br/>
        <w:t xml:space="preserve"> "viewport": {</w:t>
        <w:br/>
        <w:t xml:space="preserve"> "width": 1280,</w:t>
        <w:br/>
        <w:t xml:space="preserve"> "height": 720</w:t>
        <w:br/>
        <w:t xml:space="preserve">    },</w:t>
        <w:br/>
        <w:t xml:space="preserve"> "kiosk_mode": true,</w:t>
        <w:br/>
        <w:t xml:space="preserve"> "discard_all_idle": false</w:t>
        <w:br/>
        <w:t xml:space="preserve">  }'</w:t>
      </w:r>
    </w:p>
    <w:p>
      <w:pPr>
        <w:pStyle w:val="Heading3"/>
      </w:pPr>
      <w:r>
        <w:t>Example Usage</w:t>
      </w:r>
    </w:p>
    <w:p>
      <w:pPr>
        <w:pStyle w:val="Heading3"/>
      </w:pPr>
      <w:r>
        <w:t>Example 1: Increase Pool Size</w:t>
      </w:r>
    </w:p>
    <w:p>
      <w:r>
        <w:rPr>
          <w:b/>
          <w:color w:val="666666"/>
          <w:sz w:val="16"/>
        </w:rPr>
        <w:t>[bash]</w:t>
      </w:r>
    </w:p>
    <w:p>
      <w:pPr>
        <w:shd w:fill="F2F2F2" w:val="clear"/>
      </w:pPr>
      <w:r>
        <w:rPr>
          <w:rFonts w:ascii="Courier New" w:hAnsi="Courier New"/>
          <w:sz w:val="17"/>
        </w:rPr>
        <w:t>curl -i --request PATCH \</w:t>
        <w:br/>
        <w:t xml:space="preserve"> 'https://api.onkernel.com/browser_pools/iv25ujqf37x3j07dwoffegqr' \</w:t>
        <w:br/>
        <w:t xml:space="preserve"> --header 'Accept: application/json' \</w:t>
        <w:br/>
        <w:t xml:space="preserve"> --header 'Content-Type: application/json' \</w:t>
        <w:br/>
        <w:t xml:space="preserve"> --data '{</w:t>
        <w:br/>
        <w:t xml:space="preserve"> "size": 25</w:t>
        <w:br/>
        <w:t xml:space="preserve">  }'</w:t>
      </w:r>
    </w:p>
    <w:p>
      <w:pPr>
        <w:pStyle w:val="Heading3"/>
      </w:pPr>
      <w:r>
        <w:t>Example 2: Update Timeout and Enable Stealth</w:t>
      </w:r>
    </w:p>
    <w:p>
      <w:r>
        <w:rPr>
          <w:b/>
          <w:color w:val="666666"/>
          <w:sz w:val="16"/>
        </w:rPr>
        <w:t>[bash]</w:t>
      </w:r>
    </w:p>
    <w:p>
      <w:pPr>
        <w:shd w:fill="F2F2F2" w:val="clear"/>
      </w:pPr>
      <w:r>
        <w:rPr>
          <w:rFonts w:ascii="Courier New" w:hAnsi="Courier New"/>
          <w:sz w:val="17"/>
        </w:rPr>
        <w:t>curl -i --request PATCH \</w:t>
        <w:br/>
        <w:t xml:space="preserve"> 'https://api.onkernel.com/browser_pools/my-pool' \</w:t>
        <w:br/>
        <w:t xml:space="preserve"> --header 'Accept: application/json' \</w:t>
        <w:br/>
        <w:t xml:space="preserve"> --header 'Content-Type: application/json' \</w:t>
        <w:br/>
        <w:t xml:space="preserve"> --data '{</w:t>
        <w:br/>
        <w:t xml:space="preserve"> "size": 10,</w:t>
        <w:br/>
        <w:t xml:space="preserve"> "timeout_seconds": 1200,</w:t>
        <w:br/>
        <w:t xml:space="preserve"> "stealth": true</w:t>
        <w:br/>
        <w:t xml:space="preserve">  }'</w:t>
      </w:r>
    </w:p>
    <w:p>
      <w:pPr>
        <w:pStyle w:val="Heading3"/>
      </w:pPr>
      <w:r>
        <w:t>Example 3: Rebuild the Pool Immediately (Discard Idle)</w:t>
      </w:r>
    </w:p>
    <w:p>
      <w:r>
        <w:rPr>
          <w:b/>
          <w:color w:val="666666"/>
          <w:sz w:val="16"/>
        </w:rPr>
        <w:t>[bash]</w:t>
      </w:r>
    </w:p>
    <w:p>
      <w:pPr>
        <w:shd w:fill="F2F2F2" w:val="clear"/>
      </w:pPr>
      <w:r>
        <w:rPr>
          <w:rFonts w:ascii="Courier New" w:hAnsi="Courier New"/>
          <w:sz w:val="17"/>
        </w:rPr>
        <w:t>curl -i --request PATCH \</w:t>
        <w:br/>
        <w:t xml:space="preserve"> 'https://api.onkernel.com/browser_pools/my-pool' \</w:t>
        <w:br/>
        <w:t xml:space="preserve"> --header 'Accept: application/json' \</w:t>
        <w:br/>
        <w:t xml:space="preserve"> --header 'Content-Type: application/json' \</w:t>
        <w:br/>
        <w:t xml:space="preserve"> --data '{</w:t>
        <w:br/>
        <w:t xml:space="preserve"> "size": 10,</w:t>
        <w:br/>
        <w:t xml:space="preserve"> "discard_all_idle": true</w:t>
        <w:br/>
        <w:t xml:space="preserve">  }'</w:t>
      </w:r>
    </w:p>
    <w:p>
      <w:pPr>
        <w:pStyle w:val="Heading3"/>
      </w:pPr>
      <w:r>
        <w:t>Behavior</w:t>
      </w:r>
    </w:p>
    <w:p>
      <w:pPr>
        <w:pStyle w:val="ListBullet"/>
      </w:pPr>
      <w:r>
        <w:t>Validates the id_or_name path parameter and request body.</w:t>
      </w:r>
    </w:p>
    <w:p>
      <w:pPr>
        <w:pStyle w:val="ListBullet"/>
      </w:pPr>
      <w:r>
        <w:t>Updates the pool configuration used to create browsers in the pool.</w:t>
      </w:r>
    </w:p>
    <w:p>
      <w:pPr>
        <w:pStyle w:val="ListBullet"/>
      </w:pPr>
      <w:r>
        <w:t>Returns the updated browser pool details, including current availability and the effective configuration.</w:t>
      </w:r>
    </w:p>
    <w:p>
      <w:pPr>
        <w:pStyle w:val="Heading3"/>
      </w:pPr>
      <w:r>
        <w:t>Notes</w:t>
      </w:r>
    </w:p>
    <w:p>
      <w:pPr>
        <w:pStyle w:val="ListBullet"/>
      </w:pPr>
      <w:r>
        <w:t>The sum of all browser pool size values in your organization cannot exceed your pooled sessions limit.</w:t>
      </w:r>
    </w:p>
    <w:p>
      <w:pPr>
        <w:pStyle w:val="ListBullet"/>
      </w:pPr>
      <w:r>
        <w:t>If you include viewport, both viewport.width and viewport.height are required.</w:t>
      </w:r>
    </w:p>
    <w:p>
      <w:pPr>
        <w:pStyle w:val="ListBullet"/>
      </w:pPr>
      <w:r>
        <w:t>fill_rate_per_minute is a percentage and is capped at 25.</w:t>
      </w:r>
    </w:p>
    <w:p>
      <w:pPr>
        <w:pStyle w:val="Heading3"/>
      </w:pPr>
      <w:r>
        <w:t>Gotchas</w:t>
      </w:r>
    </w:p>
    <w:p>
      <w:pPr>
        <w:pStyle w:val="ListBullet"/>
      </w:pPr>
      <w:r>
        <w:t>size is required even for partial updates (PATCH) per the scraped documentation.</w:t>
      </w:r>
    </w:p>
    <w:p>
      <w:pPr>
        <w:pStyle w:val="ListBullet"/>
      </w:pPr>
      <w:r>
        <w:t>name must match the pattern ^[a-zA-Z0-9._-]{1,255}$ and be unique within the organization.</w:t>
      </w:r>
    </w:p>
    <w:p>
      <w:pPr>
        <w:pStyle w:val="ListBullet"/>
      </w:pPr>
      <w:r>
        <w:t>Setting discard_all_idle=true can cause an immediate rebuild of the pool, which may temporarily reduce availability.</w:t>
      </w:r>
    </w:p>
    <w:p>
      <w:pPr>
        <w:pStyle w:val="Heading3"/>
      </w:pPr>
      <w:r>
        <w:t>Error Handling</w:t>
      </w:r>
    </w:p>
    <w:p>
      <w:pPr>
        <w:pStyle w:val="ListBullet"/>
      </w:pPr>
      <w:r>
        <w:t>400 Bad Request: Invalid input (missing required fields, constraint violations).</w:t>
      </w:r>
    </w:p>
    <w:p>
      <w:pPr>
        <w:pStyle w:val="ListBullet"/>
      </w:pPr>
      <w:r>
        <w:t>401 Unauthorized: Missing or invalid authorization token.</w:t>
      </w:r>
    </w:p>
    <w:p>
      <w:pPr>
        <w:pStyle w:val="ListBullet"/>
      </w:pPr>
      <w:r>
        <w:t>403 Forbidden: Insufficient permissions or plan.</w:t>
      </w:r>
    </w:p>
    <w:p>
      <w:pPr>
        <w:pStyle w:val="ListBullet"/>
      </w:pPr>
      <w:r>
        <w:t>404 Not Found: Browser pool not found for the provided id_or_name.</w:t>
      </w:r>
    </w:p>
    <w:p>
      <w:pPr>
        <w:pStyle w:val="ListBullet"/>
      </w:pPr>
      <w:r>
        <w:t>409 Conflict: Conflict (e.g., resource already exists, such as a duplicate name).</w:t>
      </w:r>
    </w:p>
    <w:p>
      <w:pPr>
        <w:pStyle w:val="ListBullet"/>
      </w:pPr>
      <w:r>
        <w:t>429 Too Many Requests: Rate limit exceeded; check Retry-After header.</w:t>
      </w:r>
    </w:p>
    <w:p>
      <w:pPr>
        <w:pStyle w:val="ListBullet"/>
      </w:pPr>
      <w:r>
        <w:t>500 Internal Server Error: Unexpected server-side error.</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[POST] Create a Browser Pool — /browser_pools</w:t>
      </w:r>
    </w:p>
    <w:p>
      <w:pPr>
        <w:pStyle w:val="ListBullet"/>
      </w:pPr>
      <w:r>
        <w:t>[GET] Get a Browser Pool’s Details — /browser_pools/{{idOrName}}</w:t>
      </w:r>
    </w:p>
    <w:p>
      <w:pPr>
        <w:pStyle w:val="ListBullet"/>
      </w:pPr>
      <w:r>
        <w:t>[POST] Acquire a Browser from a Browser Pool — /browser_pools/{{idOrName}}/acquire</w:t>
      </w:r>
    </w:p>
    <w:p>
      <w:pPr>
        <w:pStyle w:val="ListBullet"/>
      </w:pPr>
      <w:r>
        <w:t>[POST] Flush a Browser Pool’s Idle Browsers — /browser_pools/{{idOrName}}/flush</w:t>
      </w:r>
    </w:p>
    <w:p>
      <w:r>
        <w:br w:type="page"/>
      </w:r>
    </w:p>
    <w:p>
      <w:pPr>
        <w:pStyle w:val="Heading2"/>
      </w:pPr>
      <w:r>
        <w:t>51. [POST] Spawn an Asynchronous Process in a Browser Session</w:t>
      </w:r>
    </w:p>
    <w:p>
      <w:r>
        <w:rPr>
          <w:b/>
        </w:rPr>
        <w:t xml:space="preserve">Endpoint: </w:t>
      </w:r>
      <w:r>
        <w:rPr>
          <w:rFonts w:ascii="Courier New" w:hAnsi="Courier New"/>
          <w:sz w:val="18"/>
        </w:rPr>
        <w:t>/browsers/{{id}}/process/spawn</w:t>
      </w:r>
    </w:p>
    <w:p>
      <w:pPr>
        <w:pStyle w:val="Heading3"/>
      </w:pPr>
      <w:r>
        <w:t>Prerequisites</w:t>
      </w:r>
    </w:p>
    <w:p>
      <w:pPr>
        <w:pStyle w:val="ListBullet"/>
      </w:pPr>
      <w:r>
        <w:t>A valid browser session ID</w:t>
      </w:r>
    </w:p>
    <w:p>
      <w:pPr>
        <w:pStyle w:val="Heading3"/>
      </w:pPr>
      <w:r>
        <w:t>Method</w:t>
      </w:r>
    </w:p>
    <w:p>
      <w:r>
        <w:t>POST</w:t>
      </w:r>
    </w:p>
    <w:p>
      <w:pPr>
        <w:pStyle w:val="Heading3"/>
      </w:pPr>
      <w:r>
        <w:t>URL</w:t>
      </w:r>
    </w:p>
    <w:p>
      <w:r>
        <w:t>https://api.onkernel.com/browsers/{{id}}/process/spawn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command asynchronously within the context of a specific browser session. Returns identifiers and metadata for the spawned process.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/browsers//process/spawn or /browsers/process/spawn).</w:t>
      </w:r>
    </w:p>
    <w:p>
      <w:pPr>
        <w:pStyle w:val="ListBullet"/>
      </w:pPr>
      <w:r>
        <w:t>Always construct the path as /browsers/{{id}}/process/spawn,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/browsers/bs_123/process/spawn</w:t>
        <w:br/>
        <w:t>/browsers/8f2b3c1d-7a2e-4b9a-9b1d-1a2b3c4d5e6f/process/spawn</w:t>
      </w:r>
    </w:p>
    <w:p>
      <w:pPr>
        <w:pStyle w:val="Heading3"/>
      </w:pPr>
      <w:r>
        <w:t>Invalid Examples</w:t>
      </w:r>
    </w:p>
    <w:p>
      <w:r>
        <w:rPr>
          <w:b/>
          <w:color w:val="666666"/>
          <w:sz w:val="16"/>
        </w:rPr>
        <w:t>[http]</w:t>
      </w:r>
    </w:p>
    <w:p>
      <w:pPr>
        <w:shd w:fill="F2F2F2" w:val="clear"/>
      </w:pPr>
      <w:r>
        <w:rPr>
          <w:rFonts w:ascii="Courier New" w:hAnsi="Courier New"/>
          <w:sz w:val="17"/>
        </w:rPr>
        <w:t>/browsers//process/spawn</w:t>
        <w:br/>
        <w:t>/browsers/process/spawn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Executable or shell command to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string[]</w:t>
            </w:r>
          </w:p>
        </w:tc>
        <w:tc>
          <w:tcPr>
            <w:tcW w:type="dxa" w:w="2880"/>
          </w:tcPr>
          <w:p>
            <w:r>
              <w:t>Command arguments.</w:t>
            </w:r>
          </w:p>
        </w:tc>
      </w:tr>
      <w:tr>
        <w:tc>
          <w:tcPr>
            <w:tcW w:type="dxa" w:w="2880"/>
          </w:tcPr>
          <w:p>
            <w:r>
              <w:t>cwd</w:t>
            </w:r>
          </w:p>
        </w:tc>
        <w:tc>
          <w:tcPr>
            <w:tcW w:type="dxa" w:w="2880"/>
          </w:tcPr>
          <w:p>
            <w:r>
              <w:t>string</w:t>
            </w:r>
          </w:p>
        </w:tc>
        <w:tc>
          <w:tcPr>
            <w:tcW w:type="dxa" w:w="2880"/>
          </w:tcPr>
          <w:p>
            <w:r>
              <w:t>Working directory (absolute path) to run the command in. Pattern: ^/.*</w:t>
            </w:r>
          </w:p>
        </w:tc>
      </w:tr>
      <w:tr>
        <w:tc>
          <w:tcPr>
            <w:tcW w:type="dxa" w:w="2880"/>
          </w:tcPr>
          <w:p>
            <w:r>
              <w:t>env</w:t>
            </w:r>
          </w:p>
        </w:tc>
        <w:tc>
          <w:tcPr>
            <w:tcW w:type="dxa" w:w="2880"/>
          </w:tcPr>
          <w:p>
            <w:r>
              <w:t>object</w:t>
            </w:r>
          </w:p>
        </w:tc>
        <w:tc>
          <w:tcPr>
            <w:tcW w:type="dxa" w:w="2880"/>
          </w:tcPr>
          <w:p>
            <w:r>
              <w:t>Environment variables to set for the process. Default: {}</w:t>
            </w:r>
          </w:p>
        </w:tc>
      </w:tr>
      <w:tr>
        <w:tc>
          <w:tcPr>
            <w:tcW w:type="dxa" w:w="2880"/>
          </w:tcPr>
          <w:p>
            <w:r>
              <w:t>as_user</w:t>
            </w:r>
          </w:p>
        </w:tc>
        <w:tc>
          <w:tcPr>
            <w:tcW w:type="dxa" w:w="2880"/>
          </w:tcPr>
          <w:p>
            <w:r>
              <w:t>string</w:t>
            </w:r>
          </w:p>
        </w:tc>
        <w:tc>
          <w:tcPr>
            <w:tcW w:type="dxa" w:w="2880"/>
          </w:tcPr>
          <w:p>
            <w:r>
              <w:t>Run the process as this user.</w:t>
            </w:r>
          </w:p>
        </w:tc>
      </w:tr>
      <w:tr>
        <w:tc>
          <w:tcPr>
            <w:tcW w:type="dxa" w:w="2880"/>
          </w:tcPr>
          <w:p>
            <w:r>
              <w:t>as_root</w:t>
            </w:r>
          </w:p>
        </w:tc>
        <w:tc>
          <w:tcPr>
            <w:tcW w:type="dxa" w:w="2880"/>
          </w:tcPr>
          <w:p>
            <w:r>
              <w:t>boolean</w:t>
            </w:r>
          </w:p>
        </w:tc>
        <w:tc>
          <w:tcPr>
            <w:tcW w:type="dxa" w:w="2880"/>
          </w:tcPr>
          <w:p>
            <w:r>
              <w:t>Run the process with root privileges. Default: false</w:t>
            </w:r>
          </w:p>
        </w:tc>
      </w:tr>
      <w:tr>
        <w:tc>
          <w:tcPr>
            <w:tcW w:type="dxa" w:w="2880"/>
          </w:tcPr>
          <w:p>
            <w:r>
              <w:t>timeout_sec</w:t>
            </w:r>
          </w:p>
        </w:tc>
        <w:tc>
          <w:tcPr>
            <w:tcW w:type="dxa" w:w="2880"/>
          </w:tcPr>
          <w:p>
            <w:r>
              <w:t>integer</w:t>
            </w:r>
          </w:p>
        </w:tc>
        <w:tc>
          <w:tcPr>
            <w:tcW w:type="dxa" w:w="2880"/>
          </w:tcPr>
          <w:p>
            <w:r>
              <w:t>Maximum execution time in seconds.</w:t>
            </w:r>
          </w:p>
        </w:tc>
      </w:tr>
      <w:tr>
        <w:tc>
          <w:tcPr>
            <w:tcW w:type="dxa" w:w="2880"/>
          </w:tcPr>
          <w:p>
            <w:r>
              <w:t>allocate_tty</w:t>
            </w:r>
          </w:p>
        </w:tc>
        <w:tc>
          <w:tcPr>
            <w:tcW w:type="dxa" w:w="2880"/>
          </w:tcPr>
          <w:p>
            <w:r>
              <w:t>boolean</w:t>
            </w:r>
          </w:p>
        </w:tc>
        <w:tc>
          <w:tcPr>
            <w:tcW w:type="dxa" w:w="2880"/>
          </w:tcPr>
          <w:p>
            <w:r>
              <w:t>Allocate a pseudo-terminal (PTY) for interactive shells. Default: false</w:t>
            </w:r>
          </w:p>
        </w:tc>
      </w:tr>
      <w:tr>
        <w:tc>
          <w:tcPr>
            <w:tcW w:type="dxa" w:w="2880"/>
          </w:tcPr>
          <w:p>
            <w:r>
              <w:t>rows</w:t>
            </w:r>
          </w:p>
        </w:tc>
        <w:tc>
          <w:tcPr>
            <w:tcW w:type="dxa" w:w="2880"/>
          </w:tcPr>
          <w:p>
            <w:r>
              <w:t>integer</w:t>
            </w:r>
          </w:p>
        </w:tc>
        <w:tc>
          <w:tcPr>
            <w:tcW w:type="dxa" w:w="2880"/>
          </w:tcPr>
          <w:p>
            <w:r>
              <w:t>Initial terminal rows. Only used when allocate_tty is true. Min: 1, Max: 65535</w:t>
            </w:r>
          </w:p>
        </w:tc>
      </w:tr>
      <w:tr>
        <w:tc>
          <w:tcPr>
            <w:tcW w:type="dxa" w:w="2880"/>
          </w:tcPr>
          <w:p>
            <w:r>
              <w:t>cols</w:t>
            </w:r>
          </w:p>
        </w:tc>
        <w:tc>
          <w:tcPr>
            <w:tcW w:type="dxa" w:w="2880"/>
          </w:tcPr>
          <w:p>
            <w:r>
              <w:t>integer</w:t>
            </w:r>
          </w:p>
        </w:tc>
        <w:tc>
          <w:tcPr>
            <w:tcW w:type="dxa" w:w="2880"/>
          </w:tcPr>
          <w:p>
            <w:r>
              <w:t>Initial terminal columns. Only used when allocate_tty is true. Min: 1, Max: 65535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"process_id": "proc_abc123",</w:t>
        <w:br/>
        <w:t xml:space="preserve"> "pid": 12345,</w:t>
        <w:br/>
        <w:t xml:space="preserve"> "started_at":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process_id</w:t>
            </w:r>
          </w:p>
        </w:tc>
        <w:tc>
          <w:tcPr>
            <w:tcW w:type="dxa" w:w="2880"/>
          </w:tcPr>
          <w:p>
            <w:r>
              <w:t>string</w:t>
            </w:r>
          </w:p>
        </w:tc>
        <w:tc>
          <w:tcPr>
            <w:tcW w:type="dxa" w:w="2880"/>
          </w:tcPr>
          <w:p>
            <w:r>
              <w:t>Server-assigned identifier for the process.</w:t>
            </w:r>
          </w:p>
        </w:tc>
      </w:tr>
      <w:tr>
        <w:tc>
          <w:tcPr>
            <w:tcW w:type="dxa" w:w="2880"/>
          </w:tcPr>
          <w:p>
            <w:r>
              <w:t>pid</w:t>
            </w:r>
          </w:p>
        </w:tc>
        <w:tc>
          <w:tcPr>
            <w:tcW w:type="dxa" w:w="2880"/>
          </w:tcPr>
          <w:p>
            <w:r>
              <w:t>integer</w:t>
            </w:r>
          </w:p>
        </w:tc>
        <w:tc>
          <w:tcPr>
            <w:tcW w:type="dxa" w:w="2880"/>
          </w:tcPr>
          <w:p>
            <w:r>
              <w:t>OS process ID.</w:t>
            </w:r>
          </w:p>
        </w:tc>
      </w:tr>
      <w:tr>
        <w:tc>
          <w:tcPr>
            <w:tcW w:type="dxa" w:w="2880"/>
          </w:tcPr>
          <w:p>
            <w:r>
              <w:t>started_at</w:t>
            </w:r>
          </w:p>
        </w:tc>
        <w:tc>
          <w:tcPr>
            <w:tcW w:type="dxa" w:w="2880"/>
          </w:tcPr>
          <w:p>
            <w:r>
              <w:t>string</w:t>
            </w:r>
          </w:p>
        </w:tc>
        <w:tc>
          <w:tcPr>
            <w:tcW w:type="dxa" w:w="2880"/>
          </w:tcPr>
          <w:p>
            <w:r>
              <w:t>Timestamp when the process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'https://api.onkernel.com/browsers/bs_123/process/spawn' \</w:t>
        <w:br/>
        <w:t xml:space="preserve"> --header 'Accept: application/json' \</w:t>
        <w:br/>
        <w:t xml:space="preserve"> --header 'Content-Type: application/json' \</w:t>
        <w:br/>
        <w:t xml:space="preserve"> --data '{</w:t>
        <w:br/>
        <w:t xml:space="preserve"> "command": "/usr/bin/node",</w:t>
        <w:br/>
        <w:t xml:space="preserve"> "args": ["-v"],</w:t>
        <w:br/>
        <w:t xml:space="preserve"> "cwd": "/tmp",</w:t>
        <w:br/>
        <w:t xml:space="preserve"> "env": {},</w:t>
        <w:br/>
        <w:t xml:space="preserve"> "as_root": false,</w:t>
        <w:br/>
        <w:t xml:space="preserve"> "timeout_sec": 30,</w:t>
        <w:br/>
        <w:t xml:space="preserve"> "allocate_tty": false</w:t>
        <w:br/>
        <w:t xml:space="preserve">  }'</w:t>
      </w:r>
    </w:p>
    <w:p>
      <w:pPr>
        <w:pStyle w:val="Heading3"/>
      </w:pPr>
      <w:r>
        <w:t>Example Usage</w:t>
      </w:r>
    </w:p>
    <w:p>
      <w:pPr>
        <w:pStyle w:val="Heading3"/>
      </w:pPr>
      <w:r>
        <w:t>Example 1: Spawn a Simple Command</w:t>
      </w:r>
    </w:p>
    <w:p>
      <w:r>
        <w:rPr>
          <w:b/>
          <w:color w:val="666666"/>
          <w:sz w:val="16"/>
        </w:rPr>
        <w:t>[bash]</w:t>
      </w:r>
    </w:p>
    <w:p>
      <w:pPr>
        <w:shd w:fill="F2F2F2" w:val="clear"/>
      </w:pPr>
      <w:r>
        <w:rPr>
          <w:rFonts w:ascii="Courier New" w:hAnsi="Courier New"/>
          <w:sz w:val="17"/>
        </w:rPr>
        <w:t>curl --location --request POST 'https://api.onkernel.com/browsers/bs_123/process/spawn' \</w:t>
        <w:br/>
        <w:t xml:space="preserve"> --header 'Accept: application/json' \</w:t>
        <w:br/>
        <w:t xml:space="preserve"> --header 'Content-Type: application/json' \</w:t>
        <w:br/>
        <w:t xml:space="preserve"> --data '{</w:t>
        <w:br/>
        <w:t xml:space="preserve"> "command": "/bin/echo",</w:t>
        <w:br/>
        <w:t xml:space="preserve"> "args": ["hello"]</w:t>
        <w:br/>
        <w:t xml:space="preserve">  }'</w:t>
      </w:r>
    </w:p>
    <w:p>
      <w:pPr>
        <w:pStyle w:val="Heading3"/>
      </w:pPr>
      <w:r>
        <w:t>Example 2: Spawn an Interactive Shell (PTY)</w:t>
      </w:r>
    </w:p>
    <w:p>
      <w:r>
        <w:rPr>
          <w:b/>
          <w:color w:val="666666"/>
          <w:sz w:val="16"/>
        </w:rPr>
        <w:t>[bash]</w:t>
      </w:r>
    </w:p>
    <w:p>
      <w:pPr>
        <w:shd w:fill="F2F2F2" w:val="clear"/>
      </w:pPr>
      <w:r>
        <w:rPr>
          <w:rFonts w:ascii="Courier New" w:hAnsi="Courier New"/>
          <w:sz w:val="17"/>
        </w:rPr>
        <w:t>curl --location --request POST 'https://api.onkernel.com/browsers/bs_123/process/spawn' \</w:t>
        <w:br/>
        <w:t xml:space="preserve"> --header 'Accept: application/json' \</w:t>
        <w:br/>
        <w:t xml:space="preserve"> --header 'Content-Type: application/json' \</w:t>
        <w:br/>
        <w:t xml:space="preserve"> --data '{</w:t>
        <w:br/>
        <w:t xml:space="preserve"> "command": "/bin/bash",</w:t>
        <w:br/>
        <w:t xml:space="preserve"> "allocate_tty": true,</w:t>
        <w:br/>
        <w:t xml:space="preserve"> "rows": 24,</w:t>
        <w:br/>
        <w:t xml:space="preserve"> "cols": 80</w:t>
        <w:br/>
        <w:t xml:space="preserve">  }'</w:t>
      </w:r>
    </w:p>
    <w:p>
      <w:pPr>
        <w:pStyle w:val="Heading3"/>
      </w:pPr>
      <w:r>
        <w:t>Example 3: Spawn with Custom Working Directory and Environment Variables</w:t>
      </w:r>
    </w:p>
    <w:p>
      <w:r>
        <w:rPr>
          <w:b/>
          <w:color w:val="666666"/>
          <w:sz w:val="16"/>
        </w:rPr>
        <w:t>[bash]</w:t>
      </w:r>
    </w:p>
    <w:p>
      <w:pPr>
        <w:shd w:fill="F2F2F2" w:val="clear"/>
      </w:pPr>
      <w:r>
        <w:rPr>
          <w:rFonts w:ascii="Courier New" w:hAnsi="Courier New"/>
          <w:sz w:val="17"/>
        </w:rPr>
        <w:t>curl --location --request POST 'https://api.onkernel.com/browsers/bs_123/process/spawn' \</w:t>
        <w:br/>
        <w:t xml:space="preserve"> --header 'Accept: application/json' \</w:t>
        <w:br/>
        <w:t xml:space="preserve"> --header 'Content-Type: application/json' \</w:t>
        <w:br/>
        <w:t xml:space="preserve"> --data '{</w:t>
        <w:br/>
        <w:t xml:space="preserve"> "command": "/usr/bin/python3",</w:t>
        <w:br/>
        <w:t xml:space="preserve"> "args": ["-c", "import os; print(os.environ.get(\"FOO\"))"],</w:t>
        <w:br/>
        <w:t xml:space="preserve"> "cwd": "/home/user",</w:t>
        <w:br/>
        <w:t xml:space="preserve"> "env": { "FOO": "bar" },</w:t>
        <w:br/>
        <w:t xml:space="preserve"> "timeout_sec": 10</w:t>
        <w:br/>
        <w:t xml:space="preserve">  }'</w:t>
      </w:r>
    </w:p>
    <w:p>
      <w:pPr>
        <w:pStyle w:val="Heading3"/>
      </w:pPr>
      <w:r>
        <w:t>Behavior</w:t>
      </w:r>
    </w:p>
    <w:p>
      <w:pPr>
        <w:pStyle w:val="ListBullet"/>
      </w:pPr>
      <w:r>
        <w:t>Validates the id path parameter and required body field command.</w:t>
      </w:r>
    </w:p>
    <w:p>
      <w:pPr>
        <w:pStyle w:val="ListBullet"/>
      </w:pPr>
      <w:r>
        <w:t>Spawns the process asynchronously in the specified browser session context.</w:t>
      </w:r>
    </w:p>
    <w:p>
      <w:pPr>
        <w:pStyle w:val="ListBullet"/>
      </w:pPr>
      <w:r>
        <w:t>Returns a server-assigned process_id, the OS pid, and started_at timestamp.</w:t>
      </w:r>
    </w:p>
    <w:p>
      <w:pPr>
        <w:pStyle w:val="Heading3"/>
      </w:pPr>
      <w:r>
        <w:t>Notes</w:t>
      </w:r>
    </w:p>
    <w:p>
      <w:pPr>
        <w:pStyle w:val="ListBullet"/>
      </w:pPr>
      <w:r>
        <w:t>cwd must be an absolute path (must match pattern ^/.*).</w:t>
      </w:r>
    </w:p>
    <w:p>
      <w:pPr>
        <w:pStyle w:val="ListBullet"/>
      </w:pPr>
      <w:r>
        <w:t>rows and cols are only applicable when allocate_tty is true.</w:t>
      </w:r>
    </w:p>
    <w:p>
      <w:pPr>
        <w:pStyle w:val="ListBullet"/>
      </w:pPr>
      <w:r>
        <w:t>env defaults to an empty object ({}) if omitted.</w:t>
      </w:r>
    </w:p>
    <w:p>
      <w:pPr>
        <w:pStyle w:val="Heading3"/>
      </w:pPr>
      <w:r>
        <w:t>Gotchas</w:t>
      </w:r>
    </w:p>
    <w:p>
      <w:pPr>
        <w:pStyle w:val="ListBullet"/>
      </w:pPr>
      <w:r>
        <w:t>Setting allocate_tty to true without providing appropriate rows/cols may lead to unexpected terminal sizing behavior (only applies when PTY is allocated).</w:t>
      </w:r>
    </w:p>
    <w:p>
      <w:pPr>
        <w:pStyle w:val="ListBullet"/>
      </w:pPr>
      <w:r>
        <w:t>as_root=true elevates privileges for the spawned process; ensure your environment/session permissions allow it.</w:t>
      </w:r>
    </w:p>
    <w:p>
      <w:pPr>
        <w:pStyle w:val="Heading3"/>
      </w:pPr>
      <w:r>
        <w:t>Error Handling</w:t>
      </w:r>
    </w:p>
    <w:p>
      <w:pPr>
        <w:pStyle w:val="ListBullet"/>
      </w:pPr>
      <w:r>
        <w:t>400 Bad Request: Invalid input (e.g., missing required fields like command, invalid field types, invalid cwd format).</w:t>
      </w:r>
    </w:p>
    <w:p>
      <w:pPr>
        <w:pStyle w:val="ListBullet"/>
      </w:pPr>
      <w:r>
        <w:t>404 Not Found: Browser session (id) not found.</w:t>
      </w:r>
    </w:p>
    <w:p>
      <w:pPr>
        <w:pStyle w:val="ListBullet"/>
      </w:pPr>
      <w:r>
        <w:t>500 Internal Server Error: Unexpected server-side failure while spawning the process.</w:t>
      </w:r>
    </w:p>
    <w:p>
      <w:pPr>
        <w:pStyle w:val="Heading3"/>
      </w:pPr>
      <w:r>
        <w:t>Related browserProcesses actions</w:t>
      </w:r>
    </w:p>
    <w:p>
      <w:pPr>
        <w:pStyle w:val="ListBullet"/>
      </w:pPr>
      <w:r>
        <w:t>[POST] Write to a Browser Process’s STDIN — /browsers/{{id}}/process/{{processId}}/stdin</w:t>
      </w:r>
    </w:p>
    <w:p>
      <w:r>
        <w:br w:type="page"/>
      </w:r>
    </w:p>
    <w:p>
      <w:pPr>
        <w:pStyle w:val="Heading2"/>
      </w:pPr>
      <w:r>
        <w:t>52. [POST] Create a Proxy</w:t>
      </w:r>
    </w:p>
    <w:p>
      <w:r>
        <w:rPr>
          <w:b/>
        </w:rPr>
        <w:t xml:space="preserve">Endpoint: </w:t>
      </w:r>
      <w:r>
        <w:rPr>
          <w:rFonts w:ascii="Courier New" w:hAnsi="Courier New"/>
          <w:sz w:val="18"/>
        </w:rPr>
        <w:t>/proxies</w:t>
      </w:r>
    </w:p>
    <w:p>
      <w:pPr>
        <w:pStyle w:val="Heading3"/>
      </w:pPr>
      <w:r>
        <w:t>Prerequisites</w:t>
      </w:r>
    </w:p>
    <w:p>
      <w:pPr>
        <w:pStyle w:val="ListBullet"/>
      </w:pPr>
      <w:r>
        <w:t>Your organization must allow creating proxy configurations (permissions/plan may apply).</w:t>
      </w:r>
    </w:p>
    <w:p>
      <w:pPr>
        <w:pStyle w:val="Heading3"/>
      </w:pPr>
      <w:r>
        <w:t>Method</w:t>
      </w:r>
    </w:p>
    <w:p>
      <w:r>
        <w:t>POST</w:t>
      </w:r>
    </w:p>
    <w:p>
      <w:pPr>
        <w:pStyle w:val="Heading3"/>
      </w:pPr>
      <w:r>
        <w:t>URL</w:t>
      </w:r>
    </w:p>
    <w:p>
      <w:r>
        <w:t>https://api.onkernel.com/proxies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proxy configuration for the caller's organization.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Body fields in the JSON request body.</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Proxy type to use. Allowed values: datacenter, isp, residential, mobile, custom. Quality for avoiding bot-detection (best → worst): mobile &gt; residential &gt; isp &gt; datacenter.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Readable name of the proxy.</w:t>
            </w:r>
          </w:p>
        </w:tc>
      </w:tr>
      <w:tr>
        <w:tc>
          <w:tcPr>
            <w:tcW w:type="dxa" w:w="2880"/>
          </w:tcPr>
          <w:p>
            <w:r>
              <w:t>protocol</w:t>
            </w:r>
          </w:p>
        </w:tc>
        <w:tc>
          <w:tcPr>
            <w:tcW w:type="dxa" w:w="2880"/>
          </w:tcPr>
          <w:p>
            <w:r>
              <w:t>string</w:t>
            </w:r>
          </w:p>
        </w:tc>
        <w:tc>
          <w:tcPr>
            <w:tcW w:type="dxa" w:w="2880"/>
          </w:tcPr>
          <w:p>
            <w:r>
              <w:t>Protocol to use for the proxy connection. Allowed values: http, https. Default: "https".</w:t>
            </w:r>
          </w:p>
        </w:tc>
      </w:tr>
      <w:tr>
        <w:tc>
          <w:tcPr>
            <w:tcW w:type="dxa" w:w="2880"/>
          </w:tcPr>
          <w:p>
            <w:r>
              <w:t>bypass_hosts</w:t>
            </w:r>
          </w:p>
        </w:tc>
        <w:tc>
          <w:tcPr>
            <w:tcW w:type="dxa" w:w="2880"/>
          </w:tcPr>
          <w:p>
            <w:r>
              <w:t>string[]</w:t>
            </w:r>
          </w:p>
        </w:tc>
        <w:tc>
          <w:tcPr>
            <w:tcW w:type="dxa" w:w="2880"/>
          </w:tcPr>
          <w:p>
            <w:r>
              <w:t>Hostnames that should bypass the parent proxy and connect directly.</w:t>
            </w:r>
          </w:p>
        </w:tc>
      </w:tr>
      <w:tr>
        <w:tc>
          <w:tcPr>
            <w:tcW w:type="dxa" w:w="2880"/>
          </w:tcPr>
          <w:p>
            <w:r>
              <w:t>config</w:t>
            </w:r>
          </w:p>
        </w:tc>
        <w:tc>
          <w:tcPr>
            <w:tcW w:type="dxa" w:w="2880"/>
          </w:tcPr>
          <w:p>
            <w:r>
              <w:t>object</w:t>
            </w:r>
          </w:p>
        </w:tc>
        <w:tc>
          <w:tcPr>
            <w:tcW w:type="dxa" w:w="2880"/>
          </w:tcPr>
          <w:p>
            <w:r>
              <w:t>Configuration object. OneOf multiple shapes (see below).</w:t>
            </w:r>
          </w:p>
        </w:tc>
      </w:tr>
    </w:tbl>
    <w:p/>
    <w:p>
      <w:pPr>
        <w:pStyle w:val="Heading3"/>
      </w:pPr>
      <w:r>
        <w:t>config (OneOf) Shapes</w:t>
      </w:r>
    </w:p>
    <w:p>
      <w:r>
        <w:t>The docs specify config as OneOf the following object shapes:</w:t>
      </w:r>
    </w:p>
    <w:p>
      <w:pPr>
        <w:pStyle w:val="Heading4"/>
      </w:pPr>
      <w:r>
        <w:t>Shape A (Country-only)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 country code. Defaults to US if not provided.</w:t>
            </w:r>
          </w:p>
        </w:tc>
      </w:tr>
    </w:tbl>
    <w:p/>
    <w:p>
      <w:pPr>
        <w:pStyle w:val="Heading4"/>
      </w:pPr>
      <w:r>
        <w:t>Shape B (Country-only; duplicate in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 country code. Defaults to US if not provided.</w:t>
            </w:r>
          </w:p>
        </w:tc>
      </w:tr>
    </w:tbl>
    <w:p/>
    <w:p>
      <w:pPr>
        <w:pStyle w:val="Heading4"/>
      </w:pPr>
      <w:r>
        <w:t>Shape C (Residential 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 country code. Defaults to US if not provided. If city is provided, country must also be provided.</w:t>
            </w:r>
          </w:p>
        </w:tc>
      </w:tr>
      <w:tr>
        <w:tc>
          <w:tcPr>
            <w:tcW w:type="dxa" w:w="2880"/>
          </w:tcPr>
          <w:p>
            <w:r>
              <w:t>city</w:t>
            </w:r>
          </w:p>
        </w:tc>
        <w:tc>
          <w:tcPr>
            <w:tcW w:type="dxa" w:w="2880"/>
          </w:tcPr>
          <w:p>
            <w:r>
              <w:t>string</w:t>
            </w:r>
          </w:p>
        </w:tc>
        <w:tc>
          <w:tcPr>
            <w:tcW w:type="dxa" w:w="2880"/>
          </w:tcPr>
          <w:p>
            <w:r>
              <w:t>City name (no spaces, e.g. sanfrancisco). If provided, country must also be provided.</w:t>
            </w:r>
          </w:p>
        </w:tc>
      </w:tr>
      <w:tr>
        <w:tc>
          <w:tcPr>
            <w:tcW w:type="dxa" w:w="2880"/>
          </w:tcPr>
          <w:p>
            <w:r>
              <w:t>state</w:t>
            </w:r>
          </w:p>
        </w:tc>
        <w:tc>
          <w:tcPr>
            <w:tcW w:type="dxa" w:w="2880"/>
          </w:tcPr>
          <w:p>
            <w:r>
              <w:t>string</w:t>
            </w:r>
          </w:p>
        </w:tc>
        <w:tc>
          <w:tcPr>
            <w:tcW w:type="dxa" w:w="2880"/>
          </w:tcPr>
          <w:p>
            <w:r>
              <w:t>Two-letter state code.</w:t>
            </w:r>
          </w:p>
        </w:tc>
      </w:tr>
      <w:tr>
        <w:tc>
          <w:tcPr>
            <w:tcW w:type="dxa" w:w="2880"/>
          </w:tcPr>
          <w:p>
            <w:r>
              <w:t>zip</w:t>
            </w:r>
          </w:p>
        </w:tc>
        <w:tc>
          <w:tcPr>
            <w:tcW w:type="dxa" w:w="2880"/>
          </w:tcPr>
          <w:p>
            <w:r>
              <w:t>string</w:t>
            </w:r>
          </w:p>
        </w:tc>
        <w:tc>
          <w:tcPr>
            <w:tcW w:type="dxa" w:w="2880"/>
          </w:tcPr>
          <w:p>
            <w:r>
              <w:t>US ZIP code.</w:t>
            </w:r>
          </w:p>
        </w:tc>
      </w:tr>
      <w:tr>
        <w:tc>
          <w:tcPr>
            <w:tcW w:type="dxa" w:w="2880"/>
          </w:tcPr>
          <w:p>
            <w:r>
              <w:t>asn</w:t>
            </w:r>
          </w:p>
        </w:tc>
        <w:tc>
          <w:tcPr>
            <w:tcW w:type="dxa" w:w="2880"/>
          </w:tcPr>
          <w:p>
            <w:r>
              <w:t>string</w:t>
            </w:r>
          </w:p>
        </w:tc>
        <w:tc>
          <w:tcPr>
            <w:tcW w:type="dxa" w:w="2880"/>
          </w:tcPr>
          <w:p>
            <w:r>
              <w:t>Autonomous system number. See https://bgp.potaroo.net/cidr/autnums.html</w:t>
            </w:r>
          </w:p>
        </w:tc>
      </w:tr>
      <w:tr>
        <w:tc>
          <w:tcPr>
            <w:tcW w:type="dxa" w:w="2880"/>
          </w:tcPr>
          <w:p>
            <w:r>
              <w:t>os</w:t>
            </w:r>
          </w:p>
        </w:tc>
        <w:tc>
          <w:tcPr>
            <w:tcW w:type="dxa" w:w="2880"/>
          </w:tcPr>
          <w:p>
            <w:r>
              <w:t>string</w:t>
            </w:r>
          </w:p>
        </w:tc>
        <w:tc>
          <w:tcPr>
            <w:tcW w:type="dxa" w:w="2880"/>
          </w:tcPr>
          <w:p>
            <w:r>
              <w:t>Operating system of the residential device. Allowed values: windows, macos, android.</w:t>
            </w:r>
          </w:p>
        </w:tc>
      </w:tr>
    </w:tbl>
    <w:p/>
    <w:p>
      <w:pPr>
        <w:pStyle w:val="Heading4"/>
      </w:pPr>
      <w:r>
        <w:t>Shape D (Mobile 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 country code. If city is provided, country must also be provided.</w:t>
            </w:r>
          </w:p>
        </w:tc>
      </w:tr>
      <w:tr>
        <w:tc>
          <w:tcPr>
            <w:tcW w:type="dxa" w:w="2880"/>
          </w:tcPr>
          <w:p>
            <w:r>
              <w:t>city</w:t>
            </w:r>
          </w:p>
        </w:tc>
        <w:tc>
          <w:tcPr>
            <w:tcW w:type="dxa" w:w="2880"/>
          </w:tcPr>
          <w:p>
            <w:r>
              <w:t>string</w:t>
            </w:r>
          </w:p>
        </w:tc>
        <w:tc>
          <w:tcPr>
            <w:tcW w:type="dxa" w:w="2880"/>
          </w:tcPr>
          <w:p>
            <w:r>
              <w:t>City name (no spaces, e.g. sanfrancisco). If provided, country must also be provided.</w:t>
            </w:r>
          </w:p>
        </w:tc>
      </w:tr>
      <w:tr>
        <w:tc>
          <w:tcPr>
            <w:tcW w:type="dxa" w:w="2880"/>
          </w:tcPr>
          <w:p>
            <w:r>
              <w:t>state</w:t>
            </w:r>
          </w:p>
        </w:tc>
        <w:tc>
          <w:tcPr>
            <w:tcW w:type="dxa" w:w="2880"/>
          </w:tcPr>
          <w:p>
            <w:r>
              <w:t>string</w:t>
            </w:r>
          </w:p>
        </w:tc>
        <w:tc>
          <w:tcPr>
            <w:tcW w:type="dxa" w:w="2880"/>
          </w:tcPr>
          <w:p>
            <w:r>
              <w:t>Two-letter state code.</w:t>
            </w:r>
          </w:p>
        </w:tc>
      </w:tr>
      <w:tr>
        <w:tc>
          <w:tcPr>
            <w:tcW w:type="dxa" w:w="2880"/>
          </w:tcPr>
          <w:p>
            <w:r>
              <w:t>zip</w:t>
            </w:r>
          </w:p>
        </w:tc>
        <w:tc>
          <w:tcPr>
            <w:tcW w:type="dxa" w:w="2880"/>
          </w:tcPr>
          <w:p>
            <w:r>
              <w:t>string</w:t>
            </w:r>
          </w:p>
        </w:tc>
        <w:tc>
          <w:tcPr>
            <w:tcW w:type="dxa" w:w="2880"/>
          </w:tcPr>
          <w:p>
            <w:r>
              <w:t>US ZIP code.</w:t>
            </w:r>
          </w:p>
        </w:tc>
      </w:tr>
      <w:tr>
        <w:tc>
          <w:tcPr>
            <w:tcW w:type="dxa" w:w="2880"/>
          </w:tcPr>
          <w:p>
            <w:r>
              <w:t>asn</w:t>
            </w:r>
          </w:p>
        </w:tc>
        <w:tc>
          <w:tcPr>
            <w:tcW w:type="dxa" w:w="2880"/>
          </w:tcPr>
          <w:p>
            <w:r>
              <w:t>string</w:t>
            </w:r>
          </w:p>
        </w:tc>
        <w:tc>
          <w:tcPr>
            <w:tcW w:type="dxa" w:w="2880"/>
          </w:tcPr>
          <w:p>
            <w:r>
              <w:t>Autonomous system number. See https://bgp.potaroo.net/cidr/autnums.html</w:t>
            </w:r>
          </w:p>
        </w:tc>
      </w:tr>
      <w:tr>
        <w:tc>
          <w:tcPr>
            <w:tcW w:type="dxa" w:w="2880"/>
          </w:tcPr>
          <w:p>
            <w:r>
              <w:t>carrier</w:t>
            </w:r>
          </w:p>
        </w:tc>
        <w:tc>
          <w:tcPr>
            <w:tcW w:type="dxa" w:w="2880"/>
          </w:tcPr>
          <w:p>
            <w:r>
              <w:t>string</w:t>
            </w:r>
          </w:p>
        </w:tc>
        <w:tc>
          <w:tcPr>
            <w:tcW w:type="dxa" w:w="2880"/>
          </w:tcPr>
          <w:p>
            <w:r>
              <w:t>Mobile carrier. Allowed values: a1, aircel, airtel, att, celcom, chinamobile, claro, comcast, cox, digi, dt, docomo, dtac, etisalat, idea, kyivstar, meo, megafon, mtn, mtnza, mts, optus, orange, qwest, reliance_jio, robi, sprint, telefonica, telstra, tmobile, tigo, tim, verizon, vimpelcom, vodacomza, vodafone, vivo, zain, vivabo, telenormyanmar, kcelljsc, swisscom, singtel, asiacell, windit, cellc, ooredoo, drei, umobile, cableone, proximus, tele2, mobitel, o2, bouygues, free, sfr, digicel.</w:t>
            </w:r>
          </w:p>
        </w:tc>
      </w:tr>
    </w:tbl>
    <w:p/>
    <w:p>
      <w:pPr>
        <w:pStyle w:val="Heading4"/>
      </w:pPr>
      <w:r>
        <w:t>Shape E (Custom upstream proxy)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Required. Proxy host address or IP.</w:t>
            </w:r>
          </w:p>
        </w:tc>
      </w:tr>
      <w:tr>
        <w:tc>
          <w:tcPr>
            <w:tcW w:type="dxa" w:w="2880"/>
          </w:tcPr>
          <w:p>
            <w:r>
              <w:t>port</w:t>
            </w:r>
          </w:p>
        </w:tc>
        <w:tc>
          <w:tcPr>
            <w:tcW w:type="dxa" w:w="2880"/>
          </w:tcPr>
          <w:p>
            <w:r>
              <w:t>integer</w:t>
            </w:r>
          </w:p>
        </w:tc>
        <w:tc>
          <w:tcPr>
            <w:tcW w:type="dxa" w:w="2880"/>
          </w:tcPr>
          <w:p>
            <w:r>
              <w:t>Required. Proxy port.</w:t>
            </w:r>
          </w:p>
        </w:tc>
      </w:tr>
      <w:tr>
        <w:tc>
          <w:tcPr>
            <w:tcW w:type="dxa" w:w="2880"/>
          </w:tcPr>
          <w:p>
            <w:r>
              <w:t>username</w:t>
            </w:r>
          </w:p>
        </w:tc>
        <w:tc>
          <w:tcPr>
            <w:tcW w:type="dxa" w:w="2880"/>
          </w:tcPr>
          <w:p>
            <w:r>
              <w:t>string</w:t>
            </w:r>
          </w:p>
        </w:tc>
        <w:tc>
          <w:tcPr>
            <w:tcW w:type="dxa" w:w="2880"/>
          </w:tcPr>
          <w:p>
            <w:r>
              <w:t>Username for proxy authentication.</w:t>
            </w:r>
          </w:p>
        </w:tc>
      </w:tr>
      <w:tr>
        <w:tc>
          <w:tcPr>
            <w:tcW w:type="dxa" w:w="2880"/>
          </w:tcPr>
          <w:p>
            <w:r>
              <w:t>password</w:t>
            </w:r>
          </w:p>
        </w:tc>
        <w:tc>
          <w:tcPr>
            <w:tcW w:type="dxa" w:w="2880"/>
          </w:tcPr>
          <w:p>
            <w:r>
              <w:t>string</w:t>
            </w:r>
          </w:p>
        </w:tc>
        <w:tc>
          <w:tcPr>
            <w:tcW w:type="dxa" w:w="2880"/>
          </w:tcPr>
          <w:p>
            <w:r>
              <w:t>Password for proxy authentication.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"prx_1234567890",</w:t>
        <w:br/>
        <w:t xml:space="preserve"> "name": "My Proxy",</w:t>
        <w:br/>
        <w:t xml:space="preserve"> "type": "residential",</w:t>
        <w:br/>
        <w:t xml:space="preserve"> "protocol": "https",</w:t>
        <w:br/>
        <w:t xml:space="preserve"> "bypass_hosts": [</w:t>
        <w:br/>
        <w:t xml:space="preserve"> "example.com"</w:t>
        <w:br/>
        <w:t xml:space="preserve"> ],</w:t>
        <w:br/>
        <w:t xml:space="preserve"> "status": "available",</w:t>
        <w:br/>
        <w:t xml:space="preserve"> "last_checked": "2026-03-14T12:00:00Z",</w:t>
        <w:br/>
        <w:t xml:space="preserve"> "ip_address": "192.168.1.1",</w:t>
        <w:br/>
        <w:t xml:space="preserve"> "config": {</w:t>
        <w:br/>
        <w:t xml:space="preserve"> "country": "US",</w:t>
        <w:br/>
        <w:t xml:space="preserve"> "city": "sanfrancisco",</w:t>
        <w:br/>
        <w:t xml:space="preserve"> "state": "CA",</w:t>
        <w:br/>
        <w:t xml:space="preserve"> "zip": "94105",</w:t>
        <w:br/>
        <w:t xml:space="preserve"> "asn": "7922",</w:t>
        <w:br/>
        <w:t xml:space="preserve"> "os": "android"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identifier.</w:t>
            </w:r>
          </w:p>
        </w:tc>
      </w:tr>
      <w:tr>
        <w:tc>
          <w:tcPr>
            <w:tcW w:type="dxa" w:w="2880"/>
          </w:tcPr>
          <w:p>
            <w:r>
              <w:t>name</w:t>
            </w:r>
          </w:p>
        </w:tc>
        <w:tc>
          <w:tcPr>
            <w:tcW w:type="dxa" w:w="2880"/>
          </w:tcPr>
          <w:p>
            <w:r>
              <w:t>string</w:t>
            </w:r>
          </w:p>
        </w:tc>
        <w:tc>
          <w:tcPr>
            <w:tcW w:type="dxa" w:w="2880"/>
          </w:tcPr>
          <w:p>
            <w:r>
              <w:t>Readable name of the proxy.</w:t>
            </w:r>
          </w:p>
        </w:tc>
      </w:tr>
      <w:tr>
        <w:tc>
          <w:tcPr>
            <w:tcW w:type="dxa" w:w="2880"/>
          </w:tcPr>
          <w:p>
            <w:r>
              <w:t>type</w:t>
            </w:r>
          </w:p>
        </w:tc>
        <w:tc>
          <w:tcPr>
            <w:tcW w:type="dxa" w:w="2880"/>
          </w:tcPr>
          <w:p>
            <w:r>
              <w:t>string</w:t>
            </w:r>
          </w:p>
        </w:tc>
        <w:tc>
          <w:tcPr>
            <w:tcW w:type="dxa" w:w="2880"/>
          </w:tcPr>
          <w:p>
            <w:r>
              <w:t>Proxy type. Allowed values: datacenter, isp, residential, mobile, custom.</w:t>
            </w:r>
          </w:p>
        </w:tc>
      </w:tr>
      <w:tr>
        <w:tc>
          <w:tcPr>
            <w:tcW w:type="dxa" w:w="2880"/>
          </w:tcPr>
          <w:p>
            <w:r>
              <w:t>protocol</w:t>
            </w:r>
          </w:p>
        </w:tc>
        <w:tc>
          <w:tcPr>
            <w:tcW w:type="dxa" w:w="2880"/>
          </w:tcPr>
          <w:p>
            <w:r>
              <w:t>string</w:t>
            </w:r>
          </w:p>
        </w:tc>
        <w:tc>
          <w:tcPr>
            <w:tcW w:type="dxa" w:w="2880"/>
          </w:tcPr>
          <w:p>
            <w:r>
              <w:t>Protocol used for proxy connection. Allowed values: http, https. Default: "https".</w:t>
            </w:r>
          </w:p>
        </w:tc>
      </w:tr>
      <w:tr>
        <w:tc>
          <w:tcPr>
            <w:tcW w:type="dxa" w:w="2880"/>
          </w:tcPr>
          <w:p>
            <w:r>
              <w:t>bypass_hosts</w:t>
            </w:r>
          </w:p>
        </w:tc>
        <w:tc>
          <w:tcPr>
            <w:tcW w:type="dxa" w:w="2880"/>
          </w:tcPr>
          <w:p>
            <w:r>
              <w:t>string[]</w:t>
            </w:r>
          </w:p>
        </w:tc>
        <w:tc>
          <w:tcPr>
            <w:tcW w:type="dxa" w:w="2880"/>
          </w:tcPr>
          <w:p>
            <w:r>
              <w:t>Hostnames that bypass the parent proxy and connect directly.</w:t>
            </w:r>
          </w:p>
        </w:tc>
      </w:tr>
      <w:tr>
        <w:tc>
          <w:tcPr>
            <w:tcW w:type="dxa" w:w="2880"/>
          </w:tcPr>
          <w:p>
            <w:r>
              <w:t>status</w:t>
            </w:r>
          </w:p>
        </w:tc>
        <w:tc>
          <w:tcPr>
            <w:tcW w:type="dxa" w:w="2880"/>
          </w:tcPr>
          <w:p>
            <w:r>
              <w:t>string</w:t>
            </w:r>
          </w:p>
        </w:tc>
        <w:tc>
          <w:tcPr>
            <w:tcW w:type="dxa" w:w="2880"/>
          </w:tcPr>
          <w:p>
            <w:r>
              <w:t>Current health status. Allowed values: available, unavailable.</w:t>
            </w:r>
          </w:p>
        </w:tc>
      </w:tr>
      <w:tr>
        <w:tc>
          <w:tcPr>
            <w:tcW w:type="dxa" w:w="2880"/>
          </w:tcPr>
          <w:p>
            <w:r>
              <w:t>last_checked</w:t>
            </w:r>
          </w:p>
        </w:tc>
        <w:tc>
          <w:tcPr>
            <w:tcW w:type="dxa" w:w="2880"/>
          </w:tcPr>
          <w:p>
            <w:r>
              <w:t>string</w:t>
            </w:r>
          </w:p>
        </w:tc>
        <w:tc>
          <w:tcPr>
            <w:tcW w:type="dxa" w:w="2880"/>
          </w:tcPr>
          <w:p>
            <w:r>
              <w:t>Timestamp of the last health check performed on this proxy.</w:t>
            </w:r>
          </w:p>
        </w:tc>
      </w:tr>
      <w:tr>
        <w:tc>
          <w:tcPr>
            <w:tcW w:type="dxa" w:w="2880"/>
          </w:tcPr>
          <w:p>
            <w:r>
              <w:t>ip_address</w:t>
            </w:r>
          </w:p>
        </w:tc>
        <w:tc>
          <w:tcPr>
            <w:tcW w:type="dxa" w:w="2880"/>
          </w:tcPr>
          <w:p>
            <w:r>
              <w:t>string</w:t>
            </w:r>
          </w:p>
        </w:tc>
        <w:tc>
          <w:tcPr>
            <w:tcW w:type="dxa" w:w="2880"/>
          </w:tcPr>
          <w:p>
            <w:r>
              <w:t>IP address that the proxy uses when making requests. Example: "192.168.1.1".</w:t>
            </w:r>
          </w:p>
        </w:tc>
      </w:tr>
      <w:tr>
        <w:tc>
          <w:tcPr>
            <w:tcW w:type="dxa" w:w="2880"/>
          </w:tcPr>
          <w:p>
            <w:r>
              <w:t>config</w:t>
            </w:r>
          </w:p>
        </w:tc>
        <w:tc>
          <w:tcPr>
            <w:tcW w:type="dxa" w:w="2880"/>
          </w:tcPr>
          <w:p>
            <w:r>
              <w:t>object</w:t>
            </w:r>
          </w:p>
        </w:tc>
        <w:tc>
          <w:tcPr>
            <w:tcW w:type="dxa" w:w="2880"/>
          </w:tcPr>
          <w:p>
            <w:r>
              <w:t>OneOf configuration object (shape depends on proxy type/targeting).</w:t>
            </w:r>
          </w:p>
        </w:tc>
      </w:tr>
      <w:tr>
        <w:tc>
          <w:tcPr>
            <w:tcW w:type="dxa" w:w="2880"/>
          </w:tcPr>
          <w:p>
            <w:r>
              <w:t>config.country</w:t>
            </w:r>
          </w:p>
        </w:tc>
        <w:tc>
          <w:tcPr>
            <w:tcW w:type="dxa" w:w="2880"/>
          </w:tcPr>
          <w:p>
            <w:r>
              <w:t>string</w:t>
            </w:r>
          </w:p>
        </w:tc>
        <w:tc>
          <w:tcPr>
            <w:tcW w:type="dxa" w:w="2880"/>
          </w:tcPr>
          <w:p>
            <w:r>
              <w:t>ISO 3166 country code. Defaults to US if not provided.</w:t>
            </w:r>
          </w:p>
        </w:tc>
      </w:tr>
      <w:tr>
        <w:tc>
          <w:tcPr>
            <w:tcW w:type="dxa" w:w="2880"/>
          </w:tcPr>
          <w:p>
            <w:r>
              <w:t>config.city</w:t>
            </w:r>
          </w:p>
        </w:tc>
        <w:tc>
          <w:tcPr>
            <w:tcW w:type="dxa" w:w="2880"/>
          </w:tcPr>
          <w:p>
            <w:r>
              <w:t>string</w:t>
            </w:r>
          </w:p>
        </w:tc>
        <w:tc>
          <w:tcPr>
            <w:tcW w:type="dxa" w:w="2880"/>
          </w:tcPr>
          <w:p>
            <w:r>
              <w:t>City name (no spaces, e.g. sanfrancisco).</w:t>
            </w:r>
          </w:p>
        </w:tc>
      </w:tr>
      <w:tr>
        <w:tc>
          <w:tcPr>
            <w:tcW w:type="dxa" w:w="2880"/>
          </w:tcPr>
          <w:p>
            <w:r>
              <w:t>config.state</w:t>
            </w:r>
          </w:p>
        </w:tc>
        <w:tc>
          <w:tcPr>
            <w:tcW w:type="dxa" w:w="2880"/>
          </w:tcPr>
          <w:p>
            <w:r>
              <w:t>string</w:t>
            </w:r>
          </w:p>
        </w:tc>
        <w:tc>
          <w:tcPr>
            <w:tcW w:type="dxa" w:w="2880"/>
          </w:tcPr>
          <w:p>
            <w:r>
              <w:t>Two-letter state code.</w:t>
            </w:r>
          </w:p>
        </w:tc>
      </w:tr>
      <w:tr>
        <w:tc>
          <w:tcPr>
            <w:tcW w:type="dxa" w:w="2880"/>
          </w:tcPr>
          <w:p>
            <w:r>
              <w:t>config.zip</w:t>
            </w:r>
          </w:p>
        </w:tc>
        <w:tc>
          <w:tcPr>
            <w:tcW w:type="dxa" w:w="2880"/>
          </w:tcPr>
          <w:p>
            <w:r>
              <w:t>string</w:t>
            </w:r>
          </w:p>
        </w:tc>
        <w:tc>
          <w:tcPr>
            <w:tcW w:type="dxa" w:w="2880"/>
          </w:tcPr>
          <w:p>
            <w:r>
              <w:t>US ZIP code.</w:t>
            </w:r>
          </w:p>
        </w:tc>
      </w:tr>
      <w:tr>
        <w:tc>
          <w:tcPr>
            <w:tcW w:type="dxa" w:w="2880"/>
          </w:tcPr>
          <w:p>
            <w:r>
              <w:t>config.asn</w:t>
            </w:r>
          </w:p>
        </w:tc>
        <w:tc>
          <w:tcPr>
            <w:tcW w:type="dxa" w:w="2880"/>
          </w:tcPr>
          <w:p>
            <w:r>
              <w:t>string</w:t>
            </w:r>
          </w:p>
        </w:tc>
        <w:tc>
          <w:tcPr>
            <w:tcW w:type="dxa" w:w="2880"/>
          </w:tcPr>
          <w:p>
            <w:r>
              <w:t>Autonomous system number.</w:t>
            </w:r>
          </w:p>
        </w:tc>
      </w:tr>
      <w:tr>
        <w:tc>
          <w:tcPr>
            <w:tcW w:type="dxa" w:w="2880"/>
          </w:tcPr>
          <w:p>
            <w:r>
              <w:t>config.os</w:t>
            </w:r>
          </w:p>
        </w:tc>
        <w:tc>
          <w:tcPr>
            <w:tcW w:type="dxa" w:w="2880"/>
          </w:tcPr>
          <w:p>
            <w:r>
              <w:t>string</w:t>
            </w:r>
          </w:p>
        </w:tc>
        <w:tc>
          <w:tcPr>
            <w:tcW w:type="dxa" w:w="2880"/>
          </w:tcPr>
          <w:p>
            <w:r>
              <w:t>OS of residential device (windows, macos, android).</w:t>
            </w:r>
          </w:p>
        </w:tc>
      </w:tr>
      <w:tr>
        <w:tc>
          <w:tcPr>
            <w:tcW w:type="dxa" w:w="2880"/>
          </w:tcPr>
          <w:p>
            <w:r>
              <w:t>config.carrier</w:t>
            </w:r>
          </w:p>
        </w:tc>
        <w:tc>
          <w:tcPr>
            <w:tcW w:type="dxa" w:w="2880"/>
          </w:tcPr>
          <w:p>
            <w:r>
              <w:t>string</w:t>
            </w:r>
          </w:p>
        </w:tc>
        <w:tc>
          <w:tcPr>
            <w:tcW w:type="dxa" w:w="2880"/>
          </w:tcPr>
          <w:p>
            <w:r>
              <w:t>Mobile carrier (see allowed values in request section).</w:t>
            </w:r>
          </w:p>
        </w:tc>
      </w:tr>
      <w:tr>
        <w:tc>
          <w:tcPr>
            <w:tcW w:type="dxa" w:w="2880"/>
          </w:tcPr>
          <w:p>
            <w:r>
              <w:t>config.host</w:t>
            </w:r>
          </w:p>
        </w:tc>
        <w:tc>
          <w:tcPr>
            <w:tcW w:type="dxa" w:w="2880"/>
          </w:tcPr>
          <w:p>
            <w:r>
              <w:t>string</w:t>
            </w:r>
          </w:p>
        </w:tc>
        <w:tc>
          <w:tcPr>
            <w:tcW w:type="dxa" w:w="2880"/>
          </w:tcPr>
          <w:p>
            <w:r>
              <w:t>Custom proxy host address or IP.</w:t>
            </w:r>
          </w:p>
        </w:tc>
      </w:tr>
      <w:tr>
        <w:tc>
          <w:tcPr>
            <w:tcW w:type="dxa" w:w="2880"/>
          </w:tcPr>
          <w:p>
            <w:r>
              <w:t>config.port</w:t>
            </w:r>
          </w:p>
        </w:tc>
        <w:tc>
          <w:tcPr>
            <w:tcW w:type="dxa" w:w="2880"/>
          </w:tcPr>
          <w:p>
            <w:r>
              <w:t>integer</w:t>
            </w:r>
          </w:p>
        </w:tc>
        <w:tc>
          <w:tcPr>
            <w:tcW w:type="dxa" w:w="2880"/>
          </w:tcPr>
          <w:p>
            <w:r>
              <w:t>Custom proxy port.</w:t>
            </w:r>
          </w:p>
        </w:tc>
      </w:tr>
      <w:tr>
        <w:tc>
          <w:tcPr>
            <w:tcW w:type="dxa" w:w="2880"/>
          </w:tcPr>
          <w:p>
            <w:r>
              <w:t>config.username</w:t>
            </w:r>
          </w:p>
        </w:tc>
        <w:tc>
          <w:tcPr>
            <w:tcW w:type="dxa" w:w="2880"/>
          </w:tcPr>
          <w:p>
            <w:r>
              <w:t>string</w:t>
            </w:r>
          </w:p>
        </w:tc>
        <w:tc>
          <w:tcPr>
            <w:tcW w:type="dxa" w:w="2880"/>
          </w:tcPr>
          <w:p>
            <w:r>
              <w:t>Username for proxy authentication.</w:t>
            </w:r>
          </w:p>
        </w:tc>
      </w:tr>
      <w:tr>
        <w:tc>
          <w:tcPr>
            <w:tcW w:type="dxa" w:w="2880"/>
          </w:tcPr>
          <w:p>
            <w:r>
              <w:t>config.has_password</w:t>
            </w:r>
          </w:p>
        </w:tc>
        <w:tc>
          <w:tcPr>
            <w:tcW w:type="dxa" w:w="2880"/>
          </w:tcPr>
          <w:p>
            <w:r>
              <w:t>boolean</w:t>
            </w:r>
          </w:p>
        </w:tc>
        <w:tc>
          <w:tcPr>
            <w:tcW w:type="dxa" w:w="2880"/>
          </w:tcPr>
          <w:p>
            <w:r>
              <w:t>Whether the proxy has a password (returned for custom proxy config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'https://api.onkernel.com/proxies' \</w:t>
        <w:br/>
        <w:t xml:space="preserve"> --header 'Accept: application/json' \</w:t>
        <w:br/>
        <w:t xml:space="preserve"> --header 'Content-Type: application/json' \</w:t>
        <w:br/>
        <w:t xml:space="preserve"> --data '{</w:t>
        <w:br/>
        <w:t xml:space="preserve"> "name": "My Proxy",</w:t>
        <w:br/>
        <w:t xml:space="preserve"> "type": "residential",</w:t>
        <w:br/>
        <w:t xml:space="preserve"> "protocol": "https",</w:t>
        <w:br/>
        <w:t xml:space="preserve"> "bypass_hosts": ["example.com"],</w:t>
        <w:br/>
        <w:t xml:space="preserve"> "config": {</w:t>
        <w:br/>
        <w:t xml:space="preserve"> "country": "US",</w:t>
        <w:br/>
        <w:t xml:space="preserve"> "city": "sanfrancisco",</w:t>
        <w:br/>
        <w:t xml:space="preserve"> "state": "CA"</w:t>
        <w:br/>
        <w:t xml:space="preserve">    }</w:t>
        <w:br/>
        <w:t xml:space="preserve">  }'</w:t>
      </w:r>
    </w:p>
    <w:p>
      <w:pPr>
        <w:pStyle w:val="Heading3"/>
      </w:pPr>
      <w:r>
        <w:t>Example Usage</w:t>
      </w:r>
    </w:p>
    <w:p>
      <w:pPr>
        <w:pStyle w:val="Heading3"/>
      </w:pPr>
      <w:r>
        <w:t>Example 1: Create a Datacenter Proxy (country-only config)</w:t>
      </w:r>
    </w:p>
    <w:p>
      <w:r>
        <w:rPr>
          <w:b/>
          <w:color w:val="666666"/>
          <w:sz w:val="16"/>
        </w:rPr>
        <w:t>[bash]</w:t>
      </w:r>
    </w:p>
    <w:p>
      <w:pPr>
        <w:shd w:fill="F2F2F2" w:val="clear"/>
      </w:pPr>
      <w:r>
        <w:rPr>
          <w:rFonts w:ascii="Courier New" w:hAnsi="Courier New"/>
          <w:sz w:val="17"/>
        </w:rPr>
        <w:t>curl -i --request POST 'https://api.onkernel.com/proxies' \</w:t>
        <w:br/>
        <w:t xml:space="preserve"> --header 'Accept: application/json' \</w:t>
        <w:br/>
        <w:t xml:space="preserve"> --header 'Content-Type: application/json' \</w:t>
        <w:br/>
        <w:t xml:space="preserve"> --data '{</w:t>
        <w:br/>
        <w:t xml:space="preserve"> "name": "DC Proxy - US",</w:t>
        <w:br/>
        <w:t xml:space="preserve"> "type": "datacenter",</w:t>
        <w:br/>
        <w:t xml:space="preserve"> "config": {</w:t>
        <w:br/>
        <w:t xml:space="preserve"> "country": "US"</w:t>
        <w:br/>
        <w:t xml:space="preserve">    }</w:t>
        <w:br/>
        <w:t xml:space="preserve">  }'</w:t>
      </w:r>
    </w:p>
    <w:p>
      <w:pPr>
        <w:pStyle w:val="Heading3"/>
      </w:pPr>
      <w:r>
        <w:t>Example 2: Create a Mobile Proxy (carrier targeting)</w:t>
      </w:r>
    </w:p>
    <w:p>
      <w:r>
        <w:rPr>
          <w:b/>
          <w:color w:val="666666"/>
          <w:sz w:val="16"/>
        </w:rPr>
        <w:t>[bash]</w:t>
      </w:r>
    </w:p>
    <w:p>
      <w:pPr>
        <w:shd w:fill="F2F2F2" w:val="clear"/>
      </w:pPr>
      <w:r>
        <w:rPr>
          <w:rFonts w:ascii="Courier New" w:hAnsi="Courier New"/>
          <w:sz w:val="17"/>
        </w:rPr>
        <w:t>curl -i --request POST 'https://api.onkernel.com/proxies' \</w:t>
        <w:br/>
        <w:t xml:space="preserve"> --header 'Accept: application/json' \</w:t>
        <w:br/>
        <w:t xml:space="preserve"> --header 'Content-Type: application/json' \</w:t>
        <w:br/>
        <w:t xml:space="preserve"> --data '{</w:t>
        <w:br/>
        <w:t xml:space="preserve"> "name": "Mobile Proxy - Verizon US",</w:t>
        <w:br/>
        <w:t xml:space="preserve"> "type": "mobile",</w:t>
        <w:br/>
        <w:t xml:space="preserve"> "config": {</w:t>
        <w:br/>
        <w:t xml:space="preserve"> "country": "US",</w:t>
        <w:br/>
        <w:t xml:space="preserve"> "carrier": "verizon"</w:t>
        <w:br/>
        <w:t xml:space="preserve">    }</w:t>
        <w:br/>
        <w:t xml:space="preserve">  }'</w:t>
      </w:r>
    </w:p>
    <w:p>
      <w:pPr>
        <w:pStyle w:val="Heading3"/>
      </w:pPr>
      <w:r>
        <w:t>Example 3: Create a Custom Upstream Proxy</w:t>
      </w:r>
    </w:p>
    <w:p>
      <w:r>
        <w:rPr>
          <w:b/>
          <w:color w:val="666666"/>
          <w:sz w:val="16"/>
        </w:rPr>
        <w:t>[bash]</w:t>
      </w:r>
    </w:p>
    <w:p>
      <w:pPr>
        <w:shd w:fill="F2F2F2" w:val="clear"/>
      </w:pPr>
      <w:r>
        <w:rPr>
          <w:rFonts w:ascii="Courier New" w:hAnsi="Courier New"/>
          <w:sz w:val="17"/>
        </w:rPr>
        <w:t>curl -i --request POST 'https://api.onkernel.com/proxies' \</w:t>
        <w:br/>
        <w:t xml:space="preserve"> --header 'Accept: application/json' \</w:t>
        <w:br/>
        <w:t xml:space="preserve"> --header 'Content-Type: application/json' \</w:t>
        <w:br/>
        <w:t xml:space="preserve"> --data '{</w:t>
        <w:br/>
        <w:t xml:space="preserve"> "name": "Bring-your-own proxy",</w:t>
        <w:br/>
        <w:t xml:space="preserve"> "type": "custom",</w:t>
        <w:br/>
        <w:t xml:space="preserve"> "protocol": "https",</w:t>
        <w:br/>
        <w:t xml:space="preserve"> "config": {</w:t>
        <w:br/>
        <w:t xml:space="preserve"> "host": "proxy.example.net",</w:t>
        <w:br/>
        <w:t xml:space="preserve"> "port": 3128,</w:t>
        <w:br/>
        <w:t xml:space="preserve"> "username": "myuser",</w:t>
        <w:br/>
        <w:t xml:space="preserve"> "password": "mypassword"</w:t>
        <w:br/>
        <w:t xml:space="preserve">    }</w:t>
        <w:br/>
        <w:t xml:space="preserve">  }'</w:t>
      </w:r>
    </w:p>
    <w:p>
      <w:pPr>
        <w:pStyle w:val="Heading3"/>
      </w:pPr>
      <w:r>
        <w:t>Notes</w:t>
      </w:r>
    </w:p>
    <w:p>
      <w:pPr>
        <w:pStyle w:val="ListBullet"/>
      </w:pPr>
      <w:r>
        <w:t>If config.city is provided, the docs state config.country must also be provided.</w:t>
      </w:r>
    </w:p>
    <w:p>
      <w:pPr>
        <w:pStyle w:val="ListBullet"/>
      </w:pPr>
      <w:r>
        <w:t>protocol defaults to "https" if not provided.</w:t>
      </w:r>
    </w:p>
    <w:p>
      <w:pPr>
        <w:pStyle w:val="ListBullet"/>
      </w:pPr>
      <w:r>
        <w:t>For custom proxy configs, the response returns config.has_password (boolean) rather than echoing the password value.</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500 Internal Server Error: Unexpected server-side failure.</w:t>
      </w:r>
    </w:p>
    <w:p>
      <w:pPr>
        <w:pStyle w:val="Heading3"/>
      </w:pPr>
      <w:r>
        <w:t>Related proxies actions</w:t>
      </w:r>
    </w:p>
    <w:p>
      <w:pPr>
        <w:pStyle w:val="ListBullet"/>
      </w:pPr>
      <w:r>
        <w:t>[POST] Check a Proxy’s Health — /proxies/{{id}}/check</w:t>
      </w:r>
    </w:p>
    <w:p>
      <w:pPr>
        <w:pStyle w:val="ListBullet"/>
      </w:pPr>
      <w:r>
        <w:t>[GET] List Proxies — /proxies</w:t>
      </w:r>
    </w:p>
    <w:p>
      <w:pPr>
        <w:pStyle w:val="ListBullet"/>
      </w:pPr>
      <w:r>
        <w:t>[GET] Get a Proxy by ID — /proxies/{{id}}</w:t>
      </w:r>
    </w:p>
    <w:p>
      <w:pPr>
        <w:pStyle w:val="ListBullet"/>
      </w:pPr>
      <w:r>
        <w:t>[DELETE] Delete a Proxy by ID — /proxies/{{id}}</w:t>
      </w:r>
    </w:p>
    <w:p>
      <w:r>
        <w:br w:type="page"/>
      </w:r>
    </w:p>
    <w:p>
      <w:pPr>
        <w:pStyle w:val="Heading2"/>
      </w:pPr>
      <w:r>
        <w:t>53. [DELETE] Delete an Auth Agent</w:t>
      </w:r>
    </w:p>
    <w:p>
      <w:r>
        <w:rPr>
          <w:b/>
        </w:rPr>
        <w:t xml:space="preserve">Endpoint: </w:t>
      </w:r>
      <w:r>
        <w:rPr>
          <w:rFonts w:ascii="Courier New" w:hAnsi="Courier New"/>
          <w:sz w:val="18"/>
        </w:rPr>
        <w:t>/agents/auth/{{id}}</w:t>
      </w:r>
    </w:p>
    <w:p>
      <w:pPr>
        <w:pStyle w:val="Heading3"/>
      </w:pPr>
      <w:r>
        <w:t>Prerequisites</w:t>
      </w:r>
    </w:p>
    <w:p>
      <w:pPr>
        <w:pStyle w:val="ListBullet"/>
      </w:pPr>
      <w:r>
        <w:t>Must have access to delete auth agents</w:t>
      </w:r>
    </w:p>
    <w:p>
      <w:pPr>
        <w:pStyle w:val="Heading3"/>
      </w:pPr>
      <w:r>
        <w:t>Method</w:t>
      </w:r>
    </w:p>
    <w:p>
      <w:r>
        <w:t>DELETE</w:t>
      </w:r>
    </w:p>
    <w:p>
      <w:pPr>
        <w:pStyle w:val="Heading3"/>
      </w:pPr>
      <w:r>
        <w:t>URL</w:t>
      </w:r>
    </w:p>
    <w:p>
      <w:r>
        <w:t>https://api.onkernel.com/agents/auth/{{id}}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 agent and terminates its workflow. This performs a soft delete of the auth agent record, gracefully terminates the agent’s Temporal workflow, and cancels any in-progress invocations.</w:t>
      </w:r>
    </w:p>
    <w:p>
      <w:r>
        <w:rPr>
          <w:b/>
        </w:rPr>
        <w:t>Note: Deprecated: Use DELETE /auth/connections/{id} instead.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/agents/auth// or /agents/auth).</w:t>
      </w:r>
    </w:p>
    <w:p>
      <w:pPr>
        <w:pStyle w:val="ListBullet"/>
      </w:pPr>
      <w:r>
        <w:t>Always construct the path as /agents/auth/{{id}},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/agents/auth/agent_auth_123</w:t>
        <w:br/>
        <w:t>/agents/auth/8f2c1b7a-3b3d-4c2f-9b7e-1a2b3c4d5e6f</w:t>
      </w:r>
    </w:p>
    <w:p>
      <w:pPr>
        <w:pStyle w:val="Heading3"/>
      </w:pPr>
      <w:r>
        <w:t>Invalid Examples</w:t>
      </w:r>
    </w:p>
    <w:p>
      <w:r>
        <w:rPr>
          <w:b/>
          <w:color w:val="666666"/>
          <w:sz w:val="16"/>
        </w:rPr>
        <w:t>[http]</w:t>
      </w:r>
    </w:p>
    <w:p>
      <w:pPr>
        <w:shd w:fill="F2F2F2" w:val="clear"/>
      </w:pPr>
      <w:r>
        <w:rPr>
          <w:rFonts w:ascii="Courier New" w:hAnsi="Courier New"/>
          <w:sz w:val="17"/>
        </w:rPr>
        <w:t>/agents/auth//</w:t>
        <w:br/>
        <w:t>/agents/auth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agent ID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'https://api.onkernel.com/agents/auth/auth_agent_123' \</w:t>
        <w:br/>
        <w:t xml:space="preserve"> --header 'Accept: application/json'</w:t>
      </w:r>
    </w:p>
    <w:p>
      <w:pPr>
        <w:pStyle w:val="Heading3"/>
      </w:pPr>
      <w:r>
        <w:t>Behavior</w:t>
      </w:r>
    </w:p>
    <w:p>
      <w:pPr>
        <w:pStyle w:val="ListBullet"/>
      </w:pPr>
      <w:r>
        <w:t>Soft delete: Soft deletes the auth agent record.</w:t>
      </w:r>
    </w:p>
    <w:p>
      <w:pPr>
        <w:pStyle w:val="ListBullet"/>
      </w:pPr>
      <w:r>
        <w:t>Workflow termination: Gracefully terminates the agent’s Temporal workflow.</w:t>
      </w:r>
    </w:p>
    <w:p>
      <w:pPr>
        <w:pStyle w:val="ListBullet"/>
      </w:pPr>
      <w:r>
        <w:t>Invocation cancellation: Cancels any in-progress invocations.</w:t>
      </w:r>
    </w:p>
    <w:p>
      <w:pPr>
        <w:pStyle w:val="Heading3"/>
      </w:pPr>
      <w:r>
        <w:t>Notes</w:t>
      </w:r>
    </w:p>
    <w:p>
      <w:pPr>
        <w:pStyle w:val="ListBullet"/>
      </w:pPr>
      <w:r>
        <w:t>This endpoint is deprecated; prefer DELETE /auth/connections/{id} when available.</w:t>
      </w:r>
    </w:p>
    <w:p>
      <w:pPr>
        <w:pStyle w:val="ListBullet"/>
      </w:pPr>
      <w:r>
        <w:t>The success response is 204 No Content, so you should not expect a JSON response body on success.</w:t>
      </w:r>
    </w:p>
    <w:p>
      <w:pPr>
        <w:pStyle w:val="Heading3"/>
      </w:pPr>
      <w:r>
        <w:t>Error Handling</w:t>
      </w:r>
    </w:p>
    <w:p>
      <w:pPr>
        <w:pStyle w:val="ListBullet"/>
      </w:pPr>
      <w:r>
        <w:t>401 Unauthorized: Missing or invalid authorization token.</w:t>
      </w:r>
    </w:p>
    <w:p>
      <w:pPr>
        <w:pStyle w:val="ListBullet"/>
      </w:pPr>
      <w:r>
        <w:t>404 Not Found: The specified auth agent id does not exist.</w:t>
      </w:r>
    </w:p>
    <w:p>
      <w:pPr>
        <w:pStyle w:val="ListBullet"/>
      </w:pPr>
      <w:r>
        <w:t>500 Internal Server Error: Unexpected server-side failure while deleting or terminating workflow.</w:t>
      </w:r>
    </w:p>
    <w:p>
      <w:pPr>
        <w:pStyle w:val="Heading3"/>
      </w:pPr>
      <w:r>
        <w:t>Related authAgents actions</w:t>
      </w:r>
    </w:p>
    <w:p>
      <w:pPr>
        <w:pStyle w:val="ListBullet"/>
      </w:pPr>
      <w:r>
        <w:t>[POST] Create or Find an Auth Agent — /agents/auth</w:t>
      </w:r>
    </w:p>
    <w:p>
      <w:pPr>
        <w:pStyle w:val="ListBullet"/>
      </w:pPr>
      <w:r>
        <w:t>[GET] Get an Auth Agent by ID (Deprecated) — /agents/auth/{{id}}</w:t>
      </w:r>
    </w:p>
    <w:p>
      <w:pPr>
        <w:pStyle w:val="ListBullet"/>
      </w:pPr>
      <w:r>
        <w:t>[GET] List Auth Agents (Deprecated) — /agents/auth</w:t>
      </w:r>
    </w:p>
    <w:p>
      <w:r>
        <w:br w:type="page"/>
      </w:r>
    </w:p>
    <w:p>
      <w:pPr>
        <w:pStyle w:val="Heading2"/>
      </w:pPr>
      <w:r>
        <w:t>54. [POST] Create Auth Agent Invocation</w:t>
      </w:r>
    </w:p>
    <w:p>
      <w:r>
        <w:rPr>
          <w:b/>
        </w:rPr>
        <w:t xml:space="preserve">Endpoint: </w:t>
      </w:r>
      <w:r>
        <w:rPr>
          <w:rFonts w:ascii="Courier New" w:hAnsi="Courier New"/>
          <w:sz w:val="18"/>
        </w:rPr>
        <w:t>/agents/auth/invocations</w:t>
      </w:r>
    </w:p>
    <w:p>
      <w:pPr>
        <w:pStyle w:val="Heading3"/>
      </w:pPr>
      <w:r>
        <w:t>Create an Auth Agent Invocation</w:t>
      </w:r>
    </w:p>
    <w:p>
      <w:pPr>
        <w:pStyle w:val="Heading3"/>
      </w:pPr>
      <w:r>
        <w:t>Prerequisites</w:t>
      </w:r>
    </w:p>
    <w:p>
      <w:pPr>
        <w:pStyle w:val="ListBullet"/>
      </w:pPr>
      <w:r>
        <w:t>You must have an existing auth agent ID (auth_agent_id)</w:t>
      </w:r>
    </w:p>
    <w:p>
      <w:pPr>
        <w:pStyle w:val="Heading3"/>
      </w:pPr>
      <w:r>
        <w:t>Method</w:t>
      </w:r>
    </w:p>
    <w:p>
      <w:r>
        <w:t>POST</w:t>
      </w:r>
    </w:p>
    <w:p>
      <w:pPr>
        <w:pStyle w:val="Heading3"/>
      </w:pPr>
      <w:r>
        <w:t>URL</w:t>
      </w:r>
    </w:p>
    <w:p>
      <w:r>
        <w:t>https://api.onkernel.com/agents/auth/invocations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POST /auth/connections/{id}/login instead.</w:t>
      </w:r>
    </w:p>
    <w:p>
      <w:r>
        <w:t>Creates a new authentication invocation for a specified auth agent. This starts the authentication flow and returns a hosted URL that the user should visit to complete authentication.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auth_agent_id</w:t>
            </w:r>
          </w:p>
        </w:tc>
        <w:tc>
          <w:tcPr>
            <w:tcW w:type="dxa" w:w="2880"/>
          </w:tcPr>
          <w:p>
            <w:r>
              <w:t>string</w:t>
            </w:r>
          </w:p>
        </w:tc>
        <w:tc>
          <w:tcPr>
            <w:tcW w:type="dxa" w:w="2880"/>
          </w:tcPr>
          <w:p>
            <w:r>
              <w:t>ID of the auth agent to create an invocation for. Example: "abc123xyz"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save_credential_as</w:t>
            </w:r>
          </w:p>
        </w:tc>
        <w:tc>
          <w:tcPr>
            <w:tcW w:type="dxa" w:w="2880"/>
          </w:tcPr>
          <w:p>
            <w:r>
              <w:t>string</w:t>
            </w:r>
          </w:p>
        </w:tc>
        <w:tc>
          <w:tcPr>
            <w:tcW w:type="dxa" w:w="2880"/>
          </w:tcPr>
          <w:p>
            <w:r>
              <w:t>If provided, saves the submitted credentials under this name upon successful login. The credential will be linked to the auth agent for automatic re-authentication. Example: "my-netflix-login"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"invocation_id": "abc123xyz",</w:t>
        <w:br/>
        <w:t xml:space="preserve"> "type": "login",</w:t>
        <w:br/>
        <w:t xml:space="preserve"> "handoff_code": "aBcD123EfGh456IjKl789MnOp012QrStUvWxYzAbCdEf",</w:t>
        <w:br/>
        <w:t xml:space="preserve"> "hosted_url": "https://agent-auth.kernel.com/agents/auth/invocations/abc123xyz?code=abc123xyz",</w:t>
        <w:br/>
        <w:t xml:space="preserve"> "expires_at": "2025-11-05T20:00:00Z"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Unique identifier for the invocation. Example: "abc123xyz"</w:t>
            </w:r>
          </w:p>
        </w:tc>
      </w:tr>
      <w:tr>
        <w:tc>
          <w:tcPr>
            <w:tcW w:type="dxa" w:w="2880"/>
          </w:tcPr>
          <w:p>
            <w:r>
              <w:t>type</w:t>
            </w:r>
          </w:p>
        </w:tc>
        <w:tc>
          <w:tcPr>
            <w:tcW w:type="dxa" w:w="2880"/>
          </w:tcPr>
          <w:p>
            <w:r>
              <w:t>string</w:t>
            </w:r>
          </w:p>
        </w:tc>
        <w:tc>
          <w:tcPr>
            <w:tcW w:type="dxa" w:w="2880"/>
          </w:tcPr>
          <w:p>
            <w:r>
              <w:t>Session type. Possible values: login, reauth. login = user-initiated authentication; reauth = system-triggered re-authentication (via health check). Example: "login"</w:t>
            </w:r>
          </w:p>
        </w:tc>
      </w:tr>
      <w:tr>
        <w:tc>
          <w:tcPr>
            <w:tcW w:type="dxa" w:w="2880"/>
          </w:tcPr>
          <w:p>
            <w:r>
              <w:t>handoff_code</w:t>
            </w:r>
          </w:p>
        </w:tc>
        <w:tc>
          <w:tcPr>
            <w:tcW w:type="dxa" w:w="2880"/>
          </w:tcPr>
          <w:p>
            <w:r>
              <w:t>string</w:t>
            </w:r>
          </w:p>
        </w:tc>
        <w:tc>
          <w:tcPr>
            <w:tcW w:type="dxa" w:w="2880"/>
          </w:tcPr>
          <w:p>
            <w:r>
              <w:t>One-time code for handoff. Example: "aBcD123EfGh456IjKl789MnOp012QrStUvWxYzAbCdEf"</w:t>
            </w:r>
          </w:p>
        </w:tc>
      </w:tr>
      <w:tr>
        <w:tc>
          <w:tcPr>
            <w:tcW w:type="dxa" w:w="2880"/>
          </w:tcPr>
          <w:p>
            <w:r>
              <w:t>hosted_url</w:t>
            </w:r>
          </w:p>
        </w:tc>
        <w:tc>
          <w:tcPr>
            <w:tcW w:type="dxa" w:w="2880"/>
          </w:tcPr>
          <w:p>
            <w:r>
              <w:t>string</w:t>
            </w:r>
          </w:p>
        </w:tc>
        <w:tc>
          <w:tcPr>
            <w:tcW w:type="dxa" w:w="2880"/>
          </w:tcPr>
          <w:p>
            <w:r>
              <w:t>URL to redirect the user to complete authentication. Example: "https://agent-auth.kernel.com/agents/auth/invocations/abc123xyz?code=abc123xyz"</w:t>
            </w:r>
          </w:p>
        </w:tc>
      </w:tr>
      <w:tr>
        <w:tc>
          <w:tcPr>
            <w:tcW w:type="dxa" w:w="2880"/>
          </w:tcPr>
          <w:p>
            <w:r>
              <w:t>expires_at</w:t>
            </w:r>
          </w:p>
        </w:tc>
        <w:tc>
          <w:tcPr>
            <w:tcW w:type="dxa" w:w="2880"/>
          </w:tcPr>
          <w:p>
            <w:r>
              <w:t>string</w:t>
            </w:r>
          </w:p>
        </w:tc>
        <w:tc>
          <w:tcPr>
            <w:tcW w:type="dxa" w:w="2880"/>
          </w:tcPr>
          <w:p>
            <w:r>
              <w:t>ISO 8601 timestamp indicating when the handoff code expires. Example: "2025-11-05T20:00:00Z"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'https://api.onkernel.com/agents/auth/invocations' \</w:t>
        <w:br/>
        <w:t xml:space="preserve"> --header 'Accept: application/json' \</w:t>
        <w:br/>
        <w:t xml:space="preserve"> --header 'Content-Type: application/json' \</w:t>
        <w:br/>
        <w:t xml:space="preserve"> --data '{</w:t>
        <w:br/>
        <w:t xml:space="preserve"> "auth_agent_id": "abc123xyz",</w:t>
        <w:br/>
        <w:t xml:space="preserve"> "save_credential_as": "my-netflix-login"</w:t>
        <w:br/>
        <w:t xml:space="preserve">  }'</w:t>
      </w:r>
    </w:p>
    <w:p>
      <w:pPr>
        <w:pStyle w:val="Heading3"/>
      </w:pPr>
      <w:r>
        <w:t>Example Usage</w:t>
      </w:r>
    </w:p>
    <w:p>
      <w:pPr>
        <w:pStyle w:val="Heading3"/>
      </w:pPr>
      <w:r>
        <w:t>Example 1: Create an invocation (basic)</w:t>
      </w:r>
    </w:p>
    <w:p>
      <w:r>
        <w:rPr>
          <w:b/>
          <w:color w:val="666666"/>
          <w:sz w:val="16"/>
        </w:rPr>
        <w:t>[bash]</w:t>
      </w:r>
    </w:p>
    <w:p>
      <w:pPr>
        <w:shd w:fill="F2F2F2" w:val="clear"/>
      </w:pPr>
      <w:r>
        <w:rPr>
          <w:rFonts w:ascii="Courier New" w:hAnsi="Courier New"/>
          <w:sz w:val="17"/>
        </w:rPr>
        <w:t>curl -i --request POST 'https://api.onkernel.com/agents/auth/invocations' \</w:t>
        <w:br/>
        <w:t xml:space="preserve"> --header 'Accept: application/json' \</w:t>
        <w:br/>
        <w:t xml:space="preserve"> --header 'Content-Type: application/json' \</w:t>
        <w:br/>
        <w:t xml:space="preserve"> --data '{</w:t>
        <w:br/>
        <w:t xml:space="preserve"> "auth_agent_id": "abc123xyz"</w:t>
        <w:br/>
        <w:t xml:space="preserve">  }'</w:t>
      </w:r>
    </w:p>
    <w:p>
      <w:pPr>
        <w:pStyle w:val="Heading3"/>
      </w:pPr>
      <w:r>
        <w:t>Example 2: Create an invocation and save credentials under a name</w:t>
      </w:r>
    </w:p>
    <w:p>
      <w:pPr>
        <w:pStyle w:val="Heading3"/>
      </w:pPr>
      <w:r>
        <w:t>Behavior</w:t>
      </w:r>
    </w:p>
    <w:p>
      <w:pPr>
        <w:pStyle w:val="ListBullet"/>
      </w:pPr>
      <w:r>
        <w:t>Validates the JSON request body and that auth_agent_id is provided.</w:t>
      </w:r>
    </w:p>
    <w:p>
      <w:pPr>
        <w:pStyle w:val="ListBullet"/>
      </w:pPr>
      <w:r>
        <w:t>Creates a new authentication invocation for the specified auth agent.</w:t>
      </w:r>
    </w:p>
    <w:p>
      <w:pPr>
        <w:pStyle w:val="ListBullet"/>
      </w:pPr>
      <w:r>
        <w:t>Starts the auth flow and returns a hosted_url for the user to complete authentication.</w:t>
      </w:r>
    </w:p>
    <w:p>
      <w:pPr>
        <w:pStyle w:val="ListBullet"/>
      </w:pPr>
      <w:r>
        <w:t>Returns a one-time handoff_code and its expiration time (expires_at).</w:t>
      </w:r>
    </w:p>
    <w:p>
      <w:pPr>
        <w:pStyle w:val="Heading3"/>
      </w:pPr>
      <w:r>
        <w:t>Notes</w:t>
      </w:r>
    </w:p>
    <w:p>
      <w:pPr>
        <w:pStyle w:val="ListBullet"/>
      </w:pPr>
      <w:r>
        <w:t>This endpoint is marked Deprecated in the source documentation; prefer POST /auth/connections/{id}/login when available.</w:t>
      </w:r>
    </w:p>
    <w:p>
      <w:pPr>
        <w:pStyle w:val="ListBullet"/>
      </w:pPr>
      <w:r>
        <w:t>The hosted_url is intended to be presented to (or opened by) the end user to complete the login flow.</w:t>
      </w:r>
    </w:p>
    <w:p>
      <w:pPr>
        <w:pStyle w:val="ListBullet"/>
      </w:pPr>
      <w:r>
        <w:t>If save_credential_as is provided, credentials submitted during the hosted flow are saved under that name upon successful login.</w:t>
      </w:r>
    </w:p>
    <w:p>
      <w:pPr>
        <w:pStyle w:val="Heading3"/>
      </w:pPr>
      <w:r>
        <w:t>Error Handling</w:t>
      </w:r>
    </w:p>
    <w:p>
      <w:pPr>
        <w:pStyle w:val="ListBullet"/>
      </w:pPr>
      <w:r>
        <w:t>400 Bad Request: Invalid input (e.g., missing required fields).</w:t>
      </w:r>
    </w:p>
    <w:p>
      <w:pPr>
        <w:pStyle w:val="ListBullet"/>
      </w:pPr>
      <w:r>
        <w:t>401 Unauthorized: Missing or invalid authorization token.</w:t>
      </w:r>
    </w:p>
    <w:p>
      <w:pPr>
        <w:pStyle w:val="ListBullet"/>
      </w:pPr>
      <w:r>
        <w:t>403 Forbidden: Insufficient permissions or plan.</w:t>
      </w:r>
    </w:p>
    <w:p>
      <w:pPr>
        <w:pStyle w:val="ListBullet"/>
      </w:pPr>
      <w:r>
        <w:t>404 Not Found: Resource not found.</w:t>
      </w:r>
    </w:p>
    <w:p>
      <w:pPr>
        <w:pStyle w:val="ListBullet"/>
      </w:pPr>
      <w:r>
        <w:t>500 Internal Server Error: Unexpected server-side failure.</w:t>
      </w:r>
    </w:p>
    <w:p>
      <w:pPr>
        <w:pStyle w:val="Heading3"/>
      </w:pPr>
      <w:r>
        <w:t>Related authAgentInvocations actions</w:t>
      </w:r>
    </w:p>
    <w:p>
      <w:pPr>
        <w:pStyle w:val="ListBullet"/>
      </w:pPr>
      <w:r>
        <w:t>[GET] Get an Auth Agent Invocation's Details (Deprecated) — /agents/auth/invocations/{{invocationId}}</w:t>
      </w:r>
    </w:p>
    <w:p>
      <w:r>
        <w:br w:type="page"/>
      </w:r>
    </w:p>
    <w:p>
      <w:pPr>
        <w:pStyle w:val="Heading2"/>
      </w:pPr>
      <w:r>
        <w:t>55. [GET] List Apps</w:t>
      </w:r>
    </w:p>
    <w:p>
      <w:r>
        <w:rPr>
          <w:b/>
        </w:rPr>
        <w:t xml:space="preserve">Endpoint: </w:t>
      </w:r>
      <w:r>
        <w:rPr>
          <w:rFonts w:ascii="Courier New" w:hAnsi="Courier New"/>
          <w:sz w:val="18"/>
        </w:rPr>
        <w:t>/apps</w:t>
      </w:r>
    </w:p>
    <w:p>
      <w:pPr>
        <w:pStyle w:val="Heading3"/>
      </w:pPr>
      <w:r>
        <w:t>Prerequisites</w:t>
      </w:r>
    </w:p>
    <w:p>
      <w:pPr>
        <w:pStyle w:val="ListBullet"/>
      </w:pPr>
      <w:r>
        <w:t>Must have access to the OnKernel API with permission to list applications</w:t>
      </w:r>
    </w:p>
    <w:p>
      <w:pPr>
        <w:pStyle w:val="Heading3"/>
      </w:pPr>
      <w:r>
        <w:t>Method</w:t>
      </w:r>
    </w:p>
    <w:p>
      <w:r>
        <w:t>GET</w:t>
      </w:r>
    </w:p>
    <w:p>
      <w:pPr>
        <w:pStyle w:val="Heading3"/>
      </w:pPr>
      <w:r>
        <w:t>URL</w:t>
      </w:r>
    </w:p>
    <w:p>
      <w:r>
        <w:t>https://api.onkernel.com/apps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applications (app versions). Results can optionally be filtered by application name and/or version label, and can be paginated.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Filter results by application name. Sent as a query parameter in the URL.</w:t>
            </w:r>
          </w:p>
        </w:tc>
      </w:tr>
      <w:tr>
        <w:tc>
          <w:tcPr>
            <w:tcW w:type="dxa" w:w="2880"/>
          </w:tcPr>
          <w:p>
            <w:r>
              <w:t>version</w:t>
            </w:r>
          </w:p>
        </w:tc>
        <w:tc>
          <w:tcPr>
            <w:tcW w:type="dxa" w:w="2880"/>
          </w:tcPr>
          <w:p>
            <w:r>
              <w:t>string</w:t>
            </w:r>
          </w:p>
        </w:tc>
        <w:tc>
          <w:tcPr>
            <w:tcW w:type="dxa" w:w="2880"/>
          </w:tcPr>
          <w:p>
            <w:r>
              <w:t>Filter results by version label. Sent as a query parameter in the URL.</w:t>
            </w:r>
          </w:p>
        </w:tc>
      </w:tr>
      <w:tr>
        <w:tc>
          <w:tcPr>
            <w:tcW w:type="dxa" w:w="2880"/>
          </w:tcPr>
          <w:p>
            <w:r>
              <w:t>limit</w:t>
            </w:r>
          </w:p>
        </w:tc>
        <w:tc>
          <w:tcPr>
            <w:tcW w:type="dxa" w:w="2880"/>
          </w:tcPr>
          <w:p>
            <w:r>
              <w:t>integer</w:t>
            </w:r>
          </w:p>
        </w:tc>
        <w:tc>
          <w:tcPr>
            <w:tcW w:type="dxa" w:w="2880"/>
          </w:tcPr>
          <w:p>
            <w:r>
              <w:t>Limit the number of apps to return. Sent as a query parameter in the URL.</w:t>
            </w:r>
          </w:p>
        </w:tc>
      </w:tr>
      <w:tr>
        <w:tc>
          <w:tcPr>
            <w:tcW w:type="dxa" w:w="2880"/>
          </w:tcPr>
          <w:p>
            <w:r>
              <w:t>offset</w:t>
            </w:r>
          </w:p>
        </w:tc>
        <w:tc>
          <w:tcPr>
            <w:tcW w:type="dxa" w:w="2880"/>
          </w:tcPr>
          <w:p>
            <w:r>
              <w:t>integer</w:t>
            </w:r>
          </w:p>
        </w:tc>
        <w:tc>
          <w:tcPr>
            <w:tcW w:type="dxa" w:w="2880"/>
          </w:tcPr>
          <w:p>
            <w:r>
              <w:t>Offset the number of apps to return. Sent as a query parameter in the URL.</w:t>
            </w:r>
          </w:p>
        </w:tc>
      </w:tr>
      <w:tr>
        <w:tc>
          <w:tcPr>
            <w:tcW w:type="dxa" w:w="2880"/>
          </w:tcPr>
          <w:p>
            <w:r>
              <w:t>query</w:t>
            </w:r>
          </w:p>
        </w:tc>
        <w:tc>
          <w:tcPr>
            <w:tcW w:type="dxa" w:w="2880"/>
          </w:tcPr>
          <w:p>
            <w:r>
              <w:t>string</w:t>
            </w:r>
          </w:p>
        </w:tc>
        <w:tc>
          <w:tcPr>
            <w:tcW w:type="dxa" w:w="2880"/>
          </w:tcPr>
          <w:p>
            <w:r>
              <w:t>Search apps by name. Sent as a query parameter in the URL.</w:t>
            </w:r>
          </w:p>
        </w:tc>
      </w:tr>
    </w:tbl>
    <w:p/>
    <w:p>
      <w:pPr>
        <w:pStyle w:val="Heading3"/>
      </w:pPr>
      <w:r>
        <w:t>Response</w:t>
      </w:r>
    </w:p>
    <w:p>
      <w:pPr>
        <w:pStyle w:val="Heading3"/>
      </w:pPr>
      <w:r>
        <w:t>Success Response (200 OK)</w:t>
      </w:r>
    </w:p>
    <w:p>
      <w:r>
        <w:rPr>
          <w:b/>
        </w:rPr>
        <w:t>Response Headers</w:t>
      </w:r>
    </w:p>
    <w:p>
      <w:pPr>
        <w:pStyle w:val="ListBullet"/>
      </w:pPr>
      <w:r>
        <w:t>X-Limit: integer</w:t>
      </w:r>
    </w:p>
    <w:p>
      <w:pPr>
        <w:pStyle w:val="ListBullet"/>
      </w:pPr>
      <w:r>
        <w:t>X-Offset: integer</w:t>
      </w:r>
    </w:p>
    <w:p>
      <w:pPr>
        <w:pStyle w:val="ListBullet"/>
      </w:pPr>
      <w:r>
        <w:t>X-Next-Offset: integer</w:t>
      </w:r>
    </w:p>
    <w:p>
      <w:pPr>
        <w:pStyle w:val="ListBullet"/>
      </w:pPr>
      <w:r>
        <w:t>X-Has-More: boolean</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"appver_12345",</w:t>
        <w:br/>
        <w:t xml:space="preserve"> "app_name": "example-app",</w:t>
        <w:br/>
        <w:t xml:space="preserve"> "version": "v1.0.0",</w:t>
        <w:br/>
        <w:t xml:space="preserve"> "region": "us-east-1",</w:t>
        <w:br/>
        <w:t xml:space="preserve"> "deployment": "dep_67890",</w:t>
        <w:br/>
        <w:t xml:space="preserve"> "actions": [</w:t>
        <w:br/>
        <w:t xml:space="preserve"> {</w:t>
        <w:br/>
        <w:t xml:space="preserve"> "name": "run",</w:t>
        <w:br/>
        <w:t xml:space="preserve"> "input_schema": {</w:t>
        <w:br/>
        <w:t xml:space="preserve"> "prompt": "string"</w:t>
        <w:br/>
        <w:t xml:space="preserve"> },</w:t>
        <w:br/>
        <w:t xml:space="preserve"> "output_schema": {</w:t>
        <w:br/>
        <w:t xml:space="preserve"> "result": "string"</w:t>
        <w:br/>
        <w:t xml:space="preserve"> }</w:t>
        <w:br/>
        <w:t xml:space="preserve"> }</w:t>
        <w:br/>
        <w:t xml:space="preserve"> ],</w:t>
        <w:br/>
        <w:t xml:space="preserve"> "env_vars": [</w:t>
        <w:br/>
        <w:t xml:space="preserve"> {</w:t>
        <w:br/>
        <w:t xml:space="preserve"> "ENVIRONMENT": "production"</w:t>
        <w:br/>
        <w:t xml:space="preserve"> }</w:t>
        <w:br/>
        <w:t xml:space="preserve"> ]</w:t>
        <w:br/>
        <w:t xml:space="preserve"> }</w:t>
        <w:br/>
        <w:t>]</w:t>
      </w:r>
    </w:p>
    <w:p>
      <w:pPr>
        <w:pStyle w:val="Heading3"/>
      </w:pPr>
      <w:r>
        <w:t>Error Response (401 Unauthorized)</w:t>
      </w:r>
    </w:p>
    <w:p>
      <w:r>
        <w:t>Unauthorized – missing or invalid authorization token</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(500 Internal Server Error)</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app version.</w:t>
            </w:r>
          </w:p>
        </w:tc>
      </w:tr>
      <w:tr>
        <w:tc>
          <w:tcPr>
            <w:tcW w:type="dxa" w:w="2880"/>
          </w:tcPr>
          <w:p>
            <w:r>
              <w:t>app_name</w:t>
            </w:r>
          </w:p>
        </w:tc>
        <w:tc>
          <w:tcPr>
            <w:tcW w:type="dxa" w:w="2880"/>
          </w:tcPr>
          <w:p>
            <w:r>
              <w:t>string</w:t>
            </w:r>
          </w:p>
        </w:tc>
        <w:tc>
          <w:tcPr>
            <w:tcW w:type="dxa" w:w="2880"/>
          </w:tcPr>
          <w:p>
            <w:r>
              <w:t>Name of the application.</w:t>
            </w:r>
          </w:p>
        </w:tc>
      </w:tr>
      <w:tr>
        <w:tc>
          <w:tcPr>
            <w:tcW w:type="dxa" w:w="2880"/>
          </w:tcPr>
          <w:p>
            <w:r>
              <w:t>version</w:t>
            </w:r>
          </w:p>
        </w:tc>
        <w:tc>
          <w:tcPr>
            <w:tcW w:type="dxa" w:w="2880"/>
          </w:tcPr>
          <w:p>
            <w:r>
              <w:t>string</w:t>
            </w:r>
          </w:p>
        </w:tc>
        <w:tc>
          <w:tcPr>
            <w:tcW w:type="dxa" w:w="2880"/>
          </w:tcPr>
          <w:p>
            <w:r>
              <w:t>Version label for the application.</w:t>
            </w:r>
          </w:p>
        </w:tc>
      </w:tr>
      <w:tr>
        <w:tc>
          <w:tcPr>
            <w:tcW w:type="dxa" w:w="2880"/>
          </w:tcPr>
          <w:p>
            <w:r>
              <w:t>region</w:t>
            </w:r>
          </w:p>
        </w:tc>
        <w:tc>
          <w:tcPr>
            <w:tcW w:type="dxa" w:w="2880"/>
          </w:tcPr>
          <w:p>
            <w:r>
              <w:t>string</w:t>
            </w:r>
          </w:p>
        </w:tc>
        <w:tc>
          <w:tcPr>
            <w:tcW w:type="dxa" w:w="2880"/>
          </w:tcPr>
          <w:p>
            <w:r>
              <w:t>Deployment region code.</w:t>
            </w:r>
          </w:p>
        </w:tc>
      </w:tr>
      <w:tr>
        <w:tc>
          <w:tcPr>
            <w:tcW w:type="dxa" w:w="2880"/>
          </w:tcPr>
          <w:p>
            <w:r>
              <w:t>deployment</w:t>
            </w:r>
          </w:p>
        </w:tc>
        <w:tc>
          <w:tcPr>
            <w:tcW w:type="dxa" w:w="2880"/>
          </w:tcPr>
          <w:p>
            <w:r>
              <w:t>string</w:t>
            </w:r>
          </w:p>
        </w:tc>
        <w:tc>
          <w:tcPr>
            <w:tcW w:type="dxa" w:w="2880"/>
          </w:tcPr>
          <w:p>
            <w:r>
              <w:t>Deployment ID.</w:t>
            </w:r>
          </w:p>
        </w:tc>
      </w:tr>
      <w:tr>
        <w:tc>
          <w:tcPr>
            <w:tcW w:type="dxa" w:w="2880"/>
          </w:tcPr>
          <w:p>
            <w:r>
              <w:t>actions</w:t>
            </w:r>
          </w:p>
        </w:tc>
        <w:tc>
          <w:tcPr>
            <w:tcW w:type="dxa" w:w="2880"/>
          </w:tcPr>
          <w:p>
            <w:r>
              <w:t>array</w:t>
            </w:r>
          </w:p>
        </w:tc>
        <w:tc>
          <w:tcPr>
            <w:tcW w:type="dxa" w:w="2880"/>
          </w:tcPr>
          <w:p>
            <w:r>
              <w:t>List of actions available on the app.</w:t>
            </w:r>
          </w:p>
        </w:tc>
      </w:tr>
      <w:tr>
        <w:tc>
          <w:tcPr>
            <w:tcW w:type="dxa" w:w="2880"/>
          </w:tcPr>
          <w:p>
            <w:r>
              <w:t>actions[].name</w:t>
            </w:r>
          </w:p>
        </w:tc>
        <w:tc>
          <w:tcPr>
            <w:tcW w:type="dxa" w:w="2880"/>
          </w:tcPr>
          <w:p>
            <w:r>
              <w:t>string</w:t>
            </w:r>
          </w:p>
        </w:tc>
        <w:tc>
          <w:tcPr>
            <w:tcW w:type="dxa" w:w="2880"/>
          </w:tcPr>
          <w:p>
            <w:r>
              <w:t>Name of the action.</w:t>
            </w:r>
          </w:p>
        </w:tc>
      </w:tr>
      <w:tr>
        <w:tc>
          <w:tcPr>
            <w:tcW w:type="dxa" w:w="2880"/>
          </w:tcPr>
          <w:p>
            <w:r>
              <w:t>actions[].input_schema</w:t>
            </w:r>
          </w:p>
        </w:tc>
        <w:tc>
          <w:tcPr>
            <w:tcW w:type="dxa" w:w="2880"/>
          </w:tcPr>
          <w:p>
            <w:r>
              <w:t>object</w:t>
            </w:r>
          </w:p>
        </w:tc>
        <w:tc>
          <w:tcPr>
            <w:tcW w:type="dxa" w:w="2880"/>
          </w:tcPr>
          <w:p>
            <w:r>
              <w:t>Input schema for the action. Keys are strings; values can be any type.</w:t>
            </w:r>
          </w:p>
        </w:tc>
      </w:tr>
      <w:tr>
        <w:tc>
          <w:tcPr>
            <w:tcW w:type="dxa" w:w="2880"/>
          </w:tcPr>
          <w:p>
            <w:r>
              <w:t>actions[].output_schema</w:t>
            </w:r>
          </w:p>
        </w:tc>
        <w:tc>
          <w:tcPr>
            <w:tcW w:type="dxa" w:w="2880"/>
          </w:tcPr>
          <w:p>
            <w:r>
              <w:t>object</w:t>
            </w:r>
          </w:p>
        </w:tc>
        <w:tc>
          <w:tcPr>
            <w:tcW w:type="dxa" w:w="2880"/>
          </w:tcPr>
          <w:p>
            <w:r>
              <w:t>Output schema for the action. Keys are strings; values can be any type.</w:t>
            </w:r>
          </w:p>
        </w:tc>
      </w:tr>
      <w:tr>
        <w:tc>
          <w:tcPr>
            <w:tcW w:type="dxa" w:w="2880"/>
          </w:tcPr>
          <w:p>
            <w:r>
              <w:t>env_vars</w:t>
            </w:r>
          </w:p>
        </w:tc>
        <w:tc>
          <w:tcPr>
            <w:tcW w:type="dxa" w:w="2880"/>
          </w:tcPr>
          <w:p>
            <w:r>
              <w:t>array</w:t>
            </w:r>
          </w:p>
        </w:tc>
        <w:tc>
          <w:tcPr>
            <w:tcW w:type="dxa" w:w="2880"/>
          </w:tcPr>
          <w:p>
            <w:r>
              <w:t>Environment variables associated with the app version. Each array element is an object mapping string keys to string values.</w:t>
            </w:r>
          </w:p>
        </w:tc>
      </w:tr>
    </w:tbl>
    <w:p/>
    <w:p>
      <w:pPr>
        <w:pStyle w:val="Heading3"/>
      </w:pPr>
      <w:r>
        <w:t>Error (401/500)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'https://api.onkernel.com/apps?limit=10&amp;offset=0&amp;query=example' \</w:t>
        <w:br/>
        <w:t xml:space="preserve"> --header 'Accept: application/json'</w:t>
      </w:r>
    </w:p>
    <w:p>
      <w:pPr>
        <w:pStyle w:val="Heading3"/>
      </w:pPr>
      <w:r>
        <w:t>Example Usage</w:t>
      </w:r>
    </w:p>
    <w:p>
      <w:pPr>
        <w:pStyle w:val="Heading3"/>
      </w:pPr>
      <w:r>
        <w:t>Example 1: List apps (default)</w:t>
      </w:r>
    </w:p>
    <w:p>
      <w:r>
        <w:rPr>
          <w:b/>
          <w:color w:val="666666"/>
          <w:sz w:val="16"/>
        </w:rPr>
        <w:t>[bash]</w:t>
      </w:r>
    </w:p>
    <w:p>
      <w:pPr>
        <w:shd w:fill="F2F2F2" w:val="clear"/>
      </w:pPr>
      <w:r>
        <w:rPr>
          <w:rFonts w:ascii="Courier New" w:hAnsi="Courier New"/>
          <w:sz w:val="17"/>
        </w:rPr>
        <w:t>curl -i 'https://api.onkernel.com/apps' \</w:t>
        <w:br/>
        <w:t xml:space="preserve"> -H 'Accept: application/json'</w:t>
      </w:r>
    </w:p>
    <w:p>
      <w:pPr>
        <w:pStyle w:val="Heading3"/>
      </w:pPr>
      <w:r>
        <w:t>Example 2: Filter by app name and version label</w:t>
      </w:r>
    </w:p>
    <w:p>
      <w:r>
        <w:rPr>
          <w:b/>
          <w:color w:val="666666"/>
          <w:sz w:val="16"/>
        </w:rPr>
        <w:t>[bash]</w:t>
      </w:r>
    </w:p>
    <w:p>
      <w:pPr>
        <w:shd w:fill="F2F2F2" w:val="clear"/>
      </w:pPr>
      <w:r>
        <w:rPr>
          <w:rFonts w:ascii="Courier New" w:hAnsi="Courier New"/>
          <w:sz w:val="17"/>
        </w:rPr>
        <w:t>curl -i 'https://api.onkernel.com/apps?app_name=example-app&amp;version=v1.0.0' \</w:t>
        <w:br/>
        <w:t xml:space="preserve"> -H 'Accept: application/json'</w:t>
      </w:r>
    </w:p>
    <w:p>
      <w:pPr>
        <w:pStyle w:val="Heading3"/>
      </w:pPr>
      <w:r>
        <w:t>Example 3: Pagination</w:t>
      </w:r>
    </w:p>
    <w:p>
      <w:r>
        <w:rPr>
          <w:b/>
          <w:color w:val="666666"/>
          <w:sz w:val="16"/>
        </w:rPr>
        <w:t>[bash]</w:t>
      </w:r>
    </w:p>
    <w:p>
      <w:pPr>
        <w:shd w:fill="F2F2F2" w:val="clear"/>
      </w:pPr>
      <w:r>
        <w:rPr>
          <w:rFonts w:ascii="Courier New" w:hAnsi="Courier New"/>
          <w:sz w:val="17"/>
        </w:rPr>
        <w:t>curl -i 'https://api.onkernel.com/apps?limit=25&amp;offset=50' \</w:t>
        <w:br/>
        <w:t xml:space="preserve"> -H 'Accept: application/json'</w:t>
      </w:r>
    </w:p>
    <w:p>
      <w:pPr>
        <w:pStyle w:val="Heading3"/>
      </w:pPr>
      <w:r>
        <w:t>Notes</w:t>
      </w:r>
    </w:p>
    <w:p>
      <w:pPr>
        <w:pStyle w:val="ListBullet"/>
      </w:pPr>
      <w:r>
        <w:t>Pagination metadata is returned via response headers: X-Limit, X-Offset, X-Next-Offset, X-Has-More.</w:t>
      </w:r>
    </w:p>
    <w:p>
      <w:r>
        <w:br w:type="page"/>
      </w:r>
    </w:p>
    <w:p>
      <w:pPr>
        <w:pStyle w:val="Heading2"/>
      </w:pPr>
      <w:r>
        <w:t>56. [GET] Get an Auth Agent by ID (Deprecated)</w:t>
      </w:r>
    </w:p>
    <w:p>
      <w:r>
        <w:rPr>
          <w:b/>
        </w:rPr>
        <w:t xml:space="preserve">Endpoint: </w:t>
      </w:r>
      <w:r>
        <w:rPr>
          <w:rFonts w:ascii="Courier New" w:hAnsi="Courier New"/>
          <w:sz w:val="18"/>
        </w:rPr>
        <w:t>/agents/auth/{{id}}</w:t>
      </w:r>
    </w:p>
    <w:p>
      <w:pPr>
        <w:pStyle w:val="Heading3"/>
      </w:pPr>
      <w:r>
        <w:t>Prerequisites</w:t>
      </w:r>
    </w:p>
    <w:p>
      <w:pPr>
        <w:pStyle w:val="ListBullet"/>
      </w:pPr>
      <w:r>
        <w:t>You must have access to the auth agent ID you want to retrieve.</w:t>
      </w:r>
    </w:p>
    <w:p>
      <w:pPr>
        <w:pStyle w:val="Heading3"/>
      </w:pPr>
      <w:r>
        <w:t>Method</w:t>
      </w:r>
    </w:p>
    <w:p>
      <w:r>
        <w:t>GET</w:t>
      </w:r>
    </w:p>
    <w:p>
      <w:pPr>
        <w:pStyle w:val="Heading3"/>
      </w:pPr>
      <w:r>
        <w:t>URL</w:t>
      </w:r>
    </w:p>
    <w:p>
      <w:r>
        <w:t>https://api.onkernel.com/agents/auth/{{id}}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Use GET /auth/connections/{id} instead.</w:t>
        <w:br/>
        <w:t xml:space="preserve"> Retrieves an auth agent by its ID and returns the current authentication status of the managed profile.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/agents/auth// or /agents/auth).</w:t>
      </w:r>
    </w:p>
    <w:p>
      <w:pPr>
        <w:pStyle w:val="ListBullet"/>
      </w:pPr>
      <w:r>
        <w:t>Always construct the path as /agents/auth/{{id}},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/agents/auth/abc123xyz</w:t>
        <w:br/>
        <w:t>/agents/auth/agent_001</w:t>
      </w:r>
    </w:p>
    <w:p>
      <w:pPr>
        <w:pStyle w:val="Heading3"/>
      </w:pPr>
      <w:r>
        <w:t>Invalid Examples</w:t>
      </w:r>
    </w:p>
    <w:p>
      <w:r>
        <w:rPr>
          <w:b/>
          <w:color w:val="666666"/>
          <w:sz w:val="16"/>
        </w:rPr>
        <w:t>[http]</w:t>
      </w:r>
    </w:p>
    <w:p>
      <w:pPr>
        <w:shd w:fill="F2F2F2" w:val="clear"/>
      </w:pPr>
      <w:r>
        <w:rPr>
          <w:rFonts w:ascii="Courier New" w:hAnsi="Courier New"/>
          <w:sz w:val="17"/>
        </w:rPr>
        <w:t>/agents/auth/</w:t>
        <w:br/>
        <w:t>/agents/auth</w:t>
        <w:br/>
        <w:t>/agents/auth//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agent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"abc123xyz",</w:t>
        <w:br/>
        <w:t xml:space="preserve"> "profile_name": "my-netflix-profile",</w:t>
        <w:br/>
        <w:t xml:space="preserve"> "domain": "netflix.com",</w:t>
        <w:br/>
        <w:t xml:space="preserve"> "status": "AUTHENTICATED",</w:t>
        <w:br/>
        <w:t xml:space="preserve"> "last_auth_check_at": "2025-01-15T10:30:00Z",</w:t>
        <w:br/>
        <w:t xml:space="preserve"> "credential_id": "cred_abc123xyz",</w:t>
        <w:br/>
        <w:t xml:space="preserve"> "credential": {</w:t>
        <w:br/>
        <w:t xml:space="preserve"> "name": "Netflix Credential",</w:t>
        <w:br/>
        <w:t xml:space="preserve"> "provider": "my-1p",</w:t>
        <w:br/>
        <w:t xml:space="preserve"> "path": "VaultName/ItemName",</w:t>
        <w:br/>
        <w:t xml:space="preserve"> "auto": true</w:t>
        <w:br/>
        <w:t xml:space="preserve"> },</w:t>
        <w:br/>
        <w:t xml:space="preserve"> "has_selectors": true,</w:t>
        <w:br/>
        <w:t xml:space="preserve"> "can_reauth": true,</w:t>
        <w:br/>
        <w:t xml:space="preserve"> "can_reauth_reason": "has_credential",</w:t>
        <w:br/>
        <w:t xml:space="preserve"> "allowed_domains": [</w:t>
        <w:br/>
        <w:t xml:space="preserve"> "www.netflix.com"</w:t>
        <w:br/>
        <w:t xml:space="preserve"> ],</w:t>
        <w:br/>
        <w:t xml:space="preserve"> "post_login_url": "https://www.netflix.com/browse"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agent.</w:t>
            </w:r>
          </w:p>
        </w:tc>
      </w:tr>
      <w:tr>
        <w:tc>
          <w:tcPr>
            <w:tcW w:type="dxa" w:w="2880"/>
          </w:tcPr>
          <w:p>
            <w:r>
              <w:t>profile_name</w:t>
            </w:r>
          </w:p>
        </w:tc>
        <w:tc>
          <w:tcPr>
            <w:tcW w:type="dxa" w:w="2880"/>
          </w:tcPr>
          <w:p>
            <w:r>
              <w:t>string</w:t>
            </w:r>
          </w:p>
        </w:tc>
        <w:tc>
          <w:tcPr>
            <w:tcW w:type="dxa" w:w="2880"/>
          </w:tcPr>
          <w:p>
            <w:r>
              <w:t>Name of the profile associated with this auth agent.</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of the managed profile. Possible values: AUTHENTICATED, NEEDS_AUTH.</w:t>
            </w:r>
          </w:p>
        </w:tc>
      </w:tr>
      <w:tr>
        <w:tc>
          <w:tcPr>
            <w:tcW w:type="dxa" w:w="2880"/>
          </w:tcPr>
          <w:p>
            <w:r>
              <w:t>last_auth_check_at</w:t>
            </w:r>
          </w:p>
        </w:tc>
        <w:tc>
          <w:tcPr>
            <w:tcW w:type="dxa" w:w="2880"/>
          </w:tcPr>
          <w:p>
            <w:r>
              <w:t>string</w:t>
            </w:r>
          </w:p>
        </w:tc>
        <w:tc>
          <w:tcPr>
            <w:tcW w:type="dxa" w:w="2880"/>
          </w:tcPr>
          <w:p>
            <w:r>
              <w:t>When the last authentication check was performed (timestamp string).</w:t>
            </w:r>
          </w:p>
        </w:tc>
      </w:tr>
      <w:tr>
        <w:tc>
          <w:tcPr>
            <w:tcW w:type="dxa" w:w="2880"/>
          </w:tcPr>
          <w:p>
            <w:r>
              <w:t>credential_id</w:t>
            </w:r>
          </w:p>
        </w:tc>
        <w:tc>
          <w:tcPr>
            <w:tcW w:type="dxa" w:w="2880"/>
          </w:tcPr>
          <w:p>
            <w:r>
              <w:t>string</w:t>
            </w:r>
          </w:p>
        </w:tc>
        <w:tc>
          <w:tcPr>
            <w:tcW w:type="dxa" w:w="2880"/>
          </w:tcPr>
          <w:p>
            <w:r>
              <w:t>ID of the linked Kernel credential for automatic re-authentication (deprecated, use credential).</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has_selectors</w:t>
            </w:r>
          </w:p>
        </w:tc>
        <w:tc>
          <w:tcPr>
            <w:tcW w:type="dxa" w:w="2880"/>
          </w:tcPr>
          <w:p>
            <w:r>
              <w:t>boolean</w:t>
            </w:r>
          </w:p>
        </w:tc>
        <w:tc>
          <w:tcPr>
            <w:tcW w:type="dxa" w:w="2880"/>
          </w:tcPr>
          <w:p>
            <w:r>
              <w:t>Whether this auth agent has stored selectors for deterministic re-authentication.</w:t>
            </w:r>
          </w:p>
        </w:tc>
      </w:tr>
      <w:tr>
        <w:tc>
          <w:tcPr>
            <w:tcW w:type="dxa" w:w="2880"/>
          </w:tcPr>
          <w:p>
            <w:r>
              <w:t>can_reauth</w:t>
            </w:r>
          </w:p>
        </w:tc>
        <w:tc>
          <w:tcPr>
            <w:tcW w:type="dxa" w:w="2880"/>
          </w:tcPr>
          <w:p>
            <w:r>
              <w:t>boolean</w:t>
            </w:r>
          </w:p>
        </w:tc>
        <w:tc>
          <w:tcPr>
            <w:tcW w:type="dxa" w:w="2880"/>
          </w:tcPr>
          <w:p>
            <w:r>
              <w:t>Whether automatic re-authentication is possible (has credential_id,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w:t>
            </w:r>
          </w:p>
        </w:tc>
      </w:tr>
      <w:tr>
        <w:tc>
          <w:tcPr>
            <w:tcW w:type="dxa" w:w="2880"/>
          </w:tcPr>
          <w:p>
            <w:r>
              <w:t>allowed_domains</w:t>
            </w:r>
          </w:p>
        </w:tc>
        <w:tc>
          <w:tcPr>
            <w:tcW w:type="dxa" w:w="2880"/>
          </w:tcPr>
          <w:p>
            <w:r>
              <w:t>array</w:t>
            </w:r>
          </w:p>
        </w:tc>
        <w:tc>
          <w:tcPr>
            <w:tcW w:type="dxa" w:w="2880"/>
          </w:tcPr>
          <w:p>
            <w:r>
              <w:t>Additional domains valid for this auth agent’s authentication flow (besides the primary domain).</w:t>
            </w:r>
          </w:p>
        </w:tc>
      </w:tr>
      <w:tr>
        <w:tc>
          <w:tcPr>
            <w:tcW w:type="dxa" w:w="2880"/>
          </w:tcPr>
          <w:p>
            <w:r>
              <w:t>post_login_url</w:t>
            </w:r>
          </w:p>
        </w:tc>
        <w:tc>
          <w:tcPr>
            <w:tcW w:type="dxa" w:w="2880"/>
          </w:tcPr>
          <w:p>
            <w:r>
              <w:t>string</w:t>
            </w:r>
          </w:p>
        </w:tc>
        <w:tc>
          <w:tcPr>
            <w:tcW w:type="dxa" w:w="2880"/>
          </w:tcPr>
          <w:p>
            <w:r>
              <w:t>URL where the browser landed after successful login. Query parameters and fragments are stripped for privacy.</w:t>
            </w:r>
          </w:p>
        </w:tc>
      </w:tr>
    </w:tbl>
    <w:p/>
    <w:p>
      <w:pPr>
        <w:pStyle w:val="Heading3"/>
      </w:pPr>
      <w:r>
        <w:t>Notes</w:t>
      </w:r>
    </w:p>
    <w:p>
      <w:pPr>
        <w:pStyle w:val="ListBullet"/>
      </w:pPr>
      <w:r>
        <w:t>This endpoint is deprecated; prefer GET /auth/connections/{id}.</w:t>
      </w:r>
    </w:p>
    <w:p>
      <w:pPr>
        <w:pStyle w:val="ListBullet"/>
      </w:pPr>
      <w:r>
        <w:t>allowed_domains is useful when login flows redirect to different domains.</w:t>
      </w:r>
    </w:p>
    <w:p>
      <w:pPr>
        <w:pStyle w:val="ListBullet"/>
      </w:pPr>
      <w:r>
        <w:t xml:space="preserve">The following SSO/OAuth provider domains are automatically allowed by default and do not need to be specified: </w:t>
        <w:br/>
        <w:br/>
        <w:t>Google: accounts.google.com</w:t>
        <w:br/>
        <w:t>Microsoft/Azure AD: login.microsoftonline.com, login.live.com</w:t>
        <w:br/>
        <w:t>Okta: *.okta.com, *.oktapreview.com</w:t>
        <w:br/>
        <w:t>Auth0: *.auth0.com, *.us.auth0.com, *.eu.auth0.com, *.au.auth0.com</w:t>
        <w:br/>
        <w:t>Apple: appleid.apple.com</w:t>
        <w:br/>
        <w:t>GitHub: github.com</w:t>
        <w:br/>
        <w:t>Facebook/Meta: www.facebook.com</w:t>
        <w:br/>
        <w:t>LinkedIn: www.linkedin.com</w:t>
        <w:br/>
        <w:t>Amazon Cognito: *.amazoncognito.com</w:t>
        <w:br/>
        <w:t>OneLogin: *.onelogin.com</w:t>
        <w:br/>
        <w:t>Ping Identity: *.pingone.com, *.pingidentity.com</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'https://api.onkernel.com/agents/auth/abc123xyz' \</w:t>
        <w:br/>
        <w:t xml:space="preserve"> --header 'Accept: application/json'</w:t>
      </w:r>
    </w:p>
    <w:p>
      <w:pPr>
        <w:pStyle w:val="Heading3"/>
      </w:pPr>
      <w:r>
        <w:t>Related authAgents actions</w:t>
      </w:r>
    </w:p>
    <w:p>
      <w:pPr>
        <w:pStyle w:val="ListBullet"/>
      </w:pPr>
      <w:r>
        <w:t>[POST] Create or Find an Auth Agent — /agents/auth</w:t>
      </w:r>
    </w:p>
    <w:p>
      <w:pPr>
        <w:pStyle w:val="ListBullet"/>
      </w:pPr>
      <w:r>
        <w:t>[DELETE] Delete an Auth Agent — /agents/auth/{{id}}</w:t>
      </w:r>
    </w:p>
    <w:p>
      <w:pPr>
        <w:pStyle w:val="ListBullet"/>
      </w:pPr>
      <w:r>
        <w:t>[GET] List Auth Agents (Deprecated) — /agents/auth</w:t>
      </w:r>
    </w:p>
    <w:p>
      <w:r>
        <w:br w:type="page"/>
      </w:r>
    </w:p>
    <w:p>
      <w:pPr>
        <w:pStyle w:val="Heading2"/>
      </w:pPr>
      <w:r>
        <w:t>57. [POST] Submit Field Values for an Auth Invocation (Deprecated)</w:t>
      </w:r>
    </w:p>
    <w:p>
      <w:r>
        <w:rPr>
          <w:b/>
        </w:rPr>
        <w:t xml:space="preserve">Endpoint: </w:t>
      </w:r>
      <w:r>
        <w:rPr>
          <w:rFonts w:ascii="Courier New" w:hAnsi="Courier New"/>
          <w:sz w:val="18"/>
        </w:rPr>
        <w:t>/agents/auth/invocations/{{invocationId}}/submit</w:t>
      </w:r>
    </w:p>
    <w:p>
      <w:pPr>
        <w:pStyle w:val="Heading3"/>
      </w:pPr>
      <w:r>
        <w:t>Prerequisites</w:t>
      </w:r>
    </w:p>
    <w:p>
      <w:pPr>
        <w:pStyle w:val="ListBullet"/>
      </w:pPr>
      <w:r>
        <w:t>You must have an existing invocation and its invocation_id (used to submit discovered login form values).</w:t>
      </w:r>
    </w:p>
    <w:p>
      <w:pPr>
        <w:pStyle w:val="Heading3"/>
      </w:pPr>
      <w:r>
        <w:t>Method</w:t>
      </w:r>
    </w:p>
    <w:p>
      <w:r>
        <w:t>POST</w:t>
      </w:r>
    </w:p>
    <w:p>
      <w:pPr>
        <w:pStyle w:val="Heading3"/>
      </w:pPr>
      <w:r>
        <w:t>URL</w:t>
      </w:r>
    </w:p>
    <w:p>
      <w:r>
        <w:t>https://api.onkernel.com/agents/auth/invocations/{{invocation_id}}/submit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POST /auth/connections/{id}/submit instead.</w:t>
      </w:r>
    </w:p>
    <w:p>
      <w:r>
        <w:t>Submits field values for the discovered login form. The API returns immediately after the submission is accepted. You should poll the invocation endpoint to track progress and retrieve results.</w:t>
      </w:r>
    </w:p>
    <w:p>
      <w:pPr>
        <w:pStyle w:val="Heading3"/>
      </w:pPr>
      <w:r>
        <w:t>Enforcement Rules</w:t>
      </w:r>
    </w:p>
    <w:p>
      <w:pPr>
        <w:pStyle w:val="ListBullet"/>
      </w:pPr>
      <w:r>
        <w:t>The invocation_id path parameter must always be present.</w:t>
      </w:r>
    </w:p>
    <w:p>
      <w:pPr>
        <w:pStyle w:val="ListBullet"/>
      </w:pPr>
      <w:r>
        <w:t>If the user provides an invocation_id, use that value directly.</w:t>
      </w:r>
    </w:p>
    <w:p>
      <w:pPr>
        <w:pStyle w:val="ListBullet"/>
      </w:pPr>
      <w:r>
        <w:t>Do not call the API with a missing or empty invocation_id (e.g., avoid /agents/auth/invocations//submit).</w:t>
      </w:r>
    </w:p>
    <w:p>
      <w:pPr>
        <w:pStyle w:val="ListBullet"/>
      </w:pPr>
      <w:r>
        <w:t>Always construct the path as /agents/auth/invocations/{{invocation_id}}/submit, where {{invocation_id}} is a non-empty string.</w:t>
      </w:r>
    </w:p>
    <w:p>
      <w:pPr>
        <w:pStyle w:val="ListBullet"/>
      </w:pPr>
      <w:r>
        <w:t>Do not infer or guess the invocation_id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/agents/auth/invocations/inv_12345/submit</w:t>
        <w:br/>
        <w:t>/agents/auth/invocations/7f3b2c1d-9a8b-4cde-8f00-1234567890ab/submit</w:t>
      </w:r>
    </w:p>
    <w:p>
      <w:pPr>
        <w:pStyle w:val="Heading3"/>
      </w:pPr>
      <w:r>
        <w:t>Invalid Examples</w:t>
      </w:r>
    </w:p>
    <w:p>
      <w:r>
        <w:rPr>
          <w:b/>
          <w:color w:val="666666"/>
          <w:sz w:val="16"/>
        </w:rPr>
        <w:t>[http]</w:t>
      </w:r>
    </w:p>
    <w:p>
      <w:pPr>
        <w:shd w:fill="F2F2F2" w:val="clear"/>
      </w:pPr>
      <w:r>
        <w:rPr>
          <w:rFonts w:ascii="Courier New" w:hAnsi="Courier New"/>
          <w:sz w:val="17"/>
        </w:rPr>
        <w:t>/agents/auth/invocations//submit</w:t>
        <w:br/>
        <w:t>/agents/auth/invocations/submit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Invocation ID.</w:t>
            </w:r>
          </w:p>
        </w:tc>
      </w:tr>
    </w:tbl>
    <w:p/>
    <w:p>
      <w:pPr>
        <w:pStyle w:val="Heading3"/>
      </w:pPr>
      <w:r>
        <w:t>Required Request Body Fields</w:t>
      </w:r>
    </w:p>
    <w:p>
      <w:r>
        <w:t>The request body is required and must be one of the following JSON shapes (exactly one option).</w:t>
      </w:r>
    </w:p>
    <w:p>
      <w:pPr>
        <w:pStyle w:val="Heading3"/>
      </w:pPr>
      <w:r>
        <w:t>Option A: Submit login form field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field_values</w:t>
            </w:r>
          </w:p>
        </w:tc>
        <w:tc>
          <w:tcPr>
            <w:tcW w:type="dxa" w:w="2880"/>
          </w:tcPr>
          <w:p>
            <w:r>
              <w:t>object</w:t>
            </w:r>
          </w:p>
        </w:tc>
        <w:tc>
          <w:tcPr>
            <w:tcW w:type="dxa" w:w="2880"/>
          </w:tcPr>
          <w:p>
            <w:r>
              <w:t>Map of field keys to string values. Keys are strings; values are strings.</w:t>
            </w:r>
          </w:p>
        </w:tc>
      </w:tr>
    </w:tbl>
    <w:p/>
    <w:p>
      <w:r>
        <w:t>Example:</w:t>
      </w:r>
    </w:p>
    <w:p>
      <w:r>
        <w:rPr>
          <w:b/>
          <w:color w:val="666666"/>
          <w:sz w:val="16"/>
        </w:rPr>
        <w:t>[json]</w:t>
      </w:r>
    </w:p>
    <w:p>
      <w:pPr>
        <w:shd w:fill="F2F2F2" w:val="clear"/>
      </w:pPr>
      <w:r>
        <w:rPr>
          <w:rFonts w:ascii="Courier New" w:hAnsi="Courier New"/>
          <w:sz w:val="17"/>
        </w:rPr>
        <w:t>{</w:t>
        <w:br/>
        <w:t xml:space="preserve"> "field_values": {</w:t>
        <w:br/>
        <w:t xml:space="preserve"> "username": "user@example.com",</w:t>
        <w:br/>
        <w:t xml:space="preserve"> "password": "correct-horse-battery-staple"</w:t>
        <w:br/>
        <w:t xml:space="preserve"> }</w:t>
        <w:br/>
        <w:t>}</w:t>
      </w:r>
    </w:p>
    <w:p>
      <w:pPr>
        <w:pStyle w:val="Heading3"/>
      </w:pPr>
      <w:r>
        <w:t>Option B: Click an SSO button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sso_button</w:t>
            </w:r>
          </w:p>
        </w:tc>
        <w:tc>
          <w:tcPr>
            <w:tcW w:type="dxa" w:w="2880"/>
          </w:tcPr>
          <w:p>
            <w:r>
              <w:t>string</w:t>
            </w:r>
          </w:p>
        </w:tc>
        <w:tc>
          <w:tcPr>
            <w:tcW w:type="dxa" w:w="2880"/>
          </w:tcPr>
          <w:p>
            <w:r>
              <w:t>Selector of SSO button to click.</w:t>
            </w:r>
          </w:p>
        </w:tc>
      </w:tr>
    </w:tbl>
    <w:p/>
    <w:p>
      <w:r>
        <w:t>Example:</w:t>
      </w:r>
    </w:p>
    <w:p>
      <w:r>
        <w:rPr>
          <w:b/>
          <w:color w:val="666666"/>
          <w:sz w:val="16"/>
        </w:rPr>
        <w:t>[json]</w:t>
      </w:r>
    </w:p>
    <w:p>
      <w:pPr>
        <w:shd w:fill="F2F2F2" w:val="clear"/>
      </w:pPr>
      <w:r>
        <w:rPr>
          <w:rFonts w:ascii="Courier New" w:hAnsi="Courier New"/>
          <w:sz w:val="17"/>
        </w:rPr>
        <w:t>{</w:t>
        <w:br/>
        <w:t xml:space="preserve"> "sso_button": "#sso-login-button"</w:t>
        <w:br/>
        <w:t>}</w:t>
      </w:r>
    </w:p>
    <w:p>
      <w:pPr>
        <w:pStyle w:val="Heading3"/>
      </w:pPr>
      <w:r>
        <w:t>Option C: Select an MFA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selected_mfa_type</w:t>
            </w:r>
          </w:p>
        </w:tc>
        <w:tc>
          <w:tcPr>
            <w:tcW w:type="dxa" w:w="2880"/>
          </w:tcPr>
          <w:p>
            <w:r>
              <w:t>object</w:t>
            </w:r>
          </w:p>
        </w:tc>
        <w:tc>
          <w:tcPr>
            <w:tcW w:type="dxa" w:w="2880"/>
          </w:tcPr>
          <w:p>
            <w:r>
              <w:t>&lt;MFAType&gt; &amp; any (type details not provided in scraped content).</w:t>
            </w:r>
          </w:p>
        </w:tc>
      </w:tr>
    </w:tbl>
    <w:p/>
    <w:p>
      <w:r>
        <w:t>Example (shape not fully specified by docs):</w:t>
      </w:r>
    </w:p>
    <w:p>
      <w:r>
        <w:rPr>
          <w:b/>
          <w:color w:val="666666"/>
          <w:sz w:val="16"/>
        </w:rPr>
        <w:t>[json]</w:t>
      </w:r>
    </w:p>
    <w:p>
      <w:pPr>
        <w:shd w:fill="F2F2F2" w:val="clear"/>
      </w:pPr>
      <w:r>
        <w:rPr>
          <w:rFonts w:ascii="Courier New" w:hAnsi="Courier New"/>
          <w:sz w:val="17"/>
        </w:rPr>
        <w:t>{</w:t>
        <w:br/>
        <w:t xml:space="preserve"> "selected_mfa_type": {}</w:t>
        <w:br/>
        <w:t>}</w:t>
      </w:r>
    </w:p>
    <w:p>
      <w:pPr>
        <w:pStyle w:val="Heading3"/>
      </w:pPr>
      <w:r>
        <w:t>Response</w:t>
      </w:r>
    </w:p>
    <w:p>
      <w:pPr>
        <w:pStyle w:val="Heading3"/>
      </w:pPr>
      <w:r>
        <w:t>Success Response (202 Accepted)</w:t>
      </w:r>
    </w:p>
    <w:p>
      <w:r>
        <w:t>Submission accepted for processing.</w:t>
      </w:r>
    </w:p>
    <w:p>
      <w:r>
        <w:rPr>
          <w:b/>
          <w:color w:val="666666"/>
          <w:sz w:val="16"/>
        </w:rPr>
        <w:t>[json]</w:t>
      </w:r>
    </w:p>
    <w:p>
      <w:pPr>
        <w:shd w:fill="F2F2F2" w:val="clear"/>
      </w:pPr>
      <w:r>
        <w:rPr>
          <w:rFonts w:ascii="Courier New" w:hAnsi="Courier New"/>
          <w:sz w:val="17"/>
        </w:rPr>
        <w:t>{</w:t>
        <w:br/>
        <w:t xml:space="preserve"> "accepted": true</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r>
        <w:t>Unauthorized – missing or invalid authorization token.</w:t>
      </w:r>
    </w:p>
    <w:p>
      <w:pPr>
        <w:pStyle w:val="Heading3"/>
      </w:pPr>
      <w:r>
        <w:t>Error Response (404 Not Found)</w:t>
      </w:r>
    </w:p>
    <w:p>
      <w:r>
        <w:t>Resource not found.</w:t>
      </w:r>
    </w:p>
    <w:p>
      <w:pPr>
        <w:pStyle w:val="Heading3"/>
      </w:pPr>
      <w:r>
        <w:t>Error Response (422 Unprocessable Entity)</w:t>
      </w:r>
    </w:p>
    <w:p>
      <w:r>
        <w:t>Bad Request – invalid input.</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w:t>
            </w:r>
          </w:p>
        </w:tc>
        <w:tc>
          <w:tcPr>
            <w:tcW w:type="dxa" w:w="2880"/>
          </w:tcPr>
          <w:p>
            <w:r>
              <w:t>boolean</w:t>
            </w:r>
          </w:p>
        </w:tc>
        <w:tc>
          <w:tcPr>
            <w:tcW w:type="dxa" w:w="2880"/>
          </w:tcPr>
          <w:p>
            <w:r>
              <w:t>Whether the submission was accepted for processing.</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details.</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'https://api.onkernel.com/agents/auth/invocations/inv_12345/submit' \</w:t>
        <w:br/>
        <w:t xml:space="preserve"> --header 'Accept: application/json' \</w:t>
        <w:br/>
        <w:t xml:space="preserve"> --header 'Content-Type: application/json' \</w:t>
        <w:br/>
        <w:t xml:space="preserve"> --data '{</w:t>
        <w:br/>
        <w:t xml:space="preserve"> "field_values": {</w:t>
        <w:br/>
        <w:t xml:space="preserve"> "username": "user@example.com",</w:t>
        <w:br/>
        <w:t xml:space="preserve"> "password": "correct-horse-battery-staple"</w:t>
        <w:br/>
        <w:t xml:space="preserve">    }</w:t>
        <w:br/>
        <w:t xml:space="preserve">  }'</w:t>
      </w:r>
    </w:p>
    <w:p>
      <w:pPr>
        <w:pStyle w:val="Heading3"/>
      </w:pPr>
      <w:r>
        <w:t>Example Usage</w:t>
      </w:r>
    </w:p>
    <w:p>
      <w:pPr>
        <w:pStyle w:val="Heading3"/>
      </w:pPr>
      <w:r>
        <w:t>Example 1: Submit discovered form fields</w:t>
      </w:r>
    </w:p>
    <w:p>
      <w:r>
        <w:rPr>
          <w:b/>
          <w:color w:val="666666"/>
          <w:sz w:val="16"/>
        </w:rPr>
        <w:t>[bash]</w:t>
      </w:r>
    </w:p>
    <w:p>
      <w:pPr>
        <w:shd w:fill="F2F2F2" w:val="clear"/>
      </w:pPr>
      <w:r>
        <w:rPr>
          <w:rFonts w:ascii="Courier New" w:hAnsi="Courier New"/>
          <w:sz w:val="17"/>
        </w:rPr>
        <w:t>curl -i --request POST \</w:t>
        <w:br/>
        <w:t xml:space="preserve"> 'https://api.onkernel.com/agents/auth/invocations/inv_12345/submit' \</w:t>
        <w:br/>
        <w:t xml:space="preserve"> --header 'Accept: application/json' \</w:t>
        <w:br/>
        <w:t xml:space="preserve"> --header 'Content-Type: application/json' \</w:t>
        <w:br/>
        <w:t xml:space="preserve"> --data '{</w:t>
        <w:br/>
        <w:t xml:space="preserve"> "field_values": {</w:t>
        <w:br/>
        <w:t xml:space="preserve"> "email": "user@example.com",</w:t>
        <w:br/>
        <w:t xml:space="preserve"> "password": "correct-horse-battery-staple"</w:t>
        <w:br/>
        <w:t xml:space="preserve">    }</w:t>
        <w:br/>
        <w:t xml:space="preserve">  }'</w:t>
      </w:r>
    </w:p>
    <w:p>
      <w:pPr>
        <w:pStyle w:val="Heading3"/>
      </w:pPr>
      <w:r>
        <w:t>Example 2: Click an SSO button by selector</w:t>
      </w:r>
    </w:p>
    <w:p>
      <w:r>
        <w:rPr>
          <w:b/>
          <w:color w:val="666666"/>
          <w:sz w:val="16"/>
        </w:rPr>
        <w:t>[bash]</w:t>
      </w:r>
    </w:p>
    <w:p>
      <w:pPr>
        <w:shd w:fill="F2F2F2" w:val="clear"/>
      </w:pPr>
      <w:r>
        <w:rPr>
          <w:rFonts w:ascii="Courier New" w:hAnsi="Courier New"/>
          <w:sz w:val="17"/>
        </w:rPr>
        <w:t>curl -i --request POST \</w:t>
        <w:br/>
        <w:t xml:space="preserve"> 'https://api.onkernel.com/agents/auth/invocations/inv_12345/submit' \</w:t>
        <w:br/>
        <w:t xml:space="preserve"> --header 'Accept: application/json' \</w:t>
        <w:br/>
        <w:t xml:space="preserve"> --header 'Content-Type: application/json' \</w:t>
        <w:br/>
        <w:t xml:space="preserve"> --data '{</w:t>
        <w:br/>
        <w:t xml:space="preserve"> "sso_button": "#sso-login-button"</w:t>
        <w:br/>
        <w:t xml:space="preserve">  }'</w:t>
      </w:r>
    </w:p>
    <w:p>
      <w:pPr>
        <w:pStyle w:val="Heading3"/>
      </w:pPr>
      <w:r>
        <w:t>Behavior</w:t>
      </w:r>
    </w:p>
    <w:p>
      <w:pPr>
        <w:pStyle w:val="ListBullet"/>
      </w:pPr>
      <w:r>
        <w:t>Accepts a submission payload for the discovered login flow (field values, SSO click, or MFA selection).</w:t>
      </w:r>
    </w:p>
    <w:p>
      <w:pPr>
        <w:pStyle w:val="ListBullet"/>
      </w:pPr>
      <w:r>
        <w:t>Returns immediately with 202 Accepted when the submission is accepted for processing.</w:t>
      </w:r>
    </w:p>
    <w:p>
      <w:pPr>
        <w:pStyle w:val="ListBullet"/>
      </w:pPr>
      <w:r>
        <w:t>You should poll the invocation endpoint to monitor progress and obtain results.</w:t>
      </w:r>
    </w:p>
    <w:p>
      <w:pPr>
        <w:pStyle w:val="Heading3"/>
      </w:pPr>
      <w:r>
        <w:t>Notes</w:t>
      </w:r>
    </w:p>
    <w:p>
      <w:pPr>
        <w:pStyle w:val="ListBullet"/>
      </w:pPr>
      <w:r>
        <w:t>This endpoint is explicitly marked deprecated in favor of POST /auth/connections/{id}/submit.</w:t>
      </w:r>
    </w:p>
    <w:p>
      <w:pPr>
        <w:pStyle w:val="ListBullet"/>
      </w:pPr>
      <w:r>
        <w:t>The documentation does not define the concrete schema/enum for MFAType; only that selected_mfa_type must be provided for that option.</w:t>
      </w:r>
    </w:p>
    <w:p>
      <w:r>
        <w:br w:type="page"/>
      </w:r>
    </w:p>
    <w:p>
      <w:pPr>
        <w:pStyle w:val="Heading2"/>
      </w:pPr>
      <w:r>
        <w:t>58. [POST] Take a Browser Session Screenshot (Region)</w:t>
      </w:r>
    </w:p>
    <w:p>
      <w:r>
        <w:rPr>
          <w:b/>
        </w:rPr>
        <w:t xml:space="preserve">Endpoint: </w:t>
      </w:r>
      <w:r>
        <w:rPr>
          <w:rFonts w:ascii="Courier New" w:hAnsi="Courier New"/>
          <w:sz w:val="18"/>
        </w:rPr>
        <w:t>/browsers/{{id}}/computer/screenshot</w:t>
      </w:r>
    </w:p>
    <w:p>
      <w:pPr>
        <w:pStyle w:val="Heading3"/>
      </w:pPr>
      <w:r>
        <w:t>Prerequisites</w:t>
      </w:r>
    </w:p>
    <w:p>
      <w:pPr>
        <w:pStyle w:val="ListBullet"/>
      </w:pPr>
      <w:r>
        <w:t>A running browser session and its session ID (id)</w:t>
      </w:r>
    </w:p>
    <w:p>
      <w:pPr>
        <w:pStyle w:val="Heading3"/>
      </w:pPr>
      <w:r>
        <w:t>Method</w:t>
      </w:r>
    </w:p>
    <w:p>
      <w:r>
        <w:t>POST</w:t>
      </w:r>
    </w:p>
    <w:p>
      <w:pPr>
        <w:pStyle w:val="Heading3"/>
      </w:pPr>
      <w:r>
        <w:t>URL</w:t>
      </w:r>
    </w:p>
    <w:p>
      <w:r>
        <w:t>https://api.onkernel.com/browsers/{{id}}/computer/screenshot</w:t>
      </w:r>
    </w:p>
    <w:p>
      <w:pPr>
        <w:pStyle w:val="Heading3"/>
      </w:pPr>
      <w:r>
        <w:t>Headers</w:t>
      </w:r>
    </w:p>
    <w:p>
      <w:r>
        <w:rPr>
          <w:b/>
          <w:color w:val="666666"/>
          <w:sz w:val="16"/>
        </w:rPr>
        <w:t>[json]</w:t>
      </w:r>
    </w:p>
    <w:p>
      <w:pPr>
        <w:shd w:fill="F2F2F2" w:val="clear"/>
      </w:pPr>
      <w:r>
        <w:rPr>
          <w:rFonts w:ascii="Courier New" w:hAnsi="Courier New"/>
          <w:sz w:val="17"/>
        </w:rPr>
        <w:t>{</w:t>
        <w:br/>
        <w:t xml:space="preserve"> "Accept": "image/png",</w:t>
        <w:br/>
        <w:t xml:space="preserve"> "Content-Type": "application/json"</w:t>
        <w:br/>
        <w:t>}</w:t>
      </w:r>
    </w:p>
    <w:p>
      <w:pPr>
        <w:pStyle w:val="Heading3"/>
      </w:pPr>
      <w:r>
        <w:t>Description</w:t>
      </w:r>
    </w:p>
    <w:p>
      <w:r>
        <w:t>Captures a screenshot from a specific browser session. You can capture a specific rectangular region by providing coordinates and dimensions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/browsers//computer/screenshot).</w:t>
      </w:r>
    </w:p>
    <w:p>
      <w:pPr>
        <w:pStyle w:val="ListBullet"/>
      </w:pPr>
      <w:r>
        <w:t>Always construct the path as /browsers/{{id}}/computer/screenshot,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/browsers/bs_12345/computer/screenshot</w:t>
        <w:br/>
        <w:t>/browsers/7f3c2a1b-9d9a-4f8b-9a2d-1a2b3c4d5e6f/computer/screenshot</w:t>
      </w:r>
    </w:p>
    <w:p>
      <w:pPr>
        <w:pStyle w:val="Heading3"/>
      </w:pPr>
      <w:r>
        <w:t>Invalid Examples</w:t>
      </w:r>
    </w:p>
    <w:p>
      <w:r>
        <w:rPr>
          <w:b/>
          <w:color w:val="666666"/>
          <w:sz w:val="16"/>
        </w:rPr>
        <w:t>[http]</w:t>
      </w:r>
    </w:p>
    <w:p>
      <w:pPr>
        <w:shd w:fill="F2F2F2" w:val="clear"/>
      </w:pPr>
      <w:r>
        <w:rPr>
          <w:rFonts w:ascii="Courier New" w:hAnsi="Courier New"/>
          <w:sz w:val="17"/>
        </w:rPr>
        <w:t>/browsers//computer/screenshot</w:t>
        <w:br/>
        <w:t>/browsers/computer/screenshot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object</w:t>
            </w:r>
          </w:p>
        </w:tc>
        <w:tc>
          <w:tcPr>
            <w:tcW w:type="dxa" w:w="2880"/>
          </w:tcPr>
          <w:p>
            <w:r>
              <w:t>Region of the screen to capture.</w:t>
            </w:r>
          </w:p>
        </w:tc>
      </w:tr>
      <w:tr>
        <w:tc>
          <w:tcPr>
            <w:tcW w:type="dxa" w:w="2880"/>
          </w:tcPr>
          <w:p>
            <w:r>
              <w:t>region.x</w:t>
            </w:r>
          </w:p>
        </w:tc>
        <w:tc>
          <w:tcPr>
            <w:tcW w:type="dxa" w:w="2880"/>
          </w:tcPr>
          <w:p>
            <w:r>
              <w:t>integer</w:t>
            </w:r>
          </w:p>
        </w:tc>
        <w:tc>
          <w:tcPr>
            <w:tcW w:type="dxa" w:w="2880"/>
          </w:tcPr>
          <w:p>
            <w:r>
              <w:t>X coordinate of the region’s top-left corner.</w:t>
            </w:r>
          </w:p>
        </w:tc>
      </w:tr>
      <w:tr>
        <w:tc>
          <w:tcPr>
            <w:tcW w:type="dxa" w:w="2880"/>
          </w:tcPr>
          <w:p>
            <w:r>
              <w:t>region.y</w:t>
            </w:r>
          </w:p>
        </w:tc>
        <w:tc>
          <w:tcPr>
            <w:tcW w:type="dxa" w:w="2880"/>
          </w:tcPr>
          <w:p>
            <w:r>
              <w:t>integer</w:t>
            </w:r>
          </w:p>
        </w:tc>
        <w:tc>
          <w:tcPr>
            <w:tcW w:type="dxa" w:w="2880"/>
          </w:tcPr>
          <w:p>
            <w:r>
              <w:t>Y coordinate of the region’s top-left corner.</w:t>
            </w:r>
          </w:p>
        </w:tc>
      </w:tr>
      <w:tr>
        <w:tc>
          <w:tcPr>
            <w:tcW w:type="dxa" w:w="2880"/>
          </w:tcPr>
          <w:p>
            <w:r>
              <w:t>region.width</w:t>
            </w:r>
          </w:p>
        </w:tc>
        <w:tc>
          <w:tcPr>
            <w:tcW w:type="dxa" w:w="2880"/>
          </w:tcPr>
          <w:p>
            <w:r>
              <w:t>integer</w:t>
            </w:r>
          </w:p>
        </w:tc>
        <w:tc>
          <w:tcPr>
            <w:tcW w:type="dxa" w:w="2880"/>
          </w:tcPr>
          <w:p>
            <w:r>
              <w:t>Width of the region in pixels.</w:t>
            </w:r>
          </w:p>
        </w:tc>
      </w:tr>
      <w:tr>
        <w:tc>
          <w:tcPr>
            <w:tcW w:type="dxa" w:w="2880"/>
          </w:tcPr>
          <w:p>
            <w:r>
              <w:t>region.height</w:t>
            </w:r>
          </w:p>
        </w:tc>
        <w:tc>
          <w:tcPr>
            <w:tcW w:type="dxa" w:w="2880"/>
          </w:tcPr>
          <w:p>
            <w:r>
              <w:t>integer</w:t>
            </w:r>
          </w:p>
        </w:tc>
        <w:tc>
          <w:tcPr>
            <w:tcW w:type="dxa" w:w="2880"/>
          </w:tcPr>
          <w:p>
            <w:r>
              <w:t>Height of the region in pixels.</w:t>
            </w:r>
          </w:p>
        </w:tc>
      </w:tr>
    </w:tbl>
    <w:p/>
    <w:p>
      <w:pPr>
        <w:pStyle w:val="Heading3"/>
      </w:pPr>
      <w:r>
        <w:t>Response</w:t>
      </w:r>
    </w:p>
    <w:p>
      <w:pPr>
        <w:pStyle w:val="Heading3"/>
      </w:pPr>
      <w:r>
        <w:t>Success Response (200 OK)</w:t>
      </w:r>
    </w:p>
    <w:p>
      <w:r>
        <w:t>Content-Type: image/png</w:t>
      </w:r>
    </w:p>
    <w:p>
      <w:r>
        <w:t>Response body is a PNG image (binary). Some clients may represent this as a string/byte stream.</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'https://api.onkernel.com/browsers/bs_12345/computer/screenshot' \</w:t>
        <w:br/>
        <w:t xml:space="preserve"> --header 'Accept: image/png' \</w:t>
        <w:br/>
        <w:t xml:space="preserve"> --header 'Content-Type: application/json' \</w:t>
        <w:br/>
        <w:t xml:space="preserve"> --output screenshot.png \</w:t>
        <w:br/>
        <w:t xml:space="preserve"> --data '{</w:t>
        <w:br/>
        <w:t xml:space="preserve"> "region": {</w:t>
        <w:br/>
        <w:t xml:space="preserve"> "x": 0,</w:t>
        <w:br/>
        <w:t xml:space="preserve"> "y": 0,</w:t>
        <w:br/>
        <w:t xml:space="preserve"> "width": 1280,</w:t>
        <w:br/>
        <w:t xml:space="preserve"> "height": 720</w:t>
        <w:br/>
        <w:t xml:space="preserve">    }</w:t>
        <w:br/>
        <w:t xml:space="preserve">  }'</w:t>
      </w:r>
    </w:p>
    <w:p>
      <w:pPr>
        <w:pStyle w:val="Heading3"/>
      </w:pPr>
      <w:r>
        <w:t>Example Usage</w:t>
      </w:r>
    </w:p>
    <w:p>
      <w:pPr>
        <w:pStyle w:val="Heading3"/>
      </w:pPr>
      <w:r>
        <w:t>Example 1: Capture a 1280x720 region from the top-left</w:t>
      </w:r>
    </w:p>
    <w:p>
      <w:r>
        <w:rPr>
          <w:b/>
          <w:color w:val="666666"/>
          <w:sz w:val="16"/>
        </w:rPr>
        <w:t>[bash]</w:t>
      </w:r>
    </w:p>
    <w:p>
      <w:pPr>
        <w:shd w:fill="F2F2F2" w:val="clear"/>
      </w:pPr>
      <w:r>
        <w:rPr>
          <w:rFonts w:ascii="Courier New" w:hAnsi="Courier New"/>
          <w:sz w:val="17"/>
        </w:rPr>
        <w:t>curl -L -X POST 'https://api.onkernel.com/browsers/bs_12345/computer/screenshot' \</w:t>
        <w:br/>
        <w:t xml:space="preserve"> -H 'Accept: image/png' \</w:t>
        <w:br/>
        <w:t xml:space="preserve"> -H 'Content-Type: application/json' \</w:t>
        <w:br/>
        <w:t xml:space="preserve"> --output screenshot.png \</w:t>
        <w:br/>
        <w:t xml:space="preserve"> -d '{</w:t>
        <w:br/>
        <w:t xml:space="preserve"> "region": { "x": 0, "y": 0, "width": 1280, "height": 720 }</w:t>
        <w:br/>
        <w:t xml:space="preserve">  }'</w:t>
      </w:r>
    </w:p>
    <w:p>
      <w:pPr>
        <w:pStyle w:val="Heading3"/>
      </w:pPr>
      <w:r>
        <w:t>Example 2: Capture a smaller region (cropped area)</w:t>
      </w:r>
    </w:p>
    <w:p>
      <w:r>
        <w:rPr>
          <w:b/>
          <w:color w:val="666666"/>
          <w:sz w:val="16"/>
        </w:rPr>
        <w:t>[bash]</w:t>
      </w:r>
    </w:p>
    <w:p>
      <w:pPr>
        <w:shd w:fill="F2F2F2" w:val="clear"/>
      </w:pPr>
      <w:r>
        <w:rPr>
          <w:rFonts w:ascii="Courier New" w:hAnsi="Courier New"/>
          <w:sz w:val="17"/>
        </w:rPr>
        <w:t>curl -L -X POST 'https://api.onkernel.com/browsers/bs_12345/computer/screenshot' \</w:t>
        <w:br/>
        <w:t xml:space="preserve"> -H 'Accept: image/png' \</w:t>
        <w:br/>
        <w:t xml:space="preserve"> -H 'Content-Type: application/json' \</w:t>
        <w:br/>
        <w:t xml:space="preserve"> --output crop.png \</w:t>
        <w:br/>
        <w:t xml:space="preserve"> -d '{</w:t>
        <w:br/>
        <w:t xml:space="preserve"> "region": { "x": 200, "y": 150, "width": 600, "height": 400 }</w:t>
        <w:br/>
        <w:t xml:space="preserve">  }'</w:t>
      </w:r>
    </w:p>
    <w:p>
      <w:pPr>
        <w:pStyle w:val="Heading3"/>
      </w:pPr>
      <w:r>
        <w:t>Notes</w:t>
      </w:r>
    </w:p>
    <w:p>
      <w:pPr>
        <w:pStyle w:val="ListBullet"/>
      </w:pPr>
      <w:r>
        <w:t>This endpoint returns binary PNG data (image/png). Use curl --output &lt;file&gt; (or equivalent) to save it to a file.</w:t>
      </w:r>
    </w:p>
    <w:p>
      <w:pPr>
        <w:pStyle w:val="ListBullet"/>
      </w:pPr>
      <w:r>
        <w:t>No query parameters are documented for this endpoint.</w:t>
      </w:r>
    </w:p>
    <w:p>
      <w:pPr>
        <w:pStyle w:val="Heading3"/>
      </w:pPr>
      <w:r>
        <w:t>Error Handling</w:t>
      </w:r>
    </w:p>
    <w:p>
      <w:pPr>
        <w:pStyle w:val="ListBullet"/>
      </w:pPr>
      <w:r>
        <w:t>400 Bad Request: Invalid input (e.g., missing required fields in region).</w:t>
      </w:r>
    </w:p>
    <w:p>
      <w:pPr>
        <w:pStyle w:val="ListBullet"/>
      </w:pPr>
      <w:r>
        <w:t>404 Not Found: The browser session (id) was not found.</w:t>
      </w:r>
    </w:p>
    <w:p>
      <w:pPr>
        <w:pStyle w:val="ListBullet"/>
      </w:pPr>
      <w:r>
        <w:t>500 Internal Server Error: Unexpected server-side failure while generating the screenshot.</w:t>
      </w:r>
    </w:p>
    <w:p>
      <w:r>
        <w:br w:type="page"/>
      </w:r>
    </w:p>
    <w:p>
      <w:pPr>
        <w:pStyle w:val="Heading2"/>
      </w:pPr>
      <w:r>
        <w:t>59. [GET] Get an Auth Agent Invocation's Details (Deprecated)</w:t>
      </w:r>
    </w:p>
    <w:p>
      <w:r>
        <w:rPr>
          <w:b/>
        </w:rPr>
        <w:t xml:space="preserve">Endpoint: </w:t>
      </w:r>
      <w:r>
        <w:rPr>
          <w:rFonts w:ascii="Courier New" w:hAnsi="Courier New"/>
          <w:sz w:val="18"/>
        </w:rPr>
        <w:t>/agents/auth/invocations/{{invocationId}}</w:t>
      </w:r>
    </w:p>
    <w:p>
      <w:pPr>
        <w:pStyle w:val="Heading3"/>
      </w:pPr>
      <w:r>
        <w:t>Prerequisites</w:t>
      </w:r>
    </w:p>
    <w:p>
      <w:pPr>
        <w:pStyle w:val="ListBullet"/>
      </w:pPr>
      <w:r>
        <w:t>You must have access to the invocation you are querying.</w:t>
      </w:r>
    </w:p>
    <w:p>
      <w:pPr>
        <w:pStyle w:val="Heading3"/>
      </w:pPr>
      <w:r>
        <w:t>Method</w:t>
      </w:r>
    </w:p>
    <w:p>
      <w:r>
        <w:t>GET</w:t>
      </w:r>
    </w:p>
    <w:p>
      <w:pPr>
        <w:pStyle w:val="Heading3"/>
      </w:pPr>
      <w:r>
        <w:t>URL</w:t>
      </w:r>
    </w:p>
    <w:p>
      <w:r>
        <w:t>https://api.onkernel.com/agents/auth/invocations/{{invocation_id}}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an authentication invocation, including status, app_name, and domain, plus additional workflow fields (e.g., step, pending_fields, MFA options).</w:t>
        <w:br/>
        <w:t>Deprecated: Use GET /auth/connections/{{id}} instead.</w:t>
      </w:r>
    </w:p>
    <w:p>
      <w:pPr>
        <w:pStyle w:val="Heading3"/>
      </w:pPr>
      <w:r>
        <w:t>Enforcement Rules</w:t>
      </w:r>
    </w:p>
    <w:p>
      <w:pPr>
        <w:pStyle w:val="ListBullet"/>
      </w:pPr>
      <w:r>
        <w:t>The invocation_id path parameter must always be present.</w:t>
      </w:r>
    </w:p>
    <w:p>
      <w:pPr>
        <w:pStyle w:val="ListBullet"/>
      </w:pPr>
      <w:r>
        <w:t>If the user provides an invocation_id, use that value directly.</w:t>
      </w:r>
    </w:p>
    <w:p>
      <w:pPr>
        <w:pStyle w:val="ListBullet"/>
      </w:pPr>
      <w:r>
        <w:t>Do not call the API with a missing or empty invocation_id (e.g., avoid /agents/auth/invocations/).</w:t>
      </w:r>
    </w:p>
    <w:p>
      <w:pPr>
        <w:pStyle w:val="ListBullet"/>
      </w:pPr>
      <w:r>
        <w:t>Always construct the path as /agents/auth/invocations/{{invocation_id}}, where {{invocation_id}} is a non-empty string.</w:t>
      </w:r>
    </w:p>
    <w:p>
      <w:pPr>
        <w:pStyle w:val="ListBullet"/>
      </w:pPr>
      <w:r>
        <w:t>Do not infer or guess the invocation_id.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/agents/auth/invocations/inv_123</w:t>
        <w:br/>
        <w:t>/agents/auth/invocations/9f2c1d7a-0c2b-4d0c-9a55-2f2c1d7a0c2b</w:t>
      </w:r>
    </w:p>
    <w:p>
      <w:pPr>
        <w:pStyle w:val="Heading3"/>
      </w:pPr>
      <w:r>
        <w:t>Invalid Examples</w:t>
      </w:r>
    </w:p>
    <w:p>
      <w:r>
        <w:rPr>
          <w:b/>
          <w:color w:val="666666"/>
          <w:sz w:val="16"/>
        </w:rPr>
        <w:t>[http]</w:t>
      </w:r>
    </w:p>
    <w:p>
      <w:pPr>
        <w:shd w:fill="F2F2F2" w:val="clear"/>
      </w:pPr>
      <w:r>
        <w:rPr>
          <w:rFonts w:ascii="Courier New" w:hAnsi="Courier New"/>
          <w:sz w:val="17"/>
        </w:rPr>
        <w:t>/agents/auth/invocations/</w:t>
        <w:br/>
        <w:t>/agents/auth/invocations</w:t>
        <w:br/>
        <w:t>/agents/auth/invocations/{{invocation_id}} (if invocation_id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Invocation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"app_name": "Acme Corp",</w:t>
        <w:br/>
        <w:t xml:space="preserve"> "domain": "doordash.com",</w:t>
        <w:br/>
        <w:t xml:space="preserve"> "status": "IN_PROGRESS",</w:t>
        <w:br/>
        <w:t xml:space="preserve"> "step": "awaiting_input",</w:t>
        <w:br/>
        <w:t xml:space="preserve"> "type": "login",</w:t>
        <w:br/>
        <w:t xml:space="preserve"> "expires_at": "2025-11-05T20:00:00Z",</w:t>
        <w:br/>
        <w:t xml:space="preserve"> "pending_fields": [</w:t>
        <w:br/>
        <w:t xml:space="preserve"> {</w:t>
        <w:br/>
        <w:t xml:space="preserve"> "name": "password",</w:t>
        <w:br/>
        <w:t xml:space="preserve"> "type": "password",</w:t>
        <w:br/>
        <w:t xml:space="preserve"> "label": "Password",</w:t>
        <w:br/>
        <w:t xml:space="preserve"> "placeholder": "Enter your password",</w:t>
        <w:br/>
        <w:t xml:space="preserve"> "required": true,</w:t>
        <w:br/>
        <w:t xml:space="preserve"> "selector": "#password",</w:t>
        <w:br/>
        <w:t xml:space="preserve"> "linked_mfa_type": "&lt;MFAType&gt;"</w:t>
        <w:br/>
        <w:t xml:space="preserve"> }</w:t>
        <w:br/>
        <w:t xml:space="preserve"> ],</w:t>
        <w:br/>
        <w:t xml:space="preserve"> "mfa_options": [</w:t>
        <w:br/>
        <w:t xml:space="preserve"> {</w:t>
        <w:br/>
        <w:t xml:space="preserve"> "type": "&lt;MFAType&gt;",</w:t>
        <w:br/>
        <w:t xml:space="preserve"> "label": "Text message",</w:t>
        <w:br/>
        <w:t xml:space="preserve"> "target": "***-***-1234",</w:t>
        <w:br/>
        <w:t xml:space="preserve"> "description": "We will send a code to your phone."</w:t>
        <w:br/>
        <w:t xml:space="preserve"> }</w:t>
        <w:br/>
        <w:t xml:space="preserve"> ],</w:t>
        <w:br/>
        <w:t xml:space="preserve"> "submitted_fields": [</w:t>
        <w:br/>
        <w:t xml:space="preserve"> "email"</w:t>
        <w:br/>
        <w:t xml:space="preserve"> ],</w:t>
        <w:br/>
        <w:t xml:space="preserve"> "error_message": "Invalid password",</w:t>
        <w:br/>
        <w:t xml:space="preserve"> "live_view_url": "https://live.kernel.com/abc123xyz",</w:t>
        <w:br/>
        <w:t xml:space="preserve"> "pending_sso_buttons": [</w:t>
        <w:br/>
        <w:t xml:space="preserve"> {</w:t>
        <w:br/>
        <w:t xml:space="preserve"> "selector": "//button[contains(., 'Continue with Google')]",</w:t>
        <w:br/>
        <w:t xml:space="preserve"> "provider": "google",</w:t>
        <w:br/>
        <w:t xml:space="preserve"> "label": "Continue with Google"</w:t>
        <w:br/>
        <w:t xml:space="preserve"> }</w:t>
        <w:br/>
        <w:t xml:space="preserve"> ],</w:t>
        <w:br/>
        <w:t xml:space="preserve"> "external_action_message": "Tap 'Yes' on the Google prompt on your phone",</w:t>
        <w:br/>
        <w:t xml:space="preserve"> "sso_provider": "google"</w:t>
        <w:br/>
        <w:t>}</w:t>
      </w:r>
    </w:p>
    <w:p>
      <w:r>
        <w:rPr>
          <w:b/>
        </w:rPr>
        <w:t>Note: Notes on conditional presence (as documented):</w:t>
        <w:br/>
        <w:br/>
        <w:t>pending_fields: present when step=awaiting_input</w:t>
        <w:br/>
        <w:t>mfa_options: present when step=awaiting_input and MFA selection is required</w:t>
        <w:br/>
        <w:t>submitted_fields: present when step=submitting or later</w:t>
        <w:br/>
        <w:t>error_message: present when status=FAILED</w:t>
        <w:br/>
        <w:t>pending_sso_buttons: present when step=awaiting_input</w:t>
        <w:br/>
        <w:t>external_action_message: present when step=awaiting_external_action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app_name</w:t>
            </w:r>
          </w:p>
        </w:tc>
        <w:tc>
          <w:tcPr>
            <w:tcW w:type="dxa" w:w="2880"/>
          </w:tcPr>
          <w:p>
            <w:r>
              <w:t>string</w:t>
            </w:r>
          </w:p>
        </w:tc>
        <w:tc>
          <w:tcPr>
            <w:tcW w:type="dxa" w:w="2880"/>
          </w:tcPr>
          <w:p>
            <w:r>
              <w:t>App name (org name at time of invocation creation).</w:t>
            </w:r>
          </w:p>
        </w:tc>
      </w:tr>
      <w:tr>
        <w:tc>
          <w:tcPr>
            <w:tcW w:type="dxa" w:w="2880"/>
          </w:tcPr>
          <w:p>
            <w:r>
              <w:t>domain</w:t>
            </w:r>
          </w:p>
        </w:tc>
        <w:tc>
          <w:tcPr>
            <w:tcW w:type="dxa" w:w="2880"/>
          </w:tcPr>
          <w:p>
            <w:r>
              <w:t>string</w:t>
            </w:r>
          </w:p>
        </w:tc>
        <w:tc>
          <w:tcPr>
            <w:tcW w:type="dxa" w:w="2880"/>
          </w:tcPr>
          <w:p>
            <w:r>
              <w:t>Domain for authentication (e.g., doordash.com).</w:t>
            </w:r>
          </w:p>
        </w:tc>
      </w:tr>
      <w:tr>
        <w:tc>
          <w:tcPr>
            <w:tcW w:type="dxa" w:w="2880"/>
          </w:tcPr>
          <w:p>
            <w:r>
              <w:t>status</w:t>
            </w:r>
          </w:p>
        </w:tc>
        <w:tc>
          <w:tcPr>
            <w:tcW w:type="dxa" w:w="2880"/>
          </w:tcPr>
          <w:p>
            <w:r>
              <w:t>string</w:t>
            </w:r>
          </w:p>
        </w:tc>
        <w:tc>
          <w:tcPr>
            <w:tcW w:type="dxa" w:w="2880"/>
          </w:tcPr>
          <w:p>
            <w:r>
              <w:t>Invocation status. Possible values: IN_PROGRESS, SUCCESS, EXPIRED, CANCELED, FAILED.</w:t>
            </w:r>
          </w:p>
        </w:tc>
      </w:tr>
      <w:tr>
        <w:tc>
          <w:tcPr>
            <w:tcW w:type="dxa" w:w="2880"/>
          </w:tcPr>
          <w:p>
            <w:r>
              <w:t>step</w:t>
            </w:r>
          </w:p>
        </w:tc>
        <w:tc>
          <w:tcPr>
            <w:tcW w:type="dxa" w:w="2880"/>
          </w:tcPr>
          <w:p>
            <w:r>
              <w:t>string</w:t>
            </w:r>
          </w:p>
        </w:tc>
        <w:tc>
          <w:tcPr>
            <w:tcW w:type="dxa" w:w="2880"/>
          </w:tcPr>
          <w:p>
            <w:r>
              <w:t>Current step in the invocation workflow. Possible values: initialized, discovering, awaiting_input, awaiting_external_action, submitting, completed, expired.</w:t>
            </w:r>
          </w:p>
        </w:tc>
      </w:tr>
      <w:tr>
        <w:tc>
          <w:tcPr>
            <w:tcW w:type="dxa" w:w="2880"/>
          </w:tcPr>
          <w:p>
            <w:r>
              <w:t>type</w:t>
            </w:r>
          </w:p>
        </w:tc>
        <w:tc>
          <w:tcPr>
            <w:tcW w:type="dxa" w:w="2880"/>
          </w:tcPr>
          <w:p>
            <w:r>
              <w:t>string</w:t>
            </w:r>
          </w:p>
        </w:tc>
        <w:tc>
          <w:tcPr>
            <w:tcW w:type="dxa" w:w="2880"/>
          </w:tcPr>
          <w:p>
            <w:r>
              <w:t>Session type. Possible values: login (user-initiated), reauth (system-triggered via health check).</w:t>
            </w:r>
          </w:p>
        </w:tc>
      </w:tr>
      <w:tr>
        <w:tc>
          <w:tcPr>
            <w:tcW w:type="dxa" w:w="2880"/>
          </w:tcPr>
          <w:p>
            <w:r>
              <w:t>expires_at</w:t>
            </w:r>
          </w:p>
        </w:tc>
        <w:tc>
          <w:tcPr>
            <w:tcW w:type="dxa" w:w="2880"/>
          </w:tcPr>
          <w:p>
            <w:r>
              <w:t>string</w:t>
            </w:r>
          </w:p>
        </w:tc>
        <w:tc>
          <w:tcPr>
            <w:tcW w:type="dxa" w:w="2880"/>
          </w:tcPr>
          <w:p>
            <w:r>
              <w:t>When the handoff code expires (ISO 8601).</w:t>
            </w:r>
          </w:p>
        </w:tc>
      </w:tr>
      <w:tr>
        <w:tc>
          <w:tcPr>
            <w:tcW w:type="dxa" w:w="2880"/>
          </w:tcPr>
          <w:p>
            <w:r>
              <w:t>pending_fields</w:t>
            </w:r>
          </w:p>
        </w:tc>
        <w:tc>
          <w:tcPr>
            <w:tcW w:type="dxa" w:w="2880"/>
          </w:tcPr>
          <w:p>
            <w:r>
              <w:t>array</w:t>
            </w:r>
          </w:p>
        </w:tc>
        <w:tc>
          <w:tcPr>
            <w:tcW w:type="dxa" w:w="2880"/>
          </w:tcPr>
          <w:p>
            <w:r>
              <w:t>Fields currently awaiting input (present when step=awaiting_input).</w:t>
            </w:r>
          </w:p>
        </w:tc>
      </w:tr>
      <w:tr>
        <w:tc>
          <w:tcPr>
            <w:tcW w:type="dxa" w:w="2880"/>
          </w:tcPr>
          <w:p>
            <w:r>
              <w:t>pending_fields[].name</w:t>
            </w:r>
          </w:p>
        </w:tc>
        <w:tc>
          <w:tcPr>
            <w:tcW w:type="dxa" w:w="2880"/>
          </w:tcPr>
          <w:p>
            <w:r>
              <w:t>string</w:t>
            </w:r>
          </w:p>
        </w:tc>
        <w:tc>
          <w:tcPr>
            <w:tcW w:type="dxa" w:w="2880"/>
          </w:tcPr>
          <w:p>
            <w:r>
              <w:t>Field name.</w:t>
            </w:r>
          </w:p>
        </w:tc>
      </w:tr>
      <w:tr>
        <w:tc>
          <w:tcPr>
            <w:tcW w:type="dxa" w:w="2880"/>
          </w:tcPr>
          <w:p>
            <w:r>
              <w:t>pending_fields[].type</w:t>
            </w:r>
          </w:p>
        </w:tc>
        <w:tc>
          <w:tcPr>
            <w:tcW w:type="dxa" w:w="2880"/>
          </w:tcPr>
          <w:p>
            <w:r>
              <w:t>string</w:t>
            </w:r>
          </w:p>
        </w:tc>
        <w:tc>
          <w:tcPr>
            <w:tcW w:type="dxa" w:w="2880"/>
          </w:tcPr>
          <w:p>
            <w:r>
              <w:t>Field type. Possible values: text, email, password, tel, number, url, code, totp.</w:t>
            </w:r>
          </w:p>
        </w:tc>
      </w:tr>
      <w:tr>
        <w:tc>
          <w:tcPr>
            <w:tcW w:type="dxa" w:w="2880"/>
          </w:tcPr>
          <w:p>
            <w:r>
              <w:t>pending_fields[].label</w:t>
            </w:r>
          </w:p>
        </w:tc>
        <w:tc>
          <w:tcPr>
            <w:tcW w:type="dxa" w:w="2880"/>
          </w:tcPr>
          <w:p>
            <w:r>
              <w:t>string</w:t>
            </w:r>
          </w:p>
        </w:tc>
        <w:tc>
          <w:tcPr>
            <w:tcW w:type="dxa" w:w="2880"/>
          </w:tcPr>
          <w:p>
            <w:r>
              <w:t>Field label.</w:t>
            </w:r>
          </w:p>
        </w:tc>
      </w:tr>
      <w:tr>
        <w:tc>
          <w:tcPr>
            <w:tcW w:type="dxa" w:w="2880"/>
          </w:tcPr>
          <w:p>
            <w:r>
              <w:t>pending_fields[].placeholder</w:t>
            </w:r>
          </w:p>
        </w:tc>
        <w:tc>
          <w:tcPr>
            <w:tcW w:type="dxa" w:w="2880"/>
          </w:tcPr>
          <w:p>
            <w:r>
              <w:t>string</w:t>
            </w:r>
          </w:p>
        </w:tc>
        <w:tc>
          <w:tcPr>
            <w:tcW w:type="dxa" w:w="2880"/>
          </w:tcPr>
          <w:p>
            <w:r>
              <w:t>Field placeholder.</w:t>
            </w:r>
          </w:p>
        </w:tc>
      </w:tr>
      <w:tr>
        <w:tc>
          <w:tcPr>
            <w:tcW w:type="dxa" w:w="2880"/>
          </w:tcPr>
          <w:p>
            <w:r>
              <w:t>pending_fields[].required</w:t>
            </w:r>
          </w:p>
        </w:tc>
        <w:tc>
          <w:tcPr>
            <w:tcW w:type="dxa" w:w="2880"/>
          </w:tcPr>
          <w:p>
            <w:r>
              <w:t>boolean</w:t>
            </w:r>
          </w:p>
        </w:tc>
        <w:tc>
          <w:tcPr>
            <w:tcW w:type="dxa" w:w="2880"/>
          </w:tcPr>
          <w:p>
            <w:r>
              <w:t>Whether field is required. Default: true.</w:t>
            </w:r>
          </w:p>
        </w:tc>
      </w:tr>
      <w:tr>
        <w:tc>
          <w:tcPr>
            <w:tcW w:type="dxa" w:w="2880"/>
          </w:tcPr>
          <w:p>
            <w:r>
              <w:t>pending_fields[].selector</w:t>
            </w:r>
          </w:p>
        </w:tc>
        <w:tc>
          <w:tcPr>
            <w:tcW w:type="dxa" w:w="2880"/>
          </w:tcPr>
          <w:p>
            <w:r>
              <w:t>string</w:t>
            </w:r>
          </w:p>
        </w:tc>
        <w:tc>
          <w:tcPr>
            <w:tcW w:type="dxa" w:w="2880"/>
          </w:tcPr>
          <w:p>
            <w:r>
              <w:t>CSS selector for the field.</w:t>
            </w:r>
          </w:p>
        </w:tc>
      </w:tr>
      <w:tr>
        <w:tc>
          <w:tcPr>
            <w:tcW w:type="dxa" w:w="2880"/>
          </w:tcPr>
          <w:p>
            <w:r>
              <w:t>pending_fields[].linked_mfa_type</w:t>
            </w:r>
          </w:p>
        </w:tc>
        <w:tc>
          <w:tcPr>
            <w:tcW w:type="dxa" w:w="2880"/>
          </w:tcPr>
          <w:p>
            <w:r>
              <w:t>string</w:t>
            </w:r>
          </w:p>
        </w:tc>
        <w:tc>
          <w:tcPr>
            <w:tcW w:type="dxa" w:w="2880"/>
          </w:tcPr>
          <w:p>
            <w:r>
              <w:t>Linked MFA type (&lt;MFAType&gt;).</w:t>
            </w:r>
          </w:p>
        </w:tc>
      </w:tr>
      <w:tr>
        <w:tc>
          <w:tcPr>
            <w:tcW w:type="dxa" w:w="2880"/>
          </w:tcPr>
          <w:p>
            <w:r>
              <w:t>mfa_options</w:t>
            </w:r>
          </w:p>
        </w:tc>
        <w:tc>
          <w:tcPr>
            <w:tcW w:type="dxa" w:w="2880"/>
          </w:tcPr>
          <w:p>
            <w:r>
              <w:t>array</w:t>
            </w:r>
          </w:p>
        </w:tc>
        <w:tc>
          <w:tcPr>
            <w:tcW w:type="dxa" w:w="2880"/>
          </w:tcPr>
          <w:p>
            <w:r>
              <w:t>MFA method options to choose from (present when step=awaiting_input and MFA selection is required).</w:t>
            </w:r>
          </w:p>
        </w:tc>
      </w:tr>
      <w:tr>
        <w:tc>
          <w:tcPr>
            <w:tcW w:type="dxa" w:w="2880"/>
          </w:tcPr>
          <w:p>
            <w:r>
              <w:t>mfa_options[].type</w:t>
            </w:r>
          </w:p>
        </w:tc>
        <w:tc>
          <w:tcPr>
            <w:tcW w:type="dxa" w:w="2880"/>
          </w:tcPr>
          <w:p>
            <w:r>
              <w:t>string</w:t>
            </w:r>
          </w:p>
        </w:tc>
        <w:tc>
          <w:tcPr>
            <w:tcW w:type="dxa" w:w="2880"/>
          </w:tcPr>
          <w:p>
            <w:r>
              <w:t>MFA type (&lt;MFAType&gt;).</w:t>
            </w:r>
          </w:p>
        </w:tc>
      </w:tr>
      <w:tr>
        <w:tc>
          <w:tcPr>
            <w:tcW w:type="dxa" w:w="2880"/>
          </w:tcPr>
          <w:p>
            <w:r>
              <w:t>mfa_options[].label</w:t>
            </w:r>
          </w:p>
        </w:tc>
        <w:tc>
          <w:tcPr>
            <w:tcW w:type="dxa" w:w="2880"/>
          </w:tcPr>
          <w:p>
            <w:r>
              <w:t>string</w:t>
            </w:r>
          </w:p>
        </w:tc>
        <w:tc>
          <w:tcPr>
            <w:tcW w:type="dxa" w:w="2880"/>
          </w:tcPr>
          <w:p>
            <w:r>
              <w:t>Visible option text.</w:t>
            </w:r>
          </w:p>
        </w:tc>
      </w:tr>
      <w:tr>
        <w:tc>
          <w:tcPr>
            <w:tcW w:type="dxa" w:w="2880"/>
          </w:tcPr>
          <w:p>
            <w:r>
              <w:t>mfa_options[].target</w:t>
            </w:r>
          </w:p>
        </w:tc>
        <w:tc>
          <w:tcPr>
            <w:tcW w:type="dxa" w:w="2880"/>
          </w:tcPr>
          <w:p>
            <w:r>
              <w:t>string</w:t>
            </w:r>
          </w:p>
        </w:tc>
        <w:tc>
          <w:tcPr>
            <w:tcW w:type="dxa" w:w="2880"/>
          </w:tcPr>
          <w:p>
            <w:r>
              <w:t>Masked destination (phone/email) if shown.</w:t>
            </w:r>
          </w:p>
        </w:tc>
      </w:tr>
      <w:tr>
        <w:tc>
          <w:tcPr>
            <w:tcW w:type="dxa" w:w="2880"/>
          </w:tcPr>
          <w:p>
            <w:r>
              <w:t>mfa_options[].description</w:t>
            </w:r>
          </w:p>
        </w:tc>
        <w:tc>
          <w:tcPr>
            <w:tcW w:type="dxa" w:w="2880"/>
          </w:tcPr>
          <w:p>
            <w:r>
              <w:t>string</w:t>
            </w:r>
          </w:p>
        </w:tc>
        <w:tc>
          <w:tcPr>
            <w:tcW w:type="dxa" w:w="2880"/>
          </w:tcPr>
          <w:p>
            <w:r>
              <w:t>Additional instructions from the site.</w:t>
            </w:r>
          </w:p>
        </w:tc>
      </w:tr>
      <w:tr>
        <w:tc>
          <w:tcPr>
            <w:tcW w:type="dxa" w:w="2880"/>
          </w:tcPr>
          <w:p>
            <w:r>
              <w:t>submitted_fields</w:t>
            </w:r>
          </w:p>
        </w:tc>
        <w:tc>
          <w:tcPr>
            <w:tcW w:type="dxa" w:w="2880"/>
          </w:tcPr>
          <w:p>
            <w:r>
              <w:t>array</w:t>
            </w:r>
          </w:p>
        </w:tc>
        <w:tc>
          <w:tcPr>
            <w:tcW w:type="dxa" w:w="2880"/>
          </w:tcPr>
          <w:p>
            <w:r>
              <w:t>Names of fields that have been submitted (present when step=submitting or later).</w:t>
            </w:r>
          </w:p>
        </w:tc>
      </w:tr>
      <w:tr>
        <w:tc>
          <w:tcPr>
            <w:tcW w:type="dxa" w:w="2880"/>
          </w:tcPr>
          <w:p>
            <w:r>
              <w:t>error_message</w:t>
            </w:r>
          </w:p>
        </w:tc>
        <w:tc>
          <w:tcPr>
            <w:tcW w:type="dxa" w:w="2880"/>
          </w:tcPr>
          <w:p>
            <w:r>
              <w:t>string</w:t>
            </w:r>
          </w:p>
        </w:tc>
        <w:tc>
          <w:tcPr>
            <w:tcW w:type="dxa" w:w="2880"/>
          </w:tcPr>
          <w:p>
            <w:r>
              <w:t>Error message explaining why the invocation failed (present when status=FAILED).</w:t>
            </w:r>
          </w:p>
        </w:tc>
      </w:tr>
      <w:tr>
        <w:tc>
          <w:tcPr>
            <w:tcW w:type="dxa" w:w="2880"/>
          </w:tcPr>
          <w:p>
            <w:r>
              <w:t>live_view_url</w:t>
            </w:r>
          </w:p>
        </w:tc>
        <w:tc>
          <w:tcPr>
            <w:tcW w:type="dxa" w:w="2880"/>
          </w:tcPr>
          <w:p>
            <w:r>
              <w:t>string</w:t>
            </w:r>
          </w:p>
        </w:tc>
        <w:tc>
          <w:tcPr>
            <w:tcW w:type="dxa" w:w="2880"/>
          </w:tcPr>
          <w:p>
            <w:r>
              <w:t>Browser live view URL for debugging the invocation.</w:t>
            </w:r>
          </w:p>
        </w:tc>
      </w:tr>
      <w:tr>
        <w:tc>
          <w:tcPr>
            <w:tcW w:type="dxa" w:w="2880"/>
          </w:tcPr>
          <w:p>
            <w:r>
              <w:t>pending_sso_buttons</w:t>
            </w:r>
          </w:p>
        </w:tc>
        <w:tc>
          <w:tcPr>
            <w:tcW w:type="dxa" w:w="2880"/>
          </w:tcPr>
          <w:p>
            <w:r>
              <w:t>array</w:t>
            </w:r>
          </w:p>
        </w:tc>
        <w:tc>
          <w:tcPr>
            <w:tcW w:type="dxa" w:w="2880"/>
          </w:tcPr>
          <w:p>
            <w:r>
              <w:t>SSO buttons available on the page (present when step=awaiting_input).</w:t>
            </w:r>
          </w:p>
        </w:tc>
      </w:tr>
      <w:tr>
        <w:tc>
          <w:tcPr>
            <w:tcW w:type="dxa" w:w="2880"/>
          </w:tcPr>
          <w:p>
            <w:r>
              <w:t>pending_sso_buttons[].selector</w:t>
            </w:r>
          </w:p>
        </w:tc>
        <w:tc>
          <w:tcPr>
            <w:tcW w:type="dxa" w:w="2880"/>
          </w:tcPr>
          <w:p>
            <w:r>
              <w:t>string</w:t>
            </w:r>
          </w:p>
        </w:tc>
        <w:tc>
          <w:tcPr>
            <w:tcW w:type="dxa" w:w="2880"/>
          </w:tcPr>
          <w:p>
            <w:r>
              <w:t>XPath selector for the button.</w:t>
            </w:r>
          </w:p>
        </w:tc>
      </w:tr>
      <w:tr>
        <w:tc>
          <w:tcPr>
            <w:tcW w:type="dxa" w:w="2880"/>
          </w:tcPr>
          <w:p>
            <w:r>
              <w:t>pending_sso_buttons[].provider</w:t>
            </w:r>
          </w:p>
        </w:tc>
        <w:tc>
          <w:tcPr>
            <w:tcW w:type="dxa" w:w="2880"/>
          </w:tcPr>
          <w:p>
            <w:r>
              <w:t>string</w:t>
            </w:r>
          </w:p>
        </w:tc>
        <w:tc>
          <w:tcPr>
            <w:tcW w:type="dxa" w:w="2880"/>
          </w:tcPr>
          <w:p>
            <w:r>
              <w:t>Identity provider name.</w:t>
            </w:r>
          </w:p>
        </w:tc>
      </w:tr>
      <w:tr>
        <w:tc>
          <w:tcPr>
            <w:tcW w:type="dxa" w:w="2880"/>
          </w:tcPr>
          <w:p>
            <w:r>
              <w:t>pending_sso_buttons[].label</w:t>
            </w:r>
          </w:p>
        </w:tc>
        <w:tc>
          <w:tcPr>
            <w:tcW w:type="dxa" w:w="2880"/>
          </w:tcPr>
          <w:p>
            <w:r>
              <w:t>string</w:t>
            </w:r>
          </w:p>
        </w:tc>
        <w:tc>
          <w:tcPr>
            <w:tcW w:type="dxa" w:w="2880"/>
          </w:tcPr>
          <w:p>
            <w:r>
              <w:t>Visible button text.</w:t>
            </w:r>
          </w:p>
        </w:tc>
      </w:tr>
      <w:tr>
        <w:tc>
          <w:tcPr>
            <w:tcW w:type="dxa" w:w="2880"/>
          </w:tcPr>
          <w:p>
            <w:r>
              <w:t>external_action_message</w:t>
            </w:r>
          </w:p>
        </w:tc>
        <w:tc>
          <w:tcPr>
            <w:tcW w:type="dxa" w:w="2880"/>
          </w:tcPr>
          <w:p>
            <w:r>
              <w:t>string</w:t>
            </w:r>
          </w:p>
        </w:tc>
        <w:tc>
          <w:tcPr>
            <w:tcW w:type="dxa" w:w="2880"/>
          </w:tcPr>
          <w:p>
            <w:r>
              <w:t>Instructions when external action is required (present when step=awaiting_external_action).</w:t>
            </w:r>
          </w:p>
        </w:tc>
      </w:tr>
      <w:tr>
        <w:tc>
          <w:tcPr>
            <w:tcW w:type="dxa" w:w="2880"/>
          </w:tcPr>
          <w:p>
            <w:r>
              <w:t>sso_provider</w:t>
            </w:r>
          </w:p>
        </w:tc>
        <w:tc>
          <w:tcPr>
            <w:tcW w:type="dxa" w:w="2880"/>
          </w:tcPr>
          <w:p>
            <w:r>
              <w:t>string</w:t>
            </w:r>
          </w:p>
        </w:tc>
        <w:tc>
          <w:tcPr>
            <w:tcW w:type="dxa" w:w="2880"/>
          </w:tcPr>
          <w:p>
            <w:r>
              <w:t>SSO provider being used (e.g., google, github, microsoft).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'https://api.onkernel.com/agents/auth/invocations/inv_123' \</w:t>
        <w:br/>
        <w:t xml:space="preserve"> --header 'Accept: application/json'</w:t>
      </w:r>
    </w:p>
    <w:p>
      <w:pPr>
        <w:pStyle w:val="Heading3"/>
      </w:pPr>
      <w:r>
        <w:t>Notes</w:t>
      </w:r>
    </w:p>
    <w:p>
      <w:pPr>
        <w:pStyle w:val="ListBullet"/>
      </w:pPr>
      <w:r>
        <w:t>This endpoint is explicitly marked Deprecated in the documentation: Use GET /auth/connections/{{id}} instead.</w:t>
      </w:r>
    </w:p>
    <w:p>
      <w:pPr>
        <w:pStyle w:val="ListBullet"/>
      </w:pPr>
      <w:r>
        <w:t>The documentation notes it supports both API key and JWT authentication, but authentication headers/tokens are intentionally omitted here.</w:t>
      </w:r>
    </w:p>
    <w:p>
      <w:pPr>
        <w:pStyle w:val="Heading3"/>
      </w:pPr>
      <w:r>
        <w:t>Related authAgentInvocations actions</w:t>
      </w:r>
    </w:p>
    <w:p>
      <w:pPr>
        <w:pStyle w:val="ListBullet"/>
      </w:pPr>
      <w:r>
        <w:t>[POST] Create Auth Agent Invocation — /agents/auth/invocations</w:t>
      </w:r>
    </w:p>
    <w:p>
      <w:r>
        <w:br w:type="page"/>
      </w:r>
    </w:p>
    <w:p>
      <w:pPr>
        <w:pStyle w:val="Heading2"/>
      </w:pPr>
      <w:r>
        <w:t>60. [GET] List Auth Agents (Deprecated)</w:t>
      </w:r>
    </w:p>
    <w:p>
      <w:r>
        <w:rPr>
          <w:b/>
        </w:rPr>
        <w:t xml:space="preserve">Endpoint: </w:t>
      </w:r>
      <w:r>
        <w:rPr>
          <w:rFonts w:ascii="Courier New" w:hAnsi="Courier New"/>
          <w:sz w:val="18"/>
        </w:rPr>
        <w:t>/agents/auth</w:t>
      </w:r>
    </w:p>
    <w:p>
      <w:pPr>
        <w:pStyle w:val="Heading3"/>
      </w:pPr>
      <w:r>
        <w:t>Prerequisites</w:t>
      </w:r>
    </w:p>
    <w:p>
      <w:pPr>
        <w:pStyle w:val="ListBullet"/>
      </w:pPr>
      <w:r>
        <w:t>Access to list auth agents in your OnKernel workspace</w:t>
      </w:r>
    </w:p>
    <w:p>
      <w:pPr>
        <w:pStyle w:val="Heading3"/>
      </w:pPr>
      <w:r>
        <w:t>Method</w:t>
      </w:r>
    </w:p>
    <w:p>
      <w:r>
        <w:t>GET</w:t>
      </w:r>
    </w:p>
    <w:p>
      <w:pPr>
        <w:pStyle w:val="Heading3"/>
      </w:pPr>
      <w:r>
        <w:t>URL</w:t>
      </w:r>
    </w:p>
    <w:p>
      <w:r>
        <w:t>https://api.onkernel.com/agents/auth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auth agents, optionally filtered by profile_name and/or domain.</w:t>
        <w:br/>
        <w:t>Deprecated: Use GET /auth/connections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profile_name</w:t>
            </w:r>
          </w:p>
        </w:tc>
        <w:tc>
          <w:tcPr>
            <w:tcW w:type="dxa" w:w="2880"/>
          </w:tcPr>
          <w:p>
            <w:r>
              <w:t>string</w:t>
            </w:r>
          </w:p>
        </w:tc>
        <w:tc>
          <w:tcPr>
            <w:tcW w:type="dxa" w:w="2880"/>
          </w:tcPr>
          <w:p>
            <w:r>
              <w:t>Filter by profile name.</w:t>
            </w:r>
          </w:p>
        </w:tc>
      </w:tr>
      <w:tr>
        <w:tc>
          <w:tcPr>
            <w:tcW w:type="dxa" w:w="2880"/>
          </w:tcPr>
          <w:p>
            <w:r>
              <w:t>domain</w:t>
            </w:r>
          </w:p>
        </w:tc>
        <w:tc>
          <w:tcPr>
            <w:tcW w:type="dxa" w:w="2880"/>
          </w:tcPr>
          <w:p>
            <w:r>
              <w:t>string</w:t>
            </w:r>
          </w:p>
        </w:tc>
        <w:tc>
          <w:tcPr>
            <w:tcW w:type="dxa" w:w="2880"/>
          </w:tcPr>
          <w:p>
            <w:r>
              <w:t>Filter by domain.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offset</w:t>
            </w:r>
          </w:p>
        </w:tc>
        <w:tc>
          <w:tcPr>
            <w:tcW w:type="dxa" w:w="2880"/>
          </w:tcPr>
          <w:p>
            <w:r>
              <w:t>integer</w:t>
            </w:r>
          </w:p>
        </w:tc>
        <w:tc>
          <w:tcPr>
            <w:tcW w:type="dxa" w:w="2880"/>
          </w:tcPr>
          <w:p>
            <w:r>
              <w:t>Number of results to skip.</w:t>
            </w:r>
          </w:p>
        </w:tc>
      </w:tr>
    </w:tbl>
    <w:p/>
    <w:p>
      <w:pPr>
        <w:pStyle w:val="Heading3"/>
      </w:pPr>
      <w:r>
        <w:t>Response</w:t>
      </w:r>
    </w:p>
    <w:p>
      <w:pPr>
        <w:pStyle w:val="Heading3"/>
      </w:pPr>
      <w:r>
        <w:t>Success Response (200 OK)</w:t>
      </w:r>
    </w:p>
    <w:p>
      <w:r>
        <w:rPr>
          <w:b/>
        </w:rPr>
        <w:t>Response Headers</w:t>
      </w:r>
    </w:p>
    <w:p>
      <w:pPr>
        <w:pStyle w:val="ListBullet"/>
      </w:pPr>
      <w:r>
        <w:t>X-Has-More: boolean</w:t>
      </w:r>
    </w:p>
    <w:p>
      <w:pPr>
        <w:pStyle w:val="ListBullet"/>
      </w:pPr>
      <w:r>
        <w:t>X-Next-Offset: integer</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"agt_123",</w:t>
        <w:br/>
        <w:t xml:space="preserve"> "profile_name": "work-profile",</w:t>
        <w:br/>
        <w:t xml:space="preserve"> "domain": "example.com",</w:t>
        <w:br/>
        <w:t xml:space="preserve"> "status": "AUTHENTICATED",</w:t>
        <w:br/>
        <w:t xml:space="preserve"> "last_auth_check_at": "2026-03-01T12:34:56Z",</w:t>
        <w:br/>
        <w:t xml:space="preserve"> "credential_id": "cred_123",</w:t>
        <w:br/>
        <w:t xml:space="preserve"> "credential": {</w:t>
        <w:br/>
        <w:t xml:space="preserve"> "name": "My 1Password Credential",</w:t>
        <w:br/>
        <w:t xml:space="preserve"> "provider": "my-1p",</w:t>
        <w:br/>
        <w:t xml:space="preserve"> "path": "VaultName/ItemName",</w:t>
        <w:br/>
        <w:t xml:space="preserve"> "auto": true</w:t>
        <w:br/>
        <w:t xml:space="preserve"> },</w:t>
        <w:br/>
        <w:t xml:space="preserve"> "has_selectors": true,</w:t>
        <w:br/>
        <w:t xml:space="preserve"> "can_reauth": true,</w:t>
        <w:br/>
        <w:t xml:space="preserve"> "can_reauth_reason": "has credential_id, selectors, and login_url",</w:t>
        <w:br/>
        <w:t xml:space="preserve"> "allowed_domains": [</w:t>
        <w:br/>
        <w:t xml:space="preserve"> "example-login.com"</w:t>
        <w:br/>
        <w:t xml:space="preserve"> ],</w:t>
        <w:br/>
        <w:t xml:space="preserve"> "post_login_url": "https://example.com/account"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(500 Internal Server Error)</w:t>
      </w:r>
    </w:p>
    <w:p>
      <w:pPr>
        <w:pStyle w:val="Heading3"/>
      </w:pPr>
      <w:r>
        <w:t>Response Fields</w:t>
      </w:r>
    </w:p>
    <w:p>
      <w:pPr>
        <w:pStyle w:val="Heading3"/>
      </w:pPr>
      <w:r>
        <w:t>Auth Agent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 agent.</w:t>
            </w:r>
          </w:p>
        </w:tc>
      </w:tr>
      <w:tr>
        <w:tc>
          <w:tcPr>
            <w:tcW w:type="dxa" w:w="2880"/>
          </w:tcPr>
          <w:p>
            <w:r>
              <w:t>profile_name</w:t>
            </w:r>
          </w:p>
        </w:tc>
        <w:tc>
          <w:tcPr>
            <w:tcW w:type="dxa" w:w="2880"/>
          </w:tcPr>
          <w:p>
            <w:r>
              <w:t>string</w:t>
            </w:r>
          </w:p>
        </w:tc>
        <w:tc>
          <w:tcPr>
            <w:tcW w:type="dxa" w:w="2880"/>
          </w:tcPr>
          <w:p>
            <w:r>
              <w:t>Name of the profile associated with this auth agent.</w:t>
            </w:r>
          </w:p>
        </w:tc>
      </w:tr>
      <w:tr>
        <w:tc>
          <w:tcPr>
            <w:tcW w:type="dxa" w:w="2880"/>
          </w:tcPr>
          <w:p>
            <w:r>
              <w:t>domain</w:t>
            </w:r>
          </w:p>
        </w:tc>
        <w:tc>
          <w:tcPr>
            <w:tcW w:type="dxa" w:w="2880"/>
          </w:tcPr>
          <w:p>
            <w:r>
              <w:t>string</w:t>
            </w:r>
          </w:p>
        </w:tc>
        <w:tc>
          <w:tcPr>
            <w:tcW w:type="dxa" w:w="2880"/>
          </w:tcPr>
          <w:p>
            <w:r>
              <w:t>Target domain for authentication.</w:t>
            </w:r>
          </w:p>
        </w:tc>
      </w:tr>
      <w:tr>
        <w:tc>
          <w:tcPr>
            <w:tcW w:type="dxa" w:w="2880"/>
          </w:tcPr>
          <w:p>
            <w:r>
              <w:t>status</w:t>
            </w:r>
          </w:p>
        </w:tc>
        <w:tc>
          <w:tcPr>
            <w:tcW w:type="dxa" w:w="2880"/>
          </w:tcPr>
          <w:p>
            <w:r>
              <w:t>string</w:t>
            </w:r>
          </w:p>
        </w:tc>
        <w:tc>
          <w:tcPr>
            <w:tcW w:type="dxa" w:w="2880"/>
          </w:tcPr>
          <w:p>
            <w:r>
              <w:t>Current authentication status of the managed profile. Possible values: AUTHENTICATED, NEEDS_AUTH.</w:t>
            </w:r>
          </w:p>
        </w:tc>
      </w:tr>
      <w:tr>
        <w:tc>
          <w:tcPr>
            <w:tcW w:type="dxa" w:w="2880"/>
          </w:tcPr>
          <w:p>
            <w:r>
              <w:t>last_auth_check_at</w:t>
            </w:r>
          </w:p>
        </w:tc>
        <w:tc>
          <w:tcPr>
            <w:tcW w:type="dxa" w:w="2880"/>
          </w:tcPr>
          <w:p>
            <w:r>
              <w:t>string</w:t>
            </w:r>
          </w:p>
        </w:tc>
        <w:tc>
          <w:tcPr>
            <w:tcW w:type="dxa" w:w="2880"/>
          </w:tcPr>
          <w:p>
            <w:r>
              <w:t>When the last authentication check was performed.</w:t>
            </w:r>
          </w:p>
        </w:tc>
      </w:tr>
      <w:tr>
        <w:tc>
          <w:tcPr>
            <w:tcW w:type="dxa" w:w="2880"/>
          </w:tcPr>
          <w:p>
            <w:r>
              <w:t>credential_id</w:t>
            </w:r>
          </w:p>
        </w:tc>
        <w:tc>
          <w:tcPr>
            <w:tcW w:type="dxa" w:w="2880"/>
          </w:tcPr>
          <w:p>
            <w:r>
              <w:t>string</w:t>
            </w:r>
          </w:p>
        </w:tc>
        <w:tc>
          <w:tcPr>
            <w:tcW w:type="dxa" w:w="2880"/>
          </w:tcPr>
          <w:p>
            <w:r>
              <w:t>ID of the linked Kernel credential for automatic re-authentication (deprecated, use credential).</w:t>
            </w:r>
          </w:p>
        </w:tc>
      </w:tr>
      <w:tr>
        <w:tc>
          <w:tcPr>
            <w:tcW w:type="dxa" w:w="2880"/>
          </w:tcPr>
          <w:p>
            <w:r>
              <w:t>credential</w:t>
            </w:r>
          </w:p>
        </w:tc>
        <w:tc>
          <w:tcPr>
            <w:tcW w:type="dxa" w:w="2880"/>
          </w:tcPr>
          <w:p>
            <w:r>
              <w:t>object</w:t>
            </w:r>
          </w:p>
        </w:tc>
        <w:tc>
          <w:tcPr>
            <w:tcW w:type="dxa" w:w="2880"/>
          </w:tcPr>
          <w:p>
            <w:r>
              <w:t>Kernel credential configuration.</w:t>
            </w:r>
          </w:p>
        </w:tc>
      </w:tr>
      <w:tr>
        <w:tc>
          <w:tcPr>
            <w:tcW w:type="dxa" w:w="2880"/>
          </w:tcPr>
          <w:p>
            <w:r>
              <w:t>credential.name</w:t>
            </w:r>
          </w:p>
        </w:tc>
        <w:tc>
          <w:tcPr>
            <w:tcW w:type="dxa" w:w="2880"/>
          </w:tcPr>
          <w:p>
            <w:r>
              <w:t>string</w:t>
            </w:r>
          </w:p>
        </w:tc>
        <w:tc>
          <w:tcPr>
            <w:tcW w:type="dxa" w:w="2880"/>
          </w:tcPr>
          <w:p>
            <w:r>
              <w:t>Kernel credential name.</w:t>
            </w:r>
          </w:p>
        </w:tc>
      </w:tr>
      <w:tr>
        <w:tc>
          <w:tcPr>
            <w:tcW w:type="dxa" w:w="2880"/>
          </w:tcPr>
          <w:p>
            <w:r>
              <w:t>credential.provider</w:t>
            </w:r>
          </w:p>
        </w:tc>
        <w:tc>
          <w:tcPr>
            <w:tcW w:type="dxa" w:w="2880"/>
          </w:tcPr>
          <w:p>
            <w:r>
              <w:t>string</w:t>
            </w:r>
          </w:p>
        </w:tc>
        <w:tc>
          <w:tcPr>
            <w:tcW w:type="dxa" w:w="2880"/>
          </w:tcPr>
          <w:p>
            <w:r>
              <w:t>External provider name (e.g., "my-1p").</w:t>
            </w:r>
          </w:p>
        </w:tc>
      </w:tr>
      <w:tr>
        <w:tc>
          <w:tcPr>
            <w:tcW w:type="dxa" w:w="2880"/>
          </w:tcPr>
          <w:p>
            <w:r>
              <w:t>credential.path</w:t>
            </w:r>
          </w:p>
        </w:tc>
        <w:tc>
          <w:tcPr>
            <w:tcW w:type="dxa" w:w="2880"/>
          </w:tcPr>
          <w:p>
            <w:r>
              <w:t>string</w:t>
            </w:r>
          </w:p>
        </w:tc>
        <w:tc>
          <w:tcPr>
            <w:tcW w:type="dxa" w:w="2880"/>
          </w:tcPr>
          <w:p>
            <w:r>
              <w:t>Provider-specific path (e.g., "VaultName/ItemName" for 1Password).</w:t>
            </w:r>
          </w:p>
        </w:tc>
      </w:tr>
      <w:tr>
        <w:tc>
          <w:tcPr>
            <w:tcW w:type="dxa" w:w="2880"/>
          </w:tcPr>
          <w:p>
            <w:r>
              <w:t>credential.auto</w:t>
            </w:r>
          </w:p>
        </w:tc>
        <w:tc>
          <w:tcPr>
            <w:tcW w:type="dxa" w:w="2880"/>
          </w:tcPr>
          <w:p>
            <w:r>
              <w:t>boolean</w:t>
            </w:r>
          </w:p>
        </w:tc>
        <w:tc>
          <w:tcPr>
            <w:tcW w:type="dxa" w:w="2880"/>
          </w:tcPr>
          <w:p>
            <w:r>
              <w:t>If true, lookup by domain from the specified provider.</w:t>
            </w:r>
          </w:p>
        </w:tc>
      </w:tr>
      <w:tr>
        <w:tc>
          <w:tcPr>
            <w:tcW w:type="dxa" w:w="2880"/>
          </w:tcPr>
          <w:p>
            <w:r>
              <w:t>has_selectors</w:t>
            </w:r>
          </w:p>
        </w:tc>
        <w:tc>
          <w:tcPr>
            <w:tcW w:type="dxa" w:w="2880"/>
          </w:tcPr>
          <w:p>
            <w:r>
              <w:t>boolean</w:t>
            </w:r>
          </w:p>
        </w:tc>
        <w:tc>
          <w:tcPr>
            <w:tcW w:type="dxa" w:w="2880"/>
          </w:tcPr>
          <w:p>
            <w:r>
              <w:t>Whether this auth agent has stored selectors for deterministic re-authentication.</w:t>
            </w:r>
          </w:p>
        </w:tc>
      </w:tr>
      <w:tr>
        <w:tc>
          <w:tcPr>
            <w:tcW w:type="dxa" w:w="2880"/>
          </w:tcPr>
          <w:p>
            <w:r>
              <w:t>can_reauth</w:t>
            </w:r>
          </w:p>
        </w:tc>
        <w:tc>
          <w:tcPr>
            <w:tcW w:type="dxa" w:w="2880"/>
          </w:tcPr>
          <w:p>
            <w:r>
              <w:t>boolean</w:t>
            </w:r>
          </w:p>
        </w:tc>
        <w:tc>
          <w:tcPr>
            <w:tcW w:type="dxa" w:w="2880"/>
          </w:tcPr>
          <w:p>
            <w:r>
              <w:t>Whether automatic re-authentication is possible (has credential_id, selectors, and login_url).</w:t>
            </w:r>
          </w:p>
        </w:tc>
      </w:tr>
      <w:tr>
        <w:tc>
          <w:tcPr>
            <w:tcW w:type="dxa" w:w="2880"/>
          </w:tcPr>
          <w:p>
            <w:r>
              <w:t>can_reauth_reason</w:t>
            </w:r>
          </w:p>
        </w:tc>
        <w:tc>
          <w:tcPr>
            <w:tcW w:type="dxa" w:w="2880"/>
          </w:tcPr>
          <w:p>
            <w:r>
              <w:t>string</w:t>
            </w:r>
          </w:p>
        </w:tc>
        <w:tc>
          <w:tcPr>
            <w:tcW w:type="dxa" w:w="2880"/>
          </w:tcPr>
          <w:p>
            <w:r>
              <w:t>Reason why automatic re-authentication is or is not possible.</w:t>
            </w:r>
          </w:p>
        </w:tc>
      </w:tr>
      <w:tr>
        <w:tc>
          <w:tcPr>
            <w:tcW w:type="dxa" w:w="2880"/>
          </w:tcPr>
          <w:p>
            <w:r>
              <w:t>allowed_domains</w:t>
            </w:r>
          </w:p>
        </w:tc>
        <w:tc>
          <w:tcPr>
            <w:tcW w:type="dxa" w:w="2880"/>
          </w:tcPr>
          <w:p>
            <w:r>
              <w:t>string[]</w:t>
            </w:r>
          </w:p>
        </w:tc>
        <w:tc>
          <w:tcPr>
            <w:tcW w:type="dxa" w:w="2880"/>
          </w:tcPr>
          <w:p>
            <w:r>
              <w:t>Additional domains valid for this auth agent’s authentication flow (besides the primary domain).</w:t>
            </w:r>
          </w:p>
        </w:tc>
      </w:tr>
      <w:tr>
        <w:tc>
          <w:tcPr>
            <w:tcW w:type="dxa" w:w="2880"/>
          </w:tcPr>
          <w:p>
            <w:r>
              <w:t>post_login_url</w:t>
            </w:r>
          </w:p>
        </w:tc>
        <w:tc>
          <w:tcPr>
            <w:tcW w:type="dxa" w:w="2880"/>
          </w:tcPr>
          <w:p>
            <w:r>
              <w:t>string</w:t>
            </w:r>
          </w:p>
        </w:tc>
        <w:tc>
          <w:tcPr>
            <w:tcW w:type="dxa" w:w="2880"/>
          </w:tcPr>
          <w:p>
            <w:r>
              <w:t>URL where the browser landed after successful login. Query parameters and fragments are stripped for privacy.</w:t>
            </w:r>
          </w:p>
        </w:tc>
      </w:tr>
    </w:tbl>
    <w:p/>
    <w:p>
      <w:pPr>
        <w:pStyle w:val="Heading3"/>
      </w:pPr>
      <w:r>
        <w:t>Error object (401/500)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'https://api.onkernel.com/agents/auth?domain=example.com&amp;limit=50&amp;offset=0' \</w:t>
        <w:br/>
        <w:t xml:space="preserve"> --header 'Accept: application/json'</w:t>
      </w:r>
    </w:p>
    <w:p>
      <w:pPr>
        <w:pStyle w:val="Heading3"/>
      </w:pPr>
      <w:r>
        <w:t>Example Usage</w:t>
      </w:r>
    </w:p>
    <w:p>
      <w:pPr>
        <w:pStyle w:val="Heading3"/>
      </w:pPr>
      <w:r>
        <w:t>Example 1: List all auth agents (no filters)</w:t>
      </w:r>
    </w:p>
    <w:p>
      <w:r>
        <w:rPr>
          <w:b/>
          <w:color w:val="666666"/>
          <w:sz w:val="16"/>
        </w:rPr>
        <w:t>[bash]</w:t>
      </w:r>
    </w:p>
    <w:p>
      <w:pPr>
        <w:shd w:fill="F2F2F2" w:val="clear"/>
      </w:pPr>
      <w:r>
        <w:rPr>
          <w:rFonts w:ascii="Courier New" w:hAnsi="Courier New"/>
          <w:sz w:val="17"/>
        </w:rPr>
        <w:t>curl -i --location 'https://api.onkernel.com/agents/auth' \</w:t>
        <w:br/>
        <w:t xml:space="preserve"> --header 'Accept: application/json'</w:t>
      </w:r>
    </w:p>
    <w:p>
      <w:pPr>
        <w:pStyle w:val="Heading3"/>
      </w:pPr>
      <w:r>
        <w:t>Example 2: Filter by profile name</w:t>
      </w:r>
    </w:p>
    <w:p>
      <w:r>
        <w:rPr>
          <w:b/>
          <w:color w:val="666666"/>
          <w:sz w:val="16"/>
        </w:rPr>
        <w:t>[bash]</w:t>
      </w:r>
    </w:p>
    <w:p>
      <w:pPr>
        <w:shd w:fill="F2F2F2" w:val="clear"/>
      </w:pPr>
      <w:r>
        <w:rPr>
          <w:rFonts w:ascii="Courier New" w:hAnsi="Courier New"/>
          <w:sz w:val="17"/>
        </w:rPr>
        <w:t>curl -i --location 'https://api.onkernel.com/agents/auth?profile_name=work-profile' \</w:t>
        <w:br/>
        <w:t xml:space="preserve"> --header 'Accept: application/json'</w:t>
      </w:r>
    </w:p>
    <w:p>
      <w:pPr>
        <w:pStyle w:val="Heading3"/>
      </w:pPr>
      <w:r>
        <w:t>Example 3: Filter by domain with pagination</w:t>
      </w:r>
    </w:p>
    <w:p>
      <w:r>
        <w:rPr>
          <w:b/>
          <w:color w:val="666666"/>
          <w:sz w:val="16"/>
        </w:rPr>
        <w:t>[bash]</w:t>
      </w:r>
    </w:p>
    <w:p>
      <w:pPr>
        <w:shd w:fill="F2F2F2" w:val="clear"/>
      </w:pPr>
      <w:r>
        <w:rPr>
          <w:rFonts w:ascii="Courier New" w:hAnsi="Courier New"/>
          <w:sz w:val="17"/>
        </w:rPr>
        <w:t>curl -i --location 'https://api.onkernel.com/agents/auth?domain=example.com&amp;limit=25&amp;offset=25' \</w:t>
        <w:br/>
        <w:t xml:space="preserve"> --header 'Accept: application/json'</w:t>
      </w:r>
    </w:p>
    <w:p>
      <w:pPr>
        <w:pStyle w:val="Heading3"/>
      </w:pPr>
      <w:r>
        <w:t>Notes</w:t>
      </w:r>
    </w:p>
    <w:p>
      <w:pPr>
        <w:pStyle w:val="ListBullet"/>
      </w:pPr>
      <w:r>
        <w:t>Deprecated: The documentation explicitly recommends using GET /auth/connections instead.</w:t>
      </w:r>
    </w:p>
    <w:p>
      <w:pPr>
        <w:pStyle w:val="ListBullet"/>
      </w:pPr>
      <w:r>
        <w:t>allowed_domains can include additional domains used during login redirects; many common SSO/OAuth provider domains are implicitly allowed by default (as noted in the source documentation).</w:t>
      </w:r>
    </w:p>
    <w:p>
      <w:pPr>
        <w:pStyle w:val="ListBullet"/>
      </w:pPr>
      <w:r>
        <w:t>The post_login_url strips query parameters and fragments for privacy.</w:t>
      </w:r>
    </w:p>
    <w:p>
      <w:pPr>
        <w:pStyle w:val="Heading3"/>
      </w:pPr>
      <w:r>
        <w:t>Related authAgents actions</w:t>
      </w:r>
    </w:p>
    <w:p>
      <w:pPr>
        <w:pStyle w:val="ListBullet"/>
      </w:pPr>
      <w:r>
        <w:t>[POST] Create or Find an Auth Agent — /agents/auth</w:t>
      </w:r>
    </w:p>
    <w:p>
      <w:pPr>
        <w:pStyle w:val="ListBullet"/>
      </w:pPr>
      <w:r>
        <w:t>[DELETE] Delete an Auth Agent — /agents/auth/{{id}}</w:t>
      </w:r>
    </w:p>
    <w:p>
      <w:pPr>
        <w:pStyle w:val="ListBullet"/>
      </w:pPr>
      <w:r>
        <w:t>[GET] Get an Auth Agent by ID (Deprecated) — /agents/auth/{{id}}</w:t>
      </w:r>
    </w:p>
    <w:p>
      <w:r>
        <w:br w:type="page"/>
      </w:r>
    </w:p>
    <w:p>
      <w:pPr>
        <w:pStyle w:val="Heading2"/>
      </w:pPr>
      <w:r>
        <w:t>61. [POST] Read Browser Session Clipboard Text</w:t>
      </w:r>
    </w:p>
    <w:p>
      <w:r>
        <w:rPr>
          <w:b/>
        </w:rPr>
        <w:t xml:space="preserve">Endpoint: </w:t>
      </w:r>
      <w:r>
        <w:rPr>
          <w:rFonts w:ascii="Courier New" w:hAnsi="Courier New"/>
          <w:sz w:val="18"/>
        </w:rPr>
        <w:t>/browsers/{{id}}/computer/clipboard/read</w:t>
      </w:r>
    </w:p>
    <w:p>
      <w:pPr>
        <w:pStyle w:val="Heading3"/>
      </w:pPr>
      <w:r>
        <w:t>Read a Browser Session’s Clipboard Text</w:t>
      </w:r>
    </w:p>
    <w:p>
      <w:pPr>
        <w:pStyle w:val="Heading3"/>
      </w:pPr>
      <w:r>
        <w:t>Prerequisites</w:t>
      </w:r>
    </w:p>
    <w:p>
      <w:pPr>
        <w:pStyle w:val="ListBullet"/>
      </w:pPr>
      <w:r>
        <w:t>A running/valid browser session ID (id)</w:t>
      </w:r>
    </w:p>
    <w:p>
      <w:pPr>
        <w:pStyle w:val="Heading3"/>
      </w:pPr>
      <w:r>
        <w:t>Method</w:t>
      </w:r>
    </w:p>
    <w:p>
      <w:r>
        <w:t>POST</w:t>
      </w:r>
    </w:p>
    <w:p>
      <w:pPr>
        <w:pStyle w:val="Heading3"/>
      </w:pPr>
      <w:r>
        <w:t>URL</w:t>
      </w:r>
    </w:p>
    <w:p>
      <w:r>
        <w:t>https://api.onkernel.com/browsers/{{id}}/computer/clipboard/read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Reads the current text content from the clipboard of the specified browser instance/session.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/browsers//computer/clipboard/read).</w:t>
      </w:r>
    </w:p>
    <w:p>
      <w:pPr>
        <w:pStyle w:val="ListBullet"/>
      </w:pPr>
      <w:r>
        <w:t>Always construct the path as /browsers/{{id}}/computer/clipboard/read,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/browsers/bs_12345/computer/clipboard/read</w:t>
        <w:br/>
        <w:t>/browsers/9f2c1a7e-3c2b-4d5a-9f10-1b2c3d4e5f6a/computer/clipboard/read</w:t>
      </w:r>
    </w:p>
    <w:p>
      <w:pPr>
        <w:pStyle w:val="Heading3"/>
      </w:pPr>
      <w:r>
        <w:t>Invalid Examples</w:t>
      </w:r>
    </w:p>
    <w:p>
      <w:r>
        <w:rPr>
          <w:b/>
          <w:color w:val="666666"/>
          <w:sz w:val="16"/>
        </w:rPr>
        <w:t>[http]</w:t>
      </w:r>
    </w:p>
    <w:p>
      <w:pPr>
        <w:shd w:fill="F2F2F2" w:val="clear"/>
      </w:pPr>
      <w:r>
        <w:rPr>
          <w:rFonts w:ascii="Courier New" w:hAnsi="Courier New"/>
          <w:sz w:val="17"/>
        </w:rPr>
        <w:t>/browsers//computer/clipboard/read</w:t>
        <w:br/>
        <w:t>/browsers/computer/clipboard/read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"text": "Hello from clipboard"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Current clipboard text content.</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'https://api.onkernel.com/browsers/bs_12345/computer/clipboard/read' \</w:t>
        <w:br/>
        <w:t xml:space="preserve"> --header 'Accept: application/json'</w:t>
      </w:r>
    </w:p>
    <w:p>
      <w:pPr>
        <w:pStyle w:val="Heading3"/>
      </w:pPr>
      <w:r>
        <w:t>Notes</w:t>
      </w:r>
    </w:p>
    <w:p>
      <w:pPr>
        <w:pStyle w:val="ListBullet"/>
      </w:pPr>
      <w:r>
        <w:t>No request body is documented for this endpoint.</w:t>
      </w:r>
    </w:p>
    <w:p>
      <w:pPr>
        <w:pStyle w:val="ListBullet"/>
      </w:pPr>
      <w:r>
        <w:t>Response content type is application/json.</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62. [POST] Scroll Browser Session Host Computer Mouse Wheel</w:t>
      </w:r>
    </w:p>
    <w:p>
      <w:r>
        <w:rPr>
          <w:b/>
        </w:rPr>
        <w:t xml:space="preserve">Endpoint: </w:t>
      </w:r>
      <w:r>
        <w:rPr>
          <w:rFonts w:ascii="Courier New" w:hAnsi="Courier New"/>
          <w:sz w:val="18"/>
        </w:rPr>
        <w:t>/browsers/{{id}}/computer/scroll</w:t>
      </w:r>
    </w:p>
    <w:p>
      <w:pPr>
        <w:pStyle w:val="Heading3"/>
      </w:pPr>
      <w:r>
        <w:t>Scroll a Browser Session’s Host Computer Mouse Wheel</w:t>
      </w:r>
    </w:p>
    <w:p>
      <w:pPr>
        <w:pStyle w:val="Heading3"/>
      </w:pPr>
      <w:r>
        <w:t>Prerequisites</w:t>
      </w:r>
    </w:p>
    <w:p>
      <w:pPr>
        <w:pStyle w:val="ListBullet"/>
      </w:pPr>
      <w:r>
        <w:t>You must have an existing browser session ID (id) to target.</w:t>
      </w:r>
    </w:p>
    <w:p>
      <w:pPr>
        <w:pStyle w:val="Heading3"/>
      </w:pPr>
      <w:r>
        <w:t>Method</w:t>
      </w:r>
    </w:p>
    <w:p>
      <w:r>
        <w:t>POST</w:t>
      </w:r>
    </w:p>
    <w:p>
      <w:pPr>
        <w:pStyle w:val="Heading3"/>
      </w:pPr>
      <w:r>
        <w:t>URL</w:t>
      </w:r>
    </w:p>
    <w:p>
      <w:r>
        <w:t>https://api.onkernel.com/browsers/{{id}}/computer/scroll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Scrolls the mouse wheel at a specific screen coordinate on the host computer for the given browser session. Supports vertical and horizontal scrolling and optional modifier keys held during the scroll.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/browsers//computer/scroll).</w:t>
      </w:r>
    </w:p>
    <w:p>
      <w:pPr>
        <w:pStyle w:val="ListBullet"/>
      </w:pPr>
      <w:r>
        <w:t>Always construct the path as /browsers/{{id}}/computer/scroll,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/browsers/bsess_12345/computer/scroll</w:t>
        <w:br/>
        <w:t>/browsers/9f2a1c0e-6b1c-4e1d-9d2f-1a2b3c4d5e6f/computer/scroll</w:t>
      </w:r>
    </w:p>
    <w:p>
      <w:pPr>
        <w:pStyle w:val="Heading3"/>
      </w:pPr>
      <w:r>
        <w:t>Invalid Examples</w:t>
      </w:r>
    </w:p>
    <w:p>
      <w:r>
        <w:rPr>
          <w:b/>
          <w:color w:val="666666"/>
          <w:sz w:val="16"/>
        </w:rPr>
        <w:t>[http]</w:t>
      </w:r>
    </w:p>
    <w:p>
      <w:pPr>
        <w:shd w:fill="F2F2F2" w:val="clear"/>
      </w:pPr>
      <w:r>
        <w:rPr>
          <w:rFonts w:ascii="Courier New" w:hAnsi="Courier New"/>
          <w:sz w:val="17"/>
        </w:rPr>
        <w:t>/browsers//computer/scroll</w:t>
        <w:br/>
        <w:t>/browsers/computer/scroll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 at which to perform the scroll.</w:t>
            </w:r>
          </w:p>
        </w:tc>
      </w:tr>
      <w:tr>
        <w:tc>
          <w:tcPr>
            <w:tcW w:type="dxa" w:w="2880"/>
          </w:tcPr>
          <w:p>
            <w:r>
              <w:t>y</w:t>
            </w:r>
          </w:p>
        </w:tc>
        <w:tc>
          <w:tcPr>
            <w:tcW w:type="dxa" w:w="2880"/>
          </w:tcPr>
          <w:p>
            <w:r>
              <w:t>integer</w:t>
            </w:r>
          </w:p>
        </w:tc>
        <w:tc>
          <w:tcPr>
            <w:tcW w:type="dxa" w:w="2880"/>
          </w:tcPr>
          <w:p>
            <w:r>
              <w:t>Y coordinate at which to perform the scroll.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delta_x</w:t>
            </w:r>
          </w:p>
        </w:tc>
        <w:tc>
          <w:tcPr>
            <w:tcW w:type="dxa" w:w="2880"/>
          </w:tcPr>
          <w:p>
            <w:r>
              <w:t>integer</w:t>
            </w:r>
          </w:p>
        </w:tc>
        <w:tc>
          <w:tcPr>
            <w:tcW w:type="dxa" w:w="2880"/>
          </w:tcPr>
          <w:p>
            <w:r>
              <w:t>Horizontal scroll amount in xdotool “wheel units”. Positive scrolls right; negative scrolls left. Default: 0.</w:t>
            </w:r>
          </w:p>
        </w:tc>
      </w:tr>
      <w:tr>
        <w:tc>
          <w:tcPr>
            <w:tcW w:type="dxa" w:w="2880"/>
          </w:tcPr>
          <w:p>
            <w:r>
              <w:t>delta_y</w:t>
            </w:r>
          </w:p>
        </w:tc>
        <w:tc>
          <w:tcPr>
            <w:tcW w:type="dxa" w:w="2880"/>
          </w:tcPr>
          <w:p>
            <w:r>
              <w:t>integer</w:t>
            </w:r>
          </w:p>
        </w:tc>
        <w:tc>
          <w:tcPr>
            <w:tcW w:type="dxa" w:w="2880"/>
          </w:tcPr>
          <w:p>
            <w:r>
              <w:t>Vertical scroll amount in xdotool “wheel units”. Positive scrolls down; negative scrolls up. Default: 0.</w:t>
            </w:r>
          </w:p>
        </w:tc>
      </w:tr>
      <w:tr>
        <w:tc>
          <w:tcPr>
            <w:tcW w:type="dxa" w:w="2880"/>
          </w:tcPr>
          <w:p>
            <w:r>
              <w:t>hold_keys</w:t>
            </w:r>
          </w:p>
        </w:tc>
        <w:tc>
          <w:tcPr>
            <w:tcW w:type="dxa" w:w="2880"/>
          </w:tcPr>
          <w:p>
            <w:r>
              <w:t>string[]</w:t>
            </w:r>
          </w:p>
        </w:tc>
        <w:tc>
          <w:tcPr>
            <w:tcW w:type="dxa" w:w="2880"/>
          </w:tcPr>
          <w:p>
            <w:r>
              <w:t>Modifier keys to hold during the scroll.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"Scroll performed"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scroll was performed.</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'https://api.onkernel.com/browsers/bsess_12345/computer/scroll' \</w:t>
        <w:br/>
        <w:t xml:space="preserve"> --header 'Accept: application/json' \</w:t>
        <w:br/>
        <w:t xml:space="preserve"> --header 'Content-Type: application/json' \</w:t>
        <w:br/>
        <w:t xml:space="preserve"> --data '{</w:t>
        <w:br/>
        <w:t xml:space="preserve"> "x": 640,</w:t>
        <w:br/>
        <w:t xml:space="preserve"> "y": 360,</w:t>
        <w:br/>
        <w:t xml:space="preserve"> "delta_y": 5,</w:t>
        <w:br/>
        <w:t xml:space="preserve"> "delta_x": 0,</w:t>
        <w:br/>
        <w:t xml:space="preserve"> "hold_keys": ["Shift"]</w:t>
        <w:br/>
        <w:t xml:space="preserve">  }'</w:t>
      </w:r>
    </w:p>
    <w:p>
      <w:pPr>
        <w:pStyle w:val="Heading3"/>
      </w:pPr>
      <w:r>
        <w:t>Example Usage</w:t>
      </w:r>
    </w:p>
    <w:p>
      <w:pPr>
        <w:pStyle w:val="Heading3"/>
      </w:pPr>
      <w:r>
        <w:t>Example 1: Vertical scroll down at a point</w:t>
      </w:r>
    </w:p>
    <w:p>
      <w:r>
        <w:rPr>
          <w:b/>
          <w:color w:val="666666"/>
          <w:sz w:val="16"/>
        </w:rPr>
        <w:t>[bash]</w:t>
      </w:r>
    </w:p>
    <w:p>
      <w:pPr>
        <w:shd w:fill="F2F2F2" w:val="clear"/>
      </w:pPr>
      <w:r>
        <w:rPr>
          <w:rFonts w:ascii="Courier New" w:hAnsi="Courier New"/>
          <w:sz w:val="17"/>
        </w:rPr>
        <w:t>curl -i --request POST 'https://api.onkernel.com/browsers/bsess_12345/computer/scroll' \</w:t>
        <w:br/>
        <w:t xml:space="preserve"> --header 'Accept: application/json' \</w:t>
        <w:br/>
        <w:t xml:space="preserve"> --header 'Content-Type: application/json' \</w:t>
        <w:br/>
        <w:t xml:space="preserve"> --data '{</w:t>
        <w:br/>
        <w:t xml:space="preserve"> "x": 800,</w:t>
        <w:br/>
        <w:t xml:space="preserve"> "y": 450,</w:t>
        <w:br/>
        <w:t xml:space="preserve"> "delta_y": 3</w:t>
        <w:br/>
        <w:t xml:space="preserve">  }'</w:t>
      </w:r>
    </w:p>
    <w:p>
      <w:pPr>
        <w:pStyle w:val="Heading3"/>
      </w:pPr>
      <w:r>
        <w:t>Example 2: Vertical scroll up at a point</w:t>
      </w:r>
    </w:p>
    <w:p>
      <w:r>
        <w:rPr>
          <w:b/>
          <w:color w:val="666666"/>
          <w:sz w:val="16"/>
        </w:rPr>
        <w:t>[bash]</w:t>
      </w:r>
    </w:p>
    <w:p>
      <w:pPr>
        <w:shd w:fill="F2F2F2" w:val="clear"/>
      </w:pPr>
      <w:r>
        <w:rPr>
          <w:rFonts w:ascii="Courier New" w:hAnsi="Courier New"/>
          <w:sz w:val="17"/>
        </w:rPr>
        <w:t>curl -i --request POST 'https://api.onkernel.com/browsers/bsess_12345/computer/scroll' \</w:t>
        <w:br/>
        <w:t xml:space="preserve"> --header 'Accept: application/json' \</w:t>
        <w:br/>
        <w:t xml:space="preserve"> --header 'Content-Type: application/json' \</w:t>
        <w:br/>
        <w:t xml:space="preserve"> --data '{</w:t>
        <w:br/>
        <w:t xml:space="preserve"> "x": 800,</w:t>
        <w:br/>
        <w:t xml:space="preserve"> "y": 450,</w:t>
        <w:br/>
        <w:t xml:space="preserve"> "delta_y": -3</w:t>
        <w:br/>
        <w:t xml:space="preserve">  }'</w:t>
      </w:r>
    </w:p>
    <w:p>
      <w:pPr>
        <w:pStyle w:val="Heading3"/>
      </w:pPr>
      <w:r>
        <w:t>Example 3: Horizontal scroll right while holding modifier keys</w:t>
      </w:r>
    </w:p>
    <w:p>
      <w:r>
        <w:rPr>
          <w:b/>
          <w:color w:val="666666"/>
          <w:sz w:val="16"/>
        </w:rPr>
        <w:t>[bash]</w:t>
      </w:r>
    </w:p>
    <w:p>
      <w:pPr>
        <w:shd w:fill="F2F2F2" w:val="clear"/>
      </w:pPr>
      <w:r>
        <w:rPr>
          <w:rFonts w:ascii="Courier New" w:hAnsi="Courier New"/>
          <w:sz w:val="17"/>
        </w:rPr>
        <w:t>curl -i --request POST 'https://api.onkernel.com/browsers/bsess_12345/computer/scroll' \</w:t>
        <w:br/>
        <w:t xml:space="preserve"> --header 'Accept: application/json' \</w:t>
        <w:br/>
        <w:t xml:space="preserve"> --header 'Content-Type: application/json' \</w:t>
        <w:br/>
        <w:t xml:space="preserve"> --data '{</w:t>
        <w:br/>
        <w:t xml:space="preserve"> "x": 200,</w:t>
        <w:br/>
        <w:t xml:space="preserve"> "y": 200,</w:t>
        <w:br/>
        <w:t xml:space="preserve"> "delta_x": 4,</w:t>
        <w:br/>
        <w:t xml:space="preserve"> "hold_keys": ["Alt", "Shift"]</w:t>
        <w:br/>
        <w:t xml:space="preserve">  }'</w:t>
      </w:r>
    </w:p>
    <w:p>
      <w:pPr>
        <w:pStyle w:val="Heading3"/>
      </w:pPr>
      <w:r>
        <w:t>Behavior</w:t>
      </w:r>
    </w:p>
    <w:p>
      <w:pPr>
        <w:pStyle w:val="ListBullet"/>
      </w:pPr>
      <w:r>
        <w:t>Validates the required path parameter (id) and required body fields (x, y).</w:t>
      </w:r>
    </w:p>
    <w:p>
      <w:pPr>
        <w:pStyle w:val="ListBullet"/>
      </w:pPr>
      <w:r>
        <w:t>Applies optional scroll deltas (delta_x, delta_y) with defaults of 0 when omitted.</w:t>
      </w:r>
    </w:p>
    <w:p>
      <w:pPr>
        <w:pStyle w:val="ListBullet"/>
      </w:pPr>
      <w:r>
        <w:t>Optionally holds any provided modifier keys during the scroll action.</w:t>
      </w:r>
    </w:p>
    <w:p>
      <w:pPr>
        <w:pStyle w:val="ListBullet"/>
      </w:pPr>
      <w:r>
        <w:t>Performs the scroll at the specified screen coordinate.</w:t>
      </w:r>
    </w:p>
    <w:p>
      <w:pPr>
        <w:pStyle w:val="Heading3"/>
      </w:pPr>
      <w:r>
        <w:t>Notes</w:t>
      </w:r>
    </w:p>
    <w:p>
      <w:pPr>
        <w:pStyle w:val="ListBullet"/>
      </w:pPr>
      <w:r>
        <w:t>delta_x and delta_y are in xdotool “wheel units”.</w:t>
      </w:r>
    </w:p>
    <w:p>
      <w:pPr>
        <w:pStyle w:val="ListBullet"/>
      </w:pPr>
      <w:r>
        <w:t>Positive delta_y scrolls down; negative delta_y scrolls up.</w:t>
      </w:r>
    </w:p>
    <w:p>
      <w:pPr>
        <w:pStyle w:val="ListBullet"/>
      </w:pPr>
      <w:r>
        <w:t>Positive delta_x scrolls right; negative delta_x scrolls left.</w:t>
      </w:r>
    </w:p>
    <w:p>
      <w:pPr>
        <w:pStyle w:val="Heading3"/>
      </w:pPr>
      <w:r>
        <w:t>Gotchas</w:t>
      </w:r>
    </w:p>
    <w:p>
      <w:pPr>
        <w:pStyle w:val="ListBullet"/>
      </w:pPr>
      <w:r>
        <w:t>If you omit both delta_x and delta_y, both default to 0, which may result in no visible scrolling.</w:t>
      </w:r>
    </w:p>
    <w:p>
      <w:pPr>
        <w:pStyle w:val="ListBullet"/>
      </w:pPr>
      <w:r>
        <w:t>Coordinates (x, y) must refer to the host computer’s screen coordinate system for the session.</w:t>
      </w:r>
    </w:p>
    <w:p>
      <w:pPr>
        <w:pStyle w:val="Heading3"/>
      </w:pPr>
      <w:r>
        <w:t>Error Handling</w:t>
      </w:r>
    </w:p>
    <w:p>
      <w:pPr>
        <w:pStyle w:val="ListBullet"/>
      </w:pPr>
      <w:r>
        <w:t>400 Bad Request: Invalid input (e.g., missing required fields like x/y).</w:t>
      </w:r>
    </w:p>
    <w:p>
      <w:pPr>
        <w:pStyle w:val="ListBullet"/>
      </w:pPr>
      <w:r>
        <w:t>404 Not Found: The referenced browser session (id) was not found.</w:t>
      </w:r>
    </w:p>
    <w:p>
      <w:pPr>
        <w:pStyle w:val="ListBullet"/>
      </w:pPr>
      <w:r>
        <w:t>500 Internal Server Error: Unexpected server-side failure while performing the scroll.</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63. [POST] Drag Mouse in a Browser Session</w:t>
      </w:r>
    </w:p>
    <w:p>
      <w:r>
        <w:rPr>
          <w:b/>
        </w:rPr>
        <w:t xml:space="preserve">Endpoint: </w:t>
      </w:r>
      <w:r>
        <w:rPr>
          <w:rFonts w:ascii="Courier New" w:hAnsi="Courier New"/>
          <w:sz w:val="18"/>
        </w:rPr>
        <w:t>/browsers/{{id}}/computer/drag_mouse</w:t>
      </w:r>
    </w:p>
    <w:p>
      <w:pPr>
        <w:pStyle w:val="Heading3"/>
      </w:pPr>
      <w:r>
        <w:t>Prerequisites</w:t>
      </w:r>
    </w:p>
    <w:p>
      <w:pPr>
        <w:pStyle w:val="ListBullet"/>
      </w:pPr>
      <w:r>
        <w:t>A valid browser session must already exist (you need its session ID).</w:t>
      </w:r>
    </w:p>
    <w:p>
      <w:pPr>
        <w:pStyle w:val="Heading3"/>
      </w:pPr>
      <w:r>
        <w:t>Method</w:t>
      </w:r>
    </w:p>
    <w:p>
      <w:r>
        <w:t>POST</w:t>
      </w:r>
    </w:p>
    <w:p>
      <w:pPr>
        <w:pStyle w:val="Heading3"/>
      </w:pPr>
      <w:r>
        <w:t>URL</w:t>
      </w:r>
    </w:p>
    <w:p>
      <w:r>
        <w:t>https://api.onkernel.com/browsers/{{id}}/computer/drag_mouse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Drags the mouse along an ordered path of screen coordinates within a specific browser session. You can control which mouse button is used, timing/step behavior, optional modifier keys, and whether movement is smoothed with human-like curves.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/browsers//computer/drag_mouse).</w:t>
      </w:r>
    </w:p>
    <w:p>
      <w:pPr>
        <w:pStyle w:val="ListBullet"/>
      </w:pPr>
      <w:r>
        <w:t>Always construct the path as /browsers/{{id}}/computer/drag_mouse,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path with at least 2 points.</w:t>
      </w:r>
    </w:p>
    <w:p>
      <w:pPr>
        <w:pStyle w:val="Heading3"/>
      </w:pPr>
      <w:r>
        <w:t>Valid Examples</w:t>
      </w:r>
    </w:p>
    <w:p>
      <w:r>
        <w:rPr>
          <w:b/>
          <w:color w:val="666666"/>
          <w:sz w:val="16"/>
        </w:rPr>
        <w:t>[http]</w:t>
      </w:r>
    </w:p>
    <w:p>
      <w:pPr>
        <w:shd w:fill="F2F2F2" w:val="clear"/>
      </w:pPr>
      <w:r>
        <w:rPr>
          <w:rFonts w:ascii="Courier New" w:hAnsi="Courier New"/>
          <w:sz w:val="17"/>
        </w:rPr>
        <w:t>/browsers/abc123/computer/drag_mouse</w:t>
        <w:br/>
        <w:t>/browsers/session-001/computer/drag_mouse</w:t>
      </w:r>
    </w:p>
    <w:p>
      <w:pPr>
        <w:pStyle w:val="Heading3"/>
      </w:pPr>
      <w:r>
        <w:t>Invalid Examples</w:t>
      </w:r>
    </w:p>
    <w:p>
      <w:r>
        <w:rPr>
          <w:b/>
          <w:color w:val="666666"/>
          <w:sz w:val="16"/>
        </w:rPr>
        <w:t>[http]</w:t>
      </w:r>
    </w:p>
    <w:p>
      <w:pPr>
        <w:shd w:fill="F2F2F2" w:val="clear"/>
      </w:pPr>
      <w:r>
        <w:rPr>
          <w:rFonts w:ascii="Courier New" w:hAnsi="Courier New"/>
          <w:sz w:val="17"/>
        </w:rPr>
        <w:t>/browsers//computer/drag_mouse</w:t>
        <w:br/>
        <w:t>/browsers/computer/drag_mouse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integer[][]</w:t>
            </w:r>
          </w:p>
        </w:tc>
        <w:tc>
          <w:tcPr>
            <w:tcW w:type="dxa" w:w="2880"/>
          </w:tcPr>
          <w:p>
            <w:r>
              <w:t>Ordered list of [x, y] coordinate pairs to move through while dragging. Must contain at least 2 points.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drag with. Allowed values: left, middle, right.</w:t>
            </w:r>
          </w:p>
        </w:tc>
      </w:tr>
      <w:tr>
        <w:tc>
          <w:tcPr>
            <w:tcW w:type="dxa" w:w="2880"/>
          </w:tcPr>
          <w:p>
            <w:r>
              <w:t>delay</w:t>
            </w:r>
          </w:p>
        </w:tc>
        <w:tc>
          <w:tcPr>
            <w:tcW w:type="dxa" w:w="2880"/>
          </w:tcPr>
          <w:p>
            <w:r>
              <w:t>integer</w:t>
            </w:r>
          </w:p>
        </w:tc>
        <w:tc>
          <w:tcPr>
            <w:tcW w:type="dxa" w:w="2880"/>
          </w:tcPr>
          <w:p>
            <w:r>
              <w:t>Delay in milliseconds between button down and starting to move along the path. Default: 0.</w:t>
            </w:r>
          </w:p>
        </w:tc>
      </w:tr>
      <w:tr>
        <w:tc>
          <w:tcPr>
            <w:tcW w:type="dxa" w:w="2880"/>
          </w:tcPr>
          <w:p>
            <w:r>
              <w:t>steps_per_segment</w:t>
            </w:r>
          </w:p>
        </w:tc>
        <w:tc>
          <w:tcPr>
            <w:tcW w:type="dxa" w:w="2880"/>
          </w:tcPr>
          <w:p>
            <w:r>
              <w:t>integer</w:t>
            </w:r>
          </w:p>
        </w:tc>
        <w:tc>
          <w:tcPr>
            <w:tcW w:type="dxa" w:w="2880"/>
          </w:tcPr>
          <w:p>
            <w:r>
              <w:t>Number of relative move steps per segment in the path. Default: 10. Minimum: 1. Ignored when smooth=true.</w:t>
            </w:r>
          </w:p>
        </w:tc>
      </w:tr>
      <w:tr>
        <w:tc>
          <w:tcPr>
            <w:tcW w:type="dxa" w:w="2880"/>
          </w:tcPr>
          <w:p>
            <w:r>
              <w:t>step_delay_ms</w:t>
            </w:r>
          </w:p>
        </w:tc>
        <w:tc>
          <w:tcPr>
            <w:tcW w:type="dxa" w:w="2880"/>
          </w:tcPr>
          <w:p>
            <w:r>
              <w:t>integer</w:t>
            </w:r>
          </w:p>
        </w:tc>
        <w:tc>
          <w:tcPr>
            <w:tcW w:type="dxa" w:w="2880"/>
          </w:tcPr>
          <w:p>
            <w:r>
              <w:t>Delay in milliseconds between relative steps while dragging (not the initial delay). Default: 50. Ignored when smooth=true.</w:t>
            </w:r>
          </w:p>
        </w:tc>
      </w:tr>
      <w:tr>
        <w:tc>
          <w:tcPr>
            <w:tcW w:type="dxa" w:w="2880"/>
          </w:tcPr>
          <w:p>
            <w:r>
              <w:t>hold_keys</w:t>
            </w:r>
          </w:p>
        </w:tc>
        <w:tc>
          <w:tcPr>
            <w:tcW w:type="dxa" w:w="2880"/>
          </w:tcPr>
          <w:p>
            <w:r>
              <w:t>string[]</w:t>
            </w:r>
          </w:p>
        </w:tc>
        <w:tc>
          <w:tcPr>
            <w:tcW w:type="dxa" w:w="2880"/>
          </w:tcPr>
          <w:p>
            <w:r>
              <w:t>Modifier keys to hold during the drag.</w:t>
            </w:r>
          </w:p>
        </w:tc>
      </w:tr>
      <w:tr>
        <w:tc>
          <w:tcPr>
            <w:tcW w:type="dxa" w:w="2880"/>
          </w:tcPr>
          <w:p>
            <w:r>
              <w:t>smooth</w:t>
            </w:r>
          </w:p>
        </w:tc>
        <w:tc>
          <w:tcPr>
            <w:tcW w:type="dxa" w:w="2880"/>
          </w:tcPr>
          <w:p>
            <w:r>
              <w:t>boolean</w:t>
            </w:r>
          </w:p>
        </w:tc>
        <w:tc>
          <w:tcPr>
            <w:tcW w:type="dxa" w:w="2880"/>
          </w:tcPr>
          <w:p>
            <w:r>
              <w:t>Use human-like Bezier curves between path waypoints instead of linear interpolation. Default: true. When true, steps_per_segment and step_delay_ms are ignored.</w:t>
            </w:r>
          </w:p>
        </w:tc>
      </w:tr>
      <w:tr>
        <w:tc>
          <w:tcPr>
            <w:tcW w:type="dxa" w:w="2880"/>
          </w:tcPr>
          <w:p>
            <w:r>
              <w:t>duration_ms</w:t>
            </w:r>
          </w:p>
        </w:tc>
        <w:tc>
          <w:tcPr>
            <w:tcW w:type="dxa" w:w="2880"/>
          </w:tcPr>
          <w:p>
            <w:r>
              <w:t>integer</w:t>
            </w:r>
          </w:p>
        </w:tc>
        <w:tc>
          <w:tcPr>
            <w:tcW w:type="dxa" w:w="2880"/>
          </w:tcPr>
          <w:p>
            <w:r>
              <w:t>Target total duration in milliseconds for the entire drag movement when smooth=true. Min: 50. Max: 10000. Omit for automatic timing based on total path length.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"Drag performed"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"Bad Request – invalid input",</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"bad_request",</w:t>
        <w:br/>
        <w:t xml:space="preserve"> "message": "Resource not found",</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"bad_request",</w:t>
        <w:br/>
        <w:t xml:space="preserve"> "message": "Internal Server Error",</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drag was performed (success response).</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'https://api.onkernel.com/browsers/abc123/computer/drag_mouse' \</w:t>
        <w:br/>
        <w:t xml:space="preserve"> --header 'Accept: application/json' \</w:t>
        <w:br/>
        <w:t xml:space="preserve"> --header 'Content-Type: application/json' \</w:t>
        <w:br/>
        <w:t xml:space="preserve"> --data '{</w:t>
        <w:br/>
        <w:t xml:space="preserve"> "path": [[100, 200], [300, 220], [450, 400]],</w:t>
        <w:br/>
        <w:t xml:space="preserve"> "button": "left",</w:t>
        <w:br/>
        <w:t xml:space="preserve"> "smooth": true,</w:t>
        <w:br/>
        <w:t xml:space="preserve"> "duration_ms": 800</w:t>
        <w:br/>
        <w:t xml:space="preserve">  }'</w:t>
      </w:r>
    </w:p>
    <w:p>
      <w:pPr>
        <w:pStyle w:val="Heading3"/>
      </w:pPr>
      <w:r>
        <w:t>Example Usage</w:t>
      </w:r>
    </w:p>
    <w:p>
      <w:pPr>
        <w:pStyle w:val="Heading3"/>
      </w:pPr>
      <w:r>
        <w:t>Example 1: Smooth drag with automatic timing</w:t>
      </w:r>
    </w:p>
    <w:p>
      <w:r>
        <w:rPr>
          <w:b/>
          <w:color w:val="666666"/>
          <w:sz w:val="16"/>
        </w:rPr>
        <w:t>[bash]</w:t>
      </w:r>
    </w:p>
    <w:p>
      <w:pPr>
        <w:shd w:fill="F2F2F2" w:val="clear"/>
      </w:pPr>
      <w:r>
        <w:rPr>
          <w:rFonts w:ascii="Courier New" w:hAnsi="Courier New"/>
          <w:sz w:val="17"/>
        </w:rPr>
        <w:t>curl -X POST 'https://api.onkernel.com/browsers/abc123/computer/drag_mouse' \</w:t>
        <w:br/>
        <w:t xml:space="preserve"> -H 'Accept: application/json' \</w:t>
        <w:br/>
        <w:t xml:space="preserve"> -H 'Content-Type: application/json' \</w:t>
        <w:br/>
        <w:t xml:space="preserve"> -d '{</w:t>
        <w:br/>
        <w:t xml:space="preserve"> "path": [[120, 300], [220, 320], [420, 360]],</w:t>
        <w:br/>
        <w:t xml:space="preserve"> "smooth": true</w:t>
        <w:br/>
        <w:t xml:space="preserve">  }'</w:t>
      </w:r>
    </w:p>
    <w:p>
      <w:pPr>
        <w:pStyle w:val="Heading3"/>
      </w:pPr>
      <w:r>
        <w:t>Example 2: Linear drag with step controls (smooth disabled)</w:t>
      </w:r>
    </w:p>
    <w:p>
      <w:r>
        <w:rPr>
          <w:b/>
          <w:color w:val="666666"/>
          <w:sz w:val="16"/>
        </w:rPr>
        <w:t>[bash]</w:t>
      </w:r>
    </w:p>
    <w:p>
      <w:pPr>
        <w:shd w:fill="F2F2F2" w:val="clear"/>
      </w:pPr>
      <w:r>
        <w:rPr>
          <w:rFonts w:ascii="Courier New" w:hAnsi="Courier New"/>
          <w:sz w:val="17"/>
        </w:rPr>
        <w:t>curl -X POST 'https://api.onkernel.com/browsers/abc123/computer/drag_mouse' \</w:t>
        <w:br/>
        <w:t xml:space="preserve"> -H 'Accept: application/json' \</w:t>
        <w:br/>
        <w:t xml:space="preserve"> -H 'Content-Type: application/json' \</w:t>
        <w:br/>
        <w:t xml:space="preserve"> -d '{</w:t>
        <w:br/>
        <w:t xml:space="preserve"> "path": [[50, 50], [200, 50]],</w:t>
        <w:br/>
        <w:t xml:space="preserve"> "smooth": false,</w:t>
        <w:br/>
        <w:t xml:space="preserve"> "steps_per_segment": 15,</w:t>
        <w:br/>
        <w:t xml:space="preserve"> "step_delay_ms": 25,</w:t>
        <w:br/>
        <w:t xml:space="preserve"> "delay": 100</w:t>
        <w:br/>
        <w:t xml:space="preserve">  }'</w:t>
      </w:r>
    </w:p>
    <w:p>
      <w:pPr>
        <w:pStyle w:val="Heading3"/>
      </w:pPr>
      <w:r>
        <w:t>Example 3: Drag while holding modifier keys</w:t>
      </w:r>
    </w:p>
    <w:p>
      <w:r>
        <w:rPr>
          <w:b/>
          <w:color w:val="666666"/>
          <w:sz w:val="16"/>
        </w:rPr>
        <w:t>[bash]</w:t>
      </w:r>
    </w:p>
    <w:p>
      <w:pPr>
        <w:shd w:fill="F2F2F2" w:val="clear"/>
      </w:pPr>
      <w:r>
        <w:rPr>
          <w:rFonts w:ascii="Courier New" w:hAnsi="Courier New"/>
          <w:sz w:val="17"/>
        </w:rPr>
        <w:t>curl -X POST 'https://api.onkernel.com/browsers/abc123/computer/drag_mouse' \</w:t>
        <w:br/>
        <w:t xml:space="preserve"> -H 'Accept: application/json' \</w:t>
        <w:br/>
        <w:t xml:space="preserve"> -H 'Content-Type: application/json' \</w:t>
        <w:br/>
        <w:t xml:space="preserve"> -d '{</w:t>
        <w:br/>
        <w:t xml:space="preserve"> "path": [[300, 500], [500, 520]],</w:t>
        <w:br/>
        <w:t xml:space="preserve"> "hold_keys": ["Shift"],</w:t>
        <w:br/>
        <w:t xml:space="preserve"> "button": "left"</w:t>
        <w:br/>
        <w:t xml:space="preserve">  }'</w:t>
      </w:r>
    </w:p>
    <w:p>
      <w:pPr>
        <w:pStyle w:val="Heading3"/>
      </w:pPr>
      <w:r>
        <w:t>Behavior</w:t>
      </w:r>
    </w:p>
    <w:p>
      <w:pPr>
        <w:pStyle w:val="ListBullet"/>
      </w:pPr>
      <w:r>
        <w:t>Validates the browser session id and required body field path.</w:t>
      </w:r>
    </w:p>
    <w:p>
      <w:pPr>
        <w:pStyle w:val="ListBullet"/>
      </w:pPr>
      <w:r>
        <w:t>Presses and holds the specified mouse button.</w:t>
      </w:r>
    </w:p>
    <w:p>
      <w:pPr>
        <w:pStyle w:val="ListBullet"/>
      </w:pPr>
      <w:r>
        <w:t>Waits delay milliseconds (if provided).</w:t>
      </w:r>
    </w:p>
    <w:p>
      <w:pPr>
        <w:pStyle w:val="ListBullet"/>
      </w:pPr>
      <w:r>
        <w:t xml:space="preserve">Moves along the provided coordinate path: </w:t>
        <w:br/>
        <w:br/>
        <w:t>If smooth=true, uses Bezier-curve smoothing and (optionally) targets duration_ms.</w:t>
        <w:br/>
        <w:t>If smooth=false, interpolates with steps_per_segment and waits step_delay_ms between steps.</w:t>
      </w:r>
    </w:p>
    <w:p>
      <w:pPr>
        <w:pStyle w:val="ListBullet"/>
      </w:pPr>
      <w:r>
        <w:t>Releases the mouse button to complete the drag.</w:t>
      </w:r>
    </w:p>
    <w:p>
      <w:pPr>
        <w:pStyle w:val="Heading3"/>
      </w:pPr>
      <w:r>
        <w:t>Notes</w:t>
      </w:r>
    </w:p>
    <w:p>
      <w:pPr>
        <w:pStyle w:val="ListBullet"/>
      </w:pPr>
      <w:r>
        <w:t>path must include at least two [x, y] points.</w:t>
      </w:r>
    </w:p>
    <w:p>
      <w:pPr>
        <w:pStyle w:val="ListBullet"/>
      </w:pPr>
      <w:r>
        <w:t>When smooth=true, steps_per_segment and step_delay_ms are ignored.</w:t>
      </w:r>
    </w:p>
    <w:p>
      <w:pPr>
        <w:pStyle w:val="ListBullet"/>
      </w:pPr>
      <w:r>
        <w:t>duration_ms only applies when smooth=true and must be between 50 and 10000 ms.</w:t>
      </w:r>
    </w:p>
    <w:p>
      <w:pPr>
        <w:pStyle w:val="Heading3"/>
      </w:pPr>
      <w:r>
        <w:t>Gotchas</w:t>
      </w:r>
    </w:p>
    <w:p>
      <w:pPr>
        <w:pStyle w:val="ListBullet"/>
      </w:pPr>
      <w:r>
        <w:t>Supplying fewer than 2 points in path will fail validation.</w:t>
      </w:r>
    </w:p>
    <w:p>
      <w:pPr>
        <w:pStyle w:val="ListBullet"/>
      </w:pPr>
      <w:r>
        <w:t>If you set smooth=true but also provide steps_per_segment / step_delay_ms, those step settings will not take effect.</w:t>
      </w:r>
    </w:p>
    <w:p>
      <w:pPr>
        <w:pStyle w:val="Heading3"/>
      </w:pPr>
      <w:r>
        <w:t>Error Handling</w:t>
      </w:r>
    </w:p>
    <w:p>
      <w:pPr>
        <w:pStyle w:val="ListBullet"/>
      </w:pPr>
      <w:r>
        <w:t>400 Bad Request: Invalid input (e.g., missing required fields like path, invalid values, constraints not met).</w:t>
      </w:r>
    </w:p>
    <w:p>
      <w:pPr>
        <w:pStyle w:val="ListBullet"/>
      </w:pPr>
      <w:r>
        <w:t>404 Not Found: The specified browser session id does not exist (resource not found).</w:t>
      </w:r>
    </w:p>
    <w:p>
      <w:pPr>
        <w:pStyle w:val="ListBullet"/>
      </w:pPr>
      <w:r>
        <w:t>500 Internal Server Error: Unexpected server-side failure while performing the drag.</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64. [PUT] Create a Browser Session Directory</w:t>
      </w:r>
    </w:p>
    <w:p>
      <w:r>
        <w:rPr>
          <w:b/>
        </w:rPr>
        <w:t xml:space="preserve">Endpoint: </w:t>
      </w:r>
      <w:r>
        <w:rPr>
          <w:rFonts w:ascii="Courier New" w:hAnsi="Courier New"/>
          <w:sz w:val="18"/>
        </w:rPr>
        <w:t>/browsers/{{id}}/fs/create_directory</w:t>
      </w:r>
    </w:p>
    <w:p>
      <w:pPr>
        <w:pStyle w:val="Heading3"/>
      </w:pPr>
      <w:r>
        <w:t>Prerequisites</w:t>
      </w:r>
    </w:p>
    <w:p>
      <w:pPr>
        <w:pStyle w:val="ListBullet"/>
      </w:pPr>
      <w:r>
        <w:t>You must have a valid browser session ID (id)</w:t>
      </w:r>
    </w:p>
    <w:p>
      <w:pPr>
        <w:pStyle w:val="ListBullet"/>
      </w:pPr>
      <w:r>
        <w:t>The caller must have sufficient permissions/plan to perform filesystem operations</w:t>
      </w:r>
    </w:p>
    <w:p>
      <w:pPr>
        <w:pStyle w:val="Heading3"/>
      </w:pPr>
      <w:r>
        <w:t>Method</w:t>
      </w:r>
    </w:p>
    <w:p>
      <w:r>
        <w:t>PUT</w:t>
      </w:r>
    </w:p>
    <w:p>
      <w:pPr>
        <w:pStyle w:val="Heading3"/>
      </w:pPr>
      <w:r>
        <w:t>URL</w:t>
      </w:r>
    </w:p>
    <w:p>
      <w:r>
        <w:t>https://api.onkernel.com/browsers/{{id}}/fs/create_directory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directory inside the filesystem of a specified browser session. You provide an absolute directory path to create, and optionally a directory mode as an octal string.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/browsers//fs/create_directory).</w:t>
      </w:r>
    </w:p>
    <w:p>
      <w:pPr>
        <w:pStyle w:val="ListBullet"/>
      </w:pPr>
      <w:r>
        <w:t>Always construct the path as /browsers/{{id}}/fs/create_directory,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/browsers/bs_123456/fs/create_directory</w:t>
        <w:br/>
        <w:t>/browsers/0f3a9c2d-2a8d-4d3f-9b8c-1c2d3e4f5a6b/fs/create_directory</w:t>
      </w:r>
    </w:p>
    <w:p>
      <w:pPr>
        <w:pStyle w:val="Heading3"/>
      </w:pPr>
      <w:r>
        <w:t>Invalid Examples</w:t>
      </w:r>
    </w:p>
    <w:p>
      <w:r>
        <w:rPr>
          <w:b/>
          <w:color w:val="666666"/>
          <w:sz w:val="16"/>
        </w:rPr>
        <w:t>[http]</w:t>
      </w:r>
    </w:p>
    <w:p>
      <w:pPr>
        <w:shd w:fill="F2F2F2" w:val="clear"/>
      </w:pPr>
      <w:r>
        <w:rPr>
          <w:rFonts w:ascii="Courier New" w:hAnsi="Courier New"/>
          <w:sz w:val="17"/>
        </w:rPr>
        <w:t>/browsers//fs/create_directory</w:t>
        <w:br/>
        <w:t>/browsers/fs/create_directory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directory path to create. Must match pattern ^/.* (must start with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Optional directory mode (octal string). Must match pattern ^[0-7]{3,4}$. Defaults to 755. Example: "755".</w:t>
            </w:r>
          </w:p>
        </w:tc>
      </w:tr>
    </w:tbl>
    <w:p/>
    <w:p>
      <w:pPr>
        <w:pStyle w:val="Heading3"/>
      </w:pPr>
      <w:r>
        <w:t>Response</w:t>
      </w:r>
    </w:p>
    <w:p>
      <w:pPr>
        <w:pStyle w:val="Heading3"/>
      </w:pPr>
      <w:r>
        <w:t>Success Response (201)</w:t>
      </w:r>
    </w:p>
    <w:p>
      <w:r>
        <w:t>Directory created successfully.</w:t>
      </w:r>
    </w:p>
    <w:p>
      <w:r>
        <w:rPr>
          <w:b/>
        </w:rPr>
        <w:t>Note: Response body not specified in the provided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 Each item contains code and message.</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with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'https://api.onkernel.com/browsers/bs_123456/fs/create_directory' \</w:t>
        <w:br/>
        <w:t xml:space="preserve"> --header 'Accept: application/json' \</w:t>
        <w:br/>
        <w:t xml:space="preserve"> --header 'Content-Type: application/json' \</w:t>
        <w:br/>
        <w:t xml:space="preserve"> --data '{</w:t>
        <w:br/>
        <w:t xml:space="preserve"> "path": "/tmp/new-folder",</w:t>
        <w:br/>
        <w:t xml:space="preserve"> "mode": "755"</w:t>
        <w:br/>
        <w:t xml:space="preserve">  }'</w:t>
      </w:r>
    </w:p>
    <w:p>
      <w:pPr>
        <w:pStyle w:val="Heading3"/>
      </w:pPr>
      <w:r>
        <w:t>Example Usage</w:t>
      </w:r>
    </w:p>
    <w:p>
      <w:pPr>
        <w:pStyle w:val="Heading3"/>
      </w:pPr>
      <w:r>
        <w:t>Example 1: Create a directory with default mode (755)</w:t>
      </w:r>
    </w:p>
    <w:p>
      <w:r>
        <w:rPr>
          <w:b/>
          <w:color w:val="666666"/>
          <w:sz w:val="16"/>
        </w:rPr>
        <w:t>[bash]</w:t>
      </w:r>
    </w:p>
    <w:p>
      <w:pPr>
        <w:shd w:fill="F2F2F2" w:val="clear"/>
      </w:pPr>
      <w:r>
        <w:rPr>
          <w:rFonts w:ascii="Courier New" w:hAnsi="Courier New"/>
          <w:sz w:val="17"/>
        </w:rPr>
        <w:t>curl -i --request PUT 'https://api.onkernel.com/browsers/bs_123456/fs/create_directory' \</w:t>
        <w:br/>
        <w:t xml:space="preserve"> --header 'Accept: application/json' \</w:t>
        <w:br/>
        <w:t xml:space="preserve"> --header 'Content-Type: application/json' \</w:t>
        <w:br/>
        <w:t xml:space="preserve"> --data '{</w:t>
        <w:br/>
        <w:t xml:space="preserve"> "path": "/var/log/my-app"</w:t>
        <w:br/>
        <w:t xml:space="preserve">  }'</w:t>
      </w:r>
    </w:p>
    <w:p>
      <w:pPr>
        <w:pStyle w:val="Heading3"/>
      </w:pPr>
      <w:r>
        <w:t>Example 2: Create a directory with an explicit mode</w:t>
      </w:r>
    </w:p>
    <w:p>
      <w:r>
        <w:rPr>
          <w:b/>
          <w:color w:val="666666"/>
          <w:sz w:val="16"/>
        </w:rPr>
        <w:t>[bash]</w:t>
      </w:r>
    </w:p>
    <w:p>
      <w:pPr>
        <w:shd w:fill="F2F2F2" w:val="clear"/>
      </w:pPr>
      <w:r>
        <w:rPr>
          <w:rFonts w:ascii="Courier New" w:hAnsi="Courier New"/>
          <w:sz w:val="17"/>
        </w:rPr>
        <w:t>curl -i --request PUT 'https://api.onkernel.com/browsers/bs_123456/fs/create_directory' \</w:t>
        <w:br/>
        <w:t xml:space="preserve"> --header 'Accept: application/json' \</w:t>
        <w:br/>
        <w:t xml:space="preserve"> --header 'Content-Type: application/json' \</w:t>
        <w:br/>
        <w:t xml:space="preserve"> --data '{</w:t>
        <w:br/>
        <w:t xml:space="preserve"> "path": "/home/user/data",</w:t>
        <w:br/>
        <w:t xml:space="preserve"> "mode": "700"</w:t>
        <w:br/>
        <w:t xml:space="preserve">  }'</w:t>
      </w:r>
    </w:p>
    <w:p>
      <w:pPr>
        <w:pStyle w:val="Heading3"/>
      </w:pPr>
      <w:r>
        <w:t>Notes</w:t>
      </w:r>
    </w:p>
    <w:p>
      <w:pPr>
        <w:pStyle w:val="ListBullet"/>
      </w:pPr>
      <w:r>
        <w:t>path must be an absolute path (must start with /) and match ^/.*.</w:t>
      </w:r>
    </w:p>
    <w:p>
      <w:pPr>
        <w:pStyle w:val="ListBullet"/>
      </w:pPr>
      <w:r>
        <w:t>mode is a string representing an octal permission mode and must match ^[0-7]{3,4}$. If omitted, it defaults to 755.</w:t>
      </w:r>
    </w:p>
    <w:p>
      <w:pPr>
        <w:pStyle w:val="ListBullet"/>
      </w:pPr>
      <w:r>
        <w:t>No query parameters are documented for this endpoint.</w:t>
      </w:r>
    </w:p>
    <w:p>
      <w:pPr>
        <w:pStyle w:val="Heading3"/>
      </w:pPr>
      <w:r>
        <w:t>Error Handling</w:t>
      </w:r>
    </w:p>
    <w:p>
      <w:pPr>
        <w:pStyle w:val="ListBullet"/>
      </w:pPr>
      <w:r>
        <w:t>400 Bad Request: Invalid input (e.g., missing required fields or failing pattern constraints).</w:t>
      </w:r>
    </w:p>
    <w:p>
      <w:pPr>
        <w:pStyle w:val="ListBullet"/>
      </w:pPr>
      <w:r>
        <w:t>403 Forbidden: Insufficient permissions or plan.</w:t>
      </w:r>
    </w:p>
    <w:p>
      <w:pPr>
        <w:pStyle w:val="ListBullet"/>
      </w:pPr>
      <w:r>
        <w:t>500 Internal Server Error: Unexpected server-side failure.</w:t>
      </w:r>
    </w:p>
    <w:p>
      <w:r>
        <w:br w:type="page"/>
      </w:r>
    </w:p>
    <w:p>
      <w:pPr>
        <w:pStyle w:val="Heading2"/>
      </w:pPr>
      <w:r>
        <w:t>65. [POST] Write Text to a Browser Session's Clipboard</w:t>
      </w:r>
    </w:p>
    <w:p>
      <w:r>
        <w:rPr>
          <w:b/>
        </w:rPr>
        <w:t xml:space="preserve">Endpoint: </w:t>
      </w:r>
      <w:r>
        <w:rPr>
          <w:rFonts w:ascii="Courier New" w:hAnsi="Courier New"/>
          <w:sz w:val="18"/>
        </w:rPr>
        <w:t>/browsers/{{id}}/computer/clipboard/write</w:t>
      </w:r>
    </w:p>
    <w:p>
      <w:pPr>
        <w:pStyle w:val="Heading3"/>
      </w:pPr>
      <w:r>
        <w:t>Prerequisites</w:t>
      </w:r>
    </w:p>
    <w:p>
      <w:pPr>
        <w:pStyle w:val="ListBullet"/>
      </w:pPr>
      <w:r>
        <w:t>You must have an existing browser session ID.</w:t>
      </w:r>
    </w:p>
    <w:p>
      <w:pPr>
        <w:pStyle w:val="Heading3"/>
      </w:pPr>
      <w:r>
        <w:t>Method</w:t>
      </w:r>
    </w:p>
    <w:p>
      <w:r>
        <w:t>POST</w:t>
      </w:r>
    </w:p>
    <w:p>
      <w:pPr>
        <w:pStyle w:val="Heading3"/>
      </w:pPr>
      <w:r>
        <w:t>URL</w:t>
      </w:r>
    </w:p>
    <w:p>
      <w:r>
        <w:t>https://api.onkernel.com/browsers/{{id}}/computer/clipboard/write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Writes the provided text to the system clipboard of the specified browser instance (browser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/browsers//computer/clipboard/write or /browsers/computer/clipboard/write).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/browsers/bs_12345/computer/clipboard/write</w:t>
        <w:br/>
        <w:t>/browsers/9f1c2a3b-4d5e-6f70-8a9b-0c1d2e3f4a5b/computer/clipboard/write</w:t>
      </w:r>
    </w:p>
    <w:p>
      <w:pPr>
        <w:pStyle w:val="Heading3"/>
      </w:pPr>
      <w:r>
        <w:t>Invalid Examples</w:t>
      </w:r>
    </w:p>
    <w:p>
      <w:r>
        <w:rPr>
          <w:b/>
          <w:color w:val="666666"/>
          <w:sz w:val="16"/>
        </w:rPr>
        <w:t>[http]</w:t>
      </w:r>
    </w:p>
    <w:p>
      <w:pPr>
        <w:shd w:fill="F2F2F2" w:val="clear"/>
      </w:pPr>
      <w:r>
        <w:rPr>
          <w:rFonts w:ascii="Courier New" w:hAnsi="Courier New"/>
          <w:sz w:val="17"/>
        </w:rPr>
        <w:t>/browsers//computer/clipboard/write</w:t>
        <w:br/>
        <w:t>/browsers/computer/clipboard/write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write to the system clipboard.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'https://api.onkernel.com/browsers/bs_12345/computer/clipboard/write' \</w:t>
        <w:br/>
        <w:t xml:space="preserve"> --header 'Accept: application/json' \</w:t>
        <w:br/>
        <w:t xml:space="preserve"> --header 'Content-Type: application/json' \</w:t>
        <w:br/>
        <w:t xml:space="preserve"> --data '{</w:t>
        <w:br/>
        <w:t xml:space="preserve"> "text": "Hello from OnKernel!"</w:t>
        <w:br/>
        <w:t xml:space="preserve">  }'</w:t>
      </w:r>
    </w:p>
    <w:p>
      <w:pPr>
        <w:pStyle w:val="Heading3"/>
      </w:pPr>
      <w:r>
        <w:t>Example Usage</w:t>
      </w:r>
    </w:p>
    <w:p>
      <w:pPr>
        <w:pStyle w:val="Heading3"/>
      </w:pPr>
      <w:r>
        <w:t>Example 1: Write a Simple String to the Clipboard</w:t>
      </w:r>
    </w:p>
    <w:p>
      <w:r>
        <w:rPr>
          <w:b/>
          <w:color w:val="666666"/>
          <w:sz w:val="16"/>
        </w:rPr>
        <w:t>[bash]</w:t>
      </w:r>
    </w:p>
    <w:p>
      <w:pPr>
        <w:shd w:fill="F2F2F2" w:val="clear"/>
      </w:pPr>
      <w:r>
        <w:rPr>
          <w:rFonts w:ascii="Courier New" w:hAnsi="Courier New"/>
          <w:sz w:val="17"/>
        </w:rPr>
        <w:t>curl --location --request POST 'https://api.onkernel.com/browsers/bs_12345/computer/clipboard/write' \</w:t>
        <w:br/>
        <w:t xml:space="preserve"> --header 'Accept: application/json' \</w:t>
        <w:br/>
        <w:t xml:space="preserve"> --header 'Content-Type: application/json' \</w:t>
        <w:br/>
        <w:t xml:space="preserve"> --data '{</w:t>
        <w:br/>
        <w:t xml:space="preserve"> "text": "Copy this text"</w:t>
        <w:br/>
        <w:t xml:space="preserve">  }'</w:t>
      </w:r>
    </w:p>
    <w:p>
      <w:pPr>
        <w:pStyle w:val="Heading3"/>
      </w:pPr>
      <w:r>
        <w:t>Example 2: Write a Multi-line Clipboard Value</w:t>
      </w:r>
    </w:p>
    <w:p>
      <w:r>
        <w:rPr>
          <w:b/>
          <w:color w:val="666666"/>
          <w:sz w:val="16"/>
        </w:rPr>
        <w:t>[bash]</w:t>
      </w:r>
    </w:p>
    <w:p>
      <w:pPr>
        <w:shd w:fill="F2F2F2" w:val="clear"/>
      </w:pPr>
      <w:r>
        <w:rPr>
          <w:rFonts w:ascii="Courier New" w:hAnsi="Courier New"/>
          <w:sz w:val="17"/>
        </w:rPr>
        <w:t>curl --location --request POST 'https://api.onkernel.com/browsers/bs_12345/computer/clipboard/write' \</w:t>
        <w:br/>
        <w:t xml:space="preserve"> --header 'Accept: application/json' \</w:t>
        <w:br/>
        <w:t xml:space="preserve"> --header 'Content-Type: application/json' \</w:t>
        <w:br/>
        <w:t xml:space="preserve"> --data '{</w:t>
        <w:br/>
        <w:t xml:space="preserve"> "text": "Line 1\nLine 2\nLine 3"</w:t>
        <w:br/>
        <w:t xml:space="preserve">  }'</w:t>
      </w:r>
    </w:p>
    <w:p>
      <w:pPr>
        <w:pStyle w:val="Heading3"/>
      </w:pPr>
      <w:r>
        <w:t>Notes</w:t>
      </w:r>
    </w:p>
    <w:p>
      <w:pPr>
        <w:pStyle w:val="ListBullet"/>
      </w:pPr>
      <w:r>
        <w:t>Request body is required and must be JSON.</w:t>
      </w:r>
    </w:p>
    <w:p>
      <w:pPr>
        <w:pStyle w:val="ListBullet"/>
      </w:pPr>
      <w:r>
        <w:t>The only documented request field is text (string).</w:t>
      </w:r>
    </w:p>
    <w:p>
      <w:r>
        <w:br w:type="page"/>
      </w:r>
    </w:p>
    <w:p>
      <w:pPr>
        <w:pStyle w:val="Heading2"/>
      </w:pPr>
      <w:r>
        <w:t>66. [GET] List a Browser Session’s Directory Files</w:t>
      </w:r>
    </w:p>
    <w:p>
      <w:r>
        <w:rPr>
          <w:b/>
        </w:rPr>
        <w:t xml:space="preserve">Endpoint: </w:t>
      </w:r>
      <w:r>
        <w:rPr>
          <w:rFonts w:ascii="Courier New" w:hAnsi="Courier New"/>
          <w:sz w:val="18"/>
        </w:rPr>
        <w:t>/browsers/{{id}}/fs/list_files</w:t>
      </w:r>
    </w:p>
    <w:p>
      <w:pPr>
        <w:pStyle w:val="Heading3"/>
      </w:pPr>
      <w:r>
        <w:t>Prerequisites</w:t>
      </w:r>
    </w:p>
    <w:p>
      <w:pPr>
        <w:pStyle w:val="ListBullet"/>
      </w:pPr>
      <w:r>
        <w:t>A valid browser session ID (id)</w:t>
      </w:r>
    </w:p>
    <w:p>
      <w:pPr>
        <w:pStyle w:val="ListBullet"/>
      </w:pPr>
      <w:r>
        <w:t>Permission to access the browser session’s filesystem (plan/role must allow it)</w:t>
      </w:r>
    </w:p>
    <w:p>
      <w:pPr>
        <w:pStyle w:val="Heading3"/>
      </w:pPr>
      <w:r>
        <w:t>Method</w:t>
      </w:r>
    </w:p>
    <w:p>
      <w:r>
        <w:t>GET</w:t>
      </w:r>
    </w:p>
    <w:p>
      <w:pPr>
        <w:pStyle w:val="Heading3"/>
      </w:pPr>
      <w:r>
        <w:t>URL</w:t>
      </w:r>
    </w:p>
    <w:p>
      <w:r>
        <w:t>https://api.onkernel.com/browsers/{{id}}/fs/list_files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and subdirectories within a specified absolute directory path in a browser session’s filesystem. Returns an array of directory entries with metadata such as size, modification time, and mode bits.</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/browsers/{{id}}/fs/list_files.</w:t>
      </w:r>
    </w:p>
    <w:p>
      <w:pPr>
        <w:pStyle w:val="ListBullet"/>
      </w:pPr>
      <w:r>
        <w:t>Do not call the API with a missing or empty id (e.g., avoid /browsers//fs/list_files).</w:t>
      </w:r>
    </w:p>
    <w:p>
      <w:pPr>
        <w:pStyle w:val="ListBullet"/>
      </w:pPr>
      <w:r>
        <w:t>The path query parameter must always be present and should be an absolute directory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/browsers/bs_123/fs/list_files?path=/home/ubuntu</w:t>
        <w:br/>
        <w:t>/browsers/session-abc/fs/list_files?path=/tmp</w:t>
      </w:r>
    </w:p>
    <w:p>
      <w:pPr>
        <w:pStyle w:val="Heading3"/>
      </w:pPr>
      <w:r>
        <w:t>Invalid Examples</w:t>
      </w:r>
    </w:p>
    <w:p>
      <w:r>
        <w:rPr>
          <w:b/>
          <w:color w:val="666666"/>
          <w:sz w:val="16"/>
        </w:rPr>
        <w:t>[http]</w:t>
      </w:r>
    </w:p>
    <w:p>
      <w:pPr>
        <w:shd w:fill="F2F2F2" w:val="clear"/>
      </w:pPr>
      <w:r>
        <w:rPr>
          <w:rFonts w:ascii="Courier New" w:hAnsi="Courier New"/>
          <w:sz w:val="17"/>
        </w:rPr>
        <w:t>/browsers//fs/list_files?path=/home/ubuntu</w:t>
        <w:br/>
        <w:t>/browsers/bs_123/fs/list_files</w:t>
        <w:br/>
        <w:t>/browsers/bs_123/fs/list_files?path=relative/folder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directory path to list.</w:t>
            </w:r>
          </w:p>
        </w:tc>
      </w:tr>
    </w:tbl>
    <w:p/>
    <w:p>
      <w:pPr>
        <w:pStyle w:val="Heading3"/>
      </w:pPr>
      <w:r>
        <w:t>Response</w:t>
      </w:r>
    </w:p>
    <w:p>
      <w:pPr>
        <w:pStyle w:val="Heading3"/>
      </w:pPr>
      <w:r>
        <w:t>Success Response (200 OK)</w:t>
      </w:r>
    </w:p>
    <w:p>
      <w:r>
        <w:t>Directory listing returned as an array of entries.</w:t>
      </w:r>
    </w:p>
    <w:p>
      <w:r>
        <w:rPr>
          <w:b/>
          <w:color w:val="666666"/>
          <w:sz w:val="16"/>
        </w:rPr>
        <w:t>[json]</w:t>
      </w:r>
    </w:p>
    <w:p>
      <w:pPr>
        <w:shd w:fill="F2F2F2" w:val="clear"/>
      </w:pPr>
      <w:r>
        <w:rPr>
          <w:rFonts w:ascii="Courier New" w:hAnsi="Courier New"/>
          <w:sz w:val="17"/>
        </w:rPr>
        <w:t>[</w:t>
        <w:br/>
        <w:t xml:space="preserve"> {</w:t>
        <w:br/>
        <w:t xml:space="preserve"> "name": "Downloads",</w:t>
        <w:br/>
        <w:t xml:space="preserve"> "path": "/home/ubuntu/Downloads",</w:t>
        <w:br/>
        <w:t xml:space="preserve"> "size_bytes": 0,</w:t>
        <w:br/>
        <w:t xml:space="preserve"> "is_dir": true,</w:t>
        <w:br/>
        <w:t xml:space="preserve"> "mod_time": "2026-03-14T12:34:56Z",</w:t>
        <w:br/>
        <w:t xml:space="preserve"> "mode": "drwxr-xr-x"</w:t>
        <w:br/>
        <w:t xml:space="preserve"> },</w:t>
        <w:br/>
        <w:t xml:space="preserve"> {</w:t>
        <w:br/>
        <w:t xml:space="preserve"> "name": "notes.txt",</w:t>
        <w:br/>
        <w:t xml:space="preserve"> "path": "/home/ubuntu/notes.txt",</w:t>
        <w:br/>
        <w:t xml:space="preserve"> "size_bytes": 245,</w:t>
        <w:br/>
        <w:t xml:space="preserve"> "is_dir": false,</w:t>
        <w:br/>
        <w:t xml:space="preserve"> "mod_time": "2026-03-14T11:22:33Z",</w:t>
        <w:br/>
        <w:t xml:space="preserve"> "mode": "-rw-r--r--"</w:t>
        <w:br/>
        <w:t xml:space="preserve"> }</w:t>
        <w:br/>
        <w:t>]</w:t>
      </w:r>
    </w:p>
    <w:p>
      <w:pPr>
        <w:pStyle w:val="Heading3"/>
      </w:pPr>
      <w:r>
        <w:t>Error Response (400 Bad Request)</w:t>
      </w:r>
    </w:p>
    <w:p>
      <w:r>
        <w:t>Bad Request – invalid input.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r>
        <w:t>Forbidden – insufficient permissions or plan.</w:t>
      </w:r>
    </w:p>
    <w:p>
      <w:pPr>
        <w:pStyle w:val="Heading3"/>
      </w:pPr>
      <w:r>
        <w:t>Error Response (404 Not Found)</w:t>
      </w:r>
    </w:p>
    <w:p>
      <w:r>
        <w:t>Resource not found.</w:t>
      </w:r>
    </w:p>
    <w:p>
      <w:pPr>
        <w:pStyle w:val="Heading3"/>
      </w:pPr>
      <w:r>
        <w:t>Error Response (500 Internal Server Error)</w:t>
      </w:r>
    </w:p>
    <w:p>
      <w:r>
        <w:t>Internal Server Error.</w:t>
      </w:r>
    </w:p>
    <w:p>
      <w:pPr>
        <w:pStyle w:val="Heading3"/>
      </w:pPr>
      <w:r>
        <w:t>Response Fields</w:t>
      </w:r>
    </w:p>
    <w:p>
      <w:pPr>
        <w:pStyle w:val="Heading3"/>
      </w:pPr>
      <w:r>
        <w:t>200 OK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Base name of the file or directory.</w:t>
            </w:r>
          </w:p>
        </w:tc>
      </w:tr>
      <w:tr>
        <w:tc>
          <w:tcPr>
            <w:tcW w:type="dxa" w:w="2880"/>
          </w:tcPr>
          <w:p>
            <w:r>
              <w:t>path</w:t>
            </w:r>
          </w:p>
        </w:tc>
        <w:tc>
          <w:tcPr>
            <w:tcW w:type="dxa" w:w="2880"/>
          </w:tcPr>
          <w:p>
            <w:r>
              <w:t>string</w:t>
            </w:r>
          </w:p>
        </w:tc>
        <w:tc>
          <w:tcPr>
            <w:tcW w:type="dxa" w:w="2880"/>
          </w:tcPr>
          <w:p>
            <w:r>
              <w:t>Absolute path.</w:t>
            </w:r>
          </w:p>
        </w:tc>
      </w:tr>
      <w:tr>
        <w:tc>
          <w:tcPr>
            <w:tcW w:type="dxa" w:w="2880"/>
          </w:tcPr>
          <w:p>
            <w:r>
              <w:t>size_bytes</w:t>
            </w:r>
          </w:p>
        </w:tc>
        <w:tc>
          <w:tcPr>
            <w:tcW w:type="dxa" w:w="2880"/>
          </w:tcPr>
          <w:p>
            <w:r>
              <w:t>integer</w:t>
            </w:r>
          </w:p>
        </w:tc>
        <w:tc>
          <w:tcPr>
            <w:tcW w:type="dxa" w:w="2880"/>
          </w:tcPr>
          <w:p>
            <w:r>
              <w:t>Size in bytes. 0 for directories.</w:t>
            </w:r>
          </w:p>
        </w:tc>
      </w:tr>
      <w:tr>
        <w:tc>
          <w:tcPr>
            <w:tcW w:type="dxa" w:w="2880"/>
          </w:tcPr>
          <w:p>
            <w:r>
              <w:t>is_dir</w:t>
            </w:r>
          </w:p>
        </w:tc>
        <w:tc>
          <w:tcPr>
            <w:tcW w:type="dxa" w:w="2880"/>
          </w:tcPr>
          <w:p>
            <w:r>
              <w:t>boolean</w:t>
            </w:r>
          </w:p>
        </w:tc>
        <w:tc>
          <w:tcPr>
            <w:tcW w:type="dxa" w:w="2880"/>
          </w:tcPr>
          <w:p>
            <w:r>
              <w:t>Whether the path is a directory.</w:t>
            </w:r>
          </w:p>
        </w:tc>
      </w:tr>
      <w:tr>
        <w:tc>
          <w:tcPr>
            <w:tcW w:type="dxa" w:w="2880"/>
          </w:tcPr>
          <w:p>
            <w:r>
              <w:t>mod_time</w:t>
            </w:r>
          </w:p>
        </w:tc>
        <w:tc>
          <w:tcPr>
            <w:tcW w:type="dxa" w:w="2880"/>
          </w:tcPr>
          <w:p>
            <w:r>
              <w:t>string</w:t>
            </w:r>
          </w:p>
        </w:tc>
        <w:tc>
          <w:tcPr>
            <w:tcW w:type="dxa" w:w="2880"/>
          </w:tcPr>
          <w:p>
            <w:r>
              <w:t>Last modification time.</w:t>
            </w:r>
          </w:p>
        </w:tc>
      </w:tr>
      <w:tr>
        <w:tc>
          <w:tcPr>
            <w:tcW w:type="dxa" w:w="2880"/>
          </w:tcPr>
          <w:p>
            <w:r>
              <w:t>mode</w:t>
            </w:r>
          </w:p>
        </w:tc>
        <w:tc>
          <w:tcPr>
            <w:tcW w:type="dxa" w:w="2880"/>
          </w:tcPr>
          <w:p>
            <w:r>
              <w:t>string</w:t>
            </w:r>
          </w:p>
        </w:tc>
        <w:tc>
          <w:tcPr>
            <w:tcW w:type="dxa" w:w="2880"/>
          </w:tcPr>
          <w:p>
            <w:r>
              <w:t>File mode bits (e.g., "drwxr-xr-x" or "-rw-r--r--").</w:t>
            </w:r>
          </w:p>
        </w:tc>
      </w:tr>
    </w:tbl>
    <w:p/>
    <w:p>
      <w:pPr>
        <w:pStyle w:val="Heading3"/>
      </w:pPr>
      <w:r>
        <w:t>Error Object Fields (400/403/404/500)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'https://api.onkernel.com/browsers/bs_123/fs/list_files?path=%2Fhome%2Fubuntu' \</w:t>
        <w:br/>
        <w:t xml:space="preserve"> --header 'Accept: application/json'</w:t>
      </w:r>
    </w:p>
    <w:p>
      <w:pPr>
        <w:pStyle w:val="Heading3"/>
      </w:pPr>
      <w:r>
        <w:t>Example Usage</w:t>
      </w:r>
    </w:p>
    <w:p>
      <w:pPr>
        <w:pStyle w:val="Heading3"/>
      </w:pPr>
      <w:r>
        <w:t>Example 1: List a home directory</w:t>
      </w:r>
    </w:p>
    <w:p>
      <w:r>
        <w:rPr>
          <w:b/>
          <w:color w:val="666666"/>
          <w:sz w:val="16"/>
        </w:rPr>
        <w:t>[bash]</w:t>
      </w:r>
    </w:p>
    <w:p>
      <w:pPr>
        <w:shd w:fill="F2F2F2" w:val="clear"/>
      </w:pPr>
      <w:r>
        <w:rPr>
          <w:rFonts w:ascii="Courier New" w:hAnsi="Courier New"/>
          <w:sz w:val="17"/>
        </w:rPr>
        <w:t>curl -sS \</w:t>
        <w:br/>
        <w:t xml:space="preserve"> 'https://api.onkernel.com/browsers/bs_123/fs/list_files?path=%2Fhome%2Fubuntu' \</w:t>
        <w:br/>
        <w:t xml:space="preserve"> -H 'Accept: application/json'</w:t>
      </w:r>
    </w:p>
    <w:p>
      <w:pPr>
        <w:pStyle w:val="Heading3"/>
      </w:pPr>
      <w:r>
        <w:t>Example 2: List /tmp</w:t>
      </w:r>
    </w:p>
    <w:p>
      <w:r>
        <w:rPr>
          <w:b/>
          <w:color w:val="666666"/>
          <w:sz w:val="16"/>
        </w:rPr>
        <w:t>[bash]</w:t>
      </w:r>
    </w:p>
    <w:p>
      <w:pPr>
        <w:shd w:fill="F2F2F2" w:val="clear"/>
      </w:pPr>
      <w:r>
        <w:rPr>
          <w:rFonts w:ascii="Courier New" w:hAnsi="Courier New"/>
          <w:sz w:val="17"/>
        </w:rPr>
        <w:t>curl -sS \</w:t>
        <w:br/>
        <w:t xml:space="preserve"> 'https://api.onkernel.com/browsers/bs_123/fs/list_files?path=%2Ftmp' \</w:t>
        <w:br/>
        <w:t xml:space="preserve"> -H 'Accept: application/json'</w:t>
      </w:r>
    </w:p>
    <w:p>
      <w:pPr>
        <w:pStyle w:val="Heading3"/>
      </w:pPr>
      <w:r>
        <w:t>Example 3: List a nested directory</w:t>
      </w:r>
    </w:p>
    <w:p>
      <w:r>
        <w:rPr>
          <w:b/>
          <w:color w:val="666666"/>
          <w:sz w:val="16"/>
        </w:rPr>
        <w:t>[bash]</w:t>
      </w:r>
    </w:p>
    <w:p>
      <w:pPr>
        <w:shd w:fill="F2F2F2" w:val="clear"/>
      </w:pPr>
      <w:r>
        <w:rPr>
          <w:rFonts w:ascii="Courier New" w:hAnsi="Courier New"/>
          <w:sz w:val="17"/>
        </w:rPr>
        <w:t>curl -sS \</w:t>
        <w:br/>
        <w:t xml:space="preserve"> 'https://api.onkernel.com/browsers/bs_123/fs/list_files?path=%2Fhome%2Fubuntu%2FDownloads' \</w:t>
        <w:br/>
        <w:t xml:space="preserve"> -H 'Accept: application/json'</w:t>
      </w:r>
    </w:p>
    <w:p>
      <w:pPr>
        <w:pStyle w:val="Heading3"/>
      </w:pPr>
      <w:r>
        <w:t>Behavior</w:t>
      </w:r>
    </w:p>
    <w:p>
      <w:pPr>
        <w:pStyle w:val="ListBullet"/>
      </w:pPr>
      <w:r>
        <w:t>Validates the browser session ID (id) and the path query parameter.</w:t>
      </w:r>
    </w:p>
    <w:p>
      <w:pPr>
        <w:pStyle w:val="ListBullet"/>
      </w:pPr>
      <w:r>
        <w:t>Reads the directory entries at the provided absolute path.</w:t>
      </w:r>
    </w:p>
    <w:p>
      <w:pPr>
        <w:pStyle w:val="ListBullet"/>
      </w:pPr>
      <w:r>
        <w:t>Returns an array of entries including metadata (size, directory flag, modification time, mode).</w:t>
      </w:r>
    </w:p>
    <w:p>
      <w:pPr>
        <w:pStyle w:val="Heading3"/>
      </w:pPr>
      <w:r>
        <w:t>Notes</w:t>
      </w:r>
    </w:p>
    <w:p>
      <w:pPr>
        <w:pStyle w:val="ListBullet"/>
      </w:pPr>
      <w:r>
        <w:t>size_bytes is 0 for directories.</w:t>
      </w:r>
    </w:p>
    <w:p>
      <w:pPr>
        <w:pStyle w:val="ListBullet"/>
      </w:pPr>
      <w:r>
        <w:t>path is documented as an absolute directory path; ensure it begins with /.</w:t>
      </w:r>
    </w:p>
    <w:p>
      <w:pPr>
        <w:pStyle w:val="Heading3"/>
      </w:pPr>
      <w:r>
        <w:t>Error Handling</w:t>
      </w:r>
    </w:p>
    <w:p>
      <w:pPr>
        <w:pStyle w:val="ListBullet"/>
      </w:pPr>
      <w:r>
        <w:t>400 Bad Request: Invalid input (e.g., missing/invalid parameters).</w:t>
      </w:r>
    </w:p>
    <w:p>
      <w:pPr>
        <w:pStyle w:val="ListBullet"/>
      </w:pPr>
      <w:r>
        <w:t>403 Forbidden: Insufficient permissions or plan restrictions.</w:t>
      </w:r>
    </w:p>
    <w:p>
      <w:pPr>
        <w:pStyle w:val="ListBullet"/>
      </w:pPr>
      <w:r>
        <w:t>404 Not Found: Browser session or path not found.</w:t>
      </w:r>
    </w:p>
    <w:p>
      <w:pPr>
        <w:pStyle w:val="ListBullet"/>
      </w:pPr>
      <w:r>
        <w:t>500 Internal Server Error: Unexpected server-side failure.</w:t>
      </w:r>
    </w:p>
    <w:p>
      <w:r>
        <w:br w:type="page"/>
      </w:r>
    </w:p>
    <w:p>
      <w:pPr>
        <w:pStyle w:val="Heading2"/>
      </w:pPr>
      <w:r>
        <w:t>67. [GET] Download a Browser Session Directory as a ZIP Archive</w:t>
      </w:r>
    </w:p>
    <w:p>
      <w:r>
        <w:rPr>
          <w:b/>
        </w:rPr>
        <w:t xml:space="preserve">Endpoint: </w:t>
      </w:r>
      <w:r>
        <w:rPr>
          <w:rFonts w:ascii="Courier New" w:hAnsi="Courier New"/>
          <w:sz w:val="18"/>
        </w:rPr>
        <w:t>/browsers/{{id}}/fs/download_dir_zip</w:t>
      </w:r>
    </w:p>
    <w:p>
      <w:pPr>
        <w:pStyle w:val="Heading3"/>
      </w:pPr>
      <w:r>
        <w:t>Method</w:t>
      </w:r>
    </w:p>
    <w:p>
      <w:r>
        <w:t>GET</w:t>
      </w:r>
    </w:p>
    <w:p>
      <w:pPr>
        <w:pStyle w:val="Heading3"/>
      </w:pPr>
      <w:r>
        <w:t>URL</w:t>
      </w:r>
    </w:p>
    <w:p>
      <w:r>
        <w:t>https://api.onkernel.com/browsers/{{id}}/fs/download_dir_zip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"application/zip"</w:t>
        <w:br/>
        <w:t>}</w:t>
      </w:r>
    </w:p>
    <w:p>
      <w:pPr>
        <w:pStyle w:val="Heading3"/>
      </w:pPr>
      <w:r>
        <w:t>Description</w:t>
      </w:r>
    </w:p>
    <w:p>
      <w:r>
        <w:t>Returns a ZIP file containing the contents of the specified directory within a browser session.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/browsers//fs/download_dir_zip).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path query parameter is required and must be included in the request URL.</w:t>
      </w:r>
    </w:p>
    <w:p>
      <w:pPr>
        <w:pStyle w:val="Heading3"/>
      </w:pPr>
      <w:r>
        <w:t>Valid Examples</w:t>
      </w:r>
    </w:p>
    <w:p>
      <w:r>
        <w:rPr>
          <w:b/>
          <w:color w:val="666666"/>
          <w:sz w:val="16"/>
        </w:rPr>
        <w:t>[http]</w:t>
      </w:r>
    </w:p>
    <w:p>
      <w:pPr>
        <w:shd w:fill="F2F2F2" w:val="clear"/>
      </w:pPr>
      <w:r>
        <w:rPr>
          <w:rFonts w:ascii="Courier New" w:hAnsi="Courier New"/>
          <w:sz w:val="17"/>
        </w:rPr>
        <w:t>/browsers/brw_123456/fs/download_dir_zip?path=/home/ubuntu/downloads</w:t>
        <w:br/>
        <w:t>/browsers/abc123/fs/download_dir_zip?path=/tmp</w:t>
      </w:r>
    </w:p>
    <w:p>
      <w:pPr>
        <w:pStyle w:val="Heading3"/>
      </w:pPr>
      <w:r>
        <w:t>Invalid Examples</w:t>
      </w:r>
    </w:p>
    <w:p>
      <w:r>
        <w:rPr>
          <w:b/>
          <w:color w:val="666666"/>
          <w:sz w:val="16"/>
        </w:rPr>
        <w:t>[http]</w:t>
      </w:r>
    </w:p>
    <w:p>
      <w:pPr>
        <w:shd w:fill="F2F2F2" w:val="clear"/>
      </w:pPr>
      <w:r>
        <w:rPr>
          <w:rFonts w:ascii="Courier New" w:hAnsi="Courier New"/>
          <w:sz w:val="17"/>
        </w:rPr>
        <w:t>/browsers//fs/download_dir_zip?path=/tmp</w:t>
        <w:br/>
        <w:t>/browsers/brw_123456/fs/download_dir_zip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directory path to archive and download. (Send in URL query string.)</w:t>
            </w:r>
          </w:p>
        </w:tc>
      </w:tr>
    </w:tbl>
    <w:p/>
    <w:p>
      <w:pPr>
        <w:pStyle w:val="Heading3"/>
      </w:pPr>
      <w:r>
        <w:t>Response</w:t>
      </w:r>
    </w:p>
    <w:p>
      <w:pPr>
        <w:pStyle w:val="Heading3"/>
      </w:pPr>
      <w:r>
        <w:t>Success Response (200 OK)</w:t>
      </w:r>
    </w:p>
    <w:p>
      <w:r>
        <w:t>Content-Type: application/zip</w:t>
      </w:r>
    </w:p>
    <w:p>
      <w:r>
        <w:t>Returns a ZIP archive (binary content). Some SDKs/clients may represent this as a string/byte stream.</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 -o directory.zip \</w:t>
        <w:br/>
        <w:t xml:space="preserve"> -H "Accept: application/zip" \</w:t>
        <w:br/>
        <w:t xml:space="preserve"> "https://api.onkernel.com/browsers/brw_123456/fs/download_dir_zip?path=/home/ubuntu/downloads"</w:t>
      </w:r>
    </w:p>
    <w:p>
      <w:pPr>
        <w:pStyle w:val="Heading3"/>
      </w:pPr>
      <w:r>
        <w:t>Example Usage</w:t>
      </w:r>
    </w:p>
    <w:p>
      <w:pPr>
        <w:pStyle w:val="Heading3"/>
      </w:pPr>
      <w:r>
        <w:t>Example 1: Download /tmp as a ZIP</w:t>
      </w:r>
    </w:p>
    <w:p>
      <w:r>
        <w:rPr>
          <w:b/>
          <w:color w:val="666666"/>
          <w:sz w:val="16"/>
        </w:rPr>
        <w:t>[bash]</w:t>
      </w:r>
    </w:p>
    <w:p>
      <w:pPr>
        <w:shd w:fill="F2F2F2" w:val="clear"/>
      </w:pPr>
      <w:r>
        <w:rPr>
          <w:rFonts w:ascii="Courier New" w:hAnsi="Courier New"/>
          <w:sz w:val="17"/>
        </w:rPr>
        <w:t>curl -L -o tmp.zip \</w:t>
        <w:br/>
        <w:t xml:space="preserve"> -H "Accept: application/zip" \</w:t>
        <w:br/>
        <w:t xml:space="preserve"> "https://api.onkernel.com/browsers/brw_123456/fs/download_dir_zip?path=/tmp"</w:t>
      </w:r>
    </w:p>
    <w:p>
      <w:pPr>
        <w:pStyle w:val="Heading3"/>
      </w:pPr>
      <w:r>
        <w:t>Example 2: Download a project directory</w:t>
      </w:r>
    </w:p>
    <w:p>
      <w:r>
        <w:rPr>
          <w:b/>
          <w:color w:val="666666"/>
          <w:sz w:val="16"/>
        </w:rPr>
        <w:t>[bash]</w:t>
      </w:r>
    </w:p>
    <w:p>
      <w:pPr>
        <w:shd w:fill="F2F2F2" w:val="clear"/>
      </w:pPr>
      <w:r>
        <w:rPr>
          <w:rFonts w:ascii="Courier New" w:hAnsi="Courier New"/>
          <w:sz w:val="17"/>
        </w:rPr>
        <w:t>curl -L -o project.zip \</w:t>
        <w:br/>
        <w:t xml:space="preserve"> -H "Accept: application/zip" \</w:t>
        <w:br/>
        <w:t xml:space="preserve"> "https://api.onkernel.com/browsers/brw_123456/fs/download_dir_zip?path=/home/ubuntu/project"</w:t>
      </w:r>
    </w:p>
    <w:p>
      <w:pPr>
        <w:pStyle w:val="Heading3"/>
      </w:pPr>
      <w:r>
        <w:t>Notes</w:t>
      </w:r>
    </w:p>
    <w:p>
      <w:pPr>
        <w:pStyle w:val="ListBullet"/>
      </w:pPr>
      <w:r>
        <w:t>The path query parameter must be an absolute directory path.</w:t>
      </w:r>
    </w:p>
    <w:p>
      <w:pPr>
        <w:pStyle w:val="ListBullet"/>
      </w:pPr>
      <w:r>
        <w:t>The 200 response is a ZIP archive (binary). Use your HTTP client’s download/binary handling (e.g., curl -o, streaming to file).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68. [PUT] Delete a Browser Session File</w:t>
      </w:r>
    </w:p>
    <w:p>
      <w:r>
        <w:rPr>
          <w:b/>
        </w:rPr>
        <w:t xml:space="preserve">Endpoint: </w:t>
      </w:r>
      <w:r>
        <w:rPr>
          <w:rFonts w:ascii="Courier New" w:hAnsi="Courier New"/>
          <w:sz w:val="18"/>
        </w:rPr>
        <w:t>/browsers/{{id}}/fs/delete_file</w:t>
      </w:r>
    </w:p>
    <w:p>
      <w:pPr>
        <w:pStyle w:val="Heading3"/>
      </w:pPr>
      <w:r>
        <w:t>Prerequisites</w:t>
      </w:r>
    </w:p>
    <w:p>
      <w:pPr>
        <w:pStyle w:val="ListBullet"/>
      </w:pPr>
      <w:r>
        <w:t>You must have access/permissions to manage the specified browser session.</w:t>
      </w:r>
    </w:p>
    <w:p>
      <w:pPr>
        <w:pStyle w:val="Heading3"/>
      </w:pPr>
      <w:r>
        <w:t>Method</w:t>
      </w:r>
    </w:p>
    <w:p>
      <w:r>
        <w:t>PUT</w:t>
      </w:r>
    </w:p>
    <w:p>
      <w:pPr>
        <w:pStyle w:val="Heading3"/>
      </w:pPr>
      <w:r>
        <w:t>URL</w:t>
      </w:r>
    </w:p>
    <w:p>
      <w:r>
        <w:t>https://api.onkernel.com/browsers/{{id}}/fs/delete_file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file from a browser session’s filesystem by providing the browser session ID and the absolute path of the file to delete.</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/browsers/{{id}}/fs/delete_file.</w:t>
      </w:r>
    </w:p>
    <w:p>
      <w:pPr>
        <w:pStyle w:val="ListBullet"/>
      </w:pPr>
      <w:r>
        <w:t>Do not call the API with a missing or empty id (e.g., avoid /browsers//fs/delete_file).</w:t>
      </w:r>
    </w:p>
    <w:p>
      <w:pPr>
        <w:pStyle w:val="ListBullet"/>
      </w:pPr>
      <w:r>
        <w:t>The request body must be JSON and must include path.</w:t>
      </w:r>
    </w:p>
    <w:p>
      <w:pPr>
        <w:pStyle w:val="ListBullet"/>
      </w:pPr>
      <w:r>
        <w:t>The path value must be an absolute path matching ^/.* (must start with /).</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/browsers/bs_123456/fs/delete_file</w:t>
        <w:br/>
        <w:t>/browsers/01HZYQ9J1K2ABC3DEF456GHIJK/fs/delete_file</w:t>
      </w:r>
    </w:p>
    <w:p>
      <w:pPr>
        <w:pStyle w:val="Heading3"/>
      </w:pPr>
      <w:r>
        <w:t>Invalid Examples</w:t>
      </w:r>
    </w:p>
    <w:p>
      <w:r>
        <w:rPr>
          <w:b/>
          <w:color w:val="666666"/>
          <w:sz w:val="16"/>
        </w:rPr>
        <w:t>[http]</w:t>
      </w:r>
    </w:p>
    <w:p>
      <w:pPr>
        <w:shd w:fill="F2F2F2" w:val="clear"/>
      </w:pPr>
      <w:r>
        <w:rPr>
          <w:rFonts w:ascii="Courier New" w:hAnsi="Courier New"/>
          <w:sz w:val="17"/>
        </w:rPr>
        <w:t>/browsers//fs/delete_file</w:t>
        <w:br/>
        <w:t>/browsers/fs/delete_file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path of the file to delete. Must match pattern ^/.* (must start with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"File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(200) Human-readable success message.</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for debugging. Example: "Missing required field: app_name".</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information.</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'https://api.onkernel.com/browsers/bs_123456/fs/delete_file' \</w:t>
        <w:br/>
        <w:t xml:space="preserve"> --header 'Accept: application/json' \</w:t>
        <w:br/>
        <w:t xml:space="preserve"> --header 'Content-Type: application/json' \</w:t>
        <w:br/>
        <w:t xml:space="preserve"> --data '{</w:t>
        <w:br/>
        <w:t xml:space="preserve"> "path": "/tmp/example.txt"</w:t>
        <w:br/>
        <w:t xml:space="preserve">  }'</w:t>
      </w:r>
    </w:p>
    <w:p>
      <w:pPr>
        <w:pStyle w:val="Heading3"/>
      </w:pPr>
      <w:r>
        <w:t>Example Usage</w:t>
      </w:r>
    </w:p>
    <w:p>
      <w:pPr>
        <w:pStyle w:val="Heading3"/>
      </w:pPr>
      <w:r>
        <w:t>Example 1: Delete a file in /tmp</w:t>
      </w:r>
    </w:p>
    <w:p>
      <w:r>
        <w:rPr>
          <w:b/>
          <w:color w:val="666666"/>
          <w:sz w:val="16"/>
        </w:rPr>
        <w:t>[bash]</w:t>
      </w:r>
    </w:p>
    <w:p>
      <w:pPr>
        <w:shd w:fill="F2F2F2" w:val="clear"/>
      </w:pPr>
      <w:r>
        <w:rPr>
          <w:rFonts w:ascii="Courier New" w:hAnsi="Courier New"/>
          <w:sz w:val="17"/>
        </w:rPr>
        <w:t>curl -i --request PUT 'https://api.onkernel.com/browsers/bs_123456/fs/delete_file' \</w:t>
        <w:br/>
        <w:t xml:space="preserve"> --header 'Accept: application/json' \</w:t>
        <w:br/>
        <w:t xml:space="preserve"> --header 'Content-Type: application/json' \</w:t>
        <w:br/>
        <w:t xml:space="preserve"> --data '{</w:t>
        <w:br/>
        <w:t xml:space="preserve"> "path": "/tmp/output.log"</w:t>
        <w:br/>
        <w:t xml:space="preserve">  }'</w:t>
      </w:r>
    </w:p>
    <w:p>
      <w:pPr>
        <w:pStyle w:val="Heading3"/>
      </w:pPr>
      <w:r>
        <w:t>Example 2: Delete a file in a nested directory</w:t>
      </w:r>
    </w:p>
    <w:p>
      <w:r>
        <w:rPr>
          <w:b/>
          <w:color w:val="666666"/>
          <w:sz w:val="16"/>
        </w:rPr>
        <w:t>[bash]</w:t>
      </w:r>
    </w:p>
    <w:p>
      <w:pPr>
        <w:shd w:fill="F2F2F2" w:val="clear"/>
      </w:pPr>
      <w:r>
        <w:rPr>
          <w:rFonts w:ascii="Courier New" w:hAnsi="Courier New"/>
          <w:sz w:val="17"/>
        </w:rPr>
        <w:t>curl -i --request PUT 'https://api.onkernel.com/browsers/bs_123456/fs/delete_file' \</w:t>
        <w:br/>
        <w:t xml:space="preserve"> --header 'Accept: application/json' \</w:t>
        <w:br/>
        <w:t xml:space="preserve"> --header 'Content-Type: application/json' \</w:t>
        <w:br/>
        <w:t xml:space="preserve"> --data '{</w:t>
        <w:br/>
        <w:t xml:space="preserve"> "path": "/home/kernel/downloads/report.pdf"</w:t>
        <w:br/>
        <w:t xml:space="preserve">  }'</w:t>
      </w:r>
    </w:p>
    <w:p>
      <w:pPr>
        <w:pStyle w:val="Heading3"/>
      </w:pPr>
      <w:r>
        <w:t>Notes</w:t>
      </w:r>
    </w:p>
    <w:p>
      <w:pPr>
        <w:pStyle w:val="ListBullet"/>
      </w:pPr>
      <w:r>
        <w:t>The file path must be absolute (must start with /) per the documented pattern ^/.*.</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Resource not found.</w:t>
      </w:r>
    </w:p>
    <w:p>
      <w:pPr>
        <w:pStyle w:val="ListBullet"/>
      </w:pPr>
      <w:r>
        <w:t>500 Internal Server Error: Unexpected server-side error.</w:t>
      </w:r>
    </w:p>
    <w:p>
      <w:pPr>
        <w:pStyle w:val="Heading3"/>
      </w:pPr>
      <w:r>
        <w:t>Related browserSessionFiles actions</w:t>
      </w:r>
    </w:p>
    <w:p>
      <w:pPr>
        <w:pStyle w:val="ListBullet"/>
      </w:pPr>
      <w:r>
        <w:t>[PUT] Write a Browser Session File — /browsers/{{id}}/fs/write_file</w:t>
      </w:r>
    </w:p>
    <w:p>
      <w:pPr>
        <w:pStyle w:val="ListBullet"/>
      </w:pPr>
      <w:r>
        <w:t>[GET] Read Browser Session File Contents — /browsers/{{id}}/fs/read_file</w:t>
      </w:r>
    </w:p>
    <w:p>
      <w:r>
        <w:br w:type="page"/>
      </w:r>
    </w:p>
    <w:p>
      <w:pPr>
        <w:pStyle w:val="Heading2"/>
      </w:pPr>
      <w:r>
        <w:t>69. [GET] Read Browser Session File Contents</w:t>
      </w:r>
    </w:p>
    <w:p>
      <w:r>
        <w:rPr>
          <w:b/>
        </w:rPr>
        <w:t xml:space="preserve">Endpoint: </w:t>
      </w:r>
      <w:r>
        <w:rPr>
          <w:rFonts w:ascii="Courier New" w:hAnsi="Courier New"/>
          <w:sz w:val="18"/>
        </w:rPr>
        <w:t>/browsers/{{id}}/fs/read_file</w:t>
      </w:r>
    </w:p>
    <w:p>
      <w:pPr>
        <w:pStyle w:val="Heading3"/>
      </w:pPr>
      <w:r>
        <w:t>Read a Browser Session File’s Contents</w:t>
      </w:r>
    </w:p>
    <w:p>
      <w:pPr>
        <w:pStyle w:val="Heading3"/>
      </w:pPr>
      <w:r>
        <w:t>Prerequisites</w:t>
      </w:r>
    </w:p>
    <w:p>
      <w:pPr>
        <w:pStyle w:val="ListBullet"/>
      </w:pPr>
      <w:r>
        <w:t>You must have access/permissions for the target browser session.</w:t>
      </w:r>
    </w:p>
    <w:p>
      <w:pPr>
        <w:pStyle w:val="Heading3"/>
      </w:pPr>
      <w:r>
        <w:t>Method</w:t>
      </w:r>
    </w:p>
    <w:p>
      <w:r>
        <w:t>GET</w:t>
      </w:r>
    </w:p>
    <w:p>
      <w:pPr>
        <w:pStyle w:val="Heading3"/>
      </w:pPr>
      <w:r>
        <w:t>URL</w:t>
      </w:r>
    </w:p>
    <w:p>
      <w:r>
        <w:t>https://api.onkernel.com/browsers/{{id}}/fs/read_file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Reads the contents of a file from a browser session’s filesystem and returns the raw bytes as an octet-stream.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/browsers//fs/read_file).</w:t>
      </w:r>
    </w:p>
    <w:p>
      <w:pPr>
        <w:pStyle w:val="ListBullet"/>
      </w:pPr>
      <w:r>
        <w:t>Always construct the path as /browsers/{{id}}/fs/read_file,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/browsers/bs_123456/fs/read_file</w:t>
        <w:br/>
        <w:t>/browsers/018f3a2c-7d3b-4d3b-9d2f-1a2b3c4d5e6f/fs/read_file</w:t>
      </w:r>
    </w:p>
    <w:p>
      <w:pPr>
        <w:pStyle w:val="Heading3"/>
      </w:pPr>
      <w:r>
        <w:t>Invalid Examples</w:t>
      </w:r>
    </w:p>
    <w:p>
      <w:r>
        <w:rPr>
          <w:b/>
          <w:color w:val="666666"/>
          <w:sz w:val="16"/>
        </w:rPr>
        <w:t>[http]</w:t>
      </w:r>
    </w:p>
    <w:p>
      <w:pPr>
        <w:shd w:fill="F2F2F2" w:val="clear"/>
      </w:pPr>
      <w:r>
        <w:rPr>
          <w:rFonts w:ascii="Courier New" w:hAnsi="Courier New"/>
          <w:sz w:val="17"/>
        </w:rPr>
        <w:t>/browsers//fs/read_file</w:t>
        <w:br/>
        <w:t>/browsers/fs/read_file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file path to read.</w:t>
            </w:r>
          </w:p>
        </w:tc>
      </w:tr>
    </w:tbl>
    <w:p/>
    <w:p>
      <w:pPr>
        <w:pStyle w:val="Heading3"/>
      </w:pPr>
      <w:r>
        <w:t>Response</w:t>
      </w:r>
    </w:p>
    <w:p>
      <w:pPr>
        <w:pStyle w:val="Heading3"/>
      </w:pPr>
      <w:r>
        <w:t>Success Response (200 OK)</w:t>
      </w:r>
    </w:p>
    <w:p>
      <w:r>
        <w:t>Content-Type: application/octet-stream</w:t>
      </w:r>
    </w:p>
    <w:p>
      <w:r>
        <w:t>Returns the file contents as raw bytes (documented as string in the spec).</w:t>
      </w:r>
    </w:p>
    <w:p>
      <w:r>
        <w:rPr>
          <w:b/>
          <w:color w:val="666666"/>
          <w:sz w:val="16"/>
        </w:rPr>
        <w:t>[text]</w:t>
      </w:r>
    </w:p>
    <w:p>
      <w:pPr>
        <w:shd w:fill="F2F2F2" w:val="clear"/>
      </w:pPr>
      <w:r>
        <w:rPr>
          <w:rFonts w:ascii="Courier New" w:hAnsi="Courier New"/>
          <w:sz w:val="17"/>
        </w:rPr>
        <w:t>&lt;binary file contents&gt;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Success (200)</w:t>
      </w:r>
    </w:p>
    <w:p>
      <w:r>
        <w:t>This endpoint returns a binary payload (application/octet-stream), so there are no JSON fields to enumerate.</w:t>
      </w:r>
    </w:p>
    <w:p>
      <w:pPr>
        <w:pStyle w:val="Heading3"/>
      </w:pPr>
      <w:r>
        <w:t>Errors (400/403/404/500)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'https://api.onkernel.com/browsers/bs_123456/fs/read_file?path=%2Fhome%2Fkernel%2Foutput.txt' \</w:t>
        <w:br/>
        <w:t xml:space="preserve"> --header 'Accept: application/octet-stream' \</w:t>
        <w:br/>
        <w:t xml:space="preserve"> --output output.txt</w:t>
      </w:r>
    </w:p>
    <w:p>
      <w:pPr>
        <w:pStyle w:val="Heading3"/>
      </w:pPr>
      <w:r>
        <w:t>Example Usage</w:t>
      </w:r>
    </w:p>
    <w:p>
      <w:pPr>
        <w:pStyle w:val="Heading3"/>
      </w:pPr>
      <w:r>
        <w:t>Example 1: Download a file to disk</w:t>
      </w:r>
    </w:p>
    <w:p>
      <w:r>
        <w:rPr>
          <w:b/>
          <w:color w:val="666666"/>
          <w:sz w:val="16"/>
        </w:rPr>
        <w:t>[bash]</w:t>
      </w:r>
    </w:p>
    <w:p>
      <w:pPr>
        <w:shd w:fill="F2F2F2" w:val="clear"/>
      </w:pPr>
      <w:r>
        <w:rPr>
          <w:rFonts w:ascii="Courier New" w:hAnsi="Courier New"/>
          <w:sz w:val="17"/>
        </w:rPr>
        <w:t>curl -L \</w:t>
        <w:br/>
        <w:t xml:space="preserve"> 'https://api.onkernel.com/browsers/bs_123456/fs/read_file?path=%2Ftmp%2Freport.pdf' \</w:t>
        <w:br/>
        <w:t xml:space="preserve"> -H 'Accept: application/octet-stream' \</w:t>
        <w:br/>
        <w:t xml:space="preserve"> -o report.pdf</w:t>
      </w:r>
    </w:p>
    <w:p>
      <w:pPr>
        <w:pStyle w:val="Heading3"/>
      </w:pPr>
      <w:r>
        <w:t>Example 2: Print a text file to stdout</w:t>
      </w:r>
    </w:p>
    <w:p>
      <w:r>
        <w:rPr>
          <w:b/>
          <w:color w:val="666666"/>
          <w:sz w:val="16"/>
        </w:rPr>
        <w:t>[bash]</w:t>
      </w:r>
    </w:p>
    <w:p>
      <w:pPr>
        <w:shd w:fill="F2F2F2" w:val="clear"/>
      </w:pPr>
      <w:r>
        <w:rPr>
          <w:rFonts w:ascii="Courier New" w:hAnsi="Courier New"/>
          <w:sz w:val="17"/>
        </w:rPr>
        <w:t>curl -L \</w:t>
        <w:br/>
        <w:t xml:space="preserve"> 'https://api.onkernel.com/browsers/bs_123456/fs/read_file?path=%2Fetc%2Fhosts' \</w:t>
        <w:br/>
        <w:t xml:space="preserve"> -H 'Accept: application/octet-stream'</w:t>
      </w:r>
    </w:p>
    <w:p>
      <w:pPr>
        <w:pStyle w:val="Heading3"/>
      </w:pPr>
      <w:r>
        <w:t>Behavior</w:t>
      </w:r>
    </w:p>
    <w:p>
      <w:pPr>
        <w:pStyle w:val="ListBullet"/>
      </w:pPr>
      <w:r>
        <w:t>Validates the browser session id and the required query parameter path.</w:t>
      </w:r>
    </w:p>
    <w:p>
      <w:pPr>
        <w:pStyle w:val="ListBullet"/>
      </w:pPr>
      <w:r>
        <w:t>Reads the file at the provided absolute path within the browser session filesystem.</w:t>
      </w:r>
    </w:p>
    <w:p>
      <w:pPr>
        <w:pStyle w:val="ListBullet"/>
      </w:pPr>
      <w:r>
        <w:t>Returns the file contents as application/octet-stream on success.</w:t>
      </w:r>
    </w:p>
    <w:p>
      <w:pPr>
        <w:pStyle w:val="Heading3"/>
      </w:pPr>
      <w:r>
        <w:t>Notes</w:t>
      </w:r>
    </w:p>
    <w:p>
      <w:pPr>
        <w:pStyle w:val="ListBullet"/>
      </w:pPr>
      <w:r>
        <w:t>The path query parameter must be an absolute file path.</w:t>
      </w:r>
    </w:p>
    <w:p>
      <w:pPr>
        <w:pStyle w:val="ListBullet"/>
      </w:pPr>
      <w:r>
        <w:t>Because the response is binary (application/octet-stream), use curl --output / -o to save it to a file when appropriate.</w:t>
      </w:r>
    </w:p>
    <w:p>
      <w:pPr>
        <w:pStyle w:val="Heading3"/>
      </w:pPr>
      <w:r>
        <w:t>Error Handling</w:t>
      </w:r>
    </w:p>
    <w:p>
      <w:pPr>
        <w:pStyle w:val="ListBullet"/>
      </w:pPr>
      <w:r>
        <w:t>400 Bad Request: Invalid input (e.g., missing/invalid parameters).</w:t>
      </w:r>
    </w:p>
    <w:p>
      <w:pPr>
        <w:pStyle w:val="ListBullet"/>
      </w:pPr>
      <w:r>
        <w:t>403 Forbidden: Insufficient permissions or plan.</w:t>
      </w:r>
    </w:p>
    <w:p>
      <w:pPr>
        <w:pStyle w:val="ListBullet"/>
      </w:pPr>
      <w:r>
        <w:t>404 Not Found: Resource not found (e.g., browser session or file path not found).</w:t>
      </w:r>
    </w:p>
    <w:p>
      <w:pPr>
        <w:pStyle w:val="ListBullet"/>
      </w:pPr>
      <w:r>
        <w:t>500 Internal Server Error: Unexpected server-side failure.</w:t>
      </w:r>
    </w:p>
    <w:p>
      <w:pPr>
        <w:pStyle w:val="Heading3"/>
      </w:pPr>
      <w:r>
        <w:t>Related browserSessionFiles actions</w:t>
      </w:r>
    </w:p>
    <w:p>
      <w:pPr>
        <w:pStyle w:val="ListBullet"/>
      </w:pPr>
      <w:r>
        <w:t>[PUT] Write a Browser Session File — /browsers/{{id}}/fs/write_file</w:t>
      </w:r>
    </w:p>
    <w:p>
      <w:pPr>
        <w:pStyle w:val="ListBullet"/>
      </w:pPr>
      <w:r>
        <w:t>[PUT] Delete a Browser Session File — /browsers/{{id}}/fs/delete_file</w:t>
      </w:r>
    </w:p>
    <w:p>
      <w:r>
        <w:br w:type="page"/>
      </w:r>
    </w:p>
    <w:p>
      <w:pPr>
        <w:pStyle w:val="Heading2"/>
      </w:pPr>
      <w:r>
        <w:t>70. [GET] Stream Browser Session Watch Filesystem Events</w:t>
      </w:r>
    </w:p>
    <w:p>
      <w:r>
        <w:rPr>
          <w:b/>
        </w:rPr>
        <w:t xml:space="preserve">Endpoint: </w:t>
      </w:r>
      <w:r>
        <w:rPr>
          <w:rFonts w:ascii="Courier New" w:hAnsi="Courier New"/>
          <w:sz w:val="18"/>
        </w:rPr>
        <w:t>/browsers/{{id}}/fs/watch/{{watchId}}/events</w:t>
      </w:r>
    </w:p>
    <w:p>
      <w:pPr>
        <w:pStyle w:val="Heading3"/>
      </w:pPr>
      <w:r>
        <w:t>Stream a Browser Session Watch's Filesystem Events</w:t>
      </w:r>
    </w:p>
    <w:p>
      <w:pPr>
        <w:pStyle w:val="Heading3"/>
      </w:pPr>
      <w:r>
        <w:t>Prerequisites</w:t>
      </w:r>
    </w:p>
    <w:p>
      <w:pPr>
        <w:pStyle w:val="ListBullet"/>
      </w:pPr>
      <w:r>
        <w:t>A running browser session (id)</w:t>
      </w:r>
    </w:p>
    <w:p>
      <w:pPr>
        <w:pStyle w:val="ListBullet"/>
      </w:pPr>
      <w:r>
        <w:t>An existing filesystem watch (watch_id) created for that browser session</w:t>
      </w:r>
    </w:p>
    <w:p>
      <w:pPr>
        <w:pStyle w:val="ListBullet"/>
      </w:pPr>
      <w:r>
        <w:t>Permissions/plan that allow streaming filesystem events</w:t>
      </w:r>
    </w:p>
    <w:p>
      <w:pPr>
        <w:pStyle w:val="Heading3"/>
      </w:pPr>
      <w:r>
        <w:t>Method</w:t>
      </w:r>
    </w:p>
    <w:p>
      <w:r>
        <w:t>GET</w:t>
      </w:r>
    </w:p>
    <w:p>
      <w:pPr>
        <w:pStyle w:val="Heading3"/>
      </w:pPr>
      <w:r>
        <w:t>URL</w:t>
      </w:r>
    </w:p>
    <w:p>
      <w:r>
        <w:t>https://api.onkernel.com/browsers/{{id}}/fs/watch/{{watch_id}}/events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Streams filesystem events for a specific watch within a browser session using Server-Sent Events (SSE). The response is an ongoing text/event-stream where each event describes a filesystem change (create, write, delete, rename).</w:t>
      </w:r>
    </w:p>
    <w:p>
      <w:pPr>
        <w:pStyle w:val="Heading3"/>
      </w:pPr>
      <w:r>
        <w:t>Enforcement Rules</w:t>
      </w:r>
    </w:p>
    <w:p>
      <w:pPr>
        <w:pStyle w:val="ListBullet"/>
      </w:pPr>
      <w:r>
        <w:t>The id path parameter must always be present and must be a non-empty string.</w:t>
      </w:r>
    </w:p>
    <w:p>
      <w:pPr>
        <w:pStyle w:val="ListBullet"/>
      </w:pPr>
      <w:r>
        <w:t>The watch_id path parameter must always be present and must be a non-empty string.</w:t>
      </w:r>
    </w:p>
    <w:p>
      <w:pPr>
        <w:pStyle w:val="ListBullet"/>
      </w:pPr>
      <w:r>
        <w:t>Always construct the path as /browsers/{{id}}/fs/watch/{{watch_id}}/events.</w:t>
      </w:r>
    </w:p>
    <w:p>
      <w:pPr>
        <w:pStyle w:val="ListBullet"/>
      </w:pPr>
      <w:r>
        <w:t>Do not call the API with missing or empty path parameters (e.g., avoid /browsers//fs/watch//events).</w:t>
      </w:r>
    </w:p>
    <w:p>
      <w:pPr>
        <w:pStyle w:val="ListBullet"/>
      </w:pPr>
      <w:r>
        <w:t>Do not send Path Parameters in the body; Path Parameters must be embedded in the URL.</w:t>
      </w:r>
    </w:p>
    <w:p>
      <w:pPr>
        <w:pStyle w:val="ListBullet"/>
      </w:pPr>
      <w:r>
        <w:t>Do not send Query Parameters in the body; Query Parameters must be encoded in the URL (none documented for this endpoint).</w:t>
      </w:r>
    </w:p>
    <w:p>
      <w:pPr>
        <w:pStyle w:val="Heading3"/>
      </w:pPr>
      <w:r>
        <w:t>Valid Examples</w:t>
      </w:r>
    </w:p>
    <w:p>
      <w:r>
        <w:rPr>
          <w:b/>
          <w:color w:val="666666"/>
          <w:sz w:val="16"/>
        </w:rPr>
        <w:t>[http]</w:t>
      </w:r>
    </w:p>
    <w:p>
      <w:pPr>
        <w:shd w:fill="F2F2F2" w:val="clear"/>
      </w:pPr>
      <w:r>
        <w:rPr>
          <w:rFonts w:ascii="Courier New" w:hAnsi="Courier New"/>
          <w:sz w:val="17"/>
        </w:rPr>
        <w:t>/browsers/brw_123/fs/watch/wch_456/events</w:t>
      </w:r>
    </w:p>
    <w:p>
      <w:pPr>
        <w:pStyle w:val="Heading3"/>
      </w:pPr>
      <w:r>
        <w:t>Invalid Examples</w:t>
      </w:r>
    </w:p>
    <w:p>
      <w:r>
        <w:rPr>
          <w:b/>
          <w:color w:val="666666"/>
          <w:sz w:val="16"/>
        </w:rPr>
        <w:t>[http]</w:t>
      </w:r>
    </w:p>
    <w:p>
      <w:pPr>
        <w:shd w:fill="F2F2F2" w:val="clear"/>
      </w:pPr>
      <w:r>
        <w:rPr>
          <w:rFonts w:ascii="Courier New" w:hAnsi="Courier New"/>
          <w:sz w:val="17"/>
        </w:rPr>
        <w:t>/browsers//fs/watch/wch_456/events</w:t>
        <w:br/>
        <w:t>/browsers/brw_123/fs/watch//events</w:t>
        <w:br/>
        <w:t>/browsers/brw_123/fs/watch/wch_456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watch_id</w:t>
            </w:r>
          </w:p>
        </w:tc>
        <w:tc>
          <w:tcPr>
            <w:tcW w:type="dxa" w:w="2880"/>
          </w:tcPr>
          <w:p>
            <w:r>
              <w:t>string</w:t>
            </w:r>
          </w:p>
        </w:tc>
        <w:tc>
          <w:tcPr>
            <w:tcW w:type="dxa" w:w="2880"/>
          </w:tcPr>
          <w:p>
            <w:r>
              <w:t>Watch ID.</w:t>
            </w:r>
          </w:p>
        </w:tc>
      </w:tr>
    </w:tbl>
    <w:p/>
    <w:p>
      <w:pPr>
        <w:pStyle w:val="Heading3"/>
      </w:pPr>
      <w:r>
        <w:t>Response</w:t>
      </w:r>
    </w:p>
    <w:p>
      <w:pPr>
        <w:pStyle w:val="Heading3"/>
      </w:pPr>
      <w:r>
        <w:t>Success Response (200 OK)</w:t>
      </w:r>
    </w:p>
    <w:p>
      <w:r>
        <w:t>Content-Type: text/event-stream</w:t>
        <w:br/>
        <w:t>Additional Response Headers:</w:t>
      </w:r>
    </w:p>
    <w:p>
      <w:pPr>
        <w:pStyle w:val="ListBullet"/>
      </w:pPr>
      <w:r>
        <w:t>X-SSE-Content-Type: string</w:t>
      </w:r>
    </w:p>
    <w:p>
      <w:r>
        <w:rPr>
          <w:b/>
        </w:rPr>
        <w:t>SSE event data shape (per event):</w:t>
      </w:r>
    </w:p>
    <w:p>
      <w:r>
        <w:rPr>
          <w:b/>
          <w:color w:val="666666"/>
          <w:sz w:val="16"/>
        </w:rPr>
        <w:t>[json]</w:t>
      </w:r>
    </w:p>
    <w:p>
      <w:pPr>
        <w:shd w:fill="F2F2F2" w:val="clear"/>
      </w:pPr>
      <w:r>
        <w:rPr>
          <w:rFonts w:ascii="Courier New" w:hAnsi="Courier New"/>
          <w:sz w:val="17"/>
        </w:rPr>
        <w:t>{</w:t>
        <w:br/>
        <w:t xml:space="preserve"> "type": "CREATE",</w:t>
        <w:br/>
        <w:t xml:space="preserve"> "name": "example.txt",</w:t>
        <w:br/>
        <w:t xml:space="preserve"> "path": "/absolute/path/to/example.txt",</w:t>
        <w:br/>
        <w:t xml:space="preserve"> "is_dir": false</w:t>
        <w:br/>
        <w:t>}</w:t>
      </w:r>
    </w:p>
    <w:p>
      <w:r>
        <w:rPr>
          <w:b/>
        </w:rPr>
        <w:t>Note: Note: This is an SSE stream; the connection typically remains open and delivers multiple events over time.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SSE Event Fields (per streamed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type. Possible values: CREATE, WRITE, DELETE, RENAME.</w:t>
            </w:r>
          </w:p>
        </w:tc>
      </w:tr>
      <w:tr>
        <w:tc>
          <w:tcPr>
            <w:tcW w:type="dxa" w:w="2880"/>
          </w:tcPr>
          <w:p>
            <w:r>
              <w:t>name</w:t>
            </w:r>
          </w:p>
        </w:tc>
        <w:tc>
          <w:tcPr>
            <w:tcW w:type="dxa" w:w="2880"/>
          </w:tcPr>
          <w:p>
            <w:r>
              <w:t>string</w:t>
            </w:r>
          </w:p>
        </w:tc>
        <w:tc>
          <w:tcPr>
            <w:tcW w:type="dxa" w:w="2880"/>
          </w:tcPr>
          <w:p>
            <w:r>
              <w:t>Base name of the file or directory affected.</w:t>
            </w:r>
          </w:p>
        </w:tc>
      </w:tr>
      <w:tr>
        <w:tc>
          <w:tcPr>
            <w:tcW w:type="dxa" w:w="2880"/>
          </w:tcPr>
          <w:p>
            <w:r>
              <w:t>path</w:t>
            </w:r>
          </w:p>
        </w:tc>
        <w:tc>
          <w:tcPr>
            <w:tcW w:type="dxa" w:w="2880"/>
          </w:tcPr>
          <w:p>
            <w:r>
              <w:t>string</w:t>
            </w:r>
          </w:p>
        </w:tc>
        <w:tc>
          <w:tcPr>
            <w:tcW w:type="dxa" w:w="2880"/>
          </w:tcPr>
          <w:p>
            <w:r>
              <w:t>Absolute path of the file or directory.</w:t>
            </w:r>
          </w:p>
        </w:tc>
      </w:tr>
      <w:tr>
        <w:tc>
          <w:tcPr>
            <w:tcW w:type="dxa" w:w="2880"/>
          </w:tcPr>
          <w:p>
            <w:r>
              <w:t>is_dir</w:t>
            </w:r>
          </w:p>
        </w:tc>
        <w:tc>
          <w:tcPr>
            <w:tcW w:type="dxa" w:w="2880"/>
          </w:tcPr>
          <w:p>
            <w:r>
              <w:t>boolean</w:t>
            </w:r>
          </w:p>
        </w:tc>
        <w:tc>
          <w:tcPr>
            <w:tcW w:type="dxa" w:w="2880"/>
          </w:tcPr>
          <w:p>
            <w:r>
              <w:t>Whether the affected path is a directory.</w:t>
            </w:r>
          </w:p>
        </w:tc>
      </w:tr>
    </w:tbl>
    <w:p/>
    <w:p>
      <w:pPr>
        <w:pStyle w:val="Heading3"/>
      </w:pPr>
      <w:r>
        <w:t>Error Object Fields (400/403/404/500)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providing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--header 'Accept: text/event-stream' \</w:t>
        <w:br/>
        <w:t xml:space="preserve"> 'https://api.onkernel.com/browsers/brw_123/fs/watch/wch_456/events'</w:t>
      </w:r>
    </w:p>
    <w:p>
      <w:pPr>
        <w:pStyle w:val="Heading3"/>
      </w:pPr>
      <w:r>
        <w:t>Example Usage</w:t>
      </w:r>
    </w:p>
    <w:p>
      <w:pPr>
        <w:pStyle w:val="Heading3"/>
      </w:pPr>
      <w:r>
        <w:t>Example 1: Stream and print incoming SSE events</w:t>
      </w:r>
    </w:p>
    <w:p>
      <w:r>
        <w:rPr>
          <w:b/>
          <w:color w:val="666666"/>
          <w:sz w:val="16"/>
        </w:rPr>
        <w:t>[bash]</w:t>
      </w:r>
    </w:p>
    <w:p>
      <w:pPr>
        <w:shd w:fill="F2F2F2" w:val="clear"/>
      </w:pPr>
      <w:r>
        <w:rPr>
          <w:rFonts w:ascii="Courier New" w:hAnsi="Courier New"/>
          <w:sz w:val="17"/>
        </w:rPr>
        <w:t>curl -N \</w:t>
        <w:br/>
        <w:t xml:space="preserve"> -H "Accept: text/event-stream" \</w:t>
        <w:br/>
        <w:t xml:space="preserve"> "https://api.onkernel.com/browsers/brw_123/fs/watch/wch_456/events"</w:t>
      </w:r>
    </w:p>
    <w:p>
      <w:pPr>
        <w:pStyle w:val="Heading3"/>
      </w:pPr>
      <w:r>
        <w:t>Example 2: Stream events and filter for DELETE events (client-side)</w:t>
      </w:r>
    </w:p>
    <w:p>
      <w:r>
        <w:rPr>
          <w:b/>
          <w:color w:val="666666"/>
          <w:sz w:val="16"/>
        </w:rPr>
        <w:t>[bash]</w:t>
      </w:r>
    </w:p>
    <w:p>
      <w:pPr>
        <w:shd w:fill="F2F2F2" w:val="clear"/>
      </w:pPr>
      <w:r>
        <w:rPr>
          <w:rFonts w:ascii="Courier New" w:hAnsi="Courier New"/>
          <w:sz w:val="17"/>
        </w:rPr>
        <w:t>curl -N \</w:t>
        <w:br/>
        <w:t xml:space="preserve"> -H "Accept: text/event-stream" \</w:t>
        <w:br/>
        <w:t xml:space="preserve"> "https://api.onkernel.com/browsers/brw_123/fs/watch/wch_456/events" | grep '"type":"DELETE"'</w:t>
      </w:r>
    </w:p>
    <w:p>
      <w:pPr>
        <w:pStyle w:val="Heading3"/>
      </w:pPr>
      <w:r>
        <w:t>Behavior</w:t>
      </w:r>
    </w:p>
    <w:p>
      <w:pPr>
        <w:pStyle w:val="ListBullet"/>
      </w:pPr>
      <w:r>
        <w:t>Client opens a GET request to the SSE endpoint for the given browser session and watch.</w:t>
      </w:r>
    </w:p>
    <w:p>
      <w:pPr>
        <w:pStyle w:val="ListBullet"/>
      </w:pPr>
      <w:r>
        <w:t>Server keeps the connection open and continuously emits filesystem event messages.</w:t>
      </w:r>
    </w:p>
    <w:p>
      <w:pPr>
        <w:pStyle w:val="ListBullet"/>
      </w:pPr>
      <w:r>
        <w:t>Each event includes an event type and the affected absolute path (plus optional metadata like name and is_dir).</w:t>
      </w:r>
    </w:p>
    <w:p>
      <w:pPr>
        <w:pStyle w:val="Heading3"/>
      </w:pPr>
      <w:r>
        <w:t>Notes</w:t>
      </w:r>
    </w:p>
    <w:p>
      <w:pPr>
        <w:pStyle w:val="ListBullet"/>
      </w:pPr>
      <w:r>
        <w:t>This endpoint returns an SSE stream, not a single JSON document.</w:t>
      </w:r>
    </w:p>
    <w:p>
      <w:pPr>
        <w:pStyle w:val="ListBullet"/>
      </w:pPr>
      <w:r>
        <w:t>The documented response includes an X-SSE-Content-Type header.</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Browser session or watch not found.</w:t>
      </w:r>
    </w:p>
    <w:p>
      <w:pPr>
        <w:pStyle w:val="ListBullet"/>
      </w:pPr>
      <w:r>
        <w:t>500 Internal Server Error: Unexpected server failure while streaming.</w:t>
      </w:r>
    </w:p>
    <w:p>
      <w:r>
        <w:br w:type="page"/>
      </w:r>
    </w:p>
    <w:p>
      <w:pPr>
        <w:pStyle w:val="Heading2"/>
      </w:pPr>
      <w:r>
        <w:t>71. [DELETE] Stop Watching a Browser Session Directory (FS Watch)</w:t>
      </w:r>
    </w:p>
    <w:p>
      <w:r>
        <w:rPr>
          <w:b/>
        </w:rPr>
        <w:t xml:space="preserve">Endpoint: </w:t>
      </w:r>
      <w:r>
        <w:rPr>
          <w:rFonts w:ascii="Courier New" w:hAnsi="Courier New"/>
          <w:sz w:val="18"/>
        </w:rPr>
        <w:t>/browsers/{{id}}/fs/watch/{{watchId}}</w:t>
      </w:r>
    </w:p>
    <w:p>
      <w:pPr>
        <w:pStyle w:val="Heading3"/>
      </w:pPr>
      <w:r>
        <w:t>Prerequisites</w:t>
      </w:r>
    </w:p>
    <w:p>
      <w:pPr>
        <w:pStyle w:val="ListBullet"/>
      </w:pPr>
      <w:r>
        <w:t>Must have access/permissions to the specified browser session</w:t>
      </w:r>
    </w:p>
    <w:p>
      <w:pPr>
        <w:pStyle w:val="Heading3"/>
      </w:pPr>
      <w:r>
        <w:t>Method</w:t>
      </w:r>
    </w:p>
    <w:p>
      <w:r>
        <w:t>DELETE</w:t>
      </w:r>
    </w:p>
    <w:p>
      <w:pPr>
        <w:pStyle w:val="Heading3"/>
      </w:pPr>
      <w:r>
        <w:t>URL</w:t>
      </w:r>
    </w:p>
    <w:p>
      <w:r>
        <w:t>https://api.onkernel.com/browsers/{{id}}/fs/watch/{{watch_id}}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watching a directory for filesystem changes within a specific browser session by deleting an existing FS watch.</w:t>
      </w:r>
    </w:p>
    <w:p>
      <w:pPr>
        <w:pStyle w:val="Heading3"/>
      </w:pPr>
      <w:r>
        <w:t>Enforcement Rules</w:t>
      </w:r>
    </w:p>
    <w:p>
      <w:pPr>
        <w:pStyle w:val="ListBullet"/>
      </w:pPr>
      <w:r>
        <w:t>The id path parameter must always be present.</w:t>
      </w:r>
    </w:p>
    <w:p>
      <w:pPr>
        <w:pStyle w:val="ListBullet"/>
      </w:pPr>
      <w:r>
        <w:t>The watch_id path parameter must always be present.</w:t>
      </w:r>
    </w:p>
    <w:p>
      <w:pPr>
        <w:pStyle w:val="ListBullet"/>
      </w:pPr>
      <w:r>
        <w:t>Always construct the path as /browsers/{{id}}/fs/watch/{{watch_id}}, where {{id}} and {{watch_id}} are non-empty strings.</w:t>
      </w:r>
    </w:p>
    <w:p>
      <w:pPr>
        <w:pStyle w:val="ListBullet"/>
      </w:pPr>
      <w:r>
        <w:t>Do not call the API with missing or empty path parameters (e.g., avoid /browsers//fs/watch/).</w:t>
      </w:r>
    </w:p>
    <w:p>
      <w:pPr>
        <w:pStyle w:val="ListBullet"/>
      </w:pPr>
      <w:r>
        <w:t>Do not infer or guess id or watch_id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/browsers/brw_123/fs/watch/wch_456</w:t>
        <w:br/>
        <w:t>/browsers/9f1c2a/fs/watch/1a2b3c</w:t>
      </w:r>
    </w:p>
    <w:p>
      <w:pPr>
        <w:pStyle w:val="Heading3"/>
      </w:pPr>
      <w:r>
        <w:t>Invalid Examples</w:t>
      </w:r>
    </w:p>
    <w:p>
      <w:r>
        <w:rPr>
          <w:b/>
          <w:color w:val="666666"/>
          <w:sz w:val="16"/>
        </w:rPr>
        <w:t>[http]</w:t>
      </w:r>
    </w:p>
    <w:p>
      <w:pPr>
        <w:shd w:fill="F2F2F2" w:val="clear"/>
      </w:pPr>
      <w:r>
        <w:rPr>
          <w:rFonts w:ascii="Courier New" w:hAnsi="Courier New"/>
          <w:sz w:val="17"/>
        </w:rPr>
        <w:t>/browsers//fs/watch/wch_456</w:t>
        <w:br/>
        <w:t>/browsers/brw_123/fs/watch/</w:t>
        <w:br/>
        <w:t>/browsers/brw_123/fs/watch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watch_id</w:t>
            </w:r>
          </w:p>
        </w:tc>
        <w:tc>
          <w:tcPr>
            <w:tcW w:type="dxa" w:w="2880"/>
          </w:tcPr>
          <w:p>
            <w:r>
              <w:t>string</w:t>
            </w:r>
          </w:p>
        </w:tc>
        <w:tc>
          <w:tcPr>
            <w:tcW w:type="dxa" w:w="2880"/>
          </w:tcPr>
          <w:p>
            <w:r>
              <w:t>Watch ID to stop.</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'https://api.onkernel.com/browsers/brw_123/fs/watch/wch_456' \</w:t>
        <w:br/>
        <w:t xml:space="preserve"> --header 'Accept: application/json'</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Browser session or watch ID not found.</w:t>
      </w:r>
    </w:p>
    <w:p>
      <w:pPr>
        <w:pStyle w:val="ListBullet"/>
      </w:pPr>
      <w:r>
        <w:t>500 Internal Server Error: Unexpected server-side failure.</w:t>
      </w:r>
    </w:p>
    <w:p>
      <w:r>
        <w:br w:type="page"/>
      </w:r>
    </w:p>
    <w:p>
      <w:pPr>
        <w:pStyle w:val="Heading2"/>
      </w:pPr>
      <w:r>
        <w:t>72. [PUT] Set a Browser Session File Permissions/Ownership</w:t>
      </w:r>
    </w:p>
    <w:p>
      <w:r>
        <w:rPr>
          <w:b/>
        </w:rPr>
        <w:t xml:space="preserve">Endpoint: </w:t>
      </w:r>
      <w:r>
        <w:rPr>
          <w:rFonts w:ascii="Courier New" w:hAnsi="Courier New"/>
          <w:sz w:val="18"/>
        </w:rPr>
        <w:t>/browsers/{{id}}/fs/set_file_permissions</w:t>
      </w:r>
    </w:p>
    <w:p>
      <w:pPr>
        <w:pStyle w:val="Heading3"/>
      </w:pPr>
      <w:r>
        <w:t>Prerequisites</w:t>
      </w:r>
    </w:p>
    <w:p>
      <w:pPr>
        <w:pStyle w:val="ListBullet"/>
      </w:pPr>
      <w:r>
        <w:t>A valid browser session ID (id)</w:t>
      </w:r>
    </w:p>
    <w:p>
      <w:pPr>
        <w:pStyle w:val="ListBullet"/>
      </w:pPr>
      <w:r>
        <w:t>Sufficient permissions/plan to modify filesystem metadata for the session</w:t>
      </w:r>
    </w:p>
    <w:p>
      <w:pPr>
        <w:pStyle w:val="Heading3"/>
      </w:pPr>
      <w:r>
        <w:t>Method</w:t>
      </w:r>
    </w:p>
    <w:p>
      <w:r>
        <w:t>PUT</w:t>
      </w:r>
    </w:p>
    <w:p>
      <w:pPr>
        <w:pStyle w:val="Heading3"/>
      </w:pPr>
      <w:r>
        <w:t>URL</w:t>
      </w:r>
    </w:p>
    <w:p>
      <w:r>
        <w:t>https://api.onkernel.com/browsers/{{id}}/fs/set_file_permissions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file or directory permissions and/or ownership for a given absolute path inside a specific browser session’s filesystem.</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/browsers/{{id}}/fs/set_file_permissions.</w:t>
      </w:r>
    </w:p>
    <w:p>
      <w:pPr>
        <w:pStyle w:val="ListBullet"/>
      </w:pPr>
      <w:r>
        <w:t>Do not call the API with a missing or empty id (e.g., avoid /browsers//fs/set_file_permissions).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JSON.</w:t>
      </w:r>
    </w:p>
    <w:p>
      <w:pPr>
        <w:pStyle w:val="Heading3"/>
      </w:pPr>
      <w:r>
        <w:t>Valid Examples</w:t>
      </w:r>
    </w:p>
    <w:p>
      <w:r>
        <w:rPr>
          <w:b/>
          <w:color w:val="666666"/>
          <w:sz w:val="16"/>
        </w:rPr>
        <w:t>[http]</w:t>
      </w:r>
    </w:p>
    <w:p>
      <w:pPr>
        <w:shd w:fill="F2F2F2" w:val="clear"/>
      </w:pPr>
      <w:r>
        <w:rPr>
          <w:rFonts w:ascii="Courier New" w:hAnsi="Courier New"/>
          <w:sz w:val="17"/>
        </w:rPr>
        <w:t>/browsers/session_123/fs/set_file_permissions</w:t>
        <w:br/>
        <w:t>/browsers/9f2c1a0b-3c1d-4a5a-9c23-1b2c3d4e5f6a/fs/set_file_permissions</w:t>
      </w:r>
    </w:p>
    <w:p>
      <w:pPr>
        <w:pStyle w:val="Heading3"/>
      </w:pPr>
      <w:r>
        <w:t>Invalid Examples</w:t>
      </w:r>
    </w:p>
    <w:p>
      <w:r>
        <w:rPr>
          <w:b/>
          <w:color w:val="666666"/>
          <w:sz w:val="16"/>
        </w:rPr>
        <w:t>[http]</w:t>
      </w:r>
    </w:p>
    <w:p>
      <w:pPr>
        <w:shd w:fill="F2F2F2" w:val="clear"/>
      </w:pPr>
      <w:r>
        <w:rPr>
          <w:rFonts w:ascii="Courier New" w:hAnsi="Courier New"/>
          <w:sz w:val="17"/>
        </w:rPr>
        <w:t>/browsers//fs/set_file_permissions</w:t>
        <w:br/>
        <w:t>/browsers/fs/set_file_permissions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Absolute path whose permissions are to be changed. Must match pattern ^/.* (must start with /).</w:t>
            </w:r>
          </w:p>
        </w:tc>
      </w:tr>
      <w:tr>
        <w:tc>
          <w:tcPr>
            <w:tcW w:type="dxa" w:w="2880"/>
          </w:tcPr>
          <w:p>
            <w:r>
              <w:t>mode</w:t>
            </w:r>
          </w:p>
        </w:tc>
        <w:tc>
          <w:tcPr>
            <w:tcW w:type="dxa" w:w="2880"/>
          </w:tcPr>
          <w:p>
            <w:r>
              <w:t>string</w:t>
            </w:r>
          </w:p>
        </w:tc>
        <w:tc>
          <w:tcPr>
            <w:tcW w:type="dxa" w:w="2880"/>
          </w:tcPr>
          <w:p>
            <w:r>
              <w:t>File mode bits as an octal string (e.g., "644"). Must match pattern ^[0-7]{3,4}$.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New owner username or UID.</w:t>
            </w:r>
          </w:p>
        </w:tc>
      </w:tr>
      <w:tr>
        <w:tc>
          <w:tcPr>
            <w:tcW w:type="dxa" w:w="2880"/>
          </w:tcPr>
          <w:p>
            <w:r>
              <w:t>group</w:t>
            </w:r>
          </w:p>
        </w:tc>
        <w:tc>
          <w:tcPr>
            <w:tcW w:type="dxa" w:w="2880"/>
          </w:tcPr>
          <w:p>
            <w:r>
              <w:t>string</w:t>
            </w:r>
          </w:p>
        </w:tc>
        <w:tc>
          <w:tcPr>
            <w:tcW w:type="dxa" w:w="2880"/>
          </w:tcPr>
          <w:p>
            <w:r>
              <w:t>New group name or GID.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"Permissions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(success example indicates permissions updated).</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'https://api.onkernel.com/browsers/session_123/fs/set_file_permissions' \</w:t>
        <w:br/>
        <w:t xml:space="preserve"> --header 'Accept: application/json' \</w:t>
        <w:br/>
        <w:t xml:space="preserve"> --header 'Content-Type: application/json' \</w:t>
        <w:br/>
        <w:t xml:space="preserve"> --data '{</w:t>
        <w:br/>
        <w:t xml:space="preserve"> "path": "/home/runner/app/config.yaml",</w:t>
        <w:br/>
        <w:t xml:space="preserve"> "mode": "644",</w:t>
        <w:br/>
        <w:t xml:space="preserve"> "owner": "1000",</w:t>
        <w:br/>
        <w:t xml:space="preserve"> "group": "1000"</w:t>
        <w:br/>
        <w:t xml:space="preserve">  }'</w:t>
      </w:r>
    </w:p>
    <w:p>
      <w:pPr>
        <w:pStyle w:val="Heading3"/>
      </w:pPr>
      <w:r>
        <w:t>Example Usage</w:t>
      </w:r>
    </w:p>
    <w:p>
      <w:pPr>
        <w:pStyle w:val="Heading3"/>
      </w:pPr>
      <w:r>
        <w:t>Example 1: Change mode only</w:t>
      </w:r>
    </w:p>
    <w:p>
      <w:r>
        <w:rPr>
          <w:b/>
          <w:color w:val="666666"/>
          <w:sz w:val="16"/>
        </w:rPr>
        <w:t>[bash]</w:t>
      </w:r>
    </w:p>
    <w:p>
      <w:pPr>
        <w:shd w:fill="F2F2F2" w:val="clear"/>
      </w:pPr>
      <w:r>
        <w:rPr>
          <w:rFonts w:ascii="Courier New" w:hAnsi="Courier New"/>
          <w:sz w:val="17"/>
        </w:rPr>
        <w:t>curl -i --request PUT 'https://api.onkernel.com/browsers/session_123/fs/set_file_permissions' \</w:t>
        <w:br/>
        <w:t xml:space="preserve"> -H 'Accept: application/json' \</w:t>
        <w:br/>
        <w:t xml:space="preserve"> -H 'Content-Type: application/json' \</w:t>
        <w:br/>
        <w:t xml:space="preserve"> --data '{</w:t>
        <w:br/>
        <w:t xml:space="preserve"> "path": "/tmp/myfile.txt",</w:t>
        <w:br/>
        <w:t xml:space="preserve"> "mode": "600"</w:t>
        <w:br/>
        <w:t xml:space="preserve">  }'</w:t>
      </w:r>
    </w:p>
    <w:p>
      <w:pPr>
        <w:pStyle w:val="Heading3"/>
      </w:pPr>
      <w:r>
        <w:t>Example 2: Change owner and group and mode</w:t>
      </w:r>
    </w:p>
    <w:p>
      <w:r>
        <w:rPr>
          <w:b/>
          <w:color w:val="666666"/>
          <w:sz w:val="16"/>
        </w:rPr>
        <w:t>[bash]</w:t>
      </w:r>
    </w:p>
    <w:p>
      <w:pPr>
        <w:shd w:fill="F2F2F2" w:val="clear"/>
      </w:pPr>
      <w:r>
        <w:rPr>
          <w:rFonts w:ascii="Courier New" w:hAnsi="Courier New"/>
          <w:sz w:val="17"/>
        </w:rPr>
        <w:t>curl -i --request PUT 'https://api.onkernel.com/browsers/session_123/fs/set_file_permissions' \</w:t>
        <w:br/>
        <w:t xml:space="preserve"> -H 'Accept: application/json' \</w:t>
        <w:br/>
        <w:t xml:space="preserve"> -H 'Content-Type: application/json' \</w:t>
        <w:br/>
        <w:t xml:space="preserve"> --data '{</w:t>
        <w:br/>
        <w:t xml:space="preserve"> "path": "/var/www",</w:t>
        <w:br/>
        <w:t xml:space="preserve"> "mode": "755",</w:t>
        <w:br/>
        <w:t xml:space="preserve"> "owner": "www-data",</w:t>
        <w:br/>
        <w:t xml:space="preserve"> "group": "www-data"</w:t>
        <w:br/>
        <w:t xml:space="preserve">  }'</w:t>
      </w:r>
    </w:p>
    <w:p>
      <w:pPr>
        <w:pStyle w:val="Heading3"/>
      </w:pPr>
      <w:r>
        <w:t>Notes</w:t>
      </w:r>
    </w:p>
    <w:p>
      <w:pPr>
        <w:pStyle w:val="ListBullet"/>
      </w:pPr>
      <w:r>
        <w:t>path must be an absolute path (must start with /).</w:t>
      </w:r>
    </w:p>
    <w:p>
      <w:pPr>
        <w:pStyle w:val="ListBullet"/>
      </w:pPr>
      <w:r>
        <w:t>mode must be a 3- or 4-digit octal string (digits 0–7 only), e.g. "644" or "0755".</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73. [PUT] Move or Rename a Browser Session File System Path</w:t>
      </w:r>
    </w:p>
    <w:p>
      <w:r>
        <w:rPr>
          <w:b/>
        </w:rPr>
        <w:t xml:space="preserve">Endpoint: </w:t>
      </w:r>
      <w:r>
        <w:rPr>
          <w:rFonts w:ascii="Courier New" w:hAnsi="Courier New"/>
          <w:sz w:val="18"/>
        </w:rPr>
        <w:t>/browsers/{{id}}/fs/move</w:t>
      </w:r>
    </w:p>
    <w:p>
      <w:pPr>
        <w:pStyle w:val="Heading3"/>
      </w:pPr>
      <w:r>
        <w:t>Prerequisites</w:t>
      </w:r>
    </w:p>
    <w:p>
      <w:pPr>
        <w:pStyle w:val="ListBullet"/>
      </w:pPr>
      <w:r>
        <w:t>An active browser session (you must have a valid Browser session ID)</w:t>
      </w:r>
    </w:p>
    <w:p>
      <w:pPr>
        <w:pStyle w:val="ListBullet"/>
      </w:pPr>
      <w:r>
        <w:t>Sufficient permissions/plan to perform file system operations</w:t>
      </w:r>
    </w:p>
    <w:p>
      <w:pPr>
        <w:pStyle w:val="Heading3"/>
      </w:pPr>
      <w:r>
        <w:t>Method</w:t>
      </w:r>
    </w:p>
    <w:p>
      <w:r>
        <w:t>PUT</w:t>
      </w:r>
    </w:p>
    <w:p>
      <w:pPr>
        <w:pStyle w:val="Heading3"/>
      </w:pPr>
      <w:r>
        <w:t>URL</w:t>
      </w:r>
    </w:p>
    <w:p>
      <w:r>
        <w:t>https://api.onkernel.com/browsers/{{id}}/fs/move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or renames a file or directory within a browser session’s file system by specifying an absolute source path and an absolute destination path.</w:t>
      </w:r>
    </w:p>
    <w:p>
      <w:pPr>
        <w:pStyle w:val="Heading3"/>
      </w:pPr>
      <w:r>
        <w:t>Enforcement Rules</w:t>
      </w:r>
    </w:p>
    <w:p>
      <w:pPr>
        <w:pStyle w:val="ListBullet"/>
      </w:pPr>
      <w:r>
        <w:t>The id path parameter must always be present.</w:t>
      </w:r>
    </w:p>
    <w:p>
      <w:pPr>
        <w:pStyle w:val="ListBullet"/>
      </w:pPr>
      <w:r>
        <w:t>Always construct the path as /browsers/{{id}}/fs/move, where {{id}} is a non-empty string.</w:t>
      </w:r>
    </w:p>
    <w:p>
      <w:pPr>
        <w:pStyle w:val="ListBullet"/>
      </w:pPr>
      <w:r>
        <w:t>Do not call the API with a missing or empty id (e.g., avoid /browsers//fs/move).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/browsers/bsr_123456/fs/move</w:t>
        <w:br/>
        <w:t>/browsers/0f3b2c1d-9a8b-4d1e-a2c3-1234567890ab/fs/move</w:t>
      </w:r>
    </w:p>
    <w:p>
      <w:pPr>
        <w:pStyle w:val="Heading3"/>
      </w:pPr>
      <w:r>
        <w:t>Invalid Examples</w:t>
      </w:r>
    </w:p>
    <w:p>
      <w:r>
        <w:rPr>
          <w:b/>
          <w:color w:val="666666"/>
          <w:sz w:val="16"/>
        </w:rPr>
        <w:t>[http]</w:t>
      </w:r>
    </w:p>
    <w:p>
      <w:pPr>
        <w:shd w:fill="F2F2F2" w:val="clear"/>
      </w:pPr>
      <w:r>
        <w:rPr>
          <w:rFonts w:ascii="Courier New" w:hAnsi="Courier New"/>
          <w:sz w:val="17"/>
        </w:rPr>
        <w:t>/browsers//fs/move</w:t>
        <w:br/>
        <w:t>/browsers/fs/move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src_path</w:t>
            </w:r>
          </w:p>
        </w:tc>
        <w:tc>
          <w:tcPr>
            <w:tcW w:type="dxa" w:w="2880"/>
          </w:tcPr>
          <w:p>
            <w:r>
              <w:t>string</w:t>
            </w:r>
          </w:p>
        </w:tc>
        <w:tc>
          <w:tcPr>
            <w:tcW w:type="dxa" w:w="2880"/>
          </w:tcPr>
          <w:p>
            <w:r>
              <w:t>Absolute source path. Must match pattern ^/.* (must start with /).</w:t>
            </w:r>
          </w:p>
        </w:tc>
      </w:tr>
      <w:tr>
        <w:tc>
          <w:tcPr>
            <w:tcW w:type="dxa" w:w="2880"/>
          </w:tcPr>
          <w:p>
            <w:r>
              <w:t>dest_path</w:t>
            </w:r>
          </w:p>
        </w:tc>
        <w:tc>
          <w:tcPr>
            <w:tcW w:type="dxa" w:w="2880"/>
          </w:tcPr>
          <w:p>
            <w:r>
              <w:t>string</w:t>
            </w:r>
          </w:p>
        </w:tc>
        <w:tc>
          <w:tcPr>
            <w:tcW w:type="dxa" w:w="2880"/>
          </w:tcPr>
          <w:p>
            <w:r>
              <w:t>Absolute destination path. Must match pattern ^/.* (must start with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"Move successful"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(Success response body not fully specified in the scraped content; only indicates “Move successful”.)</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providing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'https://api.onkernel.com/browsers/bsr_123456/fs/move' \</w:t>
        <w:br/>
        <w:t xml:space="preserve"> --header 'Accept: application/json' \</w:t>
        <w:br/>
        <w:t xml:space="preserve"> --header 'Content-Type: application/json' \</w:t>
        <w:br/>
        <w:t xml:space="preserve"> --data '{</w:t>
        <w:br/>
        <w:t xml:space="preserve"> "src_path": "/home/kernel/old-name.txt",</w:t>
        <w:br/>
        <w:t xml:space="preserve"> "dest_path": "/home/kernel/new-name.txt"</w:t>
        <w:br/>
        <w:t xml:space="preserve">  }'</w:t>
      </w:r>
    </w:p>
    <w:p>
      <w:pPr>
        <w:pStyle w:val="Heading3"/>
      </w:pPr>
      <w:r>
        <w:t>Example Usage</w:t>
      </w:r>
    </w:p>
    <w:p>
      <w:pPr>
        <w:pStyle w:val="Heading3"/>
      </w:pPr>
      <w:r>
        <w:t>Example 1: Rename a File</w:t>
      </w:r>
    </w:p>
    <w:p>
      <w:r>
        <w:rPr>
          <w:b/>
          <w:color w:val="666666"/>
          <w:sz w:val="16"/>
        </w:rPr>
        <w:t>[bash]</w:t>
      </w:r>
    </w:p>
    <w:p>
      <w:pPr>
        <w:shd w:fill="F2F2F2" w:val="clear"/>
      </w:pPr>
      <w:r>
        <w:rPr>
          <w:rFonts w:ascii="Courier New" w:hAnsi="Courier New"/>
          <w:sz w:val="17"/>
        </w:rPr>
        <w:t>curl -i --request PUT 'https://api.onkernel.com/browsers/bsr_123456/fs/move' \</w:t>
        <w:br/>
        <w:t xml:space="preserve"> -H 'Accept: application/json' \</w:t>
        <w:br/>
        <w:t xml:space="preserve"> -H 'Content-Type: application/json' \</w:t>
        <w:br/>
        <w:t xml:space="preserve"> -d '{</w:t>
        <w:br/>
        <w:t xml:space="preserve"> "src_path": "/tmp/report.txt",</w:t>
        <w:br/>
        <w:t xml:space="preserve"> "dest_path": "/tmp/report-final.txt"</w:t>
        <w:br/>
        <w:t xml:space="preserve">  }'</w:t>
      </w:r>
    </w:p>
    <w:p>
      <w:pPr>
        <w:pStyle w:val="Heading3"/>
      </w:pPr>
      <w:r>
        <w:t>Example 2: Move a Directory</w:t>
      </w:r>
    </w:p>
    <w:p>
      <w:r>
        <w:rPr>
          <w:b/>
          <w:color w:val="666666"/>
          <w:sz w:val="16"/>
        </w:rPr>
        <w:t>[bash]</w:t>
      </w:r>
    </w:p>
    <w:p>
      <w:pPr>
        <w:shd w:fill="F2F2F2" w:val="clear"/>
      </w:pPr>
      <w:r>
        <w:rPr>
          <w:rFonts w:ascii="Courier New" w:hAnsi="Courier New"/>
          <w:sz w:val="17"/>
        </w:rPr>
        <w:t>curl -i --request PUT 'https://api.onkernel.com/browsers/bsr_123456/fs/move' \</w:t>
        <w:br/>
        <w:t xml:space="preserve"> -H 'Accept: application/json' \</w:t>
        <w:br/>
        <w:t xml:space="preserve"> -H 'Content-Type: application/json' \</w:t>
        <w:br/>
        <w:t xml:space="preserve"> -d '{</w:t>
        <w:br/>
        <w:t xml:space="preserve"> "src_path": "/home/kernel/downloads",</w:t>
        <w:br/>
        <w:t xml:space="preserve"> "dest_path": "/home/kernel/archive/downloads"</w:t>
        <w:br/>
        <w:t xml:space="preserve">  }'</w:t>
      </w:r>
    </w:p>
    <w:p>
      <w:pPr>
        <w:pStyle w:val="Heading3"/>
      </w:pPr>
      <w:r>
        <w:t>Notes</w:t>
      </w:r>
    </w:p>
    <w:p>
      <w:pPr>
        <w:pStyle w:val="ListBullet"/>
      </w:pPr>
      <w:r>
        <w:t>Both src_path and dest_path must be absolute paths (must start with /) per pattern ^/.*.</w:t>
      </w:r>
    </w:p>
    <w:p>
      <w:pPr>
        <w:pStyle w:val="ListBullet"/>
      </w:pPr>
      <w:r>
        <w:t>The scraped content does not specify whether the move is atomic, whether overwriting is allowed, or what happens if dest_path already exists.</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Resource not found.</w:t>
      </w:r>
    </w:p>
    <w:p>
      <w:pPr>
        <w:pStyle w:val="ListBullet"/>
      </w:pPr>
      <w:r>
        <w:t>500 Internal Server Error: Unexpected server-side failure.</w:t>
      </w:r>
    </w:p>
    <w:p>
      <w:r>
        <w:br w:type="page"/>
      </w:r>
    </w:p>
    <w:p>
      <w:pPr>
        <w:pStyle w:val="Heading2"/>
      </w:pPr>
      <w:r>
        <w:t>74. [POST] Upload Zip Archive to Browser Session and Extract</w:t>
      </w:r>
    </w:p>
    <w:p>
      <w:r>
        <w:rPr>
          <w:b/>
        </w:rPr>
        <w:t xml:space="preserve">Endpoint: </w:t>
      </w:r>
      <w:r>
        <w:rPr>
          <w:rFonts w:ascii="Courier New" w:hAnsi="Courier New"/>
          <w:sz w:val="18"/>
        </w:rPr>
        <w:t>/browsers/{{id}}/fs/upload_zip</w:t>
      </w:r>
    </w:p>
    <w:p>
      <w:pPr>
        <w:pStyle w:val="Heading3"/>
      </w:pPr>
      <w:r>
        <w:t>Upload a Zip Archive to a Browser Session and Extract It</w:t>
      </w:r>
    </w:p>
    <w:p>
      <w:pPr>
        <w:pStyle w:val="Heading3"/>
      </w:pPr>
      <w:r>
        <w:t>Prerequisites</w:t>
      </w:r>
    </w:p>
    <w:p>
      <w:pPr>
        <w:pStyle w:val="ListBullet"/>
      </w:pPr>
      <w:r>
        <w:t>A valid browser session ID (id)</w:t>
      </w:r>
    </w:p>
    <w:p>
      <w:pPr>
        <w:pStyle w:val="ListBullet"/>
      </w:pPr>
      <w:r>
        <w:t>Permissions/plan that allow filesystem upload and extraction for the browser session</w:t>
      </w:r>
    </w:p>
    <w:p>
      <w:pPr>
        <w:pStyle w:val="Heading3"/>
      </w:pPr>
      <w:r>
        <w:t>Method</w:t>
      </w:r>
    </w:p>
    <w:p>
      <w:r>
        <w:t>POST</w:t>
      </w:r>
    </w:p>
    <w:p>
      <w:pPr>
        <w:pStyle w:val="Heading3"/>
      </w:pPr>
      <w:r>
        <w:t>URL</w:t>
      </w:r>
    </w:p>
    <w:p>
      <w:r>
        <w:t>https://api.onkernel.com/browsers/{{id}}/fs/upload_zip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zip file and extracts its contents into a specified absolute destination directory within the given browser session’s filesystem.</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/browsers/{{id}}/fs/upload_zip.</w:t>
      </w:r>
    </w:p>
    <w:p>
      <w:pPr>
        <w:pStyle w:val="ListBullet"/>
      </w:pPr>
      <w:r>
        <w:t>Do not call the API with a missing or empty id (e.g., avoid /browsers//fs/upload_zip).</w:t>
      </w:r>
    </w:p>
    <w:p>
      <w:pPr>
        <w:pStyle w:val="ListBullet"/>
      </w:pPr>
      <w:r>
        <w:t>When executing the action, ensure to send Path Parameters in the URL and not in the body.</w:t>
      </w:r>
    </w:p>
    <w:p>
      <w:pPr>
        <w:pStyle w:val="ListBullet"/>
      </w:pPr>
      <w:r>
        <w:t>This endpoint uses multipart/form-data; send zip_file and dest_path as multipart form fields.</w:t>
      </w:r>
    </w:p>
    <w:p>
      <w:pPr>
        <w:pStyle w:val="Heading3"/>
      </w:pPr>
      <w:r>
        <w:t>Valid Examples</w:t>
      </w:r>
    </w:p>
    <w:p>
      <w:r>
        <w:rPr>
          <w:b/>
          <w:color w:val="666666"/>
          <w:sz w:val="16"/>
        </w:rPr>
        <w:t>[http]</w:t>
      </w:r>
    </w:p>
    <w:p>
      <w:pPr>
        <w:shd w:fill="F2F2F2" w:val="clear"/>
      </w:pPr>
      <w:r>
        <w:rPr>
          <w:rFonts w:ascii="Courier New" w:hAnsi="Courier New"/>
          <w:sz w:val="17"/>
        </w:rPr>
        <w:t>/browsers/brw_123456/fs/upload_zip</w:t>
        <w:br/>
        <w:t>/browsers/9f2c1a0b-7c1b-4a2d-9f01-2a3b4c5d6e7f/fs/upload_zip</w:t>
      </w:r>
    </w:p>
    <w:p>
      <w:pPr>
        <w:pStyle w:val="Heading3"/>
      </w:pPr>
      <w:r>
        <w:t>Invalid Examples</w:t>
      </w:r>
    </w:p>
    <w:p>
      <w:r>
        <w:rPr>
          <w:b/>
          <w:color w:val="666666"/>
          <w:sz w:val="16"/>
        </w:rPr>
        <w:t>[http]</w:t>
      </w:r>
    </w:p>
    <w:p>
      <w:pPr>
        <w:shd w:fill="F2F2F2" w:val="clear"/>
      </w:pPr>
      <w:r>
        <w:rPr>
          <w:rFonts w:ascii="Courier New" w:hAnsi="Courier New"/>
          <w:sz w:val="17"/>
        </w:rPr>
        <w:t>/browsers//fs/upload_zip</w:t>
        <w:br/>
        <w:t>/browsers/fs/upload_zip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zip_file</w:t>
            </w:r>
          </w:p>
        </w:tc>
        <w:tc>
          <w:tcPr>
            <w:tcW w:type="dxa" w:w="2880"/>
          </w:tcPr>
          <w:p>
            <w:r>
              <w:t>string</w:t>
            </w:r>
          </w:p>
        </w:tc>
        <w:tc>
          <w:tcPr>
            <w:tcW w:type="dxa" w:w="2880"/>
          </w:tcPr>
          <w:p>
            <w:r>
              <w:t>Zip file to upload. (Sent as a multipart form field; typically a file upload.)</w:t>
            </w:r>
          </w:p>
        </w:tc>
      </w:tr>
      <w:tr>
        <w:tc>
          <w:tcPr>
            <w:tcW w:type="dxa" w:w="2880"/>
          </w:tcPr>
          <w:p>
            <w:r>
              <w:t>dest_path</w:t>
            </w:r>
          </w:p>
        </w:tc>
        <w:tc>
          <w:tcPr>
            <w:tcW w:type="dxa" w:w="2880"/>
          </w:tcPr>
          <w:p>
            <w:r>
              <w:t>string</w:t>
            </w:r>
          </w:p>
        </w:tc>
        <w:tc>
          <w:tcPr>
            <w:tcW w:type="dxa" w:w="2880"/>
          </w:tcPr>
          <w:p>
            <w:r>
              <w:t>Absolute destination directory to extract the archive to. Must match pattern ^/.* (i.e., start with /).</w:t>
            </w:r>
          </w:p>
        </w:tc>
      </w:tr>
    </w:tbl>
    <w:p/>
    <w:p>
      <w:pPr>
        <w:pStyle w:val="Heading3"/>
      </w:pPr>
      <w:r>
        <w:t>Response</w:t>
      </w:r>
    </w:p>
    <w:p>
      <w:pPr>
        <w:pStyle w:val="Heading3"/>
      </w:pPr>
      <w:r>
        <w:t>Success Response (201 Created)</w:t>
      </w:r>
    </w:p>
    <w:p>
      <w:r>
        <w:t>Zip uploaded and extracted successfully.</w:t>
      </w:r>
    </w:p>
    <w:p>
      <w:r>
        <w:t>(No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Success (201)</w:t>
      </w:r>
    </w:p>
    <w:p>
      <w:r>
        <w:t>No response fields were provided.</w:t>
      </w:r>
    </w:p>
    <w:p>
      <w:pPr>
        <w:pStyle w:val="Heading3"/>
      </w:pPr>
      <w:r>
        <w:t>Error (400/403/404/500)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providing more specific detail.</w:t>
            </w:r>
          </w:p>
        </w:tc>
      </w:tr>
      <w:tr>
        <w:tc>
          <w:tcPr>
            <w:tcW w:type="dxa" w:w="2880"/>
          </w:tcPr>
          <w:p>
            <w:r>
              <w:t>inner_error.code</w:t>
            </w:r>
          </w:p>
        </w:tc>
        <w:tc>
          <w:tcPr>
            <w:tcW w:type="dxa" w:w="2880"/>
          </w:tcPr>
          <w:p>
            <w:r>
              <w:t>string</w:t>
            </w:r>
          </w:p>
        </w:tc>
        <w:tc>
          <w:tcPr>
            <w:tcW w:type="dxa" w:w="2880"/>
          </w:tcPr>
          <w:p>
            <w:r>
              <w:t>Lower-level error code.</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'https://api.onkernel.com/browsers/brw_123456/fs/upload_zip' \</w:t>
        <w:br/>
        <w:t xml:space="preserve"> --header 'Accept: application/json' \</w:t>
        <w:br/>
        <w:t xml:space="preserve"> --form 'zip_file=@"/path/to/archive.zip"' \</w:t>
        <w:br/>
        <w:t xml:space="preserve"> --form 'dest_path=/tmp/extracted'</w:t>
      </w:r>
    </w:p>
    <w:p>
      <w:pPr>
        <w:pStyle w:val="Heading3"/>
      </w:pPr>
      <w:r>
        <w:t>Example Usage</w:t>
      </w:r>
    </w:p>
    <w:p>
      <w:pPr>
        <w:pStyle w:val="Heading3"/>
      </w:pPr>
      <w:r>
        <w:t>Example 1: Extract to /data</w:t>
      </w:r>
    </w:p>
    <w:p>
      <w:r>
        <w:rPr>
          <w:b/>
          <w:color w:val="666666"/>
          <w:sz w:val="16"/>
        </w:rPr>
        <w:t>[bash]</w:t>
      </w:r>
    </w:p>
    <w:p>
      <w:pPr>
        <w:shd w:fill="F2F2F2" w:val="clear"/>
      </w:pPr>
      <w:r>
        <w:rPr>
          <w:rFonts w:ascii="Courier New" w:hAnsi="Courier New"/>
          <w:sz w:val="17"/>
        </w:rPr>
        <w:t>curl -i --location --request POST 'https://api.onkernel.com/browsers/brw_123456/fs/upload_zip' \</w:t>
        <w:br/>
        <w:t xml:space="preserve"> --header 'Accept: application/json' \</w:t>
        <w:br/>
        <w:t xml:space="preserve"> --form 'zip_file=@"/path/to/site.zip"' \</w:t>
        <w:br/>
        <w:t xml:space="preserve"> --form 'dest_path=/data'</w:t>
      </w:r>
    </w:p>
    <w:p>
      <w:pPr>
        <w:pStyle w:val="Heading3"/>
      </w:pPr>
      <w:r>
        <w:t>Example 2: Extract to a nested absolute directory</w:t>
      </w:r>
    </w:p>
    <w:p>
      <w:r>
        <w:rPr>
          <w:b/>
          <w:color w:val="666666"/>
          <w:sz w:val="16"/>
        </w:rPr>
        <w:t>[bash]</w:t>
      </w:r>
    </w:p>
    <w:p>
      <w:pPr>
        <w:shd w:fill="F2F2F2" w:val="clear"/>
      </w:pPr>
      <w:r>
        <w:rPr>
          <w:rFonts w:ascii="Courier New" w:hAnsi="Courier New"/>
          <w:sz w:val="17"/>
        </w:rPr>
        <w:t>curl -i --location --request POST 'https://api.onkernel.com/browsers/brw_123456/fs/upload_zip' \</w:t>
        <w:br/>
        <w:t xml:space="preserve"> --header 'Accept: application/json' \</w:t>
        <w:br/>
        <w:t xml:space="preserve"> --form 'zip_file=@"/path/to/assets.zip"' \</w:t>
        <w:br/>
        <w:t xml:space="preserve"> --form 'dest_path=/var/app/assets'</w:t>
      </w:r>
    </w:p>
    <w:p>
      <w:pPr>
        <w:pStyle w:val="Heading3"/>
      </w:pPr>
      <w:r>
        <w:t>Behavior</w:t>
      </w:r>
    </w:p>
    <w:p>
      <w:pPr>
        <w:pStyle w:val="ListBullet"/>
      </w:pPr>
      <w:r>
        <w:t>Validates the id path parameter and required multipart fields (zip_file, dest_path).</w:t>
      </w:r>
    </w:p>
    <w:p>
      <w:pPr>
        <w:pStyle w:val="ListBullet"/>
      </w:pPr>
      <w:r>
        <w:t>Uploads the provided zip archive to the browser session.</w:t>
      </w:r>
    </w:p>
    <w:p>
      <w:pPr>
        <w:pStyle w:val="ListBullet"/>
      </w:pPr>
      <w:r>
        <w:t>Extracts the archive contents into dest_path (must be an absolute path).</w:t>
      </w:r>
    </w:p>
    <w:p>
      <w:pPr>
        <w:pStyle w:val="ListBullet"/>
      </w:pPr>
      <w:r>
        <w:t>Returns 201 Created on success.</w:t>
      </w:r>
    </w:p>
    <w:p>
      <w:pPr>
        <w:pStyle w:val="Heading3"/>
      </w:pPr>
      <w:r>
        <w:t>Notes</w:t>
      </w:r>
    </w:p>
    <w:p>
      <w:pPr>
        <w:pStyle w:val="ListBullet"/>
      </w:pPr>
      <w:r>
        <w:t>dest_path must be an absolute path and match ^/.* (start with /).</w:t>
      </w:r>
    </w:p>
    <w:p>
      <w:pPr>
        <w:pStyle w:val="ListBullet"/>
      </w:pPr>
      <w:r>
        <w:t>Request body is multipart/form-data (not JSON).</w:t>
      </w:r>
    </w:p>
    <w:p>
      <w:pPr>
        <w:pStyle w:val="Heading3"/>
      </w:pPr>
      <w:r>
        <w:t>Gotchas</w:t>
      </w:r>
    </w:p>
    <w:p>
      <w:pPr>
        <w:pStyle w:val="ListBullet"/>
      </w:pPr>
      <w:r>
        <w:t>If dest_path is not absolute (doesn’t start with /), the request is invalid.</w:t>
      </w:r>
    </w:p>
    <w:p>
      <w:pPr>
        <w:pStyle w:val="ListBullet"/>
      </w:pPr>
      <w:r>
        <w:t>Ensure you are sending the browser session ID in the URL path, not in the form fields.</w:t>
      </w:r>
    </w:p>
    <w:p>
      <w:pPr>
        <w:pStyle w:val="Heading3"/>
      </w:pPr>
      <w:r>
        <w:t>Error Handling</w:t>
      </w:r>
    </w:p>
    <w:p>
      <w:pPr>
        <w:pStyle w:val="ListBullet"/>
      </w:pPr>
      <w:r>
        <w:t>400 Bad Request: Invalid input (missing required fields, invalid dest_path, etc.).</w:t>
      </w:r>
    </w:p>
    <w:p>
      <w:pPr>
        <w:pStyle w:val="ListBullet"/>
      </w:pPr>
      <w:r>
        <w:t>403 Forbidden: Insufficient permissions or plan.</w:t>
      </w:r>
    </w:p>
    <w:p>
      <w:pPr>
        <w:pStyle w:val="ListBullet"/>
      </w:pPr>
      <w:r>
        <w:t>404 Not Found: Browser session/resource not found for the given id.</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75. [POST] Upload Files to Browser Session Filesystem</w:t>
      </w:r>
    </w:p>
    <w:p>
      <w:r>
        <w:rPr>
          <w:b/>
        </w:rPr>
        <w:t xml:space="preserve">Endpoint: </w:t>
      </w:r>
      <w:r>
        <w:rPr>
          <w:rFonts w:ascii="Courier New" w:hAnsi="Courier New"/>
          <w:sz w:val="18"/>
        </w:rPr>
        <w:t>/browsers/{{id}}/fs/upload</w:t>
      </w:r>
    </w:p>
    <w:p>
      <w:pPr>
        <w:pStyle w:val="Heading3"/>
      </w:pPr>
      <w:r>
        <w:t>Upload Files to a Browser Session's Remote Filesystem</w:t>
      </w:r>
    </w:p>
    <w:p>
      <w:pPr>
        <w:pStyle w:val="Heading3"/>
      </w:pPr>
      <w:r>
        <w:t>Prerequisites</w:t>
      </w:r>
    </w:p>
    <w:p>
      <w:pPr>
        <w:pStyle w:val="ListBullet"/>
      </w:pPr>
      <w:r>
        <w:t>Must have a valid browser session ID (id)</w:t>
      </w:r>
    </w:p>
    <w:p>
      <w:pPr>
        <w:pStyle w:val="ListBullet"/>
      </w:pPr>
      <w:r>
        <w:t>Must have permissions/plan that allows filesystem uploads</w:t>
      </w:r>
    </w:p>
    <w:p>
      <w:pPr>
        <w:pStyle w:val="Heading3"/>
      </w:pPr>
      <w:r>
        <w:t>Method</w:t>
      </w:r>
    </w:p>
    <w:p>
      <w:r>
        <w:t>POST</w:t>
      </w:r>
    </w:p>
    <w:p>
      <w:pPr>
        <w:pStyle w:val="Heading3"/>
      </w:pPr>
      <w:r>
        <w:t>URL</w:t>
      </w:r>
    </w:p>
    <w:p>
      <w:r>
        <w:t>https://api.onkernel.com/browsers/{{id}}/fs/upload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more files to a browser session’s remote filesystem. Each uploaded file must include an absolute destination path (dest_path) indicating where it should be written.</w:t>
      </w:r>
    </w:p>
    <w:p>
      <w:pPr>
        <w:pStyle w:val="Heading3"/>
      </w:pPr>
      <w:r>
        <w:t>Enforcement Rules</w:t>
      </w:r>
    </w:p>
    <w:p>
      <w:pPr>
        <w:pStyle w:val="ListBullet"/>
      </w:pPr>
      <w:r>
        <w:t>The id path parameter must always be present and must be a non-empty string.</w:t>
      </w:r>
    </w:p>
    <w:p>
      <w:pPr>
        <w:pStyle w:val="ListBullet"/>
      </w:pPr>
      <w:r>
        <w:t>Always construct the path as /browsers/{{id}}/fs/upload.</w:t>
      </w:r>
    </w:p>
    <w:p>
      <w:pPr>
        <w:pStyle w:val="ListBullet"/>
      </w:pPr>
      <w:r>
        <w:t>Do not call the API with a missing or empty id (e.g., avoid /browsers//fs/upload).</w:t>
      </w:r>
    </w:p>
    <w:p>
      <w:pPr>
        <w:pStyle w:val="ListBullet"/>
      </w:pPr>
      <w:r>
        <w:t>When executing the action, ensure to send Path Parameters in the URL and not in the body.</w:t>
      </w:r>
    </w:p>
    <w:p>
      <w:pPr>
        <w:pStyle w:val="ListBullet"/>
      </w:pPr>
      <w:r>
        <w:t>This endpoint uses multipart/form-data; send files as form parts, not JSON.</w:t>
      </w:r>
    </w:p>
    <w:p>
      <w:pPr>
        <w:pStyle w:val="Heading3"/>
      </w:pPr>
      <w:r>
        <w:t>Valid Examples</w:t>
      </w:r>
    </w:p>
    <w:p>
      <w:r>
        <w:rPr>
          <w:b/>
          <w:color w:val="666666"/>
          <w:sz w:val="16"/>
        </w:rPr>
        <w:t>[http]</w:t>
      </w:r>
    </w:p>
    <w:p>
      <w:pPr>
        <w:shd w:fill="F2F2F2" w:val="clear"/>
      </w:pPr>
      <w:r>
        <w:rPr>
          <w:rFonts w:ascii="Courier New" w:hAnsi="Courier New"/>
          <w:sz w:val="17"/>
        </w:rPr>
        <w:t>/browsers/bsr_123/fs/upload</w:t>
        <w:br/>
        <w:t>/browsers/9f2c1a7b-2d2e-4b4a-a8b7-1bb2f3d0d9aa/fs/upload</w:t>
      </w:r>
    </w:p>
    <w:p>
      <w:pPr>
        <w:pStyle w:val="Heading3"/>
      </w:pPr>
      <w:r>
        <w:t>Invalid Examples</w:t>
      </w:r>
    </w:p>
    <w:p>
      <w:r>
        <w:rPr>
          <w:b/>
          <w:color w:val="666666"/>
          <w:sz w:val="16"/>
        </w:rPr>
        <w:t>[http]</w:t>
      </w:r>
    </w:p>
    <w:p>
      <w:pPr>
        <w:shd w:fill="F2F2F2" w:val="clear"/>
      </w:pPr>
      <w:r>
        <w:rPr>
          <w:rFonts w:ascii="Courier New" w:hAnsi="Courier New"/>
          <w:sz w:val="17"/>
        </w:rPr>
        <w:t>/browsers//fs/upload</w:t>
        <w:br/>
        <w:t>/browsers/fs/upload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Sent in the URL path.</w:t>
            </w:r>
          </w:p>
        </w:tc>
      </w:tr>
    </w:tbl>
    <w:p/>
    <w:p>
      <w:pPr>
        <w:pStyle w:val="Heading3"/>
      </w:pPr>
      <w:r>
        <w:t>Required Request Body Fields (multipart/form-data)</w:t>
      </w:r>
    </w:p>
    <w:p>
      <w:r>
        <w:t>The request body is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Array of file upload entries. Required.</w:t>
            </w:r>
          </w:p>
        </w:tc>
      </w:tr>
    </w:tbl>
    <w:p/>
    <w:p>
      <w:pPr>
        <w:pStyle w:val="Heading3"/>
      </w:pPr>
      <w:r>
        <w:t>files[]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(uploaded file). Required.</w:t>
            </w:r>
          </w:p>
        </w:tc>
      </w:tr>
      <w:tr>
        <w:tc>
          <w:tcPr>
            <w:tcW w:type="dxa" w:w="2880"/>
          </w:tcPr>
          <w:p>
            <w:r>
              <w:t>dest_path</w:t>
            </w:r>
          </w:p>
        </w:tc>
        <w:tc>
          <w:tcPr>
            <w:tcW w:type="dxa" w:w="2880"/>
          </w:tcPr>
          <w:p>
            <w:r>
              <w:t>string</w:t>
            </w:r>
          </w:p>
        </w:tc>
        <w:tc>
          <w:tcPr>
            <w:tcW w:type="dxa" w:w="2880"/>
          </w:tcPr>
          <w:p>
            <w:r>
              <w:t>Absolute destination path to write the file. Required. Must match pattern ^/.* (must start with /).</w:t>
            </w:r>
          </w:p>
        </w:tc>
      </w:tr>
    </w:tbl>
    <w:p/>
    <w:p>
      <w:pPr>
        <w:pStyle w:val="Heading3"/>
      </w:pPr>
      <w:r>
        <w:t>Response</w:t>
      </w:r>
    </w:p>
    <w:p>
      <w:pPr>
        <w:pStyle w:val="Heading3"/>
      </w:pPr>
      <w:r>
        <w:t>Success Response (201 Created)</w:t>
      </w:r>
    </w:p>
    <w:p>
      <w:r>
        <w:t>Files uploaded successfully.</w:t>
      </w:r>
    </w:p>
    <w:p>
      <w:r>
        <w:t>(No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with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'https://api.onkernel.com/browsers/bsr_123/fs/upload' \</w:t>
        <w:br/>
        <w:t xml:space="preserve"> -H 'Accept: application/json' \</w:t>
        <w:br/>
        <w:t xml:space="preserve"> -F 'files[0][file]=@./local-file.txt' \</w:t>
        <w:br/>
        <w:t xml:space="preserve"> -F 'files[0][dest_path]=/tmp/local-file.txt' \</w:t>
        <w:br/>
        <w:t xml:space="preserve"> -F 'files[1][file]=@./image.png' \</w:t>
        <w:br/>
        <w:t xml:space="preserve"> -F 'files[1][dest_path]=/home/user/image.png'</w:t>
      </w:r>
    </w:p>
    <w:p>
      <w:pPr>
        <w:pStyle w:val="Heading3"/>
      </w:pPr>
      <w:r>
        <w:t>Example Usage</w:t>
      </w:r>
    </w:p>
    <w:p>
      <w:pPr>
        <w:pStyle w:val="Heading3"/>
      </w:pPr>
      <w:r>
        <w:t>Example 1: Upload a single file</w:t>
      </w:r>
    </w:p>
    <w:p>
      <w:r>
        <w:rPr>
          <w:b/>
          <w:color w:val="666666"/>
          <w:sz w:val="16"/>
        </w:rPr>
        <w:t>[bash]</w:t>
      </w:r>
    </w:p>
    <w:p>
      <w:pPr>
        <w:shd w:fill="F2F2F2" w:val="clear"/>
      </w:pPr>
      <w:r>
        <w:rPr>
          <w:rFonts w:ascii="Courier New" w:hAnsi="Courier New"/>
          <w:sz w:val="17"/>
        </w:rPr>
        <w:t>curl -i -X POST 'https://api.onkernel.com/browsers/bsr_123/fs/upload' \</w:t>
        <w:br/>
        <w:t xml:space="preserve"> -H 'Accept: application/json' \</w:t>
        <w:br/>
        <w:t xml:space="preserve"> -F 'files[0][file]=@./report.pdf' \</w:t>
        <w:br/>
        <w:t xml:space="preserve"> -F 'files[0][dest_path]=/home/user/report.pdf'</w:t>
      </w:r>
    </w:p>
    <w:p>
      <w:pPr>
        <w:pStyle w:val="Heading3"/>
      </w:pPr>
      <w:r>
        <w:t>Example 2: Upload multiple files</w:t>
      </w:r>
    </w:p>
    <w:p>
      <w:r>
        <w:rPr>
          <w:b/>
          <w:color w:val="666666"/>
          <w:sz w:val="16"/>
        </w:rPr>
        <w:t>[bash]</w:t>
      </w:r>
    </w:p>
    <w:p>
      <w:pPr>
        <w:shd w:fill="F2F2F2" w:val="clear"/>
      </w:pPr>
      <w:r>
        <w:rPr>
          <w:rFonts w:ascii="Courier New" w:hAnsi="Courier New"/>
          <w:sz w:val="17"/>
        </w:rPr>
        <w:t>curl -i -X POST 'https://api.onkernel.com/browsers/bsr_123/fs/upload' \</w:t>
        <w:br/>
        <w:t xml:space="preserve"> -H 'Accept: application/json' \</w:t>
        <w:br/>
        <w:t xml:space="preserve"> -F 'files[0][file]=@./a.txt' \</w:t>
        <w:br/>
        <w:t xml:space="preserve"> -F 'files[0][dest_path]=/tmp/a.txt' \</w:t>
        <w:br/>
        <w:t xml:space="preserve"> -F 'files[1][file]=@./b.txt' \</w:t>
        <w:br/>
        <w:t xml:space="preserve"> -F 'files[1][dest_path]=/tmp/b.txt'</w:t>
      </w:r>
    </w:p>
    <w:p>
      <w:pPr>
        <w:pStyle w:val="Heading3"/>
      </w:pPr>
      <w:r>
        <w:t>Behavior</w:t>
      </w:r>
    </w:p>
    <w:p>
      <w:pPr>
        <w:pStyle w:val="ListBullet"/>
      </w:pPr>
      <w:r>
        <w:t>Validates the browser session ID (id) and the multipart payload.</w:t>
      </w:r>
    </w:p>
    <w:p>
      <w:pPr>
        <w:pStyle w:val="ListBullet"/>
      </w:pPr>
      <w:r>
        <w:t>For each files[] entry, validates dest_path is absolute (starts with /).</w:t>
      </w:r>
    </w:p>
    <w:p>
      <w:pPr>
        <w:pStyle w:val="ListBullet"/>
      </w:pPr>
      <w:r>
        <w:t>Writes each uploaded file to its corresponding dest_path on the remote filesystem.</w:t>
      </w:r>
    </w:p>
    <w:p>
      <w:pPr>
        <w:pStyle w:val="ListBullet"/>
      </w:pPr>
      <w:r>
        <w:t>Returns 201 Created on success.</w:t>
      </w:r>
    </w:p>
    <w:p>
      <w:pPr>
        <w:pStyle w:val="Heading3"/>
      </w:pPr>
      <w:r>
        <w:t>Notes</w:t>
      </w:r>
    </w:p>
    <w:p>
      <w:pPr>
        <w:pStyle w:val="ListBullet"/>
      </w:pPr>
      <w:r>
        <w:t>dest_path must be an absolute path matching ^/.* (must start with /).</w:t>
      </w:r>
    </w:p>
    <w:p>
      <w:pPr>
        <w:pStyle w:val="ListBullet"/>
      </w:pPr>
      <w:r>
        <w:t>The documentation does not specify a success response body for 201.</w:t>
      </w:r>
    </w:p>
    <w:p>
      <w:pPr>
        <w:pStyle w:val="Heading3"/>
      </w:pPr>
      <w:r>
        <w:t>Gotchas</w:t>
      </w:r>
    </w:p>
    <w:p>
      <w:pPr>
        <w:pStyle w:val="ListBullet"/>
      </w:pPr>
      <w:r>
        <w:t>Ensure you send multipart/form-data (use curl -F ...); sending JSON will not match the required schema.</w:t>
      </w:r>
    </w:p>
    <w:p>
      <w:pPr>
        <w:pStyle w:val="ListBullet"/>
      </w:pPr>
      <w:r>
        <w:t>If you omit files or any required nested field (file, dest_path), expect a 400 Bad Request.</w:t>
      </w:r>
    </w:p>
    <w:p>
      <w:pPr>
        <w:pStyle w:val="Heading3"/>
      </w:pPr>
      <w:r>
        <w:t>Error Handling</w:t>
      </w:r>
    </w:p>
    <w:p>
      <w:pPr>
        <w:pStyle w:val="ListBullet"/>
      </w:pPr>
      <w:r>
        <w:t>400 Bad Request: Invalid input (missing required fields, invalid dest_path, etc.).</w:t>
      </w:r>
    </w:p>
    <w:p>
      <w:pPr>
        <w:pStyle w:val="ListBullet"/>
      </w:pPr>
      <w:r>
        <w:t>403 Forbidden: Insufficient permissions or plan.</w:t>
      </w:r>
    </w:p>
    <w:p>
      <w:pPr>
        <w:pStyle w:val="ListBullet"/>
      </w:pPr>
      <w:r>
        <w:t>404 Not Found: Browser session (id) not found or resource missing.</w:t>
      </w:r>
    </w:p>
    <w:p>
      <w:pPr>
        <w:pStyle w:val="ListBullet"/>
      </w:pPr>
      <w:r>
        <w:t>500 Internal Server Error: Unexpected server-side failure.</w:t>
      </w:r>
    </w:p>
    <w:p>
      <w:r>
        <w:br w:type="page"/>
      </w:r>
    </w:p>
    <w:p>
      <w:pPr>
        <w:pStyle w:val="Heading2"/>
      </w:pPr>
      <w:r>
        <w:t>76. [GET] Stream a Browser’s Logs (SSE)</w:t>
      </w:r>
    </w:p>
    <w:p>
      <w:r>
        <w:rPr>
          <w:b/>
        </w:rPr>
        <w:t xml:space="preserve">Endpoint: </w:t>
      </w:r>
      <w:r>
        <w:rPr>
          <w:rFonts w:ascii="Courier New" w:hAnsi="Courier New"/>
          <w:sz w:val="18"/>
        </w:rPr>
        <w:t>/browsers/{{id}}/logs/stream</w:t>
      </w:r>
    </w:p>
    <w:p>
      <w:pPr>
        <w:pStyle w:val="Heading3"/>
      </w:pPr>
      <w:r>
        <w:t>Prerequisites</w:t>
      </w:r>
    </w:p>
    <w:p>
      <w:pPr>
        <w:pStyle w:val="ListBullet"/>
      </w:pPr>
      <w:r>
        <w:t>You must have a valid browser session ID.</w:t>
      </w:r>
    </w:p>
    <w:p>
      <w:pPr>
        <w:pStyle w:val="Heading3"/>
      </w:pPr>
      <w:r>
        <w:t>Method</w:t>
      </w:r>
    </w:p>
    <w:p>
      <w:r>
        <w:t>GET</w:t>
      </w:r>
    </w:p>
    <w:p>
      <w:pPr>
        <w:pStyle w:val="Heading3"/>
      </w:pPr>
      <w:r>
        <w:t>URL</w:t>
      </w:r>
    </w:p>
    <w:p>
      <w:r>
        <w:t>https://api.onkernel.com/browsers/{{id}}/logs/stream</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Streams log entries from a browser instance using Server-Sent Events (SSE). The response is a continuous text/event-stream where each event represents a log line.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/browsers//logs/stream).</w:t>
      </w:r>
    </w:p>
    <w:p>
      <w:pPr>
        <w:pStyle w:val="ListBullet"/>
      </w:pPr>
      <w:r>
        <w:t>Always construct the path as /browsers/{{id}}/logs/stream,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/browsers/bs_123/logs/stream</w:t>
        <w:br/>
        <w:t>/browsers/0f3c2a1b-9e2e-4a6a-9d18-2c0a7d6e6b0a/logs/stream</w:t>
      </w:r>
    </w:p>
    <w:p>
      <w:pPr>
        <w:pStyle w:val="Heading3"/>
      </w:pPr>
      <w:r>
        <w:t>Invalid Examples</w:t>
      </w:r>
    </w:p>
    <w:p>
      <w:r>
        <w:rPr>
          <w:b/>
          <w:color w:val="666666"/>
          <w:sz w:val="16"/>
        </w:rPr>
        <w:t>[http]</w:t>
      </w:r>
    </w:p>
    <w:p>
      <w:pPr>
        <w:shd w:fill="F2F2F2" w:val="clear"/>
      </w:pPr>
      <w:r>
        <w:rPr>
          <w:rFonts w:ascii="Courier New" w:hAnsi="Courier New"/>
          <w:sz w:val="17"/>
        </w:rPr>
        <w:t>/browsers//logs/stream</w:t>
        <w:br/>
        <w:t>/browsers/logs/stream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enum</w:t>
            </w:r>
          </w:p>
        </w:tc>
        <w:tc>
          <w:tcPr>
            <w:tcW w:type="dxa" w:w="2880"/>
          </w:tcPr>
          <w:p>
            <w:r>
              <w:t>Log source. Allowed values: "path", "supervisor".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w:t>
            </w:r>
          </w:p>
        </w:tc>
        <w:tc>
          <w:tcPr>
            <w:tcW w:type="dxa" w:w="2880"/>
          </w:tcPr>
          <w:p>
            <w:r>
              <w:t>boolean</w:t>
            </w:r>
          </w:p>
        </w:tc>
        <w:tc>
          <w:tcPr>
            <w:tcW w:type="dxa" w:w="2880"/>
          </w:tcPr>
          <w:p>
            <w:r>
              <w:t>Whether to continue following/streaming logs.</w:t>
            </w:r>
          </w:p>
        </w:tc>
      </w:tr>
      <w:tr>
        <w:tc>
          <w:tcPr>
            <w:tcW w:type="dxa" w:w="2880"/>
          </w:tcPr>
          <w:p>
            <w:r>
              <w:t>path</w:t>
            </w:r>
          </w:p>
        </w:tc>
        <w:tc>
          <w:tcPr>
            <w:tcW w:type="dxa" w:w="2880"/>
          </w:tcPr>
          <w:p>
            <w:r>
              <w:t>string</w:t>
            </w:r>
          </w:p>
        </w:tc>
        <w:tc>
          <w:tcPr>
            <w:tcW w:type="dxa" w:w="2880"/>
          </w:tcPr>
          <w:p>
            <w:r>
              <w:t>Required only if source="path".</w:t>
            </w:r>
          </w:p>
        </w:tc>
      </w:tr>
      <w:tr>
        <w:tc>
          <w:tcPr>
            <w:tcW w:type="dxa" w:w="2880"/>
          </w:tcPr>
          <w:p>
            <w:r>
              <w:t>supervisor_process</w:t>
            </w:r>
          </w:p>
        </w:tc>
        <w:tc>
          <w:tcPr>
            <w:tcW w:type="dxa" w:w="2880"/>
          </w:tcPr>
          <w:p>
            <w:r>
              <w:t>string</w:t>
            </w:r>
          </w:p>
        </w:tc>
        <w:tc>
          <w:tcPr>
            <w:tcW w:type="dxa" w:w="2880"/>
          </w:tcPr>
          <w:p>
            <w:r>
              <w:t>Required only if source="supervisor".</w:t>
            </w:r>
          </w:p>
        </w:tc>
      </w:tr>
    </w:tbl>
    <w:p/>
    <w:p>
      <w:pPr>
        <w:pStyle w:val="Heading3"/>
      </w:pPr>
      <w:r>
        <w:t>Response</w:t>
      </w:r>
    </w:p>
    <w:p>
      <w:pPr>
        <w:pStyle w:val="Heading3"/>
      </w:pPr>
      <w:r>
        <w:t>Success Response (200 OK)</w:t>
      </w:r>
    </w:p>
    <w:p>
      <w:r>
        <w:t>Content-Type: text/event-stream</w:t>
        <w:br/>
        <w:t>Response Headers:</w:t>
      </w:r>
    </w:p>
    <w:p>
      <w:pPr>
        <w:pStyle w:val="ListBullet"/>
      </w:pPr>
      <w:r>
        <w:t>X-SSE-Content-Type: string</w:t>
      </w:r>
    </w:p>
    <w:p>
      <w:r>
        <w:rPr>
          <w:b/>
        </w:rPr>
        <w:t>SSE event payload (per event):</w:t>
      </w:r>
    </w:p>
    <w:p>
      <w:r>
        <w:rPr>
          <w:b/>
          <w:color w:val="666666"/>
          <w:sz w:val="16"/>
        </w:rPr>
        <w:t>[json]</w:t>
      </w:r>
    </w:p>
    <w:p>
      <w:pPr>
        <w:shd w:fill="F2F2F2" w:val="clear"/>
      </w:pPr>
      <w:r>
        <w:rPr>
          <w:rFonts w:ascii="Courier New" w:hAnsi="Courier New"/>
          <w:sz w:val="17"/>
        </w:rPr>
        <w:t>{</w:t>
        <w:br/>
        <w:t xml:space="preserve"> "event": "log",</w:t>
        <w:br/>
        <w:t xml:space="preserve"> "timestamp": "2026-03-14T12:34:56.789Z",</w:t>
        <w:br/>
        <w:t xml:space="preserve"> "message": "Browser started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SSE Event Fields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(always "log").</w:t>
            </w:r>
          </w:p>
        </w:tc>
      </w:tr>
      <w:tr>
        <w:tc>
          <w:tcPr>
            <w:tcW w:type="dxa" w:w="2880"/>
          </w:tcPr>
          <w:p>
            <w:r>
              <w:t>timestamp</w:t>
            </w:r>
          </w:p>
        </w:tc>
        <w:tc>
          <w:tcPr>
            <w:tcW w:type="dxa" w:w="2880"/>
          </w:tcPr>
          <w:p>
            <w:r>
              <w:t>string</w:t>
            </w:r>
          </w:p>
        </w:tc>
        <w:tc>
          <w:tcPr>
            <w:tcW w:type="dxa" w:w="2880"/>
          </w:tcPr>
          <w:p>
            <w:r>
              <w:t>Time the log entry was produced.</w:t>
            </w:r>
          </w:p>
        </w:tc>
      </w:tr>
      <w:tr>
        <w:tc>
          <w:tcPr>
            <w:tcW w:type="dxa" w:w="2880"/>
          </w:tcPr>
          <w:p>
            <w:r>
              <w:t>message</w:t>
            </w:r>
          </w:p>
        </w:tc>
        <w:tc>
          <w:tcPr>
            <w:tcW w:type="dxa" w:w="2880"/>
          </w:tcPr>
          <w:p>
            <w:r>
              <w:t>string</w:t>
            </w:r>
          </w:p>
        </w:tc>
        <w:tc>
          <w:tcPr>
            <w:tcW w:type="dxa" w:w="2880"/>
          </w:tcPr>
          <w:p>
            <w:r>
              <w:t>Log message text.</w:t>
            </w:r>
          </w:p>
        </w:tc>
      </w:tr>
    </w:tbl>
    <w:p/>
    <w:p>
      <w:pPr>
        <w:pStyle w:val="Heading3"/>
      </w:pPr>
      <w:r>
        <w:t>Error Object Fields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'https://api.onkernel.com/browsers/bs_123/logs/stream?source=supervisor&amp;follow=true&amp;supervisor_process=browser' \</w:t>
        <w:br/>
        <w:t xml:space="preserve"> --header 'Accept: text/event-stream'</w:t>
      </w:r>
    </w:p>
    <w:p>
      <w:pPr>
        <w:pStyle w:val="Heading3"/>
      </w:pPr>
      <w:r>
        <w:t>Example Usage</w:t>
      </w:r>
    </w:p>
    <w:p>
      <w:pPr>
        <w:pStyle w:val="Heading3"/>
      </w:pPr>
      <w:r>
        <w:t>Example 1: Stream supervisor logs and follow</w:t>
      </w:r>
    </w:p>
    <w:p>
      <w:r>
        <w:rPr>
          <w:b/>
          <w:color w:val="666666"/>
          <w:sz w:val="16"/>
        </w:rPr>
        <w:t>[bash]</w:t>
      </w:r>
    </w:p>
    <w:p>
      <w:pPr>
        <w:shd w:fill="F2F2F2" w:val="clear"/>
      </w:pPr>
      <w:r>
        <w:rPr>
          <w:rFonts w:ascii="Courier New" w:hAnsi="Courier New"/>
          <w:sz w:val="17"/>
        </w:rPr>
        <w:t>curl -N 'https://api.onkernel.com/browsers/bs_123/logs/stream?source=supervisor&amp;follow=true&amp;supervisor_process=browser' \</w:t>
        <w:br/>
        <w:t xml:space="preserve"> -H 'Accept: text/event-stream'</w:t>
      </w:r>
    </w:p>
    <w:p>
      <w:pPr>
        <w:pStyle w:val="Heading3"/>
      </w:pPr>
      <w:r>
        <w:t>Example 2: Stream logs from a specific path</w:t>
      </w:r>
    </w:p>
    <w:p>
      <w:r>
        <w:rPr>
          <w:b/>
          <w:color w:val="666666"/>
          <w:sz w:val="16"/>
        </w:rPr>
        <w:t>[bash]</w:t>
      </w:r>
    </w:p>
    <w:p>
      <w:pPr>
        <w:shd w:fill="F2F2F2" w:val="clear"/>
      </w:pPr>
      <w:r>
        <w:rPr>
          <w:rFonts w:ascii="Courier New" w:hAnsi="Courier New"/>
          <w:sz w:val="17"/>
        </w:rPr>
        <w:t>curl -N 'https://api.onkernel.com/browsers/bs_123/logs/stream?source=path&amp;path=/var/log/browser.log&amp;follow=true' \</w:t>
        <w:br/>
        <w:t xml:space="preserve"> -H 'Accept: text/event-stream'</w:t>
      </w:r>
    </w:p>
    <w:p>
      <w:pPr>
        <w:pStyle w:val="Heading3"/>
      </w:pPr>
      <w:r>
        <w:t>Notes</w:t>
      </w:r>
    </w:p>
    <w:p>
      <w:pPr>
        <w:pStyle w:val="ListBullet"/>
      </w:pPr>
      <w:r>
        <w:t>This endpoint returns an SSE stream (text/event-stream), not a single JSON response.</w:t>
      </w:r>
    </w:p>
    <w:p>
      <w:pPr>
        <w:pStyle w:val="ListBullet"/>
      </w:pPr>
      <w:r>
        <w:t>path is only required when source=path.</w:t>
      </w:r>
    </w:p>
    <w:p>
      <w:pPr>
        <w:pStyle w:val="ListBullet"/>
      </w:pPr>
      <w:r>
        <w:t>supervisor_process is only required when source=supervisor.</w:t>
      </w:r>
    </w:p>
    <w:p>
      <w:r>
        <w:br w:type="page"/>
      </w:r>
    </w:p>
    <w:p>
      <w:pPr>
        <w:pStyle w:val="Heading2"/>
      </w:pPr>
      <w:r>
        <w:t>77. [POST] Acquire a Browser from a Browser Pool</w:t>
      </w:r>
    </w:p>
    <w:p>
      <w:r>
        <w:rPr>
          <w:b/>
        </w:rPr>
        <w:t xml:space="preserve">Endpoint: </w:t>
      </w:r>
      <w:r>
        <w:rPr>
          <w:rFonts w:ascii="Courier New" w:hAnsi="Courier New"/>
          <w:sz w:val="18"/>
        </w:rPr>
        <w:t>/browser_pools/{{idOrName}}/acquire</w:t>
      </w:r>
    </w:p>
    <w:p>
      <w:pPr>
        <w:pStyle w:val="Heading3"/>
      </w:pPr>
      <w:r>
        <w:t>Prerequisites</w:t>
      </w:r>
    </w:p>
    <w:p>
      <w:pPr>
        <w:pStyle w:val="ListBullet"/>
      </w:pPr>
      <w:r>
        <w:t>Access to the target browser pool (by ID or name)</w:t>
      </w:r>
    </w:p>
    <w:p>
      <w:pPr>
        <w:pStyle w:val="Heading3"/>
      </w:pPr>
      <w:r>
        <w:t>Method</w:t>
      </w:r>
    </w:p>
    <w:p>
      <w:r>
        <w:t>POST</w:t>
      </w:r>
    </w:p>
    <w:p>
      <w:pPr>
        <w:pStyle w:val="Heading3"/>
      </w:pPr>
      <w:r>
        <w:t>URL</w:t>
      </w:r>
    </w:p>
    <w:p>
      <w:r>
        <w:t>https://api.onkernel.com/browser_pools/{{id_or_name}}/acquire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Long-polling endpoint to acquire a browser from a pool. Returns immediately when a browser is available, or returns 204 No Content when the poll times out. If it times out, the client should retry the request to continue waiting. The acquired browser will use the pool’s timeout_seconds for its idle timeout.</w:t>
      </w:r>
    </w:p>
    <w:p>
      <w:pPr>
        <w:pStyle w:val="Heading3"/>
      </w:pPr>
      <w:r>
        <w:t>Enforcement Rules</w:t>
      </w:r>
    </w:p>
    <w:p>
      <w:pPr>
        <w:pStyle w:val="ListBullet"/>
      </w:pPr>
      <w:r>
        <w:t>The id_or_name path parameter must always be present.</w:t>
      </w:r>
    </w:p>
    <w:p>
      <w:pPr>
        <w:pStyle w:val="ListBullet"/>
      </w:pPr>
      <w:r>
        <w:t>Always construct the path as /browser_pools/{{id_or_name}}/acquire, where {{id_or_name}} is a non-empty string.</w:t>
      </w:r>
    </w:p>
    <w:p>
      <w:pPr>
        <w:pStyle w:val="ListBullet"/>
      </w:pPr>
      <w:r>
        <w:t>Do not call the API with a missing or empty id_or_name (e.g., avoid /browser_pools//acquire or /browser_pools/acquire).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/browser_pools/pool_123/acquire</w:t>
        <w:br/>
        <w:t>/browser_pools/default/acquire</w:t>
      </w:r>
    </w:p>
    <w:p>
      <w:pPr>
        <w:pStyle w:val="Heading3"/>
      </w:pPr>
      <w:r>
        <w:t>Invalid Examples</w:t>
      </w:r>
    </w:p>
    <w:p>
      <w:r>
        <w:rPr>
          <w:b/>
          <w:color w:val="666666"/>
          <w:sz w:val="16"/>
        </w:rPr>
        <w:t>[http]</w:t>
      </w:r>
    </w:p>
    <w:p>
      <w:pPr>
        <w:shd w:fill="F2F2F2" w:val="clear"/>
      </w:pPr>
      <w:r>
        <w:rPr>
          <w:rFonts w:ascii="Courier New" w:hAnsi="Courier New"/>
          <w:sz w:val="17"/>
        </w:rPr>
        <w:t>/browser_pools//acquire</w:t>
        <w:br/>
        <w:t>/browser_pools/acquire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acquire_timeout_seconds</w:t>
            </w:r>
          </w:p>
        </w:tc>
        <w:tc>
          <w:tcPr>
            <w:tcW w:type="dxa" w:w="2880"/>
          </w:tcPr>
          <w:p>
            <w:r>
              <w:t>integer</w:t>
            </w:r>
          </w:p>
        </w:tc>
        <w:tc>
          <w:tcPr>
            <w:tcW w:type="dxa" w:w="2880"/>
          </w:tcPr>
          <w:p>
            <w:r>
              <w:t>Maximum number of seconds to wait for a browser to be available. Defaults to the calculated time it would take to fill the pool at the currently configured fill 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"2026-03-14T12:34:56Z",</w:t>
        <w:br/>
        <w:t xml:space="preserve"> "cdp_ws_url": "wss://proxy.yul-upbeat-herschel.onkernel.com:8443/browser/cdp?jwt=eyJ0eXAi...",</w:t>
        <w:br/>
        <w:t xml:space="preserve"> "webdriver_ws_url": "wss://proxy.yul-upbeat-herschel.onkernel.com:8443/browser/webdriver/session?jwt=eyJ0eXAi...",</w:t>
        <w:br/>
        <w:t xml:space="preserve"> "browser_live_view_url": "https://proxy.yul-upbeat-herschel.onkernel.com:8443/browser/live?jwt=eyJ0eXAi...",</w:t>
        <w:br/>
        <w:t xml:space="preserve"> "headless": false,</w:t>
        <w:br/>
        <w:t xml:space="preserve"> "stealth": false,</w:t>
        <w:br/>
        <w:t xml:space="preserve"> "gpu": false,</w:t>
        <w:br/>
        <w:t xml:space="preserve"> "session_id": "htzv5orfit78e1m2biiifpbv",</w:t>
        <w:br/>
        <w:t xml:space="preserve"> "persistence": {</w:t>
        <w:br/>
        <w:t xml:space="preserve"> "id": "persist_abc123"</w:t>
        <w:br/>
        <w:t xml:space="preserve"> },</w:t>
        <w:br/>
        <w:t xml:space="preserve"> "timeout_seconds": 600,</w:t>
        <w:br/>
        <w:t xml:space="preserve"> "profile": {</w:t>
        <w:br/>
        <w:t xml:space="preserve"> "id": "prof_123",</w:t>
        <w:br/>
        <w:t xml:space="preserve"> "name": "default-profile",</w:t>
        <w:br/>
        <w:t xml:space="preserve"> "created_at": "2026-03-01T10:00:00Z",</w:t>
        <w:br/>
        <w:t xml:space="preserve"> "updated_at": "2026-03-10T09:00:00Z",</w:t>
        <w:br/>
        <w:t xml:space="preserve"> "last_used_at": "2026-03-14T12:30:00Z"</w:t>
        <w:br/>
        <w:t xml:space="preserve"> },</w:t>
        <w:br/>
        <w:t xml:space="preserve"> "proxy_id": "proxy_123",</w:t>
        <w:br/>
        <w:t xml:space="preserve"> "pool": {</w:t>
        <w:br/>
        <w:t xml:space="preserve"> "id": "pool_123",</w:t>
        <w:br/>
        <w:t xml:space="preserve"> "name": "default"</w:t>
        <w:br/>
        <w:t xml:space="preserve"> },</w:t>
        <w:br/>
        <w:t xml:space="preserve"> "viewport": {</w:t>
        <w:br/>
        <w:t xml:space="preserve"> "width": 1280,</w:t>
        <w:br/>
        <w:t xml:space="preserve"> "height": 720,</w:t>
        <w:br/>
        <w:t xml:space="preserve"> "refresh_rate": 60</w:t>
        <w:br/>
        <w:t xml:space="preserve"> },</w:t>
        <w:br/>
        <w:t xml:space="preserve"> "kiosk_mode": false,</w:t>
        <w:br/>
        <w:t xml:space="preserve"> "deleted_at": "2026-03-14T13:00:00Z",</w:t>
        <w:br/>
        <w:t xml:space="preserve"> "usage": {</w:t>
        <w:br/>
        <w:t xml:space="preserve"> "uptime_ms": 123456</w:t>
        <w:br/>
        <w:t xml:space="preserve"> }</w:t>
        <w:br/>
        <w:t>}</w:t>
      </w:r>
    </w:p>
    <w:p>
      <w:pPr>
        <w:pStyle w:val="Heading3"/>
      </w:pPr>
      <w:r>
        <w:t>Success Response (204 No Content)</w:t>
      </w:r>
    </w:p>
    <w:p>
      <w:r>
        <w:t>Poll timed out; no browser available. Retry the request to continue waiting.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When the browser session was created.</w:t>
            </w:r>
          </w:p>
        </w:tc>
      </w:tr>
      <w:tr>
        <w:tc>
          <w:tcPr>
            <w:tcW w:type="dxa" w:w="2880"/>
          </w:tcPr>
          <w:p>
            <w:r>
              <w:t>cdp_ws_url</w:t>
            </w:r>
          </w:p>
        </w:tc>
        <w:tc>
          <w:tcPr>
            <w:tcW w:type="dxa" w:w="2880"/>
          </w:tcPr>
          <w:p>
            <w:r>
              <w:t>string</w:t>
            </w:r>
          </w:p>
        </w:tc>
        <w:tc>
          <w:tcPr>
            <w:tcW w:type="dxa" w:w="2880"/>
          </w:tcPr>
          <w:p>
            <w:r>
              <w:t>Websocket URL for Chrome DevTools Protocol connections to the browser session.</w:t>
            </w:r>
          </w:p>
        </w:tc>
      </w:tr>
      <w:tr>
        <w:tc>
          <w:tcPr>
            <w:tcW w:type="dxa" w:w="2880"/>
          </w:tcPr>
          <w:p>
            <w:r>
              <w:t>webdriver_ws_url</w:t>
            </w:r>
          </w:p>
        </w:tc>
        <w:tc>
          <w:tcPr>
            <w:tcW w:type="dxa" w:w="2880"/>
          </w:tcPr>
          <w:p>
            <w:r>
              <w:t>string</w:t>
            </w:r>
          </w:p>
        </w:tc>
        <w:tc>
          <w:tcPr>
            <w:tcW w:type="dxa" w:w="2880"/>
          </w:tcPr>
          <w:p>
            <w:r>
              <w:t>Websocket URL for WebDriver BiDi connections to the browser session.</w:t>
            </w:r>
          </w:p>
        </w:tc>
      </w:tr>
      <w:tr>
        <w:tc>
          <w:tcPr>
            <w:tcW w:type="dxa" w:w="2880"/>
          </w:tcPr>
          <w:p>
            <w:r>
              <w:t>browser_live_view_url</w:t>
            </w:r>
          </w:p>
        </w:tc>
        <w:tc>
          <w:tcPr>
            <w:tcW w:type="dxa" w:w="2880"/>
          </w:tcPr>
          <w:p>
            <w:r>
              <w:t>string</w:t>
            </w:r>
          </w:p>
        </w:tc>
        <w:tc>
          <w:tcPr>
            <w:tcW w:type="dxa" w:w="2880"/>
          </w:tcPr>
          <w:p>
            <w:r>
              <w:t>Remote URL for live viewing the browser session. Only available for non-headless browsers.</w:t>
            </w:r>
          </w:p>
        </w:tc>
      </w:tr>
      <w:tr>
        <w:tc>
          <w:tcPr>
            <w:tcW w:type="dxa" w:w="2880"/>
          </w:tcPr>
          <w:p>
            <w:r>
              <w:t>headless</w:t>
            </w:r>
          </w:p>
        </w:tc>
        <w:tc>
          <w:tcPr>
            <w:tcW w:type="dxa" w:w="2880"/>
          </w:tcPr>
          <w:p>
            <w:r>
              <w:t>boolean</w:t>
            </w:r>
          </w:p>
        </w:tc>
        <w:tc>
          <w:tcPr>
            <w:tcW w:type="dxa" w:w="2880"/>
          </w:tcPr>
          <w:p>
            <w:r>
              <w:t>Whether the browser session is running in headless mode.</w:t>
            </w:r>
          </w:p>
        </w:tc>
      </w:tr>
      <w:tr>
        <w:tc>
          <w:tcPr>
            <w:tcW w:type="dxa" w:w="2880"/>
          </w:tcPr>
          <w:p>
            <w:r>
              <w:t>stealth</w:t>
            </w:r>
          </w:p>
        </w:tc>
        <w:tc>
          <w:tcPr>
            <w:tcW w:type="dxa" w:w="2880"/>
          </w:tcPr>
          <w:p>
            <w:r>
              <w:t>boolean</w:t>
            </w:r>
          </w:p>
        </w:tc>
        <w:tc>
          <w:tcPr>
            <w:tcW w:type="dxa" w:w="2880"/>
          </w:tcPr>
          <w:p>
            <w:r>
              <w:t>Whether the browser session is running in stealth mode.</w:t>
            </w:r>
          </w:p>
        </w:tc>
      </w:tr>
      <w:tr>
        <w:tc>
          <w:tcPr>
            <w:tcW w:type="dxa" w:w="2880"/>
          </w:tcPr>
          <w:p>
            <w:r>
              <w:t>gpu</w:t>
            </w:r>
          </w:p>
        </w:tc>
        <w:tc>
          <w:tcPr>
            <w:tcW w:type="dxa" w:w="2880"/>
          </w:tcPr>
          <w:p>
            <w:r>
              <w:t>boolean</w:t>
            </w:r>
          </w:p>
        </w:tc>
        <w:tc>
          <w:tcPr>
            <w:tcW w:type="dxa" w:w="2880"/>
          </w:tcPr>
          <w:p>
            <w:r>
              <w:t>Whether the browser session has hardware-accelerated GPU rendering.</w:t>
            </w:r>
          </w:p>
        </w:tc>
      </w:tr>
      <w:tr>
        <w:tc>
          <w:tcPr>
            <w:tcW w:type="dxa" w:w="2880"/>
          </w:tcPr>
          <w:p>
            <w:r>
              <w:t>session_id</w:t>
            </w:r>
          </w:p>
        </w:tc>
        <w:tc>
          <w:tcPr>
            <w:tcW w:type="dxa" w:w="2880"/>
          </w:tcPr>
          <w:p>
            <w:r>
              <w:t>string</w:t>
            </w:r>
          </w:p>
        </w:tc>
        <w:tc>
          <w:tcPr>
            <w:tcW w:type="dxa" w:w="2880"/>
          </w:tcPr>
          <w:p>
            <w:r>
              <w:t>Unique identifier for the browser session.</w:t>
            </w:r>
          </w:p>
        </w:tc>
      </w:tr>
      <w:tr>
        <w:tc>
          <w:tcPr>
            <w:tcW w:type="dxa" w:w="2880"/>
          </w:tcPr>
          <w:p>
            <w:r>
              <w:t>persistence.id</w:t>
            </w:r>
          </w:p>
        </w:tc>
        <w:tc>
          <w:tcPr>
            <w:tcW w:type="dxa" w:w="2880"/>
          </w:tcPr>
          <w:p>
            <w:r>
              <w:t>string</w:t>
            </w:r>
          </w:p>
        </w:tc>
        <w:tc>
          <w:tcPr>
            <w:tcW w:type="dxa" w:w="2880"/>
          </w:tcPr>
          <w:p>
            <w:r>
              <w:t>DEPRECATED: Unique identifier for the persistent browser session.</w:t>
            </w:r>
          </w:p>
        </w:tc>
      </w:tr>
      <w:tr>
        <w:tc>
          <w:tcPr>
            <w:tcW w:type="dxa" w:w="2880"/>
          </w:tcPr>
          <w:p>
            <w:r>
              <w:t>timeout_seconds</w:t>
            </w:r>
          </w:p>
        </w:tc>
        <w:tc>
          <w:tcPr>
            <w:tcW w:type="dxa" w:w="2880"/>
          </w:tcPr>
          <w:p>
            <w:r>
              <w:t>integer</w:t>
            </w:r>
          </w:p>
        </w:tc>
        <w:tc>
          <w:tcPr>
            <w:tcW w:type="dxa" w:w="2880"/>
          </w:tcPr>
          <w:p>
            <w:r>
              <w:t>Number of seconds of inactivity before the browser session is terminated.</w:t>
            </w:r>
          </w:p>
        </w:tc>
      </w:tr>
      <w:tr>
        <w:tc>
          <w:tcPr>
            <w:tcW w:type="dxa" w:w="2880"/>
          </w:tcPr>
          <w:p>
            <w:r>
              <w:t>profile.id</w:t>
            </w:r>
          </w:p>
        </w:tc>
        <w:tc>
          <w:tcPr>
            <w:tcW w:type="dxa" w:w="2880"/>
          </w:tcPr>
          <w:p>
            <w:r>
              <w:t>string</w:t>
            </w:r>
          </w:p>
        </w:tc>
        <w:tc>
          <w:tcPr>
            <w:tcW w:type="dxa" w:w="2880"/>
          </w:tcPr>
          <w:p>
            <w:r>
              <w:t>Unique identifier for the profile.</w:t>
            </w:r>
          </w:p>
        </w:tc>
      </w:tr>
      <w:tr>
        <w:tc>
          <w:tcPr>
            <w:tcW w:type="dxa" w:w="2880"/>
          </w:tcPr>
          <w:p>
            <w:r>
              <w:t>profile.name</w:t>
            </w:r>
          </w:p>
        </w:tc>
        <w:tc>
          <w:tcPr>
            <w:tcW w:type="dxa" w:w="2880"/>
          </w:tcPr>
          <w:p>
            <w:r>
              <w:t>string</w:t>
            </w:r>
          </w:p>
        </w:tc>
        <w:tc>
          <w:tcPr>
            <w:tcW w:type="dxa" w:w="2880"/>
          </w:tcPr>
          <w:p>
            <w:r>
              <w:t>Optional, easier-to-reference name for the profile.</w:t>
            </w:r>
          </w:p>
        </w:tc>
      </w:tr>
      <w:tr>
        <w:tc>
          <w:tcPr>
            <w:tcW w:type="dxa" w:w="2880"/>
          </w:tcPr>
          <w:p>
            <w:r>
              <w:t>profile.created_at</w:t>
            </w:r>
          </w:p>
        </w:tc>
        <w:tc>
          <w:tcPr>
            <w:tcW w:type="dxa" w:w="2880"/>
          </w:tcPr>
          <w:p>
            <w:r>
              <w:t>string</w:t>
            </w:r>
          </w:p>
        </w:tc>
        <w:tc>
          <w:tcPr>
            <w:tcW w:type="dxa" w:w="2880"/>
          </w:tcPr>
          <w:p>
            <w:r>
              <w:t>Timestamp when the profile was created.</w:t>
            </w:r>
          </w:p>
        </w:tc>
      </w:tr>
      <w:tr>
        <w:tc>
          <w:tcPr>
            <w:tcW w:type="dxa" w:w="2880"/>
          </w:tcPr>
          <w:p>
            <w:r>
              <w:t>profile.updated_at</w:t>
            </w:r>
          </w:p>
        </w:tc>
        <w:tc>
          <w:tcPr>
            <w:tcW w:type="dxa" w:w="2880"/>
          </w:tcPr>
          <w:p>
            <w:r>
              <w:t>string</w:t>
            </w:r>
          </w:p>
        </w:tc>
        <w:tc>
          <w:tcPr>
            <w:tcW w:type="dxa" w:w="2880"/>
          </w:tcPr>
          <w:p>
            <w:r>
              <w:t>Timestamp when the profile was last updated.</w:t>
            </w:r>
          </w:p>
        </w:tc>
      </w:tr>
      <w:tr>
        <w:tc>
          <w:tcPr>
            <w:tcW w:type="dxa" w:w="2880"/>
          </w:tcPr>
          <w:p>
            <w:r>
              <w:t>profile.last_used_at</w:t>
            </w:r>
          </w:p>
        </w:tc>
        <w:tc>
          <w:tcPr>
            <w:tcW w:type="dxa" w:w="2880"/>
          </w:tcPr>
          <w:p>
            <w:r>
              <w:t>string</w:t>
            </w:r>
          </w:p>
        </w:tc>
        <w:tc>
          <w:tcPr>
            <w:tcW w:type="dxa" w:w="2880"/>
          </w:tcPr>
          <w:p>
            <w:r>
              <w:t>Timestamp when the profile was last used.</w:t>
            </w:r>
          </w:p>
        </w:tc>
      </w:tr>
      <w:tr>
        <w:tc>
          <w:tcPr>
            <w:tcW w:type="dxa" w:w="2880"/>
          </w:tcPr>
          <w:p>
            <w:r>
              <w:t>proxy_id</w:t>
            </w:r>
          </w:p>
        </w:tc>
        <w:tc>
          <w:tcPr>
            <w:tcW w:type="dxa" w:w="2880"/>
          </w:tcPr>
          <w:p>
            <w:r>
              <w:t>string</w:t>
            </w:r>
          </w:p>
        </w:tc>
        <w:tc>
          <w:tcPr>
            <w:tcW w:type="dxa" w:w="2880"/>
          </w:tcPr>
          <w:p>
            <w:r>
              <w:t>ID of the proxy associated with this browser session, if any.</w:t>
            </w:r>
          </w:p>
        </w:tc>
      </w:tr>
      <w:tr>
        <w:tc>
          <w:tcPr>
            <w:tcW w:type="dxa" w:w="2880"/>
          </w:tcPr>
          <w:p>
            <w:r>
              <w:t>pool.id</w:t>
            </w:r>
          </w:p>
        </w:tc>
        <w:tc>
          <w:tcPr>
            <w:tcW w:type="dxa" w:w="2880"/>
          </w:tcPr>
          <w:p>
            <w:r>
              <w:t>string</w:t>
            </w:r>
          </w:p>
        </w:tc>
        <w:tc>
          <w:tcPr>
            <w:tcW w:type="dxa" w:w="2880"/>
          </w:tcPr>
          <w:p>
            <w:r>
              <w:t>Browser pool ID.</w:t>
            </w:r>
          </w:p>
        </w:tc>
      </w:tr>
      <w:tr>
        <w:tc>
          <w:tcPr>
            <w:tcW w:type="dxa" w:w="2880"/>
          </w:tcPr>
          <w:p>
            <w:r>
              <w:t>pool.name</w:t>
            </w:r>
          </w:p>
        </w:tc>
        <w:tc>
          <w:tcPr>
            <w:tcW w:type="dxa" w:w="2880"/>
          </w:tcPr>
          <w:p>
            <w:r>
              <w:t>string</w:t>
            </w:r>
          </w:p>
        </w:tc>
        <w:tc>
          <w:tcPr>
            <w:tcW w:type="dxa" w:w="2880"/>
          </w:tcPr>
          <w:p>
            <w:r>
              <w:t>Browser pool name, if set.</w:t>
            </w:r>
          </w:p>
        </w:tc>
      </w:tr>
      <w:tr>
        <w:tc>
          <w:tcPr>
            <w:tcW w:type="dxa" w:w="2880"/>
          </w:tcPr>
          <w:p>
            <w:r>
              <w:t>viewport.width</w:t>
            </w:r>
          </w:p>
        </w:tc>
        <w:tc>
          <w:tcPr>
            <w:tcW w:type="dxa" w:w="2880"/>
          </w:tcPr>
          <w:p>
            <w:r>
              <w:t>integer</w:t>
            </w:r>
          </w:p>
        </w:tc>
        <w:tc>
          <w:tcPr>
            <w:tcW w:type="dxa" w:w="2880"/>
          </w:tcPr>
          <w:p>
            <w:r>
              <w:t>Browser window width in pixels. Min 320, max 7680.</w:t>
            </w:r>
          </w:p>
        </w:tc>
      </w:tr>
      <w:tr>
        <w:tc>
          <w:tcPr>
            <w:tcW w:type="dxa" w:w="2880"/>
          </w:tcPr>
          <w:p>
            <w:r>
              <w:t>viewport.height</w:t>
            </w:r>
          </w:p>
        </w:tc>
        <w:tc>
          <w:tcPr>
            <w:tcW w:type="dxa" w:w="2880"/>
          </w:tcPr>
          <w:p>
            <w:r>
              <w:t>integer</w:t>
            </w:r>
          </w:p>
        </w:tc>
        <w:tc>
          <w:tcPr>
            <w:tcW w:type="dxa" w:w="2880"/>
          </w:tcPr>
          <w:p>
            <w:r>
              <w:t>Browser window height in pixels. Min 240, max 4320.</w:t>
            </w:r>
          </w:p>
        </w:tc>
      </w:tr>
      <w:tr>
        <w:tc>
          <w:tcPr>
            <w:tcW w:type="dxa" w:w="2880"/>
          </w:tcPr>
          <w:p>
            <w:r>
              <w:t>viewport.refresh_rate</w:t>
            </w:r>
          </w:p>
        </w:tc>
        <w:tc>
          <w:tcPr>
            <w:tcW w:type="dxa" w:w="2880"/>
          </w:tcPr>
          <w:p>
            <w:r>
              <w:t>integer</w:t>
            </w:r>
          </w:p>
        </w:tc>
        <w:tc>
          <w:tcPr>
            <w:tcW w:type="dxa" w:w="2880"/>
          </w:tcPr>
          <w:p>
            <w:r>
              <w:t>Display refresh rate in Hz. If omitted, automatically determined from width and height.</w:t>
            </w:r>
          </w:p>
        </w:tc>
      </w:tr>
      <w:tr>
        <w:tc>
          <w:tcPr>
            <w:tcW w:type="dxa" w:w="2880"/>
          </w:tcPr>
          <w:p>
            <w:r>
              <w:t>kiosk_mode</w:t>
            </w:r>
          </w:p>
        </w:tc>
        <w:tc>
          <w:tcPr>
            <w:tcW w:type="dxa" w:w="2880"/>
          </w:tcPr>
          <w:p>
            <w:r>
              <w:t>boolean</w:t>
            </w:r>
          </w:p>
        </w:tc>
        <w:tc>
          <w:tcPr>
            <w:tcW w:type="dxa" w:w="2880"/>
          </w:tcPr>
          <w:p>
            <w:r>
              <w:t>Whether the browser session is running in kiosk mode.</w:t>
            </w:r>
          </w:p>
        </w:tc>
      </w:tr>
      <w:tr>
        <w:tc>
          <w:tcPr>
            <w:tcW w:type="dxa" w:w="2880"/>
          </w:tcPr>
          <w:p>
            <w:r>
              <w:t>deleted_at</w:t>
            </w:r>
          </w:p>
        </w:tc>
        <w:tc>
          <w:tcPr>
            <w:tcW w:type="dxa" w:w="2880"/>
          </w:tcPr>
          <w:p>
            <w:r>
              <w:t>string</w:t>
            </w:r>
          </w:p>
        </w:tc>
        <w:tc>
          <w:tcPr>
            <w:tcW w:type="dxa" w:w="2880"/>
          </w:tcPr>
          <w:p>
            <w:r>
              <w:t>When the browser session was soft-deleted. Only present for deleted sessions.</w:t>
            </w:r>
          </w:p>
        </w:tc>
      </w:tr>
      <w:tr>
        <w:tc>
          <w:tcPr>
            <w:tcW w:type="dxa" w:w="2880"/>
          </w:tcPr>
          <w:p>
            <w:r>
              <w:t>usage.uptime_ms</w:t>
            </w:r>
          </w:p>
        </w:tc>
        <w:tc>
          <w:tcPr>
            <w:tcW w:type="dxa" w:w="2880"/>
          </w:tcPr>
          <w:p>
            <w:r>
              <w:t>integer</w:t>
            </w:r>
          </w:p>
        </w:tc>
        <w:tc>
          <w:tcPr>
            <w:tcW w:type="dxa" w:w="2880"/>
          </w:tcPr>
          <w:p>
            <w:r>
              <w:t>Time in milliseconds the session was actively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'https://api.onkernel.com/browser_pools/default/acquire' \</w:t>
        <w:br/>
        <w:t xml:space="preserve"> --header 'Accept: application/json' \</w:t>
        <w:br/>
        <w:t xml:space="preserve"> --header 'Content-Type: application/json' \</w:t>
        <w:br/>
        <w:t xml:space="preserve"> --data '{</w:t>
        <w:br/>
        <w:t xml:space="preserve"> "acquire_timeout_seconds": 30</w:t>
        <w:br/>
        <w:t xml:space="preserve">  }'</w:t>
      </w:r>
    </w:p>
    <w:p>
      <w:pPr>
        <w:pStyle w:val="Heading3"/>
      </w:pPr>
      <w:r>
        <w:t>Example Usage</w:t>
      </w:r>
    </w:p>
    <w:p>
      <w:pPr>
        <w:pStyle w:val="Heading3"/>
      </w:pPr>
      <w:r>
        <w:t>Example 1: Wait up to 10 seconds for an available browser</w:t>
      </w:r>
    </w:p>
    <w:p>
      <w:r>
        <w:rPr>
          <w:b/>
          <w:color w:val="666666"/>
          <w:sz w:val="16"/>
        </w:rPr>
        <w:t>[bash]</w:t>
      </w:r>
    </w:p>
    <w:p>
      <w:pPr>
        <w:shd w:fill="F2F2F2" w:val="clear"/>
      </w:pPr>
      <w:r>
        <w:rPr>
          <w:rFonts w:ascii="Courier New" w:hAnsi="Courier New"/>
          <w:sz w:val="17"/>
        </w:rPr>
        <w:t>curl -i --location --request POST \</w:t>
        <w:br/>
        <w:t xml:space="preserve"> 'https://api.onkernel.com/browser_pools/pool_123/acquire' \</w:t>
        <w:br/>
        <w:t xml:space="preserve"> --header 'Accept: application/json' \</w:t>
        <w:br/>
        <w:t xml:space="preserve"> --header 'Content-Type: application/json' \</w:t>
        <w:br/>
        <w:t xml:space="preserve"> --data '{</w:t>
        <w:br/>
        <w:t xml:space="preserve"> "acquire_timeout_seconds": 10</w:t>
        <w:br/>
        <w:t xml:space="preserve">  }'</w:t>
      </w:r>
    </w:p>
    <w:p>
      <w:pPr>
        <w:pStyle w:val="Heading3"/>
      </w:pPr>
      <w:r>
        <w:t>Example 2: Long-poll for 60 seconds (retry on 204)</w:t>
      </w:r>
    </w:p>
    <w:p>
      <w:r>
        <w:rPr>
          <w:b/>
          <w:color w:val="666666"/>
          <w:sz w:val="16"/>
        </w:rPr>
        <w:t>[bash]</w:t>
      </w:r>
    </w:p>
    <w:p>
      <w:pPr>
        <w:shd w:fill="F2F2F2" w:val="clear"/>
      </w:pPr>
      <w:r>
        <w:rPr>
          <w:rFonts w:ascii="Courier New" w:hAnsi="Courier New"/>
          <w:sz w:val="17"/>
        </w:rPr>
        <w:t>curl -i --location --request POST \</w:t>
        <w:br/>
        <w:t xml:space="preserve"> 'https://api.onkernel.com/browser_pools/default/acquire' \</w:t>
        <w:br/>
        <w:t xml:space="preserve"> --header 'Accept: application/json' \</w:t>
        <w:br/>
        <w:t xml:space="preserve"> --header 'Content-Type: application/json' \</w:t>
        <w:br/>
        <w:t xml:space="preserve"> --data '{</w:t>
        <w:br/>
        <w:t xml:space="preserve"> "acquire_timeout_seconds": 60</w:t>
        <w:br/>
        <w:t xml:space="preserve">  }'</w:t>
      </w:r>
    </w:p>
    <w:p>
      <w:pPr>
        <w:pStyle w:val="Heading3"/>
      </w:pPr>
      <w:r>
        <w:t>Behavior</w:t>
      </w:r>
    </w:p>
    <w:p>
      <w:pPr>
        <w:pStyle w:val="ListBullet"/>
      </w:pPr>
      <w:r>
        <w:t>Long poll: The server waits up to acquire_timeout_seconds for a browser to become available.</w:t>
      </w:r>
    </w:p>
    <w:p>
      <w:pPr>
        <w:pStyle w:val="ListBullet"/>
      </w:pPr>
      <w:r>
        <w:t>Acquire: If a browser becomes available, returns 200 with connection URLs and session metadata.</w:t>
      </w:r>
    </w:p>
    <w:p>
      <w:pPr>
        <w:pStyle w:val="ListBullet"/>
      </w:pPr>
      <w:r>
        <w:t>Timeout: If no browser becomes available before the timeout, returns 204 No Content.</w:t>
      </w:r>
    </w:p>
    <w:p>
      <w:pPr>
        <w:pStyle w:val="ListBullet"/>
      </w:pPr>
      <w:r>
        <w:t>Retry: Client should retry after 204 to continue waiting.</w:t>
      </w:r>
    </w:p>
    <w:p>
      <w:pPr>
        <w:pStyle w:val="ListBullet"/>
      </w:pPr>
      <w:r>
        <w:t>Idle timeout: The acquired browser session uses the pool’s timeout_seconds as its idle timeout.</w:t>
      </w:r>
    </w:p>
    <w:p>
      <w:pPr>
        <w:pStyle w:val="Heading3"/>
      </w:pPr>
      <w:r>
        <w:t>Notes</w:t>
      </w:r>
    </w:p>
    <w:p>
      <w:pPr>
        <w:pStyle w:val="ListBullet"/>
      </w:pPr>
      <w:r>
        <w:t>browser_live_view_url is only available for non-headless browsers.</w:t>
      </w:r>
    </w:p>
    <w:p>
      <w:pPr>
        <w:pStyle w:val="ListBullet"/>
      </w:pPr>
      <w:r>
        <w:t>persistence.id is marked DEPRECATED in the response schema.</w:t>
      </w:r>
    </w:p>
    <w:p>
      <w:pPr>
        <w:pStyle w:val="ListBullet"/>
      </w:pPr>
      <w:r>
        <w:t>viewport.width/viewport.height have documented min/max constraints.</w:t>
      </w:r>
    </w:p>
    <w:p>
      <w:pPr>
        <w:pStyle w:val="Heading3"/>
      </w:pPr>
      <w:r>
        <w:t>Gotchas</w:t>
      </w:r>
    </w:p>
    <w:p>
      <w:pPr>
        <w:pStyle w:val="ListBullet"/>
      </w:pPr>
      <w:r>
        <w:t>204 No Content is a successful outcome indicating poll timeout, not an error—your client should handle it by retrying.</w:t>
      </w:r>
    </w:p>
    <w:p>
      <w:pPr>
        <w:pStyle w:val="ListBullet"/>
      </w:pPr>
      <w:r>
        <w:t>Connection URLs (e.g., cdp_ws_url, webdriver_ws_url) include a jwt query string in the returned URL; treat these as sensitive session credentials.</w:t>
      </w:r>
    </w:p>
    <w:p>
      <w:pPr>
        <w:pStyle w:val="Heading3"/>
      </w:pPr>
      <w:r>
        <w:t>Error Handling</w:t>
      </w:r>
    </w:p>
    <w:p>
      <w:pPr>
        <w:pStyle w:val="ListBullet"/>
      </w:pPr>
      <w:r>
        <w:t>400: Invalid input (e.g., malformed body).</w:t>
      </w:r>
    </w:p>
    <w:p>
      <w:pPr>
        <w:pStyle w:val="ListBullet"/>
      </w:pPr>
      <w:r>
        <w:t>401: Missing or invalid authorization token.</w:t>
      </w:r>
    </w:p>
    <w:p>
      <w:pPr>
        <w:pStyle w:val="ListBullet"/>
      </w:pPr>
      <w:r>
        <w:t>403: Insufficient permissions or plan.</w:t>
      </w:r>
    </w:p>
    <w:p>
      <w:pPr>
        <w:pStyle w:val="ListBullet"/>
      </w:pPr>
      <w:r>
        <w:t>404: Browser pool not found.</w:t>
      </w:r>
    </w:p>
    <w:p>
      <w:pPr>
        <w:pStyle w:val="ListBullet"/>
      </w:pPr>
      <w:r>
        <w:t>500: Internal server error.</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[POST] Create a Browser Pool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Flush a Browser Pool’s Idle Browsers — /browser_pools/{{idOrName}}/flush</w:t>
      </w:r>
    </w:p>
    <w:p>
      <w:r>
        <w:br w:type="page"/>
      </w:r>
    </w:p>
    <w:p>
      <w:pPr>
        <w:pStyle w:val="Heading2"/>
      </w:pPr>
      <w:r>
        <w:t>78. [POST] Flush a Browser Pool’s Idle Browsers</w:t>
      </w:r>
    </w:p>
    <w:p>
      <w:r>
        <w:rPr>
          <w:b/>
        </w:rPr>
        <w:t xml:space="preserve">Endpoint: </w:t>
      </w:r>
      <w:r>
        <w:rPr>
          <w:rFonts w:ascii="Courier New" w:hAnsi="Courier New"/>
          <w:sz w:val="18"/>
        </w:rPr>
        <w:t>/browser_pools/{{idOrName}}/flush</w:t>
      </w:r>
    </w:p>
    <w:p>
      <w:pPr>
        <w:pStyle w:val="Heading3"/>
      </w:pPr>
      <w:r>
        <w:t>Prerequisites</w:t>
      </w:r>
    </w:p>
    <w:p>
      <w:pPr>
        <w:pStyle w:val="ListBullet"/>
      </w:pPr>
      <w:r>
        <w:t>You must have permission to manage/flush the specified browser pool.</w:t>
      </w:r>
    </w:p>
    <w:p>
      <w:pPr>
        <w:pStyle w:val="Heading3"/>
      </w:pPr>
      <w:r>
        <w:t>Method</w:t>
      </w:r>
    </w:p>
    <w:p>
      <w:r>
        <w:t>POST</w:t>
      </w:r>
    </w:p>
    <w:p>
      <w:pPr>
        <w:pStyle w:val="Heading3"/>
      </w:pPr>
      <w:r>
        <w:t>URL</w:t>
      </w:r>
    </w:p>
    <w:p>
      <w:r>
        <w:t>https://api.onkernel.com/browser_pools/{{id_or_name}}/flush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Destroys all idle browsers in the specified browser pool. Leased browsers are not affected.</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/browser_pools//flush).</w:t>
      </w:r>
    </w:p>
    <w:p>
      <w:pPr>
        <w:pStyle w:val="ListBullet"/>
      </w:pPr>
      <w:r>
        <w:t>Always construct the path as /browser_pools/{{id_or_name}}/flush, where {{id_or_name}} is a non-empty string.</w:t>
      </w:r>
    </w:p>
    <w:p>
      <w:pPr>
        <w:pStyle w:val="ListBullet"/>
      </w:pPr>
      <w:r>
        <w:t>Do not infer or guess id_or_name.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/browser_pools/my-pool/flush</w:t>
        <w:br/>
        <w:t>/browser_pools/pool_12345/flush</w:t>
      </w:r>
    </w:p>
    <w:p>
      <w:pPr>
        <w:pStyle w:val="Heading3"/>
      </w:pPr>
      <w:r>
        <w:t>Invalid Examples</w:t>
      </w:r>
    </w:p>
    <w:p>
      <w:r>
        <w:rPr>
          <w:b/>
          <w:color w:val="666666"/>
          <w:sz w:val="16"/>
        </w:rPr>
        <w:t>[http]</w:t>
      </w:r>
    </w:p>
    <w:p>
      <w:pPr>
        <w:shd w:fill="F2F2F2" w:val="clear"/>
      </w:pPr>
      <w:r>
        <w:rPr>
          <w:rFonts w:ascii="Courier New" w:hAnsi="Courier New"/>
          <w:sz w:val="17"/>
        </w:rPr>
        <w:t>/browser_pools//flush</w:t>
        <w:br/>
        <w:t>/browser_pools/flush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providing more specific detail.</w:t>
            </w:r>
          </w:p>
        </w:tc>
      </w:tr>
      <w:tr>
        <w:tc>
          <w:tcPr>
            <w:tcW w:type="dxa" w:w="2880"/>
          </w:tcPr>
          <w:p>
            <w:r>
              <w:t>inner_error.code</w:t>
            </w:r>
          </w:p>
        </w:tc>
        <w:tc>
          <w:tcPr>
            <w:tcW w:type="dxa" w:w="2880"/>
          </w:tcPr>
          <w:p>
            <w:r>
              <w:t>string</w:t>
            </w:r>
          </w:p>
        </w:tc>
        <w:tc>
          <w:tcPr>
            <w:tcW w:type="dxa" w:w="2880"/>
          </w:tcPr>
          <w:p>
            <w:r>
              <w:t>Lower-level error code.</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'https://api.onkernel.com/browser_pools/my-pool/flush' \</w:t>
        <w:br/>
        <w:t xml:space="preserve"> --header 'Accept: application/json'</w:t>
      </w:r>
    </w:p>
    <w:p>
      <w:pPr>
        <w:pStyle w:val="Heading3"/>
      </w:pPr>
      <w:r>
        <w:t>Behavior</w:t>
      </w:r>
    </w:p>
    <w:p>
      <w:pPr>
        <w:pStyle w:val="ListBullet"/>
      </w:pPr>
      <w:r>
        <w:t>Identifies the browser pool by id_or_name.</w:t>
      </w:r>
    </w:p>
    <w:p>
      <w:pPr>
        <w:pStyle w:val="ListBullet"/>
      </w:pPr>
      <w:r>
        <w:t>Destroys all idle browsers in that pool.</w:t>
      </w:r>
    </w:p>
    <w:p>
      <w:pPr>
        <w:pStyle w:val="ListBullet"/>
      </w:pPr>
      <w:r>
        <w:t>Leaves any leased browsers running and unaffected.</w:t>
      </w:r>
    </w:p>
    <w:p>
      <w:pPr>
        <w:pStyle w:val="ListBullet"/>
      </w:pPr>
      <w:r>
        <w:t>Returns 204 No Content on success.</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Resource Not Found: Browser pool does not exist (invalid id_or_name).</w:t>
      </w:r>
    </w:p>
    <w:p>
      <w:pPr>
        <w:pStyle w:val="ListBullet"/>
      </w:pPr>
      <w:r>
        <w:t>500 Internal Server Error: Unexpected server-side failure while flushing the pool.</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[POST] Create a Browser Pool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Acquire a Browser from a Browser Pool — /browser_pools/{{idOrName}}/acquire</w:t>
      </w:r>
    </w:p>
    <w:p>
      <w:r>
        <w:br w:type="page"/>
      </w:r>
    </w:p>
    <w:p>
      <w:pPr>
        <w:pStyle w:val="Heading2"/>
      </w:pPr>
      <w:r>
        <w:t>79. [POST] Release Browser Pool Browser Back to the Pool</w:t>
      </w:r>
    </w:p>
    <w:p>
      <w:r>
        <w:rPr>
          <w:b/>
        </w:rPr>
        <w:t xml:space="preserve">Endpoint: </w:t>
      </w:r>
      <w:r>
        <w:rPr>
          <w:rFonts w:ascii="Courier New" w:hAnsi="Courier New"/>
          <w:sz w:val="18"/>
        </w:rPr>
        <w:t>/browser_pools/{{idOrName}}/release</w:t>
      </w:r>
    </w:p>
    <w:p>
      <w:pPr>
        <w:pStyle w:val="Heading3"/>
      </w:pPr>
      <w:r>
        <w:t>Release a Browser Pool Browser Back to the Pool</w:t>
      </w:r>
    </w:p>
    <w:p>
      <w:pPr>
        <w:pStyle w:val="Heading3"/>
      </w:pPr>
      <w:r>
        <w:t>Prerequisites</w:t>
      </w:r>
    </w:p>
    <w:p>
      <w:pPr>
        <w:pStyle w:val="ListBullet"/>
      </w:pPr>
      <w:r>
        <w:t>You must have access to the target browser pool (by ID or name).</w:t>
      </w:r>
    </w:p>
    <w:p>
      <w:pPr>
        <w:pStyle w:val="ListBullet"/>
      </w:pPr>
      <w:r>
        <w:t>You must have a valid browser session_id to release.</w:t>
      </w:r>
    </w:p>
    <w:p>
      <w:pPr>
        <w:pStyle w:val="Heading3"/>
      </w:pPr>
      <w:r>
        <w:t>Method</w:t>
      </w:r>
    </w:p>
    <w:p>
      <w:r>
        <w:t>POST</w:t>
      </w:r>
    </w:p>
    <w:p>
      <w:pPr>
        <w:pStyle w:val="Heading3"/>
      </w:pPr>
      <w:r>
        <w:t>URL</w:t>
      </w:r>
    </w:p>
    <w:p>
      <w:r>
        <w:t>https://api.onkernel.com/browser_pools/{{id_or_name}}/release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Releases a browser session back to a browser pool. You can optionally choose to reuse the existing browser instance or destroy and recreate it.</w:t>
      </w:r>
    </w:p>
    <w:p>
      <w:pPr>
        <w:pStyle w:val="Heading3"/>
      </w:pPr>
      <w:r>
        <w:t>Enforcement Rules</w:t>
      </w:r>
    </w:p>
    <w:p>
      <w:pPr>
        <w:pStyle w:val="ListBullet"/>
      </w:pPr>
      <w:r>
        <w:t>The id_or_name path parameter must always be present.</w:t>
      </w:r>
    </w:p>
    <w:p>
      <w:pPr>
        <w:pStyle w:val="ListBullet"/>
      </w:pPr>
      <w:r>
        <w:t>If the user provides id_or_name, use that value directly.</w:t>
      </w:r>
    </w:p>
    <w:p>
      <w:pPr>
        <w:pStyle w:val="ListBullet"/>
      </w:pPr>
      <w:r>
        <w:t>Do not call the API with a missing or empty id_or_name (e.g., avoid /browser_pools//release).</w:t>
      </w:r>
    </w:p>
    <w:p>
      <w:pPr>
        <w:pStyle w:val="ListBullet"/>
      </w:pPr>
      <w:r>
        <w:t>Always construct the path as /browser_pools/{{id_or_name}}/release, where {{id_or_name}}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/browser_pools/pool_123/release</w:t>
        <w:br/>
        <w:t>/browser_pools/my-pool/release</w:t>
      </w:r>
    </w:p>
    <w:p>
      <w:pPr>
        <w:pStyle w:val="Heading3"/>
      </w:pPr>
      <w:r>
        <w:t>Invalid Examples</w:t>
      </w:r>
    </w:p>
    <w:p>
      <w:r>
        <w:rPr>
          <w:b/>
          <w:color w:val="666666"/>
          <w:sz w:val="16"/>
        </w:rPr>
        <w:t>[http]</w:t>
      </w:r>
    </w:p>
    <w:p>
      <w:pPr>
        <w:shd w:fill="F2F2F2" w:val="clear"/>
      </w:pPr>
      <w:r>
        <w:rPr>
          <w:rFonts w:ascii="Courier New" w:hAnsi="Courier New"/>
          <w:sz w:val="17"/>
        </w:rPr>
        <w:t>/browser_pools//release</w:t>
        <w:br/>
        <w:t>/browser_pools/release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Browser pool ID or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Browser session ID to release back to the pool. Example: "ts8iy3sg25ibheguyni2lg9t".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reuse</w:t>
            </w:r>
          </w:p>
        </w:tc>
        <w:tc>
          <w:tcPr>
            <w:tcW w:type="dxa" w:w="2880"/>
          </w:tcPr>
          <w:p>
            <w:r>
              <w:t>boolean</w:t>
            </w:r>
          </w:p>
        </w:tc>
        <w:tc>
          <w:tcPr>
            <w:tcW w:type="dxa" w:w="2880"/>
          </w:tcPr>
          <w:p>
            <w:r>
              <w:t>Whether to reuse the browser instance or destroy it and create a new one. Defaults to true. Example: false.</w:t>
            </w:r>
          </w:p>
        </w:tc>
      </w:tr>
    </w:tbl>
    <w:p/>
    <w:p>
      <w:pPr>
        <w:pStyle w:val="Heading3"/>
      </w:pPr>
      <w:r>
        <w:t>Response</w:t>
      </w:r>
    </w:p>
    <w:p>
      <w:pPr>
        <w:pStyle w:val="Heading3"/>
      </w:pPr>
      <w:r>
        <w:t>Success Response (204 No Content)</w:t>
      </w:r>
    </w:p>
    <w:p>
      <w:r>
        <w:t>No response body. Browser released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Success (204)</w:t>
      </w:r>
    </w:p>
    <w:p>
      <w:r>
        <w:t>This response returns no body.</w:t>
      </w:r>
    </w:p>
    <w:p>
      <w:pPr>
        <w:pStyle w:val="Heading3"/>
      </w:pPr>
      <w:r>
        <w:t>Error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'https://api.onkernel.com/browser_pools/my-pool/release' \</w:t>
        <w:br/>
        <w:t xml:space="preserve"> --header 'Accept: application/json' \</w:t>
        <w:br/>
        <w:t xml:space="preserve"> --header 'Content-Type: application/json' \</w:t>
        <w:br/>
        <w:t xml:space="preserve"> --data '{</w:t>
        <w:br/>
        <w:t xml:space="preserve"> "session_id": "ts8iy3sg25ibheguyni2lg9t",</w:t>
        <w:br/>
        <w:t xml:space="preserve"> "reuse": true</w:t>
        <w:br/>
        <w:t xml:space="preserve">  }'</w:t>
      </w:r>
    </w:p>
    <w:p>
      <w:pPr>
        <w:pStyle w:val="Heading3"/>
      </w:pPr>
      <w:r>
        <w:t>Example Usage</w:t>
      </w:r>
    </w:p>
    <w:p>
      <w:pPr>
        <w:pStyle w:val="Heading3"/>
      </w:pPr>
      <w:r>
        <w:t>Example 1: Release and Reuse the Existing Browser (default behavior)</w:t>
      </w:r>
    </w:p>
    <w:p>
      <w:r>
        <w:rPr>
          <w:b/>
          <w:color w:val="666666"/>
          <w:sz w:val="16"/>
        </w:rPr>
        <w:t>[bash]</w:t>
      </w:r>
    </w:p>
    <w:p>
      <w:pPr>
        <w:shd w:fill="F2F2F2" w:val="clear"/>
      </w:pPr>
      <w:r>
        <w:rPr>
          <w:rFonts w:ascii="Courier New" w:hAnsi="Courier New"/>
          <w:sz w:val="17"/>
        </w:rPr>
        <w:t>curl -i --request POST \</w:t>
        <w:br/>
        <w:t xml:space="preserve"> 'https://api.onkernel.com/browser_pools/pool_123/release' \</w:t>
        <w:br/>
        <w:t xml:space="preserve"> --header 'Accept: application/json' \</w:t>
        <w:br/>
        <w:t xml:space="preserve"> --header 'Content-Type: application/json' \</w:t>
        <w:br/>
        <w:t xml:space="preserve"> --data '{</w:t>
        <w:br/>
        <w:t xml:space="preserve"> "session_id": "ts8iy3sg25ibheguyni2lg9t"</w:t>
        <w:br/>
        <w:t xml:space="preserve">  }'</w:t>
      </w:r>
    </w:p>
    <w:p>
      <w:pPr>
        <w:pStyle w:val="Heading3"/>
      </w:pPr>
      <w:r>
        <w:t>Example 2: Release and Recreate the Browser Instance</w:t>
      </w:r>
    </w:p>
    <w:p>
      <w:r>
        <w:rPr>
          <w:b/>
          <w:color w:val="666666"/>
          <w:sz w:val="16"/>
        </w:rPr>
        <w:t>[bash]</w:t>
      </w:r>
    </w:p>
    <w:p>
      <w:pPr>
        <w:shd w:fill="F2F2F2" w:val="clear"/>
      </w:pPr>
      <w:r>
        <w:rPr>
          <w:rFonts w:ascii="Courier New" w:hAnsi="Courier New"/>
          <w:sz w:val="17"/>
        </w:rPr>
        <w:t>curl -i --request POST \</w:t>
        <w:br/>
        <w:t xml:space="preserve"> 'https://api.onkernel.com/browser_pools/pool_123/release' \</w:t>
        <w:br/>
        <w:t xml:space="preserve"> --header 'Accept: application/json' \</w:t>
        <w:br/>
        <w:t xml:space="preserve"> --header 'Content-Type: application/json' \</w:t>
        <w:br/>
        <w:t xml:space="preserve"> --data '{</w:t>
        <w:br/>
        <w:t xml:space="preserve"> "session_id": "ts8iy3sg25ibheguyni2lg9t",</w:t>
        <w:br/>
        <w:t xml:space="preserve"> "reuse": false</w:t>
        <w:br/>
        <w:t xml:space="preserve">  }'</w:t>
      </w:r>
    </w:p>
    <w:p>
      <w:pPr>
        <w:pStyle w:val="Heading3"/>
      </w:pPr>
      <w:r>
        <w:t>Behavior</w:t>
      </w:r>
    </w:p>
    <w:p>
      <w:pPr>
        <w:pStyle w:val="ListBullet"/>
      </w:pPr>
      <w:r>
        <w:t>Accepts a browser pool identifier (id_or_name) and a session_id.</w:t>
      </w:r>
    </w:p>
    <w:p>
      <w:pPr>
        <w:pStyle w:val="ListBullet"/>
      </w:pPr>
      <w:r>
        <w:t>Releases the browser session back into the specified pool.</w:t>
      </w:r>
    </w:p>
    <w:p>
      <w:pPr>
        <w:pStyle w:val="ListBullet"/>
      </w:pPr>
      <w:r>
        <w:t>If reuse is true (default), the browser instance is kept for reuse; if false, it is destroyed and a new one is created.</w:t>
      </w:r>
    </w:p>
    <w:p>
      <w:pPr>
        <w:pStyle w:val="Heading3"/>
      </w:pPr>
      <w:r>
        <w:t>Notes</w:t>
      </w:r>
    </w:p>
    <w:p>
      <w:pPr>
        <w:pStyle w:val="ListBullet"/>
      </w:pPr>
      <w:r>
        <w:t>This endpoint has a required JSON request body.</w:t>
      </w:r>
    </w:p>
    <w:p>
      <w:pPr>
        <w:pStyle w:val="ListBullet"/>
      </w:pPr>
      <w:r>
        <w:t>reuse defaults to true when omitted.</w:t>
      </w:r>
    </w:p>
    <w:p>
      <w:pPr>
        <w:pStyle w:val="Heading3"/>
      </w:pPr>
      <w:r>
        <w:t>Error Handling</w:t>
      </w:r>
    </w:p>
    <w:p>
      <w:pPr>
        <w:pStyle w:val="ListBullet"/>
      </w:pPr>
      <w:r>
        <w:t>400 Bad Request: Invalid input (e.g., missing required fields).</w:t>
      </w:r>
    </w:p>
    <w:p>
      <w:pPr>
        <w:pStyle w:val="ListBullet"/>
      </w:pPr>
      <w:r>
        <w:t>401 Unauthorized: Missing or invalid authorization token.</w:t>
      </w:r>
    </w:p>
    <w:p>
      <w:pPr>
        <w:pStyle w:val="ListBullet"/>
      </w:pPr>
      <w:r>
        <w:t>403 Forbidden: Insufficient permissions or plan.</w:t>
      </w:r>
    </w:p>
    <w:p>
      <w:pPr>
        <w:pStyle w:val="ListBullet"/>
      </w:pPr>
      <w:r>
        <w:t>404 Not Found: Browser pool or related resource not found.</w:t>
      </w:r>
    </w:p>
    <w:p>
      <w:pPr>
        <w:pStyle w:val="ListBullet"/>
      </w:pPr>
      <w:r>
        <w:t>500 Internal Server Error: Unexpected server-side failure.</w:t>
      </w:r>
    </w:p>
    <w:p>
      <w:pPr>
        <w:pStyle w:val="Heading3"/>
      </w:pPr>
      <w:r>
        <w:t>Related browserPools actions</w:t>
      </w:r>
    </w:p>
    <w:p>
      <w:pPr>
        <w:pStyle w:val="ListBullet"/>
      </w:pPr>
      <w:r>
        <w:t>[DELETE] Delete a Browser Pool — /browser_pools/{{idOrName}}</w:t>
      </w:r>
    </w:p>
    <w:p>
      <w:pPr>
        <w:pStyle w:val="ListBullet"/>
      </w:pPr>
      <w:r>
        <w:t>[GET] List Browser Pools — /browser_pools</w:t>
      </w:r>
    </w:p>
    <w:p>
      <w:pPr>
        <w:pStyle w:val="ListBullet"/>
      </w:pPr>
      <w:r>
        <w:t>[POST] Create a Browser Pool — /browser_pools</w:t>
      </w:r>
    </w:p>
    <w:p>
      <w:pPr>
        <w:pStyle w:val="ListBullet"/>
      </w:pPr>
      <w:r>
        <w:t>[GET] Get a Browser Pool’s Details — /browser_pools/{{idOrName}}</w:t>
      </w:r>
    </w:p>
    <w:p>
      <w:pPr>
        <w:pStyle w:val="ListBullet"/>
      </w:pPr>
      <w:r>
        <w:t>[PATCH] Update Browser Pool by ID or Name — /browser_pools/{{idOrName}}</w:t>
      </w:r>
    </w:p>
    <w:p>
      <w:pPr>
        <w:pStyle w:val="ListBullet"/>
      </w:pPr>
      <w:r>
        <w:t>[POST] Acquire a Browser from a Browser Pool — /browser_pools/{{idOrName}}/acquire</w:t>
      </w:r>
    </w:p>
    <w:p>
      <w:r>
        <w:br w:type="page"/>
      </w:r>
    </w:p>
    <w:p>
      <w:pPr>
        <w:pStyle w:val="Heading2"/>
      </w:pPr>
      <w:r>
        <w:t>80. [GET] Get a Browser Session Process Status</w:t>
      </w:r>
    </w:p>
    <w:p>
      <w:r>
        <w:rPr>
          <w:b/>
        </w:rPr>
        <w:t xml:space="preserve">Endpoint: </w:t>
      </w:r>
      <w:r>
        <w:rPr>
          <w:rFonts w:ascii="Courier New" w:hAnsi="Courier New"/>
          <w:sz w:val="18"/>
        </w:rPr>
        <w:t>/browsers/{{id}}/process/{{processId}}/status</w:t>
      </w:r>
    </w:p>
    <w:p>
      <w:pPr>
        <w:pStyle w:val="Heading3"/>
      </w:pPr>
      <w:r>
        <w:t>Prerequisites</w:t>
      </w:r>
    </w:p>
    <w:p>
      <w:pPr>
        <w:pStyle w:val="ListBullet"/>
      </w:pPr>
      <w:r>
        <w:t>You must have a valid browser session ID (id)</w:t>
      </w:r>
    </w:p>
    <w:p>
      <w:pPr>
        <w:pStyle w:val="ListBullet"/>
      </w:pPr>
      <w:r>
        <w:t>You must have a valid process ID (process_id) for a process running in that browser session</w:t>
      </w:r>
    </w:p>
    <w:p>
      <w:pPr>
        <w:pStyle w:val="Heading3"/>
      </w:pPr>
      <w:r>
        <w:t>Method</w:t>
      </w:r>
    </w:p>
    <w:p>
      <w:r>
        <w:t>GET</w:t>
      </w:r>
    </w:p>
    <w:p>
      <w:pPr>
        <w:pStyle w:val="Heading3"/>
      </w:pPr>
      <w:r>
        <w:t>URL</w:t>
      </w:r>
    </w:p>
    <w:p>
      <w:r>
        <w:t>https://api.onkernel.com/browsers/{{id}}/process/{{process_id}}/status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status of a specific process associated with a browser session, including whether it is running or exited and (when available) resource usage and exit code.</w:t>
      </w:r>
    </w:p>
    <w:p>
      <w:pPr>
        <w:pStyle w:val="Heading3"/>
      </w:pPr>
      <w:r>
        <w:t>Enforcement Rules</w:t>
      </w:r>
    </w:p>
    <w:p>
      <w:pPr>
        <w:pStyle w:val="ListBullet"/>
      </w:pPr>
      <w:r>
        <w:t>The id path parameter must always be present and must be a non-empty string.</w:t>
      </w:r>
    </w:p>
    <w:p>
      <w:pPr>
        <w:pStyle w:val="ListBullet"/>
      </w:pPr>
      <w:r>
        <w:t>The process_id path parameter must always be present and must be a non-empty string.</w:t>
      </w:r>
    </w:p>
    <w:p>
      <w:pPr>
        <w:pStyle w:val="ListBullet"/>
      </w:pPr>
      <w:r>
        <w:t>Always construct the path as /browsers/{{id}}/process/{{process_id}}/status.</w:t>
      </w:r>
    </w:p>
    <w:p>
      <w:pPr>
        <w:pStyle w:val="ListBullet"/>
      </w:pPr>
      <w:r>
        <w:t>Do not call the API with missing or empty path parameters (e.g., avoid /browsers//process//status).</w:t>
      </w:r>
    </w:p>
    <w:p>
      <w:pPr>
        <w:pStyle w:val="ListBullet"/>
      </w:pPr>
      <w:r>
        <w:t>Do not infer or guess id or process_id—use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/browsers/brw_123/process/proc_456/status</w:t>
        <w:br/>
        <w:t>/browsers/6f2c2c1a-9d3d-4c1a-ae2b-1d2f7d2c9b1a/process/9a7b/status</w:t>
      </w:r>
    </w:p>
    <w:p>
      <w:pPr>
        <w:pStyle w:val="Heading3"/>
      </w:pPr>
      <w:r>
        <w:t>Invalid Examples</w:t>
      </w:r>
    </w:p>
    <w:p>
      <w:r>
        <w:rPr>
          <w:b/>
          <w:color w:val="666666"/>
          <w:sz w:val="16"/>
        </w:rPr>
        <w:t>[http]</w:t>
      </w:r>
    </w:p>
    <w:p>
      <w:pPr>
        <w:shd w:fill="F2F2F2" w:val="clear"/>
      </w:pPr>
      <w:r>
        <w:rPr>
          <w:rFonts w:ascii="Courier New" w:hAnsi="Courier New"/>
          <w:sz w:val="17"/>
        </w:rPr>
        <w:t>/browsers//process/proc_456/status</w:t>
        <w:br/>
        <w:t>/browsers/brw_123/process//status</w:t>
        <w:br/>
        <w:t>/browsers/brw_123/process/status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process_id</w:t>
            </w:r>
          </w:p>
        </w:tc>
        <w:tc>
          <w:tcPr>
            <w:tcW w:type="dxa" w:w="2880"/>
          </w:tcPr>
          <w:p>
            <w:r>
              <w:t>string</w:t>
            </w:r>
          </w:p>
        </w:tc>
        <w:tc>
          <w:tcPr>
            <w:tcW w:type="dxa" w:w="2880"/>
          </w:tcPr>
          <w:p>
            <w:r>
              <w:t>Process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"running",</w:t>
        <w:br/>
        <w:t xml:space="preserve"> "exit_code": 0,</w:t>
        <w:br/>
        <w:t xml:space="preserve"> "cpu_pct": 12.5,</w:t>
        <w:br/>
        <w:t xml:space="preserve"> "mem_bytes": 104857600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Process state. Possible values: running, exited.</w:t>
            </w:r>
          </w:p>
        </w:tc>
      </w:tr>
      <w:tr>
        <w:tc>
          <w:tcPr>
            <w:tcW w:type="dxa" w:w="2880"/>
          </w:tcPr>
          <w:p>
            <w:r>
              <w:t>exit_code</w:t>
            </w:r>
          </w:p>
        </w:tc>
        <w:tc>
          <w:tcPr>
            <w:tcW w:type="dxa" w:w="2880"/>
          </w:tcPr>
          <w:p>
            <w:r>
              <w:t>integer</w:t>
            </w:r>
          </w:p>
        </w:tc>
        <w:tc>
          <w:tcPr>
            <w:tcW w:type="dxa" w:w="2880"/>
          </w:tcPr>
          <w:p>
            <w:r>
              <w:t>Exit code if the process has exited.</w:t>
            </w:r>
          </w:p>
        </w:tc>
      </w:tr>
      <w:tr>
        <w:tc>
          <w:tcPr>
            <w:tcW w:type="dxa" w:w="2880"/>
          </w:tcPr>
          <w:p>
            <w:r>
              <w:t>cpu_pct</w:t>
            </w:r>
          </w:p>
        </w:tc>
        <w:tc>
          <w:tcPr>
            <w:tcW w:type="dxa" w:w="2880"/>
          </w:tcPr>
          <w:p>
            <w:r>
              <w:t>number</w:t>
            </w:r>
          </w:p>
        </w:tc>
        <w:tc>
          <w:tcPr>
            <w:tcW w:type="dxa" w:w="2880"/>
          </w:tcPr>
          <w:p>
            <w:r>
              <w:t>Estimated CPU usage percentage.</w:t>
            </w:r>
          </w:p>
        </w:tc>
      </w:tr>
      <w:tr>
        <w:tc>
          <w:tcPr>
            <w:tcW w:type="dxa" w:w="2880"/>
          </w:tcPr>
          <w:p>
            <w:r>
              <w:t>mem_bytes</w:t>
            </w:r>
          </w:p>
        </w:tc>
        <w:tc>
          <w:tcPr>
            <w:tcW w:type="dxa" w:w="2880"/>
          </w:tcPr>
          <w:p>
            <w:r>
              <w:t>integer</w:t>
            </w:r>
          </w:p>
        </w:tc>
        <w:tc>
          <w:tcPr>
            <w:tcW w:type="dxa" w:w="2880"/>
          </w:tcPr>
          <w:p>
            <w:r>
              <w:t>Estimated resident memory usage in bytes.</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for debugging. Example: Missing required field: app_name.</w:t>
            </w:r>
          </w:p>
        </w:tc>
      </w:tr>
      <w:tr>
        <w:tc>
          <w:tcPr>
            <w:tcW w:type="dxa" w:w="2880"/>
          </w:tcPr>
          <w:p>
            <w:r>
              <w:t>details</w:t>
            </w:r>
          </w:p>
        </w:tc>
        <w:tc>
          <w:tcPr>
            <w:tcW w:type="dxa" w:w="2880"/>
          </w:tcPr>
          <w:p>
            <w:r>
              <w:t>array</w:t>
            </w:r>
          </w:p>
        </w:tc>
        <w:tc>
          <w:tcPr>
            <w:tcW w:type="dxa" w:w="2880"/>
          </w:tcPr>
          <w:p>
            <w:r>
              <w:t>(Errors) Additional error details (for multiple errors). Each item contains code and message.</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object.</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'https://api.onkernel.com/browsers/brw_123/process/proc_456/status' \</w:t>
        <w:br/>
        <w:t xml:space="preserve"> --header 'Accept: application/json'</w:t>
      </w:r>
    </w:p>
    <w:p>
      <w:pPr>
        <w:pStyle w:val="Heading3"/>
      </w:pPr>
      <w:r>
        <w:t>Example Usage</w:t>
      </w:r>
    </w:p>
    <w:p>
      <w:pPr>
        <w:pStyle w:val="Heading3"/>
      </w:pPr>
      <w:r>
        <w:t>Example 1: Process is Running</w:t>
      </w:r>
    </w:p>
    <w:p>
      <w:r>
        <w:rPr>
          <w:b/>
          <w:color w:val="666666"/>
          <w:sz w:val="16"/>
        </w:rPr>
        <w:t>[bash]</w:t>
      </w:r>
    </w:p>
    <w:p>
      <w:pPr>
        <w:shd w:fill="F2F2F2" w:val="clear"/>
      </w:pPr>
      <w:r>
        <w:rPr>
          <w:rFonts w:ascii="Courier New" w:hAnsi="Courier New"/>
          <w:sz w:val="17"/>
        </w:rPr>
        <w:t>curl -sS \</w:t>
        <w:br/>
        <w:t xml:space="preserve"> -H 'Accept: application/json' \</w:t>
        <w:br/>
        <w:t xml:space="preserve"> 'https://api.onkernel.com/browsers/brw_123/process/proc_456/status'</w:t>
      </w:r>
    </w:p>
    <w:p>
      <w:pPr>
        <w:pStyle w:val="Heading3"/>
      </w:pPr>
      <w:r>
        <w:t>Example 2: Process has Exited</w:t>
      </w:r>
    </w:p>
    <w:p>
      <w:r>
        <w:rPr>
          <w:b/>
          <w:color w:val="666666"/>
          <w:sz w:val="16"/>
        </w:rPr>
        <w:t>[bash]</w:t>
      </w:r>
    </w:p>
    <w:p>
      <w:pPr>
        <w:shd w:fill="F2F2F2" w:val="clear"/>
      </w:pPr>
      <w:r>
        <w:rPr>
          <w:rFonts w:ascii="Courier New" w:hAnsi="Courier New"/>
          <w:sz w:val="17"/>
        </w:rPr>
        <w:t>curl -sS \</w:t>
        <w:br/>
        <w:t xml:space="preserve"> -H 'Accept: application/json' \</w:t>
        <w:br/>
        <w:t xml:space="preserve"> 'https://api.onkernel.com/browsers/brw_123/process/proc_789/status'</w:t>
      </w:r>
    </w:p>
    <w:p>
      <w:pPr>
        <w:pStyle w:val="Heading3"/>
      </w:pPr>
      <w:r>
        <w:t>Notes</w:t>
      </w:r>
    </w:p>
    <w:p>
      <w:pPr>
        <w:pStyle w:val="ListBullet"/>
      </w:pPr>
      <w:r>
        <w:t>The response includes exit_code specifically for processes that have exited.</w:t>
      </w:r>
    </w:p>
    <w:p>
      <w:pPr>
        <w:pStyle w:val="ListBullet"/>
      </w:pPr>
      <w:r>
        <w:t>cpu_pct and mem_bytes are estimates of resource usage.</w:t>
      </w:r>
    </w:p>
    <w:p>
      <w:r>
        <w:br w:type="page"/>
      </w:r>
    </w:p>
    <w:p>
      <w:pPr>
        <w:pStyle w:val="Heading2"/>
      </w:pPr>
      <w:r>
        <w:t>81. [POST] Execute a Browser Session Command (Synchronous)</w:t>
      </w:r>
    </w:p>
    <w:p>
      <w:r>
        <w:rPr>
          <w:b/>
        </w:rPr>
        <w:t xml:space="preserve">Endpoint: </w:t>
      </w:r>
      <w:r>
        <w:rPr>
          <w:rFonts w:ascii="Courier New" w:hAnsi="Courier New"/>
          <w:sz w:val="18"/>
        </w:rPr>
        <w:t>/browsers/{{id}}/process/exec</w:t>
      </w:r>
    </w:p>
    <w:p>
      <w:pPr>
        <w:pStyle w:val="Heading3"/>
      </w:pPr>
      <w:r>
        <w:t>Prerequisites</w:t>
      </w:r>
    </w:p>
    <w:p>
      <w:pPr>
        <w:pStyle w:val="ListBullet"/>
      </w:pPr>
      <w:r>
        <w:t>A valid browser session ID (id)</w:t>
      </w:r>
    </w:p>
    <w:p>
      <w:pPr>
        <w:pStyle w:val="Heading3"/>
      </w:pPr>
      <w:r>
        <w:t>Method</w:t>
      </w:r>
    </w:p>
    <w:p>
      <w:r>
        <w:t>POST</w:t>
      </w:r>
    </w:p>
    <w:p>
      <w:pPr>
        <w:pStyle w:val="Heading3"/>
      </w:pPr>
      <w:r>
        <w:t>URL</w:t>
      </w:r>
    </w:p>
    <w:p>
      <w:r>
        <w:t>https://api.onkernel.com/browsers/{{id}}/process/exec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an executable or shell command synchronously within the context of a specific browser session. Returns the process exit code and base64-encoded stdout/stderr output buffers.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/browsers//process/exec).</w:t>
      </w:r>
    </w:p>
    <w:p>
      <w:pPr>
        <w:pStyle w:val="ListBullet"/>
      </w:pPr>
      <w:r>
        <w:t>Always construct the path as /browsers/{{id}}/process/exec,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/browsers/bs_123/process/exec</w:t>
        <w:br/>
        <w:t>/browsers/3f2a9c1e-7b9c-4a2c-9d8d-1c2d3e4f5a6b/process/exec</w:t>
      </w:r>
    </w:p>
    <w:p>
      <w:pPr>
        <w:pStyle w:val="Heading3"/>
      </w:pPr>
      <w:r>
        <w:t>Invalid Examples</w:t>
      </w:r>
    </w:p>
    <w:p>
      <w:r>
        <w:rPr>
          <w:b/>
          <w:color w:val="666666"/>
          <w:sz w:val="16"/>
        </w:rPr>
        <w:t>[http]</w:t>
      </w:r>
    </w:p>
    <w:p>
      <w:pPr>
        <w:shd w:fill="F2F2F2" w:val="clear"/>
      </w:pPr>
      <w:r>
        <w:rPr>
          <w:rFonts w:ascii="Courier New" w:hAnsi="Courier New"/>
          <w:sz w:val="17"/>
        </w:rPr>
        <w:t>/browsers//process/exec</w:t>
        <w:br/>
        <w:t>/browsers/process/exec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Executable or shell command to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string[]</w:t>
            </w:r>
          </w:p>
        </w:tc>
        <w:tc>
          <w:tcPr>
            <w:tcW w:type="dxa" w:w="2880"/>
          </w:tcPr>
          <w:p>
            <w:r>
              <w:t>Command arguments.</w:t>
            </w:r>
          </w:p>
        </w:tc>
      </w:tr>
      <w:tr>
        <w:tc>
          <w:tcPr>
            <w:tcW w:type="dxa" w:w="2880"/>
          </w:tcPr>
          <w:p>
            <w:r>
              <w:t>cwd</w:t>
            </w:r>
          </w:p>
        </w:tc>
        <w:tc>
          <w:tcPr>
            <w:tcW w:type="dxa" w:w="2880"/>
          </w:tcPr>
          <w:p>
            <w:r>
              <w:t>string</w:t>
            </w:r>
          </w:p>
        </w:tc>
        <w:tc>
          <w:tcPr>
            <w:tcW w:type="dxa" w:w="2880"/>
          </w:tcPr>
          <w:p>
            <w:r>
              <w:t>Working directory (absolute path) to run the command in. Pattern: ^/.*</w:t>
            </w:r>
          </w:p>
        </w:tc>
      </w:tr>
      <w:tr>
        <w:tc>
          <w:tcPr>
            <w:tcW w:type="dxa" w:w="2880"/>
          </w:tcPr>
          <w:p>
            <w:r>
              <w:t>env</w:t>
            </w:r>
          </w:p>
        </w:tc>
        <w:tc>
          <w:tcPr>
            <w:tcW w:type="dxa" w:w="2880"/>
          </w:tcPr>
          <w:p>
            <w:r>
              <w:t>object</w:t>
            </w:r>
          </w:p>
        </w:tc>
        <w:tc>
          <w:tcPr>
            <w:tcW w:type="dxa" w:w="2880"/>
          </w:tcPr>
          <w:p>
            <w:r>
              <w:t>Environment variables as key/value pairs: {[key: string]: string}</w:t>
            </w:r>
          </w:p>
        </w:tc>
      </w:tr>
      <w:tr>
        <w:tc>
          <w:tcPr>
            <w:tcW w:type="dxa" w:w="2880"/>
          </w:tcPr>
          <w:p>
            <w:r>
              <w:t>as_user</w:t>
            </w:r>
          </w:p>
        </w:tc>
        <w:tc>
          <w:tcPr>
            <w:tcW w:type="dxa" w:w="2880"/>
          </w:tcPr>
          <w:p>
            <w:r>
              <w:t>string</w:t>
            </w:r>
          </w:p>
        </w:tc>
        <w:tc>
          <w:tcPr>
            <w:tcW w:type="dxa" w:w="2880"/>
          </w:tcPr>
          <w:p>
            <w:r>
              <w:t>Run the process as this user.</w:t>
            </w:r>
          </w:p>
        </w:tc>
      </w:tr>
      <w:tr>
        <w:tc>
          <w:tcPr>
            <w:tcW w:type="dxa" w:w="2880"/>
          </w:tcPr>
          <w:p>
            <w:r>
              <w:t>as_root</w:t>
            </w:r>
          </w:p>
        </w:tc>
        <w:tc>
          <w:tcPr>
            <w:tcW w:type="dxa" w:w="2880"/>
          </w:tcPr>
          <w:p>
            <w:r>
              <w:t>boolean</w:t>
            </w:r>
          </w:p>
        </w:tc>
        <w:tc>
          <w:tcPr>
            <w:tcW w:type="dxa" w:w="2880"/>
          </w:tcPr>
          <w:p>
            <w:r>
              <w:t>Run the process with root privileges. Default: false.</w:t>
            </w:r>
          </w:p>
        </w:tc>
      </w:tr>
      <w:tr>
        <w:tc>
          <w:tcPr>
            <w:tcW w:type="dxa" w:w="2880"/>
          </w:tcPr>
          <w:p>
            <w:r>
              <w:t>timeout_sec</w:t>
            </w:r>
          </w:p>
        </w:tc>
        <w:tc>
          <w:tcPr>
            <w:tcW w:type="dxa" w:w="2880"/>
          </w:tcPr>
          <w:p>
            <w:r>
              <w:t>integer</w:t>
            </w:r>
          </w:p>
        </w:tc>
        <w:tc>
          <w:tcPr>
            <w:tcW w:type="dxa" w:w="2880"/>
          </w:tcPr>
          <w:p>
            <w:r>
              <w:t>Maximum execution time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"exit_code": 0,</w:t>
        <w:br/>
        <w:t xml:space="preserve"> "stdout_b64": "SGVsbG8sIHdvcmxkIQo=",</w:t>
        <w:br/>
        <w:t xml:space="preserve"> "stderr_b64": "",</w:t>
        <w:br/>
        <w:t xml:space="preserve"> "duration_ms": 42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exit_code</w:t>
            </w:r>
          </w:p>
        </w:tc>
        <w:tc>
          <w:tcPr>
            <w:tcW w:type="dxa" w:w="2880"/>
          </w:tcPr>
          <w:p>
            <w:r>
              <w:t>integer</w:t>
            </w:r>
          </w:p>
        </w:tc>
        <w:tc>
          <w:tcPr>
            <w:tcW w:type="dxa" w:w="2880"/>
          </w:tcPr>
          <w:p>
            <w:r>
              <w:t>Process exit code.</w:t>
            </w:r>
          </w:p>
        </w:tc>
      </w:tr>
      <w:tr>
        <w:tc>
          <w:tcPr>
            <w:tcW w:type="dxa" w:w="2880"/>
          </w:tcPr>
          <w:p>
            <w:r>
              <w:t>stdout_b64</w:t>
            </w:r>
          </w:p>
        </w:tc>
        <w:tc>
          <w:tcPr>
            <w:tcW w:type="dxa" w:w="2880"/>
          </w:tcPr>
          <w:p>
            <w:r>
              <w:t>string</w:t>
            </w:r>
          </w:p>
        </w:tc>
        <w:tc>
          <w:tcPr>
            <w:tcW w:type="dxa" w:w="2880"/>
          </w:tcPr>
          <w:p>
            <w:r>
              <w:t>Base64-encoded stdout buffer.</w:t>
            </w:r>
          </w:p>
        </w:tc>
      </w:tr>
      <w:tr>
        <w:tc>
          <w:tcPr>
            <w:tcW w:type="dxa" w:w="2880"/>
          </w:tcPr>
          <w:p>
            <w:r>
              <w:t>stderr_b64</w:t>
            </w:r>
          </w:p>
        </w:tc>
        <w:tc>
          <w:tcPr>
            <w:tcW w:type="dxa" w:w="2880"/>
          </w:tcPr>
          <w:p>
            <w:r>
              <w:t>string</w:t>
            </w:r>
          </w:p>
        </w:tc>
        <w:tc>
          <w:tcPr>
            <w:tcW w:type="dxa" w:w="2880"/>
          </w:tcPr>
          <w:p>
            <w:r>
              <w:t>Base64-encoded stderr buffer.</w:t>
            </w:r>
          </w:p>
        </w:tc>
      </w:tr>
      <w:tr>
        <w:tc>
          <w:tcPr>
            <w:tcW w:type="dxa" w:w="2880"/>
          </w:tcPr>
          <w:p>
            <w:r>
              <w:t>duration_ms</w:t>
            </w:r>
          </w:p>
        </w:tc>
        <w:tc>
          <w:tcPr>
            <w:tcW w:type="dxa" w:w="2880"/>
          </w:tcPr>
          <w:p>
            <w:r>
              <w:t>integer</w:t>
            </w:r>
          </w:p>
        </w:tc>
        <w:tc>
          <w:tcPr>
            <w:tcW w:type="dxa" w:w="2880"/>
          </w:tcPr>
          <w:p>
            <w:r>
              <w:t>Execution duration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'https://api.onkernel.com/browsers/bs_123/process/exec' \</w:t>
        <w:br/>
        <w:t xml:space="preserve"> --header 'Accept: application/json' \</w:t>
        <w:br/>
        <w:t xml:space="preserve"> --header 'Content-Type: application/json' \</w:t>
        <w:br/>
        <w:t xml:space="preserve"> --data '{</w:t>
        <w:br/>
        <w:t xml:space="preserve"> "command": "ls",</w:t>
        <w:br/>
        <w:t xml:space="preserve"> "args": ["-la"],</w:t>
        <w:br/>
        <w:t xml:space="preserve"> "cwd": "/tmp",</w:t>
        <w:br/>
        <w:t xml:space="preserve"> "env": {</w:t>
        <w:br/>
        <w:t xml:space="preserve"> "LANG": "C"</w:t>
        <w:br/>
        <w:t xml:space="preserve">    },</w:t>
        <w:br/>
        <w:t xml:space="preserve"> "as_root": false,</w:t>
        <w:br/>
        <w:t xml:space="preserve"> "timeout_sec": 30</w:t>
        <w:br/>
        <w:t xml:space="preserve">  }'</w:t>
      </w:r>
    </w:p>
    <w:p>
      <w:pPr>
        <w:pStyle w:val="Heading3"/>
      </w:pPr>
      <w:r>
        <w:t>Example Usage</w:t>
      </w:r>
    </w:p>
    <w:p>
      <w:pPr>
        <w:pStyle w:val="Heading3"/>
      </w:pPr>
      <w:r>
        <w:t>Example 1: Run a Simple Command</w:t>
      </w:r>
    </w:p>
    <w:p>
      <w:r>
        <w:rPr>
          <w:b/>
          <w:color w:val="666666"/>
          <w:sz w:val="16"/>
        </w:rPr>
        <w:t>[bash]</w:t>
      </w:r>
    </w:p>
    <w:p>
      <w:pPr>
        <w:shd w:fill="F2F2F2" w:val="clear"/>
      </w:pPr>
      <w:r>
        <w:rPr>
          <w:rFonts w:ascii="Courier New" w:hAnsi="Courier New"/>
          <w:sz w:val="17"/>
        </w:rPr>
        <w:t>curl --location 'https://api.onkernel.com/browsers/bs_123/process/exec' \</w:t>
        <w:br/>
        <w:t xml:space="preserve"> --header 'Accept: application/json' \</w:t>
        <w:br/>
        <w:t xml:space="preserve"> --header 'Content-Type: application/json' \</w:t>
        <w:br/>
        <w:t xml:space="preserve"> --data '{</w:t>
        <w:br/>
        <w:t xml:space="preserve"> "command": "echo",</w:t>
        <w:br/>
        <w:t xml:space="preserve"> "args": ["hello from onkernel"]</w:t>
        <w:br/>
        <w:t xml:space="preserve">  }'</w:t>
      </w:r>
    </w:p>
    <w:p>
      <w:pPr>
        <w:pStyle w:val="Heading3"/>
      </w:pPr>
      <w:r>
        <w:t>Example 2: Run a Command in a Specific Working Directory</w:t>
      </w:r>
    </w:p>
    <w:p>
      <w:r>
        <w:rPr>
          <w:b/>
          <w:color w:val="666666"/>
          <w:sz w:val="16"/>
        </w:rPr>
        <w:t>[bash]</w:t>
      </w:r>
    </w:p>
    <w:p>
      <w:pPr>
        <w:shd w:fill="F2F2F2" w:val="clear"/>
      </w:pPr>
      <w:r>
        <w:rPr>
          <w:rFonts w:ascii="Courier New" w:hAnsi="Courier New"/>
          <w:sz w:val="17"/>
        </w:rPr>
        <w:t>curl --location 'https://api.onkernel.com/browsers/bs_123/process/exec' \</w:t>
        <w:br/>
        <w:t xml:space="preserve"> --header 'Accept: application/json' \</w:t>
        <w:br/>
        <w:t xml:space="preserve"> --header 'Content-Type: application/json' \</w:t>
        <w:br/>
        <w:t xml:space="preserve"> --data '{</w:t>
        <w:br/>
        <w:t xml:space="preserve"> "command": "pwd",</w:t>
        <w:br/>
        <w:t xml:space="preserve"> "cwd": "/var"</w:t>
        <w:br/>
        <w:t xml:space="preserve">  }'</w:t>
      </w:r>
    </w:p>
    <w:p>
      <w:pPr>
        <w:pStyle w:val="Heading3"/>
      </w:pPr>
      <w:r>
        <w:t>Example 3: Run as Another User with a Timeout</w:t>
      </w:r>
    </w:p>
    <w:p>
      <w:r>
        <w:rPr>
          <w:b/>
          <w:color w:val="666666"/>
          <w:sz w:val="16"/>
        </w:rPr>
        <w:t>[bash]</w:t>
      </w:r>
    </w:p>
    <w:p>
      <w:pPr>
        <w:shd w:fill="F2F2F2" w:val="clear"/>
      </w:pPr>
      <w:r>
        <w:rPr>
          <w:rFonts w:ascii="Courier New" w:hAnsi="Courier New"/>
          <w:sz w:val="17"/>
        </w:rPr>
        <w:t>curl --location 'https://api.onkernel.com/browsers/bs_123/process/exec' \</w:t>
        <w:br/>
        <w:t xml:space="preserve"> --header 'Accept: application/json' \</w:t>
        <w:br/>
        <w:t xml:space="preserve"> --header 'Content-Type: application/json' \</w:t>
        <w:br/>
        <w:t xml:space="preserve"> --data '{</w:t>
        <w:br/>
        <w:t xml:space="preserve"> "command": "whoami",</w:t>
        <w:br/>
        <w:t xml:space="preserve"> "as_user": "node",</w:t>
        <w:br/>
        <w:t xml:space="preserve"> "timeout_sec": 5</w:t>
        <w:br/>
        <w:t xml:space="preserve">  }'</w:t>
      </w:r>
    </w:p>
    <w:p>
      <w:pPr>
        <w:pStyle w:val="Heading3"/>
      </w:pPr>
      <w:r>
        <w:t>Notes</w:t>
      </w:r>
    </w:p>
    <w:p>
      <w:pPr>
        <w:pStyle w:val="ListBullet"/>
      </w:pPr>
      <w:r>
        <w:t>stdout_b64 and stderr_b64 are base64-encoded; decode them client-side to obtain the raw output.</w:t>
      </w:r>
    </w:p>
    <w:p>
      <w:pPr>
        <w:pStyle w:val="ListBullet"/>
      </w:pPr>
      <w:r>
        <w:t>cwd must be an absolute path (must start with /) and is validated against the pattern ^/.*.</w:t>
      </w:r>
    </w:p>
    <w:p>
      <w:pPr>
        <w:pStyle w:val="Heading3"/>
      </w:pPr>
      <w:r>
        <w:t>Error Handling</w:t>
      </w:r>
    </w:p>
    <w:p>
      <w:pPr>
        <w:pStyle w:val="ListBullet"/>
      </w:pPr>
      <w:r>
        <w:t>400 Bad Request: Invalid input (e.g., missing required fields like command, invalid field formats).</w:t>
      </w:r>
    </w:p>
    <w:p>
      <w:pPr>
        <w:pStyle w:val="ListBullet"/>
      </w:pPr>
      <w:r>
        <w:t>404 Not Found: Browser session id not found.</w:t>
      </w:r>
    </w:p>
    <w:p>
      <w:pPr>
        <w:pStyle w:val="ListBullet"/>
      </w:pPr>
      <w:r>
        <w:t>500 Internal Server Error: Unexpected server-side failure while executing the command.</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82. [GET] Stream Browser Process Stdout via SSE</w:t>
      </w:r>
    </w:p>
    <w:p>
      <w:r>
        <w:rPr>
          <w:b/>
        </w:rPr>
        <w:t xml:space="preserve">Endpoint: </w:t>
      </w:r>
      <w:r>
        <w:rPr>
          <w:rFonts w:ascii="Courier New" w:hAnsi="Courier New"/>
          <w:sz w:val="18"/>
        </w:rPr>
        <w:t>/browsers/{{id}}/process/{{processId}}/stdout/stream</w:t>
      </w:r>
    </w:p>
    <w:p>
      <w:pPr>
        <w:pStyle w:val="Heading3"/>
      </w:pPr>
      <w:r>
        <w:t>Stream a Browser Process’s Stdout via SSE</w:t>
      </w:r>
    </w:p>
    <w:p>
      <w:pPr>
        <w:pStyle w:val="Heading3"/>
      </w:pPr>
      <w:r>
        <w:t>Method</w:t>
      </w:r>
    </w:p>
    <w:p>
      <w:r>
        <w:t>GET</w:t>
      </w:r>
    </w:p>
    <w:p>
      <w:pPr>
        <w:pStyle w:val="Heading3"/>
      </w:pPr>
      <w:r>
        <w:t>URL</w:t>
      </w:r>
    </w:p>
    <w:p>
      <w:r>
        <w:t>https://api.onkernel.com/browsers/{{id}}/process/{{process_id}}/stdout/stream</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Streams a browser process’s stdout as a Server-Sent Events (SSE) feed. Events include output chunks (stdout/stderr) and lifecycle events (e.g., process exit).</w:t>
      </w:r>
    </w:p>
    <w:p>
      <w:pPr>
        <w:pStyle w:val="Heading3"/>
      </w:pPr>
      <w:r>
        <w:t>Enforcement Rules</w:t>
      </w:r>
    </w:p>
    <w:p>
      <w:pPr>
        <w:pStyle w:val="ListBullet"/>
      </w:pPr>
      <w:r>
        <w:t>The id path parameter must always be present and must be a non-empty string.</w:t>
      </w:r>
    </w:p>
    <w:p>
      <w:pPr>
        <w:pStyle w:val="ListBullet"/>
      </w:pPr>
      <w:r>
        <w:t>The process_id path parameter must always be present and must be a non-empty string.</w:t>
      </w:r>
    </w:p>
    <w:p>
      <w:pPr>
        <w:pStyle w:val="ListBullet"/>
      </w:pPr>
      <w:r>
        <w:t>Always construct the path as /browsers/{{id}}/process/{{process_id}}/stdout/stream.</w:t>
      </w:r>
    </w:p>
    <w:p>
      <w:pPr>
        <w:pStyle w:val="ListBullet"/>
      </w:pPr>
      <w:r>
        <w:t>Do not call the API with missing or empty path parameters (e.g., avoid /browsers//process//stdout/stream).</w:t>
      </w:r>
    </w:p>
    <w:p>
      <w:pPr>
        <w:pStyle w:val="ListBullet"/>
      </w:pPr>
      <w:r>
        <w:t>Do not infer or guess id or process_id; they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/browsers/brw_123/process/proc_456/stdout/stream</w:t>
        <w:br/>
        <w:t>/browsers/9f1c2a/process/1/stdout/stream</w:t>
      </w:r>
    </w:p>
    <w:p>
      <w:pPr>
        <w:pStyle w:val="Heading3"/>
      </w:pPr>
      <w:r>
        <w:t>Invalid Examples</w:t>
      </w:r>
    </w:p>
    <w:p>
      <w:r>
        <w:rPr>
          <w:b/>
          <w:color w:val="666666"/>
          <w:sz w:val="16"/>
        </w:rPr>
        <w:t>[http]</w:t>
      </w:r>
    </w:p>
    <w:p>
      <w:pPr>
        <w:shd w:fill="F2F2F2" w:val="clear"/>
      </w:pPr>
      <w:r>
        <w:rPr>
          <w:rFonts w:ascii="Courier New" w:hAnsi="Courier New"/>
          <w:sz w:val="17"/>
        </w:rPr>
        <w:t>/browsers//process/proc_456/stdout/stream</w:t>
        <w:br/>
        <w:t>/browsers/brw_123/process//stdout/stream</w:t>
        <w:br/>
        <w:t>/browsers/brw_123/process/proc_456/stdout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process_id</w:t>
            </w:r>
          </w:p>
        </w:tc>
        <w:tc>
          <w:tcPr>
            <w:tcW w:type="dxa" w:w="2880"/>
          </w:tcPr>
          <w:p>
            <w:r>
              <w:t>string</w:t>
            </w:r>
          </w:p>
        </w:tc>
        <w:tc>
          <w:tcPr>
            <w:tcW w:type="dxa" w:w="2880"/>
          </w:tcPr>
          <w:p>
            <w:r>
              <w:t>Process ID.</w:t>
            </w:r>
          </w:p>
        </w:tc>
      </w:tr>
    </w:tbl>
    <w:p/>
    <w:p>
      <w:pPr>
        <w:pStyle w:val="Heading3"/>
      </w:pPr>
      <w:r>
        <w:t>Response</w:t>
      </w:r>
    </w:p>
    <w:p>
      <w:pPr>
        <w:pStyle w:val="Heading3"/>
      </w:pPr>
      <w:r>
        <w:t>Success Response (200 OK)</w:t>
      </w:r>
    </w:p>
    <w:p>
      <w:r>
        <w:t>Content-Type: text/event-stream</w:t>
        <w:br/>
        <w:t>Response Headers:</w:t>
      </w:r>
    </w:p>
    <w:p>
      <w:pPr>
        <w:pStyle w:val="ListBullet"/>
      </w:pPr>
      <w:r>
        <w:t>X-SSE-Content-Type: string</w:t>
      </w:r>
    </w:p>
    <w:p>
      <w:r>
        <w:rPr>
          <w:b/>
        </w:rPr>
        <w:t>SSE event data payload shape (per message):</w:t>
      </w:r>
    </w:p>
    <w:p>
      <w:r>
        <w:rPr>
          <w:b/>
          <w:color w:val="666666"/>
          <w:sz w:val="16"/>
        </w:rPr>
        <w:t>[json]</w:t>
      </w:r>
    </w:p>
    <w:p>
      <w:pPr>
        <w:shd w:fill="F2F2F2" w:val="clear"/>
      </w:pPr>
      <w:r>
        <w:rPr>
          <w:rFonts w:ascii="Courier New" w:hAnsi="Courier New"/>
          <w:sz w:val="17"/>
        </w:rPr>
        <w:t>{</w:t>
        <w:br/>
        <w:t xml:space="preserve"> "stream": "stdout",</w:t>
        <w:br/>
        <w:t xml:space="preserve"> "data_b64": "SGVsbG8sIHdvcmxkIQ==",</w:t>
        <w:br/>
        <w:t xml:space="preserve"> "event": "exit",</w:t>
        <w:br/>
        <w:t xml:space="preserve"> "exit_code": 0</w:t>
        <w:br/>
        <w:t>}</w:t>
      </w:r>
    </w:p>
    <w:p>
      <w:r>
        <w:rPr>
          <w:b/>
        </w:rPr>
        <w:t>Note: Notes on fields:</w:t>
        <w:br/>
        <w:br/>
        <w:t>Output chunks are represented by data_b64 (base64-encoded bytes) and may come from either stream: "stdout" or stream: "stderr".</w:t>
        <w:br/>
        <w:t>Lifecycle events use event, with documented value exit. When event is "exit", exit_code may be present.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SSE event payload fields (per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string</w:t>
            </w:r>
          </w:p>
        </w:tc>
        <w:tc>
          <w:tcPr>
            <w:tcW w:type="dxa" w:w="2880"/>
          </w:tcPr>
          <w:p>
            <w:r>
              <w:t>Source stream of the data chunk. Possible values: stdout, stderr.</w:t>
            </w:r>
          </w:p>
        </w:tc>
      </w:tr>
      <w:tr>
        <w:tc>
          <w:tcPr>
            <w:tcW w:type="dxa" w:w="2880"/>
          </w:tcPr>
          <w:p>
            <w:r>
              <w:t>data_b64</w:t>
            </w:r>
          </w:p>
        </w:tc>
        <w:tc>
          <w:tcPr>
            <w:tcW w:type="dxa" w:w="2880"/>
          </w:tcPr>
          <w:p>
            <w:r>
              <w:t>string</w:t>
            </w:r>
          </w:p>
        </w:tc>
        <w:tc>
          <w:tcPr>
            <w:tcW w:type="dxa" w:w="2880"/>
          </w:tcPr>
          <w:p>
            <w:r>
              <w:t>Base64-encoded data from the process stream.</w:t>
            </w:r>
          </w:p>
        </w:tc>
      </w:tr>
      <w:tr>
        <w:tc>
          <w:tcPr>
            <w:tcW w:type="dxa" w:w="2880"/>
          </w:tcPr>
          <w:p>
            <w:r>
              <w:t>event</w:t>
            </w:r>
          </w:p>
        </w:tc>
        <w:tc>
          <w:tcPr>
            <w:tcW w:type="dxa" w:w="2880"/>
          </w:tcPr>
          <w:p>
            <w:r>
              <w:t>string</w:t>
            </w:r>
          </w:p>
        </w:tc>
        <w:tc>
          <w:tcPr>
            <w:tcW w:type="dxa" w:w="2880"/>
          </w:tcPr>
          <w:p>
            <w:r>
              <w:t>Lifecycle event type. Documented value: exit.</w:t>
            </w:r>
          </w:p>
        </w:tc>
      </w:tr>
      <w:tr>
        <w:tc>
          <w:tcPr>
            <w:tcW w:type="dxa" w:w="2880"/>
          </w:tcPr>
          <w:p>
            <w:r>
              <w:t>exit_code</w:t>
            </w:r>
          </w:p>
        </w:tc>
        <w:tc>
          <w:tcPr>
            <w:tcW w:type="dxa" w:w="2880"/>
          </w:tcPr>
          <w:p>
            <w:r>
              <w:t>integer</w:t>
            </w:r>
          </w:p>
        </w:tc>
        <w:tc>
          <w:tcPr>
            <w:tcW w:type="dxa" w:w="2880"/>
          </w:tcPr>
          <w:p>
            <w:r>
              <w:t>Exit code when event is "exit".</w:t>
            </w:r>
          </w:p>
        </w:tc>
      </w:tr>
    </w:tbl>
    <w:p/>
    <w:p>
      <w:pPr>
        <w:pStyle w:val="Heading3"/>
      </w:pPr>
      <w:r>
        <w:t>Error object fields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'https://api.onkernel.com/browsers/brw_123/process/proc_456/stdout/stream' \</w:t>
        <w:br/>
        <w:t xml:space="preserve"> --header 'Accept: text/event-stream'</w:t>
      </w:r>
    </w:p>
    <w:p>
      <w:pPr>
        <w:pStyle w:val="Heading3"/>
      </w:pPr>
      <w:r>
        <w:t>Example Usage</w:t>
      </w:r>
    </w:p>
    <w:p>
      <w:pPr>
        <w:pStyle w:val="Heading3"/>
      </w:pPr>
      <w:r>
        <w:t>Example 1: Stream stdout/stderr events to the terminal</w:t>
      </w:r>
    </w:p>
    <w:p>
      <w:r>
        <w:rPr>
          <w:b/>
          <w:color w:val="666666"/>
          <w:sz w:val="16"/>
        </w:rPr>
        <w:t>[bash]</w:t>
      </w:r>
    </w:p>
    <w:p>
      <w:pPr>
        <w:shd w:fill="F2F2F2" w:val="clear"/>
      </w:pPr>
      <w:r>
        <w:rPr>
          <w:rFonts w:ascii="Courier New" w:hAnsi="Courier New"/>
          <w:sz w:val="17"/>
        </w:rPr>
        <w:t>curl -N --location \</w:t>
        <w:br/>
        <w:t xml:space="preserve"> 'https://api.onkernel.com/browsers/brw_123/process/proc_456/stdout/stream' \</w:t>
        <w:br/>
        <w:t xml:space="preserve"> -H 'Accept: text/event-stream'</w:t>
      </w:r>
    </w:p>
    <w:p>
      <w:pPr>
        <w:pStyle w:val="Heading3"/>
      </w:pPr>
      <w:r>
        <w:t>Example 2: Parse SSE lines (basic) and extract the JSON payload (if emitted as JSON)</w:t>
      </w:r>
    </w:p>
    <w:p>
      <w:r>
        <w:rPr>
          <w:b/>
          <w:color w:val="666666"/>
          <w:sz w:val="16"/>
        </w:rPr>
        <w:t>[bash]</w:t>
      </w:r>
    </w:p>
    <w:p>
      <w:pPr>
        <w:shd w:fill="F2F2F2" w:val="clear"/>
      </w:pPr>
      <w:r>
        <w:rPr>
          <w:rFonts w:ascii="Courier New" w:hAnsi="Courier New"/>
          <w:sz w:val="17"/>
        </w:rPr>
        <w:t>curl -N 'https://api.onkernel.com/browsers/brw_123/process/proc_456/stdout/stream' \</w:t>
        <w:br/>
        <w:t xml:space="preserve"> -H 'Accept: text/event-stream' | sed -n 's/^data: //p'</w:t>
      </w:r>
    </w:p>
    <w:p>
      <w:pPr>
        <w:pStyle w:val="Heading3"/>
      </w:pPr>
      <w:r>
        <w:t>Notes</w:t>
      </w:r>
    </w:p>
    <w:p>
      <w:pPr>
        <w:pStyle w:val="ListBullet"/>
      </w:pPr>
      <w:r>
        <w:t>The 200 response is an SSE stream (text/event-stream), not a single JSON document.</w:t>
      </w:r>
    </w:p>
    <w:p>
      <w:pPr>
        <w:pStyle w:val="ListBullet"/>
      </w:pPr>
      <w:r>
        <w:t>Output bytes are provided as data_b64 and must be base64-decoded client-side to reconstruct the original stdout/stderr content.</w:t>
      </w:r>
    </w:p>
    <w:p>
      <w:pPr>
        <w:pStyle w:val="ListBullet"/>
      </w:pPr>
      <w:r>
        <w:t>The stream may include lifecycle events such as event: "exit" with an exit_code.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83. [POST] Resize a Browser Process’s PTY Terminal</w:t>
      </w:r>
    </w:p>
    <w:p>
      <w:r>
        <w:rPr>
          <w:b/>
        </w:rPr>
        <w:t xml:space="preserve">Endpoint: </w:t>
      </w:r>
      <w:r>
        <w:rPr>
          <w:rFonts w:ascii="Courier New" w:hAnsi="Courier New"/>
          <w:sz w:val="18"/>
        </w:rPr>
        <w:t>/browsers/{{id}}/process/{{processId}}/resize</w:t>
      </w:r>
    </w:p>
    <w:p>
      <w:pPr>
        <w:pStyle w:val="Heading3"/>
      </w:pPr>
      <w:r>
        <w:t>Prerequisites</w:t>
      </w:r>
    </w:p>
    <w:p>
      <w:pPr>
        <w:pStyle w:val="ListBullet"/>
      </w:pPr>
      <w:r>
        <w:t>You must have an existing browser session ID (id)</w:t>
      </w:r>
    </w:p>
    <w:p>
      <w:pPr>
        <w:pStyle w:val="ListBullet"/>
      </w:pPr>
      <w:r>
        <w:t>You must have an existing PTY-backed process ID (process_id) within that browser session</w:t>
      </w:r>
    </w:p>
    <w:p>
      <w:pPr>
        <w:pStyle w:val="Heading3"/>
      </w:pPr>
      <w:r>
        <w:t>Method</w:t>
      </w:r>
    </w:p>
    <w:p>
      <w:r>
        <w:t>POST</w:t>
      </w:r>
    </w:p>
    <w:p>
      <w:pPr>
        <w:pStyle w:val="Heading3"/>
      </w:pPr>
      <w:r>
        <w:t>URL</w:t>
      </w:r>
    </w:p>
    <w:p>
      <w:r>
        <w:t>https://api.onkernel.com/browsers/{{id}}/process/{{process_id}}/resize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Resizes the terminal (PTY) for a process running inside a browser session by setting a new row/column dimension.</w:t>
      </w:r>
    </w:p>
    <w:p>
      <w:pPr>
        <w:pStyle w:val="Heading3"/>
      </w:pPr>
      <w:r>
        <w:t>Enforcement Rules</w:t>
      </w:r>
    </w:p>
    <w:p>
      <w:pPr>
        <w:pStyle w:val="ListBullet"/>
      </w:pPr>
      <w:r>
        <w:t>The id path parameter must always be present and must be a non-empty string.</w:t>
      </w:r>
    </w:p>
    <w:p>
      <w:pPr>
        <w:pStyle w:val="ListBullet"/>
      </w:pPr>
      <w:r>
        <w:t>The process_id path parameter must always be present and must be a non-empty string.</w:t>
      </w:r>
    </w:p>
    <w:p>
      <w:pPr>
        <w:pStyle w:val="ListBullet"/>
      </w:pPr>
      <w:r>
        <w:t>Always construct the path as /browsers/{{id}}/process/{{process_id}}/resize.</w:t>
      </w:r>
    </w:p>
    <w:p>
      <w:pPr>
        <w:pStyle w:val="ListBullet"/>
      </w:pPr>
      <w:r>
        <w:t>Do not call the API with missing or empty path parameters (e.g., avoid /browsers//process//resize).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/browsers/brw_123/process/proc_456/resize</w:t>
        <w:br/>
        <w:t>/browsers/6d2f2a/process/pty-1/resize</w:t>
      </w:r>
    </w:p>
    <w:p>
      <w:pPr>
        <w:pStyle w:val="Heading3"/>
      </w:pPr>
      <w:r>
        <w:t>Invalid Examples</w:t>
      </w:r>
    </w:p>
    <w:p>
      <w:r>
        <w:rPr>
          <w:b/>
          <w:color w:val="666666"/>
          <w:sz w:val="16"/>
        </w:rPr>
        <w:t>[http]</w:t>
      </w:r>
    </w:p>
    <w:p>
      <w:pPr>
        <w:shd w:fill="F2F2F2" w:val="clear"/>
      </w:pPr>
      <w:r>
        <w:rPr>
          <w:rFonts w:ascii="Courier New" w:hAnsi="Courier New"/>
          <w:sz w:val="17"/>
        </w:rPr>
        <w:t>/browsers//process/proc_456/resize</w:t>
        <w:br/>
        <w:t>/browsers/brw_123/process//resize</w:t>
        <w:br/>
        <w:t>/browsers/brw_123/process/proc_456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process_id</w:t>
            </w:r>
          </w:p>
        </w:tc>
        <w:tc>
          <w:tcPr>
            <w:tcW w:type="dxa" w:w="2880"/>
          </w:tcPr>
          <w:p>
            <w:r>
              <w:t>string</w:t>
            </w:r>
          </w:p>
        </w:tc>
        <w:tc>
          <w:tcPr>
            <w:tcW w:type="dxa" w:w="2880"/>
          </w:tcPr>
          <w:p>
            <w:r>
              <w:t>Process ID (PTY-backed).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integer</w:t>
            </w:r>
          </w:p>
        </w:tc>
        <w:tc>
          <w:tcPr>
            <w:tcW w:type="dxa" w:w="2880"/>
          </w:tcPr>
          <w:p>
            <w:r>
              <w:t>New terminal rows. Min 1, max 65535.</w:t>
            </w:r>
          </w:p>
        </w:tc>
      </w:tr>
      <w:tr>
        <w:tc>
          <w:tcPr>
            <w:tcW w:type="dxa" w:w="2880"/>
          </w:tcPr>
          <w:p>
            <w:r>
              <w:t>cols</w:t>
            </w:r>
          </w:p>
        </w:tc>
        <w:tc>
          <w:tcPr>
            <w:tcW w:type="dxa" w:w="2880"/>
          </w:tcPr>
          <w:p>
            <w:r>
              <w:t>integer</w:t>
            </w:r>
          </w:p>
        </w:tc>
        <w:tc>
          <w:tcPr>
            <w:tcW w:type="dxa" w:w="2880"/>
          </w:tcPr>
          <w:p>
            <w:r>
              <w:t>New terminal columns. Min 1, max 65535.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Resource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Default: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'https://api.onkernel.com/browsers/brw_123/process/proc_456/resize' \</w:t>
        <w:br/>
        <w:t xml:space="preserve"> --header 'Accept: application/json' \</w:t>
        <w:br/>
        <w:t xml:space="preserve"> --header 'Content-Type: application/json' \</w:t>
        <w:br/>
        <w:t xml:space="preserve"> --data '{</w:t>
        <w:br/>
        <w:t xml:space="preserve"> "rows": 40,</w:t>
        <w:br/>
        <w:t xml:space="preserve"> "cols": 120</w:t>
        <w:br/>
        <w:t xml:space="preserve">  }'</w:t>
      </w:r>
    </w:p>
    <w:p>
      <w:pPr>
        <w:pStyle w:val="Heading3"/>
      </w:pPr>
      <w:r>
        <w:t>Example Usage</w:t>
      </w:r>
    </w:p>
    <w:p>
      <w:pPr>
        <w:pStyle w:val="Heading3"/>
      </w:pPr>
      <w:r>
        <w:t>Example 1: Resize to a Standard Terminal Size</w:t>
      </w:r>
    </w:p>
    <w:p>
      <w:r>
        <w:rPr>
          <w:b/>
          <w:color w:val="666666"/>
          <w:sz w:val="16"/>
        </w:rPr>
        <w:t>[bash]</w:t>
      </w:r>
    </w:p>
    <w:p>
      <w:pPr>
        <w:shd w:fill="F2F2F2" w:val="clear"/>
      </w:pPr>
      <w:r>
        <w:rPr>
          <w:rFonts w:ascii="Courier New" w:hAnsi="Courier New"/>
          <w:sz w:val="17"/>
        </w:rPr>
        <w:t>curl -i --request POST \</w:t>
        <w:br/>
        <w:t xml:space="preserve"> 'https://api.onkernel.com/browsers/brw_123/process/proc_456/resize' \</w:t>
        <w:br/>
        <w:t xml:space="preserve"> --header 'Accept: application/json' \</w:t>
        <w:br/>
        <w:t xml:space="preserve"> --header 'Content-Type: application/json' \</w:t>
        <w:br/>
        <w:t xml:space="preserve"> --data '{</w:t>
        <w:br/>
        <w:t xml:space="preserve"> "rows": 24,</w:t>
        <w:br/>
        <w:t xml:space="preserve"> "cols": 80</w:t>
        <w:br/>
        <w:t xml:space="preserve">  }'</w:t>
      </w:r>
    </w:p>
    <w:p>
      <w:pPr>
        <w:pStyle w:val="Heading3"/>
      </w:pPr>
      <w:r>
        <w:t>Example 2: Resize to a Wider Terminal</w:t>
      </w:r>
    </w:p>
    <w:p>
      <w:r>
        <w:rPr>
          <w:b/>
          <w:color w:val="666666"/>
          <w:sz w:val="16"/>
        </w:rPr>
        <w:t>[bash]</w:t>
      </w:r>
    </w:p>
    <w:p>
      <w:pPr>
        <w:shd w:fill="F2F2F2" w:val="clear"/>
      </w:pPr>
      <w:r>
        <w:rPr>
          <w:rFonts w:ascii="Courier New" w:hAnsi="Courier New"/>
          <w:sz w:val="17"/>
        </w:rPr>
        <w:t>curl -i --request POST \</w:t>
        <w:br/>
        <w:t xml:space="preserve"> 'https://api.onkernel.com/browsers/brw_123/process/proc_456/resize' \</w:t>
        <w:br/>
        <w:t xml:space="preserve"> --header 'Accept: application/json' \</w:t>
        <w:br/>
        <w:t xml:space="preserve"> --header 'Content-Type: application/json' \</w:t>
        <w:br/>
        <w:t xml:space="preserve"> --data '{</w:t>
        <w:br/>
        <w:t xml:space="preserve"> "rows": 30,</w:t>
        <w:br/>
        <w:t xml:space="preserve"> "cols": 160</w:t>
        <w:br/>
        <w:t xml:space="preserve">  }'</w:t>
      </w:r>
    </w:p>
    <w:p>
      <w:pPr>
        <w:pStyle w:val="Heading3"/>
      </w:pPr>
      <w:r>
        <w:t>Notes</w:t>
      </w:r>
    </w:p>
    <w:p>
      <w:pPr>
        <w:pStyle w:val="ListBullet"/>
      </w:pPr>
      <w:r>
        <w:t>rows and cols must be within 1..65535.</w:t>
      </w:r>
    </w:p>
    <w:p>
      <w:pPr>
        <w:pStyle w:val="ListBullet"/>
      </w:pPr>
      <w:r>
        <w:t>Request body is required and must be JSON.</w:t>
      </w:r>
    </w:p>
    <w:p>
      <w:pPr>
        <w:pStyle w:val="Heading3"/>
      </w:pPr>
      <w:r>
        <w:t>Error Handling</w:t>
      </w:r>
    </w:p>
    <w:p>
      <w:pPr>
        <w:pStyle w:val="ListBullet"/>
      </w:pPr>
      <w:r>
        <w:t>400 Bad Request: Invalid input (e.g., missing required fields or out-of-range rows/cols).</w:t>
      </w:r>
    </w:p>
    <w:p>
      <w:pPr>
        <w:pStyle w:val="ListBullet"/>
      </w:pPr>
      <w:r>
        <w:t>404 Resource not found: The browser session (id) or process (process_id) does not exist.</w:t>
      </w:r>
    </w:p>
    <w:p>
      <w:pPr>
        <w:pStyle w:val="ListBullet"/>
      </w:pPr>
      <w:r>
        <w:t>500 Internal Server Error: Unexpected server-side failure while processing the resize request.</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84. [POST] Stop a Browser Session Replay Recording</w:t>
      </w:r>
    </w:p>
    <w:p>
      <w:r>
        <w:rPr>
          <w:b/>
        </w:rPr>
        <w:t xml:space="preserve">Endpoint: </w:t>
      </w:r>
      <w:r>
        <w:rPr>
          <w:rFonts w:ascii="Courier New" w:hAnsi="Courier New"/>
          <w:sz w:val="18"/>
        </w:rPr>
        <w:t>/browsers/{{id}}/replays/{{replayId}}/stop</w:t>
      </w:r>
    </w:p>
    <w:p>
      <w:pPr>
        <w:pStyle w:val="Heading3"/>
      </w:pPr>
      <w:r>
        <w:t>Prerequisites</w:t>
      </w:r>
    </w:p>
    <w:p>
      <w:pPr>
        <w:pStyle w:val="ListBullet"/>
      </w:pPr>
      <w:r>
        <w:t>Must have access/permissions to manage the specified browser session and its replay recordings</w:t>
      </w:r>
    </w:p>
    <w:p>
      <w:pPr>
        <w:pStyle w:val="Heading3"/>
      </w:pPr>
      <w:r>
        <w:t>Method</w:t>
      </w:r>
    </w:p>
    <w:p>
      <w:r>
        <w:t>POST</w:t>
      </w:r>
    </w:p>
    <w:p>
      <w:pPr>
        <w:pStyle w:val="Heading3"/>
      </w:pPr>
      <w:r>
        <w:t>URL</w:t>
      </w:r>
    </w:p>
    <w:p>
      <w:r>
        <w:t>https://api.onkernel.com/browsers/{{id}}/replays/{{replay_id}}/stop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the specified browser session replay recording and persists the resulting video.</w:t>
      </w:r>
    </w:p>
    <w:p>
      <w:pPr>
        <w:pStyle w:val="Heading3"/>
      </w:pPr>
      <w:r>
        <w:t>Enforcement Rules</w:t>
      </w:r>
    </w:p>
    <w:p>
      <w:pPr>
        <w:pStyle w:val="ListBullet"/>
      </w:pPr>
      <w:r>
        <w:t>The id path parameter must always be present and must be a non-empty string.</w:t>
      </w:r>
    </w:p>
    <w:p>
      <w:pPr>
        <w:pStyle w:val="ListBullet"/>
      </w:pPr>
      <w:r>
        <w:t>The replay_id path parameter must always be present and must be a non-empty string.</w:t>
      </w:r>
    </w:p>
    <w:p>
      <w:pPr>
        <w:pStyle w:val="ListBullet"/>
      </w:pPr>
      <w:r>
        <w:t>Always construct the path as /browsers/{{id}}/replays/{{replay_id}}/stop.</w:t>
      </w:r>
    </w:p>
    <w:p>
      <w:pPr>
        <w:pStyle w:val="ListBullet"/>
      </w:pPr>
      <w:r>
        <w:t>Do not call the API with missing or empty path parameters (e.g., avoid /browsers//replays//stop).</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/browsers/brw_123/replays/rpl_456/stop</w:t>
        <w:br/>
        <w:t>/browsers/0f3d2c1a/replays/9a8b7c6d/stop</w:t>
      </w:r>
    </w:p>
    <w:p>
      <w:pPr>
        <w:pStyle w:val="Heading3"/>
      </w:pPr>
      <w:r>
        <w:t>Invalid Examples</w:t>
      </w:r>
    </w:p>
    <w:p>
      <w:r>
        <w:rPr>
          <w:b/>
          <w:color w:val="666666"/>
          <w:sz w:val="16"/>
        </w:rPr>
        <w:t>[http]</w:t>
      </w:r>
    </w:p>
    <w:p>
      <w:pPr>
        <w:shd w:fill="F2F2F2" w:val="clear"/>
      </w:pPr>
      <w:r>
        <w:rPr>
          <w:rFonts w:ascii="Courier New" w:hAnsi="Courier New"/>
          <w:sz w:val="17"/>
        </w:rPr>
        <w:t>/browsers//replays/rpl_456/stop</w:t>
        <w:br/>
        <w:t>/browsers/brw_123/replays//stop</w:t>
        <w:br/>
        <w:t>/browsers/brw_123/replays/rpl_456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replay_id</w:t>
            </w:r>
          </w:p>
        </w:tc>
        <w:tc>
          <w:tcPr>
            <w:tcW w:type="dxa" w:w="2880"/>
          </w:tcPr>
          <w:p>
            <w:r>
              <w:t>string</w:t>
            </w:r>
          </w:p>
        </w:tc>
        <w:tc>
          <w:tcPr>
            <w:tcW w:type="dxa" w:w="2880"/>
          </w:tcPr>
          <w:p>
            <w:r>
              <w:t>Replay recording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"Recording stopped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 (success response).</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 (error response).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'https://api.onkernel.com/browsers/brw_123/replays/rpl_456/stop' \</w:t>
        <w:br/>
        <w:t xml:space="preserve"> --header 'Accept: application/json'</w:t>
      </w:r>
    </w:p>
    <w:p>
      <w:pPr>
        <w:pStyle w:val="Heading3"/>
      </w:pPr>
      <w:r>
        <w:t>Example Usage</w:t>
      </w:r>
    </w:p>
    <w:p>
      <w:pPr>
        <w:pStyle w:val="Heading3"/>
      </w:pPr>
      <w:r>
        <w:t>Example 1: Stop a Replay Recording</w:t>
      </w:r>
    </w:p>
    <w:p>
      <w:r>
        <w:rPr>
          <w:b/>
          <w:color w:val="666666"/>
          <w:sz w:val="16"/>
        </w:rPr>
        <w:t>[bash]</w:t>
      </w:r>
    </w:p>
    <w:p>
      <w:pPr>
        <w:shd w:fill="F2F2F2" w:val="clear"/>
      </w:pPr>
      <w:r>
        <w:rPr>
          <w:rFonts w:ascii="Courier New" w:hAnsi="Courier New"/>
          <w:sz w:val="17"/>
        </w:rPr>
        <w:t>curl -X POST \</w:t>
        <w:br/>
        <w:t xml:space="preserve"> 'https://api.onkernel.com/browsers/brw_123/replays/rpl_456/stop' \</w:t>
        <w:br/>
        <w:t xml:space="preserve"> -H 'Accept: application/json'</w:t>
      </w:r>
    </w:p>
    <w:p>
      <w:pPr>
        <w:pStyle w:val="Heading3"/>
      </w:pPr>
      <w:r>
        <w:t>Example 2: Stop a Replay Recording for Another Session</w:t>
      </w:r>
    </w:p>
    <w:p>
      <w:r>
        <w:rPr>
          <w:b/>
          <w:color w:val="666666"/>
          <w:sz w:val="16"/>
        </w:rPr>
        <w:t>[bash]</w:t>
      </w:r>
    </w:p>
    <w:p>
      <w:pPr>
        <w:shd w:fill="F2F2F2" w:val="clear"/>
      </w:pPr>
      <w:r>
        <w:rPr>
          <w:rFonts w:ascii="Courier New" w:hAnsi="Courier New"/>
          <w:sz w:val="17"/>
        </w:rPr>
        <w:t>curl -X POST \</w:t>
        <w:br/>
        <w:t xml:space="preserve"> 'https://api.onkernel.com/browsers/session_789/replays/replay_001/stop' \</w:t>
        <w:br/>
        <w:t xml:space="preserve"> -H 'Accept: application/json'</w:t>
      </w:r>
    </w:p>
    <w:p>
      <w:pPr>
        <w:pStyle w:val="Heading3"/>
      </w:pPr>
      <w:r>
        <w:t>Behavior</w:t>
      </w:r>
    </w:p>
    <w:p>
      <w:pPr>
        <w:pStyle w:val="ListBullet"/>
      </w:pPr>
      <w:r>
        <w:t>Identifies the browser session by id and the replay recording by replay_id.</w:t>
      </w:r>
    </w:p>
    <w:p>
      <w:pPr>
        <w:pStyle w:val="ListBullet"/>
      </w:pPr>
      <w:r>
        <w:t>Stops the specified replay recording.</w:t>
      </w:r>
    </w:p>
    <w:p>
      <w:pPr>
        <w:pStyle w:val="ListBullet"/>
      </w:pPr>
      <w:r>
        <w:t>Persists the video for later access.</w:t>
      </w:r>
    </w:p>
    <w:p>
      <w:pPr>
        <w:pStyle w:val="ListBullet"/>
      </w:pPr>
      <w:r>
        <w:t>Returns a success message on completion, or an error payload if the request fails.</w:t>
      </w:r>
    </w:p>
    <w:p>
      <w:pPr>
        <w:pStyle w:val="Heading3"/>
      </w:pPr>
      <w:r>
        <w:t>Error Handling</w:t>
      </w:r>
    </w:p>
    <w:p>
      <w:pPr>
        <w:pStyle w:val="ListBullet"/>
      </w:pPr>
      <w:r>
        <w:t>400 Bad Request: Invalid input.</w:t>
      </w:r>
    </w:p>
    <w:p>
      <w:pPr>
        <w:pStyle w:val="ListBullet"/>
      </w:pPr>
      <w:r>
        <w:t>403 Forbidden: Insufficient permissions or plan.</w:t>
      </w:r>
    </w:p>
    <w:p>
      <w:pPr>
        <w:pStyle w:val="ListBullet"/>
      </w:pPr>
      <w:r>
        <w:t>404 Not Found: Browser session or replay recording not found.</w:t>
      </w:r>
    </w:p>
    <w:p>
      <w:pPr>
        <w:pStyle w:val="ListBullet"/>
      </w:pPr>
      <w:r>
        <w:t>500 Internal Server Error: Unexpected server-side failure.</w:t>
      </w:r>
    </w:p>
    <w:p>
      <w:pPr>
        <w:pStyle w:val="Heading3"/>
      </w:pPr>
      <w:r>
        <w:t>Related browserReplays actions</w:t>
      </w:r>
    </w:p>
    <w:p>
      <w:pPr>
        <w:pStyle w:val="ListBullet"/>
      </w:pPr>
      <w:r>
        <w:t>[GET] Download a Browser Replay Recording — /browsers/{{id}}/replays/{{replayId}}</w:t>
      </w:r>
    </w:p>
    <w:p>
      <w:pPr>
        <w:pStyle w:val="ListBullet"/>
      </w:pPr>
      <w:r>
        <w:t>[POST] Start a Browser Session Replay Recording — /browsers/{{id}}/replays</w:t>
      </w:r>
    </w:p>
    <w:p>
      <w:r>
        <w:br w:type="page"/>
      </w:r>
    </w:p>
    <w:p>
      <w:pPr>
        <w:pStyle w:val="Heading2"/>
      </w:pPr>
      <w:r>
        <w:t>85. [POST] Write to a Browser Process’s STDIN</w:t>
      </w:r>
    </w:p>
    <w:p>
      <w:r>
        <w:rPr>
          <w:b/>
        </w:rPr>
        <w:t xml:space="preserve">Endpoint: </w:t>
      </w:r>
      <w:r>
        <w:rPr>
          <w:rFonts w:ascii="Courier New" w:hAnsi="Courier New"/>
          <w:sz w:val="18"/>
        </w:rPr>
        <w:t>/browsers/{{id}}/process/{{processId}}/stdin</w:t>
      </w:r>
    </w:p>
    <w:p>
      <w:pPr>
        <w:pStyle w:val="Heading3"/>
      </w:pPr>
      <w:r>
        <w:t>Prerequisites</w:t>
      </w:r>
    </w:p>
    <w:p>
      <w:pPr>
        <w:pStyle w:val="ListBullet"/>
      </w:pPr>
      <w:r>
        <w:t>You must have an existing browser session ID (id)</w:t>
      </w:r>
    </w:p>
    <w:p>
      <w:pPr>
        <w:pStyle w:val="ListBullet"/>
      </w:pPr>
      <w:r>
        <w:t>You must have an existing process ID (process_id) within that browser session</w:t>
      </w:r>
    </w:p>
    <w:p>
      <w:pPr>
        <w:pStyle w:val="ListBullet"/>
      </w:pPr>
      <w:r>
        <w:t>You must provide base64-encoded data to write to the process stdin</w:t>
      </w:r>
    </w:p>
    <w:p>
      <w:pPr>
        <w:pStyle w:val="Heading3"/>
      </w:pPr>
      <w:r>
        <w:t>Method</w:t>
      </w:r>
    </w:p>
    <w:p>
      <w:r>
        <w:t>POST</w:t>
      </w:r>
    </w:p>
    <w:p>
      <w:pPr>
        <w:pStyle w:val="Heading3"/>
      </w:pPr>
      <w:r>
        <w:t>URL</w:t>
      </w:r>
    </w:p>
    <w:p>
      <w:r>
        <w:t>https://api.onkernel.com/browsers/{{id}}/process/{{process_id}}/stdin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Writes data to the standard input (stdin) of a specific process running inside a given browser session. The payload must be provided as base64-encoded data.</w:t>
      </w:r>
    </w:p>
    <w:p>
      <w:pPr>
        <w:pStyle w:val="Heading3"/>
      </w:pPr>
      <w:r>
        <w:t>Enforcement Rules</w:t>
      </w:r>
    </w:p>
    <w:p>
      <w:pPr>
        <w:pStyle w:val="ListBullet"/>
      </w:pPr>
      <w:r>
        <w:t>The id path parameter must always be present and must be a non-empty string.</w:t>
      </w:r>
    </w:p>
    <w:p>
      <w:pPr>
        <w:pStyle w:val="ListBullet"/>
      </w:pPr>
      <w:r>
        <w:t>The process_id path parameter must always be present and must be a non-empty string.</w:t>
      </w:r>
    </w:p>
    <w:p>
      <w:pPr>
        <w:pStyle w:val="ListBullet"/>
      </w:pPr>
      <w:r>
        <w:t>Always construct the path as /browsers/{{id}}/process/{{process_id}}/stdin.</w:t>
      </w:r>
    </w:p>
    <w:p>
      <w:pPr>
        <w:pStyle w:val="ListBullet"/>
      </w:pPr>
      <w:r>
        <w:t>Do not call the API with missing or empty path parameters (e.g., avoid /browsers//process//stdin).</w:t>
      </w:r>
    </w:p>
    <w:p>
      <w:pPr>
        <w:pStyle w:val="ListBullet"/>
      </w:pPr>
      <w:r>
        <w:t>Do not infer or guess id or process_id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data_b64.</w:t>
      </w:r>
    </w:p>
    <w:p>
      <w:pPr>
        <w:pStyle w:val="Heading3"/>
      </w:pPr>
      <w:r>
        <w:t>Valid Examples</w:t>
      </w:r>
    </w:p>
    <w:p>
      <w:r>
        <w:rPr>
          <w:b/>
          <w:color w:val="666666"/>
          <w:sz w:val="16"/>
        </w:rPr>
        <w:t>[http]</w:t>
      </w:r>
    </w:p>
    <w:p>
      <w:pPr>
        <w:shd w:fill="F2F2F2" w:val="clear"/>
      </w:pPr>
      <w:r>
        <w:rPr>
          <w:rFonts w:ascii="Courier New" w:hAnsi="Courier New"/>
          <w:sz w:val="17"/>
        </w:rPr>
        <w:t>/browsers/brw_123/process/proc_456/stdin</w:t>
        <w:br/>
        <w:t>/browsers/9f2d1c/process/1/stdin</w:t>
      </w:r>
    </w:p>
    <w:p>
      <w:pPr>
        <w:pStyle w:val="Heading3"/>
      </w:pPr>
      <w:r>
        <w:t>Invalid Examples</w:t>
      </w:r>
    </w:p>
    <w:p>
      <w:r>
        <w:rPr>
          <w:b/>
          <w:color w:val="666666"/>
          <w:sz w:val="16"/>
        </w:rPr>
        <w:t>[http]</w:t>
      </w:r>
    </w:p>
    <w:p>
      <w:pPr>
        <w:shd w:fill="F2F2F2" w:val="clear"/>
      </w:pPr>
      <w:r>
        <w:rPr>
          <w:rFonts w:ascii="Courier New" w:hAnsi="Courier New"/>
          <w:sz w:val="17"/>
        </w:rPr>
        <w:t>/browsers//process/proc_456/stdin</w:t>
        <w:br/>
        <w:t>/browsers/brw_123/process//stdin</w:t>
        <w:br/>
        <w:t>/browsers/brw_123/process/proc_456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r>
        <w:tc>
          <w:tcPr>
            <w:tcW w:type="dxa" w:w="2880"/>
          </w:tcPr>
          <w:p>
            <w:r>
              <w:t>process_id</w:t>
            </w:r>
          </w:p>
        </w:tc>
        <w:tc>
          <w:tcPr>
            <w:tcW w:type="dxa" w:w="2880"/>
          </w:tcPr>
          <w:p>
            <w:r>
              <w:t>string</w:t>
            </w:r>
          </w:p>
        </w:tc>
        <w:tc>
          <w:tcPr>
            <w:tcW w:type="dxa" w:w="2880"/>
          </w:tcPr>
          <w:p>
            <w:r>
              <w:t>Process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data_b64</w:t>
            </w:r>
          </w:p>
        </w:tc>
        <w:tc>
          <w:tcPr>
            <w:tcW w:type="dxa" w:w="2880"/>
          </w:tcPr>
          <w:p>
            <w:r>
              <w:t>string</w:t>
            </w:r>
          </w:p>
        </w:tc>
        <w:tc>
          <w:tcPr>
            <w:tcW w:type="dxa" w:w="2880"/>
          </w:tcPr>
          <w:p>
            <w:r>
              <w:t>Base64-encoded data to write to the process stdin.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"written_bytes": 12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written_bytes</w:t>
            </w:r>
          </w:p>
        </w:tc>
        <w:tc>
          <w:tcPr>
            <w:tcW w:type="dxa" w:w="2880"/>
          </w:tcPr>
          <w:p>
            <w:r>
              <w:t>integer</w:t>
            </w:r>
          </w:p>
        </w:tc>
        <w:tc>
          <w:tcPr>
            <w:tcW w:type="dxa" w:w="2880"/>
          </w:tcPr>
          <w:p>
            <w:r>
              <w:t>Number of bytes written.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 with more specific detail.</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'https://api.onkernel.com/browsers/brw_123/process/proc_456/stdin' \</w:t>
        <w:br/>
        <w:t xml:space="preserve"> --header 'Accept: application/json' \</w:t>
        <w:br/>
        <w:t xml:space="preserve"> --header 'Content-Type: application/json' \</w:t>
        <w:br/>
        <w:t xml:space="preserve"> --data '{</w:t>
        <w:br/>
        <w:t xml:space="preserve"> "data_b64": "aGVsbG8gd29ybGQK"</w:t>
        <w:br/>
        <w:t xml:space="preserve">  }'</w:t>
      </w:r>
    </w:p>
    <w:p>
      <w:pPr>
        <w:pStyle w:val="Heading3"/>
      </w:pPr>
      <w:r>
        <w:t>Example Usage</w:t>
      </w:r>
    </w:p>
    <w:p>
      <w:pPr>
        <w:pStyle w:val="Heading3"/>
      </w:pPr>
      <w:r>
        <w:t>Example 1: Write a newline-terminated command</w:t>
      </w:r>
    </w:p>
    <w:p>
      <w:r>
        <w:rPr>
          <w:b/>
          <w:color w:val="666666"/>
          <w:sz w:val="16"/>
        </w:rPr>
        <w:t>[bash]</w:t>
      </w:r>
    </w:p>
    <w:p>
      <w:pPr>
        <w:shd w:fill="F2F2F2" w:val="clear"/>
      </w:pPr>
      <w:r>
        <w:rPr>
          <w:rFonts w:ascii="Courier New" w:hAnsi="Courier New"/>
          <w:sz w:val="17"/>
        </w:rPr>
        <w:t>curl -i --request POST \</w:t>
        <w:br/>
        <w:t xml:space="preserve"> 'https://api.onkernel.com/browsers/brw_123/process/proc_456/stdin' \</w:t>
        <w:br/>
        <w:t xml:space="preserve"> --header 'Accept: application/json' \</w:t>
        <w:br/>
        <w:t xml:space="preserve"> --header 'Content-Type: application/json' \</w:t>
        <w:br/>
        <w:t xml:space="preserve"> --data '{</w:t>
        <w:br/>
        <w:t xml:space="preserve"> "data_b64": "bHMgLWxhCg=="</w:t>
        <w:br/>
        <w:t xml:space="preserve">  }'</w:t>
      </w:r>
    </w:p>
    <w:p>
      <w:pPr>
        <w:pStyle w:val="Heading3"/>
      </w:pPr>
      <w:r>
        <w:t>Example 2: Write raw bytes (base64)</w:t>
      </w:r>
    </w:p>
    <w:p>
      <w:r>
        <w:rPr>
          <w:b/>
          <w:color w:val="666666"/>
          <w:sz w:val="16"/>
        </w:rPr>
        <w:t>[bash]</w:t>
      </w:r>
    </w:p>
    <w:p>
      <w:pPr>
        <w:shd w:fill="F2F2F2" w:val="clear"/>
      </w:pPr>
      <w:r>
        <w:rPr>
          <w:rFonts w:ascii="Courier New" w:hAnsi="Courier New"/>
          <w:sz w:val="17"/>
        </w:rPr>
        <w:t>curl -i --request POST \</w:t>
        <w:br/>
        <w:t xml:space="preserve"> 'https://api.onkernel.com/browsers/brw_abc/process/proc_def/stdin' \</w:t>
        <w:br/>
        <w:t xml:space="preserve"> --header 'Accept: application/json' \</w:t>
        <w:br/>
        <w:t xml:space="preserve"> --header 'Content-Type: application/json' \</w:t>
        <w:br/>
        <w:t xml:space="preserve"> --data '{</w:t>
        <w:br/>
        <w:t xml:space="preserve"> "data_b64": "AAECAwQ="</w:t>
        <w:br/>
        <w:t xml:space="preserve">  }'</w:t>
      </w:r>
    </w:p>
    <w:p>
      <w:pPr>
        <w:pStyle w:val="Heading3"/>
      </w:pPr>
      <w:r>
        <w:t>Notes</w:t>
      </w:r>
    </w:p>
    <w:p>
      <w:pPr>
        <w:pStyle w:val="ListBullet"/>
      </w:pPr>
      <w:r>
        <w:t>data_b64 must be base64-encoded; the API expects bytes to be provided in this encoded form.</w:t>
      </w:r>
    </w:p>
    <w:p>
      <w:pPr>
        <w:pStyle w:val="ListBullet"/>
      </w:pPr>
      <w:r>
        <w:t>The response indicates how many bytes were written via written_bytes.</w:t>
      </w:r>
    </w:p>
    <w:p>
      <w:pPr>
        <w:pStyle w:val="Heading3"/>
      </w:pPr>
      <w:r>
        <w:t>Error Handling</w:t>
      </w:r>
    </w:p>
    <w:p>
      <w:pPr>
        <w:pStyle w:val="ListBullet"/>
      </w:pPr>
      <w:r>
        <w:t>400 Bad Request: Invalid input (e.g., malformed JSON or missing required fields such as data_b64).</w:t>
      </w:r>
    </w:p>
    <w:p>
      <w:pPr>
        <w:pStyle w:val="ListBullet"/>
      </w:pPr>
      <w:r>
        <w:t>404 Not Found: The specified browser session (id) or process (process_id) was not found.</w:t>
      </w:r>
    </w:p>
    <w:p>
      <w:pPr>
        <w:pStyle w:val="ListBullet"/>
      </w:pPr>
      <w:r>
        <w:t>500 Internal Server Error: Unexpected server-side failure while attempting to write to stdin.</w:t>
      </w:r>
    </w:p>
    <w:p>
      <w:pPr>
        <w:pStyle w:val="Heading3"/>
      </w:pPr>
      <w:r>
        <w:t>Related browserProcesses actions</w:t>
      </w:r>
    </w:p>
    <w:p>
      <w:pPr>
        <w:pStyle w:val="ListBullet"/>
      </w:pPr>
      <w:r>
        <w:t>[POST] Spawn an Asynchronous Process in a Browser Session — /browsers/{{id}}/process/spawn</w:t>
      </w:r>
    </w:p>
    <w:p>
      <w:r>
        <w:br w:type="page"/>
      </w:r>
    </w:p>
    <w:p>
      <w:pPr>
        <w:pStyle w:val="Heading2"/>
      </w:pPr>
      <w:r>
        <w:t>86. [DELETE] Delete a Persistent Browser Session (Deprecated)</w:t>
      </w:r>
    </w:p>
    <w:p>
      <w:r>
        <w:rPr>
          <w:b/>
        </w:rPr>
        <w:t xml:space="preserve">Endpoint: </w:t>
      </w:r>
      <w:r>
        <w:rPr>
          <w:rFonts w:ascii="Courier New" w:hAnsi="Courier New"/>
          <w:sz w:val="18"/>
        </w:rPr>
        <w:t>/browsers</w:t>
      </w:r>
    </w:p>
    <w:p>
      <w:pPr>
        <w:pStyle w:val="Heading3"/>
      </w:pPr>
      <w:r>
        <w:t>Prerequisites</w:t>
      </w:r>
    </w:p>
    <w:p>
      <w:pPr>
        <w:pStyle w:val="ListBullet"/>
      </w:pPr>
      <w:r>
        <w:t>A valid persistent browser identifier (persistent_id)</w:t>
      </w:r>
    </w:p>
    <w:p>
      <w:pPr>
        <w:pStyle w:val="Heading3"/>
      </w:pPr>
      <w:r>
        <w:t>Method</w:t>
      </w:r>
    </w:p>
    <w:p>
      <w:r>
        <w:t>DELETE</w:t>
      </w:r>
    </w:p>
    <w:p>
      <w:pPr>
        <w:pStyle w:val="Heading3"/>
      </w:pPr>
      <w:r>
        <w:t>URL</w:t>
      </w:r>
    </w:p>
    <w:p>
      <w:r>
        <w:t>https://api.onkernel.com/browsers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persistent browser session by its persistent_id. Deprecated: the documentation notes to use DELETE /browsers/{id} instead.</w:t>
      </w:r>
    </w:p>
    <w:p>
      <w:pPr>
        <w:pStyle w:val="Heading3"/>
      </w:pPr>
      <w:r>
        <w:t>Enforcement Rules</w:t>
      </w:r>
    </w:p>
    <w:p>
      <w:pPr>
        <w:pStyle w:val="ListBullet"/>
      </w:pPr>
      <w:r>
        <w:t>The persistent_id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/browsers?persistent_id=pb_123456789</w:t>
      </w:r>
    </w:p>
    <w:p>
      <w:pPr>
        <w:pStyle w:val="Heading3"/>
      </w:pPr>
      <w:r>
        <w:t>Invalid Examples</w:t>
      </w:r>
    </w:p>
    <w:p>
      <w:r>
        <w:rPr>
          <w:b/>
          <w:color w:val="666666"/>
          <w:sz w:val="16"/>
        </w:rPr>
        <w:t>[http]</w:t>
      </w:r>
    </w:p>
    <w:p>
      <w:pPr>
        <w:shd w:fill="F2F2F2" w:val="clear"/>
      </w:pPr>
      <w:r>
        <w:rPr>
          <w:rFonts w:ascii="Courier New" w:hAnsi="Courier New"/>
          <w:sz w:val="17"/>
        </w:rPr>
        <w:t>/browsers</w:t>
        <w:br/>
        <w:t>/browsers?persistent_id=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persistent_id</w:t>
            </w:r>
          </w:p>
        </w:tc>
        <w:tc>
          <w:tcPr>
            <w:tcW w:type="dxa" w:w="2880"/>
          </w:tcPr>
          <w:p>
            <w:r>
              <w:t>string</w:t>
            </w:r>
          </w:p>
        </w:tc>
        <w:tc>
          <w:tcPr>
            <w:tcW w:type="dxa" w:w="2880"/>
          </w:tcPr>
          <w:p>
            <w:r>
              <w:t>Persistent browser identifier. Required. Sent as a query parameter in the URL.</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'https://api.onkernel.com/browsers?persistent_id=pb_123456789' \</w:t>
        <w:br/>
        <w:t xml:space="preserve"> --header 'Accept: application/json'</w:t>
      </w:r>
    </w:p>
    <w:p>
      <w:pPr>
        <w:pStyle w:val="Heading3"/>
      </w:pPr>
      <w:r>
        <w:t>Example Usage</w:t>
      </w:r>
    </w:p>
    <w:p>
      <w:pPr>
        <w:pStyle w:val="Heading3"/>
      </w:pPr>
      <w:r>
        <w:t>Example 1: Delete a Session by Persistent ID</w:t>
      </w:r>
    </w:p>
    <w:p>
      <w:r>
        <w:rPr>
          <w:b/>
          <w:color w:val="666666"/>
          <w:sz w:val="16"/>
        </w:rPr>
        <w:t>[bash]</w:t>
      </w:r>
    </w:p>
    <w:p>
      <w:pPr>
        <w:shd w:fill="F2F2F2" w:val="clear"/>
      </w:pPr>
      <w:r>
        <w:rPr>
          <w:rFonts w:ascii="Courier New" w:hAnsi="Courier New"/>
          <w:sz w:val="17"/>
        </w:rPr>
        <w:t>curl -i -X DELETE \</w:t>
        <w:br/>
        <w:t xml:space="preserve"> 'https://api.onkernel.com/browsers?persistent_id=pb_9f3c2a1b' \</w:t>
        <w:br/>
        <w:t xml:space="preserve"> -H 'Accept: application/json'</w:t>
      </w:r>
    </w:p>
    <w:p>
      <w:pPr>
        <w:pStyle w:val="Heading3"/>
      </w:pPr>
      <w:r>
        <w:t>Example 2: Handle Not Found</w:t>
      </w:r>
    </w:p>
    <w:p>
      <w:r>
        <w:rPr>
          <w:b/>
          <w:color w:val="666666"/>
          <w:sz w:val="16"/>
        </w:rPr>
        <w:t>[bash]</w:t>
      </w:r>
    </w:p>
    <w:p>
      <w:pPr>
        <w:shd w:fill="F2F2F2" w:val="clear"/>
      </w:pPr>
      <w:r>
        <w:rPr>
          <w:rFonts w:ascii="Courier New" w:hAnsi="Courier New"/>
          <w:sz w:val="17"/>
        </w:rPr>
        <w:t>curl -i -X DELETE \</w:t>
        <w:br/>
        <w:t xml:space="preserve"> 'https://api.onkernel.com/browsers?persistent_id=pb_does_not_exist' \</w:t>
        <w:br/>
        <w:t xml:space="preserve"> -H 'Accept: application/json'</w:t>
      </w:r>
    </w:p>
    <w:p>
      <w:pPr>
        <w:pStyle w:val="Heading3"/>
      </w:pPr>
      <w:r>
        <w:t>Notes</w:t>
      </w:r>
    </w:p>
    <w:p>
      <w:pPr>
        <w:pStyle w:val="ListBullet"/>
      </w:pPr>
      <w:r>
        <w:t>The documentation explicitly marks this operation as DEPRECATED and recommends: DELETE /browsers/{id}.</w:t>
      </w:r>
    </w:p>
    <w:p>
      <w:pPr>
        <w:pStyle w:val="Heading3"/>
      </w:pPr>
      <w:r>
        <w:t>Error Handling</w:t>
      </w:r>
    </w:p>
    <w:p>
      <w:pPr>
        <w:pStyle w:val="ListBullet"/>
      </w:pPr>
      <w:r>
        <w:t>400 Bad Request: Invalid input (e.g., missing/invalid persistent_id).</w:t>
      </w:r>
    </w:p>
    <w:p>
      <w:pPr>
        <w:pStyle w:val="ListBullet"/>
      </w:pPr>
      <w:r>
        <w:t>404 Not Found: Resource not found for the given identifier.</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87. [DELETE] Delete a Browser Session by ID</w:t>
      </w:r>
    </w:p>
    <w:p>
      <w:r>
        <w:rPr>
          <w:b/>
        </w:rPr>
        <w:t xml:space="preserve">Endpoint: </w:t>
      </w:r>
      <w:r>
        <w:rPr>
          <w:rFonts w:ascii="Courier New" w:hAnsi="Courier New"/>
          <w:sz w:val="18"/>
        </w:rPr>
        <w:t>/browsers/{{id}}</w:t>
      </w:r>
    </w:p>
    <w:p>
      <w:pPr>
        <w:pStyle w:val="Heading3"/>
      </w:pPr>
      <w:r>
        <w:t>Prerequisites</w:t>
      </w:r>
    </w:p>
    <w:p>
      <w:pPr>
        <w:pStyle w:val="ListBullet"/>
      </w:pPr>
      <w:r>
        <w:t>You must have permission to delete browser sessions.</w:t>
      </w:r>
    </w:p>
    <w:p>
      <w:pPr>
        <w:pStyle w:val="ListBullet"/>
      </w:pPr>
      <w:r>
        <w:t>You must know the target browser session ID (id).</w:t>
      </w:r>
    </w:p>
    <w:p>
      <w:pPr>
        <w:pStyle w:val="Heading3"/>
      </w:pPr>
      <w:r>
        <w:t>Method</w:t>
      </w:r>
    </w:p>
    <w:p>
      <w:r>
        <w:t>DELETE</w:t>
      </w:r>
    </w:p>
    <w:p>
      <w:pPr>
        <w:pStyle w:val="Heading3"/>
      </w:pPr>
      <w:r>
        <w:t>URL</w:t>
      </w:r>
    </w:p>
    <w:p>
      <w:r>
        <w:t>https://api.onkernel.com/browsers/{{id}}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browser session identified by its session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 or /browsers/).</w:t>
      </w:r>
    </w:p>
    <w:p>
      <w:pPr>
        <w:pStyle w:val="ListBullet"/>
      </w:pPr>
      <w:r>
        <w:t>Always construct the path as /browsers/{{id}},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/browsers/htzv5orfit78e1m2biiifpbv</w:t>
      </w:r>
    </w:p>
    <w:p>
      <w:pPr>
        <w:pStyle w:val="Heading3"/>
      </w:pPr>
      <w:r>
        <w:t>Invalid Examples</w:t>
      </w:r>
    </w:p>
    <w:p>
      <w:r>
        <w:rPr>
          <w:b/>
          <w:color w:val="666666"/>
          <w:sz w:val="16"/>
        </w:rPr>
        <w:t>[http]</w:t>
      </w:r>
    </w:p>
    <w:p>
      <w:pPr>
        <w:shd w:fill="F2F2F2" w:val="clear"/>
      </w:pPr>
      <w:r>
        <w:rPr>
          <w:rFonts w:ascii="Courier New" w:hAnsi="Courier New"/>
          <w:sz w:val="17"/>
        </w:rPr>
        <w:t>/browsers//</w:t>
        <w:br/>
        <w:t>/browsers/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 (example: htzv5orfit78e1m2biiifpbv).</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 Each item includes code and message.</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details (more specific).</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'https://api.onkernel.com/browsers/htzv5orfit78e1m2biiifpbv' \</w:t>
        <w:br/>
        <w:t xml:space="preserve"> --header 'Accept: application/json'</w:t>
      </w:r>
    </w:p>
    <w:p>
      <w:pPr>
        <w:pStyle w:val="Heading3"/>
      </w:pPr>
      <w:r>
        <w:t>Behavior</w:t>
      </w:r>
    </w:p>
    <w:p>
      <w:pPr>
        <w:pStyle w:val="ListBullet"/>
      </w:pPr>
      <w:r>
        <w:t>Validates that the id path parameter is provided.</w:t>
      </w:r>
    </w:p>
    <w:p>
      <w:pPr>
        <w:pStyle w:val="ListBullet"/>
      </w:pPr>
      <w:r>
        <w:t>Deletes the browser session associated with the provided id.</w:t>
      </w:r>
    </w:p>
    <w:p>
      <w:pPr>
        <w:pStyle w:val="ListBullet"/>
      </w:pPr>
      <w:r>
        <w:t>Returns 204 No Content if deletion succeeds.</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404 Not Found: Browser session ID does not exist.</w:t>
      </w:r>
    </w:p>
    <w:p>
      <w:pPr>
        <w:pStyle w:val="ListBullet"/>
      </w:pPr>
      <w:r>
        <w:t>500 Internal Server Error: Unexpected server-side failure.</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88. [POST] Get a Browser Session’s Mouse Cursor Position</w:t>
      </w:r>
    </w:p>
    <w:p>
      <w:r>
        <w:rPr>
          <w:b/>
        </w:rPr>
        <w:t xml:space="preserve">Endpoint: </w:t>
      </w:r>
      <w:r>
        <w:rPr>
          <w:rFonts w:ascii="Courier New" w:hAnsi="Courier New"/>
          <w:sz w:val="18"/>
        </w:rPr>
        <w:t>/browsers/{{id}}/computer/get_mouse_position</w:t>
      </w:r>
    </w:p>
    <w:p>
      <w:pPr>
        <w:pStyle w:val="Heading3"/>
      </w:pPr>
      <w:r>
        <w:t>Prerequisites</w:t>
      </w:r>
    </w:p>
    <w:p>
      <w:pPr>
        <w:pStyle w:val="ListBullet"/>
      </w:pPr>
      <w:r>
        <w:t>A valid browser session ID (id)</w:t>
      </w:r>
    </w:p>
    <w:p>
      <w:pPr>
        <w:pStyle w:val="Heading3"/>
      </w:pPr>
      <w:r>
        <w:t>Method</w:t>
      </w:r>
    </w:p>
    <w:p>
      <w:r>
        <w:t>POST</w:t>
      </w:r>
    </w:p>
    <w:p>
      <w:pPr>
        <w:pStyle w:val="Heading3"/>
      </w:pPr>
      <w:r>
        <w:t>URL</w:t>
      </w:r>
    </w:p>
    <w:p>
      <w:r>
        <w:t>https://api.onkernel.com/browsers/{{id}}/computer/get_mouse_position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mouse cursor position for the specified browser session. Returns the cursor coordinates (x, y) in the browser instance.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/browsers//computer/get_mouse_position).</w:t>
      </w:r>
    </w:p>
    <w:p>
      <w:pPr>
        <w:pStyle w:val="ListBullet"/>
      </w:pPr>
      <w:r>
        <w:t>Always construct the path as /browsers/{{id}}/computer/get_mouse_position,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/browsers/abc123/computer/get_mouse_position</w:t>
        <w:br/>
        <w:t>/browsers/session_001/computer/get_mouse_position</w:t>
      </w:r>
    </w:p>
    <w:p>
      <w:pPr>
        <w:pStyle w:val="Heading3"/>
      </w:pPr>
      <w:r>
        <w:t>Invalid Examples</w:t>
      </w:r>
    </w:p>
    <w:p>
      <w:r>
        <w:rPr>
          <w:b/>
          <w:color w:val="666666"/>
          <w:sz w:val="16"/>
        </w:rPr>
        <w:t>[http]</w:t>
      </w:r>
    </w:p>
    <w:p>
      <w:pPr>
        <w:shd w:fill="F2F2F2" w:val="clear"/>
      </w:pPr>
      <w:r>
        <w:rPr>
          <w:rFonts w:ascii="Courier New" w:hAnsi="Courier New"/>
          <w:sz w:val="17"/>
        </w:rPr>
        <w:t>/browsers//computer/get_mouse_position</w:t>
        <w:br/>
        <w:t>/browsers/computer/get_mouse_position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Browser session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"x": 640,</w:t>
        <w:br/>
        <w:t xml:space="preserve"> "y": 360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 of the cursor.</w:t>
            </w:r>
          </w:p>
        </w:tc>
      </w:tr>
      <w:tr>
        <w:tc>
          <w:tcPr>
            <w:tcW w:type="dxa" w:w="2880"/>
          </w:tcPr>
          <w:p>
            <w:r>
              <w:t>y</w:t>
            </w:r>
          </w:p>
        </w:tc>
        <w:tc>
          <w:tcPr>
            <w:tcW w:type="dxa" w:w="2880"/>
          </w:tcPr>
          <w:p>
            <w:r>
              <w:t>integer</w:t>
            </w:r>
          </w:p>
        </w:tc>
        <w:tc>
          <w:tcPr>
            <w:tcW w:type="dxa" w:w="2880"/>
          </w:tcPr>
          <w:p>
            <w:r>
              <w:t>Y coordinate of the cursor.</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'https://api.onkernel.com/browsers/abc123/computer/get_mouse_position' \</w:t>
        <w:br/>
        <w:t xml:space="preserve"> --header 'Accept: application/json'</w:t>
      </w:r>
    </w:p>
    <w:p>
      <w:pPr>
        <w:pStyle w:val="Heading3"/>
      </w:pPr>
      <w:r>
        <w:t>Example Usage</w:t>
      </w:r>
    </w:p>
    <w:p>
      <w:pPr>
        <w:pStyle w:val="Heading3"/>
      </w:pPr>
      <w:r>
        <w:t>Example 1: Get mouse position for a browser session</w:t>
      </w:r>
    </w:p>
    <w:p>
      <w:r>
        <w:rPr>
          <w:b/>
          <w:color w:val="666666"/>
          <w:sz w:val="16"/>
        </w:rPr>
        <w:t>[bash]</w:t>
      </w:r>
    </w:p>
    <w:p>
      <w:pPr>
        <w:shd w:fill="F2F2F2" w:val="clear"/>
      </w:pPr>
      <w:r>
        <w:rPr>
          <w:rFonts w:ascii="Courier New" w:hAnsi="Courier New"/>
          <w:sz w:val="17"/>
        </w:rPr>
        <w:t>curl --location --request POST 'https://api.onkernel.com/browsers/session_001/computer/get_mouse_position' \</w:t>
        <w:br/>
        <w:t xml:space="preserve"> --header 'Accept: application/json'</w:t>
      </w:r>
    </w:p>
    <w:p>
      <w:pPr>
        <w:pStyle w:val="Heading3"/>
      </w:pPr>
      <w:r>
        <w:t>Example 2: Same call with a different session ID</w:t>
      </w:r>
    </w:p>
    <w:p>
      <w:r>
        <w:rPr>
          <w:b/>
          <w:color w:val="666666"/>
          <w:sz w:val="16"/>
        </w:rPr>
        <w:t>[bash]</w:t>
      </w:r>
    </w:p>
    <w:p>
      <w:pPr>
        <w:shd w:fill="F2F2F2" w:val="clear"/>
      </w:pPr>
      <w:r>
        <w:rPr>
          <w:rFonts w:ascii="Courier New" w:hAnsi="Courier New"/>
          <w:sz w:val="17"/>
        </w:rPr>
        <w:t>curl --location --request POST 'https://api.onkernel.com/browsers/9f2c1a7e/computer/get_mouse_position' \</w:t>
        <w:br/>
        <w:t xml:space="preserve"> --header 'Accept: application/json'</w:t>
      </w:r>
    </w:p>
    <w:p>
      <w:pPr>
        <w:pStyle w:val="Heading3"/>
      </w:pPr>
      <w:r>
        <w:t>Related browsers actions</w:t>
      </w:r>
    </w:p>
    <w:p>
      <w:pPr>
        <w:pStyle w:val="ListBullet"/>
      </w:pPr>
      <w:r>
        <w:t>[POST] Move Mouse Cursor in a Browser Session — /browsers/{{id}}/computer/move_mouse</w:t>
      </w:r>
    </w:p>
    <w:p>
      <w:pPr>
        <w:pStyle w:val="ListBullet"/>
      </w:pPr>
      <w:r>
        <w:t>[POST] Click Mouse in a Browser Session — /browsers/{{id}}/computer/click_mouse</w:t>
      </w:r>
    </w:p>
    <w:p>
      <w:pPr>
        <w:pStyle w:val="ListBullet"/>
      </w:pPr>
      <w:r>
        <w:t>[POST] Type Text in a Browser Session — /browsers/{{id}}/computer/type</w:t>
      </w:r>
    </w:p>
    <w:p>
      <w:pPr>
        <w:pStyle w:val="ListBullet"/>
      </w:pPr>
      <w:r>
        <w:t>[POST] Set a Browser Session’s Cursor Visibility — /browsers/{{id}}/computer/cursor</w:t>
      </w:r>
    </w:p>
    <w:p>
      <w:pPr>
        <w:pStyle w:val="ListBullet"/>
      </w:pPr>
      <w:r>
        <w:t>[POST] Execute Playwright Code in a Browser Session — /browsers/{{id}}/playwright/execute</w:t>
      </w:r>
    </w:p>
    <w:p>
      <w:pPr>
        <w:pStyle w:val="ListBullet"/>
      </w:pPr>
      <w:r>
        <w:t>[POST] Send a Signal to Kill a Browser Process — /browsers/{{id}}/process/{{processId}}/kill</w:t>
      </w:r>
    </w:p>
    <w:p>
      <w:r>
        <w:br w:type="page"/>
      </w:r>
    </w:p>
    <w:p>
      <w:pPr>
        <w:pStyle w:val="Heading2"/>
      </w:pPr>
      <w:r>
        <w:t>89. [GET] List an Organization’s Credential Providers</w:t>
      </w:r>
    </w:p>
    <w:p>
      <w:r>
        <w:rPr>
          <w:b/>
        </w:rPr>
        <w:t xml:space="preserve">Endpoint: </w:t>
      </w:r>
      <w:r>
        <w:rPr>
          <w:rFonts w:ascii="Courier New" w:hAnsi="Courier New"/>
          <w:sz w:val="18"/>
        </w:rPr>
        <w:t>/org/credential_providers</w:t>
      </w:r>
    </w:p>
    <w:p>
      <w:pPr>
        <w:pStyle w:val="Heading3"/>
      </w:pPr>
      <w:r>
        <w:t>Method</w:t>
      </w:r>
    </w:p>
    <w:p>
      <w:r>
        <w:t>GET</w:t>
      </w:r>
    </w:p>
    <w:p>
      <w:pPr>
        <w:pStyle w:val="Heading3"/>
      </w:pPr>
      <w:r>
        <w:t>URL</w:t>
      </w:r>
    </w:p>
    <w:p>
      <w:r>
        <w:t>https://api.onkernel.com/org/credential_providers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external credential providers configured for the organization, including their type, enablement status, and lookup priority.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"cp_1234567890",</w:t>
        <w:br/>
        <w:t xml:space="preserve"> "provider_type": "onepassword",</w:t>
        <w:br/>
        <w:t xml:space="preserve"> "name": "1Password Production Vault",</w:t>
        <w:br/>
        <w:t xml:space="preserve"> "enabled": true,</w:t>
        <w:br/>
        <w:t xml:space="preserve"> "priority": 1,</w:t>
        <w:br/>
        <w:t xml:space="preserve"> "created_at": "2024-01-15T10:30:00Z",</w:t>
        <w:br/>
        <w:t xml:space="preserve"> "updated_at": "2024-02-01T08:12:45Z"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provider.</w:t>
            </w:r>
          </w:p>
        </w:tc>
      </w:tr>
      <w:tr>
        <w:tc>
          <w:tcPr>
            <w:tcW w:type="dxa" w:w="2880"/>
          </w:tcPr>
          <w:p>
            <w:r>
              <w:t>provider_type</w:t>
            </w:r>
          </w:p>
        </w:tc>
        <w:tc>
          <w:tcPr>
            <w:tcW w:type="dxa" w:w="2880"/>
          </w:tcPr>
          <w:p>
            <w:r>
              <w:t>string</w:t>
            </w:r>
          </w:p>
        </w:tc>
        <w:tc>
          <w:tcPr>
            <w:tcW w:type="dxa" w:w="2880"/>
          </w:tcPr>
          <w:p>
            <w:r>
              <w:t>Type of credential provider. Possible values: onepassword.</w:t>
            </w:r>
          </w:p>
        </w:tc>
      </w:tr>
      <w:tr>
        <w:tc>
          <w:tcPr>
            <w:tcW w:type="dxa" w:w="2880"/>
          </w:tcPr>
          <w:p>
            <w:r>
              <w:t>name</w:t>
            </w:r>
          </w:p>
        </w:tc>
        <w:tc>
          <w:tcPr>
            <w:tcW w:type="dxa" w:w="2880"/>
          </w:tcPr>
          <w:p>
            <w:r>
              <w:t>string</w:t>
            </w:r>
          </w:p>
        </w:tc>
        <w:tc>
          <w:tcPr>
            <w:tcW w:type="dxa" w:w="2880"/>
          </w:tcPr>
          <w:p>
            <w:r>
              <w:t>Human-readable name for this provider instance.</w:t>
            </w:r>
          </w:p>
        </w:tc>
      </w:tr>
      <w:tr>
        <w:tc>
          <w:tcPr>
            <w:tcW w:type="dxa" w:w="2880"/>
          </w:tcPr>
          <w:p>
            <w:r>
              <w:t>enabled</w:t>
            </w:r>
          </w:p>
        </w:tc>
        <w:tc>
          <w:tcPr>
            <w:tcW w:type="dxa" w:w="2880"/>
          </w:tcPr>
          <w:p>
            <w:r>
              <w:t>boolean</w:t>
            </w:r>
          </w:p>
        </w:tc>
        <w:tc>
          <w:tcPr>
            <w:tcW w:type="dxa" w:w="2880"/>
          </w:tcPr>
          <w:p>
            <w:r>
              <w:t>Whether the provider is enabled for credential lookups.</w:t>
            </w:r>
          </w:p>
        </w:tc>
      </w:tr>
      <w:tr>
        <w:tc>
          <w:tcPr>
            <w:tcW w:type="dxa" w:w="2880"/>
          </w:tcPr>
          <w:p>
            <w:r>
              <w:t>priority</w:t>
            </w:r>
          </w:p>
        </w:tc>
        <w:tc>
          <w:tcPr>
            <w:tcW w:type="dxa" w:w="2880"/>
          </w:tcPr>
          <w:p>
            <w:r>
              <w:t>integer</w:t>
            </w:r>
          </w:p>
        </w:tc>
        <w:tc>
          <w:tcPr>
            <w:tcW w:type="dxa" w:w="2880"/>
          </w:tcPr>
          <w:p>
            <w:r>
              <w:t>Priority order for credential lookups (lower numbers are checked first).</w:t>
            </w:r>
          </w:p>
        </w:tc>
      </w:tr>
      <w:tr>
        <w:tc>
          <w:tcPr>
            <w:tcW w:type="dxa" w:w="2880"/>
          </w:tcPr>
          <w:p>
            <w:r>
              <w:t>created_at</w:t>
            </w:r>
          </w:p>
        </w:tc>
        <w:tc>
          <w:tcPr>
            <w:tcW w:type="dxa" w:w="2880"/>
          </w:tcPr>
          <w:p>
            <w:r>
              <w:t>string</w:t>
            </w:r>
          </w:p>
        </w:tc>
        <w:tc>
          <w:tcPr>
            <w:tcW w:type="dxa" w:w="2880"/>
          </w:tcPr>
          <w:p>
            <w:r>
              <w:t>When the credential provider was created.</w:t>
            </w:r>
          </w:p>
        </w:tc>
      </w:tr>
      <w:tr>
        <w:tc>
          <w:tcPr>
            <w:tcW w:type="dxa" w:w="2880"/>
          </w:tcPr>
          <w:p>
            <w:r>
              <w:t>updated_at</w:t>
            </w:r>
          </w:p>
        </w:tc>
        <w:tc>
          <w:tcPr>
            <w:tcW w:type="dxa" w:w="2880"/>
          </w:tcPr>
          <w:p>
            <w:r>
              <w:t>string</w:t>
            </w:r>
          </w:p>
        </w:tc>
        <w:tc>
          <w:tcPr>
            <w:tcW w:type="dxa" w:w="2880"/>
          </w:tcPr>
          <w:p>
            <w:r>
              <w:t>When the credential provider was last updated.</w:t>
            </w:r>
          </w:p>
        </w:tc>
      </w:tr>
      <w:tr>
        <w:tc>
          <w:tcPr>
            <w:tcW w:type="dxa" w:w="2880"/>
          </w:tcPr>
          <w:p>
            <w:r>
              <w:t>code</w:t>
            </w:r>
          </w:p>
        </w:tc>
        <w:tc>
          <w:tcPr>
            <w:tcW w:type="dxa" w:w="2880"/>
          </w:tcPr>
          <w:p>
            <w:r>
              <w:t>string</w:t>
            </w:r>
          </w:p>
        </w:tc>
        <w:tc>
          <w:tcPr>
            <w:tcW w:type="dxa" w:w="2880"/>
          </w:tcPr>
          <w:p>
            <w:r>
              <w:t>(Error) Application-specific error code (machine-readable).</w:t>
            </w:r>
          </w:p>
        </w:tc>
      </w:tr>
      <w:tr>
        <w:tc>
          <w:tcPr>
            <w:tcW w:type="dxa" w:w="2880"/>
          </w:tcPr>
          <w:p>
            <w:r>
              <w:t>message</w:t>
            </w:r>
          </w:p>
        </w:tc>
        <w:tc>
          <w:tcPr>
            <w:tcW w:type="dxa" w:w="2880"/>
          </w:tcPr>
          <w:p>
            <w:r>
              <w:t>string</w:t>
            </w:r>
          </w:p>
        </w:tc>
        <w:tc>
          <w:tcPr>
            <w:tcW w:type="dxa" w:w="2880"/>
          </w:tcPr>
          <w:p>
            <w:r>
              <w:t>(Error) Human-readable error description for debugging.</w:t>
            </w:r>
          </w:p>
        </w:tc>
      </w:tr>
      <w:tr>
        <w:tc>
          <w:tcPr>
            <w:tcW w:type="dxa" w:w="2880"/>
          </w:tcPr>
          <w:p>
            <w:r>
              <w:t>details</w:t>
            </w:r>
          </w:p>
        </w:tc>
        <w:tc>
          <w:tcPr>
            <w:tcW w:type="dxa" w:w="2880"/>
          </w:tcPr>
          <w:p>
            <w:r>
              <w:t>array</w:t>
            </w:r>
          </w:p>
        </w:tc>
        <w:tc>
          <w:tcPr>
            <w:tcW w:type="dxa" w:w="2880"/>
          </w:tcPr>
          <w:p>
            <w:r>
              <w:t>(Error) Additional error details (for multiple errors).</w:t>
            </w:r>
          </w:p>
        </w:tc>
      </w:tr>
      <w:tr>
        <w:tc>
          <w:tcPr>
            <w:tcW w:type="dxa" w:w="2880"/>
          </w:tcPr>
          <w:p>
            <w:r>
              <w:t>details.code</w:t>
            </w:r>
          </w:p>
        </w:tc>
        <w:tc>
          <w:tcPr>
            <w:tcW w:type="dxa" w:w="2880"/>
          </w:tcPr>
          <w:p>
            <w:r>
              <w:t>string</w:t>
            </w:r>
          </w:p>
        </w:tc>
        <w:tc>
          <w:tcPr>
            <w:tcW w:type="dxa" w:w="2880"/>
          </w:tcPr>
          <w:p>
            <w:r>
              <w:t>(Error) Lower-level error code providing more specific detail.</w:t>
            </w:r>
          </w:p>
        </w:tc>
      </w:tr>
      <w:tr>
        <w:tc>
          <w:tcPr>
            <w:tcW w:type="dxa" w:w="2880"/>
          </w:tcPr>
          <w:p>
            <w:r>
              <w:t>details.message</w:t>
            </w:r>
          </w:p>
        </w:tc>
        <w:tc>
          <w:tcPr>
            <w:tcW w:type="dxa" w:w="2880"/>
          </w:tcPr>
          <w:p>
            <w:r>
              <w:t>string</w:t>
            </w:r>
          </w:p>
        </w:tc>
        <w:tc>
          <w:tcPr>
            <w:tcW w:type="dxa" w:w="2880"/>
          </w:tcPr>
          <w:p>
            <w:r>
              <w:t>(Error) Further detail about the error.</w:t>
            </w:r>
          </w:p>
        </w:tc>
      </w:tr>
      <w:tr>
        <w:tc>
          <w:tcPr>
            <w:tcW w:type="dxa" w:w="2880"/>
          </w:tcPr>
          <w:p>
            <w:r>
              <w:t>inner_error</w:t>
            </w:r>
          </w:p>
        </w:tc>
        <w:tc>
          <w:tcPr>
            <w:tcW w:type="dxa" w:w="2880"/>
          </w:tcPr>
          <w:p>
            <w:r>
              <w:t>object</w:t>
            </w:r>
          </w:p>
        </w:tc>
        <w:tc>
          <w:tcPr>
            <w:tcW w:type="dxa" w:w="2880"/>
          </w:tcPr>
          <w:p>
            <w:r>
              <w:t>(Error) Lower-level error information.</w:t>
            </w:r>
          </w:p>
        </w:tc>
      </w:tr>
      <w:tr>
        <w:tc>
          <w:tcPr>
            <w:tcW w:type="dxa" w:w="2880"/>
          </w:tcPr>
          <w:p>
            <w:r>
              <w:t>inner_error.code</w:t>
            </w:r>
          </w:p>
        </w:tc>
        <w:tc>
          <w:tcPr>
            <w:tcW w:type="dxa" w:w="2880"/>
          </w:tcPr>
          <w:p>
            <w:r>
              <w:t>string</w:t>
            </w:r>
          </w:p>
        </w:tc>
        <w:tc>
          <w:tcPr>
            <w:tcW w:type="dxa" w:w="2880"/>
          </w:tcPr>
          <w:p>
            <w:r>
              <w:t>(Error) Lower-level error code providing more specific detail.</w:t>
            </w:r>
          </w:p>
        </w:tc>
      </w:tr>
      <w:tr>
        <w:tc>
          <w:tcPr>
            <w:tcW w:type="dxa" w:w="2880"/>
          </w:tcPr>
          <w:p>
            <w:r>
              <w:t>inner_error.message</w:t>
            </w:r>
          </w:p>
        </w:tc>
        <w:tc>
          <w:tcPr>
            <w:tcW w:type="dxa" w:w="2880"/>
          </w:tcPr>
          <w:p>
            <w:r>
              <w:t>string</w:t>
            </w:r>
          </w:p>
        </w:tc>
        <w:tc>
          <w:tcPr>
            <w:tcW w:type="dxa" w:w="2880"/>
          </w:tcPr>
          <w:p>
            <w:r>
              <w:t>(Error)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'https://api.onkernel.com/org/credential_providers' \</w:t>
        <w:br/>
        <w:t xml:space="preserve"> --header 'Accept: application/json'</w:t>
      </w:r>
    </w:p>
    <w:p>
      <w:pPr>
        <w:pStyle w:val="Heading3"/>
      </w:pPr>
      <w:r>
        <w:t>Error Handling</w:t>
      </w:r>
    </w:p>
    <w:p>
      <w:pPr>
        <w:pStyle w:val="ListBullet"/>
      </w:pPr>
      <w:r>
        <w:t>401 Unauthorized: Missing or invalid authorization token.</w:t>
      </w:r>
    </w:p>
    <w:p>
      <w:pPr>
        <w:pStyle w:val="ListBullet"/>
      </w:pPr>
      <w:r>
        <w:t>500 Internal Server Error: Unexpected server-side failure while processing the request.</w:t>
      </w:r>
    </w:p>
    <w:p>
      <w:pPr>
        <w:pStyle w:val="Heading3"/>
      </w:pPr>
      <w:r>
        <w:t>Related credentialProviders actions</w:t>
      </w:r>
    </w:p>
    <w:p>
      <w:pPr>
        <w:pStyle w:val="ListBullet"/>
      </w:pPr>
      <w:r>
        <w:t>[GET] Get a Credential Provider by ID — /org/credential_providers/{{id}}</w:t>
      </w:r>
    </w:p>
    <w:p>
      <w:pPr>
        <w:pStyle w:val="ListBullet"/>
      </w:pPr>
      <w:r>
        <w:t>[POST] Create an Organization Credential Provider — /org/credential_providers</w:t>
      </w:r>
    </w:p>
    <w:p>
      <w:pPr>
        <w:pStyle w:val="ListBullet"/>
      </w:pPr>
      <w:r>
        <w:t>[POST] Test an Organization Credential Provider Connection — /org/credential_providers/{{id}}/test</w:t>
      </w:r>
    </w:p>
    <w:p>
      <w:pPr>
        <w:pStyle w:val="ListBullet"/>
      </w:pPr>
      <w:r>
        <w:t>[DELETE] Delete an Organization Credential Provider — /org/credential_providers/{{id}}</w:t>
      </w:r>
    </w:p>
    <w:p>
      <w:pPr>
        <w:pStyle w:val="ListBullet"/>
      </w:pPr>
      <w:r>
        <w:t>[PATCH] Update a Credential Provider — /org/credential_providers/{{id}}</w:t>
      </w:r>
    </w:p>
    <w:p>
      <w:r>
        <w:br w:type="page"/>
      </w:r>
    </w:p>
    <w:p>
      <w:pPr>
        <w:pStyle w:val="Heading2"/>
      </w:pPr>
      <w:r>
        <w:t>90. [POST] Test an Organization Credential Provider Connection</w:t>
      </w:r>
    </w:p>
    <w:p>
      <w:r>
        <w:rPr>
          <w:b/>
        </w:rPr>
        <w:t xml:space="preserve">Endpoint: </w:t>
      </w:r>
      <w:r>
        <w:rPr>
          <w:rFonts w:ascii="Courier New" w:hAnsi="Courier New"/>
          <w:sz w:val="18"/>
        </w:rPr>
        <w:t>/org/credential_providers/{{id}}/test</w:t>
      </w:r>
    </w:p>
    <w:p>
      <w:pPr>
        <w:pStyle w:val="Heading3"/>
      </w:pPr>
      <w:r>
        <w:t>Prerequisites</w:t>
      </w:r>
    </w:p>
    <w:p>
      <w:pPr>
        <w:pStyle w:val="ListBullet"/>
      </w:pPr>
      <w:r>
        <w:t>You must have access to the organization and permission to test credential providers.</w:t>
      </w:r>
    </w:p>
    <w:p>
      <w:pPr>
        <w:pStyle w:val="ListBullet"/>
      </w:pPr>
      <w:r>
        <w:t>The credential provider must already exist, and you must know its credential provider ID.</w:t>
      </w:r>
    </w:p>
    <w:p>
      <w:pPr>
        <w:pStyle w:val="Heading3"/>
      </w:pPr>
      <w:r>
        <w:t>Method</w:t>
      </w:r>
    </w:p>
    <w:p>
      <w:r>
        <w:t>POST</w:t>
      </w:r>
    </w:p>
    <w:p>
      <w:pPr>
        <w:pStyle w:val="Heading3"/>
      </w:pPr>
      <w:r>
        <w:t>URL</w:t>
      </w:r>
    </w:p>
    <w:p>
      <w:r>
        <w:t>https://api.onkernel.com/org/credential_providers/{{id}}/test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 credential provider’s token and returns the list of vaults accessible by the service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/org/credential_providers//test or /org/credential_providers/test).</w:t>
      </w:r>
    </w:p>
    <w:p>
      <w:pPr>
        <w:pStyle w:val="ListBullet"/>
      </w:pPr>
      <w:r>
        <w:t>Always construct the path as /org/credential_providers/{{id}}/test,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/org/credential_providers/cp_123/test</w:t>
        <w:br/>
        <w:t>/org/credential_providers/9f2c1d3e-6a0b-4b2a-9c1a-0a1b2c3d4e5f/test</w:t>
      </w:r>
    </w:p>
    <w:p>
      <w:pPr>
        <w:pStyle w:val="Heading3"/>
      </w:pPr>
      <w:r>
        <w:t>Invalid Examples</w:t>
      </w:r>
    </w:p>
    <w:p>
      <w:r>
        <w:rPr>
          <w:b/>
          <w:color w:val="666666"/>
          <w:sz w:val="16"/>
        </w:rPr>
        <w:t>[http]</w:t>
      </w:r>
    </w:p>
    <w:p>
      <w:pPr>
        <w:shd w:fill="F2F2F2" w:val="clear"/>
      </w:pPr>
      <w:r>
        <w:rPr>
          <w:rFonts w:ascii="Courier New" w:hAnsi="Courier New"/>
          <w:sz w:val="17"/>
        </w:rPr>
        <w:t>/org/credential_providers//test</w:t>
        <w:br/>
        <w:t>/org/credential_providers/test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provider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"vaults": [</w:t>
        <w:br/>
        <w:t xml:space="preserve"> {</w:t>
        <w:br/>
        <w:t xml:space="preserve"> "id": "vault_123",</w:t>
        <w:br/>
        <w:t xml:space="preserve"> "name": "Production Vault"</w:t>
        <w:br/>
        <w:t xml:space="preserve"> }</w:t>
        <w:br/>
        <w:t xml:space="preserve"> ],</w:t>
        <w:br/>
        <w:t xml:space="preserve"> "error": "Invalid token"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connection test was successful.</w:t>
            </w:r>
          </w:p>
        </w:tc>
      </w:tr>
      <w:tr>
        <w:tc>
          <w:tcPr>
            <w:tcW w:type="dxa" w:w="2880"/>
          </w:tcPr>
          <w:p>
            <w:r>
              <w:t>vaults</w:t>
            </w:r>
          </w:p>
        </w:tc>
        <w:tc>
          <w:tcPr>
            <w:tcW w:type="dxa" w:w="2880"/>
          </w:tcPr>
          <w:p>
            <w:r>
              <w:t>array</w:t>
            </w:r>
          </w:p>
        </w:tc>
        <w:tc>
          <w:tcPr>
            <w:tcW w:type="dxa" w:w="2880"/>
          </w:tcPr>
          <w:p>
            <w:r>
              <w:t>List of vaults accessible by the service account.</w:t>
            </w:r>
          </w:p>
        </w:tc>
      </w:tr>
      <w:tr>
        <w:tc>
          <w:tcPr>
            <w:tcW w:type="dxa" w:w="2880"/>
          </w:tcPr>
          <w:p>
            <w:r>
              <w:t>vaults[].id</w:t>
            </w:r>
          </w:p>
        </w:tc>
        <w:tc>
          <w:tcPr>
            <w:tcW w:type="dxa" w:w="2880"/>
          </w:tcPr>
          <w:p>
            <w:r>
              <w:t>string</w:t>
            </w:r>
          </w:p>
        </w:tc>
        <w:tc>
          <w:tcPr>
            <w:tcW w:type="dxa" w:w="2880"/>
          </w:tcPr>
          <w:p>
            <w:r>
              <w:t>Vault ID.</w:t>
            </w:r>
          </w:p>
        </w:tc>
      </w:tr>
      <w:tr>
        <w:tc>
          <w:tcPr>
            <w:tcW w:type="dxa" w:w="2880"/>
          </w:tcPr>
          <w:p>
            <w:r>
              <w:t>vaults[].name</w:t>
            </w:r>
          </w:p>
        </w:tc>
        <w:tc>
          <w:tcPr>
            <w:tcW w:type="dxa" w:w="2880"/>
          </w:tcPr>
          <w:p>
            <w:r>
              <w:t>string</w:t>
            </w:r>
          </w:p>
        </w:tc>
        <w:tc>
          <w:tcPr>
            <w:tcW w:type="dxa" w:w="2880"/>
          </w:tcPr>
          <w:p>
            <w:r>
              <w:t>Vault name.</w:t>
            </w:r>
          </w:p>
        </w:tc>
      </w:tr>
      <w:tr>
        <w:tc>
          <w:tcPr>
            <w:tcW w:type="dxa" w:w="2880"/>
          </w:tcPr>
          <w:p>
            <w:r>
              <w:t>error</w:t>
            </w:r>
          </w:p>
        </w:tc>
        <w:tc>
          <w:tcPr>
            <w:tcW w:type="dxa" w:w="2880"/>
          </w:tcPr>
          <w:p>
            <w:r>
              <w:t>string</w:t>
            </w:r>
          </w:p>
        </w:tc>
        <w:tc>
          <w:tcPr>
            <w:tcW w:type="dxa" w:w="2880"/>
          </w:tcPr>
          <w:p>
            <w:r>
              <w:t>Error message if the test failed.</w:t>
            </w:r>
          </w:p>
        </w:tc>
      </w:tr>
      <w:tr>
        <w:tc>
          <w:tcPr>
            <w:tcW w:type="dxa" w:w="2880"/>
          </w:tcPr>
          <w:p>
            <w:r>
              <w:t>code</w:t>
            </w:r>
          </w:p>
        </w:tc>
        <w:tc>
          <w:tcPr>
            <w:tcW w:type="dxa" w:w="2880"/>
          </w:tcPr>
          <w:p>
            <w:r>
              <w:t>string</w:t>
            </w:r>
          </w:p>
        </w:tc>
        <w:tc>
          <w:tcPr>
            <w:tcW w:type="dxa" w:w="2880"/>
          </w:tcPr>
          <w:p>
            <w:r>
              <w:t>Application-specific error code (machine-readable). (Error responses)</w:t>
            </w:r>
          </w:p>
        </w:tc>
      </w:tr>
      <w:tr>
        <w:tc>
          <w:tcPr>
            <w:tcW w:type="dxa" w:w="2880"/>
          </w:tcPr>
          <w:p>
            <w:r>
              <w:t>message</w:t>
            </w:r>
          </w:p>
        </w:tc>
        <w:tc>
          <w:tcPr>
            <w:tcW w:type="dxa" w:w="2880"/>
          </w:tcPr>
          <w:p>
            <w:r>
              <w:t>string</w:t>
            </w:r>
          </w:p>
        </w:tc>
        <w:tc>
          <w:tcPr>
            <w:tcW w:type="dxa" w:w="2880"/>
          </w:tcPr>
          <w:p>
            <w:r>
              <w:t>Human-readable error description for debugging. (Error responses)</w:t>
            </w:r>
          </w:p>
        </w:tc>
      </w:tr>
      <w:tr>
        <w:tc>
          <w:tcPr>
            <w:tcW w:type="dxa" w:w="2880"/>
          </w:tcPr>
          <w:p>
            <w:r>
              <w:t>details</w:t>
            </w:r>
          </w:p>
        </w:tc>
        <w:tc>
          <w:tcPr>
            <w:tcW w:type="dxa" w:w="2880"/>
          </w:tcPr>
          <w:p>
            <w:r>
              <w:t>array</w:t>
            </w:r>
          </w:p>
        </w:tc>
        <w:tc>
          <w:tcPr>
            <w:tcW w:type="dxa" w:w="2880"/>
          </w:tcPr>
          <w:p>
            <w:r>
              <w:t>Additional error details (for multiple errors). (Error responses)</w:t>
            </w:r>
          </w:p>
        </w:tc>
      </w:tr>
      <w:tr>
        <w:tc>
          <w:tcPr>
            <w:tcW w:type="dxa" w:w="2880"/>
          </w:tcPr>
          <w:p>
            <w:r>
              <w:t>details[].code</w:t>
            </w:r>
          </w:p>
        </w:tc>
        <w:tc>
          <w:tcPr>
            <w:tcW w:type="dxa" w:w="2880"/>
          </w:tcPr>
          <w:p>
            <w:r>
              <w:t>string</w:t>
            </w:r>
          </w:p>
        </w:tc>
        <w:tc>
          <w:tcPr>
            <w:tcW w:type="dxa" w:w="2880"/>
          </w:tcPr>
          <w:p>
            <w:r>
              <w:t>Lower-level error code providing more specific detail. (Error responses)</w:t>
            </w:r>
          </w:p>
        </w:tc>
      </w:tr>
      <w:tr>
        <w:tc>
          <w:tcPr>
            <w:tcW w:type="dxa" w:w="2880"/>
          </w:tcPr>
          <w:p>
            <w:r>
              <w:t>details[].message</w:t>
            </w:r>
          </w:p>
        </w:tc>
        <w:tc>
          <w:tcPr>
            <w:tcW w:type="dxa" w:w="2880"/>
          </w:tcPr>
          <w:p>
            <w:r>
              <w:t>string</w:t>
            </w:r>
          </w:p>
        </w:tc>
        <w:tc>
          <w:tcPr>
            <w:tcW w:type="dxa" w:w="2880"/>
          </w:tcPr>
          <w:p>
            <w:r>
              <w:t>Further detail about the error. (Error responses)</w:t>
            </w:r>
          </w:p>
        </w:tc>
      </w:tr>
      <w:tr>
        <w:tc>
          <w:tcPr>
            <w:tcW w:type="dxa" w:w="2880"/>
          </w:tcPr>
          <w:p>
            <w:r>
              <w:t>inner_error</w:t>
            </w:r>
          </w:p>
        </w:tc>
        <w:tc>
          <w:tcPr>
            <w:tcW w:type="dxa" w:w="2880"/>
          </w:tcPr>
          <w:p>
            <w:r>
              <w:t>object</w:t>
            </w:r>
          </w:p>
        </w:tc>
        <w:tc>
          <w:tcPr>
            <w:tcW w:type="dxa" w:w="2880"/>
          </w:tcPr>
          <w:p>
            <w:r>
              <w:t>Lower-level error information. (Error responses)</w:t>
            </w:r>
          </w:p>
        </w:tc>
      </w:tr>
      <w:tr>
        <w:tc>
          <w:tcPr>
            <w:tcW w:type="dxa" w:w="2880"/>
          </w:tcPr>
          <w:p>
            <w:r>
              <w:t>inner_error.code</w:t>
            </w:r>
          </w:p>
        </w:tc>
        <w:tc>
          <w:tcPr>
            <w:tcW w:type="dxa" w:w="2880"/>
          </w:tcPr>
          <w:p>
            <w:r>
              <w:t>string</w:t>
            </w:r>
          </w:p>
        </w:tc>
        <w:tc>
          <w:tcPr>
            <w:tcW w:type="dxa" w:w="2880"/>
          </w:tcPr>
          <w:p>
            <w:r>
              <w:t>Lower-level error code providing more specific detail. (Error responses)</w:t>
            </w:r>
          </w:p>
        </w:tc>
      </w:tr>
      <w:tr>
        <w:tc>
          <w:tcPr>
            <w:tcW w:type="dxa" w:w="2880"/>
          </w:tcPr>
          <w:p>
            <w:r>
              <w:t>inner_error.message</w:t>
            </w:r>
          </w:p>
        </w:tc>
        <w:tc>
          <w:tcPr>
            <w:tcW w:type="dxa" w:w="2880"/>
          </w:tcPr>
          <w:p>
            <w:r>
              <w:t>string</w:t>
            </w:r>
          </w:p>
        </w:tc>
        <w:tc>
          <w:tcPr>
            <w:tcW w:type="dxa" w:w="2880"/>
          </w:tcPr>
          <w:p>
            <w:r>
              <w:t>Further detail about the error.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'https://api.onkernel.com/org/credential_providers/cp_123/test' \</w:t>
        <w:br/>
        <w:t xml:space="preserve"> --header 'Accept: application/json'</w:t>
      </w:r>
    </w:p>
    <w:p>
      <w:pPr>
        <w:pStyle w:val="Heading3"/>
      </w:pPr>
      <w:r>
        <w:t>Example Usage</w:t>
      </w:r>
    </w:p>
    <w:p>
      <w:pPr>
        <w:pStyle w:val="Heading3"/>
      </w:pPr>
      <w:r>
        <w:t>Example 1: Test a Credential Provider</w:t>
      </w:r>
    </w:p>
    <w:p>
      <w:r>
        <w:rPr>
          <w:b/>
          <w:color w:val="666666"/>
          <w:sz w:val="16"/>
        </w:rPr>
        <w:t>[bash]</w:t>
      </w:r>
    </w:p>
    <w:p>
      <w:pPr>
        <w:shd w:fill="F2F2F2" w:val="clear"/>
      </w:pPr>
      <w:r>
        <w:rPr>
          <w:rFonts w:ascii="Courier New" w:hAnsi="Courier New"/>
          <w:sz w:val="17"/>
        </w:rPr>
        <w:t>curl -i -X POST 'https://api.onkernel.com/org/credential_providers/cp_123/test' \</w:t>
        <w:br/>
        <w:t xml:space="preserve"> -H 'Accept: application/json'</w:t>
      </w:r>
    </w:p>
    <w:p>
      <w:pPr>
        <w:pStyle w:val="Heading3"/>
      </w:pPr>
      <w:r>
        <w:t>Example 2: Test Another Credential Provider ID</w:t>
      </w:r>
    </w:p>
    <w:p>
      <w:r>
        <w:rPr>
          <w:b/>
          <w:color w:val="666666"/>
          <w:sz w:val="16"/>
        </w:rPr>
        <w:t>[bash]</w:t>
      </w:r>
    </w:p>
    <w:p>
      <w:pPr>
        <w:shd w:fill="F2F2F2" w:val="clear"/>
      </w:pPr>
      <w:r>
        <w:rPr>
          <w:rFonts w:ascii="Courier New" w:hAnsi="Courier New"/>
          <w:sz w:val="17"/>
        </w:rPr>
        <w:t>curl -i -X POST 'https://api.onkernel.com/org/credential_providers/9f2c1d3e-6a0b-4b2a-9c1a-0a1b2c3d4e5f/test' \</w:t>
        <w:br/>
        <w:t xml:space="preserve"> -H 'Accept: application/json'</w:t>
      </w:r>
    </w:p>
    <w:p>
      <w:pPr>
        <w:pStyle w:val="Heading3"/>
      </w:pPr>
      <w:r>
        <w:t>Behavior</w:t>
      </w:r>
    </w:p>
    <w:p>
      <w:pPr>
        <w:pStyle w:val="ListBullet"/>
      </w:pPr>
      <w:r>
        <w:t>Validates the credential provider’s token.</w:t>
      </w:r>
    </w:p>
    <w:p>
      <w:pPr>
        <w:pStyle w:val="ListBullet"/>
      </w:pPr>
      <w:r>
        <w:t>If valid, returns success: true and a list of accessible vaults.</w:t>
      </w:r>
    </w:p>
    <w:p>
      <w:pPr>
        <w:pStyle w:val="ListBullet"/>
      </w:pPr>
      <w:r>
        <w:t>If invalid or inaccessible, returns an appropriate error status (e.g., 401/403/404/500) and error details.</w:t>
      </w:r>
    </w:p>
    <w:p>
      <w:pPr>
        <w:pStyle w:val="Heading3"/>
      </w:pPr>
      <w:r>
        <w:t>Notes</w:t>
      </w:r>
    </w:p>
    <w:p>
      <w:pPr>
        <w:pStyle w:val="ListBullet"/>
      </w:pPr>
      <w:r>
        <w:t>This endpoint does not document a request body or query parameters; call it with only the path parameter.</w:t>
      </w:r>
    </w:p>
    <w:p>
      <w:pPr>
        <w:pStyle w:val="ListBullet"/>
      </w:pPr>
      <w:r>
        <w:t>The vaults list contains vaults accessible by the service account associated with the credential provider.</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Not Found: Credential provider resource not found.</w:t>
      </w:r>
    </w:p>
    <w:p>
      <w:pPr>
        <w:pStyle w:val="ListBullet"/>
      </w:pPr>
      <w:r>
        <w:t>500 Internal Server Error: Unexpected server-side failure.</w:t>
      </w:r>
    </w:p>
    <w:p>
      <w:pPr>
        <w:pStyle w:val="Heading3"/>
      </w:pPr>
      <w:r>
        <w:t>Related credentialProviders actions</w:t>
      </w:r>
    </w:p>
    <w:p>
      <w:pPr>
        <w:pStyle w:val="ListBullet"/>
      </w:pPr>
      <w:r>
        <w:t>[GET] Get a Credential Provider by ID — /org/credential_providers/{{id}}</w:t>
      </w:r>
    </w:p>
    <w:p>
      <w:pPr>
        <w:pStyle w:val="ListBullet"/>
      </w:pPr>
      <w:r>
        <w:t>[POST] Create an Organization Credential Provider — /org/credential_providers</w:t>
      </w:r>
    </w:p>
    <w:p>
      <w:pPr>
        <w:pStyle w:val="ListBullet"/>
      </w:pPr>
      <w:r>
        <w:t>[GET] List an Organization’s Credential Providers — /org/credential_providers</w:t>
      </w:r>
    </w:p>
    <w:p>
      <w:pPr>
        <w:pStyle w:val="ListBullet"/>
      </w:pPr>
      <w:r>
        <w:t>[DELETE] Delete an Organization Credential Provider — /org/credential_providers/{{id}}</w:t>
      </w:r>
    </w:p>
    <w:p>
      <w:pPr>
        <w:pStyle w:val="ListBullet"/>
      </w:pPr>
      <w:r>
        <w:t>[PATCH] Update a Credential Provider — /org/credential_providers/{{id}}</w:t>
      </w:r>
    </w:p>
    <w:p>
      <w:r>
        <w:br w:type="page"/>
      </w:r>
    </w:p>
    <w:p>
      <w:pPr>
        <w:pStyle w:val="Heading2"/>
      </w:pPr>
      <w:r>
        <w:t>91. [GET] List a Credential Provider's Items</w:t>
      </w:r>
    </w:p>
    <w:p>
      <w:r>
        <w:rPr>
          <w:b/>
        </w:rPr>
        <w:t xml:space="preserve">Endpoint: </w:t>
      </w:r>
      <w:r>
        <w:rPr>
          <w:rFonts w:ascii="Courier New" w:hAnsi="Courier New"/>
          <w:sz w:val="18"/>
        </w:rPr>
        <w:t>/org/credential_providers/{{id}}/items</w:t>
      </w:r>
    </w:p>
    <w:p>
      <w:pPr>
        <w:pStyle w:val="Heading3"/>
      </w:pPr>
      <w:r>
        <w:t>Prerequisites</w:t>
      </w:r>
    </w:p>
    <w:p>
      <w:pPr>
        <w:pStyle w:val="ListBullet"/>
      </w:pPr>
      <w:r>
        <w:t>You must have access to the target organization and the specified credential provider.</w:t>
      </w:r>
    </w:p>
    <w:p>
      <w:pPr>
        <w:pStyle w:val="ListBullet"/>
      </w:pPr>
      <w:r>
        <w:t>The credential provider must be configured and contain available items to list.</w:t>
      </w:r>
    </w:p>
    <w:p>
      <w:pPr>
        <w:pStyle w:val="Heading3"/>
      </w:pPr>
      <w:r>
        <w:t>Method</w:t>
      </w:r>
    </w:p>
    <w:p>
      <w:r>
        <w:t>GET</w:t>
      </w:r>
    </w:p>
    <w:p>
      <w:pPr>
        <w:pStyle w:val="Heading3"/>
      </w:pPr>
      <w:r>
        <w:t>URL</w:t>
      </w:r>
    </w:p>
    <w:p>
      <w:r>
        <w:t>https://api.onkernel.com/org/credential_providers/{{id}}/items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available credential items (for example, 1Password login items) from the specified credential provider.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/org/credential_providers//items).</w:t>
      </w:r>
    </w:p>
    <w:p>
      <w:pPr>
        <w:pStyle w:val="ListBullet"/>
      </w:pPr>
      <w:r>
        <w:t>Always construct the path as /org/credential_providers/{{id}}/items,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/org/credential_providers/cp_123/items</w:t>
        <w:br/>
        <w:t>/org/credential_providers/1password_provider_abc/items</w:t>
      </w:r>
    </w:p>
    <w:p>
      <w:pPr>
        <w:pStyle w:val="Heading3"/>
      </w:pPr>
      <w:r>
        <w:t>Invalid Examples</w:t>
      </w:r>
    </w:p>
    <w:p>
      <w:r>
        <w:rPr>
          <w:b/>
          <w:color w:val="666666"/>
          <w:sz w:val="16"/>
        </w:rPr>
        <w:t>[http]</w:t>
      </w:r>
    </w:p>
    <w:p>
      <w:pPr>
        <w:shd w:fill="F2F2F2" w:val="clear"/>
      </w:pPr>
      <w:r>
        <w:rPr>
          <w:rFonts w:ascii="Courier New" w:hAnsi="Courier New"/>
          <w:sz w:val="17"/>
        </w:rPr>
        <w:t>/org/credential_providers//items</w:t>
        <w:br/>
        <w:t>/org/credential_providers/items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provider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"item_123",</w:t>
        <w:br/>
        <w:t xml:space="preserve"> "title": "GitHub - Work",</w:t>
        <w:br/>
        <w:t xml:space="preserve"> "vault_id": "vault_001",</w:t>
        <w:br/>
        <w:t xml:space="preserve"> "vault_name": "Engineering",</w:t>
        <w:br/>
        <w:t xml:space="preserve"> "path": "Engineering/GitHub - Work",</w:t>
        <w:br/>
        <w:t xml:space="preserve"> "urls": [</w:t>
        <w:br/>
        <w:t xml:space="preserve"> "https://github.com"</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credential items returned by the provider.</w:t>
            </w:r>
          </w:p>
        </w:tc>
      </w:tr>
      <w:tr>
        <w:tc>
          <w:tcPr>
            <w:tcW w:type="dxa" w:w="2880"/>
          </w:tcPr>
          <w:p>
            <w:r>
              <w:t>items[].id</w:t>
            </w:r>
          </w:p>
        </w:tc>
        <w:tc>
          <w:tcPr>
            <w:tcW w:type="dxa" w:w="2880"/>
          </w:tcPr>
          <w:p>
            <w:r>
              <w:t>string</w:t>
            </w:r>
          </w:p>
        </w:tc>
        <w:tc>
          <w:tcPr>
            <w:tcW w:type="dxa" w:w="2880"/>
          </w:tcPr>
          <w:p>
            <w:r>
              <w:t>Unique identifier for the item within the provider.</w:t>
            </w:r>
          </w:p>
        </w:tc>
      </w:tr>
      <w:tr>
        <w:tc>
          <w:tcPr>
            <w:tcW w:type="dxa" w:w="2880"/>
          </w:tcPr>
          <w:p>
            <w:r>
              <w:t>items[].title</w:t>
            </w:r>
          </w:p>
        </w:tc>
        <w:tc>
          <w:tcPr>
            <w:tcW w:type="dxa" w:w="2880"/>
          </w:tcPr>
          <w:p>
            <w:r>
              <w:t>string</w:t>
            </w:r>
          </w:p>
        </w:tc>
        <w:tc>
          <w:tcPr>
            <w:tcW w:type="dxa" w:w="2880"/>
          </w:tcPr>
          <w:p>
            <w:r>
              <w:t>Display name of the credential item.</w:t>
            </w:r>
          </w:p>
        </w:tc>
      </w:tr>
      <w:tr>
        <w:tc>
          <w:tcPr>
            <w:tcW w:type="dxa" w:w="2880"/>
          </w:tcPr>
          <w:p>
            <w:r>
              <w:t>items[].vault_id</w:t>
            </w:r>
          </w:p>
        </w:tc>
        <w:tc>
          <w:tcPr>
            <w:tcW w:type="dxa" w:w="2880"/>
          </w:tcPr>
          <w:p>
            <w:r>
              <w:t>string</w:t>
            </w:r>
          </w:p>
        </w:tc>
        <w:tc>
          <w:tcPr>
            <w:tcW w:type="dxa" w:w="2880"/>
          </w:tcPr>
          <w:p>
            <w:r>
              <w:t>ID of the vault containing this item.</w:t>
            </w:r>
          </w:p>
        </w:tc>
      </w:tr>
      <w:tr>
        <w:tc>
          <w:tcPr>
            <w:tcW w:type="dxa" w:w="2880"/>
          </w:tcPr>
          <w:p>
            <w:r>
              <w:t>items[].vault_name</w:t>
            </w:r>
          </w:p>
        </w:tc>
        <w:tc>
          <w:tcPr>
            <w:tcW w:type="dxa" w:w="2880"/>
          </w:tcPr>
          <w:p>
            <w:r>
              <w:t>string</w:t>
            </w:r>
          </w:p>
        </w:tc>
        <w:tc>
          <w:tcPr>
            <w:tcW w:type="dxa" w:w="2880"/>
          </w:tcPr>
          <w:p>
            <w:r>
              <w:t>Name of the vault containing this item.</w:t>
            </w:r>
          </w:p>
        </w:tc>
      </w:tr>
      <w:tr>
        <w:tc>
          <w:tcPr>
            <w:tcW w:type="dxa" w:w="2880"/>
          </w:tcPr>
          <w:p>
            <w:r>
              <w:t>items[].path</w:t>
            </w:r>
          </w:p>
        </w:tc>
        <w:tc>
          <w:tcPr>
            <w:tcW w:type="dxa" w:w="2880"/>
          </w:tcPr>
          <w:p>
            <w:r>
              <w:t>string</w:t>
            </w:r>
          </w:p>
        </w:tc>
        <w:tc>
          <w:tcPr>
            <w:tcW w:type="dxa" w:w="2880"/>
          </w:tcPr>
          <w:p>
            <w:r>
              <w:t>Path to reference this item (VaultName/ItemTitle format).</w:t>
            </w:r>
          </w:p>
        </w:tc>
      </w:tr>
      <w:tr>
        <w:tc>
          <w:tcPr>
            <w:tcW w:type="dxa" w:w="2880"/>
          </w:tcPr>
          <w:p>
            <w:r>
              <w:t>items[].urls</w:t>
            </w:r>
          </w:p>
        </w:tc>
        <w:tc>
          <w:tcPr>
            <w:tcW w:type="dxa" w:w="2880"/>
          </w:tcPr>
          <w:p>
            <w:r>
              <w:t>array</w:t>
            </w:r>
          </w:p>
        </w:tc>
        <w:tc>
          <w:tcPr>
            <w:tcW w:type="dxa" w:w="2880"/>
          </w:tcPr>
          <w:p>
            <w:r>
              <w:t>URLs associated with this credential.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'https://api.onkernel.com/org/credential_providers/cp_123/items' \</w:t>
        <w:br/>
        <w:t xml:space="preserve"> --header 'Accept: application/json'</w:t>
      </w:r>
    </w:p>
    <w:p>
      <w:pPr>
        <w:pStyle w:val="Heading3"/>
      </w:pPr>
      <w:r>
        <w:t>Example Usage</w:t>
      </w:r>
    </w:p>
    <w:p>
      <w:pPr>
        <w:pStyle w:val="Heading3"/>
      </w:pPr>
      <w:r>
        <w:t>Example 1: List items for a credential provider</w:t>
      </w:r>
    </w:p>
    <w:p>
      <w:r>
        <w:rPr>
          <w:b/>
          <w:color w:val="666666"/>
          <w:sz w:val="16"/>
        </w:rPr>
        <w:t>[bash]</w:t>
      </w:r>
    </w:p>
    <w:p>
      <w:pPr>
        <w:shd w:fill="F2F2F2" w:val="clear"/>
      </w:pPr>
      <w:r>
        <w:rPr>
          <w:rFonts w:ascii="Courier New" w:hAnsi="Courier New"/>
          <w:sz w:val="17"/>
        </w:rPr>
        <w:t>curl --location \</w:t>
        <w:br/>
        <w:t xml:space="preserve"> 'https://api.onkernel.com/org/credential_providers/cp_123/items' \</w:t>
        <w:br/>
        <w:t xml:space="preserve"> --header 'Accept: application/json'</w:t>
      </w:r>
    </w:p>
    <w:p>
      <w:pPr>
        <w:pStyle w:val="Heading3"/>
      </w:pPr>
      <w:r>
        <w:t>Example 2: List items for a different provider ID</w:t>
      </w:r>
    </w:p>
    <w:p>
      <w:r>
        <w:rPr>
          <w:b/>
          <w:color w:val="666666"/>
          <w:sz w:val="16"/>
        </w:rPr>
        <w:t>[bash]</w:t>
      </w:r>
    </w:p>
    <w:p>
      <w:pPr>
        <w:shd w:fill="F2F2F2" w:val="clear"/>
      </w:pPr>
      <w:r>
        <w:rPr>
          <w:rFonts w:ascii="Courier New" w:hAnsi="Courier New"/>
          <w:sz w:val="17"/>
        </w:rPr>
        <w:t>curl --location \</w:t>
        <w:br/>
        <w:t xml:space="preserve"> 'https://api.onkernel.com/org/credential_providers/1password_provider_abc/items' \</w:t>
        <w:br/>
        <w:t xml:space="preserve"> --header 'Accept: application/json'</w:t>
      </w:r>
    </w:p>
    <w:p>
      <w:pPr>
        <w:pStyle w:val="Heading3"/>
      </w:pPr>
      <w:r>
        <w:t>Behavior</w:t>
      </w:r>
    </w:p>
    <w:p>
      <w:pPr>
        <w:pStyle w:val="ListBullet"/>
      </w:pPr>
      <w:r>
        <w:t>The service validates the credential provider id.</w:t>
      </w:r>
    </w:p>
    <w:p>
      <w:pPr>
        <w:pStyle w:val="ListBullet"/>
      </w:pPr>
      <w:r>
        <w:t>If authorized and permitted, it fetches available credential items from the provider.</w:t>
      </w:r>
    </w:p>
    <w:p>
      <w:pPr>
        <w:pStyle w:val="ListBullet"/>
      </w:pPr>
      <w:r>
        <w:t>It returns an items array containing item metadata (vault info, title, reference path, and associated URLs).</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Not Found: Credential provider (or resource) not found.</w:t>
      </w:r>
    </w:p>
    <w:p>
      <w:pPr>
        <w:pStyle w:val="ListBullet"/>
      </w:pPr>
      <w:r>
        <w:t>500 Internal Server Error: Unexpected server-side failure.</w:t>
      </w:r>
    </w:p>
    <w:p>
      <w:r>
        <w:br w:type="page"/>
      </w:r>
    </w:p>
    <w:p>
      <w:pPr>
        <w:pStyle w:val="Heading2"/>
      </w:pPr>
      <w:r>
        <w:t>92. [DELETE] Delete an Organization Credential Provider</w:t>
      </w:r>
    </w:p>
    <w:p>
      <w:r>
        <w:rPr>
          <w:b/>
        </w:rPr>
        <w:t xml:space="preserve">Endpoint: </w:t>
      </w:r>
      <w:r>
        <w:rPr>
          <w:rFonts w:ascii="Courier New" w:hAnsi="Courier New"/>
          <w:sz w:val="18"/>
        </w:rPr>
        <w:t>/org/credential_providers/{{id}}</w:t>
      </w:r>
    </w:p>
    <w:p>
      <w:pPr>
        <w:pStyle w:val="Heading3"/>
      </w:pPr>
      <w:r>
        <w:t>Prerequisites</w:t>
      </w:r>
    </w:p>
    <w:p>
      <w:pPr>
        <w:pStyle w:val="ListBullet"/>
      </w:pPr>
      <w:r>
        <w:t>Must have permission to delete credential providers in the organization</w:t>
      </w:r>
    </w:p>
    <w:p>
      <w:pPr>
        <w:pStyle w:val="Heading3"/>
      </w:pPr>
      <w:r>
        <w:t>Method</w:t>
      </w:r>
    </w:p>
    <w:p>
      <w:r>
        <w:t>DELETE</w:t>
      </w:r>
    </w:p>
    <w:p>
      <w:pPr>
        <w:pStyle w:val="Heading3"/>
      </w:pPr>
      <w:r>
        <w:t>URL</w:t>
      </w:r>
    </w:p>
    <w:p>
      <w:r>
        <w:t>https://api.onkernel.com/org/credential_providers/{{id}}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credential provider from the organization by its credential provider ID.</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/org/credential_providers/).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/org/credential_providers/cp_123</w:t>
        <w:br/>
        <w:t>/org/credential_providers/9f2c1a7b-2f0a-4c45-9b5b-3b1a9c1f0a12</w:t>
      </w:r>
    </w:p>
    <w:p>
      <w:pPr>
        <w:pStyle w:val="Heading3"/>
      </w:pPr>
      <w:r>
        <w:t>Invalid Examples</w:t>
      </w:r>
    </w:p>
    <w:p>
      <w:r>
        <w:rPr>
          <w:b/>
          <w:color w:val="666666"/>
          <w:sz w:val="16"/>
        </w:rPr>
        <w:t>[http]</w:t>
      </w:r>
    </w:p>
    <w:p>
      <w:pPr>
        <w:shd w:fill="F2F2F2" w:val="clear"/>
      </w:pPr>
      <w:r>
        <w:rPr>
          <w:rFonts w:ascii="Courier New" w:hAnsi="Courier New"/>
          <w:sz w:val="17"/>
        </w:rPr>
        <w:t>/org/credential_providers/</w:t>
        <w:br/>
        <w:t>/org/credential_providers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provider ID. Sent in the URL path.</w:t>
            </w:r>
          </w:p>
        </w:tc>
      </w:tr>
    </w:tbl>
    <w:p/>
    <w:p>
      <w:pPr>
        <w:pStyle w:val="Heading3"/>
      </w:pPr>
      <w:r>
        <w:t>Response</w:t>
      </w:r>
    </w:p>
    <w:p>
      <w:pPr>
        <w:pStyle w:val="Heading3"/>
      </w:pPr>
      <w:r>
        <w:t>Success Response (204 No Content)</w:t>
      </w:r>
    </w:p>
    <w:p>
      <w:r>
        <w:t>Credential provider deleted successfully.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'https://api.onkernel.com/org/credential_providers/cp_123' \</w:t>
        <w:br/>
        <w:t xml:space="preserve"> --header 'Accept: application/json'</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Not Found: Credential provider ID does not exist.</w:t>
      </w:r>
    </w:p>
    <w:p>
      <w:pPr>
        <w:pStyle w:val="ListBullet"/>
      </w:pPr>
      <w:r>
        <w:t>500 Internal Server Error: Unexpected server-side failure.</w:t>
      </w:r>
    </w:p>
    <w:p>
      <w:pPr>
        <w:pStyle w:val="Heading3"/>
      </w:pPr>
      <w:r>
        <w:t>Related credentialProviders actions</w:t>
      </w:r>
    </w:p>
    <w:p>
      <w:pPr>
        <w:pStyle w:val="ListBullet"/>
      </w:pPr>
      <w:r>
        <w:t>[GET] Get a Credential Provider by ID — /org/credential_providers/{{id}}</w:t>
      </w:r>
    </w:p>
    <w:p>
      <w:pPr>
        <w:pStyle w:val="ListBullet"/>
      </w:pPr>
      <w:r>
        <w:t>[POST] Create an Organization Credential Provider — /org/credential_providers</w:t>
      </w:r>
    </w:p>
    <w:p>
      <w:pPr>
        <w:pStyle w:val="ListBullet"/>
      </w:pPr>
      <w:r>
        <w:t>[GET] List an Organization’s Credential Providers — /org/credential_providers</w:t>
      </w:r>
    </w:p>
    <w:p>
      <w:pPr>
        <w:pStyle w:val="ListBullet"/>
      </w:pPr>
      <w:r>
        <w:t>[POST] Test an Organization Credential Provider Connection — /org/credential_providers/{{id}}/test</w:t>
      </w:r>
    </w:p>
    <w:p>
      <w:pPr>
        <w:pStyle w:val="ListBullet"/>
      </w:pPr>
      <w:r>
        <w:t>[PATCH] Update a Credential Provider — /org/credential_providers/{{id}}</w:t>
      </w:r>
    </w:p>
    <w:p>
      <w:r>
        <w:br w:type="page"/>
      </w:r>
    </w:p>
    <w:p>
      <w:pPr>
        <w:pStyle w:val="Heading2"/>
      </w:pPr>
      <w:r>
        <w:t>93. [PATCH] Update a Credential Provider</w:t>
      </w:r>
    </w:p>
    <w:p>
      <w:r>
        <w:rPr>
          <w:b/>
        </w:rPr>
        <w:t xml:space="preserve">Endpoint: </w:t>
      </w:r>
      <w:r>
        <w:rPr>
          <w:rFonts w:ascii="Courier New" w:hAnsi="Courier New"/>
          <w:sz w:val="18"/>
        </w:rPr>
        <w:t>/org/credential_providers/{{id}}</w:t>
      </w:r>
    </w:p>
    <w:p>
      <w:pPr>
        <w:pStyle w:val="Heading3"/>
      </w:pPr>
      <w:r>
        <w:t>Prerequisites</w:t>
      </w:r>
    </w:p>
    <w:p>
      <w:pPr>
        <w:pStyle w:val="ListBullet"/>
      </w:pPr>
      <w:r>
        <w:t>An existing credential provider ID (id) to update</w:t>
      </w:r>
    </w:p>
    <w:p>
      <w:pPr>
        <w:pStyle w:val="ListBullet"/>
      </w:pPr>
      <w:r>
        <w:t>Sufficient permissions/plan to update credential providers in the org</w:t>
      </w:r>
    </w:p>
    <w:p>
      <w:pPr>
        <w:pStyle w:val="Heading3"/>
      </w:pPr>
      <w:r>
        <w:t>Method</w:t>
      </w:r>
    </w:p>
    <w:p>
      <w:r>
        <w:t>PATCH</w:t>
      </w:r>
    </w:p>
    <w:p>
      <w:pPr>
        <w:pStyle w:val="Heading3"/>
      </w:pPr>
      <w:r>
        <w:t>URL</w:t>
      </w:r>
    </w:p>
    <w:p>
      <w:r>
        <w:t>https://api.onkernel.com/org/credential_providers/{{id}}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credential provider’s configuration (e.g., name, enabled status, priority, token rotation settings, and cache TTL) for credential lookups.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/org/credential_providers//).</w:t>
      </w:r>
    </w:p>
    <w:p>
      <w:pPr>
        <w:pStyle w:val="ListBullet"/>
      </w:pPr>
      <w:r>
        <w:t>Always construct the path as /org/credential_providers/{{id}}.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/org/credential_providers/credprov_abc123xyz</w:t>
        <w:br/>
        <w:t>/org/credential_providers/12345</w:t>
      </w:r>
    </w:p>
    <w:p>
      <w:pPr>
        <w:pStyle w:val="Heading3"/>
      </w:pPr>
      <w:r>
        <w:t>Invalid Examples</w:t>
      </w:r>
    </w:p>
    <w:p>
      <w:r>
        <w:rPr>
          <w:b/>
          <w:color w:val="666666"/>
          <w:sz w:val="16"/>
        </w:rPr>
        <w:t>[http]</w:t>
      </w:r>
    </w:p>
    <w:p>
      <w:pPr>
        <w:shd w:fill="F2F2F2" w:val="clear"/>
      </w:pPr>
      <w:r>
        <w:rPr>
          <w:rFonts w:ascii="Courier New" w:hAnsi="Courier New"/>
          <w:sz w:val="17"/>
        </w:rPr>
        <w:t>/org/credential_providers//</w:t>
        <w:br/>
        <w:t>/org/credential_providers/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provider ID.</w:t>
            </w:r>
          </w:p>
        </w:tc>
      </w:tr>
    </w:tbl>
    <w:p/>
    <w:p>
      <w:pPr>
        <w:pStyle w:val="Heading3"/>
      </w:pPr>
      <w:r>
        <w:t>Required Request Body Fields</w:t>
      </w:r>
    </w:p>
    <w:p>
      <w:r>
        <w:rPr>
          <w:b/>
        </w:rPr>
        <w:t>Note: The request body is required, but the documentation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 as individually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name for this provider instance. Example: "my-1password".</w:t>
            </w:r>
          </w:p>
        </w:tc>
      </w:tr>
      <w:tr>
        <w:tc>
          <w:tcPr>
            <w:tcW w:type="dxa" w:w="2880"/>
          </w:tcPr>
          <w:p>
            <w:r>
              <w:t>enabled</w:t>
            </w:r>
          </w:p>
        </w:tc>
        <w:tc>
          <w:tcPr>
            <w:tcW w:type="dxa" w:w="2880"/>
          </w:tcPr>
          <w:p>
            <w:r>
              <w:t>boolean</w:t>
            </w:r>
          </w:p>
        </w:tc>
        <w:tc>
          <w:tcPr>
            <w:tcW w:type="dxa" w:w="2880"/>
          </w:tcPr>
          <w:p>
            <w:r>
              <w:t>Whether the provider is enabled for credential lookups. Example: true.</w:t>
            </w:r>
          </w:p>
        </w:tc>
      </w:tr>
      <w:tr>
        <w:tc>
          <w:tcPr>
            <w:tcW w:type="dxa" w:w="2880"/>
          </w:tcPr>
          <w:p>
            <w:r>
              <w:t>priority</w:t>
            </w:r>
          </w:p>
        </w:tc>
        <w:tc>
          <w:tcPr>
            <w:tcW w:type="dxa" w:w="2880"/>
          </w:tcPr>
          <w:p>
            <w:r>
              <w:t>integer</w:t>
            </w:r>
          </w:p>
        </w:tc>
        <w:tc>
          <w:tcPr>
            <w:tcW w:type="dxa" w:w="2880"/>
          </w:tcPr>
          <w:p>
            <w:r>
              <w:t>Priority order for credential lookups (lower numbers are checked first). Example: 0.</w:t>
            </w:r>
          </w:p>
        </w:tc>
      </w:tr>
      <w:tr>
        <w:tc>
          <w:tcPr>
            <w:tcW w:type="dxa" w:w="2880"/>
          </w:tcPr>
          <w:p>
            <w:r>
              <w:t>token</w:t>
            </w:r>
          </w:p>
        </w:tc>
        <w:tc>
          <w:tcPr>
            <w:tcW w:type="dxa" w:w="2880"/>
          </w:tcPr>
          <w:p>
            <w:r>
              <w:t>string</w:t>
            </w:r>
          </w:p>
        </w:tc>
        <w:tc>
          <w:tcPr>
            <w:tcW w:type="dxa" w:w="2880"/>
          </w:tcPr>
          <w:p>
            <w:r>
              <w:t>New service account token (to rotate credentials). Example: "ops_eyJhbGciOiJSUzI1NiIsInR5cCI6IkpXVCJ9...".</w:t>
            </w:r>
          </w:p>
        </w:tc>
      </w:tr>
      <w:tr>
        <w:tc>
          <w:tcPr>
            <w:tcW w:type="dxa" w:w="2880"/>
          </w:tcPr>
          <w:p>
            <w:r>
              <w:t>cache_ttl_seconds</w:t>
            </w:r>
          </w:p>
        </w:tc>
        <w:tc>
          <w:tcPr>
            <w:tcW w:type="dxa" w:w="2880"/>
          </w:tcPr>
          <w:p>
            <w:r>
              <w:t>integer</w:t>
            </w:r>
          </w:p>
        </w:tc>
        <w:tc>
          <w:tcPr>
            <w:tcW w:type="dxa" w:w="2880"/>
          </w:tcPr>
          <w:p>
            <w:r>
              <w:t>How long to cache credential lists (seconds). Example: 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"credprov_abc123xyz",</w:t>
        <w:br/>
        <w:t xml:space="preserve"> "provider_type": "onepassword",</w:t>
        <w:br/>
        <w:t xml:space="preserve"> "name": "my-1password",</w:t>
        <w:br/>
        <w:t xml:space="preserve"> "enabled": true,</w:t>
        <w:br/>
        <w:t xml:space="preserve"> "priority": 0,</w:t>
        <w:br/>
        <w:t xml:space="preserve"> "created_at": "2025-01-15T10:30:00Z",</w:t>
        <w:br/>
        <w:t xml:space="preserve"> "updated_at": "2025-01-15T10:30:00Z"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provider.</w:t>
            </w:r>
          </w:p>
        </w:tc>
      </w:tr>
      <w:tr>
        <w:tc>
          <w:tcPr>
            <w:tcW w:type="dxa" w:w="2880"/>
          </w:tcPr>
          <w:p>
            <w:r>
              <w:t>provider_type</w:t>
            </w:r>
          </w:p>
        </w:tc>
        <w:tc>
          <w:tcPr>
            <w:tcW w:type="dxa" w:w="2880"/>
          </w:tcPr>
          <w:p>
            <w:r>
              <w:t>string</w:t>
            </w:r>
          </w:p>
        </w:tc>
        <w:tc>
          <w:tcPr>
            <w:tcW w:type="dxa" w:w="2880"/>
          </w:tcPr>
          <w:p>
            <w:r>
              <w:t>Type of credential provider. Possible values: onepassword.</w:t>
            </w:r>
          </w:p>
        </w:tc>
      </w:tr>
      <w:tr>
        <w:tc>
          <w:tcPr>
            <w:tcW w:type="dxa" w:w="2880"/>
          </w:tcPr>
          <w:p>
            <w:r>
              <w:t>name</w:t>
            </w:r>
          </w:p>
        </w:tc>
        <w:tc>
          <w:tcPr>
            <w:tcW w:type="dxa" w:w="2880"/>
          </w:tcPr>
          <w:p>
            <w:r>
              <w:t>string</w:t>
            </w:r>
          </w:p>
        </w:tc>
        <w:tc>
          <w:tcPr>
            <w:tcW w:type="dxa" w:w="2880"/>
          </w:tcPr>
          <w:p>
            <w:r>
              <w:t>Human-readable name for this provider instance.</w:t>
            </w:r>
          </w:p>
        </w:tc>
      </w:tr>
      <w:tr>
        <w:tc>
          <w:tcPr>
            <w:tcW w:type="dxa" w:w="2880"/>
          </w:tcPr>
          <w:p>
            <w:r>
              <w:t>enabled</w:t>
            </w:r>
          </w:p>
        </w:tc>
        <w:tc>
          <w:tcPr>
            <w:tcW w:type="dxa" w:w="2880"/>
          </w:tcPr>
          <w:p>
            <w:r>
              <w:t>boolean</w:t>
            </w:r>
          </w:p>
        </w:tc>
        <w:tc>
          <w:tcPr>
            <w:tcW w:type="dxa" w:w="2880"/>
          </w:tcPr>
          <w:p>
            <w:r>
              <w:t>Whether the provider is enabled for credential lookups.</w:t>
            </w:r>
          </w:p>
        </w:tc>
      </w:tr>
      <w:tr>
        <w:tc>
          <w:tcPr>
            <w:tcW w:type="dxa" w:w="2880"/>
          </w:tcPr>
          <w:p>
            <w:r>
              <w:t>priority</w:t>
            </w:r>
          </w:p>
        </w:tc>
        <w:tc>
          <w:tcPr>
            <w:tcW w:type="dxa" w:w="2880"/>
          </w:tcPr>
          <w:p>
            <w:r>
              <w:t>integer</w:t>
            </w:r>
          </w:p>
        </w:tc>
        <w:tc>
          <w:tcPr>
            <w:tcW w:type="dxa" w:w="2880"/>
          </w:tcPr>
          <w:p>
            <w:r>
              <w:t>Priority order for credential lookups (lower numbers are checked first).</w:t>
            </w:r>
          </w:p>
        </w:tc>
      </w:tr>
      <w:tr>
        <w:tc>
          <w:tcPr>
            <w:tcW w:type="dxa" w:w="2880"/>
          </w:tcPr>
          <w:p>
            <w:r>
              <w:t>created_at</w:t>
            </w:r>
          </w:p>
        </w:tc>
        <w:tc>
          <w:tcPr>
            <w:tcW w:type="dxa" w:w="2880"/>
          </w:tcPr>
          <w:p>
            <w:r>
              <w:t>string</w:t>
            </w:r>
          </w:p>
        </w:tc>
        <w:tc>
          <w:tcPr>
            <w:tcW w:type="dxa" w:w="2880"/>
          </w:tcPr>
          <w:p>
            <w:r>
              <w:t>When the credential provider was created (timestamp).</w:t>
            </w:r>
          </w:p>
        </w:tc>
      </w:tr>
      <w:tr>
        <w:tc>
          <w:tcPr>
            <w:tcW w:type="dxa" w:w="2880"/>
          </w:tcPr>
          <w:p>
            <w:r>
              <w:t>updated_at</w:t>
            </w:r>
          </w:p>
        </w:tc>
        <w:tc>
          <w:tcPr>
            <w:tcW w:type="dxa" w:w="2880"/>
          </w:tcPr>
          <w:p>
            <w:r>
              <w:t>string</w:t>
            </w:r>
          </w:p>
        </w:tc>
        <w:tc>
          <w:tcPr>
            <w:tcW w:type="dxa" w:w="2880"/>
          </w:tcPr>
          <w:p>
            <w:r>
              <w:t>When the credential provider was last updated (timestamp).</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'https://api.onkernel.com/org/credential_providers/credprov_abc123xyz' \</w:t>
        <w:br/>
        <w:t xml:space="preserve"> --header 'Accept: application/json' \</w:t>
        <w:br/>
        <w:t xml:space="preserve"> --header 'Content-Type: application/json' \</w:t>
        <w:br/>
        <w:t xml:space="preserve"> --data '{</w:t>
        <w:br/>
        <w:t xml:space="preserve"> "name": "my-1password",</w:t>
        <w:br/>
        <w:t xml:space="preserve"> "enabled": true,</w:t>
        <w:br/>
        <w:t xml:space="preserve"> "priority": 0,</w:t>
        <w:br/>
        <w:t xml:space="preserve"> "token": "ops_eyJhbGciOiJSUzI1NiIsInR5cCI6IkpXVCJ9...",</w:t>
        <w:br/>
        <w:t xml:space="preserve"> "cache_ttl_seconds": 300</w:t>
        <w:br/>
        <w:t xml:space="preserve">  }'</w:t>
      </w:r>
    </w:p>
    <w:p>
      <w:pPr>
        <w:pStyle w:val="Heading3"/>
      </w:pPr>
      <w:r>
        <w:t>Example Usage</w:t>
      </w:r>
    </w:p>
    <w:p>
      <w:pPr>
        <w:pStyle w:val="Heading3"/>
      </w:pPr>
      <w:r>
        <w:t>Example 1: Disable a credential provider</w:t>
      </w:r>
    </w:p>
    <w:p>
      <w:r>
        <w:rPr>
          <w:b/>
          <w:color w:val="666666"/>
          <w:sz w:val="16"/>
        </w:rPr>
        <w:t>[bash]</w:t>
      </w:r>
    </w:p>
    <w:p>
      <w:pPr>
        <w:shd w:fill="F2F2F2" w:val="clear"/>
      </w:pPr>
      <w:r>
        <w:rPr>
          <w:rFonts w:ascii="Courier New" w:hAnsi="Courier New"/>
          <w:sz w:val="17"/>
        </w:rPr>
        <w:t>curl -i --request PATCH 'https://api.onkernel.com/org/credential_providers/credprov_abc123xyz' \</w:t>
        <w:br/>
        <w:t xml:space="preserve"> --header 'Accept: application/json' \</w:t>
        <w:br/>
        <w:t xml:space="preserve"> --header 'Content-Type: application/json' \</w:t>
        <w:br/>
        <w:t xml:space="preserve"> --data '{</w:t>
        <w:br/>
        <w:t xml:space="preserve"> "enabled": false</w:t>
        <w:br/>
        <w:t xml:space="preserve">  }'</w:t>
      </w:r>
    </w:p>
    <w:p>
      <w:pPr>
        <w:pStyle w:val="Heading3"/>
      </w:pPr>
      <w:r>
        <w:t>Example 2: Rotate the service account token</w:t>
      </w:r>
    </w:p>
    <w:p>
      <w:r>
        <w:rPr>
          <w:b/>
          <w:color w:val="666666"/>
          <w:sz w:val="16"/>
        </w:rPr>
        <w:t>[bash]</w:t>
      </w:r>
    </w:p>
    <w:p>
      <w:pPr>
        <w:shd w:fill="F2F2F2" w:val="clear"/>
      </w:pPr>
      <w:r>
        <w:rPr>
          <w:rFonts w:ascii="Courier New" w:hAnsi="Courier New"/>
          <w:sz w:val="17"/>
        </w:rPr>
        <w:t>curl -i --request PATCH 'https://api.onkernel.com/org/credential_providers/credprov_abc123xyz' \</w:t>
        <w:br/>
        <w:t xml:space="preserve"> --header 'Accept: application/json' \</w:t>
        <w:br/>
        <w:t xml:space="preserve"> --header 'Content-Type: application/json' \</w:t>
        <w:br/>
        <w:t xml:space="preserve"> --data '{</w:t>
        <w:br/>
        <w:t xml:space="preserve"> "token": "ops_eyJhbGciOiJSUzI1NiIsInR5cCI6IkpXVCJ9..."</w:t>
        <w:br/>
        <w:t xml:space="preserve">  }'</w:t>
      </w:r>
    </w:p>
    <w:p>
      <w:pPr>
        <w:pStyle w:val="Heading3"/>
      </w:pPr>
      <w:r>
        <w:t>Example 3: Change lookup priority and cache TTL</w:t>
      </w:r>
    </w:p>
    <w:p>
      <w:r>
        <w:rPr>
          <w:b/>
          <w:color w:val="666666"/>
          <w:sz w:val="16"/>
        </w:rPr>
        <w:t>[bash]</w:t>
      </w:r>
    </w:p>
    <w:p>
      <w:pPr>
        <w:shd w:fill="F2F2F2" w:val="clear"/>
      </w:pPr>
      <w:r>
        <w:rPr>
          <w:rFonts w:ascii="Courier New" w:hAnsi="Courier New"/>
          <w:sz w:val="17"/>
        </w:rPr>
        <w:t>curl -i --request PATCH 'https://api.onkernel.com/org/credential_providers/credprov_abc123xyz' \</w:t>
        <w:br/>
        <w:t xml:space="preserve"> --header 'Accept: application/json' \</w:t>
        <w:br/>
        <w:t xml:space="preserve"> --header 'Content-Type: application/json' \</w:t>
        <w:br/>
        <w:t xml:space="preserve"> --data '{</w:t>
        <w:br/>
        <w:t xml:space="preserve"> "priority": 1,</w:t>
        <w:br/>
        <w:t xml:space="preserve"> "cache_ttl_seconds": 600</w:t>
        <w:br/>
        <w:t xml:space="preserve">  }'</w:t>
      </w:r>
    </w:p>
    <w:p>
      <w:pPr>
        <w:pStyle w:val="Heading3"/>
      </w:pPr>
      <w:r>
        <w:t>Notes</w:t>
      </w:r>
    </w:p>
    <w:p>
      <w:pPr>
        <w:pStyle w:val="ListBullet"/>
      </w:pPr>
      <w:r>
        <w:t>priority: lower numbers are checked first during credential lookups.</w:t>
      </w:r>
    </w:p>
    <w:p>
      <w:pPr>
        <w:pStyle w:val="ListBullet"/>
      </w:pPr>
      <w:r>
        <w:t>token is used to rotate credentials (supply a new service account token).</w:t>
      </w:r>
    </w:p>
    <w:p>
      <w:pPr>
        <w:pStyle w:val="ListBullet"/>
      </w:pPr>
      <w:r>
        <w:t>cache_ttl_seconds controls how long credential lists are cached.</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Credential provider does not exist.</w:t>
      </w:r>
    </w:p>
    <w:p>
      <w:pPr>
        <w:pStyle w:val="ListBullet"/>
      </w:pPr>
      <w:r>
        <w:t>409 Conflict: Conflict (e.g., resource already exists).</w:t>
      </w:r>
    </w:p>
    <w:p>
      <w:pPr>
        <w:pStyle w:val="ListBullet"/>
      </w:pPr>
      <w:r>
        <w:t>500 Internal Server Error: Unexpected server-side error.</w:t>
      </w:r>
    </w:p>
    <w:p>
      <w:pPr>
        <w:pStyle w:val="Heading3"/>
      </w:pPr>
      <w:r>
        <w:t>Related credentialProviders actions</w:t>
      </w:r>
    </w:p>
    <w:p>
      <w:pPr>
        <w:pStyle w:val="ListBullet"/>
      </w:pPr>
      <w:r>
        <w:t>[GET] Get a Credential Provider by ID — /org/credential_providers/{{id}}</w:t>
      </w:r>
    </w:p>
    <w:p>
      <w:pPr>
        <w:pStyle w:val="ListBullet"/>
      </w:pPr>
      <w:r>
        <w:t>[POST] Create an Organization Credential Provider — /org/credential_providers</w:t>
      </w:r>
    </w:p>
    <w:p>
      <w:pPr>
        <w:pStyle w:val="ListBullet"/>
      </w:pPr>
      <w:r>
        <w:t>[GET] List an Organization’s Credential Providers — /org/credential_providers</w:t>
      </w:r>
    </w:p>
    <w:p>
      <w:pPr>
        <w:pStyle w:val="ListBullet"/>
      </w:pPr>
      <w:r>
        <w:t>[POST] Test an Organization Credential Provider Connection — /org/credential_providers/{{id}}/test</w:t>
      </w:r>
    </w:p>
    <w:p>
      <w:pPr>
        <w:pStyle w:val="ListBullet"/>
      </w:pPr>
      <w:r>
        <w:t>[DELETE] Delete an Organization Credential Provider — /org/credential_providers/{{id}}</w:t>
      </w:r>
    </w:p>
    <w:p>
      <w:r>
        <w:br w:type="page"/>
      </w:r>
    </w:p>
    <w:p>
      <w:pPr>
        <w:pStyle w:val="Heading2"/>
      </w:pPr>
      <w:r>
        <w:t>94. [GET] Get a Credential by ID or Name</w:t>
      </w:r>
    </w:p>
    <w:p>
      <w:r>
        <w:rPr>
          <w:b/>
        </w:rPr>
        <w:t xml:space="preserve">Endpoint: </w:t>
      </w:r>
      <w:r>
        <w:rPr>
          <w:rFonts w:ascii="Courier New" w:hAnsi="Courier New"/>
          <w:sz w:val="18"/>
        </w:rPr>
        <w:t>/credentials/{{idOrName}}</w:t>
      </w:r>
    </w:p>
    <w:p>
      <w:pPr>
        <w:pStyle w:val="Heading3"/>
      </w:pPr>
      <w:r>
        <w:t>Method</w:t>
      </w:r>
    </w:p>
    <w:p>
      <w:r>
        <w:t>GET</w:t>
      </w:r>
    </w:p>
    <w:p>
      <w:pPr>
        <w:pStyle w:val="Heading3"/>
      </w:pPr>
      <w:r>
        <w:t>URL</w:t>
      </w:r>
    </w:p>
    <w:p>
      <w:r>
        <w:t>https://api.onkernel.com/credentials/{{id_or_name}}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credential by its ID or unique name within the organization. Credential secret values are not returned by this endpoint.</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/credentials/).</w:t>
      </w:r>
    </w:p>
    <w:p>
      <w:pPr>
        <w:pStyle w:val="ListBullet"/>
      </w:pPr>
      <w:r>
        <w:t>Always construct the path as /credentials/{{id_or_name}}, where {{id_or_name}} is a non-empty string.</w:t>
      </w:r>
    </w:p>
    <w:p>
      <w:pPr>
        <w:pStyle w:val="ListBullet"/>
      </w:pPr>
      <w:r>
        <w:t>Do not infer or guess the id_or_name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/credentials/cred_abc123xyz</w:t>
        <w:br/>
        <w:t>/credentials/my-netflix-login</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Credential ID or credential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"cred_abc123xyz",</w:t>
        <w:br/>
        <w:t xml:space="preserve"> "name": "my-netflix-login",</w:t>
        <w:br/>
        <w:t xml:space="preserve"> "domain": "netflix.com",</w:t>
        <w:br/>
        <w:t xml:space="preserve"> "created_at": "2025-01-15T10:30:00Z",</w:t>
        <w:br/>
        <w:t xml:space="preserve"> "updated_at": "2025-01-15T10:30:00Z",</w:t>
        <w:br/>
        <w:t xml:space="preserve"> "has_values": true,</w:t>
        <w:br/>
        <w:t xml:space="preserve"> "has_totp_secret": false,</w:t>
        <w:br/>
        <w:t xml:space="preserve"> "sso_provider": "google",</w:t>
        <w:br/>
        <w:t xml:space="preserve"> "totp_code": "847291",</w:t>
        <w:br/>
        <w:t xml:space="preserve"> "totp_code_expires_at": "2025-01-15T10:30:30Z"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 Example: cred_abc123xyz.</w:t>
            </w:r>
          </w:p>
        </w:tc>
      </w:tr>
      <w:tr>
        <w:tc>
          <w:tcPr>
            <w:tcW w:type="dxa" w:w="2880"/>
          </w:tcPr>
          <w:p>
            <w:r>
              <w:t>name</w:t>
            </w:r>
          </w:p>
        </w:tc>
        <w:tc>
          <w:tcPr>
            <w:tcW w:type="dxa" w:w="2880"/>
          </w:tcPr>
          <w:p>
            <w:r>
              <w:t>string</w:t>
            </w:r>
          </w:p>
        </w:tc>
        <w:tc>
          <w:tcPr>
            <w:tcW w:type="dxa" w:w="2880"/>
          </w:tcPr>
          <w:p>
            <w:r>
              <w:t>Unique name for the credential within the organization. Example: my-netflix-login.</w:t>
            </w:r>
          </w:p>
        </w:tc>
      </w:tr>
      <w:tr>
        <w:tc>
          <w:tcPr>
            <w:tcW w:type="dxa" w:w="2880"/>
          </w:tcPr>
          <w:p>
            <w:r>
              <w:t>domain</w:t>
            </w:r>
          </w:p>
        </w:tc>
        <w:tc>
          <w:tcPr>
            <w:tcW w:type="dxa" w:w="2880"/>
          </w:tcPr>
          <w:p>
            <w:r>
              <w:t>string</w:t>
            </w:r>
          </w:p>
        </w:tc>
        <w:tc>
          <w:tcPr>
            <w:tcW w:type="dxa" w:w="2880"/>
          </w:tcPr>
          <w:p>
            <w:r>
              <w:t>Target domain this credential is for. Example: netflix.com.</w:t>
            </w:r>
          </w:p>
        </w:tc>
      </w:tr>
      <w:tr>
        <w:tc>
          <w:tcPr>
            <w:tcW w:type="dxa" w:w="2880"/>
          </w:tcPr>
          <w:p>
            <w:r>
              <w:t>created_at</w:t>
            </w:r>
          </w:p>
        </w:tc>
        <w:tc>
          <w:tcPr>
            <w:tcW w:type="dxa" w:w="2880"/>
          </w:tcPr>
          <w:p>
            <w:r>
              <w:t>string</w:t>
            </w:r>
          </w:p>
        </w:tc>
        <w:tc>
          <w:tcPr>
            <w:tcW w:type="dxa" w:w="2880"/>
          </w:tcPr>
          <w:p>
            <w:r>
              <w:t>When the credential was created (timestamp string). Example: 2025-01-15T10:30:00Z.</w:t>
            </w:r>
          </w:p>
        </w:tc>
      </w:tr>
      <w:tr>
        <w:tc>
          <w:tcPr>
            <w:tcW w:type="dxa" w:w="2880"/>
          </w:tcPr>
          <w:p>
            <w:r>
              <w:t>updated_at</w:t>
            </w:r>
          </w:p>
        </w:tc>
        <w:tc>
          <w:tcPr>
            <w:tcW w:type="dxa" w:w="2880"/>
          </w:tcPr>
          <w:p>
            <w:r>
              <w:t>string</w:t>
            </w:r>
          </w:p>
        </w:tc>
        <w:tc>
          <w:tcPr>
            <w:tcW w:type="dxa" w:w="2880"/>
          </w:tcPr>
          <w:p>
            <w:r>
              <w:t>When the credential was last updated (timestamp string). Example: 2025-01-15T10:30:00Z.</w:t>
            </w:r>
          </w:p>
        </w:tc>
      </w:tr>
      <w:tr>
        <w:tc>
          <w:tcPr>
            <w:tcW w:type="dxa" w:w="2880"/>
          </w:tcPr>
          <w:p>
            <w:r>
              <w:t>has_values</w:t>
            </w:r>
          </w:p>
        </w:tc>
        <w:tc>
          <w:tcPr>
            <w:tcW w:type="dxa" w:w="2880"/>
          </w:tcPr>
          <w:p>
            <w:r>
              <w:t>boolean</w:t>
            </w:r>
          </w:p>
        </w:tc>
        <w:tc>
          <w:tcPr>
            <w:tcW w:type="dxa" w:w="2880"/>
          </w:tcPr>
          <w:p>
            <w:r>
              <w:t>Whether this credential has stored values (email, password, etc.).</w:t>
            </w:r>
          </w:p>
        </w:tc>
      </w:tr>
      <w:tr>
        <w:tc>
          <w:tcPr>
            <w:tcW w:type="dxa" w:w="2880"/>
          </w:tcPr>
          <w:p>
            <w:r>
              <w:t>has_totp_secret</w:t>
            </w:r>
          </w:p>
        </w:tc>
        <w:tc>
          <w:tcPr>
            <w:tcW w:type="dxa" w:w="2880"/>
          </w:tcPr>
          <w:p>
            <w:r>
              <w:t>boolean</w:t>
            </w:r>
          </w:p>
        </w:tc>
        <w:tc>
          <w:tcPr>
            <w:tcW w:type="dxa" w:w="2880"/>
          </w:tcPr>
          <w:p>
            <w:r>
              <w:t>Whether this credential has a TOTP secret configured for automatic 2FA.</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(e.g., google, github, microsoft).</w:t>
            </w:r>
          </w:p>
        </w:tc>
      </w:tr>
      <w:tr>
        <w:tc>
          <w:tcPr>
            <w:tcW w:type="dxa" w:w="2880"/>
          </w:tcPr>
          <w:p>
            <w:r>
              <w:t>totp_code</w:t>
            </w:r>
          </w:p>
        </w:tc>
        <w:tc>
          <w:tcPr>
            <w:tcW w:type="dxa" w:w="2880"/>
          </w:tcPr>
          <w:p>
            <w:r>
              <w:t>string</w:t>
            </w:r>
          </w:p>
        </w:tc>
        <w:tc>
          <w:tcPr>
            <w:tcW w:type="dxa" w:w="2880"/>
          </w:tcPr>
          <w:p>
            <w:r>
              <w:t>Current 6-digit TOTP code. Only included in create/update responses when totp_secret was just set.</w:t>
            </w:r>
          </w:p>
        </w:tc>
      </w:tr>
      <w:tr>
        <w:tc>
          <w:tcPr>
            <w:tcW w:type="dxa" w:w="2880"/>
          </w:tcPr>
          <w:p>
            <w:r>
              <w:t>totp_code_expires_at</w:t>
            </w:r>
          </w:p>
        </w:tc>
        <w:tc>
          <w:tcPr>
            <w:tcW w:type="dxa" w:w="2880"/>
          </w:tcPr>
          <w:p>
            <w:r>
              <w:t>string</w:t>
            </w:r>
          </w:p>
        </w:tc>
        <w:tc>
          <w:tcPr>
            <w:tcW w:type="dxa" w:w="2880"/>
          </w:tcPr>
          <w:p>
            <w:r>
              <w:t>When the totp_code expires. Only included when totp_code is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'https://api.onkernel.com/credentials/cred_abc123xyz' \</w:t>
        <w:br/>
        <w:t xml:space="preserve"> --header 'Accept: application/json'</w:t>
      </w:r>
    </w:p>
    <w:p>
      <w:pPr>
        <w:pStyle w:val="Heading3"/>
      </w:pPr>
      <w:r>
        <w:t>Example Usage</w:t>
      </w:r>
    </w:p>
    <w:p>
      <w:pPr>
        <w:pStyle w:val="Heading3"/>
      </w:pPr>
      <w:r>
        <w:t>Example 1: Get by Credential ID</w:t>
      </w:r>
    </w:p>
    <w:p>
      <w:pPr>
        <w:pStyle w:val="Heading3"/>
      </w:pPr>
      <w:r>
        <w:t>Example 2: Get by Credential Name</w:t>
      </w:r>
    </w:p>
    <w:p>
      <w:r>
        <w:rPr>
          <w:b/>
          <w:color w:val="666666"/>
          <w:sz w:val="16"/>
        </w:rPr>
        <w:t>[bash]</w:t>
      </w:r>
    </w:p>
    <w:p>
      <w:pPr>
        <w:shd w:fill="F2F2F2" w:val="clear"/>
      </w:pPr>
      <w:r>
        <w:rPr>
          <w:rFonts w:ascii="Courier New" w:hAnsi="Courier New"/>
          <w:sz w:val="17"/>
        </w:rPr>
        <w:t>curl -i --location --request GET \</w:t>
        <w:br/>
        <w:t xml:space="preserve"> 'https://api.onkernel.com/credentials/my-netflix-login' \</w:t>
        <w:br/>
        <w:t xml:space="preserve"> --header 'Accept: application/json'</w:t>
      </w:r>
    </w:p>
    <w:p>
      <w:pPr>
        <w:pStyle w:val="Heading3"/>
      </w:pPr>
      <w:r>
        <w:t>Notes</w:t>
      </w:r>
    </w:p>
    <w:p>
      <w:pPr>
        <w:pStyle w:val="ListBullet"/>
      </w:pPr>
      <w:r>
        <w:t>This endpoint does not return credential secret values.</w:t>
      </w:r>
    </w:p>
    <w:p>
      <w:pPr>
        <w:pStyle w:val="ListBullet"/>
      </w:pPr>
      <w:r>
        <w:t>Although totp_code / totp_code_expires_at are shown in the schema, they are documented as only being included in create/update responses when applicable.</w:t>
      </w:r>
    </w:p>
    <w:p>
      <w:pPr>
        <w:pStyle w:val="Heading3"/>
      </w:pPr>
      <w:r>
        <w:t>Related credentials actions</w:t>
      </w:r>
    </w:p>
    <w:p>
      <w:pPr>
        <w:pStyle w:val="ListBullet"/>
      </w:pPr>
      <w:r>
        <w:t>[POST] Create a Credential — /credentials</w:t>
      </w:r>
    </w:p>
    <w:p>
      <w:pPr>
        <w:pStyle w:val="ListBullet"/>
      </w:pPr>
      <w:r>
        <w:t>[PATCH] Update a Credential by ID or Name — /credentials/{{idOrName}}</w:t>
      </w:r>
    </w:p>
    <w:p>
      <w:pPr>
        <w:pStyle w:val="ListBullet"/>
      </w:pPr>
      <w:r>
        <w:t>[GET] Generate a Credential’s TOTP Code — /credentials/{{idOrName}}/totp-code</w:t>
      </w:r>
    </w:p>
    <w:p>
      <w:pPr>
        <w:pStyle w:val="ListBullet"/>
      </w:pPr>
      <w:r>
        <w:t>[DELETE] Delete a Credential by ID or Name — /credentials/{{idOrName}}</w:t>
      </w:r>
    </w:p>
    <w:p>
      <w:pPr>
        <w:pStyle w:val="ListBullet"/>
      </w:pPr>
      <w:r>
        <w:t>[GET] List Credentials — /credentials</w:t>
      </w:r>
    </w:p>
    <w:p>
      <w:r>
        <w:br w:type="page"/>
      </w:r>
    </w:p>
    <w:p>
      <w:pPr>
        <w:pStyle w:val="Heading2"/>
      </w:pPr>
      <w:r>
        <w:t>95. [GET] Generate a Credential’s TOTP Code</w:t>
      </w:r>
    </w:p>
    <w:p>
      <w:r>
        <w:rPr>
          <w:b/>
        </w:rPr>
        <w:t xml:space="preserve">Endpoint: </w:t>
      </w:r>
      <w:r>
        <w:rPr>
          <w:rFonts w:ascii="Courier New" w:hAnsi="Courier New"/>
          <w:sz w:val="18"/>
        </w:rPr>
        <w:t>/credentials/{{idOrName}}/totp-code</w:t>
      </w:r>
    </w:p>
    <w:p>
      <w:pPr>
        <w:pStyle w:val="Heading3"/>
      </w:pPr>
      <w:r>
        <w:t>Prerequisites</w:t>
      </w:r>
    </w:p>
    <w:p>
      <w:pPr>
        <w:pStyle w:val="ListBullet"/>
      </w:pPr>
      <w:r>
        <w:t>The credential must exist and have a configured totp_secret.</w:t>
      </w:r>
    </w:p>
    <w:p>
      <w:pPr>
        <w:pStyle w:val="Heading3"/>
      </w:pPr>
      <w:r>
        <w:t>Method</w:t>
      </w:r>
    </w:p>
    <w:p>
      <w:r>
        <w:t>GET</w:t>
      </w:r>
    </w:p>
    <w:p>
      <w:pPr>
        <w:pStyle w:val="Heading3"/>
      </w:pPr>
      <w:r>
        <w:t>URL</w:t>
      </w:r>
    </w:p>
    <w:p>
      <w:r>
        <w:t>https://api.onkernel.com/credentials/{{id_or_name}}/totp-code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6-digit TOTP code for a credential with a configured totp_secret. Use this to complete 2FA setup on sites or whenever you need a fresh code.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/credentials//totp-code or /credentials/totp-code).</w:t>
      </w:r>
    </w:p>
    <w:p>
      <w:pPr>
        <w:pStyle w:val="ListBullet"/>
      </w:pPr>
      <w:r>
        <w:t>Always construct the path as /credentials/{{id_or_name}}/totp-code, where {{id_or_name}} is a non-empty string.</w:t>
      </w:r>
    </w:p>
    <w:p>
      <w:pPr>
        <w:pStyle w:val="ListBullet"/>
      </w:pPr>
      <w:r>
        <w:t>Do not infer or guess id_or_name.</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/credentials/cred_123/totp-code</w:t>
        <w:br/>
        <w:t>/credentials/github-personal/totp-code</w:t>
      </w:r>
    </w:p>
    <w:p>
      <w:pPr>
        <w:pStyle w:val="Heading3"/>
      </w:pPr>
      <w:r>
        <w:t>Invalid Examples</w:t>
      </w:r>
    </w:p>
    <w:p>
      <w:r>
        <w:rPr>
          <w:b/>
          <w:color w:val="666666"/>
          <w:sz w:val="16"/>
        </w:rPr>
        <w:t>[http]</w:t>
      </w:r>
    </w:p>
    <w:p>
      <w:pPr>
        <w:shd w:fill="F2F2F2" w:val="clear"/>
      </w:pPr>
      <w:r>
        <w:rPr>
          <w:rFonts w:ascii="Courier New" w:hAnsi="Courier New"/>
          <w:sz w:val="17"/>
        </w:rPr>
        <w:t>/credentials//totp-code</w:t>
        <w:br/>
        <w:t>/credentials/totp-code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Credential ID or credential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"847291",</w:t>
        <w:br/>
        <w:t xml:space="preserve"> "expires_at": "2025-01-15T10:30:30Z"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Current 6-digit TOTP code.</w:t>
            </w:r>
          </w:p>
        </w:tc>
      </w:tr>
      <w:tr>
        <w:tc>
          <w:tcPr>
            <w:tcW w:type="dxa" w:w="2880"/>
          </w:tcPr>
          <w:p>
            <w:r>
              <w:t>expires_at</w:t>
            </w:r>
          </w:p>
        </w:tc>
        <w:tc>
          <w:tcPr>
            <w:tcW w:type="dxa" w:w="2880"/>
          </w:tcPr>
          <w:p>
            <w:r>
              <w:t>string</w:t>
            </w:r>
          </w:p>
        </w:tc>
        <w:tc>
          <w:tcPr>
            <w:tcW w:type="dxa" w:w="2880"/>
          </w:tcPr>
          <w:p>
            <w:r>
              <w:t>When this code expires (ISO 8601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'https://api.onkernel.com/credentials/github-personal/totp-code' \</w:t>
        <w:br/>
        <w:t xml:space="preserve"> --header 'Accept: application/json'</w:t>
      </w:r>
    </w:p>
    <w:p>
      <w:pPr>
        <w:pStyle w:val="Heading3"/>
      </w:pPr>
      <w:r>
        <w:t>Example Usage</w:t>
      </w:r>
    </w:p>
    <w:p>
      <w:pPr>
        <w:pStyle w:val="Heading3"/>
      </w:pPr>
      <w:r>
        <w:t>Example 1: Get a TOTP code by credential ID</w:t>
      </w:r>
    </w:p>
    <w:p>
      <w:r>
        <w:rPr>
          <w:b/>
          <w:color w:val="666666"/>
          <w:sz w:val="16"/>
        </w:rPr>
        <w:t>[bash]</w:t>
      </w:r>
    </w:p>
    <w:p>
      <w:pPr>
        <w:shd w:fill="F2F2F2" w:val="clear"/>
      </w:pPr>
      <w:r>
        <w:rPr>
          <w:rFonts w:ascii="Courier New" w:hAnsi="Courier New"/>
          <w:sz w:val="17"/>
        </w:rPr>
        <w:t>curl -s \</w:t>
        <w:br/>
        <w:t xml:space="preserve"> --request GET \</w:t>
        <w:br/>
        <w:t xml:space="preserve"> --url 'https://api.onkernel.com/credentials/cred_123/totp-code' \</w:t>
        <w:br/>
        <w:t xml:space="preserve"> --header 'Accept: application/json'</w:t>
      </w:r>
    </w:p>
    <w:p>
      <w:pPr>
        <w:pStyle w:val="Heading3"/>
      </w:pPr>
      <w:r>
        <w:t>Example 2: Get a TOTP code by credential name</w:t>
      </w:r>
    </w:p>
    <w:p>
      <w:r>
        <w:rPr>
          <w:b/>
          <w:color w:val="666666"/>
          <w:sz w:val="16"/>
        </w:rPr>
        <w:t>[bash]</w:t>
      </w:r>
    </w:p>
    <w:p>
      <w:pPr>
        <w:shd w:fill="F2F2F2" w:val="clear"/>
      </w:pPr>
      <w:r>
        <w:rPr>
          <w:rFonts w:ascii="Courier New" w:hAnsi="Courier New"/>
          <w:sz w:val="17"/>
        </w:rPr>
        <w:t>curl -s \</w:t>
        <w:br/>
        <w:t xml:space="preserve"> --request GET \</w:t>
        <w:br/>
        <w:t xml:space="preserve"> --url 'https://api.onkernel.com/credentials/github-personal/totp-code' \</w:t>
        <w:br/>
        <w:t xml:space="preserve"> --header 'Accept: application/json'</w:t>
      </w:r>
    </w:p>
    <w:p>
      <w:pPr>
        <w:pStyle w:val="Heading3"/>
      </w:pPr>
      <w:r>
        <w:t>Behavior</w:t>
      </w:r>
    </w:p>
    <w:p>
      <w:pPr>
        <w:pStyle w:val="ListBullet"/>
      </w:pPr>
      <w:r>
        <w:t>Looks up the credential by id_or_name.</w:t>
      </w:r>
    </w:p>
    <w:p>
      <w:pPr>
        <w:pStyle w:val="ListBullet"/>
      </w:pPr>
      <w:r>
        <w:t>Validates the credential has a configured totp_secret.</w:t>
      </w:r>
    </w:p>
    <w:p>
      <w:pPr>
        <w:pStyle w:val="ListBullet"/>
      </w:pPr>
      <w:r>
        <w:t>Generates the current TOTP code and returns it with its expiration timestamp.</w:t>
      </w:r>
    </w:p>
    <w:p>
      <w:pPr>
        <w:pStyle w:val="Heading3"/>
      </w:pPr>
      <w:r>
        <w:t>Error Handling</w:t>
      </w:r>
    </w:p>
    <w:p>
      <w:pPr>
        <w:pStyle w:val="ListBullet"/>
      </w:pPr>
      <w:r>
        <w:t>401 Unauthorized: Missing or invalid authorization token.</w:t>
      </w:r>
    </w:p>
    <w:p>
      <w:pPr>
        <w:pStyle w:val="ListBullet"/>
      </w:pPr>
      <w:r>
        <w:t>404 Not Found: Credential not found or no TOTP secret configured.</w:t>
      </w:r>
    </w:p>
    <w:p>
      <w:pPr>
        <w:pStyle w:val="ListBullet"/>
      </w:pPr>
      <w:r>
        <w:t>500 Internal Server Error: Unexpected server-side failure while generating the code.</w:t>
      </w:r>
    </w:p>
    <w:p>
      <w:pPr>
        <w:pStyle w:val="Heading3"/>
      </w:pPr>
      <w:r>
        <w:t>Related credentials actions</w:t>
      </w:r>
    </w:p>
    <w:p>
      <w:pPr>
        <w:pStyle w:val="ListBullet"/>
      </w:pPr>
      <w:r>
        <w:t>[POST] Create a Credential — /credentials</w:t>
      </w:r>
    </w:p>
    <w:p>
      <w:pPr>
        <w:pStyle w:val="ListBullet"/>
      </w:pPr>
      <w:r>
        <w:t>[PATCH] Update a Credential by ID or Name — /credentials/{{idOrName}}</w:t>
      </w:r>
    </w:p>
    <w:p>
      <w:pPr>
        <w:pStyle w:val="ListBullet"/>
      </w:pPr>
      <w:r>
        <w:t>[GET] Get a Credential by ID or Name — /credentials/{{idOrName}}</w:t>
      </w:r>
    </w:p>
    <w:p>
      <w:pPr>
        <w:pStyle w:val="ListBullet"/>
      </w:pPr>
      <w:r>
        <w:t>[DELETE] Delete a Credential by ID or Name — /credentials/{{idOrName}}</w:t>
      </w:r>
    </w:p>
    <w:p>
      <w:pPr>
        <w:pStyle w:val="ListBullet"/>
      </w:pPr>
      <w:r>
        <w:t>[GET] List Credentials — /credentials</w:t>
      </w:r>
    </w:p>
    <w:p>
      <w:r>
        <w:br w:type="page"/>
      </w:r>
    </w:p>
    <w:p>
      <w:pPr>
        <w:pStyle w:val="Heading2"/>
      </w:pPr>
      <w:r>
        <w:t>96. [DELETE] Delete a Credential by ID or Name</w:t>
      </w:r>
    </w:p>
    <w:p>
      <w:r>
        <w:rPr>
          <w:b/>
        </w:rPr>
        <w:t xml:space="preserve">Endpoint: </w:t>
      </w:r>
      <w:r>
        <w:rPr>
          <w:rFonts w:ascii="Courier New" w:hAnsi="Courier New"/>
          <w:sz w:val="18"/>
        </w:rPr>
        <w:t>/credentials/{{idOrName}}</w:t>
      </w:r>
    </w:p>
    <w:p>
      <w:pPr>
        <w:pStyle w:val="Heading3"/>
      </w:pPr>
      <w:r>
        <w:t>Prerequisites</w:t>
      </w:r>
    </w:p>
    <w:p>
      <w:pPr>
        <w:pStyle w:val="ListBullet"/>
      </w:pPr>
      <w:r>
        <w:t>Must have permission to delete credentials</w:t>
      </w:r>
    </w:p>
    <w:p>
      <w:pPr>
        <w:pStyle w:val="Heading3"/>
      </w:pPr>
      <w:r>
        <w:t>Method</w:t>
      </w:r>
    </w:p>
    <w:p>
      <w:r>
        <w:t>DELETE</w:t>
      </w:r>
    </w:p>
    <w:p>
      <w:pPr>
        <w:pStyle w:val="Heading3"/>
      </w:pPr>
      <w:r>
        <w:t>URL</w:t>
      </w:r>
    </w:p>
    <w:p>
      <w:r>
        <w:t>https://api.onkernel.com/credentials/{{id_or_name}}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credential identified by either its credential ID or its name.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/credentials/).</w:t>
      </w:r>
    </w:p>
    <w:p>
      <w:pPr>
        <w:pStyle w:val="ListBullet"/>
      </w:pPr>
      <w:r>
        <w:t>Always construct the path as /credentials/{{id_or_name}}, where {{id_or_name}} is a non-empty string.</w:t>
      </w:r>
    </w:p>
    <w:p>
      <w:pPr>
        <w:pStyle w:val="ListBullet"/>
      </w:pPr>
      <w:r>
        <w:t>Do not infer or guess the id_or_name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/credentials/cred_123456</w:t>
        <w:br/>
        <w:t>/credentials/my-credential-name</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br/>
        <w:t>/credentials/{{id_or_name}}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Credential ID or credential name. Sent as a path parameter in the URL.</w:t>
            </w:r>
          </w:p>
        </w:tc>
      </w:tr>
    </w:tbl>
    <w:p/>
    <w:p>
      <w:pPr>
        <w:pStyle w:val="Heading3"/>
      </w:pPr>
      <w:r>
        <w:t>Response</w:t>
      </w:r>
    </w:p>
    <w:p>
      <w:pPr>
        <w:pStyle w:val="Heading3"/>
      </w:pPr>
      <w:r>
        <w:t>Success Response (204 No Content)</w:t>
      </w:r>
    </w:p>
    <w:p>
      <w:r>
        <w:t>Credential deleted successfully.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(403 Forbidden)</w:t>
      </w:r>
    </w:p>
    <w:p>
      <w:pPr>
        <w:pStyle w:val="Heading3"/>
      </w:pPr>
      <w:r>
        <w:t>Error Response (404 Resource Not Found)</w:t>
      </w:r>
    </w:p>
    <w:p>
      <w:pPr>
        <w:pStyle w:val="Heading3"/>
      </w:pPr>
      <w:r>
        <w:t>Error Response (500 Internal Server Error)</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'https://api.onkernel.com/credentials/cred_123456' \</w:t>
        <w:br/>
        <w:t xml:space="preserve"> --header 'Accept: application/json'</w:t>
      </w:r>
    </w:p>
    <w:p>
      <w:pPr>
        <w:pStyle w:val="Heading3"/>
      </w:pPr>
      <w:r>
        <w:t>Example Usage</w:t>
      </w:r>
    </w:p>
    <w:p>
      <w:pPr>
        <w:pStyle w:val="Heading3"/>
      </w:pPr>
      <w:r>
        <w:t>Example 1: Delete by Credential ID</w:t>
      </w:r>
    </w:p>
    <w:p>
      <w:r>
        <w:rPr>
          <w:b/>
          <w:color w:val="666666"/>
          <w:sz w:val="16"/>
        </w:rPr>
        <w:t>[bash]</w:t>
      </w:r>
    </w:p>
    <w:p>
      <w:pPr>
        <w:shd w:fill="F2F2F2" w:val="clear"/>
      </w:pPr>
      <w:r>
        <w:rPr>
          <w:rFonts w:ascii="Courier New" w:hAnsi="Courier New"/>
          <w:sz w:val="17"/>
        </w:rPr>
        <w:t>curl -i --request DELETE \</w:t>
        <w:br/>
        <w:t xml:space="preserve"> 'https://api.onkernel.com/credentials/cred_123456' \</w:t>
        <w:br/>
        <w:t xml:space="preserve"> -H 'Accept: application/json'</w:t>
      </w:r>
    </w:p>
    <w:p>
      <w:pPr>
        <w:pStyle w:val="Heading3"/>
      </w:pPr>
      <w:r>
        <w:t>Example 2: Delete by Credential Name</w:t>
      </w:r>
    </w:p>
    <w:p>
      <w:r>
        <w:rPr>
          <w:b/>
          <w:color w:val="666666"/>
          <w:sz w:val="16"/>
        </w:rPr>
        <w:t>[bash]</w:t>
      </w:r>
    </w:p>
    <w:p>
      <w:pPr>
        <w:shd w:fill="F2F2F2" w:val="clear"/>
      </w:pPr>
      <w:r>
        <w:rPr>
          <w:rFonts w:ascii="Courier New" w:hAnsi="Courier New"/>
          <w:sz w:val="17"/>
        </w:rPr>
        <w:t>curl -i --request DELETE \</w:t>
        <w:br/>
        <w:t xml:space="preserve"> 'https://api.onkernel.com/credentials/my-credential-name' \</w:t>
        <w:br/>
        <w:t xml:space="preserve"> -H 'Accept: application/json'</w:t>
      </w:r>
    </w:p>
    <w:p>
      <w:pPr>
        <w:pStyle w:val="Heading3"/>
      </w:pPr>
      <w:r>
        <w:t>Behavior</w:t>
      </w:r>
    </w:p>
    <w:p>
      <w:pPr>
        <w:pStyle w:val="ListBullet"/>
      </w:pPr>
      <w:r>
        <w:t>The API locates the credential by the provided id_or_name.</w:t>
      </w:r>
    </w:p>
    <w:p>
      <w:pPr>
        <w:pStyle w:val="ListBullet"/>
      </w:pPr>
      <w:r>
        <w:t>If found and permitted, the credential is deleted.</w:t>
      </w:r>
    </w:p>
    <w:p>
      <w:pPr>
        <w:pStyle w:val="ListBullet"/>
      </w:pPr>
      <w:r>
        <w:t>On success, the API returns 204 No Content.</w:t>
      </w:r>
    </w:p>
    <w:p>
      <w:pPr>
        <w:pStyle w:val="Heading3"/>
      </w:pPr>
      <w:r>
        <w:t>Error Handling</w:t>
      </w:r>
    </w:p>
    <w:p>
      <w:pPr>
        <w:pStyle w:val="ListBullet"/>
      </w:pPr>
      <w:r>
        <w:t>401 Unauthorized: Missing or invalid authorization token.</w:t>
      </w:r>
    </w:p>
    <w:p>
      <w:pPr>
        <w:pStyle w:val="ListBullet"/>
      </w:pPr>
      <w:r>
        <w:t>403 Forbidden: Insufficient permissions or plan.</w:t>
      </w:r>
    </w:p>
    <w:p>
      <w:pPr>
        <w:pStyle w:val="ListBullet"/>
      </w:pPr>
      <w:r>
        <w:t>404 Resource Not Found: No credential exists for the provided id_or_name.</w:t>
      </w:r>
    </w:p>
    <w:p>
      <w:pPr>
        <w:pStyle w:val="ListBullet"/>
      </w:pPr>
      <w:r>
        <w:t>500 Internal Server Error: Unexpected server-side failure.</w:t>
      </w:r>
    </w:p>
    <w:p>
      <w:pPr>
        <w:pStyle w:val="Heading3"/>
      </w:pPr>
      <w:r>
        <w:t>Related credentials actions</w:t>
      </w:r>
    </w:p>
    <w:p>
      <w:pPr>
        <w:pStyle w:val="ListBullet"/>
      </w:pPr>
      <w:r>
        <w:t>[POST] Create a Credential — /credentials</w:t>
      </w:r>
    </w:p>
    <w:p>
      <w:pPr>
        <w:pStyle w:val="ListBullet"/>
      </w:pPr>
      <w:r>
        <w:t>[PATCH] Update a Credential by ID or Name — /credentials/{{idOrName}}</w:t>
      </w:r>
    </w:p>
    <w:p>
      <w:pPr>
        <w:pStyle w:val="ListBullet"/>
      </w:pPr>
      <w:r>
        <w:t>[GET] Get a Credential by ID or Name — /credentials/{{idOrName}}</w:t>
      </w:r>
    </w:p>
    <w:p>
      <w:pPr>
        <w:pStyle w:val="ListBullet"/>
      </w:pPr>
      <w:r>
        <w:t>[GET] Generate a Credential’s TOTP Code — /credentials/{{idOrName}}/totp-code</w:t>
      </w:r>
    </w:p>
    <w:p>
      <w:pPr>
        <w:pStyle w:val="ListBullet"/>
      </w:pPr>
      <w:r>
        <w:t>[GET] List Credentials — /credentials</w:t>
      </w:r>
    </w:p>
    <w:p>
      <w:r>
        <w:br w:type="page"/>
      </w:r>
    </w:p>
    <w:p>
      <w:pPr>
        <w:pStyle w:val="Heading2"/>
      </w:pPr>
      <w:r>
        <w:t>97. [DELETE] Delete a Deployment</w:t>
      </w:r>
    </w:p>
    <w:p>
      <w:r>
        <w:rPr>
          <w:b/>
        </w:rPr>
        <w:t xml:space="preserve">Endpoint: </w:t>
      </w:r>
      <w:r>
        <w:rPr>
          <w:rFonts w:ascii="Courier New" w:hAnsi="Courier New"/>
          <w:sz w:val="18"/>
        </w:rPr>
        <w:t>/deployments/{{id}}</w:t>
      </w:r>
    </w:p>
    <w:p>
      <w:pPr>
        <w:pStyle w:val="Heading3"/>
      </w:pPr>
      <w:r>
        <w:t>Prerequisites</w:t>
      </w:r>
    </w:p>
    <w:p>
      <w:pPr>
        <w:pStyle w:val="ListBullet"/>
      </w:pPr>
      <w:r>
        <w:t>You must have access to the deployment you are attempting to delete.</w:t>
      </w:r>
    </w:p>
    <w:p>
      <w:pPr>
        <w:pStyle w:val="Heading3"/>
      </w:pPr>
      <w:r>
        <w:t>Method</w:t>
      </w:r>
    </w:p>
    <w:p>
      <w:r>
        <w:t>DELETE</w:t>
      </w:r>
    </w:p>
    <w:p>
      <w:pPr>
        <w:pStyle w:val="Heading3"/>
      </w:pPr>
      <w:r>
        <w:t>URL</w:t>
      </w:r>
    </w:p>
    <w:p>
      <w:r>
        <w:t>https://api.onkernel.com/deployments/{{id}}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a running deployment and marks it for deletion. If the deployment is already in a terminal state (stopped or failed), the API returns immediately.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/deployments/).</w:t>
      </w:r>
    </w:p>
    <w:p>
      <w:pPr>
        <w:pStyle w:val="ListBullet"/>
      </w:pPr>
      <w:r>
        <w:t>Always construct the path as /deployments/{{id}},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/deployments/dep_123456789</w:t>
        <w:br/>
        <w:t>/deployments/7f3a2c1b-9d2e-4c5a-8f10-1234567890ab</w:t>
      </w:r>
    </w:p>
    <w:p>
      <w:pPr>
        <w:pStyle w:val="Heading3"/>
      </w:pPr>
      <w:r>
        <w:t>Invalid Examples</w:t>
      </w:r>
    </w:p>
    <w:p>
      <w:r>
        <w:rPr>
          <w:b/>
          <w:color w:val="666666"/>
          <w:sz w:val="16"/>
        </w:rPr>
        <w:t>[http]</w:t>
      </w:r>
    </w:p>
    <w:p>
      <w:pPr>
        <w:shd w:fill="F2F2F2" w:val="clear"/>
      </w:pPr>
      <w:r>
        <w:rPr>
          <w:rFonts w:ascii="Courier New" w:hAnsi="Courier New"/>
          <w:sz w:val="17"/>
        </w:rPr>
        <w:t>/deployments/</w:t>
        <w:br/>
        <w:t>/deployments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Deployment ID. (In URL path)</w:t>
            </w:r>
          </w:p>
        </w:tc>
      </w:tr>
    </w:tbl>
    <w:p/>
    <w:p>
      <w:pPr>
        <w:pStyle w:val="Heading3"/>
      </w:pPr>
      <w:r>
        <w:t>Response</w:t>
      </w:r>
    </w:p>
    <w:p>
      <w:pPr>
        <w:pStyle w:val="Heading3"/>
      </w:pPr>
      <w:r>
        <w:t>Success Response (204 No Content)</w:t>
      </w:r>
    </w:p>
    <w:p>
      <w:r>
        <w:t>Deployment deleted successfully.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'https://api.onkernel.com/deployments/dep_123456789' \</w:t>
        <w:br/>
        <w:t xml:space="preserve"> --header 'Accept: application/json'</w:t>
      </w:r>
    </w:p>
    <w:p>
      <w:pPr>
        <w:pStyle w:val="Heading3"/>
      </w:pPr>
      <w:r>
        <w:t>Behavior</w:t>
      </w:r>
    </w:p>
    <w:p>
      <w:pPr>
        <w:pStyle w:val="ListBullet"/>
      </w:pPr>
      <w:r>
        <w:t>If the deployment is running, the service stops it.</w:t>
      </w:r>
    </w:p>
    <w:p>
      <w:pPr>
        <w:pStyle w:val="ListBullet"/>
      </w:pPr>
      <w:r>
        <w:t>The deployment is marked for deletion.</w:t>
      </w:r>
    </w:p>
    <w:p>
      <w:pPr>
        <w:pStyle w:val="ListBullet"/>
      </w:pPr>
      <w:r>
        <w:t>If the deployment is already in a terminal state (stopped or failed), the API returns immediately.</w:t>
      </w:r>
    </w:p>
    <w:p>
      <w:pPr>
        <w:pStyle w:val="ListBullet"/>
      </w:pPr>
      <w:r>
        <w:t>On success, the API returns 204 No Content.</w:t>
      </w:r>
    </w:p>
    <w:p>
      <w:pPr>
        <w:pStyle w:val="Heading3"/>
      </w:pPr>
      <w:r>
        <w:t>Error Handling</w:t>
      </w:r>
    </w:p>
    <w:p>
      <w:pPr>
        <w:pStyle w:val="ListBullet"/>
      </w:pPr>
      <w:r>
        <w:t>401 Unauthorized: Missing or invalid authorization token.</w:t>
      </w:r>
    </w:p>
    <w:p>
      <w:pPr>
        <w:pStyle w:val="ListBullet"/>
      </w:pPr>
      <w:r>
        <w:t>404 Not Found: The deployment ID does not exist or is not accessible.</w:t>
      </w:r>
    </w:p>
    <w:p>
      <w:pPr>
        <w:pStyle w:val="ListBullet"/>
      </w:pPr>
      <w:r>
        <w:t>500 Internal Server Error: Unexpected server-side failure while processing the deletion.</w:t>
      </w:r>
    </w:p>
    <w:p>
      <w:pPr>
        <w:pStyle w:val="Heading3"/>
      </w:pPr>
      <w:r>
        <w:t>Related deployments actions</w:t>
      </w:r>
    </w:p>
    <w:p>
      <w:pPr>
        <w:pStyle w:val="ListBullet"/>
      </w:pPr>
      <w:r>
        <w:t>[GET] Get Deployment Details — /deployments/{{id}}</w:t>
      </w:r>
    </w:p>
    <w:p>
      <w:pPr>
        <w:pStyle w:val="ListBullet"/>
      </w:pPr>
      <w:r>
        <w:t>[POST] Create a Deployment — /deployments</w:t>
      </w:r>
    </w:p>
    <w:p>
      <w:pPr>
        <w:pStyle w:val="ListBullet"/>
      </w:pPr>
      <w:r>
        <w:t>[GET] List Deployments — /deployments</w:t>
      </w:r>
    </w:p>
    <w:p>
      <w:pPr>
        <w:pStyle w:val="ListBullet"/>
      </w:pPr>
      <w:r>
        <w:t>[GET] Stream Deployment Events (SSE) — /deployments/{{id}}/events</w:t>
      </w:r>
    </w:p>
    <w:p>
      <w:r>
        <w:br w:type="page"/>
      </w:r>
    </w:p>
    <w:p>
      <w:pPr>
        <w:pStyle w:val="Heading2"/>
      </w:pPr>
      <w:r>
        <w:t>98. [GET] List Credentials</w:t>
      </w:r>
    </w:p>
    <w:p>
      <w:r>
        <w:rPr>
          <w:b/>
        </w:rPr>
        <w:t xml:space="preserve">Endpoint: </w:t>
      </w:r>
      <w:r>
        <w:rPr>
          <w:rFonts w:ascii="Courier New" w:hAnsi="Courier New"/>
          <w:sz w:val="18"/>
        </w:rPr>
        <w:t>/credentials</w:t>
      </w:r>
    </w:p>
    <w:p>
      <w:pPr>
        <w:pStyle w:val="Heading3"/>
      </w:pPr>
      <w:r>
        <w:t>Prerequisites</w:t>
      </w:r>
    </w:p>
    <w:p>
      <w:pPr>
        <w:pStyle w:val="ListBullet"/>
      </w:pPr>
      <w:r>
        <w:t>Caller must belong to an organization that owns credentials</w:t>
      </w:r>
    </w:p>
    <w:p>
      <w:pPr>
        <w:pStyle w:val="Heading3"/>
      </w:pPr>
      <w:r>
        <w:t>Method</w:t>
      </w:r>
    </w:p>
    <w:p>
      <w:r>
        <w:t>GET</w:t>
      </w:r>
    </w:p>
    <w:p>
      <w:pPr>
        <w:pStyle w:val="Heading3"/>
      </w:pPr>
      <w:r>
        <w:t>URL</w:t>
      </w:r>
    </w:p>
    <w:p>
      <w:r>
        <w:t>https://api.onkernel.com/credentials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credentials owned by the caller's organization. Credential secret values are not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Filter results by domain. (Send as a URL query parameter.)</w:t>
            </w:r>
          </w:p>
        </w:tc>
      </w:tr>
      <w:tr>
        <w:tc>
          <w:tcPr>
            <w:tcW w:type="dxa" w:w="2880"/>
          </w:tcPr>
          <w:p>
            <w:r>
              <w:t>limit</w:t>
            </w:r>
          </w:p>
        </w:tc>
        <w:tc>
          <w:tcPr>
            <w:tcW w:type="dxa" w:w="2880"/>
          </w:tcPr>
          <w:p>
            <w:r>
              <w:t>integer</w:t>
            </w:r>
          </w:p>
        </w:tc>
        <w:tc>
          <w:tcPr>
            <w:tcW w:type="dxa" w:w="2880"/>
          </w:tcPr>
          <w:p>
            <w:r>
              <w:t>Maximum number of results to return. (Send as a URL query parameter.)</w:t>
            </w:r>
          </w:p>
        </w:tc>
      </w:tr>
      <w:tr>
        <w:tc>
          <w:tcPr>
            <w:tcW w:type="dxa" w:w="2880"/>
          </w:tcPr>
          <w:p>
            <w:r>
              <w:t>offset</w:t>
            </w:r>
          </w:p>
        </w:tc>
        <w:tc>
          <w:tcPr>
            <w:tcW w:type="dxa" w:w="2880"/>
          </w:tcPr>
          <w:p>
            <w:r>
              <w:t>integer</w:t>
            </w:r>
          </w:p>
        </w:tc>
        <w:tc>
          <w:tcPr>
            <w:tcW w:type="dxa" w:w="2880"/>
          </w:tcPr>
          <w:p>
            <w:r>
              <w:t>Number of results to skip. (Send as a URL query parameter.)</w:t>
            </w:r>
          </w:p>
        </w:tc>
      </w:tr>
    </w:tbl>
    <w:p/>
    <w:p>
      <w:pPr>
        <w:pStyle w:val="Heading3"/>
      </w:pPr>
      <w:r>
        <w:t>Response</w:t>
      </w:r>
    </w:p>
    <w:p>
      <w:pPr>
        <w:pStyle w:val="Heading3"/>
      </w:pPr>
      <w:r>
        <w:t>Success Response (200 OK)</w:t>
      </w:r>
    </w:p>
    <w:p>
      <w:r>
        <w:rPr>
          <w:b/>
        </w:rPr>
        <w:t>Response Headers</w:t>
      </w:r>
    </w:p>
    <w:p>
      <w:pPr>
        <w:pStyle w:val="ListBullet"/>
      </w:pPr>
      <w:r>
        <w:t>X-Has-More: boolean</w:t>
      </w:r>
    </w:p>
    <w:p>
      <w:pPr>
        <w:pStyle w:val="ListBullet"/>
      </w:pPr>
      <w:r>
        <w:t>X-Next-Offset: integer</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"cred_123",</w:t>
        <w:br/>
        <w:t xml:space="preserve"> "name": "github-prod",</w:t>
        <w:br/>
        <w:t xml:space="preserve"> "domain": "github.com",</w:t>
        <w:br/>
        <w:t xml:space="preserve"> "created_at": "2026-01-10T12:00:00Z",</w:t>
        <w:br/>
        <w:t xml:space="preserve"> "updated_at": "2026-02-01T09:30:00Z",</w:t>
        <w:br/>
        <w:t xml:space="preserve"> "has_values": true,</w:t>
        <w:br/>
        <w:t xml:space="preserve"> "has_totp_secret": true,</w:t>
        <w:br/>
        <w:t xml:space="preserve"> "sso_provider": "github"</w:t>
        <w:br/>
        <w:t xml:space="preserve"> }</w:t>
        <w:br/>
        <w:t>]</w:t>
      </w:r>
    </w:p>
    <w:p>
      <w:pPr>
        <w:pStyle w:val="Heading3"/>
      </w:pPr>
      <w:r>
        <w:t>Error Response (401 Unauthorized)</w:t>
      </w:r>
    </w:p>
    <w:p>
      <w:r>
        <w:t>Unauthorized – missing or invalid authorization token.</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credential.</w:t>
            </w:r>
          </w:p>
        </w:tc>
      </w:tr>
      <w:tr>
        <w:tc>
          <w:tcPr>
            <w:tcW w:type="dxa" w:w="2880"/>
          </w:tcPr>
          <w:p>
            <w:r>
              <w:t>name</w:t>
            </w:r>
          </w:p>
        </w:tc>
        <w:tc>
          <w:tcPr>
            <w:tcW w:type="dxa" w:w="2880"/>
          </w:tcPr>
          <w:p>
            <w:r>
              <w:t>string</w:t>
            </w:r>
          </w:p>
        </w:tc>
        <w:tc>
          <w:tcPr>
            <w:tcW w:type="dxa" w:w="2880"/>
          </w:tcPr>
          <w:p>
            <w:r>
              <w:t>Unique name for the credential within the organization.</w:t>
            </w:r>
          </w:p>
        </w:tc>
      </w:tr>
      <w:tr>
        <w:tc>
          <w:tcPr>
            <w:tcW w:type="dxa" w:w="2880"/>
          </w:tcPr>
          <w:p>
            <w:r>
              <w:t>domain</w:t>
            </w:r>
          </w:p>
        </w:tc>
        <w:tc>
          <w:tcPr>
            <w:tcW w:type="dxa" w:w="2880"/>
          </w:tcPr>
          <w:p>
            <w:r>
              <w:t>string</w:t>
            </w:r>
          </w:p>
        </w:tc>
        <w:tc>
          <w:tcPr>
            <w:tcW w:type="dxa" w:w="2880"/>
          </w:tcPr>
          <w:p>
            <w:r>
              <w:t>Target domain this credential is for.</w:t>
            </w:r>
          </w:p>
        </w:tc>
      </w:tr>
      <w:tr>
        <w:tc>
          <w:tcPr>
            <w:tcW w:type="dxa" w:w="2880"/>
          </w:tcPr>
          <w:p>
            <w:r>
              <w:t>created_at</w:t>
            </w:r>
          </w:p>
        </w:tc>
        <w:tc>
          <w:tcPr>
            <w:tcW w:type="dxa" w:w="2880"/>
          </w:tcPr>
          <w:p>
            <w:r>
              <w:t>string</w:t>
            </w:r>
          </w:p>
        </w:tc>
        <w:tc>
          <w:tcPr>
            <w:tcW w:type="dxa" w:w="2880"/>
          </w:tcPr>
          <w:p>
            <w:r>
              <w:t>When the credential was created.</w:t>
            </w:r>
          </w:p>
        </w:tc>
      </w:tr>
      <w:tr>
        <w:tc>
          <w:tcPr>
            <w:tcW w:type="dxa" w:w="2880"/>
          </w:tcPr>
          <w:p>
            <w:r>
              <w:t>updated_at</w:t>
            </w:r>
          </w:p>
        </w:tc>
        <w:tc>
          <w:tcPr>
            <w:tcW w:type="dxa" w:w="2880"/>
          </w:tcPr>
          <w:p>
            <w:r>
              <w:t>string</w:t>
            </w:r>
          </w:p>
        </w:tc>
        <w:tc>
          <w:tcPr>
            <w:tcW w:type="dxa" w:w="2880"/>
          </w:tcPr>
          <w:p>
            <w:r>
              <w:t>When the credential was last updated.</w:t>
            </w:r>
          </w:p>
        </w:tc>
      </w:tr>
      <w:tr>
        <w:tc>
          <w:tcPr>
            <w:tcW w:type="dxa" w:w="2880"/>
          </w:tcPr>
          <w:p>
            <w:r>
              <w:t>has_values</w:t>
            </w:r>
          </w:p>
        </w:tc>
        <w:tc>
          <w:tcPr>
            <w:tcW w:type="dxa" w:w="2880"/>
          </w:tcPr>
          <w:p>
            <w:r>
              <w:t>boolean</w:t>
            </w:r>
          </w:p>
        </w:tc>
        <w:tc>
          <w:tcPr>
            <w:tcW w:type="dxa" w:w="2880"/>
          </w:tcPr>
          <w:p>
            <w:r>
              <w:t>Whether this credential has stored values (email, password, etc.).</w:t>
            </w:r>
          </w:p>
        </w:tc>
      </w:tr>
      <w:tr>
        <w:tc>
          <w:tcPr>
            <w:tcW w:type="dxa" w:w="2880"/>
          </w:tcPr>
          <w:p>
            <w:r>
              <w:t>has_totp_secret</w:t>
            </w:r>
          </w:p>
        </w:tc>
        <w:tc>
          <w:tcPr>
            <w:tcW w:type="dxa" w:w="2880"/>
          </w:tcPr>
          <w:p>
            <w:r>
              <w:t>boolean</w:t>
            </w:r>
          </w:p>
        </w:tc>
        <w:tc>
          <w:tcPr>
            <w:tcW w:type="dxa" w:w="2880"/>
          </w:tcPr>
          <w:p>
            <w:r>
              <w:t>Whether this credential has a TOTP secret configured for automatic 2FA.</w:t>
            </w:r>
          </w:p>
        </w:tc>
      </w:tr>
      <w:tr>
        <w:tc>
          <w:tcPr>
            <w:tcW w:type="dxa" w:w="2880"/>
          </w:tcPr>
          <w:p>
            <w:r>
              <w:t>sso_provider</w:t>
            </w:r>
          </w:p>
        </w:tc>
        <w:tc>
          <w:tcPr>
            <w:tcW w:type="dxa" w:w="2880"/>
          </w:tcPr>
          <w:p>
            <w:r>
              <w:t>string</w:t>
            </w:r>
          </w:p>
        </w:tc>
        <w:tc>
          <w:tcPr>
            <w:tcW w:type="dxa" w:w="2880"/>
          </w:tcPr>
          <w:p>
            <w:r>
              <w:t>If set, indicates this credential should be used with the specified SSO provider (e.g., google, github, microsoft). When the target site has a matching SSO button, it will be clicked first before filling credential values on the identity provider's login page.</w:t>
            </w:r>
          </w:p>
        </w:tc>
      </w:tr>
      <w:tr>
        <w:tc>
          <w:tcPr>
            <w:tcW w:type="dxa" w:w="2880"/>
          </w:tcPr>
          <w:p>
            <w:r>
              <w:t>totp_code</w:t>
            </w:r>
          </w:p>
        </w:tc>
        <w:tc>
          <w:tcPr>
            <w:tcW w:type="dxa" w:w="2880"/>
          </w:tcPr>
          <w:p>
            <w:r>
              <w:t>string</w:t>
            </w:r>
          </w:p>
        </w:tc>
        <w:tc>
          <w:tcPr>
            <w:tcW w:type="dxa" w:w="2880"/>
          </w:tcPr>
          <w:p>
            <w:r>
              <w:t>Current 6-digit TOTP code. Only included in create/update responses when totp_secret was just set.</w:t>
            </w:r>
          </w:p>
        </w:tc>
      </w:tr>
      <w:tr>
        <w:tc>
          <w:tcPr>
            <w:tcW w:type="dxa" w:w="2880"/>
          </w:tcPr>
          <w:p>
            <w:r>
              <w:t>totp_code_expires_at</w:t>
            </w:r>
          </w:p>
        </w:tc>
        <w:tc>
          <w:tcPr>
            <w:tcW w:type="dxa" w:w="2880"/>
          </w:tcPr>
          <w:p>
            <w:r>
              <w:t>string</w:t>
            </w:r>
          </w:p>
        </w:tc>
        <w:tc>
          <w:tcPr>
            <w:tcW w:type="dxa" w:w="2880"/>
          </w:tcPr>
          <w:p>
            <w:r>
              <w:t>When the totp_code expires. Only included when totp_code is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'https://api.onkernel.com/credentials?domain=github.com&amp;limit=50&amp;offset=0' \</w:t>
        <w:br/>
        <w:t xml:space="preserve"> --header 'Accept: application/json'</w:t>
      </w:r>
    </w:p>
    <w:p>
      <w:pPr>
        <w:pStyle w:val="Heading3"/>
      </w:pPr>
      <w:r>
        <w:t>Example Usage</w:t>
      </w:r>
    </w:p>
    <w:p>
      <w:pPr>
        <w:pStyle w:val="Heading3"/>
      </w:pPr>
      <w:r>
        <w:t>Example 1: List credentials for a specific domain</w:t>
      </w:r>
    </w:p>
    <w:p>
      <w:r>
        <w:rPr>
          <w:b/>
          <w:color w:val="666666"/>
          <w:sz w:val="16"/>
        </w:rPr>
        <w:t>[bash]</w:t>
      </w:r>
    </w:p>
    <w:p>
      <w:pPr>
        <w:shd w:fill="F2F2F2" w:val="clear"/>
      </w:pPr>
      <w:r>
        <w:rPr>
          <w:rFonts w:ascii="Courier New" w:hAnsi="Courier New"/>
          <w:sz w:val="17"/>
        </w:rPr>
        <w:t>curl -i --location 'https://api.onkernel.com/credentials?domain=github.com' \</w:t>
        <w:br/>
        <w:t xml:space="preserve"> --header 'Accept: application/json'</w:t>
      </w:r>
    </w:p>
    <w:p>
      <w:pPr>
        <w:pStyle w:val="Heading3"/>
      </w:pPr>
      <w:r>
        <w:t>Example 2: Paginate through credentials</w:t>
      </w:r>
    </w:p>
    <w:p>
      <w:r>
        <w:rPr>
          <w:b/>
          <w:color w:val="666666"/>
          <w:sz w:val="16"/>
        </w:rPr>
        <w:t>[bash]</w:t>
      </w:r>
    </w:p>
    <w:p>
      <w:pPr>
        <w:shd w:fill="F2F2F2" w:val="clear"/>
      </w:pPr>
      <w:r>
        <w:rPr>
          <w:rFonts w:ascii="Courier New" w:hAnsi="Courier New"/>
          <w:sz w:val="17"/>
        </w:rPr>
        <w:t>curl -i --location 'https://api.onkernel.com/credentials?limit=25&amp;offset=25' \</w:t>
        <w:br/>
        <w:t xml:space="preserve"> --header 'Accept: application/json'</w:t>
      </w:r>
    </w:p>
    <w:p>
      <w:pPr>
        <w:pStyle w:val="Heading3"/>
      </w:pPr>
      <w:r>
        <w:t>Notes</w:t>
      </w:r>
    </w:p>
    <w:p>
      <w:pPr>
        <w:pStyle w:val="ListBullet"/>
      </w:pPr>
      <w:r>
        <w:t>This endpoint returns credential metadata only; credential secret values are not returned.</w:t>
      </w:r>
    </w:p>
    <w:p>
      <w:pPr>
        <w:pStyle w:val="ListBullet"/>
      </w:pPr>
      <w:r>
        <w:t>Pagination state is provided via response headers X-Has-More and X-Next-Offset.</w:t>
      </w:r>
    </w:p>
    <w:p>
      <w:pPr>
        <w:pStyle w:val="Heading3"/>
      </w:pPr>
      <w:r>
        <w:t>Error Handling</w:t>
      </w:r>
    </w:p>
    <w:p>
      <w:pPr>
        <w:pStyle w:val="ListBullet"/>
      </w:pPr>
      <w:r>
        <w:t>401 Unauthorized: Missing or invalid authorization token.</w:t>
      </w:r>
    </w:p>
    <w:p>
      <w:pPr>
        <w:pStyle w:val="ListBullet"/>
      </w:pPr>
      <w:r>
        <w:t>500 Internal Server Error: Unexpected server-side failure.</w:t>
      </w:r>
    </w:p>
    <w:p>
      <w:pPr>
        <w:pStyle w:val="Heading3"/>
      </w:pPr>
      <w:r>
        <w:t>Related credentials actions</w:t>
      </w:r>
    </w:p>
    <w:p>
      <w:pPr>
        <w:pStyle w:val="ListBullet"/>
      </w:pPr>
      <w:r>
        <w:t>[POST] Create a Credential — /credentials</w:t>
      </w:r>
    </w:p>
    <w:p>
      <w:pPr>
        <w:pStyle w:val="ListBullet"/>
      </w:pPr>
      <w:r>
        <w:t>[PATCH] Update a Credential by ID or Name — /credentials/{{idOrName}}</w:t>
      </w:r>
    </w:p>
    <w:p>
      <w:pPr>
        <w:pStyle w:val="ListBullet"/>
      </w:pPr>
      <w:r>
        <w:t>[GET] Get a Credential by ID or Name — /credentials/{{idOrName}}</w:t>
      </w:r>
    </w:p>
    <w:p>
      <w:pPr>
        <w:pStyle w:val="ListBullet"/>
      </w:pPr>
      <w:r>
        <w:t>[GET] Generate a Credential’s TOTP Code — /credentials/{{idOrName}}/totp-code</w:t>
      </w:r>
    </w:p>
    <w:p>
      <w:pPr>
        <w:pStyle w:val="ListBullet"/>
      </w:pPr>
      <w:r>
        <w:t>[DELETE] Delete a Credential by ID or Name — /credentials/{{idOrName}}</w:t>
      </w:r>
    </w:p>
    <w:p>
      <w:r>
        <w:br w:type="page"/>
      </w:r>
    </w:p>
    <w:p>
      <w:pPr>
        <w:pStyle w:val="Heading2"/>
      </w:pPr>
      <w:r>
        <w:t>99. [GET] Download an Extension Archive (by ID or Name)</w:t>
      </w:r>
    </w:p>
    <w:p>
      <w:r>
        <w:rPr>
          <w:b/>
        </w:rPr>
        <w:t xml:space="preserve">Endpoint: </w:t>
      </w:r>
      <w:r>
        <w:rPr>
          <w:rFonts w:ascii="Courier New" w:hAnsi="Courier New"/>
          <w:sz w:val="18"/>
        </w:rPr>
        <w:t>/extensions/{{idOrName}}</w:t>
      </w:r>
    </w:p>
    <w:p>
      <w:pPr>
        <w:pStyle w:val="Heading3"/>
      </w:pPr>
      <w:r>
        <w:t>Prerequisites</w:t>
      </w:r>
    </w:p>
    <w:p>
      <w:pPr>
        <w:pStyle w:val="ListBullet"/>
      </w:pPr>
      <w:r>
        <w:t>You must have access to the extension you are downloading.</w:t>
      </w:r>
    </w:p>
    <w:p>
      <w:pPr>
        <w:pStyle w:val="Heading3"/>
      </w:pPr>
      <w:r>
        <w:t>Method</w:t>
      </w:r>
    </w:p>
    <w:p>
      <w:r>
        <w:t>GET</w:t>
      </w:r>
    </w:p>
    <w:p>
      <w:pPr>
        <w:pStyle w:val="Heading3"/>
      </w:pPr>
      <w:r>
        <w:t>URL</w:t>
      </w:r>
    </w:p>
    <w:p>
      <w:r>
        <w:t>https://api.onkernel.com/extensions/{{id_or_name}}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an extension as a ZIP archive. You can specify the extension using either its ID or its name.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/extensions/ or /extensions//).</w:t>
      </w:r>
    </w:p>
    <w:p>
      <w:pPr>
        <w:pStyle w:val="ListBullet"/>
      </w:pPr>
      <w:r>
        <w:t>Always construct the path as /extensions/{{id_or_name}}, where {{id_or_name}} is a non-empty string.</w:t>
      </w:r>
    </w:p>
    <w:p>
      <w:pPr>
        <w:pStyle w:val="ListBullet"/>
      </w:pPr>
      <w:r>
        <w:t>Do not infer or guess id_or_name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/extensions/my-extension</w:t>
        <w:br/>
        <w:t>/extensions/ext_123456789</w:t>
      </w:r>
    </w:p>
    <w:p>
      <w:pPr>
        <w:pStyle w:val="Heading3"/>
      </w:pPr>
      <w:r>
        <w:t>Invalid Examples</w:t>
      </w:r>
    </w:p>
    <w:p>
      <w:r>
        <w:rPr>
          <w:b/>
          <w:color w:val="666666"/>
          <w:sz w:val="16"/>
        </w:rPr>
        <w:t>[http]</w:t>
      </w:r>
    </w:p>
    <w:p>
      <w:pPr>
        <w:shd w:fill="F2F2F2" w:val="clear"/>
      </w:pPr>
      <w:r>
        <w:rPr>
          <w:rFonts w:ascii="Courier New" w:hAnsi="Courier New"/>
          <w:sz w:val="17"/>
        </w:rPr>
        <w:t>/extensions/</w:t>
        <w:br/>
        <w:t>/extensions//</w:t>
        <w:br/>
        <w:t>/extensions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Extension ID or extension name.</w:t>
            </w:r>
          </w:p>
        </w:tc>
      </w:tr>
    </w:tbl>
    <w:p/>
    <w:p>
      <w:pPr>
        <w:pStyle w:val="Heading3"/>
      </w:pPr>
      <w:r>
        <w:t>Response</w:t>
      </w:r>
    </w:p>
    <w:p>
      <w:pPr>
        <w:pStyle w:val="Heading3"/>
      </w:pPr>
      <w:r>
        <w:t>Success Response (200 OK)</w:t>
      </w:r>
    </w:p>
    <w:p>
      <w:r>
        <w:t>Returns the extension ZIP archive as binary content.</w:t>
      </w:r>
    </w:p>
    <w:p>
      <w:pPr>
        <w:pStyle w:val="ListBullet"/>
      </w:pPr>
      <w:r>
        <w:t>Content-Type: application/octet-stream</w:t>
      </w:r>
    </w:p>
    <w:p>
      <w:r>
        <w:t>Example (conceptual):</w:t>
      </w:r>
    </w:p>
    <w:p>
      <w:r>
        <w:rPr>
          <w:b/>
          <w:color w:val="666666"/>
          <w:sz w:val="16"/>
        </w:rPr>
        <w:t>[text]</w:t>
      </w:r>
    </w:p>
    <w:p>
      <w:pPr>
        <w:shd w:fill="F2F2F2" w:val="clear"/>
      </w:pPr>
      <w:r>
        <w:rPr>
          <w:rFonts w:ascii="Courier New" w:hAnsi="Courier New"/>
          <w:sz w:val="17"/>
        </w:rPr>
        <w:t>(binary ZIP data)</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Resource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 (if available).</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 -o extension.zip \</w:t>
        <w:br/>
        <w:t xml:space="preserve"> -H "Accept: application/octet-stream" \</w:t>
        <w:br/>
        <w:t xml:space="preserve"> "https://api.onkernel.com/extensions/my-extension"</w:t>
      </w:r>
    </w:p>
    <w:p>
      <w:pPr>
        <w:pStyle w:val="Heading3"/>
      </w:pPr>
      <w:r>
        <w:t>Example Usage</w:t>
      </w:r>
    </w:p>
    <w:p>
      <w:pPr>
        <w:pStyle w:val="Heading3"/>
      </w:pPr>
      <w:r>
        <w:t>Example 1: Download by Name</w:t>
      </w:r>
    </w:p>
    <w:p>
      <w:r>
        <w:rPr>
          <w:b/>
          <w:color w:val="666666"/>
          <w:sz w:val="16"/>
        </w:rPr>
        <w:t>[bash]</w:t>
      </w:r>
    </w:p>
    <w:p>
      <w:pPr>
        <w:shd w:fill="F2F2F2" w:val="clear"/>
      </w:pPr>
      <w:r>
        <w:rPr>
          <w:rFonts w:ascii="Courier New" w:hAnsi="Courier New"/>
          <w:sz w:val="17"/>
        </w:rPr>
        <w:t>curl -L -o my-extension.zip \</w:t>
        <w:br/>
        <w:t xml:space="preserve"> -H "Accept: application/octet-stream" \</w:t>
        <w:br/>
        <w:t xml:space="preserve"> "https://api.onkernel.com/extensions/my-extension"</w:t>
      </w:r>
    </w:p>
    <w:p>
      <w:pPr>
        <w:pStyle w:val="Heading3"/>
      </w:pPr>
      <w:r>
        <w:t>Example 2: Download by ID</w:t>
      </w:r>
    </w:p>
    <w:p>
      <w:r>
        <w:rPr>
          <w:b/>
          <w:color w:val="666666"/>
          <w:sz w:val="16"/>
        </w:rPr>
        <w:t>[bash]</w:t>
      </w:r>
    </w:p>
    <w:p>
      <w:pPr>
        <w:shd w:fill="F2F2F2" w:val="clear"/>
      </w:pPr>
      <w:r>
        <w:rPr>
          <w:rFonts w:ascii="Courier New" w:hAnsi="Courier New"/>
          <w:sz w:val="17"/>
        </w:rPr>
        <w:t>curl -L -o ext_123456789.zip \</w:t>
        <w:br/>
        <w:t xml:space="preserve"> -H "Accept: application/octet-stream" \</w:t>
        <w:br/>
        <w:t xml:space="preserve"> "https://api.onkernel.com/extensions/ext_123456789"</w:t>
      </w:r>
    </w:p>
    <w:p>
      <w:pPr>
        <w:pStyle w:val="Heading3"/>
      </w:pPr>
      <w:r>
        <w:t>Behavior</w:t>
      </w:r>
    </w:p>
    <w:p>
      <w:pPr>
        <w:pStyle w:val="ListBullet"/>
      </w:pPr>
      <w:r>
        <w:t>The API resolves id_or_name to an extension (by ID or by name).</w:t>
      </w:r>
    </w:p>
    <w:p>
      <w:pPr>
        <w:pStyle w:val="ListBullet"/>
      </w:pPr>
      <w:r>
        <w:t>If found and authorized, it returns a ZIP archive as application/octet-stream.</w:t>
      </w:r>
    </w:p>
    <w:p>
      <w:pPr>
        <w:pStyle w:val="ListBullet"/>
      </w:pPr>
      <w:r>
        <w:t>If not authorized, it returns 401 with a JSON error body.</w:t>
      </w:r>
    </w:p>
    <w:p>
      <w:pPr>
        <w:pStyle w:val="ListBullet"/>
      </w:pPr>
      <w:r>
        <w:t>If the extension does not exist, it returns 404 with a JSON error body.</w:t>
      </w:r>
    </w:p>
    <w:p>
      <w:pPr>
        <w:pStyle w:val="ListBullet"/>
      </w:pPr>
      <w:r>
        <w:t>Unexpected server failures return 500 with a JSON error body.</w:t>
      </w:r>
    </w:p>
    <w:p>
      <w:pPr>
        <w:pStyle w:val="Heading3"/>
      </w:pPr>
      <w:r>
        <w:t>Notes</w:t>
      </w:r>
    </w:p>
    <w:p>
      <w:pPr>
        <w:pStyle w:val="ListBullet"/>
      </w:pPr>
      <w:r>
        <w:t>The success response is binary ZIP content, not JSON—save it to a .zip file.</w:t>
      </w:r>
    </w:p>
    <w:p>
      <w:pPr>
        <w:pStyle w:val="ListBullet"/>
      </w:pPr>
      <w:r>
        <w:t>Error responses are JSON (application/json).</w:t>
      </w:r>
    </w:p>
    <w:p>
      <w:pPr>
        <w:pStyle w:val="Heading3"/>
      </w:pPr>
      <w:r>
        <w:t>Related extensions actions</w:t>
      </w:r>
    </w:p>
    <w:p>
      <w:pPr>
        <w:pStyle w:val="ListBullet"/>
      </w:pPr>
      <w:r>
        <w:t>[DELETE] Delete an Extension by ID or Name — /extensions/{{idOrName}}</w:t>
      </w:r>
    </w:p>
    <w:p>
      <w:pPr>
        <w:pStyle w:val="ListBullet"/>
      </w:pPr>
      <w:r>
        <w:t>[GET] Download Unpacked Extension from Chrome Web Store — /extensions/from_chrome_store</w:t>
      </w:r>
    </w:p>
    <w:p>
      <w:pPr>
        <w:pStyle w:val="ListBullet"/>
      </w:pPr>
      <w:r>
        <w:t>[GET] List Browser Extensions — /extensions</w:t>
      </w:r>
    </w:p>
    <w:p>
      <w:pPr>
        <w:pStyle w:val="ListBullet"/>
      </w:pPr>
      <w:r>
        <w:t>[POST] Upload a Browser Extension — /extensions</w:t>
      </w:r>
    </w:p>
    <w:p>
      <w:r>
        <w:br w:type="page"/>
      </w:r>
    </w:p>
    <w:p>
      <w:pPr>
        <w:pStyle w:val="Heading2"/>
      </w:pPr>
      <w:r>
        <w:t>100. [DELETE] Delete an Extension by ID or Name</w:t>
      </w:r>
    </w:p>
    <w:p>
      <w:r>
        <w:rPr>
          <w:b/>
        </w:rPr>
        <w:t xml:space="preserve">Endpoint: </w:t>
      </w:r>
      <w:r>
        <w:rPr>
          <w:rFonts w:ascii="Courier New" w:hAnsi="Courier New"/>
          <w:sz w:val="18"/>
        </w:rPr>
        <w:t>/extensions/{{idOrName}}</w:t>
      </w:r>
    </w:p>
    <w:p>
      <w:pPr>
        <w:pStyle w:val="Heading3"/>
      </w:pPr>
      <w:r>
        <w:t>Prerequisites</w:t>
      </w:r>
    </w:p>
    <w:p>
      <w:pPr>
        <w:pStyle w:val="ListBullet"/>
      </w:pPr>
      <w:r>
        <w:t>You must have permission to delete extensions in your OnKernel account/workspace.</w:t>
      </w:r>
    </w:p>
    <w:p>
      <w:pPr>
        <w:pStyle w:val="Heading3"/>
      </w:pPr>
      <w:r>
        <w:t>Method</w:t>
      </w:r>
    </w:p>
    <w:p>
      <w:r>
        <w:t>DELETE</w:t>
      </w:r>
    </w:p>
    <w:p>
      <w:pPr>
        <w:pStyle w:val="Heading3"/>
      </w:pPr>
      <w:r>
        <w:t>URL</w:t>
      </w:r>
    </w:p>
    <w:p>
      <w:r>
        <w:t>https://api.onkernel.com/extensions/{{id_or_name}}</w:t>
      </w:r>
    </w:p>
    <w:p>
      <w:pPr>
        <w:pStyle w:val="Heading3"/>
      </w:pPr>
      <w:r>
        <w:t>Description</w:t>
      </w:r>
    </w:p>
    <w:p>
      <w:r>
        <w:t>Deletes an extension identified either by its unique ID or by its extension name.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/extensions/ or /extensions).</w:t>
      </w:r>
    </w:p>
    <w:p>
      <w:pPr>
        <w:pStyle w:val="ListBullet"/>
      </w:pPr>
      <w:r>
        <w:t>Always construct the path as /extensions/{{id_or_name}}, where {{id_or_name}} is a non-empty string.</w:t>
      </w:r>
    </w:p>
    <w:p>
      <w:pPr>
        <w:pStyle w:val="ListBullet"/>
      </w:pPr>
      <w:r>
        <w:t>Do not infer or guess id_or_name.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/extensions/ext_123456</w:t>
        <w:br/>
        <w:t>/extensions/my-extension-name</w:t>
      </w:r>
    </w:p>
    <w:p>
      <w:pPr>
        <w:pStyle w:val="Heading3"/>
      </w:pPr>
      <w:r>
        <w:t>Invalid Examples</w:t>
      </w:r>
    </w:p>
    <w:p>
      <w:r>
        <w:rPr>
          <w:b/>
          <w:color w:val="666666"/>
          <w:sz w:val="16"/>
        </w:rPr>
        <w:t>[http]</w:t>
      </w:r>
    </w:p>
    <w:p>
      <w:pPr>
        <w:shd w:fill="F2F2F2" w:val="clear"/>
      </w:pPr>
      <w:r>
        <w:rPr>
          <w:rFonts w:ascii="Courier New" w:hAnsi="Courier New"/>
          <w:sz w:val="17"/>
        </w:rPr>
        <w:t>/extensions/</w:t>
        <w:br/>
        <w:t>/extensions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Extension ID or extension name.</w:t>
            </w:r>
          </w:p>
        </w:tc>
      </w:tr>
    </w:tbl>
    <w:p/>
    <w:p>
      <w:pPr>
        <w:pStyle w:val="Heading3"/>
      </w:pPr>
      <w:r>
        <w:t>Response</w:t>
      </w:r>
    </w:p>
    <w:p>
      <w:pPr>
        <w:pStyle w:val="Heading3"/>
      </w:pPr>
      <w:r>
        <w:t>Success Response (204 No Content)</w:t>
      </w:r>
    </w:p>
    <w:p>
      <w:pPr>
        <w:pStyle w:val="ListBullet"/>
      </w:pPr>
      <w:r>
        <w:t>Extension deleted successfully.</w:t>
      </w:r>
    </w:p>
    <w:p>
      <w:pPr>
        <w:pStyle w:val="ListBullet"/>
      </w:pPr>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"https://api.onkernel.com/extensions/my-extension-name"</w:t>
      </w:r>
    </w:p>
    <w:p>
      <w:pPr>
        <w:pStyle w:val="Heading3"/>
      </w:pPr>
      <w:r>
        <w:t>Behavior</w:t>
      </w:r>
    </w:p>
    <w:p>
      <w:pPr>
        <w:pStyle w:val="ListBullet"/>
      </w:pPr>
      <w:r>
        <w:t>The server resolves id_or_name as either an extension ID or extension name.</w:t>
      </w:r>
    </w:p>
    <w:p>
      <w:pPr>
        <w:pStyle w:val="ListBullet"/>
      </w:pPr>
      <w:r>
        <w:t>If found and authorized, the extension is deleted.</w:t>
      </w:r>
    </w:p>
    <w:p>
      <w:pPr>
        <w:pStyle w:val="ListBullet"/>
      </w:pPr>
      <w:r>
        <w:t>On success, the API returns 204 No Content.</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404 Not Found: Extension does not exist (by the provided ID or name).</w:t>
      </w:r>
    </w:p>
    <w:p>
      <w:pPr>
        <w:pStyle w:val="ListBullet"/>
      </w:pPr>
      <w:r>
        <w:t>500 Internal Server Error: Unexpected server-side failure.</w:t>
      </w:r>
    </w:p>
    <w:p>
      <w:pPr>
        <w:pStyle w:val="Heading3"/>
      </w:pPr>
      <w:r>
        <w:t>Related extensions actions</w:t>
      </w:r>
    </w:p>
    <w:p>
      <w:pPr>
        <w:pStyle w:val="ListBullet"/>
      </w:pPr>
      <w:r>
        <w:t>[GET] Download an Extension Archive (by ID or Name) — /extensions/{{idOrName}}</w:t>
      </w:r>
    </w:p>
    <w:p>
      <w:pPr>
        <w:pStyle w:val="ListBullet"/>
      </w:pPr>
      <w:r>
        <w:t>[GET] Download Unpacked Extension from Chrome Web Store — /extensions/from_chrome_store</w:t>
      </w:r>
    </w:p>
    <w:p>
      <w:pPr>
        <w:pStyle w:val="ListBullet"/>
      </w:pPr>
      <w:r>
        <w:t>[GET] List Browser Extensions — /extensions</w:t>
      </w:r>
    </w:p>
    <w:p>
      <w:pPr>
        <w:pStyle w:val="ListBullet"/>
      </w:pPr>
      <w:r>
        <w:t>[POST] Upload a Browser Extension — /extensions</w:t>
      </w:r>
    </w:p>
    <w:p>
      <w:r>
        <w:br w:type="page"/>
      </w:r>
    </w:p>
    <w:p>
      <w:pPr>
        <w:pStyle w:val="Heading2"/>
      </w:pPr>
      <w:r>
        <w:t>101. [GET] Download Unpacked Extension from Chrome Web Store</w:t>
      </w:r>
    </w:p>
    <w:p>
      <w:r>
        <w:rPr>
          <w:b/>
        </w:rPr>
        <w:t xml:space="preserve">Endpoint: </w:t>
      </w:r>
      <w:r>
        <w:rPr>
          <w:rFonts w:ascii="Courier New" w:hAnsi="Courier New"/>
          <w:sz w:val="18"/>
        </w:rPr>
        <w:t>/extensions/from_chrome_store</w:t>
      </w:r>
    </w:p>
    <w:p>
      <w:pPr>
        <w:pStyle w:val="Heading3"/>
      </w:pPr>
      <w:r>
        <w:t>Prerequisites</w:t>
      </w:r>
    </w:p>
    <w:p>
      <w:pPr>
        <w:pStyle w:val="ListBullet"/>
      </w:pPr>
      <w:r>
        <w:t>Must have access/permissions to download extensions via the OnKernel API (plan/role may restrict access)</w:t>
      </w:r>
    </w:p>
    <w:p>
      <w:pPr>
        <w:pStyle w:val="Heading3"/>
      </w:pPr>
      <w:r>
        <w:t>Method</w:t>
      </w:r>
    </w:p>
    <w:p>
      <w:r>
        <w:t>GET</w:t>
      </w:r>
    </w:p>
    <w:p>
      <w:pPr>
        <w:pStyle w:val="Heading3"/>
      </w:pPr>
      <w:r>
        <w:t>URL</w:t>
      </w:r>
    </w:p>
    <w:p>
      <w:r>
        <w:t>https://api.onkernel.com/extensions/from_chrome_store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Returns a ZIP archive (binary) containing the unpacked Chrome extension fetched from the Chrome Web Store. You provide the Chrome Web Store URL and optionally the target OS to retrieve the appropriate package.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Set Accept to application/octet-stream to indicate you expect a ZIP/binary response.</w:t>
      </w:r>
    </w:p>
    <w:p>
      <w:pPr>
        <w:pStyle w:val="Heading3"/>
      </w:pPr>
      <w:r>
        <w:t>Valid Examples</w:t>
      </w:r>
    </w:p>
    <w:p>
      <w:r>
        <w:rPr>
          <w:b/>
          <w:color w:val="666666"/>
          <w:sz w:val="16"/>
        </w:rPr>
        <w:t>[http]</w:t>
      </w:r>
    </w:p>
    <w:p>
      <w:pPr>
        <w:shd w:fill="F2F2F2" w:val="clear"/>
      </w:pPr>
      <w:r>
        <w:rPr>
          <w:rFonts w:ascii="Courier New" w:hAnsi="Courier New"/>
          <w:sz w:val="17"/>
        </w:rPr>
        <w:t>/extensions/from_chrome_store?url=https%3A%2F%2Fchromewebstore.google.com%2Fdetail%2Fabcdefghijklmnop</w:t>
        <w:br/>
        <w:t>/extensions/from_chrome_store?url=https%3A%2F%2Fchromewebstore.google.com%2Fdetail%2Fabcdefghijklmnop&amp;os=mac</w:t>
      </w:r>
    </w:p>
    <w:p>
      <w:pPr>
        <w:pStyle w:val="Heading3"/>
      </w:pPr>
      <w:r>
        <w:t>Invalid Examples</w:t>
      </w:r>
    </w:p>
    <w:p>
      <w:r>
        <w:rPr>
          <w:b/>
          <w:color w:val="666666"/>
          <w:sz w:val="16"/>
        </w:rPr>
        <w:t>[http]</w:t>
      </w:r>
    </w:p>
    <w:p>
      <w:pPr>
        <w:shd w:fill="F2F2F2" w:val="clear"/>
      </w:pPr>
      <w:r>
        <w:rPr>
          <w:rFonts w:ascii="Courier New" w:hAnsi="Courier New"/>
          <w:sz w:val="17"/>
        </w:rPr>
        <w:t>/extensions/from_chrome_store</w:t>
        <w:br/>
        <w:t>/extensions/from_chrome_store?os=linux</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Chrome Web Store URL for the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os</w:t>
            </w:r>
          </w:p>
        </w:tc>
        <w:tc>
          <w:tcPr>
            <w:tcW w:type="dxa" w:w="2880"/>
          </w:tcPr>
          <w:p>
            <w:r>
              <w:t>enum</w:t>
            </w:r>
          </w:p>
        </w:tc>
        <w:tc>
          <w:tcPr>
            <w:tcW w:type="dxa" w:w="2880"/>
          </w:tcPr>
          <w:p>
            <w:r>
              <w:t>Target operating system for the extension package. Allowed values: win, mac, linux. Default: linux.</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ZIP archive containing the unpacked extension (binary)</w:t>
      </w:r>
    </w:p>
    <w:p>
      <w:r>
        <w:rPr>
          <w:b/>
        </w:rPr>
        <w:t>Note: Note: The documentation describes the 200 response as application/octet-stream: string, but it represents binary ZIP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 (if present).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'https://api.onkernel.com/extensions/from_chrome_store?url=https%3A%2F%2Fchromewebstore.google.com%2Fdetail%2Fabcdefghijklmnop&amp;os=linux' \</w:t>
        <w:br/>
        <w:t xml:space="preserve"> -H 'Accept: application/octet-stream' \</w:t>
        <w:br/>
        <w:t xml:space="preserve"> --output extension.zip</w:t>
      </w:r>
    </w:p>
    <w:p>
      <w:pPr>
        <w:pStyle w:val="Heading3"/>
      </w:pPr>
      <w:r>
        <w:t>Example Usage</w:t>
      </w:r>
    </w:p>
    <w:p>
      <w:pPr>
        <w:pStyle w:val="Heading3"/>
      </w:pPr>
      <w:r>
        <w:t>Example 1: Download for Linux (default)</w:t>
      </w:r>
    </w:p>
    <w:p>
      <w:r>
        <w:rPr>
          <w:b/>
          <w:color w:val="666666"/>
          <w:sz w:val="16"/>
        </w:rPr>
        <w:t>[bash]</w:t>
      </w:r>
    </w:p>
    <w:p>
      <w:pPr>
        <w:shd w:fill="F2F2F2" w:val="clear"/>
      </w:pPr>
      <w:r>
        <w:rPr>
          <w:rFonts w:ascii="Courier New" w:hAnsi="Courier New"/>
          <w:sz w:val="17"/>
        </w:rPr>
        <w:t>curl -L 'https://api.onkernel.com/extensions/from_chrome_store?url=https%3A%2F%2Fchromewebstore.google.com%2Fdetail%2Fabcdefghijklmnop' \</w:t>
        <w:br/>
        <w:t xml:space="preserve"> -H 'Accept: application/octet-stream' \</w:t>
        <w:br/>
        <w:t xml:space="preserve"> -o extension.zip</w:t>
      </w:r>
    </w:p>
    <w:p>
      <w:pPr>
        <w:pStyle w:val="Heading3"/>
      </w:pPr>
      <w:r>
        <w:t>Example 2: Download for macOS</w:t>
      </w:r>
    </w:p>
    <w:p>
      <w:r>
        <w:rPr>
          <w:b/>
          <w:color w:val="666666"/>
          <w:sz w:val="16"/>
        </w:rPr>
        <w:t>[bash]</w:t>
      </w:r>
    </w:p>
    <w:p>
      <w:pPr>
        <w:shd w:fill="F2F2F2" w:val="clear"/>
      </w:pPr>
      <w:r>
        <w:rPr>
          <w:rFonts w:ascii="Courier New" w:hAnsi="Courier New"/>
          <w:sz w:val="17"/>
        </w:rPr>
        <w:t>curl -L 'https://api.onkernel.com/extensions/from_chrome_store?url=https%3A%2F%2Fchromewebstore.google.com%2Fdetail%2Fabcdefghijklmnop&amp;os=mac' \</w:t>
        <w:br/>
        <w:t xml:space="preserve"> -H 'Accept: application/octet-stream' \</w:t>
        <w:br/>
        <w:t xml:space="preserve"> -o extension-mac.zip</w:t>
      </w:r>
    </w:p>
    <w:p>
      <w:pPr>
        <w:pStyle w:val="Heading3"/>
      </w:pPr>
      <w:r>
        <w:t>Example 3: Download for Windows</w:t>
      </w:r>
    </w:p>
    <w:p>
      <w:r>
        <w:rPr>
          <w:b/>
          <w:color w:val="666666"/>
          <w:sz w:val="16"/>
        </w:rPr>
        <w:t>[bash]</w:t>
      </w:r>
    </w:p>
    <w:p>
      <w:pPr>
        <w:shd w:fill="F2F2F2" w:val="clear"/>
      </w:pPr>
      <w:r>
        <w:rPr>
          <w:rFonts w:ascii="Courier New" w:hAnsi="Courier New"/>
          <w:sz w:val="17"/>
        </w:rPr>
        <w:t>curl -L 'https://api.onkernel.com/extensions/from_chrome_store?url=https%3A%2F%2Fchromewebstore.google.com%2Fdetail%2Fabcdefghijklmnop&amp;os=win' \</w:t>
        <w:br/>
        <w:t xml:space="preserve"> -H 'Accept: application/octet-stream' \</w:t>
        <w:br/>
        <w:t xml:space="preserve"> -o extension-win.zip</w:t>
      </w:r>
    </w:p>
    <w:p>
      <w:pPr>
        <w:pStyle w:val="Heading3"/>
      </w:pPr>
      <w:r>
        <w:t>Behavior</w:t>
      </w:r>
    </w:p>
    <w:p>
      <w:pPr>
        <w:pStyle w:val="ListBullet"/>
      </w:pPr>
      <w:r>
        <w:t>Validates the required url query parameter.</w:t>
      </w:r>
    </w:p>
    <w:p>
      <w:pPr>
        <w:pStyle w:val="ListBullet"/>
      </w:pPr>
      <w:r>
        <w:t>Uses os (or defaults to linux) to select the target extension package variant.</w:t>
      </w:r>
    </w:p>
    <w:p>
      <w:pPr>
        <w:pStyle w:val="ListBullet"/>
      </w:pPr>
      <w:r>
        <w:t>Fetches the extension from the Chrome Web Store.</w:t>
      </w:r>
    </w:p>
    <w:p>
      <w:pPr>
        <w:pStyle w:val="ListBullet"/>
      </w:pPr>
      <w:r>
        <w:t>Returns a ZIP archive as application/octet-stream.</w:t>
      </w:r>
    </w:p>
    <w:p>
      <w:pPr>
        <w:pStyle w:val="Heading3"/>
      </w:pPr>
      <w:r>
        <w:t>Notes</w:t>
      </w:r>
    </w:p>
    <w:p>
      <w:pPr>
        <w:pStyle w:val="ListBullet"/>
      </w:pPr>
      <w:r>
        <w:t>This endpoint returns binary ZIP content; use curl --output ... (or equivalent) to save it to a file.</w:t>
      </w:r>
    </w:p>
    <w:p>
      <w:pPr>
        <w:pStyle w:val="ListBullet"/>
      </w:pPr>
      <w:r>
        <w:t>Ensure the url query parameter is URL-encoded when constructing the request.</w:t>
      </w:r>
    </w:p>
    <w:p>
      <w:pPr>
        <w:pStyle w:val="Heading3"/>
      </w:pPr>
      <w:r>
        <w:t>Gotchas</w:t>
      </w:r>
    </w:p>
    <w:p>
      <w:pPr>
        <w:pStyle w:val="ListBullet"/>
      </w:pPr>
      <w:r>
        <w:t>If you omit url, the request will fail (400).</w:t>
      </w:r>
    </w:p>
    <w:p>
      <w:pPr>
        <w:pStyle w:val="ListBullet"/>
      </w:pPr>
      <w:r>
        <w:t>If your account lacks permissions/plan support, you may receive a 403.</w:t>
      </w:r>
    </w:p>
    <w:p>
      <w:pPr>
        <w:pStyle w:val="ListBullet"/>
      </w:pPr>
      <w:r>
        <w:t>Even though error examples show "bad_request" and "Missing required field: app_name", those are example values; actual error codes/messages may differ.</w:t>
      </w:r>
    </w:p>
    <w:p>
      <w:pPr>
        <w:pStyle w:val="Heading3"/>
      </w:pPr>
      <w:r>
        <w:t>Error Handling</w:t>
      </w:r>
    </w:p>
    <w:p>
      <w:pPr>
        <w:pStyle w:val="ListBullet"/>
      </w:pPr>
      <w:r>
        <w:t>400: Invalid input (e.g., missing/invalid url, invalid os).</w:t>
      </w:r>
    </w:p>
    <w:p>
      <w:pPr>
        <w:pStyle w:val="ListBullet"/>
      </w:pPr>
      <w:r>
        <w:t>401: Missing or invalid authorization token.</w:t>
      </w:r>
    </w:p>
    <w:p>
      <w:pPr>
        <w:pStyle w:val="ListBullet"/>
      </w:pPr>
      <w:r>
        <w:t>403: Insufficient permissions or plan.</w:t>
      </w:r>
    </w:p>
    <w:p>
      <w:pPr>
        <w:pStyle w:val="ListBullet"/>
      </w:pPr>
      <w:r>
        <w:t>500: Server-side failure while fetching/packaging the extension.</w:t>
      </w:r>
    </w:p>
    <w:p>
      <w:pPr>
        <w:pStyle w:val="Heading3"/>
      </w:pPr>
      <w:r>
        <w:t>Related extensions actions</w:t>
      </w:r>
    </w:p>
    <w:p>
      <w:pPr>
        <w:pStyle w:val="ListBullet"/>
      </w:pPr>
      <w:r>
        <w:t>[GET] Download an Extension Archive (by ID or Name) — /extensions/{{idOrName}}</w:t>
      </w:r>
    </w:p>
    <w:p>
      <w:pPr>
        <w:pStyle w:val="ListBullet"/>
      </w:pPr>
      <w:r>
        <w:t>[DELETE] Delete an Extension by ID or Name — /extensions/{{idOrName}}</w:t>
      </w:r>
    </w:p>
    <w:p>
      <w:pPr>
        <w:pStyle w:val="ListBullet"/>
      </w:pPr>
      <w:r>
        <w:t>[GET] List Browser Extensions — /extensions</w:t>
      </w:r>
    </w:p>
    <w:p>
      <w:pPr>
        <w:pStyle w:val="ListBullet"/>
      </w:pPr>
      <w:r>
        <w:t>[POST] Upload a Browser Extension — /extensions</w:t>
      </w:r>
    </w:p>
    <w:p>
      <w:r>
        <w:br w:type="page"/>
      </w:r>
    </w:p>
    <w:p>
      <w:pPr>
        <w:pStyle w:val="Heading2"/>
      </w:pPr>
      <w:r>
        <w:t>102. [GET] List Browser Extensions</w:t>
      </w:r>
    </w:p>
    <w:p>
      <w:r>
        <w:rPr>
          <w:b/>
        </w:rPr>
        <w:t xml:space="preserve">Endpoint: </w:t>
      </w:r>
      <w:r>
        <w:rPr>
          <w:rFonts w:ascii="Courier New" w:hAnsi="Courier New"/>
          <w:sz w:val="18"/>
        </w:rPr>
        <w:t>/extensions</w:t>
      </w:r>
    </w:p>
    <w:p>
      <w:pPr>
        <w:pStyle w:val="Heading3"/>
      </w:pPr>
      <w:r>
        <w:t>Prerequisites</w:t>
      </w:r>
    </w:p>
    <w:p>
      <w:pPr>
        <w:pStyle w:val="ListBullet"/>
      </w:pPr>
      <w:r>
        <w:t>The caller must belong to an organization that owns extensions.</w:t>
      </w:r>
    </w:p>
    <w:p>
      <w:pPr>
        <w:pStyle w:val="Heading3"/>
      </w:pPr>
      <w:r>
        <w:t>Method</w:t>
      </w:r>
    </w:p>
    <w:p>
      <w:r>
        <w:t>GET</w:t>
      </w:r>
    </w:p>
    <w:p>
      <w:pPr>
        <w:pStyle w:val="Heading3"/>
      </w:pPr>
      <w:r>
        <w:t>URL</w:t>
      </w:r>
    </w:p>
    <w:p>
      <w:r>
        <w:t>https://api.onkernel.com/extensions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browser extensions owned by the caller’s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"ext_1234567890",</w:t>
        <w:br/>
        <w:t xml:space="preserve"> "name": "my-extension",</w:t>
        <w:br/>
        <w:t xml:space="preserve"> "created_at": "2025-01-10T12:34:56Z",</w:t>
        <w:br/>
        <w:t xml:space="preserve"> "size_bytes": 1048576,</w:t>
        <w:br/>
        <w:t xml:space="preserve"> "last_used_at": "2025-02-01T08:15:30Z"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extension.</w:t>
            </w:r>
          </w:p>
        </w:tc>
      </w:tr>
      <w:tr>
        <w:tc>
          <w:tcPr>
            <w:tcW w:type="dxa" w:w="2880"/>
          </w:tcPr>
          <w:p>
            <w:r>
              <w:t>name</w:t>
            </w:r>
          </w:p>
        </w:tc>
        <w:tc>
          <w:tcPr>
            <w:tcW w:type="dxa" w:w="2880"/>
          </w:tcPr>
          <w:p>
            <w:r>
              <w:t>string</w:t>
            </w:r>
          </w:p>
        </w:tc>
        <w:tc>
          <w:tcPr>
            <w:tcW w:type="dxa" w:w="2880"/>
          </w:tcPr>
          <w:p>
            <w:r>
              <w:t>Optional, easier-to-reference name for the extension. Must be unique within the organization.</w:t>
            </w:r>
          </w:p>
        </w:tc>
      </w:tr>
      <w:tr>
        <w:tc>
          <w:tcPr>
            <w:tcW w:type="dxa" w:w="2880"/>
          </w:tcPr>
          <w:p>
            <w:r>
              <w:t>created_at</w:t>
            </w:r>
          </w:p>
        </w:tc>
        <w:tc>
          <w:tcPr>
            <w:tcW w:type="dxa" w:w="2880"/>
          </w:tcPr>
          <w:p>
            <w:r>
              <w:t>string</w:t>
            </w:r>
          </w:p>
        </w:tc>
        <w:tc>
          <w:tcPr>
            <w:tcW w:type="dxa" w:w="2880"/>
          </w:tcPr>
          <w:p>
            <w:r>
              <w:t>Timestamp when the extension was created.</w:t>
            </w:r>
          </w:p>
        </w:tc>
      </w:tr>
      <w:tr>
        <w:tc>
          <w:tcPr>
            <w:tcW w:type="dxa" w:w="2880"/>
          </w:tcPr>
          <w:p>
            <w:r>
              <w:t>size_bytes</w:t>
            </w:r>
          </w:p>
        </w:tc>
        <w:tc>
          <w:tcPr>
            <w:tcW w:type="dxa" w:w="2880"/>
          </w:tcPr>
          <w:p>
            <w:r>
              <w:t>integer</w:t>
            </w:r>
          </w:p>
        </w:tc>
        <w:tc>
          <w:tcPr>
            <w:tcW w:type="dxa" w:w="2880"/>
          </w:tcPr>
          <w:p>
            <w:r>
              <w:t>Size of the extension archive in bytes.</w:t>
            </w:r>
          </w:p>
        </w:tc>
      </w:tr>
      <w:tr>
        <w:tc>
          <w:tcPr>
            <w:tcW w:type="dxa" w:w="2880"/>
          </w:tcPr>
          <w:p>
            <w:r>
              <w:t>last_used_at</w:t>
            </w:r>
          </w:p>
        </w:tc>
        <w:tc>
          <w:tcPr>
            <w:tcW w:type="dxa" w:w="2880"/>
          </w:tcPr>
          <w:p>
            <w:r>
              <w:t>string</w:t>
            </w:r>
          </w:p>
        </w:tc>
        <w:tc>
          <w:tcPr>
            <w:tcW w:type="dxa" w:w="2880"/>
          </w:tcPr>
          <w:p>
            <w:r>
              <w:t>Timestamp when the extension was last used.</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for debugging. Example: "Missing required field: app_name".</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information.</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'https://api.onkernel.com/extensions' \</w:t>
        <w:br/>
        <w:t xml:space="preserve"> --header 'Accept: application/json'</w:t>
      </w:r>
    </w:p>
    <w:p>
      <w:pPr>
        <w:pStyle w:val="Heading3"/>
      </w:pPr>
      <w:r>
        <w:t>Notes</w:t>
      </w:r>
    </w:p>
    <w:p>
      <w:pPr>
        <w:pStyle w:val="ListBullet"/>
      </w:pPr>
      <w:r>
        <w:t>This endpoint returns an array of extension objects.</w:t>
      </w:r>
    </w:p>
    <w:p>
      <w:pPr>
        <w:pStyle w:val="Heading3"/>
      </w:pPr>
      <w:r>
        <w:t>Related extensions actions</w:t>
      </w:r>
    </w:p>
    <w:p>
      <w:pPr>
        <w:pStyle w:val="ListBullet"/>
      </w:pPr>
      <w:r>
        <w:t>[GET] Download an Extension Archive (by ID or Name) — /extensions/{{idOrName}}</w:t>
      </w:r>
    </w:p>
    <w:p>
      <w:pPr>
        <w:pStyle w:val="ListBullet"/>
      </w:pPr>
      <w:r>
        <w:t>[DELETE] Delete an Extension by ID or Name — /extensions/{{idOrName}}</w:t>
      </w:r>
    </w:p>
    <w:p>
      <w:pPr>
        <w:pStyle w:val="ListBullet"/>
      </w:pPr>
      <w:r>
        <w:t>[GET] Download Unpacked Extension from Chrome Web Store — /extensions/from_chrome_store</w:t>
      </w:r>
    </w:p>
    <w:p>
      <w:pPr>
        <w:pStyle w:val="ListBullet"/>
      </w:pPr>
      <w:r>
        <w:t>[POST] Upload a Browser Extension — /extensions</w:t>
      </w:r>
    </w:p>
    <w:p>
      <w:r>
        <w:br w:type="page"/>
      </w:r>
    </w:p>
    <w:p>
      <w:pPr>
        <w:pStyle w:val="Heading2"/>
      </w:pPr>
      <w:r>
        <w:t>103. [DELETE] Delete an Invocation’s Browser Sessions</w:t>
      </w:r>
    </w:p>
    <w:p>
      <w:r>
        <w:rPr>
          <w:b/>
        </w:rPr>
        <w:t xml:space="preserve">Endpoint: </w:t>
      </w:r>
      <w:r>
        <w:rPr>
          <w:rFonts w:ascii="Courier New" w:hAnsi="Courier New"/>
          <w:sz w:val="18"/>
        </w:rPr>
        <w:t>/invocations/{{id}}/browsers</w:t>
      </w:r>
    </w:p>
    <w:p>
      <w:pPr>
        <w:pStyle w:val="Heading3"/>
      </w:pPr>
      <w:r>
        <w:t>Prerequisites</w:t>
      </w:r>
    </w:p>
    <w:p>
      <w:pPr>
        <w:pStyle w:val="ListBullet"/>
      </w:pPr>
      <w:r>
        <w:t>You must have an existing invocation ID (id).</w:t>
      </w:r>
    </w:p>
    <w:p>
      <w:pPr>
        <w:pStyle w:val="Heading3"/>
      </w:pPr>
      <w:r>
        <w:t>Method</w:t>
      </w:r>
    </w:p>
    <w:p>
      <w:r>
        <w:t>DELETE</w:t>
      </w:r>
    </w:p>
    <w:p>
      <w:pPr>
        <w:pStyle w:val="Heading3"/>
      </w:pPr>
      <w:r>
        <w:t>URL</w:t>
      </w:r>
    </w:p>
    <w:p>
      <w:r>
        <w:t>https://api.onkernel.com/invocations/{{id}}/browsers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browser sessions created within the specified invocation.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/invocations//browsers or /invocations/browsers).</w:t>
      </w:r>
    </w:p>
    <w:p>
      <w:pPr>
        <w:pStyle w:val="ListBullet"/>
      </w:pPr>
      <w:r>
        <w:t>Always construct the path as /invocations/{{id}}/browsers,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/invocations/inv_123456/browsers</w:t>
        <w:br/>
        <w:t>/invocations/01HZXK2M9Q3J7Y8F2N1R4T6V8A/browsers</w:t>
      </w:r>
    </w:p>
    <w:p>
      <w:pPr>
        <w:pStyle w:val="Heading3"/>
      </w:pPr>
      <w:r>
        <w:t>Invalid Examples</w:t>
      </w:r>
    </w:p>
    <w:p>
      <w:r>
        <w:rPr>
          <w:b/>
          <w:color w:val="666666"/>
          <w:sz w:val="16"/>
        </w:rPr>
        <w:t>[http]</w:t>
      </w:r>
    </w:p>
    <w:p>
      <w:pPr>
        <w:shd w:fill="F2F2F2" w:val="clear"/>
      </w:pPr>
      <w:r>
        <w:rPr>
          <w:rFonts w:ascii="Courier New" w:hAnsi="Courier New"/>
          <w:sz w:val="17"/>
        </w:rPr>
        <w:t>/invocations//browsers</w:t>
        <w:br/>
        <w:t>/invocations/browsers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Invocation ID.</w:t>
            </w:r>
          </w:p>
        </w:tc>
      </w:tr>
    </w:tbl>
    <w:p/>
    <w:p>
      <w:pPr>
        <w:pStyle w:val="Heading3"/>
      </w:pPr>
      <w:r>
        <w:t>Response</w:t>
      </w:r>
    </w:p>
    <w:p>
      <w:pPr>
        <w:pStyle w:val="Heading3"/>
      </w:pPr>
      <w:r>
        <w:t>Success Response (204 No Content)</w:t>
      </w:r>
    </w:p>
    <w:p>
      <w:r>
        <w:t>No response body. Browser sessions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For error responses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'https://api.onkernel.com/invocations/inv_123456/browsers' \</w:t>
        <w:br/>
        <w:t xml:space="preserve"> --header 'Accept: application/json'</w:t>
      </w:r>
    </w:p>
    <w:p>
      <w:pPr>
        <w:pStyle w:val="Heading3"/>
      </w:pPr>
      <w:r>
        <w:t>Behavior</w:t>
      </w:r>
    </w:p>
    <w:p>
      <w:pPr>
        <w:pStyle w:val="ListBullet"/>
      </w:pPr>
      <w:r>
        <w:t>Validates the invocation ID in the path.</w:t>
      </w:r>
    </w:p>
    <w:p>
      <w:pPr>
        <w:pStyle w:val="ListBullet"/>
      </w:pPr>
      <w:r>
        <w:t>Deletes all browser sessions associated with that invocation.</w:t>
      </w:r>
    </w:p>
    <w:p>
      <w:pPr>
        <w:pStyle w:val="ListBullet"/>
      </w:pPr>
      <w:r>
        <w:t>Returns 204 No Content on success.</w:t>
      </w:r>
    </w:p>
    <w:p>
      <w:pPr>
        <w:pStyle w:val="Heading3"/>
      </w:pPr>
      <w:r>
        <w:t>Error Handling</w:t>
      </w:r>
    </w:p>
    <w:p>
      <w:pPr>
        <w:pStyle w:val="ListBullet"/>
      </w:pPr>
      <w:r>
        <w:t>400 Bad Request: Invalid input.</w:t>
      </w:r>
    </w:p>
    <w:p>
      <w:pPr>
        <w:pStyle w:val="ListBullet"/>
      </w:pPr>
      <w:r>
        <w:t>404 Not Found: Invocation (or related resource) not found.</w:t>
      </w:r>
    </w:p>
    <w:p>
      <w:pPr>
        <w:pStyle w:val="ListBullet"/>
      </w:pPr>
      <w:r>
        <w:t>500 Internal Server Error: Unexpected server-side failure.</w:t>
      </w:r>
    </w:p>
    <w:p>
      <w:pPr>
        <w:pStyle w:val="Heading3"/>
      </w:pPr>
      <w:r>
        <w:t>Related invocations actions</w:t>
      </w:r>
    </w:p>
    <w:p>
      <w:pPr>
        <w:pStyle w:val="ListBullet"/>
      </w:pPr>
      <w:r>
        <w:t>[GET] Get an Invocation’s Details — /invocations/{{id}}</w:t>
      </w:r>
    </w:p>
    <w:p>
      <w:pPr>
        <w:pStyle w:val="ListBullet"/>
      </w:pPr>
      <w:r>
        <w:t>[PATCH] Update Invocation by ID — /invocations/{{id}}</w:t>
      </w:r>
    </w:p>
    <w:p>
      <w:pPr>
        <w:pStyle w:val="ListBullet"/>
      </w:pPr>
      <w:r>
        <w:t>[GET] Stream Invocation Events (SSE) — /invocations/{{id}}/events</w:t>
      </w:r>
    </w:p>
    <w:p>
      <w:pPr>
        <w:pStyle w:val="ListBullet"/>
      </w:pPr>
      <w:r>
        <w:t>[POST] Invoke an Action — /invocations</w:t>
      </w:r>
    </w:p>
    <w:p>
      <w:pPr>
        <w:pStyle w:val="ListBullet"/>
      </w:pPr>
      <w:r>
        <w:t>[GET] List Invocations — /invocations</w:t>
      </w:r>
    </w:p>
    <w:p>
      <w:r>
        <w:br w:type="page"/>
      </w:r>
    </w:p>
    <w:p>
      <w:pPr>
        <w:pStyle w:val="Heading2"/>
      </w:pPr>
      <w:r>
        <w:t>104. [POST] Upload a Browser Extension</w:t>
      </w:r>
    </w:p>
    <w:p>
      <w:r>
        <w:rPr>
          <w:b/>
        </w:rPr>
        <w:t xml:space="preserve">Endpoint: </w:t>
      </w:r>
      <w:r>
        <w:rPr>
          <w:rFonts w:ascii="Courier New" w:hAnsi="Courier New"/>
          <w:sz w:val="18"/>
        </w:rPr>
        <w:t>/extensions</w:t>
      </w:r>
    </w:p>
    <w:p>
      <w:pPr>
        <w:pStyle w:val="Heading3"/>
      </w:pPr>
      <w:r>
        <w:t>Prerequisites</w:t>
      </w:r>
    </w:p>
    <w:p>
      <w:pPr>
        <w:pStyle w:val="ListBullet"/>
      </w:pPr>
      <w:r>
        <w:t>Must have permission to upload extensions within the organization</w:t>
      </w:r>
    </w:p>
    <w:p>
      <w:pPr>
        <w:pStyle w:val="ListBullet"/>
      </w:pPr>
      <w:r>
        <w:t>Must have a ZIP file containing an unpacked browser extension</w:t>
      </w:r>
    </w:p>
    <w:p>
      <w:pPr>
        <w:pStyle w:val="Heading3"/>
      </w:pPr>
      <w:r>
        <w:t>Method</w:t>
      </w:r>
    </w:p>
    <w:p>
      <w:r>
        <w:t>POST</w:t>
      </w:r>
    </w:p>
    <w:p>
      <w:pPr>
        <w:pStyle w:val="Heading3"/>
      </w:pPr>
      <w:r>
        <w:t>URL</w:t>
      </w:r>
    </w:p>
    <w:p>
      <w:r>
        <w:t>https://api.onkernel.com/extensions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ZIP file containing an unpacked browser extension. You can optionally provide a unique name to reference the extension later within your organization.</w:t>
      </w:r>
    </w:p>
    <w:p>
      <w:pPr>
        <w:pStyle w:val="Heading3"/>
      </w:pPr>
      <w:r>
        <w:t>Request Body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ZIP file containing the browser extension. Example: @path/to/extension.zip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unique name within the organization to reference this extension. Must match pattern ^[A-Za-z0-9._-]{1,255}$ and be unique within the organization.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"ext_1234567890",</w:t>
        <w:br/>
        <w:t xml:space="preserve"> "name": "my-extension",</w:t>
        <w:br/>
        <w:t xml:space="preserve"> "created_at": "2026-03-14T12:34:56Z",</w:t>
        <w:br/>
        <w:t xml:space="preserve"> "size_bytes": 1048576,</w:t>
        <w:br/>
        <w:t xml:space="preserve"> "last_used_at": "2026-03-14T13:00:00Z"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extension.</w:t>
            </w:r>
          </w:p>
        </w:tc>
      </w:tr>
      <w:tr>
        <w:tc>
          <w:tcPr>
            <w:tcW w:type="dxa" w:w="2880"/>
          </w:tcPr>
          <w:p>
            <w:r>
              <w:t>name</w:t>
            </w:r>
          </w:p>
        </w:tc>
        <w:tc>
          <w:tcPr>
            <w:tcW w:type="dxa" w:w="2880"/>
          </w:tcPr>
          <w:p>
            <w:r>
              <w:t>string</w:t>
            </w:r>
          </w:p>
        </w:tc>
        <w:tc>
          <w:tcPr>
            <w:tcW w:type="dxa" w:w="2880"/>
          </w:tcPr>
          <w:p>
            <w:r>
              <w:t>Optional, easier-to-reference name for the extension. Must be unique within the organization.</w:t>
            </w:r>
          </w:p>
        </w:tc>
      </w:tr>
      <w:tr>
        <w:tc>
          <w:tcPr>
            <w:tcW w:type="dxa" w:w="2880"/>
          </w:tcPr>
          <w:p>
            <w:r>
              <w:t>created_at</w:t>
            </w:r>
          </w:p>
        </w:tc>
        <w:tc>
          <w:tcPr>
            <w:tcW w:type="dxa" w:w="2880"/>
          </w:tcPr>
          <w:p>
            <w:r>
              <w:t>string</w:t>
            </w:r>
          </w:p>
        </w:tc>
        <w:tc>
          <w:tcPr>
            <w:tcW w:type="dxa" w:w="2880"/>
          </w:tcPr>
          <w:p>
            <w:r>
              <w:t>Timestamp when the extension was created.</w:t>
            </w:r>
          </w:p>
        </w:tc>
      </w:tr>
      <w:tr>
        <w:tc>
          <w:tcPr>
            <w:tcW w:type="dxa" w:w="2880"/>
          </w:tcPr>
          <w:p>
            <w:r>
              <w:t>size_bytes</w:t>
            </w:r>
          </w:p>
        </w:tc>
        <w:tc>
          <w:tcPr>
            <w:tcW w:type="dxa" w:w="2880"/>
          </w:tcPr>
          <w:p>
            <w:r>
              <w:t>integer</w:t>
            </w:r>
          </w:p>
        </w:tc>
        <w:tc>
          <w:tcPr>
            <w:tcW w:type="dxa" w:w="2880"/>
          </w:tcPr>
          <w:p>
            <w:r>
              <w:t>Size of the extension archive in bytes.</w:t>
            </w:r>
          </w:p>
        </w:tc>
      </w:tr>
      <w:tr>
        <w:tc>
          <w:tcPr>
            <w:tcW w:type="dxa" w:w="2880"/>
          </w:tcPr>
          <w:p>
            <w:r>
              <w:t>last_used_at</w:t>
            </w:r>
          </w:p>
        </w:tc>
        <w:tc>
          <w:tcPr>
            <w:tcW w:type="dxa" w:w="2880"/>
          </w:tcPr>
          <w:p>
            <w:r>
              <w:t>string</w:t>
            </w:r>
          </w:p>
        </w:tc>
        <w:tc>
          <w:tcPr>
            <w:tcW w:type="dxa" w:w="2880"/>
          </w:tcPr>
          <w:p>
            <w:r>
              <w:t>Timestamp when the extension was last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'https://api.onkernel.com/extensions' \</w:t>
        <w:br/>
        <w:t xml:space="preserve"> --header 'Accept: application/json' \</w:t>
        <w:br/>
        <w:t xml:space="preserve"> --form 'file=@path/to/extension.zip' \</w:t>
        <w:br/>
        <w:t xml:space="preserve"> --form 'name=my-extension'</w:t>
      </w:r>
    </w:p>
    <w:p>
      <w:pPr>
        <w:pStyle w:val="Heading3"/>
      </w:pPr>
      <w:r>
        <w:t>Example Usage</w:t>
      </w:r>
    </w:p>
    <w:p>
      <w:pPr>
        <w:pStyle w:val="Heading3"/>
      </w:pPr>
      <w:r>
        <w:t>Example 1: Upload with file only</w:t>
      </w:r>
    </w:p>
    <w:p>
      <w:r>
        <w:rPr>
          <w:b/>
          <w:color w:val="666666"/>
          <w:sz w:val="16"/>
        </w:rPr>
        <w:t>[bash]</w:t>
      </w:r>
    </w:p>
    <w:p>
      <w:pPr>
        <w:shd w:fill="F2F2F2" w:val="clear"/>
      </w:pPr>
      <w:r>
        <w:rPr>
          <w:rFonts w:ascii="Courier New" w:hAnsi="Courier New"/>
          <w:sz w:val="17"/>
        </w:rPr>
        <w:t>curl -i --location --request POST 'https://api.onkernel.com/extensions' \</w:t>
        <w:br/>
        <w:t xml:space="preserve"> --header 'Accept: application/json' \</w:t>
        <w:br/>
        <w:t xml:space="preserve"> --form 'file=@path/to/extension.zip'</w:t>
      </w:r>
    </w:p>
    <w:p>
      <w:pPr>
        <w:pStyle w:val="Heading3"/>
      </w:pPr>
      <w:r>
        <w:t>Example 2: Upload with a unique name</w:t>
      </w:r>
    </w:p>
    <w:p>
      <w:r>
        <w:rPr>
          <w:b/>
          <w:color w:val="666666"/>
          <w:sz w:val="16"/>
        </w:rPr>
        <w:t>[bash]</w:t>
      </w:r>
    </w:p>
    <w:p>
      <w:pPr>
        <w:shd w:fill="F2F2F2" w:val="clear"/>
      </w:pPr>
      <w:r>
        <w:rPr>
          <w:rFonts w:ascii="Courier New" w:hAnsi="Courier New"/>
          <w:sz w:val="17"/>
        </w:rPr>
        <w:t>curl -i --location --request POST 'https://api.onkernel.com/extensions' \</w:t>
        <w:br/>
        <w:t xml:space="preserve"> --header 'Accept: application/json' \</w:t>
        <w:br/>
        <w:t xml:space="preserve"> --form 'file=@path/to/extension.zip' \</w:t>
        <w:br/>
        <w:t xml:space="preserve"> --form 'name=org_extension.v1'</w:t>
      </w:r>
    </w:p>
    <w:p>
      <w:pPr>
        <w:pStyle w:val="Heading3"/>
      </w:pPr>
      <w:r>
        <w:t>Behavior</w:t>
      </w:r>
    </w:p>
    <w:p>
      <w:pPr>
        <w:pStyle w:val="ListBullet"/>
      </w:pPr>
      <w:r>
        <w:t>Accepts a multipart form upload containing the ZIP archive (file).</w:t>
      </w:r>
    </w:p>
    <w:p>
      <w:pPr>
        <w:pStyle w:val="ListBullet"/>
      </w:pPr>
      <w:r>
        <w:t>Optionally validates and stores the provided name (must match the documented pattern and be unique in the organization).</w:t>
      </w:r>
    </w:p>
    <w:p>
      <w:pPr>
        <w:pStyle w:val="ListBullet"/>
      </w:pPr>
      <w:r>
        <w:t>Creates the extension resource and returns its metadata (including id, timestamps, and size_bytes).</w:t>
      </w:r>
    </w:p>
    <w:p>
      <w:pPr>
        <w:pStyle w:val="Heading3"/>
      </w:pPr>
      <w:r>
        <w:t>Notes</w:t>
      </w:r>
    </w:p>
    <w:p>
      <w:pPr>
        <w:pStyle w:val="ListBullet"/>
      </w:pPr>
      <w:r>
        <w:t>The uploaded file must be a ZIP containing an unpacked browser extension.</w:t>
      </w:r>
    </w:p>
    <w:p>
      <w:pPr>
        <w:pStyle w:val="ListBullet"/>
      </w:pPr>
      <w:r>
        <w:t>If name is provided, it must match ^[A-Za-z0-9._-]{1,255}$.</w:t>
      </w:r>
    </w:p>
    <w:p>
      <w:pPr>
        <w:pStyle w:val="Heading3"/>
      </w:pPr>
      <w:r>
        <w:t>Error Handling</w:t>
      </w:r>
    </w:p>
    <w:p>
      <w:pPr>
        <w:pStyle w:val="ListBullet"/>
      </w:pPr>
      <w:r>
        <w:t>400 Bad Request: Invalid input (e.g., missing required fields or invalid name format).</w:t>
      </w:r>
    </w:p>
    <w:p>
      <w:pPr>
        <w:pStyle w:val="ListBullet"/>
      </w:pPr>
      <w:r>
        <w:t>401 Unauthorized: Missing or invalid authorization token.</w:t>
      </w:r>
    </w:p>
    <w:p>
      <w:pPr>
        <w:pStyle w:val="ListBullet"/>
      </w:pPr>
      <w:r>
        <w:t>403 Forbidden: Insufficient permissions or plan.</w:t>
      </w:r>
    </w:p>
    <w:p>
      <w:pPr>
        <w:pStyle w:val="ListBullet"/>
      </w:pPr>
      <w:r>
        <w:t>409 Conflict: Resource already exists (e.g., name already taken).</w:t>
      </w:r>
    </w:p>
    <w:p>
      <w:pPr>
        <w:pStyle w:val="ListBullet"/>
      </w:pPr>
      <w:r>
        <w:t>500 Internal Server Error: Unexpected server-side failure.</w:t>
      </w:r>
    </w:p>
    <w:p>
      <w:pPr>
        <w:pStyle w:val="Heading3"/>
      </w:pPr>
      <w:r>
        <w:t>Related extensions actions</w:t>
      </w:r>
    </w:p>
    <w:p>
      <w:pPr>
        <w:pStyle w:val="ListBullet"/>
      </w:pPr>
      <w:r>
        <w:t>[GET] Download an Extension Archive (by ID or Name) — /extensions/{{idOrName}}</w:t>
      </w:r>
    </w:p>
    <w:p>
      <w:pPr>
        <w:pStyle w:val="ListBullet"/>
      </w:pPr>
      <w:r>
        <w:t>[DELETE] Delete an Extension by ID or Name — /extensions/{{idOrName}}</w:t>
      </w:r>
    </w:p>
    <w:p>
      <w:pPr>
        <w:pStyle w:val="ListBullet"/>
      </w:pPr>
      <w:r>
        <w:t>[GET] Download Unpacked Extension from Chrome Web Store — /extensions/from_chrome_store</w:t>
      </w:r>
    </w:p>
    <w:p>
      <w:pPr>
        <w:pStyle w:val="ListBullet"/>
      </w:pPr>
      <w:r>
        <w:t>[GET] List Browser Extensions — /extensions</w:t>
      </w:r>
    </w:p>
    <w:p>
      <w:r>
        <w:br w:type="page"/>
      </w:r>
    </w:p>
    <w:p>
      <w:pPr>
        <w:pStyle w:val="Heading2"/>
      </w:pPr>
      <w:r>
        <w:t>105. [POST] Exchange Auth Connection Handoff Code for JWT</w:t>
      </w:r>
    </w:p>
    <w:p>
      <w:r>
        <w:rPr>
          <w:b/>
        </w:rPr>
        <w:t xml:space="preserve">Endpoint: </w:t>
      </w:r>
      <w:r>
        <w:rPr>
          <w:rFonts w:ascii="Courier New" w:hAnsi="Courier New"/>
          <w:sz w:val="18"/>
        </w:rPr>
        <w:t>/auth/connections/{{id}}/exchange</w:t>
      </w:r>
    </w:p>
    <w:p>
      <w:pPr>
        <w:pStyle w:val="Heading3"/>
      </w:pPr>
      <w:r>
        <w:t>Exchange an Auth Connection Handoff Code for a JWT</w:t>
      </w:r>
    </w:p>
    <w:p>
      <w:pPr>
        <w:pStyle w:val="Heading3"/>
      </w:pPr>
      <w:r>
        <w:t>Prerequisites</w:t>
      </w:r>
    </w:p>
    <w:p>
      <w:pPr>
        <w:pStyle w:val="ListBullet"/>
      </w:pPr>
      <w:r>
        <w:t>You must have an Auth Connection ID (id)</w:t>
      </w:r>
    </w:p>
    <w:p>
      <w:pPr>
        <w:pStyle w:val="ListBullet"/>
      </w:pPr>
      <w:r>
        <w:t>You must have a handoff code (code) obtained from the start endpoint</w:t>
      </w:r>
    </w:p>
    <w:p>
      <w:pPr>
        <w:pStyle w:val="ListBullet"/>
      </w:pPr>
      <w:r>
        <w:t>Used by the hosted login UI</w:t>
      </w:r>
    </w:p>
    <w:p>
      <w:pPr>
        <w:pStyle w:val="Heading3"/>
      </w:pPr>
      <w:r>
        <w:t>Method</w:t>
      </w:r>
    </w:p>
    <w:p>
      <w:r>
        <w:t>POST</w:t>
      </w:r>
    </w:p>
    <w:p>
      <w:pPr>
        <w:pStyle w:val="Heading3"/>
      </w:pPr>
      <w:r>
        <w:t>URL</w:t>
      </w:r>
    </w:p>
    <w:p>
      <w:r>
        <w:t>https://api.onkernel.com/auth/connections/{{id}}/exchange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provided handoff code and, if valid, returns a JWT token for subsequent requests. This endpoint is intended for use by the hosted login UI.</w:t>
      </w:r>
    </w:p>
    <w:p>
      <w:pPr>
        <w:pStyle w:val="Heading3"/>
      </w:pPr>
      <w:r>
        <w:t>Enforcement Rules</w:t>
      </w:r>
    </w:p>
    <w:p>
      <w:pPr>
        <w:pStyle w:val="ListBullet"/>
      </w:pPr>
      <w:r>
        <w:t>The id path parameter must always be present.</w:t>
      </w:r>
    </w:p>
    <w:p>
      <w:pPr>
        <w:pStyle w:val="ListBullet"/>
      </w:pPr>
      <w:r>
        <w:t>Always construct the path as /auth/connections/{{id}}/exchange, where {{id}} is a non-empty string.</w:t>
      </w:r>
    </w:p>
    <w:p>
      <w:pPr>
        <w:pStyle w:val="ListBullet"/>
      </w:pPr>
      <w:r>
        <w:t>Do not call the API with a missing or empty id (e.g., avoid /auth/connections//exchange).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/auth/connections/conn_123/exchange</w:t>
        <w:br/>
        <w:t>/auth/connections/abc123xyz/exchange</w:t>
      </w:r>
    </w:p>
    <w:p>
      <w:pPr>
        <w:pStyle w:val="Heading3"/>
      </w:pPr>
      <w:r>
        <w:t>Invalid Examples</w:t>
      </w:r>
    </w:p>
    <w:p>
      <w:r>
        <w:rPr>
          <w:b/>
          <w:color w:val="666666"/>
          <w:sz w:val="16"/>
        </w:rPr>
        <w:t>[http]</w:t>
      </w:r>
    </w:p>
    <w:p>
      <w:pPr>
        <w:shd w:fill="F2F2F2" w:val="clear"/>
      </w:pPr>
      <w:r>
        <w:rPr>
          <w:rFonts w:ascii="Courier New" w:hAnsi="Courier New"/>
          <w:sz w:val="17"/>
        </w:rPr>
        <w:t>/auth/connections//exchange</w:t>
        <w:br/>
        <w:t>/auth/connections/exchange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Handoff code from start endpoint. Example: abc123xyz.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"invocation_id": "abc123xyz",</w:t>
        <w:br/>
        <w:t xml:space="preserve"> "jwt": "eyJ0eXAi..."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(410 Gone)</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invocation_id</w:t>
            </w:r>
          </w:p>
        </w:tc>
        <w:tc>
          <w:tcPr>
            <w:tcW w:type="dxa" w:w="2880"/>
          </w:tcPr>
          <w:p>
            <w:r>
              <w:t>string</w:t>
            </w:r>
          </w:p>
        </w:tc>
        <w:tc>
          <w:tcPr>
            <w:tcW w:type="dxa" w:w="2880"/>
          </w:tcPr>
          <w:p>
            <w:r>
              <w:t>Invocation ID. Example: abc123xyz.</w:t>
            </w:r>
          </w:p>
        </w:tc>
      </w:tr>
      <w:tr>
        <w:tc>
          <w:tcPr>
            <w:tcW w:type="dxa" w:w="2880"/>
          </w:tcPr>
          <w:p>
            <w:r>
              <w:t>jwt</w:t>
            </w:r>
          </w:p>
        </w:tc>
        <w:tc>
          <w:tcPr>
            <w:tcW w:type="dxa" w:w="2880"/>
          </w:tcPr>
          <w:p>
            <w:r>
              <w:t>string</w:t>
            </w:r>
          </w:p>
        </w:tc>
        <w:tc>
          <w:tcPr>
            <w:tcW w:type="dxa" w:w="2880"/>
          </w:tcPr>
          <w:p>
            <w:r>
              <w:t>JWT token containing an invocation_id claim. TTL: 30 minutes. Example: eyJ0eXAi....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'https://api.onkernel.com/auth/connections/conn_123/exchange' \</w:t>
        <w:br/>
        <w:t xml:space="preserve"> --header 'Accept: application/json' \</w:t>
        <w:br/>
        <w:t xml:space="preserve"> --header 'Content-Type: application/json' \</w:t>
        <w:br/>
        <w:t xml:space="preserve"> --data '{</w:t>
        <w:br/>
        <w:t xml:space="preserve"> "code": "abc123xyz"</w:t>
        <w:br/>
        <w:t xml:space="preserve">  }'</w:t>
      </w:r>
    </w:p>
    <w:p>
      <w:pPr>
        <w:pStyle w:val="Heading3"/>
      </w:pPr>
      <w:r>
        <w:t>Example Usage</w:t>
      </w:r>
    </w:p>
    <w:p>
      <w:pPr>
        <w:pStyle w:val="Heading3"/>
      </w:pPr>
      <w:r>
        <w:t>Example 1: Exchange a Handoff Code for a JWT</w:t>
      </w:r>
    </w:p>
    <w:p>
      <w:r>
        <w:rPr>
          <w:b/>
          <w:color w:val="666666"/>
          <w:sz w:val="16"/>
        </w:rPr>
        <w:t>[bash]</w:t>
      </w:r>
    </w:p>
    <w:p>
      <w:pPr>
        <w:shd w:fill="F2F2F2" w:val="clear"/>
      </w:pPr>
      <w:r>
        <w:rPr>
          <w:rFonts w:ascii="Courier New" w:hAnsi="Courier New"/>
          <w:sz w:val="17"/>
        </w:rPr>
        <w:t>curl --location 'https://api.onkernel.com/auth/connections/abc123xyz/exchange' \</w:t>
        <w:br/>
        <w:t xml:space="preserve"> --header 'Accept: application/json' \</w:t>
        <w:br/>
        <w:t xml:space="preserve"> --header 'Content-Type: application/json' \</w:t>
        <w:br/>
        <w:t xml:space="preserve"> --data '{</w:t>
        <w:br/>
        <w:t xml:space="preserve"> "code": "abc123xyz"</w:t>
        <w:br/>
        <w:t xml:space="preserve">  }'</w:t>
      </w:r>
    </w:p>
    <w:p>
      <w:pPr>
        <w:pStyle w:val="Heading3"/>
      </w:pPr>
      <w:r>
        <w:t>Example 2: Exchange Using a Different Connection ID</w:t>
      </w:r>
    </w:p>
    <w:p>
      <w:r>
        <w:rPr>
          <w:b/>
          <w:color w:val="666666"/>
          <w:sz w:val="16"/>
        </w:rPr>
        <w:t>[bash]</w:t>
      </w:r>
    </w:p>
    <w:p>
      <w:pPr>
        <w:shd w:fill="F2F2F2" w:val="clear"/>
      </w:pPr>
      <w:r>
        <w:rPr>
          <w:rFonts w:ascii="Courier New" w:hAnsi="Courier New"/>
          <w:sz w:val="17"/>
        </w:rPr>
        <w:t>curl --location 'https://api.onkernel.com/auth/connections/conn_prod_001/exchange' \</w:t>
        <w:br/>
        <w:t xml:space="preserve"> --header 'Accept: application/json' \</w:t>
        <w:br/>
        <w:t xml:space="preserve"> --header 'Content-Type: application/json' \</w:t>
        <w:br/>
        <w:t xml:space="preserve"> --data '{</w:t>
        <w:br/>
        <w:t xml:space="preserve"> "code": "abc123xyz"</w:t>
        <w:br/>
        <w:t xml:space="preserve">  }'</w:t>
      </w:r>
    </w:p>
    <w:p>
      <w:pPr>
        <w:pStyle w:val="Heading3"/>
      </w:pPr>
      <w:r>
        <w:t>Behavior</w:t>
      </w:r>
    </w:p>
    <w:p>
      <w:pPr>
        <w:pStyle w:val="ListBullet"/>
      </w:pPr>
      <w:r>
        <w:t>Validation: Validates the id path parameter and the code in the JSON body.</w:t>
      </w:r>
    </w:p>
    <w:p>
      <w:pPr>
        <w:pStyle w:val="ListBullet"/>
      </w:pPr>
      <w:r>
        <w:t>Exchange: If the handoff code is valid, the server issues a JWT.</w:t>
      </w:r>
    </w:p>
    <w:p>
      <w:pPr>
        <w:pStyle w:val="ListBullet"/>
      </w:pPr>
      <w:r>
        <w:t>Response Return: Returns invocation_id and jwt to be used for subsequent requests.</w:t>
      </w:r>
    </w:p>
    <w:p>
      <w:pPr>
        <w:pStyle w:val="Heading3"/>
      </w:pPr>
      <w:r>
        <w:t>Notes</w:t>
      </w:r>
    </w:p>
    <w:p>
      <w:pPr>
        <w:pStyle w:val="ListBullet"/>
      </w:pPr>
      <w:r>
        <w:t>The returned JWT has a 30 minute TTL.</w:t>
      </w:r>
    </w:p>
    <w:p>
      <w:pPr>
        <w:pStyle w:val="ListBullet"/>
      </w:pPr>
      <w:r>
        <w:t>The JWT includes an invocation_id claim.</w:t>
      </w:r>
    </w:p>
    <w:p>
      <w:pPr>
        <w:pStyle w:val="ListBullet"/>
      </w:pPr>
      <w:r>
        <w:t>This endpoint is described as being used by the hosted login UI.</w:t>
      </w:r>
    </w:p>
    <w:p>
      <w:pPr>
        <w:pStyle w:val="Heading3"/>
      </w:pPr>
      <w:r>
        <w:t>Error Handling</w:t>
      </w:r>
    </w:p>
    <w:p>
      <w:pPr>
        <w:pStyle w:val="ListBullet"/>
      </w:pPr>
      <w:r>
        <w:t>400 Bad Request: Invalid input (e.g., missing/invalid fields).</w:t>
      </w:r>
    </w:p>
    <w:p>
      <w:pPr>
        <w:pStyle w:val="ListBullet"/>
      </w:pPr>
      <w:r>
        <w:t>404 Not Found: The referenced resource (e.g., connection) was not found.</w:t>
      </w:r>
    </w:p>
    <w:p>
      <w:pPr>
        <w:pStyle w:val="ListBullet"/>
      </w:pPr>
      <w:r>
        <w:t>410 Gone: The resource is expired or no longer available.</w:t>
      </w:r>
    </w:p>
    <w:p>
      <w:pPr>
        <w:pStyle w:val="ListBullet"/>
      </w:pPr>
      <w:r>
        <w:t>500 Internal Server Error: Unexpected server-side error.</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List Auth Connections — /auth/connections</w:t>
      </w:r>
    </w:p>
    <w:p>
      <w:pPr>
        <w:pStyle w:val="ListBullet"/>
      </w:pPr>
      <w:r>
        <w:t>[GET] Get an Auth Connection by ID — /auth/connections/{{id}}</w:t>
      </w:r>
    </w:p>
    <w:p>
      <w:pPr>
        <w:pStyle w:val="ListBullet"/>
      </w:pPr>
      <w:r>
        <w:t>[POST] Submit Auth Connection Field Values — /auth/connections/{{id}}/submit</w:t>
      </w:r>
    </w:p>
    <w:p>
      <w:pPr>
        <w:pStyle w:val="ListBullet"/>
      </w:pPr>
      <w:r>
        <w:t>[DELETE] Delete an Auth Connection — /auth/connections/{{id}}</w:t>
      </w:r>
    </w:p>
    <w:p>
      <w:r>
        <w:br w:type="page"/>
      </w:r>
    </w:p>
    <w:p>
      <w:pPr>
        <w:pStyle w:val="Heading2"/>
      </w:pPr>
      <w:r>
        <w:t>106. [DELETE] Delete an Auth Connection</w:t>
      </w:r>
    </w:p>
    <w:p>
      <w:r>
        <w:rPr>
          <w:b/>
        </w:rPr>
        <w:t xml:space="preserve">Endpoint: </w:t>
      </w:r>
      <w:r>
        <w:rPr>
          <w:rFonts w:ascii="Courier New" w:hAnsi="Courier New"/>
          <w:sz w:val="18"/>
        </w:rPr>
        <w:t>/auth/connections/{{id}}</w:t>
      </w:r>
    </w:p>
    <w:p>
      <w:pPr>
        <w:pStyle w:val="Heading3"/>
      </w:pPr>
      <w:r>
        <w:t>Prerequisites</w:t>
      </w:r>
    </w:p>
    <w:p>
      <w:pPr>
        <w:pStyle w:val="ListBullet"/>
      </w:pPr>
      <w:r>
        <w:t>You must have access to the auth connection you want to delete.</w:t>
      </w:r>
    </w:p>
    <w:p>
      <w:pPr>
        <w:pStyle w:val="Heading3"/>
      </w:pPr>
      <w:r>
        <w:t>Method</w:t>
      </w:r>
    </w:p>
    <w:p>
      <w:r>
        <w:t>DELETE</w:t>
      </w:r>
    </w:p>
    <w:p>
      <w:pPr>
        <w:pStyle w:val="Heading3"/>
      </w:pPr>
      <w:r>
        <w:t>URL</w:t>
      </w:r>
    </w:p>
    <w:p>
      <w:r>
        <w:t>https://api.onkernel.com/auth/connections/{{id}}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 connection and terminates its workflow. This will delete the auth connection record, terminate the Temporal workflow, and cancel any in-progress login flows.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/auth/connections/).</w:t>
      </w:r>
    </w:p>
    <w:p>
      <w:pPr>
        <w:pStyle w:val="ListBullet"/>
      </w:pPr>
      <w:r>
        <w:t>Always construct the path as /auth/connections/{{id}},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/auth/connections/conn_123</w:t>
        <w:br/>
        <w:t>/auth/connections/9f3a2d1c-0b7a-4e6d-8a2e-2d3f4a5b6c7d</w:t>
      </w:r>
    </w:p>
    <w:p>
      <w:pPr>
        <w:pStyle w:val="Heading3"/>
      </w:pPr>
      <w:r>
        <w:t>Invalid Examples</w:t>
      </w:r>
    </w:p>
    <w:p>
      <w:r>
        <w:rPr>
          <w:b/>
          <w:color w:val="666666"/>
          <w:sz w:val="16"/>
        </w:rPr>
        <w:t>[http]</w:t>
      </w:r>
    </w:p>
    <w:p>
      <w:pPr>
        <w:shd w:fill="F2F2F2" w:val="clear"/>
      </w:pPr>
      <w:r>
        <w:rPr>
          <w:rFonts w:ascii="Courier New" w:hAnsi="Courier New"/>
          <w:sz w:val="17"/>
        </w:rPr>
        <w:t>/auth/connections/</w:t>
        <w:br/>
        <w:t>/auth/connections</w:t>
        <w:br/>
        <w:t>/auth/connections/{{id}}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Auth connection ID.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Not Found)</w:t>
      </w:r>
    </w:p>
    <w:p>
      <w:pPr>
        <w:pStyle w:val="Heading3"/>
      </w:pPr>
      <w:r>
        <w:t>Error Response (500 Internal Server Error)</w:t>
      </w:r>
    </w:p>
    <w:p>
      <w:pPr>
        <w:pStyle w:val="Heading3"/>
      </w:pPr>
      <w:r>
        <w:t>Response Fields</w:t>
      </w:r>
    </w:p>
    <w:p>
      <w:pPr>
        <w:pStyle w:val="Heading3"/>
      </w:pPr>
      <w:r>
        <w:t>For error responses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'https://api.onkernel.com/auth/connections/conn_123' \</w:t>
        <w:br/>
        <w:t xml:space="preserve"> --header 'Accept: application/json'</w:t>
      </w:r>
    </w:p>
    <w:p>
      <w:pPr>
        <w:pStyle w:val="Heading3"/>
      </w:pPr>
      <w:r>
        <w:t>Behavior</w:t>
      </w:r>
    </w:p>
    <w:p>
      <w:pPr>
        <w:pStyle w:val="ListBullet"/>
      </w:pPr>
      <w:r>
        <w:t>Deletes the auth connection record.</w:t>
      </w:r>
    </w:p>
    <w:p>
      <w:pPr>
        <w:pStyle w:val="ListBullet"/>
      </w:pPr>
      <w:r>
        <w:t>Terminates the associated Temporal workflow.</w:t>
      </w:r>
    </w:p>
    <w:p>
      <w:pPr>
        <w:pStyle w:val="ListBullet"/>
      </w:pPr>
      <w:r>
        <w:t>Cancels any in-progress login flows.</w:t>
      </w:r>
    </w:p>
    <w:p>
      <w:pPr>
        <w:pStyle w:val="ListBullet"/>
      </w:pPr>
      <w:r>
        <w:t>Returns 204 No Content if deletion succeeds.</w:t>
      </w:r>
    </w:p>
    <w:p>
      <w:pPr>
        <w:pStyle w:val="Heading3"/>
      </w:pPr>
      <w:r>
        <w:t>Error Handling</w:t>
      </w:r>
    </w:p>
    <w:p>
      <w:pPr>
        <w:pStyle w:val="ListBullet"/>
      </w:pPr>
      <w:r>
        <w:t>401 Unauthorized: Missing or invalid authorization token.</w:t>
      </w:r>
    </w:p>
    <w:p>
      <w:pPr>
        <w:pStyle w:val="ListBullet"/>
      </w:pPr>
      <w:r>
        <w:t>404 Not Found: The auth connection id does not exist (resource not found).</w:t>
      </w:r>
    </w:p>
    <w:p>
      <w:pPr>
        <w:pStyle w:val="ListBullet"/>
      </w:pPr>
      <w:r>
        <w:t>500 Internal Server Error: Unexpected server-side failure.</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List Auth Connections — /auth/connections</w:t>
      </w:r>
    </w:p>
    <w:p>
      <w:pPr>
        <w:pStyle w:val="ListBullet"/>
      </w:pPr>
      <w:r>
        <w:t>[GET] Get an Auth Connection by ID — /auth/connections/{{id}}</w:t>
      </w:r>
    </w:p>
    <w:p>
      <w:pPr>
        <w:pStyle w:val="ListBullet"/>
      </w:pPr>
      <w:r>
        <w:t>[POST] Submit Auth Connection Field Values — /auth/connections/{{id}}/submit</w:t>
      </w:r>
    </w:p>
    <w:p>
      <w:pPr>
        <w:pStyle w:val="ListBullet"/>
      </w:pPr>
      <w:r>
        <w:t>[POST] Exchange Auth Connection Handoff Code for JWT — /auth/connections/{{id}}/exchange</w:t>
      </w:r>
    </w:p>
    <w:p>
      <w:r>
        <w:br w:type="page"/>
      </w:r>
    </w:p>
    <w:p>
      <w:pPr>
        <w:pStyle w:val="Heading2"/>
      </w:pPr>
      <w:r>
        <w:t>107. [GET] Stream Auth Connection Login Flow Events (SSE)</w:t>
      </w:r>
    </w:p>
    <w:p>
      <w:r>
        <w:rPr>
          <w:b/>
        </w:rPr>
        <w:t xml:space="preserve">Endpoint: </w:t>
      </w:r>
      <w:r>
        <w:rPr>
          <w:rFonts w:ascii="Courier New" w:hAnsi="Courier New"/>
          <w:sz w:val="18"/>
        </w:rPr>
        <w:t>/auth/connections/{{id}}/events</w:t>
      </w:r>
    </w:p>
    <w:p>
      <w:pPr>
        <w:pStyle w:val="Heading3"/>
      </w:pPr>
      <w:r>
        <w:t>Stream an Auth Connection’s Login Flow Events (SSE)</w:t>
      </w:r>
    </w:p>
    <w:p>
      <w:pPr>
        <w:pStyle w:val="Heading3"/>
      </w:pPr>
      <w:r>
        <w:t>Prerequisites</w:t>
      </w:r>
    </w:p>
    <w:p>
      <w:pPr>
        <w:pStyle w:val="ListBullet"/>
      </w:pPr>
      <w:r>
        <w:t>You must have an existing auth connection ID to follow.</w:t>
      </w:r>
    </w:p>
    <w:p>
      <w:pPr>
        <w:pStyle w:val="Heading3"/>
      </w:pPr>
      <w:r>
        <w:t>Method</w:t>
      </w:r>
    </w:p>
    <w:p>
      <w:r>
        <w:t>GET</w:t>
      </w:r>
    </w:p>
    <w:p>
      <w:pPr>
        <w:pStyle w:val="Heading3"/>
      </w:pPr>
      <w:r>
        <w:t>URL</w:t>
      </w:r>
    </w:p>
    <w:p>
      <w:r>
        <w:t>https://api.onkernel.com/auth/connections/{{id}}/events</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w:t>
      </w:r>
    </w:p>
    <w:p>
      <w:pPr>
        <w:pStyle w:val="Heading3"/>
      </w:pPr>
      <w:r>
        <w:t>Description</w:t>
      </w:r>
    </w:p>
    <w:p>
      <w:r>
        <w:t>Establishes a Server-Sent Events (SSE) stream that delivers real-time login flow state updates for a specific auth connection. The stream terminates automatically once the flow reaches a terminal state: SUCCESS, FAILED, EXPIRED, or CANCELED.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/auth/connections//events or /auth/connections/events).</w:t>
      </w:r>
    </w:p>
    <w:p>
      <w:pPr>
        <w:pStyle w:val="ListBullet"/>
      </w:pPr>
      <w:r>
        <w:t>Always construct the path as /auth/connections/{{id}}/events,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/auth/connections/conn_123/events</w:t>
        <w:br/>
        <w:t>/auth/connections/01HZYXABCDEF123456789/events</w:t>
      </w:r>
    </w:p>
    <w:p>
      <w:pPr>
        <w:pStyle w:val="Heading3"/>
      </w:pPr>
      <w:r>
        <w:t>Invalid Examples</w:t>
      </w:r>
    </w:p>
    <w:p>
      <w:r>
        <w:rPr>
          <w:b/>
          <w:color w:val="666666"/>
          <w:sz w:val="16"/>
        </w:rPr>
        <w:t>[http]</w:t>
      </w:r>
    </w:p>
    <w:p>
      <w:pPr>
        <w:shd w:fill="F2F2F2" w:val="clear"/>
      </w:pPr>
      <w:r>
        <w:rPr>
          <w:rFonts w:ascii="Courier New" w:hAnsi="Courier New"/>
          <w:sz w:val="17"/>
        </w:rPr>
        <w:t>/auth/connections//events</w:t>
        <w:br/>
        <w:t>/auth/connections/events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auth connection ID to follow.</w:t>
            </w:r>
          </w:p>
        </w:tc>
      </w:tr>
    </w:tbl>
    <w:p/>
    <w:p>
      <w:pPr>
        <w:pStyle w:val="Heading3"/>
      </w:pPr>
      <w:r>
        <w:t>Response</w:t>
      </w:r>
    </w:p>
    <w:p>
      <w:pPr>
        <w:pStyle w:val="Heading3"/>
      </w:pPr>
      <w:r>
        <w:t>Success Response (200 OK)</w:t>
      </w:r>
    </w:p>
    <w:p>
      <w:r>
        <w:t>Content-Type: text/event-stream</w:t>
        <w:br/>
        <w:t>Response Headers:</w:t>
      </w:r>
    </w:p>
    <w:p>
      <w:pPr>
        <w:pStyle w:val="ListBullet"/>
      </w:pPr>
      <w:r>
        <w:t>X-SSE-Content-Type: string</w:t>
      </w:r>
    </w:p>
    <w:p>
      <w:r>
        <w:t>The response is an SSE stream containing events. Documented event payload variants include:</w:t>
      </w:r>
    </w:p>
    <w:p>
      <w:pPr>
        <w:pStyle w:val="ListBullet"/>
      </w:pPr>
      <w:r>
        <w:t>managed_auth_state event payload</w:t>
      </w:r>
    </w:p>
    <w:p>
      <w:pPr>
        <w:pStyle w:val="ListBullet"/>
      </w:pPr>
      <w:r>
        <w:t>error event payload</w:t>
      </w:r>
    </w:p>
    <w:p>
      <w:pPr>
        <w:pStyle w:val="ListBullet"/>
      </w:pPr>
      <w:r>
        <w:t>sse_heartbeat event payload</w:t>
      </w:r>
    </w:p>
    <w:p>
      <w:pPr>
        <w:pStyle w:val="Heading4"/>
      </w:pPr>
      <w:r>
        <w:t>Example SSE Stream (illustrative)</w:t>
      </w:r>
    </w:p>
    <w:p>
      <w:r>
        <w:rPr>
          <w:b/>
          <w:color w:val="666666"/>
          <w:sz w:val="16"/>
        </w:rPr>
        <w:t>[text]</w:t>
      </w:r>
    </w:p>
    <w:p>
      <w:pPr>
        <w:shd w:fill="F2F2F2" w:val="clear"/>
      </w:pPr>
      <w:r>
        <w:rPr>
          <w:rFonts w:ascii="Courier New" w:hAnsi="Courier New"/>
          <w:sz w:val="17"/>
        </w:rPr>
        <w:t>event: managed_auth_state</w:t>
        <w:br/>
        <w:t>data: {"event":"managed_auth_state","timestamp":"2026-03-14T12:00:00Z","flow_status":"IN_PROGRESS","flow_step":"DISCOVERING","flow_type":"LOGIN"}</w:t>
        <w:br/>
        <w:br/>
        <w:t>event: sse_heartbeat</w:t>
        <w:br/>
        <w:t>data: {"event":"sse_heartbeat","timestamp":"2026-03-14T12:00:05Z"}</w:t>
        <w:br/>
        <w:br/>
        <w:t>event: managed_auth_state</w:t>
        <w:br/>
        <w:t>data: {"event":"managed_auth_state","timestamp":"2026-03-14T12:00:10Z","flow_status":"SUCCESS","flow_step":"COMPLETED","post_login_url":"https://example.com/app","live_view_url":"https://api.onkernel.com/live/abc","hosted_url":"https://api.onkernel.com/hosted/login/xyz"}</w:t>
      </w:r>
    </w:p>
    <w:p>
      <w:r>
        <w:rPr>
          <w:b/>
        </w:rPr>
        <w:t>Note: Note: SSE frames typically include event: and data: lines; the documentation describes the payload schema per event type.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Resource Not Found)</w:t>
      </w:r>
    </w:p>
    <w:p>
      <w:pPr>
        <w:pStyle w:val="Heading3"/>
      </w:pPr>
      <w:r>
        <w:t>Error Response (500 Internal Server Error)</w:t>
      </w:r>
    </w:p>
    <w:p>
      <w:pPr>
        <w:pStyle w:val="Heading3"/>
      </w:pPr>
      <w:r>
        <w:t>Response Fields</w:t>
      </w:r>
    </w:p>
    <w:p>
      <w:pPr>
        <w:pStyle w:val="Heading3"/>
      </w:pPr>
      <w:r>
        <w:t>SSE Event: managed_auth_state (data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(always "managed_auth_state").</w:t>
            </w:r>
          </w:p>
        </w:tc>
      </w:tr>
      <w:tr>
        <w:tc>
          <w:tcPr>
            <w:tcW w:type="dxa" w:w="2880"/>
          </w:tcPr>
          <w:p>
            <w:r>
              <w:t>timestamp</w:t>
            </w:r>
          </w:p>
        </w:tc>
        <w:tc>
          <w:tcPr>
            <w:tcW w:type="dxa" w:w="2880"/>
          </w:tcPr>
          <w:p>
            <w:r>
              <w:t>string</w:t>
            </w:r>
          </w:p>
        </w:tc>
        <w:tc>
          <w:tcPr>
            <w:tcW w:type="dxa" w:w="2880"/>
          </w:tcPr>
          <w:p>
            <w:r>
              <w:t>Time the state was reported.</w:t>
            </w:r>
          </w:p>
        </w:tc>
      </w:tr>
      <w:tr>
        <w:tc>
          <w:tcPr>
            <w:tcW w:type="dxa" w:w="2880"/>
          </w:tcPr>
          <w:p>
            <w:r>
              <w:t>flow_status</w:t>
            </w:r>
          </w:p>
        </w:tc>
        <w:tc>
          <w:tcPr>
            <w:tcW w:type="dxa" w:w="2880"/>
          </w:tcPr>
          <w:p>
            <w:r>
              <w:t>string</w:t>
            </w:r>
          </w:p>
        </w:tc>
        <w:tc>
          <w:tcPr>
            <w:tcW w:type="dxa" w:w="2880"/>
          </w:tcPr>
          <w:p>
            <w:r>
              <w:t>Current flow status. Possible values: IN_PROGRESS, SUCCESS, FAILED, EXPIRED, CANCELED.</w:t>
            </w:r>
          </w:p>
        </w:tc>
      </w:tr>
      <w:tr>
        <w:tc>
          <w:tcPr>
            <w:tcW w:type="dxa" w:w="2880"/>
          </w:tcPr>
          <w:p>
            <w:r>
              <w:t>flow_step</w:t>
            </w:r>
          </w:p>
        </w:tc>
        <w:tc>
          <w:tcPr>
            <w:tcW w:type="dxa" w:w="2880"/>
          </w:tcPr>
          <w:p>
            <w:r>
              <w:t>string</w:t>
            </w:r>
          </w:p>
        </w:tc>
        <w:tc>
          <w:tcPr>
            <w:tcW w:type="dxa" w:w="2880"/>
          </w:tcPr>
          <w:p>
            <w:r>
              <w:t>Current step in the flow. Possible values: DISCOVERING, AWAITING_INPUT, AWAITING_EXTERNAL_ACTION, SUBMITTING, COMPLETED.</w:t>
            </w:r>
          </w:p>
        </w:tc>
      </w:tr>
      <w:tr>
        <w:tc>
          <w:tcPr>
            <w:tcW w:type="dxa" w:w="2880"/>
          </w:tcPr>
          <w:p>
            <w:r>
              <w:t>flow_type</w:t>
            </w:r>
          </w:p>
        </w:tc>
        <w:tc>
          <w:tcPr>
            <w:tcW w:type="dxa" w:w="2880"/>
          </w:tcPr>
          <w:p>
            <w:r>
              <w:t>string</w:t>
            </w:r>
          </w:p>
        </w:tc>
        <w:tc>
          <w:tcPr>
            <w:tcW w:type="dxa" w:w="2880"/>
          </w:tcPr>
          <w:p>
            <w:r>
              <w:t>Type of the current flow. Possible values: LOGIN, REAUTH.</w:t>
            </w:r>
          </w:p>
        </w:tc>
      </w:tr>
      <w:tr>
        <w:tc>
          <w:tcPr>
            <w:tcW w:type="dxa" w:w="2880"/>
          </w:tcPr>
          <w:p>
            <w:r>
              <w:t>discovered_fields</w:t>
            </w:r>
          </w:p>
        </w:tc>
        <w:tc>
          <w:tcPr>
            <w:tcW w:type="dxa" w:w="2880"/>
          </w:tcPr>
          <w:p>
            <w:r>
              <w:t>array</w:t>
            </w:r>
          </w:p>
        </w:tc>
        <w:tc>
          <w:tcPr>
            <w:tcW w:type="dxa" w:w="2880"/>
          </w:tcPr>
          <w:p>
            <w:r>
              <w:t>Fields awaiting input (present when flow_step=AWAITING_INPUT).</w:t>
            </w:r>
          </w:p>
        </w:tc>
      </w:tr>
      <w:tr>
        <w:tc>
          <w:tcPr>
            <w:tcW w:type="dxa" w:w="2880"/>
          </w:tcPr>
          <w:p>
            <w:r>
              <w:t>discovered_fields[].name</w:t>
            </w:r>
          </w:p>
        </w:tc>
        <w:tc>
          <w:tcPr>
            <w:tcW w:type="dxa" w:w="2880"/>
          </w:tcPr>
          <w:p>
            <w:r>
              <w:t>string</w:t>
            </w:r>
          </w:p>
        </w:tc>
        <w:tc>
          <w:tcPr>
            <w:tcW w:type="dxa" w:w="2880"/>
          </w:tcPr>
          <w:p>
            <w:r>
              <w:t>Field name.</w:t>
            </w:r>
          </w:p>
        </w:tc>
      </w:tr>
      <w:tr>
        <w:tc>
          <w:tcPr>
            <w:tcW w:type="dxa" w:w="2880"/>
          </w:tcPr>
          <w:p>
            <w:r>
              <w:t>discovered_fields[].type</w:t>
            </w:r>
          </w:p>
        </w:tc>
        <w:tc>
          <w:tcPr>
            <w:tcW w:type="dxa" w:w="2880"/>
          </w:tcPr>
          <w:p>
            <w:r>
              <w:t>string</w:t>
            </w:r>
          </w:p>
        </w:tc>
        <w:tc>
          <w:tcPr>
            <w:tcW w:type="dxa" w:w="2880"/>
          </w:tcPr>
          <w:p>
            <w:r>
              <w:t>Field type. Possible values: text, email, password, tel, number, url, code, totp.</w:t>
            </w:r>
          </w:p>
        </w:tc>
      </w:tr>
      <w:tr>
        <w:tc>
          <w:tcPr>
            <w:tcW w:type="dxa" w:w="2880"/>
          </w:tcPr>
          <w:p>
            <w:r>
              <w:t>discovered_fields[].label</w:t>
            </w:r>
          </w:p>
        </w:tc>
        <w:tc>
          <w:tcPr>
            <w:tcW w:type="dxa" w:w="2880"/>
          </w:tcPr>
          <w:p>
            <w:r>
              <w:t>string</w:t>
            </w:r>
          </w:p>
        </w:tc>
        <w:tc>
          <w:tcPr>
            <w:tcW w:type="dxa" w:w="2880"/>
          </w:tcPr>
          <w:p>
            <w:r>
              <w:t>Field label.</w:t>
            </w:r>
          </w:p>
        </w:tc>
      </w:tr>
      <w:tr>
        <w:tc>
          <w:tcPr>
            <w:tcW w:type="dxa" w:w="2880"/>
          </w:tcPr>
          <w:p>
            <w:r>
              <w:t>discovered_fields[].placeholder</w:t>
            </w:r>
          </w:p>
        </w:tc>
        <w:tc>
          <w:tcPr>
            <w:tcW w:type="dxa" w:w="2880"/>
          </w:tcPr>
          <w:p>
            <w:r>
              <w:t>string</w:t>
            </w:r>
          </w:p>
        </w:tc>
        <w:tc>
          <w:tcPr>
            <w:tcW w:type="dxa" w:w="2880"/>
          </w:tcPr>
          <w:p>
            <w:r>
              <w:t>Field placeholder.</w:t>
            </w:r>
          </w:p>
        </w:tc>
      </w:tr>
      <w:tr>
        <w:tc>
          <w:tcPr>
            <w:tcW w:type="dxa" w:w="2880"/>
          </w:tcPr>
          <w:p>
            <w:r>
              <w:t>discovered_fields[].required</w:t>
            </w:r>
          </w:p>
        </w:tc>
        <w:tc>
          <w:tcPr>
            <w:tcW w:type="dxa" w:w="2880"/>
          </w:tcPr>
          <w:p>
            <w:r>
              <w:t>boolean</w:t>
            </w:r>
          </w:p>
        </w:tc>
        <w:tc>
          <w:tcPr>
            <w:tcW w:type="dxa" w:w="2880"/>
          </w:tcPr>
          <w:p>
            <w:r>
              <w:t>Whether field is required. Default: true.</w:t>
            </w:r>
          </w:p>
        </w:tc>
      </w:tr>
      <w:tr>
        <w:tc>
          <w:tcPr>
            <w:tcW w:type="dxa" w:w="2880"/>
          </w:tcPr>
          <w:p>
            <w:r>
              <w:t>discovered_fields[].selector</w:t>
            </w:r>
          </w:p>
        </w:tc>
        <w:tc>
          <w:tcPr>
            <w:tcW w:type="dxa" w:w="2880"/>
          </w:tcPr>
          <w:p>
            <w:r>
              <w:t>string</w:t>
            </w:r>
          </w:p>
        </w:tc>
        <w:tc>
          <w:tcPr>
            <w:tcW w:type="dxa" w:w="2880"/>
          </w:tcPr>
          <w:p>
            <w:r>
              <w:t>CSS selector for the field.</w:t>
            </w:r>
          </w:p>
        </w:tc>
      </w:tr>
      <w:tr>
        <w:tc>
          <w:tcPr>
            <w:tcW w:type="dxa" w:w="2880"/>
          </w:tcPr>
          <w:p>
            <w:r>
              <w:t>discovered_fields[].linked_mfa_type</w:t>
            </w:r>
          </w:p>
        </w:tc>
        <w:tc>
          <w:tcPr>
            <w:tcW w:type="dxa" w:w="2880"/>
          </w:tcPr>
          <w:p>
            <w:r>
              <w:t>&lt;MFAType&gt;</w:t>
            </w:r>
          </w:p>
        </w:tc>
        <w:tc>
          <w:tcPr>
            <w:tcW w:type="dxa" w:w="2880"/>
          </w:tcPr>
          <w:p>
            <w:r>
              <w:t>Linked MFA type.</w:t>
            </w:r>
          </w:p>
        </w:tc>
      </w:tr>
      <w:tr>
        <w:tc>
          <w:tcPr>
            <w:tcW w:type="dxa" w:w="2880"/>
          </w:tcPr>
          <w:p>
            <w:r>
              <w:t>mfa_options</w:t>
            </w:r>
          </w:p>
        </w:tc>
        <w:tc>
          <w:tcPr>
            <w:tcW w:type="dxa" w:w="2880"/>
          </w:tcPr>
          <w:p>
            <w:r>
              <w:t>array</w:t>
            </w:r>
          </w:p>
        </w:tc>
        <w:tc>
          <w:tcPr>
            <w:tcW w:type="dxa" w:w="2880"/>
          </w:tcPr>
          <w:p>
            <w:r>
              <w:t>MFA method options (present when flow_step=AWAITING_INPUT and MFA selection required).</w:t>
            </w:r>
          </w:p>
        </w:tc>
      </w:tr>
      <w:tr>
        <w:tc>
          <w:tcPr>
            <w:tcW w:type="dxa" w:w="2880"/>
          </w:tcPr>
          <w:p>
            <w:r>
              <w:t>mfa_options[].type</w:t>
            </w:r>
          </w:p>
        </w:tc>
        <w:tc>
          <w:tcPr>
            <w:tcW w:type="dxa" w:w="2880"/>
          </w:tcPr>
          <w:p>
            <w:r>
              <w:t>&lt;MFAType&gt;</w:t>
            </w:r>
          </w:p>
        </w:tc>
        <w:tc>
          <w:tcPr>
            <w:tcW w:type="dxa" w:w="2880"/>
          </w:tcPr>
          <w:p>
            <w:r>
              <w:t>MFA type.</w:t>
            </w:r>
          </w:p>
        </w:tc>
      </w:tr>
      <w:tr>
        <w:tc>
          <w:tcPr>
            <w:tcW w:type="dxa" w:w="2880"/>
          </w:tcPr>
          <w:p>
            <w:r>
              <w:t>mfa_options[].label</w:t>
            </w:r>
          </w:p>
        </w:tc>
        <w:tc>
          <w:tcPr>
            <w:tcW w:type="dxa" w:w="2880"/>
          </w:tcPr>
          <w:p>
            <w:r>
              <w:t>string</w:t>
            </w:r>
          </w:p>
        </w:tc>
        <w:tc>
          <w:tcPr>
            <w:tcW w:type="dxa" w:w="2880"/>
          </w:tcPr>
          <w:p>
            <w:r>
              <w:t>The visible option text.</w:t>
            </w:r>
          </w:p>
        </w:tc>
      </w:tr>
      <w:tr>
        <w:tc>
          <w:tcPr>
            <w:tcW w:type="dxa" w:w="2880"/>
          </w:tcPr>
          <w:p>
            <w:r>
              <w:t>mfa_options[].target</w:t>
            </w:r>
          </w:p>
        </w:tc>
        <w:tc>
          <w:tcPr>
            <w:tcW w:type="dxa" w:w="2880"/>
          </w:tcPr>
          <w:p>
            <w:r>
              <w:t>string</w:t>
            </w:r>
          </w:p>
        </w:tc>
        <w:tc>
          <w:tcPr>
            <w:tcW w:type="dxa" w:w="2880"/>
          </w:tcPr>
          <w:p>
            <w:r>
              <w:t>The masked destination (phone/email) if shown.</w:t>
            </w:r>
          </w:p>
        </w:tc>
      </w:tr>
      <w:tr>
        <w:tc>
          <w:tcPr>
            <w:tcW w:type="dxa" w:w="2880"/>
          </w:tcPr>
          <w:p>
            <w:r>
              <w:t>mfa_options[].description</w:t>
            </w:r>
          </w:p>
        </w:tc>
        <w:tc>
          <w:tcPr>
            <w:tcW w:type="dxa" w:w="2880"/>
          </w:tcPr>
          <w:p>
            <w:r>
              <w:t>string</w:t>
            </w:r>
          </w:p>
        </w:tc>
        <w:tc>
          <w:tcPr>
            <w:tcW w:type="dxa" w:w="2880"/>
          </w:tcPr>
          <w:p>
            <w:r>
              <w:t>Additional instructions from the site.</w:t>
            </w:r>
          </w:p>
        </w:tc>
      </w:tr>
      <w:tr>
        <w:tc>
          <w:tcPr>
            <w:tcW w:type="dxa" w:w="2880"/>
          </w:tcPr>
          <w:p>
            <w:r>
              <w:t>pending_sso_buttons</w:t>
            </w:r>
          </w:p>
        </w:tc>
        <w:tc>
          <w:tcPr>
            <w:tcW w:type="dxa" w:w="2880"/>
          </w:tcPr>
          <w:p>
            <w:r>
              <w:t>array</w:t>
            </w:r>
          </w:p>
        </w:tc>
        <w:tc>
          <w:tcPr>
            <w:tcW w:type="dxa" w:w="2880"/>
          </w:tcPr>
          <w:p>
            <w:r>
              <w:t>SSO buttons available (present when flow_step=AWAITING_INPUT).</w:t>
            </w:r>
          </w:p>
        </w:tc>
      </w:tr>
      <w:tr>
        <w:tc>
          <w:tcPr>
            <w:tcW w:type="dxa" w:w="2880"/>
          </w:tcPr>
          <w:p>
            <w:r>
              <w:t>pending_sso_buttons[].selector</w:t>
            </w:r>
          </w:p>
        </w:tc>
        <w:tc>
          <w:tcPr>
            <w:tcW w:type="dxa" w:w="2880"/>
          </w:tcPr>
          <w:p>
            <w:r>
              <w:t>string</w:t>
            </w:r>
          </w:p>
        </w:tc>
        <w:tc>
          <w:tcPr>
            <w:tcW w:type="dxa" w:w="2880"/>
          </w:tcPr>
          <w:p>
            <w:r>
              <w:t>XPath selector for the button.</w:t>
            </w:r>
          </w:p>
        </w:tc>
      </w:tr>
      <w:tr>
        <w:tc>
          <w:tcPr>
            <w:tcW w:type="dxa" w:w="2880"/>
          </w:tcPr>
          <w:p>
            <w:r>
              <w:t>pending_sso_buttons[].provider</w:t>
            </w:r>
          </w:p>
        </w:tc>
        <w:tc>
          <w:tcPr>
            <w:tcW w:type="dxa" w:w="2880"/>
          </w:tcPr>
          <w:p>
            <w:r>
              <w:t>string</w:t>
            </w:r>
          </w:p>
        </w:tc>
        <w:tc>
          <w:tcPr>
            <w:tcW w:type="dxa" w:w="2880"/>
          </w:tcPr>
          <w:p>
            <w:r>
              <w:t>Identity provider name.</w:t>
            </w:r>
          </w:p>
        </w:tc>
      </w:tr>
      <w:tr>
        <w:tc>
          <w:tcPr>
            <w:tcW w:type="dxa" w:w="2880"/>
          </w:tcPr>
          <w:p>
            <w:r>
              <w:t>pending_sso_buttons[].label</w:t>
            </w:r>
          </w:p>
        </w:tc>
        <w:tc>
          <w:tcPr>
            <w:tcW w:type="dxa" w:w="2880"/>
          </w:tcPr>
          <w:p>
            <w:r>
              <w:t>string</w:t>
            </w:r>
          </w:p>
        </w:tc>
        <w:tc>
          <w:tcPr>
            <w:tcW w:type="dxa" w:w="2880"/>
          </w:tcPr>
          <w:p>
            <w:r>
              <w:t>Visible button text.</w:t>
            </w:r>
          </w:p>
        </w:tc>
      </w:tr>
      <w:tr>
        <w:tc>
          <w:tcPr>
            <w:tcW w:type="dxa" w:w="2880"/>
          </w:tcPr>
          <w:p>
            <w:r>
              <w:t>external_action_message</w:t>
            </w:r>
          </w:p>
        </w:tc>
        <w:tc>
          <w:tcPr>
            <w:tcW w:type="dxa" w:w="2880"/>
          </w:tcPr>
          <w:p>
            <w:r>
              <w:t>string</w:t>
            </w:r>
          </w:p>
        </w:tc>
        <w:tc>
          <w:tcPr>
            <w:tcW w:type="dxa" w:w="2880"/>
          </w:tcPr>
          <w:p>
            <w:r>
              <w:t>Instructions for external action (present when flow_step=AWAITING_EXTERNAL_ACTION).</w:t>
            </w:r>
          </w:p>
        </w:tc>
      </w:tr>
      <w:tr>
        <w:tc>
          <w:tcPr>
            <w:tcW w:type="dxa" w:w="2880"/>
          </w:tcPr>
          <w:p>
            <w:r>
              <w:t>website_error</w:t>
            </w:r>
          </w:p>
        </w:tc>
        <w:tc>
          <w:tcPr>
            <w:tcW w:type="dxa" w:w="2880"/>
          </w:tcPr>
          <w:p>
            <w:r>
              <w:t>string</w:t>
            </w:r>
          </w:p>
        </w:tc>
        <w:tc>
          <w:tcPr>
            <w:tcW w:type="dxa" w:w="2880"/>
          </w:tcPr>
          <w:p>
            <w:r>
              <w:t>Visible error message from the website (e.g., "Incorrect password"). Present when the website displays an error during login.</w:t>
            </w:r>
          </w:p>
        </w:tc>
      </w:tr>
      <w:tr>
        <w:tc>
          <w:tcPr>
            <w:tcW w:type="dxa" w:w="2880"/>
          </w:tcPr>
          <w:p>
            <w:r>
              <w:t>error_message</w:t>
            </w:r>
          </w:p>
        </w:tc>
        <w:tc>
          <w:tcPr>
            <w:tcW w:type="dxa" w:w="2880"/>
          </w:tcPr>
          <w:p>
            <w:r>
              <w:t>string</w:t>
            </w:r>
          </w:p>
        </w:tc>
        <w:tc>
          <w:tcPr>
            <w:tcW w:type="dxa" w:w="2880"/>
          </w:tcPr>
          <w:p>
            <w:r>
              <w:t>Error message (present when flow_status=FAILED).</w:t>
            </w:r>
          </w:p>
        </w:tc>
      </w:tr>
      <w:tr>
        <w:tc>
          <w:tcPr>
            <w:tcW w:type="dxa" w:w="2880"/>
          </w:tcPr>
          <w:p>
            <w:r>
              <w:t>error_code</w:t>
            </w:r>
          </w:p>
        </w:tc>
        <w:tc>
          <w:tcPr>
            <w:tcW w:type="dxa" w:w="2880"/>
          </w:tcPr>
          <w:p>
            <w:r>
              <w:t>string</w:t>
            </w:r>
          </w:p>
        </w:tc>
        <w:tc>
          <w:tcPr>
            <w:tcW w:type="dxa" w:w="2880"/>
          </w:tcPr>
          <w:p>
            <w:r>
              <w:t>Machine-readable error code (present when flow_status=FAILED).</w:t>
            </w:r>
          </w:p>
        </w:tc>
      </w:tr>
      <w:tr>
        <w:tc>
          <w:tcPr>
            <w:tcW w:type="dxa" w:w="2880"/>
          </w:tcPr>
          <w:p>
            <w:r>
              <w:t>post_login_url</w:t>
            </w:r>
          </w:p>
        </w:tc>
        <w:tc>
          <w:tcPr>
            <w:tcW w:type="dxa" w:w="2880"/>
          </w:tcPr>
          <w:p>
            <w:r>
              <w:t>string</w:t>
            </w:r>
          </w:p>
        </w:tc>
        <w:tc>
          <w:tcPr>
            <w:tcW w:type="dxa" w:w="2880"/>
          </w:tcPr>
          <w:p>
            <w:r>
              <w:t>URL where the browser landed after successful login.</w:t>
            </w:r>
          </w:p>
        </w:tc>
      </w:tr>
      <w:tr>
        <w:tc>
          <w:tcPr>
            <w:tcW w:type="dxa" w:w="2880"/>
          </w:tcPr>
          <w:p>
            <w:r>
              <w:t>live_view_url</w:t>
            </w:r>
          </w:p>
        </w:tc>
        <w:tc>
          <w:tcPr>
            <w:tcW w:type="dxa" w:w="2880"/>
          </w:tcPr>
          <w:p>
            <w:r>
              <w:t>string</w:t>
            </w:r>
          </w:p>
        </w:tc>
        <w:tc>
          <w:tcPr>
            <w:tcW w:type="dxa" w:w="2880"/>
          </w:tcPr>
          <w:p>
            <w:r>
              <w:t>Browser live view URL for debugging.</w:t>
            </w:r>
          </w:p>
        </w:tc>
      </w:tr>
      <w:tr>
        <w:tc>
          <w:tcPr>
            <w:tcW w:type="dxa" w:w="2880"/>
          </w:tcPr>
          <w:p>
            <w:r>
              <w:t>hosted_url</w:t>
            </w:r>
          </w:p>
        </w:tc>
        <w:tc>
          <w:tcPr>
            <w:tcW w:type="dxa" w:w="2880"/>
          </w:tcPr>
          <w:p>
            <w:r>
              <w:t>string</w:t>
            </w:r>
          </w:p>
        </w:tc>
        <w:tc>
          <w:tcPr>
            <w:tcW w:type="dxa" w:w="2880"/>
          </w:tcPr>
          <w:p>
            <w:r>
              <w:t>URL to redirect user to for hosted login.</w:t>
            </w:r>
          </w:p>
        </w:tc>
      </w:tr>
    </w:tbl>
    <w:p/>
    <w:p>
      <w:pPr>
        <w:pStyle w:val="Heading3"/>
      </w:pPr>
      <w:r>
        <w:t>SSE Event: error (data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(always "error").</w:t>
            </w:r>
          </w:p>
        </w:tc>
      </w:tr>
      <w:tr>
        <w:tc>
          <w:tcPr>
            <w:tcW w:type="dxa" w:w="2880"/>
          </w:tcPr>
          <w:p>
            <w:r>
              <w:t>timestamp</w:t>
            </w:r>
          </w:p>
        </w:tc>
        <w:tc>
          <w:tcPr>
            <w:tcW w:type="dxa" w:w="2880"/>
          </w:tcPr>
          <w:p>
            <w:r>
              <w:t>string</w:t>
            </w:r>
          </w:p>
        </w:tc>
        <w:tc>
          <w:tcPr>
            <w:tcW w:type="dxa" w:w="2880"/>
          </w:tcPr>
          <w:p>
            <w:r>
              <w:t>Time the error occurred.</w:t>
            </w:r>
          </w:p>
        </w:tc>
      </w:tr>
      <w:tr>
        <w:tc>
          <w:tcPr>
            <w:tcW w:type="dxa" w:w="2880"/>
          </w:tcPr>
          <w:p>
            <w:r>
              <w:t>error</w:t>
            </w:r>
          </w:p>
        </w:tc>
        <w:tc>
          <w:tcPr>
            <w:tcW w:type="dxa" w:w="2880"/>
          </w:tcPr>
          <w:p>
            <w:r>
              <w:t>&lt;Error&gt;</w:t>
            </w:r>
          </w:p>
        </w:tc>
        <w:tc>
          <w:tcPr>
            <w:tcW w:type="dxa" w:w="2880"/>
          </w:tcPr>
          <w:p>
            <w:r>
              <w:t>Error object (schema not further defined in the provided documentation).</w:t>
            </w:r>
          </w:p>
        </w:tc>
      </w:tr>
    </w:tbl>
    <w:p/>
    <w:p>
      <w:pPr>
        <w:pStyle w:val="Heading3"/>
      </w:pPr>
      <w:r>
        <w:t>SSE Event: sse_heartbeat (data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identifier (always "sse_heartbeat").</w:t>
            </w:r>
          </w:p>
        </w:tc>
      </w:tr>
      <w:tr>
        <w:tc>
          <w:tcPr>
            <w:tcW w:type="dxa" w:w="2880"/>
          </w:tcPr>
          <w:p>
            <w:r>
              <w:t>timestamp</w:t>
            </w:r>
          </w:p>
        </w:tc>
        <w:tc>
          <w:tcPr>
            <w:tcW w:type="dxa" w:w="2880"/>
          </w:tcPr>
          <w:p>
            <w:r>
              <w:t>string</w:t>
            </w:r>
          </w:p>
        </w:tc>
        <w:tc>
          <w:tcPr>
            <w:tcW w:type="dxa" w:w="2880"/>
          </w:tcPr>
          <w:p>
            <w:r>
              <w:t>Time the heartbeat was sent.</w:t>
            </w:r>
          </w:p>
        </w:tc>
      </w:tr>
    </w:tbl>
    <w:p/>
    <w:p>
      <w:pPr>
        <w:pStyle w:val="Heading3"/>
      </w:pPr>
      <w:r>
        <w:t>Error Response Body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w:t>
            </w:r>
          </w:p>
        </w:tc>
      </w:tr>
      <w:tr>
        <w:tc>
          <w:tcPr>
            <w:tcW w:type="dxa" w:w="2880"/>
          </w:tcPr>
          <w:p>
            <w:r>
              <w:t>message</w:t>
            </w:r>
          </w:p>
        </w:tc>
        <w:tc>
          <w:tcPr>
            <w:tcW w:type="dxa" w:w="2880"/>
          </w:tcPr>
          <w:p>
            <w:r>
              <w:t>string</w:t>
            </w:r>
          </w:p>
        </w:tc>
        <w:tc>
          <w:tcPr>
            <w:tcW w:type="dxa" w:w="2880"/>
          </w:tcPr>
          <w:p>
            <w:r>
              <w:t>Human-readable error description for debugging.</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Nested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'https://api.onkernel.com/auth/connections/conn_123/events' \</w:t>
        <w:br/>
        <w:t xml:space="preserve"> --header 'Accept: text/event-stream'</w:t>
      </w:r>
    </w:p>
    <w:p>
      <w:pPr>
        <w:pStyle w:val="Heading3"/>
      </w:pPr>
      <w:r>
        <w:t>Example Usage</w:t>
      </w:r>
    </w:p>
    <w:p>
      <w:pPr>
        <w:pStyle w:val="Heading3"/>
      </w:pPr>
      <w:r>
        <w:t>Example 1: Follow a Login Flow Until Terminal State</w:t>
      </w:r>
    </w:p>
    <w:p>
      <w:r>
        <w:rPr>
          <w:b/>
          <w:color w:val="666666"/>
          <w:sz w:val="16"/>
        </w:rPr>
        <w:t>[bash]</w:t>
      </w:r>
    </w:p>
    <w:p>
      <w:pPr>
        <w:shd w:fill="F2F2F2" w:val="clear"/>
      </w:pPr>
      <w:r>
        <w:rPr>
          <w:rFonts w:ascii="Courier New" w:hAnsi="Courier New"/>
          <w:sz w:val="17"/>
        </w:rPr>
        <w:t>curl -N --location \</w:t>
        <w:br/>
        <w:t xml:space="preserve"> 'https://api.onkernel.com/auth/connections/conn_123/events' \</w:t>
        <w:br/>
        <w:t xml:space="preserve"> -H 'Accept: text/event-stream'</w:t>
      </w:r>
    </w:p>
    <w:p>
      <w:pPr>
        <w:pStyle w:val="Heading3"/>
      </w:pPr>
      <w:r>
        <w:t>Example 2: Using an EventSource Client (Conceptual)</w:t>
      </w:r>
    </w:p>
    <w:p>
      <w:r>
        <w:t>Connect to:</w:t>
      </w:r>
    </w:p>
    <w:p>
      <w:pPr>
        <w:pStyle w:val="ListBullet"/>
      </w:pPr>
      <w:r>
        <w:t>https://api.onkernel.com/auth/connections/{{id}}/events</w:t>
      </w:r>
    </w:p>
    <w:p>
      <w:r>
        <w:t>and listen for managed_auth_state, error, and heartbeat events until a terminal flow_status is reached.</w:t>
      </w:r>
    </w:p>
    <w:p>
      <w:pPr>
        <w:pStyle w:val="Heading3"/>
      </w:pPr>
      <w:r>
        <w:t>Behavior</w:t>
      </w:r>
    </w:p>
    <w:p>
      <w:pPr>
        <w:pStyle w:val="ListBullet"/>
      </w:pPr>
      <w:r>
        <w:t>Stream established: Server opens an SSE connection and begins emitting events.</w:t>
      </w:r>
    </w:p>
    <w:p>
      <w:pPr>
        <w:pStyle w:val="ListBullet"/>
      </w:pPr>
      <w:r>
        <w:t>State updates: Emits managed_auth_state events describing flow_status and flow_step, plus optional fields depending on the step (e.g., discovered_fields).</w:t>
      </w:r>
    </w:p>
    <w:p>
      <w:pPr>
        <w:pStyle w:val="ListBullet"/>
      </w:pPr>
      <w:r>
        <w:t>Heartbeat: Periodically emits sse_heartbeat events.</w:t>
      </w:r>
    </w:p>
    <w:p>
      <w:pPr>
        <w:pStyle w:val="ListBullet"/>
      </w:pPr>
      <w:r>
        <w:t>Termination: Stream closes automatically when flow_status becomes one of: SUCCESS, FAILED, EXPIRED, CANCELED.</w:t>
      </w:r>
    </w:p>
    <w:p>
      <w:pPr>
        <w:pStyle w:val="Heading3"/>
      </w:pPr>
      <w:r>
        <w:t>Notes</w:t>
      </w:r>
    </w:p>
    <w:p>
      <w:pPr>
        <w:pStyle w:val="ListBullet"/>
      </w:pPr>
      <w:r>
        <w:t>This endpoint returns an SSE stream (text/event-stream), not a single JSON document.</w:t>
      </w:r>
    </w:p>
    <w:p>
      <w:pPr>
        <w:pStyle w:val="ListBullet"/>
      </w:pPr>
      <w:r>
        <w:t>The discovered_fields, mfa_options, and pending_sso_buttons fields are conditional and appear only in specific steps as documented.</w:t>
      </w:r>
    </w:p>
    <w:p>
      <w:pPr>
        <w:pStyle w:val="ListBullet"/>
      </w:pPr>
      <w:r>
        <w:t>The &lt;MFAType&gt; and &lt;Error&gt; schemas are referenced but not defined in the provided scraped content.</w:t>
      </w:r>
    </w:p>
    <w:p>
      <w:pPr>
        <w:pStyle w:val="Heading3"/>
      </w:pPr>
      <w:r>
        <w:t>Gotchas</w:t>
      </w:r>
    </w:p>
    <w:p>
      <w:pPr>
        <w:pStyle w:val="ListBullet"/>
      </w:pPr>
      <w:r>
        <w:t>Use a client that supports streaming responses (e.g., curl -N) to avoid buffering SSE events.</w:t>
      </w:r>
    </w:p>
    <w:p>
      <w:pPr>
        <w:pStyle w:val="ListBullet"/>
      </w:pPr>
      <w:r>
        <w:t>Don’t expect a single JSON response body; parse events incrementally from the stream.</w:t>
      </w:r>
    </w:p>
    <w:p>
      <w:pPr>
        <w:pStyle w:val="Heading3"/>
      </w:pPr>
      <w:r>
        <w:t>Error Handling</w:t>
      </w:r>
    </w:p>
    <w:p>
      <w:pPr>
        <w:pStyle w:val="ListBullet"/>
      </w:pPr>
      <w:r>
        <w:t>401 Unauthorized: Missing or invalid authorization token.</w:t>
      </w:r>
    </w:p>
    <w:p>
      <w:pPr>
        <w:pStyle w:val="ListBullet"/>
      </w:pPr>
      <w:r>
        <w:t>404 Resource Not found: The specified auth connection ID does not exist (or is not accessible).</w:t>
      </w:r>
    </w:p>
    <w:p>
      <w:pPr>
        <w:pStyle w:val="ListBullet"/>
      </w:pPr>
      <w:r>
        <w:t>500 Internal Server Error: Unexpected server-side failure while streaming events.</w:t>
      </w:r>
    </w:p>
    <w:p>
      <w:pPr>
        <w:pStyle w:val="Heading3"/>
      </w:pPr>
      <w:r>
        <w:t>Related authConnections actions</w:t>
      </w:r>
    </w:p>
    <w:p>
      <w:pPr>
        <w:pStyle w:val="ListBullet"/>
      </w:pPr>
      <w:r>
        <w:t>[POST] Create Auth Connection — /auth/connections</w:t>
      </w:r>
    </w:p>
    <w:p>
      <w:pPr>
        <w:pStyle w:val="ListBullet"/>
      </w:pPr>
      <w:r>
        <w:t>[POST] Start a Login Flow for an Auth Connection — /auth/connections/{{id}}/login</w:t>
      </w:r>
    </w:p>
    <w:p>
      <w:pPr>
        <w:pStyle w:val="ListBullet"/>
      </w:pPr>
      <w:r>
        <w:t>[GET] List Auth Connections — /auth/connections</w:t>
      </w:r>
    </w:p>
    <w:p>
      <w:pPr>
        <w:pStyle w:val="ListBullet"/>
      </w:pPr>
      <w:r>
        <w:t>[GET] Get an Auth Connection by ID — /auth/connections/{{id}}</w:t>
      </w:r>
    </w:p>
    <w:p>
      <w:pPr>
        <w:pStyle w:val="ListBullet"/>
      </w:pPr>
      <w:r>
        <w:t>[POST] Submit Auth Connection Field Values — /auth/connections/{{id}}/submit</w:t>
      </w:r>
    </w:p>
    <w:p>
      <w:pPr>
        <w:pStyle w:val="ListBullet"/>
      </w:pPr>
      <w:r>
        <w:t>[POST] Exchange Auth Connection Handoff Code for JWT — /auth/connections/{{id}}/exchange</w:t>
      </w:r>
    </w:p>
    <w:p>
      <w:r>
        <w:br w:type="page"/>
      </w:r>
    </w:p>
    <w:p>
      <w:pPr>
        <w:pStyle w:val="Heading2"/>
      </w:pPr>
      <w:r>
        <w:t>108. [POST] Create a Profile</w:t>
      </w:r>
    </w:p>
    <w:p>
      <w:r>
        <w:rPr>
          <w:b/>
        </w:rPr>
        <w:t xml:space="preserve">Endpoint: </w:t>
      </w:r>
      <w:r>
        <w:rPr>
          <w:rFonts w:ascii="Courier New" w:hAnsi="Courier New"/>
          <w:sz w:val="18"/>
        </w:rPr>
        <w:t>/profiles</w:t>
      </w:r>
    </w:p>
    <w:p>
      <w:pPr>
        <w:pStyle w:val="Heading3"/>
      </w:pPr>
      <w:r>
        <w:t>Prerequisites</w:t>
      </w:r>
    </w:p>
    <w:p>
      <w:pPr>
        <w:pStyle w:val="ListBullet"/>
      </w:pPr>
      <w:r>
        <w:t>Must have permission to create profiles within the organization</w:t>
      </w:r>
    </w:p>
    <w:p>
      <w:pPr>
        <w:pStyle w:val="ListBullet"/>
      </w:pPr>
      <w:r>
        <w:t>If providing name, it must be unique within the organization</w:t>
      </w:r>
    </w:p>
    <w:p>
      <w:pPr>
        <w:pStyle w:val="Heading3"/>
      </w:pPr>
      <w:r>
        <w:t>Method</w:t>
      </w:r>
    </w:p>
    <w:p>
      <w:r>
        <w:t>POST</w:t>
      </w:r>
    </w:p>
    <w:p>
      <w:pPr>
        <w:pStyle w:val="Heading3"/>
      </w:pPr>
      <w:r>
        <w:t>URL</w:t>
      </w:r>
    </w:p>
    <w:p>
      <w:r>
        <w:t>https://api.onkernel.com/profiles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browser profile that can be used to load state into future browser sessions.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(request body is required, but all fields are optional per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of the profile. Must be unique within the organization.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"prof_1234567890",</w:t>
        <w:br/>
        <w:t xml:space="preserve"> "name": "my-profile",</w:t>
        <w:br/>
        <w:t xml:space="preserve"> "created_at": "2026-03-14T12:34:56Z",</w:t>
        <w:br/>
        <w:t xml:space="preserve"> "updated_at": "2026-03-14T12:34:56Z",</w:t>
        <w:br/>
        <w:t xml:space="preserve"> "last_used_at": "2026-03-14T12:35:10Z"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"validation_error",</w:t>
        <w:br/>
        <w:t xml:space="preserve"> "message": "Further detail about the error"</w:t>
        <w:br/>
        <w:t xml:space="preserve"> }</w:t>
        <w:br/>
        <w:t xml:space="preserve"> ],</w:t>
        <w:br/>
        <w:t xml:space="preserve"> "inner_error": {</w:t>
        <w:br/>
        <w:t xml:space="preserve"> "code": "validation_error",</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profile.</w:t>
            </w:r>
          </w:p>
        </w:tc>
      </w:tr>
      <w:tr>
        <w:tc>
          <w:tcPr>
            <w:tcW w:type="dxa" w:w="2880"/>
          </w:tcPr>
          <w:p>
            <w:r>
              <w:t>name</w:t>
            </w:r>
          </w:p>
        </w:tc>
        <w:tc>
          <w:tcPr>
            <w:tcW w:type="dxa" w:w="2880"/>
          </w:tcPr>
          <w:p>
            <w:r>
              <w:t>string</w:t>
            </w:r>
          </w:p>
        </w:tc>
        <w:tc>
          <w:tcPr>
            <w:tcW w:type="dxa" w:w="2880"/>
          </w:tcPr>
          <w:p>
            <w:r>
              <w:t>Optional, easier-to-reference name for the profile.</w:t>
            </w:r>
          </w:p>
        </w:tc>
      </w:tr>
      <w:tr>
        <w:tc>
          <w:tcPr>
            <w:tcW w:type="dxa" w:w="2880"/>
          </w:tcPr>
          <w:p>
            <w:r>
              <w:t>created_at</w:t>
            </w:r>
          </w:p>
        </w:tc>
        <w:tc>
          <w:tcPr>
            <w:tcW w:type="dxa" w:w="2880"/>
          </w:tcPr>
          <w:p>
            <w:r>
              <w:t>string</w:t>
            </w:r>
          </w:p>
        </w:tc>
        <w:tc>
          <w:tcPr>
            <w:tcW w:type="dxa" w:w="2880"/>
          </w:tcPr>
          <w:p>
            <w:r>
              <w:t>Timestamp when the profile was created.</w:t>
            </w:r>
          </w:p>
        </w:tc>
      </w:tr>
      <w:tr>
        <w:tc>
          <w:tcPr>
            <w:tcW w:type="dxa" w:w="2880"/>
          </w:tcPr>
          <w:p>
            <w:r>
              <w:t>updated_at</w:t>
            </w:r>
          </w:p>
        </w:tc>
        <w:tc>
          <w:tcPr>
            <w:tcW w:type="dxa" w:w="2880"/>
          </w:tcPr>
          <w:p>
            <w:r>
              <w:t>string</w:t>
            </w:r>
          </w:p>
        </w:tc>
        <w:tc>
          <w:tcPr>
            <w:tcW w:type="dxa" w:w="2880"/>
          </w:tcPr>
          <w:p>
            <w:r>
              <w:t>Timestamp when the profile was last updated.</w:t>
            </w:r>
          </w:p>
        </w:tc>
      </w:tr>
      <w:tr>
        <w:tc>
          <w:tcPr>
            <w:tcW w:type="dxa" w:w="2880"/>
          </w:tcPr>
          <w:p>
            <w:r>
              <w:t>last_used_at</w:t>
            </w:r>
          </w:p>
        </w:tc>
        <w:tc>
          <w:tcPr>
            <w:tcW w:type="dxa" w:w="2880"/>
          </w:tcPr>
          <w:p>
            <w:r>
              <w:t>string</w:t>
            </w:r>
          </w:p>
        </w:tc>
        <w:tc>
          <w:tcPr>
            <w:tcW w:type="dxa" w:w="2880"/>
          </w:tcPr>
          <w:p>
            <w:r>
              <w:t>Timestamp when the profile was last used.</w:t>
            </w:r>
          </w:p>
        </w:tc>
      </w:tr>
      <w:tr>
        <w:tc>
          <w:tcPr>
            <w:tcW w:type="dxa" w:w="2880"/>
          </w:tcPr>
          <w:p>
            <w:r>
              <w:t>code</w:t>
            </w:r>
          </w:p>
        </w:tc>
        <w:tc>
          <w:tcPr>
            <w:tcW w:type="dxa" w:w="2880"/>
          </w:tcPr>
          <w:p>
            <w:r>
              <w:t>string</w:t>
            </w:r>
          </w:p>
        </w:tc>
        <w:tc>
          <w:tcPr>
            <w:tcW w:type="dxa" w:w="2880"/>
          </w:tcPr>
          <w:p>
            <w:r>
              <w:t>(Errors) Application-specific error code (machine-readable). Example: "bad_request".</w:t>
            </w:r>
          </w:p>
        </w:tc>
      </w:tr>
      <w:tr>
        <w:tc>
          <w:tcPr>
            <w:tcW w:type="dxa" w:w="2880"/>
          </w:tcPr>
          <w:p>
            <w:r>
              <w:t>message</w:t>
            </w:r>
          </w:p>
        </w:tc>
        <w:tc>
          <w:tcPr>
            <w:tcW w:type="dxa" w:w="2880"/>
          </w:tcPr>
          <w:p>
            <w:r>
              <w:t>string</w:t>
            </w:r>
          </w:p>
        </w:tc>
        <w:tc>
          <w:tcPr>
            <w:tcW w:type="dxa" w:w="2880"/>
          </w:tcPr>
          <w:p>
            <w:r>
              <w:t>(Errors) Human-readable error description for debugging.</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information.</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'https://api.onkernel.com/profiles' \</w:t>
        <w:br/>
        <w:t xml:space="preserve"> --header 'Accept: application/json' \</w:t>
        <w:br/>
        <w:t xml:space="preserve"> --header 'Content-Type: application/json' \</w:t>
        <w:br/>
        <w:t xml:space="preserve"> --data '{</w:t>
        <w:br/>
        <w:t xml:space="preserve"> "name": "my-profile"</w:t>
        <w:br/>
        <w:t xml:space="preserve">  }'</w:t>
      </w:r>
    </w:p>
    <w:p>
      <w:pPr>
        <w:pStyle w:val="Heading3"/>
      </w:pPr>
      <w:r>
        <w:t>Example Usage</w:t>
      </w:r>
    </w:p>
    <w:p>
      <w:pPr>
        <w:pStyle w:val="Heading3"/>
      </w:pPr>
      <w:r>
        <w:t>Example 1: Create a Profile With a Unique Name</w:t>
      </w:r>
    </w:p>
    <w:p>
      <w:r>
        <w:rPr>
          <w:b/>
          <w:color w:val="666666"/>
          <w:sz w:val="16"/>
        </w:rPr>
        <w:t>[bash]</w:t>
      </w:r>
    </w:p>
    <w:p>
      <w:pPr>
        <w:shd w:fill="F2F2F2" w:val="clear"/>
      </w:pPr>
      <w:r>
        <w:rPr>
          <w:rFonts w:ascii="Courier New" w:hAnsi="Courier New"/>
          <w:sz w:val="17"/>
        </w:rPr>
        <w:t>curl -i --request POST 'https://api.onkernel.com/profiles' \</w:t>
        <w:br/>
        <w:t xml:space="preserve"> --header 'Accept: application/json' \</w:t>
        <w:br/>
        <w:t xml:space="preserve"> --header 'Content-Type: application/json' \</w:t>
        <w:br/>
        <w:t xml:space="preserve"> --data '{</w:t>
        <w:br/>
        <w:t xml:space="preserve"> "name": "checkout-flow-profile"</w:t>
        <w:br/>
        <w:t xml:space="preserve">  }'</w:t>
      </w:r>
    </w:p>
    <w:p>
      <w:pPr>
        <w:pStyle w:val="Heading3"/>
      </w:pPr>
      <w:r>
        <w:t>Example 2: Create a Profile Without a Name</w:t>
      </w:r>
    </w:p>
    <w:p>
      <w:r>
        <w:rPr>
          <w:b/>
          <w:color w:val="666666"/>
          <w:sz w:val="16"/>
        </w:rPr>
        <w:t>[bash]</w:t>
      </w:r>
    </w:p>
    <w:p>
      <w:pPr>
        <w:shd w:fill="F2F2F2" w:val="clear"/>
      </w:pPr>
      <w:r>
        <w:rPr>
          <w:rFonts w:ascii="Courier New" w:hAnsi="Courier New"/>
          <w:sz w:val="17"/>
        </w:rPr>
        <w:t>curl -i --request POST 'https://api.onkernel.com/profiles' \</w:t>
        <w:br/>
        <w:t xml:space="preserve"> --header 'Accept: application/json' \</w:t>
        <w:br/>
        <w:t xml:space="preserve"> --header 'Content-Type: application/json' \</w:t>
        <w:br/>
        <w:t xml:space="preserve"> --data '{}'</w:t>
      </w:r>
    </w:p>
    <w:p>
      <w:pPr>
        <w:pStyle w:val="Heading3"/>
      </w:pPr>
      <w:r>
        <w:t>Behavior</w:t>
      </w:r>
    </w:p>
    <w:p>
      <w:pPr>
        <w:pStyle w:val="ListBullet"/>
      </w:pPr>
      <w:r>
        <w:t>Accepts a JSON request body (body required; name optional).</w:t>
      </w:r>
    </w:p>
    <w:p>
      <w:pPr>
        <w:pStyle w:val="ListBullet"/>
      </w:pPr>
      <w:r>
        <w:t>Creates a new browser profile in the organization.</w:t>
      </w:r>
    </w:p>
    <w:p>
      <w:pPr>
        <w:pStyle w:val="ListBullet"/>
      </w:pPr>
      <w:r>
        <w:t>Returns the created profile object, including its unique id and timestamps.</w:t>
      </w:r>
    </w:p>
    <w:p>
      <w:pPr>
        <w:pStyle w:val="Heading3"/>
      </w:pPr>
      <w:r>
        <w:t>Notes</w:t>
      </w:r>
    </w:p>
    <w:p>
      <w:pPr>
        <w:pStyle w:val="ListBullet"/>
      </w:pPr>
      <w:r>
        <w:t>name must be unique within the organization.</w:t>
      </w:r>
    </w:p>
    <w:p>
      <w:pPr>
        <w:pStyle w:val="ListBullet"/>
      </w:pPr>
      <w:r>
        <w:t>Response timestamps are returned as strings (format not further specified beyond “timestamp” in the source).</w:t>
      </w:r>
    </w:p>
    <w:p>
      <w:pPr>
        <w:pStyle w:val="Heading3"/>
      </w:pPr>
      <w:r>
        <w:t>Gotchas</w:t>
      </w:r>
    </w:p>
    <w:p>
      <w:pPr>
        <w:pStyle w:val="ListBullet"/>
      </w:pPr>
      <w:r>
        <w:t>Even though the only documented field (name) is optional, the endpoint specifies the request body is required; send at least {}.</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409 Conflict: Resource already exists (e.g., duplicate name).</w:t>
      </w:r>
    </w:p>
    <w:p>
      <w:pPr>
        <w:pStyle w:val="ListBullet"/>
      </w:pPr>
      <w:r>
        <w:t>500 Internal Server Error: Unexpected server error.</w:t>
      </w:r>
    </w:p>
    <w:p>
      <w:pPr>
        <w:pStyle w:val="Heading3"/>
      </w:pPr>
      <w:r>
        <w:t>Related profiles actions</w:t>
      </w:r>
    </w:p>
    <w:p>
      <w:pPr>
        <w:pStyle w:val="ListBullet"/>
      </w:pPr>
      <w:r>
        <w:t>[GET] Download Profile Archive (ZIP) — /profiles/{{idOrName}}/download</w:t>
      </w:r>
    </w:p>
    <w:p>
      <w:pPr>
        <w:pStyle w:val="ListBullet"/>
      </w:pPr>
      <w:r>
        <w:t>[DELETE] Delete Profile by ID or Name — /profiles/{{idOrName}}</w:t>
      </w:r>
    </w:p>
    <w:p>
      <w:pPr>
        <w:pStyle w:val="ListBullet"/>
      </w:pPr>
      <w:r>
        <w:t>[GET] Get a Profile by ID or Name — /profiles/{{idOrName}}</w:t>
      </w:r>
    </w:p>
    <w:p>
      <w:pPr>
        <w:pStyle w:val="ListBullet"/>
      </w:pPr>
      <w:r>
        <w:t>[GET] List Profiles — /profiles</w:t>
      </w:r>
    </w:p>
    <w:p>
      <w:r>
        <w:br w:type="page"/>
      </w:r>
    </w:p>
    <w:p>
      <w:pPr>
        <w:pStyle w:val="Heading2"/>
      </w:pPr>
      <w:r>
        <w:t>109. [DELETE] Delete Profile by ID or Name</w:t>
      </w:r>
    </w:p>
    <w:p>
      <w:r>
        <w:rPr>
          <w:b/>
        </w:rPr>
        <w:t xml:space="preserve">Endpoint: </w:t>
      </w:r>
      <w:r>
        <w:rPr>
          <w:rFonts w:ascii="Courier New" w:hAnsi="Courier New"/>
          <w:sz w:val="18"/>
        </w:rPr>
        <w:t>/profiles/{{idOrName}}</w:t>
      </w:r>
    </w:p>
    <w:p>
      <w:pPr>
        <w:pStyle w:val="Heading3"/>
      </w:pPr>
      <w:r>
        <w:t>Delete a Profile by ID or Name</w:t>
      </w:r>
    </w:p>
    <w:p>
      <w:pPr>
        <w:pStyle w:val="Heading3"/>
      </w:pPr>
      <w:r>
        <w:t>Prerequisites</w:t>
      </w:r>
    </w:p>
    <w:p>
      <w:pPr>
        <w:pStyle w:val="ListBullet"/>
      </w:pPr>
      <w:r>
        <w:t>Must have permission to delete profiles (sufficient permissions/plan)</w:t>
      </w:r>
    </w:p>
    <w:p>
      <w:pPr>
        <w:pStyle w:val="Heading3"/>
      </w:pPr>
      <w:r>
        <w:t>Method</w:t>
      </w:r>
    </w:p>
    <w:p>
      <w:r>
        <w:t>DELETE</w:t>
      </w:r>
    </w:p>
    <w:p>
      <w:pPr>
        <w:pStyle w:val="Heading3"/>
      </w:pPr>
      <w:r>
        <w:t>URL</w:t>
      </w:r>
    </w:p>
    <w:p>
      <w:r>
        <w:t>https://api.onkernel.com/profiles/{{id_or_name}}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profile identified either by its profile ID or its profile name.</w:t>
      </w:r>
    </w:p>
    <w:p>
      <w:pPr>
        <w:pStyle w:val="Heading3"/>
      </w:pPr>
      <w:r>
        <w:t>Enforcement Rules</w:t>
      </w:r>
    </w:p>
    <w:p>
      <w:pPr>
        <w:pStyle w:val="ListBullet"/>
      </w:pPr>
      <w:r>
        <w:t>The id_or_name path parameter must always be present.</w:t>
      </w:r>
    </w:p>
    <w:p>
      <w:pPr>
        <w:pStyle w:val="ListBullet"/>
      </w:pPr>
      <w:r>
        <w:t>If the user provides id_or_name, use that value directly.</w:t>
      </w:r>
    </w:p>
    <w:p>
      <w:pPr>
        <w:pStyle w:val="ListBullet"/>
      </w:pPr>
      <w:r>
        <w:t>Do not call the API with a missing or empty id_or_name (e.g., avoid /profiles// or /profiles).</w:t>
      </w:r>
    </w:p>
    <w:p>
      <w:pPr>
        <w:pStyle w:val="ListBullet"/>
      </w:pPr>
      <w:r>
        <w:t>Always construct the path as /profiles/{{id_or_name}}, where {{id_or_name}} is a non-empty string.</w:t>
      </w:r>
    </w:p>
    <w:p>
      <w:pPr>
        <w:pStyle w:val="ListBullet"/>
      </w:pPr>
      <w:r>
        <w:t>Do not infer or guess id_or_name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/profiles/123e4567-e89b-12d3-a456-426614174000</w:t>
        <w:br/>
        <w:t>/profiles/my-profile-name</w:t>
      </w:r>
    </w:p>
    <w:p>
      <w:pPr>
        <w:pStyle w:val="Heading3"/>
      </w:pPr>
      <w:r>
        <w:t>Invalid Examples</w:t>
      </w:r>
    </w:p>
    <w:p>
      <w:r>
        <w:rPr>
          <w:b/>
          <w:color w:val="666666"/>
          <w:sz w:val="16"/>
        </w:rPr>
        <w:t>[http]</w:t>
      </w:r>
    </w:p>
    <w:p>
      <w:pPr>
        <w:shd w:fill="F2F2F2" w:val="clear"/>
      </w:pPr>
      <w:r>
        <w:rPr>
          <w:rFonts w:ascii="Courier New" w:hAnsi="Courier New"/>
          <w:sz w:val="17"/>
        </w:rPr>
        <w:t>/profiles//</w:t>
        <w:br/>
        <w:t>/profiles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Profile ID or profile name.</w:t>
            </w:r>
          </w:p>
        </w:tc>
      </w:tr>
    </w:tbl>
    <w:p/>
    <w:p>
      <w:pPr>
        <w:pStyle w:val="Heading3"/>
      </w:pPr>
      <w:r>
        <w:t>Response</w:t>
      </w:r>
    </w:p>
    <w:p>
      <w:pPr>
        <w:pStyle w:val="Heading3"/>
      </w:pPr>
      <w:r>
        <w:t>Success Response (204 No Content)</w:t>
      </w:r>
    </w:p>
    <w:p>
      <w:r>
        <w:t>Profile deleted successfully.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"string"</w:t>
        <w:br/>
        <w:t xml:space="preserve"> }</w:t>
        <w:br/>
        <w:t xml:space="preserve"> ],</w:t>
        <w:br/>
        <w:t xml:space="preserve"> "inner_error": {</w:t>
        <w:br/>
        <w:t xml:space="preserve"> "code":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p>
      <w:pPr>
        <w:pStyle w:val="Heading3"/>
      </w:pPr>
      <w:r>
        <w:t>Success (204)</w:t>
      </w:r>
    </w:p>
    <w:p>
      <w:r>
        <w:t>No response fields (empty body).</w:t>
      </w:r>
    </w:p>
    <w:p>
      <w:pPr>
        <w:pStyle w:val="Heading3"/>
      </w:pPr>
      <w:r>
        <w:t>Error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object.</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'https://api.onkernel.com/profiles/my-profile-name'</w:t>
      </w:r>
    </w:p>
    <w:p>
      <w:pPr>
        <w:pStyle w:val="Heading3"/>
      </w:pPr>
      <w:r>
        <w:t>Example Usage</w:t>
      </w:r>
    </w:p>
    <w:p>
      <w:pPr>
        <w:pStyle w:val="Heading3"/>
      </w:pPr>
      <w:r>
        <w:t>Example 1: Delete by Profile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'https://api.onkernel.com/profiles/123e4567-e89b-12d3-a456-426614174000'</w:t>
      </w:r>
    </w:p>
    <w:p>
      <w:pPr>
        <w:pStyle w:val="Heading3"/>
      </w:pPr>
      <w:r>
        <w:t>Example 2: Delete by Profile Name</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Profile not found.</w:t>
      </w:r>
    </w:p>
    <w:p>
      <w:pPr>
        <w:pStyle w:val="ListBullet"/>
      </w:pPr>
      <w:r>
        <w:t>500 Internal Server Error: Unexpected server failure while processing the request.</w:t>
      </w:r>
    </w:p>
    <w:p>
      <w:pPr>
        <w:pStyle w:val="Heading3"/>
      </w:pPr>
      <w:r>
        <w:t>Related profiles actions</w:t>
      </w:r>
    </w:p>
    <w:p>
      <w:pPr>
        <w:pStyle w:val="ListBullet"/>
      </w:pPr>
      <w:r>
        <w:t>[GET] Download Profile Archive (ZIP) — /profiles/{{idOrName}}/download</w:t>
      </w:r>
    </w:p>
    <w:p>
      <w:pPr>
        <w:pStyle w:val="ListBullet"/>
      </w:pPr>
      <w:r>
        <w:t>[POST] Create a Profile — /profiles</w:t>
      </w:r>
    </w:p>
    <w:p>
      <w:pPr>
        <w:pStyle w:val="ListBullet"/>
      </w:pPr>
      <w:r>
        <w:t>[GET] Get a Profile by ID or Name — /profiles/{{idOrName}}</w:t>
      </w:r>
    </w:p>
    <w:p>
      <w:pPr>
        <w:pStyle w:val="ListBullet"/>
      </w:pPr>
      <w:r>
        <w:t>[GET] List Profiles — /profiles</w:t>
      </w:r>
    </w:p>
    <w:p>
      <w:r>
        <w:br w:type="page"/>
      </w:r>
    </w:p>
    <w:p>
      <w:pPr>
        <w:pStyle w:val="Heading2"/>
      </w:pPr>
      <w:r>
        <w:t>110. [GET] Get a Profile by ID or Name</w:t>
      </w:r>
    </w:p>
    <w:p>
      <w:r>
        <w:rPr>
          <w:b/>
        </w:rPr>
        <w:t xml:space="preserve">Endpoint: </w:t>
      </w:r>
      <w:r>
        <w:rPr>
          <w:rFonts w:ascii="Courier New" w:hAnsi="Courier New"/>
          <w:sz w:val="18"/>
        </w:rPr>
        <w:t>/profiles/{{idOrName}}</w:t>
      </w:r>
    </w:p>
    <w:p>
      <w:pPr>
        <w:pStyle w:val="Heading3"/>
      </w:pPr>
      <w:r>
        <w:t>Method</w:t>
      </w:r>
    </w:p>
    <w:p>
      <w:r>
        <w:t>GET</w:t>
      </w:r>
    </w:p>
    <w:p>
      <w:pPr>
        <w:pStyle w:val="Heading3"/>
      </w:pPr>
      <w:r>
        <w:t>URL</w:t>
      </w:r>
    </w:p>
    <w:p>
      <w:r>
        <w:t>https://api.onkernel.com/profiles/{{id_or_name}}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profile by its ID or by its (optional) easier-to-reference name.</w:t>
      </w:r>
    </w:p>
    <w:p>
      <w:pPr>
        <w:pStyle w:val="Heading3"/>
      </w:pPr>
      <w:r>
        <w:t>Enforcement Rules</w:t>
      </w:r>
    </w:p>
    <w:p>
      <w:pPr>
        <w:pStyle w:val="ListBullet"/>
      </w:pPr>
      <w:r>
        <w:t>The id_or_name path parameter must always be present.</w:t>
      </w:r>
    </w:p>
    <w:p>
      <w:pPr>
        <w:pStyle w:val="ListBullet"/>
      </w:pPr>
      <w:r>
        <w:t>If the user provides an id_or_name, use that value directly.</w:t>
      </w:r>
    </w:p>
    <w:p>
      <w:pPr>
        <w:pStyle w:val="ListBullet"/>
      </w:pPr>
      <w:r>
        <w:t>Do not call the API with a missing or empty id_or_name (e.g., avoid /profiles/).</w:t>
      </w:r>
    </w:p>
    <w:p>
      <w:pPr>
        <w:pStyle w:val="ListBullet"/>
      </w:pPr>
      <w:r>
        <w:t>Always construct the path as /profiles/{{id_or_name}}, where {{id_or_name}} is a non-empty string.</w:t>
      </w:r>
    </w:p>
    <w:p>
      <w:pPr>
        <w:pStyle w:val="ListBullet"/>
      </w:pPr>
      <w:r>
        <w:t>Do not infer or guess the id_or_name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/profiles/9f2c1a7b3d4e5f6a</w:t>
        <w:br/>
        <w:t>/profiles/my-profile-name</w:t>
      </w:r>
    </w:p>
    <w:p>
      <w:pPr>
        <w:pStyle w:val="Heading3"/>
      </w:pPr>
      <w:r>
        <w:t>Invalid Examples</w:t>
      </w:r>
    </w:p>
    <w:p>
      <w:r>
        <w:rPr>
          <w:b/>
          <w:color w:val="666666"/>
          <w:sz w:val="16"/>
        </w:rPr>
        <w:t>[http]</w:t>
      </w:r>
    </w:p>
    <w:p>
      <w:pPr>
        <w:shd w:fill="F2F2F2" w:val="clear"/>
      </w:pPr>
      <w:r>
        <w:rPr>
          <w:rFonts w:ascii="Courier New" w:hAnsi="Courier New"/>
          <w:sz w:val="17"/>
        </w:rPr>
        <w:t>/profiles/</w:t>
        <w:br/>
        <w:t>/profiles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id_or_name</w:t>
            </w:r>
          </w:p>
        </w:tc>
        <w:tc>
          <w:tcPr>
            <w:tcW w:type="dxa" w:w="2880"/>
          </w:tcPr>
          <w:p>
            <w:r>
              <w:t>string</w:t>
            </w:r>
          </w:p>
        </w:tc>
        <w:tc>
          <w:tcPr>
            <w:tcW w:type="dxa" w:w="2880"/>
          </w:tcPr>
          <w:p>
            <w:r>
              <w:t>Profile ID or profile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"prof_1234567890",</w:t>
        <w:br/>
        <w:t xml:space="preserve"> "name": "my-profile",</w:t>
        <w:br/>
        <w:t xml:space="preserve"> "created_at": "2025-01-10T12:34:56Z",</w:t>
        <w:br/>
        <w:t xml:space="preserve"> "updated_at": "2025-02-01T09:15:00Z",</w:t>
        <w:br/>
        <w:t xml:space="preserve"> "last_used_at": "2025-02-20T18:22:11Z"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(404 Resource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profile.</w:t>
            </w:r>
          </w:p>
        </w:tc>
      </w:tr>
      <w:tr>
        <w:tc>
          <w:tcPr>
            <w:tcW w:type="dxa" w:w="2880"/>
          </w:tcPr>
          <w:p>
            <w:r>
              <w:t>name</w:t>
            </w:r>
          </w:p>
        </w:tc>
        <w:tc>
          <w:tcPr>
            <w:tcW w:type="dxa" w:w="2880"/>
          </w:tcPr>
          <w:p>
            <w:r>
              <w:t>string</w:t>
            </w:r>
          </w:p>
        </w:tc>
        <w:tc>
          <w:tcPr>
            <w:tcW w:type="dxa" w:w="2880"/>
          </w:tcPr>
          <w:p>
            <w:r>
              <w:t>Optional, easier-to-reference name for the profile.</w:t>
            </w:r>
          </w:p>
        </w:tc>
      </w:tr>
      <w:tr>
        <w:tc>
          <w:tcPr>
            <w:tcW w:type="dxa" w:w="2880"/>
          </w:tcPr>
          <w:p>
            <w:r>
              <w:t>created_at</w:t>
            </w:r>
          </w:p>
        </w:tc>
        <w:tc>
          <w:tcPr>
            <w:tcW w:type="dxa" w:w="2880"/>
          </w:tcPr>
          <w:p>
            <w:r>
              <w:t>string</w:t>
            </w:r>
          </w:p>
        </w:tc>
        <w:tc>
          <w:tcPr>
            <w:tcW w:type="dxa" w:w="2880"/>
          </w:tcPr>
          <w:p>
            <w:r>
              <w:t>Timestamp when the profile was created.</w:t>
            </w:r>
          </w:p>
        </w:tc>
      </w:tr>
      <w:tr>
        <w:tc>
          <w:tcPr>
            <w:tcW w:type="dxa" w:w="2880"/>
          </w:tcPr>
          <w:p>
            <w:r>
              <w:t>updated_at</w:t>
            </w:r>
          </w:p>
        </w:tc>
        <w:tc>
          <w:tcPr>
            <w:tcW w:type="dxa" w:w="2880"/>
          </w:tcPr>
          <w:p>
            <w:r>
              <w:t>string</w:t>
            </w:r>
          </w:p>
        </w:tc>
        <w:tc>
          <w:tcPr>
            <w:tcW w:type="dxa" w:w="2880"/>
          </w:tcPr>
          <w:p>
            <w:r>
              <w:t>Timestamp when the profile was last updated.</w:t>
            </w:r>
          </w:p>
        </w:tc>
      </w:tr>
      <w:tr>
        <w:tc>
          <w:tcPr>
            <w:tcW w:type="dxa" w:w="2880"/>
          </w:tcPr>
          <w:p>
            <w:r>
              <w:t>last_used_at</w:t>
            </w:r>
          </w:p>
        </w:tc>
        <w:tc>
          <w:tcPr>
            <w:tcW w:type="dxa" w:w="2880"/>
          </w:tcPr>
          <w:p>
            <w:r>
              <w:t>string</w:t>
            </w:r>
          </w:p>
        </w:tc>
        <w:tc>
          <w:tcPr>
            <w:tcW w:type="dxa" w:w="2880"/>
          </w:tcPr>
          <w:p>
            <w:r>
              <w:t>Timestamp when the profile was last used.</w:t>
            </w:r>
          </w:p>
        </w:tc>
      </w:tr>
      <w:tr>
        <w:tc>
          <w:tcPr>
            <w:tcW w:type="dxa" w:w="2880"/>
          </w:tcPr>
          <w:p>
            <w:r>
              <w:t>code</w:t>
            </w:r>
          </w:p>
        </w:tc>
        <w:tc>
          <w:tcPr>
            <w:tcW w:type="dxa" w:w="2880"/>
          </w:tcPr>
          <w:p>
            <w:r>
              <w:t>string</w:t>
            </w:r>
          </w:p>
        </w:tc>
        <w:tc>
          <w:tcPr>
            <w:tcW w:type="dxa" w:w="2880"/>
          </w:tcPr>
          <w:p>
            <w:r>
              <w:t>(Errors) Application-specific error code (machine-readable).</w:t>
            </w:r>
          </w:p>
        </w:tc>
      </w:tr>
      <w:tr>
        <w:tc>
          <w:tcPr>
            <w:tcW w:type="dxa" w:w="2880"/>
          </w:tcPr>
          <w:p>
            <w:r>
              <w:t>message</w:t>
            </w:r>
          </w:p>
        </w:tc>
        <w:tc>
          <w:tcPr>
            <w:tcW w:type="dxa" w:w="2880"/>
          </w:tcPr>
          <w:p>
            <w:r>
              <w:t>string</w:t>
            </w:r>
          </w:p>
        </w:tc>
        <w:tc>
          <w:tcPr>
            <w:tcW w:type="dxa" w:w="2880"/>
          </w:tcPr>
          <w:p>
            <w:r>
              <w:t>(Errors) Human-readable error description for debugging.</w:t>
            </w:r>
          </w:p>
        </w:tc>
      </w:tr>
      <w:tr>
        <w:tc>
          <w:tcPr>
            <w:tcW w:type="dxa" w:w="2880"/>
          </w:tcPr>
          <w:p>
            <w:r>
              <w:t>details</w:t>
            </w:r>
          </w:p>
        </w:tc>
        <w:tc>
          <w:tcPr>
            <w:tcW w:type="dxa" w:w="2880"/>
          </w:tcPr>
          <w:p>
            <w:r>
              <w:t>array</w:t>
            </w:r>
          </w:p>
        </w:tc>
        <w:tc>
          <w:tcPr>
            <w:tcW w:type="dxa" w:w="2880"/>
          </w:tcPr>
          <w:p>
            <w:r>
              <w:t>(Errors) Additional error details (for multiple errors).</w:t>
            </w:r>
          </w:p>
        </w:tc>
      </w:tr>
      <w:tr>
        <w:tc>
          <w:tcPr>
            <w:tcW w:type="dxa" w:w="2880"/>
          </w:tcPr>
          <w:p>
            <w:r>
              <w:t>details.code</w:t>
            </w:r>
          </w:p>
        </w:tc>
        <w:tc>
          <w:tcPr>
            <w:tcW w:type="dxa" w:w="2880"/>
          </w:tcPr>
          <w:p>
            <w:r>
              <w:t>string</w:t>
            </w:r>
          </w:p>
        </w:tc>
        <w:tc>
          <w:tcPr>
            <w:tcW w:type="dxa" w:w="2880"/>
          </w:tcPr>
          <w:p>
            <w:r>
              <w:t>(Errors) Lower-level error code providing more specific detail.</w:t>
            </w:r>
          </w:p>
        </w:tc>
      </w:tr>
      <w:tr>
        <w:tc>
          <w:tcPr>
            <w:tcW w:type="dxa" w:w="2880"/>
          </w:tcPr>
          <w:p>
            <w:r>
              <w:t>details.message</w:t>
            </w:r>
          </w:p>
        </w:tc>
        <w:tc>
          <w:tcPr>
            <w:tcW w:type="dxa" w:w="2880"/>
          </w:tcPr>
          <w:p>
            <w:r>
              <w:t>string</w:t>
            </w:r>
          </w:p>
        </w:tc>
        <w:tc>
          <w:tcPr>
            <w:tcW w:type="dxa" w:w="2880"/>
          </w:tcPr>
          <w:p>
            <w:r>
              <w:t>(Errors) Further detail about the error.</w:t>
            </w:r>
          </w:p>
        </w:tc>
      </w:tr>
      <w:tr>
        <w:tc>
          <w:tcPr>
            <w:tcW w:type="dxa" w:w="2880"/>
          </w:tcPr>
          <w:p>
            <w:r>
              <w:t>inner_error</w:t>
            </w:r>
          </w:p>
        </w:tc>
        <w:tc>
          <w:tcPr>
            <w:tcW w:type="dxa" w:w="2880"/>
          </w:tcPr>
          <w:p>
            <w:r>
              <w:t>object</w:t>
            </w:r>
          </w:p>
        </w:tc>
        <w:tc>
          <w:tcPr>
            <w:tcW w:type="dxa" w:w="2880"/>
          </w:tcPr>
          <w:p>
            <w:r>
              <w:t>(Errors) Lower-level error information.</w:t>
            </w:r>
          </w:p>
        </w:tc>
      </w:tr>
      <w:tr>
        <w:tc>
          <w:tcPr>
            <w:tcW w:type="dxa" w:w="2880"/>
          </w:tcPr>
          <w:p>
            <w:r>
              <w:t>inner_error.code</w:t>
            </w:r>
          </w:p>
        </w:tc>
        <w:tc>
          <w:tcPr>
            <w:tcW w:type="dxa" w:w="2880"/>
          </w:tcPr>
          <w:p>
            <w:r>
              <w:t>string</w:t>
            </w:r>
          </w:p>
        </w:tc>
        <w:tc>
          <w:tcPr>
            <w:tcW w:type="dxa" w:w="2880"/>
          </w:tcPr>
          <w:p>
            <w:r>
              <w:t>(Errors) Lower-level error code providing more specific detail.</w:t>
            </w:r>
          </w:p>
        </w:tc>
      </w:tr>
      <w:tr>
        <w:tc>
          <w:tcPr>
            <w:tcW w:type="dxa" w:w="2880"/>
          </w:tcPr>
          <w:p>
            <w:r>
              <w:t>inner_error.message</w:t>
            </w:r>
          </w:p>
        </w:tc>
        <w:tc>
          <w:tcPr>
            <w:tcW w:type="dxa" w:w="2880"/>
          </w:tcPr>
          <w:p>
            <w:r>
              <w:t>string</w:t>
            </w:r>
          </w:p>
        </w:tc>
        <w:tc>
          <w:tcPr>
            <w:tcW w:type="dxa" w:w="2880"/>
          </w:tcPr>
          <w:p>
            <w:r>
              <w:t>(Errors) 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'https://api.onkernel.com/profiles/my-profile' \</w:t>
        <w:br/>
        <w:t xml:space="preserve"> --header 'Accept: application/json'</w:t>
      </w:r>
    </w:p>
    <w:p>
      <w:pPr>
        <w:pStyle w:val="Heading3"/>
      </w:pPr>
      <w:r>
        <w:t>Example Usage</w:t>
      </w:r>
    </w:p>
    <w:p>
      <w:pPr>
        <w:pStyle w:val="Heading3"/>
      </w:pPr>
      <w:r>
        <w:t>Example 1: Get by Profile ID</w:t>
      </w:r>
    </w:p>
    <w:p>
      <w:r>
        <w:rPr>
          <w:b/>
          <w:color w:val="666666"/>
          <w:sz w:val="16"/>
        </w:rPr>
        <w:t>[bash]</w:t>
      </w:r>
    </w:p>
    <w:p>
      <w:pPr>
        <w:shd w:fill="F2F2F2" w:val="clear"/>
      </w:pPr>
      <w:r>
        <w:rPr>
          <w:rFonts w:ascii="Courier New" w:hAnsi="Courier New"/>
          <w:sz w:val="17"/>
        </w:rPr>
        <w:t>curl -i --location --request GET \</w:t>
        <w:br/>
        <w:t xml:space="preserve"> 'https://api.onkernel.com/profiles/prof_1234567890' \</w:t>
        <w:br/>
        <w:t xml:space="preserve"> --header 'Accept: application/json'</w:t>
      </w:r>
    </w:p>
    <w:p>
      <w:pPr>
        <w:pStyle w:val="Heading3"/>
      </w:pPr>
      <w:r>
        <w:t>Example 2: Get by Profile Name</w:t>
      </w:r>
    </w:p>
    <w:p>
      <w:pPr>
        <w:pStyle w:val="Heading3"/>
      </w:pPr>
      <w:r>
        <w:t>Error Handling</w:t>
      </w:r>
    </w:p>
    <w:p>
      <w:pPr>
        <w:pStyle w:val="ListBullet"/>
      </w:pPr>
      <w:r>
        <w:t>401 Unauthorized: Missing or invalid authorization token.</w:t>
      </w:r>
    </w:p>
    <w:p>
      <w:pPr>
        <w:pStyle w:val="ListBullet"/>
      </w:pPr>
      <w:r>
        <w:t>404 Resource Not Found: No profile exists for the given id_or_name.</w:t>
      </w:r>
    </w:p>
    <w:p>
      <w:pPr>
        <w:pStyle w:val="ListBullet"/>
      </w:pPr>
      <w:r>
        <w:t>500 Internal Server Error: Unexpected server-side failure.</w:t>
      </w:r>
    </w:p>
    <w:p>
      <w:pPr>
        <w:pStyle w:val="Heading3"/>
      </w:pPr>
      <w:r>
        <w:t>Related profiles actions</w:t>
      </w:r>
    </w:p>
    <w:p>
      <w:pPr>
        <w:pStyle w:val="ListBullet"/>
      </w:pPr>
      <w:r>
        <w:t>[GET] Download Profile Archive (ZIP) — /profiles/{{idOrName}}/download</w:t>
      </w:r>
    </w:p>
    <w:p>
      <w:pPr>
        <w:pStyle w:val="ListBullet"/>
      </w:pPr>
      <w:r>
        <w:t>[POST] Create a Profile — /profiles</w:t>
      </w:r>
    </w:p>
    <w:p>
      <w:pPr>
        <w:pStyle w:val="ListBullet"/>
      </w:pPr>
      <w:r>
        <w:t>[DELETE] Delete Profile by ID or Name — /profiles/{{idOrName}}</w:t>
      </w:r>
    </w:p>
    <w:p>
      <w:pPr>
        <w:pStyle w:val="ListBullet"/>
      </w:pPr>
      <w:r>
        <w:t>[GET] List Profiles — /profiles</w:t>
      </w:r>
    </w:p>
    <w:p>
      <w:r>
        <w:br w:type="page"/>
      </w:r>
    </w:p>
    <w:p>
      <w:pPr>
        <w:pStyle w:val="Heading2"/>
      </w:pPr>
      <w:r>
        <w:t>111. [GET] List Profiles</w:t>
      </w:r>
    </w:p>
    <w:p>
      <w:r>
        <w:rPr>
          <w:b/>
        </w:rPr>
        <w:t xml:space="preserve">Endpoint: </w:t>
      </w:r>
      <w:r>
        <w:rPr>
          <w:rFonts w:ascii="Courier New" w:hAnsi="Courier New"/>
          <w:sz w:val="18"/>
        </w:rPr>
        <w:t>/profiles</w:t>
      </w:r>
    </w:p>
    <w:p>
      <w:pPr>
        <w:pStyle w:val="Heading3"/>
      </w:pPr>
      <w:r>
        <w:t>Method</w:t>
      </w:r>
    </w:p>
    <w:p>
      <w:r>
        <w:t>GET</w:t>
      </w:r>
    </w:p>
    <w:p>
      <w:pPr>
        <w:pStyle w:val="Heading3"/>
      </w:pPr>
      <w:r>
        <w:t>URL</w:t>
      </w:r>
    </w:p>
    <w:p>
      <w:r>
        <w:t>https://api.onkernel.com/profiles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profiles with optional filtering and pagination. Supports limiting and offsetting results, and searching by name or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profiles to return.</w:t>
            </w:r>
          </w:p>
        </w:tc>
      </w:tr>
      <w:tr>
        <w:tc>
          <w:tcPr>
            <w:tcW w:type="dxa" w:w="2880"/>
          </w:tcPr>
          <w:p>
            <w:r>
              <w:t>offset</w:t>
            </w:r>
          </w:p>
        </w:tc>
        <w:tc>
          <w:tcPr>
            <w:tcW w:type="dxa" w:w="2880"/>
          </w:tcPr>
          <w:p>
            <w:r>
              <w:t>integer</w:t>
            </w:r>
          </w:p>
        </w:tc>
        <w:tc>
          <w:tcPr>
            <w:tcW w:type="dxa" w:w="2880"/>
          </w:tcPr>
          <w:p>
            <w:r>
              <w:t>Offset the number of profiles to return.</w:t>
            </w:r>
          </w:p>
        </w:tc>
      </w:tr>
      <w:tr>
        <w:tc>
          <w:tcPr>
            <w:tcW w:type="dxa" w:w="2880"/>
          </w:tcPr>
          <w:p>
            <w:r>
              <w:t>query</w:t>
            </w:r>
          </w:p>
        </w:tc>
        <w:tc>
          <w:tcPr>
            <w:tcW w:type="dxa" w:w="2880"/>
          </w:tcPr>
          <w:p>
            <w:r>
              <w:t>string</w:t>
            </w:r>
          </w:p>
        </w:tc>
        <w:tc>
          <w:tcPr>
            <w:tcW w:type="dxa" w:w="2880"/>
          </w:tcPr>
          <w:p>
            <w:r>
              <w:t>Search profiles by name or ID.</w:t>
            </w:r>
          </w:p>
        </w:tc>
      </w:tr>
    </w:tbl>
    <w:p/>
    <w:p>
      <w:pPr>
        <w:pStyle w:val="Heading3"/>
      </w:pPr>
      <w:r>
        <w:t>Response</w:t>
      </w:r>
    </w:p>
    <w:p>
      <w:pPr>
        <w:pStyle w:val="Heading3"/>
      </w:pPr>
      <w:r>
        <w:t>Success Response (200 OK)</w:t>
      </w:r>
    </w:p>
    <w:p>
      <w:r>
        <w:rPr>
          <w:b/>
        </w:rPr>
        <w:t>Response headers:</w:t>
      </w:r>
    </w:p>
    <w:p>
      <w:pPr>
        <w:pStyle w:val="ListBullet"/>
      </w:pPr>
      <w:r>
        <w:t>X-Limit: integer</w:t>
      </w:r>
    </w:p>
    <w:p>
      <w:pPr>
        <w:pStyle w:val="ListBullet"/>
      </w:pPr>
      <w:r>
        <w:t>X-Offset: integer</w:t>
      </w:r>
    </w:p>
    <w:p>
      <w:pPr>
        <w:pStyle w:val="ListBullet"/>
      </w:pPr>
      <w:r>
        <w:t>X-Next-Offset: integer</w:t>
      </w:r>
    </w:p>
    <w:p>
      <w:pPr>
        <w:pStyle w:val="ListBullet"/>
      </w:pPr>
      <w:r>
        <w:t>X-Has-More: boolean</w:t>
      </w:r>
    </w:p>
    <w:p>
      <w:r>
        <w:rPr>
          <w:b/>
        </w:rPr>
        <w:t>Response body (application/json):</w:t>
      </w:r>
    </w:p>
    <w:p>
      <w:r>
        <w:rPr>
          <w:b/>
          <w:color w:val="666666"/>
          <w:sz w:val="16"/>
        </w:rPr>
        <w:t>[json]</w:t>
      </w:r>
    </w:p>
    <w:p>
      <w:pPr>
        <w:shd w:fill="F2F2F2" w:val="clear"/>
      </w:pPr>
      <w:r>
        <w:rPr>
          <w:rFonts w:ascii="Courier New" w:hAnsi="Courier New"/>
          <w:sz w:val="17"/>
        </w:rPr>
        <w:t>[</w:t>
        <w:br/>
        <w:t xml:space="preserve"> {</w:t>
        <w:br/>
        <w:t xml:space="preserve"> "id": "prof_12345",</w:t>
        <w:br/>
        <w:t xml:space="preserve"> "name": "Primary Profile",</w:t>
        <w:br/>
        <w:t xml:space="preserve"> "created_at": "2026-01-10T12:34:56Z",</w:t>
        <w:br/>
        <w:t xml:space="preserve"> "updated_at": "2026-02-01T09:15:00Z",</w:t>
        <w:br/>
        <w:t xml:space="preserve"> "last_used_at": "2026-03-01T18:22:10Z"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(500 Internal Server Error)</w:t>
      </w:r>
    </w:p>
    <w:p>
      <w:pPr>
        <w:pStyle w:val="Heading3"/>
      </w:pPr>
      <w:r>
        <w:t>Response Fields</w:t>
      </w:r>
    </w:p>
    <w:p>
      <w:pPr>
        <w:pStyle w:val="Heading3"/>
      </w:pPr>
      <w:r>
        <w:t>200 OK (array of profiles)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profile.</w:t>
            </w:r>
          </w:p>
        </w:tc>
      </w:tr>
      <w:tr>
        <w:tc>
          <w:tcPr>
            <w:tcW w:type="dxa" w:w="2880"/>
          </w:tcPr>
          <w:p>
            <w:r>
              <w:t>name</w:t>
            </w:r>
          </w:p>
        </w:tc>
        <w:tc>
          <w:tcPr>
            <w:tcW w:type="dxa" w:w="2880"/>
          </w:tcPr>
          <w:p>
            <w:r>
              <w:t>string</w:t>
            </w:r>
          </w:p>
        </w:tc>
        <w:tc>
          <w:tcPr>
            <w:tcW w:type="dxa" w:w="2880"/>
          </w:tcPr>
          <w:p>
            <w:r>
              <w:t>Optional, easier-to-reference name for the profile.</w:t>
            </w:r>
          </w:p>
        </w:tc>
      </w:tr>
      <w:tr>
        <w:tc>
          <w:tcPr>
            <w:tcW w:type="dxa" w:w="2880"/>
          </w:tcPr>
          <w:p>
            <w:r>
              <w:t>created_at</w:t>
            </w:r>
          </w:p>
        </w:tc>
        <w:tc>
          <w:tcPr>
            <w:tcW w:type="dxa" w:w="2880"/>
          </w:tcPr>
          <w:p>
            <w:r>
              <w:t>string</w:t>
            </w:r>
          </w:p>
        </w:tc>
        <w:tc>
          <w:tcPr>
            <w:tcW w:type="dxa" w:w="2880"/>
          </w:tcPr>
          <w:p>
            <w:r>
              <w:t>Timestamp when the profile was created.</w:t>
            </w:r>
          </w:p>
        </w:tc>
      </w:tr>
      <w:tr>
        <w:tc>
          <w:tcPr>
            <w:tcW w:type="dxa" w:w="2880"/>
          </w:tcPr>
          <w:p>
            <w:r>
              <w:t>updated_at</w:t>
            </w:r>
          </w:p>
        </w:tc>
        <w:tc>
          <w:tcPr>
            <w:tcW w:type="dxa" w:w="2880"/>
          </w:tcPr>
          <w:p>
            <w:r>
              <w:t>string</w:t>
            </w:r>
          </w:p>
        </w:tc>
        <w:tc>
          <w:tcPr>
            <w:tcW w:type="dxa" w:w="2880"/>
          </w:tcPr>
          <w:p>
            <w:r>
              <w:t>Timestamp when the profile was last updated.</w:t>
            </w:r>
          </w:p>
        </w:tc>
      </w:tr>
      <w:tr>
        <w:tc>
          <w:tcPr>
            <w:tcW w:type="dxa" w:w="2880"/>
          </w:tcPr>
          <w:p>
            <w:r>
              <w:t>last_used_at</w:t>
            </w:r>
          </w:p>
        </w:tc>
        <w:tc>
          <w:tcPr>
            <w:tcW w:type="dxa" w:w="2880"/>
          </w:tcPr>
          <w:p>
            <w:r>
              <w:t>string</w:t>
            </w:r>
          </w:p>
        </w:tc>
        <w:tc>
          <w:tcPr>
            <w:tcW w:type="dxa" w:w="2880"/>
          </w:tcPr>
          <w:p>
            <w:r>
              <w:t>Timestamp when the profile was last used.</w:t>
            </w:r>
          </w:p>
        </w:tc>
      </w:tr>
    </w:tbl>
    <w:p/>
    <w:p>
      <w:pPr>
        <w:pStyle w:val="Heading3"/>
      </w:pPr>
      <w:r>
        <w:t>Error object (400/401/500)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'https://api.onkernel.com/profiles?limit=25&amp;offset=0&amp;query=prof_123' \</w:t>
        <w:br/>
        <w:t xml:space="preserve"> --header 'Accept: application/json'</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-i --location --request GET 'https://api.onkernel.com/profiles' \</w:t>
        <w:br/>
        <w:t xml:space="preserve"> --header 'Accept: application/json'</w:t>
      </w:r>
    </w:p>
    <w:p>
      <w:pPr>
        <w:pStyle w:val="Heading3"/>
      </w:pPr>
      <w:r>
        <w:t>Example 2: Paginate with limit/offset</w:t>
      </w:r>
    </w:p>
    <w:p>
      <w:r>
        <w:rPr>
          <w:b/>
          <w:color w:val="666666"/>
          <w:sz w:val="16"/>
        </w:rPr>
        <w:t>[bash]</w:t>
      </w:r>
    </w:p>
    <w:p>
      <w:pPr>
        <w:shd w:fill="F2F2F2" w:val="clear"/>
      </w:pPr>
      <w:r>
        <w:rPr>
          <w:rFonts w:ascii="Courier New" w:hAnsi="Courier New"/>
          <w:sz w:val="17"/>
        </w:rPr>
        <w:t>curl -i --location --request GET 'https://api.onkernel.com/profiles?limit=50&amp;offset=100' \</w:t>
        <w:br/>
        <w:t xml:space="preserve"> --header 'Accept: application/json'</w:t>
      </w:r>
    </w:p>
    <w:p>
      <w:pPr>
        <w:pStyle w:val="Heading3"/>
      </w:pPr>
      <w:r>
        <w:t>Example 3: Search by name or ID</w:t>
      </w:r>
    </w:p>
    <w:p>
      <w:r>
        <w:rPr>
          <w:b/>
          <w:color w:val="666666"/>
          <w:sz w:val="16"/>
        </w:rPr>
        <w:t>[bash]</w:t>
      </w:r>
    </w:p>
    <w:p>
      <w:pPr>
        <w:shd w:fill="F2F2F2" w:val="clear"/>
      </w:pPr>
      <w:r>
        <w:rPr>
          <w:rFonts w:ascii="Courier New" w:hAnsi="Courier New"/>
          <w:sz w:val="17"/>
        </w:rPr>
        <w:t>curl -i --location --request GET 'https://api.onkernel.com/profiles?query=Primary' \</w:t>
        <w:br/>
        <w:t xml:space="preserve"> --header 'Accept: application/json'</w:t>
      </w:r>
    </w:p>
    <w:p>
      <w:pPr>
        <w:pStyle w:val="Heading3"/>
      </w:pPr>
      <w:r>
        <w:t>Notes</w:t>
      </w:r>
    </w:p>
    <w:p>
      <w:pPr>
        <w:pStyle w:val="ListBullet"/>
      </w:pPr>
      <w:r>
        <w:t>Pagination metadata is returned via response headers: X-Limit, X-Offset, X-Next-Offset, and X-Has-More.</w:t>
      </w:r>
    </w:p>
    <w:p>
      <w:pPr>
        <w:pStyle w:val="ListBullet"/>
      </w:pPr>
      <w:r>
        <w:t>This endpoint returns a JSON array of profile objects.</w:t>
      </w:r>
    </w:p>
    <w:p>
      <w:pPr>
        <w:pStyle w:val="Heading3"/>
      </w:pPr>
      <w:r>
        <w:t>Related profiles actions</w:t>
      </w:r>
    </w:p>
    <w:p>
      <w:pPr>
        <w:pStyle w:val="ListBullet"/>
      </w:pPr>
      <w:r>
        <w:t>[GET] Download Profile Archive (ZIP) — /profiles/{{idOrName}}/download</w:t>
      </w:r>
    </w:p>
    <w:p>
      <w:pPr>
        <w:pStyle w:val="ListBullet"/>
      </w:pPr>
      <w:r>
        <w:t>[POST] Create a Profile — /profiles</w:t>
      </w:r>
    </w:p>
    <w:p>
      <w:pPr>
        <w:pStyle w:val="ListBullet"/>
      </w:pPr>
      <w:r>
        <w:t>[DELETE] Delete Profile by ID or Name — /profiles/{{idOrName}}</w:t>
      </w:r>
    </w:p>
    <w:p>
      <w:pPr>
        <w:pStyle w:val="ListBullet"/>
      </w:pPr>
      <w:r>
        <w:t>[GET] Get a Profile by ID or Name — /profiles/{{idOrName}}</w:t>
      </w:r>
    </w:p>
    <w:p>
      <w:r>
        <w:br w:type="page"/>
      </w:r>
    </w:p>
    <w:p>
      <w:pPr>
        <w:pStyle w:val="Heading2"/>
      </w:pPr>
      <w:r>
        <w:t>112. [DELETE] Delete a Proxy by ID</w:t>
      </w:r>
    </w:p>
    <w:p>
      <w:r>
        <w:rPr>
          <w:b/>
        </w:rPr>
        <w:t xml:space="preserve">Endpoint: </w:t>
      </w:r>
      <w:r>
        <w:rPr>
          <w:rFonts w:ascii="Courier New" w:hAnsi="Courier New"/>
          <w:sz w:val="18"/>
        </w:rPr>
        <w:t>/proxies/{{id}}</w:t>
      </w:r>
    </w:p>
    <w:p>
      <w:pPr>
        <w:pStyle w:val="Heading3"/>
      </w:pPr>
      <w:r>
        <w:t>Prerequisites</w:t>
      </w:r>
    </w:p>
    <w:p>
      <w:pPr>
        <w:pStyle w:val="ListBullet"/>
      </w:pPr>
      <w:r>
        <w:t>Must have permission/plan access to delete proxies</w:t>
      </w:r>
    </w:p>
    <w:p>
      <w:pPr>
        <w:pStyle w:val="Heading3"/>
      </w:pPr>
      <w:r>
        <w:t>Method</w:t>
      </w:r>
    </w:p>
    <w:p>
      <w:r>
        <w:t>DELETE</w:t>
      </w:r>
    </w:p>
    <w:p>
      <w:pPr>
        <w:pStyle w:val="Heading3"/>
      </w:pPr>
      <w:r>
        <w:t>URL</w:t>
      </w:r>
    </w:p>
    <w:p>
      <w:r>
        <w:t>https://api.onkernel.com/proxies/{{id}}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proxy by its ID. Sessions referencing the proxy are not modified.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/proxies// or /proxies).</w:t>
      </w:r>
    </w:p>
    <w:p>
      <w:pPr>
        <w:pStyle w:val="ListBullet"/>
      </w:pPr>
      <w:r>
        <w:t>Always construct the path as /proxies/{{id}},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/proxies/proxy_123</w:t>
        <w:br/>
        <w:t>/proxies/9f3c2a1b-7c1d-4a2c-9b2a-1b2c3d4e5f6a</w:t>
      </w:r>
    </w:p>
    <w:p>
      <w:pPr>
        <w:pStyle w:val="Heading3"/>
      </w:pPr>
      <w:r>
        <w:t>Invalid Examples</w:t>
      </w:r>
    </w:p>
    <w:p>
      <w:r>
        <w:rPr>
          <w:b/>
          <w:color w:val="666666"/>
          <w:sz w:val="16"/>
        </w:rPr>
        <w:t>[http]</w:t>
      </w:r>
    </w:p>
    <w:p>
      <w:pPr>
        <w:shd w:fill="F2F2F2" w:val="clear"/>
      </w:pPr>
      <w:r>
        <w:rPr>
          <w:rFonts w:ascii="Courier New" w:hAnsi="Courier New"/>
          <w:sz w:val="17"/>
        </w:rPr>
        <w:t>/proxies//</w:t>
        <w:br/>
        <w:t>/proxies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Proxy identifier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"Missing required field: app_name",</w:t>
        <w:br/>
        <w:t xml:space="preserve"> "details": [</w:t>
        <w:br/>
        <w:t xml:space="preserve"> {</w:t>
        <w:br/>
        <w:t xml:space="preserve"> "code": "string",</w:t>
        <w:br/>
        <w:t xml:space="preserve"> "message": "Further detail about the error"</w:t>
        <w:br/>
        <w:t xml:space="preserve"> }</w:t>
        <w:br/>
        <w:t xml:space="preserve"> ],</w:t>
        <w:br/>
        <w:t xml:space="preserve"> "inner_error": {</w:t>
        <w:br/>
        <w:t xml:space="preserve"> "code": "string",</w:t>
        <w:br/>
        <w:t xml:space="preserve"> "message": "Further detail about the error"</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Application-specific error code (machine-readable). Example: bad_request.</w:t>
            </w:r>
          </w:p>
        </w:tc>
      </w:tr>
      <w:tr>
        <w:tc>
          <w:tcPr>
            <w:tcW w:type="dxa" w:w="2880"/>
          </w:tcPr>
          <w:p>
            <w:r>
              <w:t>message</w:t>
            </w:r>
          </w:p>
        </w:tc>
        <w:tc>
          <w:tcPr>
            <w:tcW w:type="dxa" w:w="2880"/>
          </w:tcPr>
          <w:p>
            <w:r>
              <w:t>string</w:t>
            </w:r>
          </w:p>
        </w:tc>
        <w:tc>
          <w:tcPr>
            <w:tcW w:type="dxa" w:w="2880"/>
          </w:tcPr>
          <w:p>
            <w:r>
              <w:t>Human-readable error description for debugging. Example: Missing required field: app_name.</w:t>
            </w:r>
          </w:p>
        </w:tc>
      </w:tr>
      <w:tr>
        <w:tc>
          <w:tcPr>
            <w:tcW w:type="dxa" w:w="2880"/>
          </w:tcPr>
          <w:p>
            <w:r>
              <w:t>details</w:t>
            </w:r>
          </w:p>
        </w:tc>
        <w:tc>
          <w:tcPr>
            <w:tcW w:type="dxa" w:w="2880"/>
          </w:tcPr>
          <w:p>
            <w:r>
              <w:t>array</w:t>
            </w:r>
          </w:p>
        </w:tc>
        <w:tc>
          <w:tcPr>
            <w:tcW w:type="dxa" w:w="2880"/>
          </w:tcPr>
          <w:p>
            <w:r>
              <w:t>Additional error details (for multiple errors).</w:t>
            </w:r>
          </w:p>
        </w:tc>
      </w:tr>
      <w:tr>
        <w:tc>
          <w:tcPr>
            <w:tcW w:type="dxa" w:w="2880"/>
          </w:tcPr>
          <w:p>
            <w:r>
              <w:t>details[].code</w:t>
            </w:r>
          </w:p>
        </w:tc>
        <w:tc>
          <w:tcPr>
            <w:tcW w:type="dxa" w:w="2880"/>
          </w:tcPr>
          <w:p>
            <w:r>
              <w:t>string</w:t>
            </w:r>
          </w:p>
        </w:tc>
        <w:tc>
          <w:tcPr>
            <w:tcW w:type="dxa" w:w="2880"/>
          </w:tcPr>
          <w:p>
            <w:r>
              <w:t>Lower-level error code providing more specific detail.</w:t>
            </w:r>
          </w:p>
        </w:tc>
      </w:tr>
      <w:tr>
        <w:tc>
          <w:tcPr>
            <w:tcW w:type="dxa" w:w="2880"/>
          </w:tcPr>
          <w:p>
            <w:r>
              <w:t>details[].message</w:t>
            </w:r>
          </w:p>
        </w:tc>
        <w:tc>
          <w:tcPr>
            <w:tcW w:type="dxa" w:w="2880"/>
          </w:tcPr>
          <w:p>
            <w:r>
              <w:t>string</w:t>
            </w:r>
          </w:p>
        </w:tc>
        <w:tc>
          <w:tcPr>
            <w:tcW w:type="dxa" w:w="2880"/>
          </w:tcPr>
          <w:p>
            <w:r>
              <w:t>Further detail about the error.</w:t>
            </w:r>
          </w:p>
        </w:tc>
      </w:tr>
      <w:tr>
        <w:tc>
          <w:tcPr>
            <w:tcW w:type="dxa" w:w="2880"/>
          </w:tcPr>
          <w:p>
            <w:r>
              <w:t>inner_error</w:t>
            </w:r>
          </w:p>
        </w:tc>
        <w:tc>
          <w:tcPr>
            <w:tcW w:type="dxa" w:w="2880"/>
          </w:tcPr>
          <w:p>
            <w:r>
              <w:t>object</w:t>
            </w:r>
          </w:p>
        </w:tc>
        <w:tc>
          <w:tcPr>
            <w:tcW w:type="dxa" w:w="2880"/>
          </w:tcPr>
          <w:p>
            <w:r>
              <w:t>Lower-level error information.</w:t>
            </w:r>
          </w:p>
        </w:tc>
      </w:tr>
      <w:tr>
        <w:tc>
          <w:tcPr>
            <w:tcW w:type="dxa" w:w="2880"/>
          </w:tcPr>
          <w:p>
            <w:r>
              <w:t>inner_error.code</w:t>
            </w:r>
          </w:p>
        </w:tc>
        <w:tc>
          <w:tcPr>
            <w:tcW w:type="dxa" w:w="2880"/>
          </w:tcPr>
          <w:p>
            <w:r>
              <w:t>string</w:t>
            </w:r>
          </w:p>
        </w:tc>
        <w:tc>
          <w:tcPr>
            <w:tcW w:type="dxa" w:w="2880"/>
          </w:tcPr>
          <w:p>
            <w:r>
              <w:t>Lower-level error code providing more specific detail.</w:t>
            </w:r>
          </w:p>
        </w:tc>
      </w:tr>
      <w:tr>
        <w:tc>
          <w:tcPr>
            <w:tcW w:type="dxa" w:w="2880"/>
          </w:tcPr>
          <w:p>
            <w:r>
              <w:t>inner_error.message</w:t>
            </w:r>
          </w:p>
        </w:tc>
        <w:tc>
          <w:tcPr>
            <w:tcW w:type="dxa" w:w="2880"/>
          </w:tcPr>
          <w:p>
            <w:r>
              <w:t>string</w:t>
            </w:r>
          </w:p>
        </w:tc>
        <w:tc>
          <w:tcPr>
            <w:tcW w:type="dxa" w:w="2880"/>
          </w:tcPr>
          <w:p>
            <w:r>
              <w:t>Further detail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'https://api.onkernel.com/proxies/proxy_123' \</w:t>
        <w:br/>
        <w:t xml:space="preserve"> --header 'Accept: application/json'</w:t>
      </w:r>
    </w:p>
    <w:p>
      <w:pPr>
        <w:pStyle w:val="Heading3"/>
      </w:pPr>
      <w:r>
        <w:t>Behavior</w:t>
      </w:r>
    </w:p>
    <w:p>
      <w:pPr>
        <w:pStyle w:val="ListBullet"/>
      </w:pPr>
      <w:r>
        <w:t>Validates the id path parameter.</w:t>
      </w:r>
    </w:p>
    <w:p>
      <w:pPr>
        <w:pStyle w:val="ListBullet"/>
      </w:pPr>
      <w:r>
        <w:t>Soft deletes the proxy resource.</w:t>
      </w:r>
    </w:p>
    <w:p>
      <w:pPr>
        <w:pStyle w:val="ListBullet"/>
      </w:pPr>
      <w:r>
        <w:t>Leaves any sessions referencing the proxy unchanged.</w:t>
      </w:r>
    </w:p>
    <w:p>
      <w:pPr>
        <w:pStyle w:val="ListBullet"/>
      </w:pPr>
      <w:r>
        <w:t>Returns 204 No Content on success.</w:t>
      </w:r>
    </w:p>
    <w:p>
      <w:pPr>
        <w:pStyle w:val="Heading3"/>
      </w:pPr>
      <w:r>
        <w:t>Notes</w:t>
      </w:r>
    </w:p>
    <w:p>
      <w:pPr>
        <w:pStyle w:val="ListBullet"/>
      </w:pPr>
      <w:r>
        <w:t>This is a soft delete.</w:t>
      </w:r>
    </w:p>
    <w:p>
      <w:pPr>
        <w:pStyle w:val="ListBullet"/>
      </w:pPr>
      <w:r>
        <w:t>Deleting a proxy does not modify sessions that reference it.</w:t>
      </w:r>
    </w:p>
    <w:p>
      <w:pPr>
        <w:pStyle w:val="Heading3"/>
      </w:pPr>
      <w:r>
        <w:t>Error Handling</w:t>
      </w:r>
    </w:p>
    <w:p>
      <w:pPr>
        <w:pStyle w:val="ListBullet"/>
      </w:pPr>
      <w:r>
        <w:t>400 Bad Request: Invalid input.</w:t>
      </w:r>
    </w:p>
    <w:p>
      <w:pPr>
        <w:pStyle w:val="ListBullet"/>
      </w:pPr>
      <w:r>
        <w:t>401 Unauthorized: Missing or invalid authorization token.</w:t>
      </w:r>
    </w:p>
    <w:p>
      <w:pPr>
        <w:pStyle w:val="ListBullet"/>
      </w:pPr>
      <w:r>
        <w:t>403 Forbidden: Insufficient permissions or plan.</w:t>
      </w:r>
    </w:p>
    <w:p>
      <w:pPr>
        <w:pStyle w:val="ListBullet"/>
      </w:pPr>
      <w:r>
        <w:t>404 Not Found: Proxy resource not found.</w:t>
      </w:r>
    </w:p>
    <w:p>
      <w:pPr>
        <w:pStyle w:val="ListBullet"/>
      </w:pPr>
      <w:r>
        <w:t>500 Internal Server Error: Unexpected server-side failure.</w:t>
      </w:r>
    </w:p>
    <w:p>
      <w:pPr>
        <w:pStyle w:val="Heading3"/>
      </w:pPr>
      <w:r>
        <w:t>Related proxies actions</w:t>
      </w:r>
    </w:p>
    <w:p>
      <w:pPr>
        <w:pStyle w:val="ListBullet"/>
      </w:pPr>
      <w:r>
        <w:t>[POST] Check a Proxy’s Health — /proxies/{{id}}/check</w:t>
      </w:r>
    </w:p>
    <w:p>
      <w:pPr>
        <w:pStyle w:val="ListBullet"/>
      </w:pPr>
      <w:r>
        <w:t>[GET] List Proxies — /proxies</w:t>
      </w:r>
    </w:p>
    <w:p>
      <w:pPr>
        <w:pStyle w:val="ListBullet"/>
      </w:pPr>
      <w:r>
        <w:t>[GET] Get a Proxy by ID — /proxies/{{id}}</w:t>
      </w:r>
    </w:p>
    <w:p>
      <w:pPr>
        <w:pStyle w:val="ListBullet"/>
      </w:pPr>
      <w:r>
        <w:t>[POST] Create a Proxy — /proxies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