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KLAVIYO API Actions</w:t>
      </w:r>
    </w:p>
    <w:p>
      <w:pPr>
        <w:pStyle w:val="Heading2"/>
      </w:pPr>
      <w:r>
        <w:t>1. [POST] Create a Campaign</w:t>
      </w:r>
    </w:p>
    <w:p>
      <w:r>
        <w:rPr>
          <w:b/>
        </w:rPr>
        <w:t xml:space="preserve">Endpoint: </w:t>
      </w:r>
      <w:r>
        <w:rPr>
          <w:rFonts w:ascii="Courier New" w:hAnsi="Courier New"/>
          <w:sz w:val="18"/>
        </w:rPr>
        <w:t>/campaigns</w:t>
      </w:r>
    </w:p>
    <w:p>
      <w:pPr>
        <w:pStyle w:val="Heading3"/>
      </w:pPr>
      <w:r>
        <w:t>Prerequisites</w:t>
      </w:r>
    </w:p>
    <w:p>
      <w:pPr>
        <w:pStyle w:val="ListBullet"/>
      </w:pPr>
      <w:r>
        <w:t>Must have the required Klaviyo scope: campaigns:write</w:t>
      </w:r>
    </w:p>
    <w:p>
      <w:pPr>
        <w:pStyle w:val="Heading3"/>
      </w:pPr>
      <w:r>
        <w:t>Method</w:t>
      </w:r>
    </w:p>
    <w:p>
      <w:r>
        <w:t>POST</w:t>
      </w:r>
    </w:p>
    <w:p>
      <w:pPr>
        <w:pStyle w:val="Heading3"/>
      </w:pPr>
      <w:r>
        <w:t>URL</w:t>
      </w:r>
    </w:p>
    <w:p>
      <w:r>
        <w:t>https://a.klaviyo.com/api/campaigns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campaign given a set of parameters, then returns the created campaign resource.</w:t>
      </w:r>
    </w:p>
    <w:p>
      <w:pPr>
        <w:pStyle w:val="Heading3"/>
      </w:pPr>
      <w:r>
        <w:t>Rate Limits</w:t>
      </w:r>
    </w:p>
    <w:p>
      <w:pPr>
        <w:pStyle w:val="ListBullet"/>
      </w:pPr>
      <w:r>
        <w:t>Burst: 10/s</w:t>
      </w:r>
    </w:p>
    <w:p>
      <w:pPr>
        <w:pStyle w:val="ListBullet"/>
      </w:pPr>
      <w:r>
        <w:t>Steady: 150/m</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in format YYYY-MM-DD[.suffix]. Must be set to 2026-01-15.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Required. Campaign type enum (&lt;CampaignEnum&gt;).</w:t>
            </w:r>
          </w:p>
        </w:tc>
      </w:tr>
      <w:tr>
        <w:tc>
          <w:tcPr>
            <w:tcW w:type="dxa" w:w="2880"/>
          </w:tcPr>
          <w:p>
            <w:r>
              <w:t>data.attributes</w:t>
            </w:r>
          </w:p>
        </w:tc>
        <w:tc>
          <w:tcPr>
            <w:tcW w:type="dxa" w:w="2880"/>
          </w:tcPr>
          <w:p>
            <w:r>
              <w:t>object</w:t>
            </w:r>
          </w:p>
        </w:tc>
        <w:tc>
          <w:tcPr>
            <w:tcW w:type="dxa" w:w="2880"/>
          </w:tcPr>
          <w:p>
            <w:r>
              <w:t>Required. Campaign attributes.</w:t>
            </w:r>
          </w:p>
        </w:tc>
      </w:tr>
      <w:tr>
        <w:tc>
          <w:tcPr>
            <w:tcW w:type="dxa" w:w="2880"/>
          </w:tcPr>
          <w:p>
            <w:r>
              <w:t>data.attributes.name</w:t>
            </w:r>
          </w:p>
        </w:tc>
        <w:tc>
          <w:tcPr>
            <w:tcW w:type="dxa" w:w="2880"/>
          </w:tcPr>
          <w:p>
            <w:r>
              <w:t>string</w:t>
            </w:r>
          </w:p>
        </w:tc>
        <w:tc>
          <w:tcPr>
            <w:tcW w:type="dxa" w:w="2880"/>
          </w:tcPr>
          <w:p>
            <w:r>
              <w:t>Required. The campaign name.</w:t>
            </w:r>
          </w:p>
        </w:tc>
      </w:tr>
      <w:tr>
        <w:tc>
          <w:tcPr>
            <w:tcW w:type="dxa" w:w="2880"/>
          </w:tcPr>
          <w:p>
            <w:r>
              <w:t>data.attributes.audiences</w:t>
            </w:r>
          </w:p>
        </w:tc>
        <w:tc>
          <w:tcPr>
            <w:tcW w:type="dxa" w:w="2880"/>
          </w:tcPr>
          <w:p>
            <w:r>
              <w:t>object</w:t>
            </w:r>
          </w:p>
        </w:tc>
        <w:tc>
          <w:tcPr>
            <w:tcW w:type="dxa" w:w="2880"/>
          </w:tcPr>
          <w:p>
            <w:r>
              <w:t>Required. Audiences object (&lt;Audiences&gt;).</w:t>
            </w:r>
          </w:p>
        </w:tc>
      </w:tr>
      <w:tr>
        <w:tc>
          <w:tcPr>
            <w:tcW w:type="dxa" w:w="2880"/>
          </w:tcPr>
          <w:p>
            <w:r>
              <w:t>data.attributes.campaign-messages</w:t>
            </w:r>
          </w:p>
        </w:tc>
        <w:tc>
          <w:tcPr>
            <w:tcW w:type="dxa" w:w="2880"/>
          </w:tcPr>
          <w:p>
            <w:r>
              <w:t>object</w:t>
            </w:r>
          </w:p>
        </w:tc>
        <w:tc>
          <w:tcPr>
            <w:tcW w:type="dxa" w:w="2880"/>
          </w:tcPr>
          <w:p>
            <w:r>
              <w:t>Required. Campaign messages container.</w:t>
            </w:r>
          </w:p>
        </w:tc>
      </w:tr>
      <w:tr>
        <w:tc>
          <w:tcPr>
            <w:tcW w:type="dxa" w:w="2880"/>
          </w:tcPr>
          <w:p>
            <w:r>
              <w:t>data.attributes.campaign-messages.data</w:t>
            </w:r>
          </w:p>
        </w:tc>
        <w:tc>
          <w:tcPr>
            <w:tcW w:type="dxa" w:w="2880"/>
          </w:tcPr>
          <w:p>
            <w:r>
              <w:t>array</w:t>
            </w:r>
          </w:p>
        </w:tc>
        <w:tc>
          <w:tcPr>
            <w:tcW w:type="dxa" w:w="2880"/>
          </w:tcPr>
          <w:p>
            <w:r>
              <w:t>Required. Array of campaign message objects.</w:t>
            </w:r>
          </w:p>
        </w:tc>
      </w:tr>
      <w:tr>
        <w:tc>
          <w:tcPr>
            <w:tcW w:type="dxa" w:w="2880"/>
          </w:tcPr>
          <w:p>
            <w:r>
              <w:t>data.attributes.campaign-messages.data[].type</w:t>
            </w:r>
          </w:p>
        </w:tc>
        <w:tc>
          <w:tcPr>
            <w:tcW w:type="dxa" w:w="2880"/>
          </w:tcPr>
          <w:p>
            <w:r>
              <w:t>string</w:t>
            </w:r>
          </w:p>
        </w:tc>
        <w:tc>
          <w:tcPr>
            <w:tcW w:type="dxa" w:w="2880"/>
          </w:tcPr>
          <w:p>
            <w:r>
              <w:t>Required. Campaign message type enum (&lt;CampaignMessageEnum&gt;).</w:t>
            </w:r>
          </w:p>
        </w:tc>
      </w:tr>
      <w:tr>
        <w:tc>
          <w:tcPr>
            <w:tcW w:type="dxa" w:w="2880"/>
          </w:tcPr>
          <w:p>
            <w:r>
              <w:t>data.attributes.campaign-messages.data[].attributes</w:t>
            </w:r>
          </w:p>
        </w:tc>
        <w:tc>
          <w:tcPr>
            <w:tcW w:type="dxa" w:w="2880"/>
          </w:tcPr>
          <w:p>
            <w:r>
              <w:t>object</w:t>
            </w:r>
          </w:p>
        </w:tc>
        <w:tc>
          <w:tcPr>
            <w:tcW w:type="dxa" w:w="2880"/>
          </w:tcPr>
          <w:p>
            <w:r>
              <w:t>Required. Message attributes.</w:t>
            </w:r>
          </w:p>
        </w:tc>
      </w:tr>
      <w:tr>
        <w:tc>
          <w:tcPr>
            <w:tcW w:type="dxa" w:w="2880"/>
          </w:tcPr>
          <w:p>
            <w:r>
              <w:t>data.attributes.campaign-messages.data[].attributes.definition</w:t>
            </w:r>
          </w:p>
        </w:tc>
        <w:tc>
          <w:tcPr>
            <w:tcW w:type="dxa" w:w="2880"/>
          </w:tcPr>
          <w:p>
            <w:r>
              <w:t>object</w:t>
            </w:r>
          </w:p>
        </w:tc>
        <w:tc>
          <w:tcPr>
            <w:tcW w:type="dxa" w:w="2880"/>
          </w:tcPr>
          <w:p>
            <w:r>
              <w:t>Required. Message definition. One of: &lt;EmailMessageDefinition&gt;, &lt;SMSMessageDefinitionCreate&gt;, &lt;MobilePushMessageStandardDefinitionCreate&gt;, &lt;MobilePushMessageSilentDefinitionCreate&gt;.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data.attributes.send_strategy</w:t>
            </w:r>
          </w:p>
        </w:tc>
        <w:tc>
          <w:tcPr>
            <w:tcW w:type="dxa" w:w="2880"/>
          </w:tcPr>
          <w:p>
            <w:r>
              <w:t>object</w:t>
            </w:r>
          </w:p>
        </w:tc>
        <w:tc>
          <w:tcPr>
            <w:tcW w:type="dxa" w:w="2880"/>
          </w:tcPr>
          <w:p>
            <w:r>
              <w:t>Send strategy. One of: &lt;StaticSendStrategy&gt;, &lt;ThrottledSendStrategy&gt;, &lt;ImmediateSendStrategy&gt;, &lt;SmartSendTimeStrategy&gt;.</w:t>
            </w:r>
          </w:p>
        </w:tc>
      </w:tr>
      <w:tr>
        <w:tc>
          <w:tcPr>
            <w:tcW w:type="dxa" w:w="2880"/>
          </w:tcPr>
          <w:p>
            <w:r>
              <w:t>data.attributes.send_options</w:t>
            </w:r>
          </w:p>
        </w:tc>
        <w:tc>
          <w:tcPr>
            <w:tcW w:type="dxa" w:w="2880"/>
          </w:tcPr>
          <w:p>
            <w:r>
              <w:t>object</w:t>
            </w:r>
          </w:p>
        </w:tc>
        <w:tc>
          <w:tcPr>
            <w:tcW w:type="dxa" w:w="2880"/>
          </w:tcPr>
          <w:p>
            <w:r>
              <w:t>Send options. One of: &lt;EmailSendOptions&gt;, &lt;SMSSendOptions&gt;, &lt;PushSendOptions&gt;.</w:t>
            </w:r>
          </w:p>
        </w:tc>
      </w:tr>
      <w:tr>
        <w:tc>
          <w:tcPr>
            <w:tcW w:type="dxa" w:w="2880"/>
          </w:tcPr>
          <w:p>
            <w:r>
              <w:t>data.attributes.tracking_options</w:t>
            </w:r>
          </w:p>
        </w:tc>
        <w:tc>
          <w:tcPr>
            <w:tcW w:type="dxa" w:w="2880"/>
          </w:tcPr>
          <w:p>
            <w:r>
              <w:t>object</w:t>
            </w:r>
          </w:p>
        </w:tc>
        <w:tc>
          <w:tcPr>
            <w:tcW w:type="dxa" w:w="2880"/>
          </w:tcPr>
          <w:p>
            <w:r>
              <w:t>Tracking options. One of: &lt;CampaignsEmailTrackingOptions&gt;, &lt;CampaignsSMSTrackingOptions&gt;.</w:t>
            </w:r>
          </w:p>
        </w:tc>
      </w:tr>
      <w:tr>
        <w:tc>
          <w:tcPr>
            <w:tcW w:type="dxa" w:w="2880"/>
          </w:tcPr>
          <w:p>
            <w:r>
              <w:t>data.attributes.campaign-messages.data[].relationships</w:t>
            </w:r>
          </w:p>
        </w:tc>
        <w:tc>
          <w:tcPr>
            <w:tcW w:type="dxa" w:w="2880"/>
          </w:tcPr>
          <w:p>
            <w:r>
              <w:t>object</w:t>
            </w:r>
          </w:p>
        </w:tc>
        <w:tc>
          <w:tcPr>
            <w:tcW w:type="dxa" w:w="2880"/>
          </w:tcPr>
          <w:p>
            <w:r>
              <w:t>Relationships object for the message.</w:t>
            </w:r>
          </w:p>
        </w:tc>
      </w:tr>
      <w:tr>
        <w:tc>
          <w:tcPr>
            <w:tcW w:type="dxa" w:w="2880"/>
          </w:tcPr>
          <w:p>
            <w:r>
              <w:t>data.attributes.campaign-messages.data[].relationships.image</w:t>
            </w:r>
          </w:p>
        </w:tc>
        <w:tc>
          <w:tcPr>
            <w:tcW w:type="dxa" w:w="2880"/>
          </w:tcPr>
          <w:p>
            <w:r>
              <w:t>object</w:t>
            </w:r>
          </w:p>
        </w:tc>
        <w:tc>
          <w:tcPr>
            <w:tcW w:type="dxa" w:w="2880"/>
          </w:tcPr>
          <w:p>
            <w:r>
              <w:t>Image relationship (for mobile_push messages).</w:t>
            </w:r>
          </w:p>
        </w:tc>
      </w:tr>
      <w:tr>
        <w:tc>
          <w:tcPr>
            <w:tcW w:type="dxa" w:w="2880"/>
          </w:tcPr>
          <w:p>
            <w:r>
              <w:t>data.attributes.campaign-messages.data[].relationships.image.data</w:t>
            </w:r>
          </w:p>
        </w:tc>
        <w:tc>
          <w:tcPr>
            <w:tcW w:type="dxa" w:w="2880"/>
          </w:tcPr>
          <w:p>
            <w:r>
              <w:t>object</w:t>
            </w:r>
          </w:p>
        </w:tc>
        <w:tc>
          <w:tcPr>
            <w:tcW w:type="dxa" w:w="2880"/>
          </w:tcPr>
          <w:p>
            <w:r>
              <w:t>Image identifier object.</w:t>
            </w:r>
          </w:p>
        </w:tc>
      </w:tr>
      <w:tr>
        <w:tc>
          <w:tcPr>
            <w:tcW w:type="dxa" w:w="2880"/>
          </w:tcPr>
          <w:p>
            <w:r>
              <w:t>data.attributes.campaign-messages.data[].relationships.image.data.type</w:t>
            </w:r>
          </w:p>
        </w:tc>
        <w:tc>
          <w:tcPr>
            <w:tcW w:type="dxa" w:w="2880"/>
          </w:tcPr>
          <w:p>
            <w:r>
              <w:t>string</w:t>
            </w:r>
          </w:p>
        </w:tc>
        <w:tc>
          <w:tcPr>
            <w:tcW w:type="dxa" w:w="2880"/>
          </w:tcPr>
          <w:p>
            <w:r>
              <w:t>Image type enum (&lt;ImageEnum&gt;). Required if image.data is present.</w:t>
            </w:r>
          </w:p>
        </w:tc>
      </w:tr>
      <w:tr>
        <w:tc>
          <w:tcPr>
            <w:tcW w:type="dxa" w:w="2880"/>
          </w:tcPr>
          <w:p>
            <w:r>
              <w:t>data.attributes.campaign-messages.data[].relationships.image.data.id</w:t>
            </w:r>
          </w:p>
        </w:tc>
        <w:tc>
          <w:tcPr>
            <w:tcW w:type="dxa" w:w="2880"/>
          </w:tcPr>
          <w:p>
            <w:r>
              <w:t>string</w:t>
            </w:r>
          </w:p>
        </w:tc>
        <w:tc>
          <w:tcPr>
            <w:tcW w:type="dxa" w:w="2880"/>
          </w:tcPr>
          <w:p>
            <w:r>
              <w:t>The associated image ID for mobile_push messages. Required if image.data is present.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"campaign",</w:t>
        <w:br/>
        <w:t xml:space="preserve"> "id": "string",</w:t>
        <w:br/>
        <w:t xml:space="preserve"> "attributes": {</w:t>
        <w:br/>
        <w:t xml:space="preserve"> "name": "string",</w:t>
        <w:br/>
        <w:t xml:space="preserve"> "status": "Draft",</w:t>
        <w:br/>
        <w:t xml:space="preserve"> "archived": false,</w:t>
        <w:br/>
        <w:t xml:space="preserve"> "audiences": {},</w:t>
        <w:br/>
        <w:t xml:space="preserve"> "send_options": {},</w:t>
        <w:br/>
        <w:t xml:space="preserve"> "tracking_options": {},</w:t>
        <w:br/>
        <w:t xml:space="preserve"> "send_strategy": {},</w:t>
        <w:br/>
        <w:t xml:space="preserve"> "created_at": "string",</w:t>
        <w:br/>
        <w:t xml:space="preserve"> "scheduled_at": "string",</w:t>
        <w:br/>
        <w:t xml:space="preserve"> "updated_at": "string",</w:t>
        <w:br/>
        <w:t xml:space="preserve"> "send_time": "string"</w:t>
        <w:br/>
        <w:t xml:space="preserve"> },</w:t>
        <w:br/>
        <w:t xml:space="preserve"> "relationships": {</w:t>
        <w:br/>
        <w:t xml:space="preserve"> "campaign-messages": {</w:t>
        <w:br/>
        <w:t xml:space="preserve"> "data": [</w:t>
        <w:br/>
        <w:t xml:space="preserve"> {</w:t>
        <w:br/>
        <w:t xml:space="preserve"> "type": "string",</w:t>
        <w:br/>
        <w:t xml:space="preserve"> "id": "string"</w:t>
        <w:br/>
        <w:t xml:space="preserve"> }</w:t>
        <w:br/>
        <w:t xml:space="preserve"> ],</w:t>
        <w:br/>
        <w:t xml:space="preserve"> "links": {}</w:t>
        <w:br/>
        <w:t xml:space="preserve"> },</w:t>
        <w:br/>
        <w:t xml:space="preserve"> "tags": {</w:t>
        <w:br/>
        <w:t xml:space="preserve"> "data": [</w:t>
        <w:br/>
        <w:t xml:space="preserve"> {</w:t>
        <w:br/>
        <w:t xml:space="preserve"> "type": "string",</w:t>
        <w:br/>
        <w:t xml:space="preserve"> "id": "string"</w:t>
        <w:br/>
        <w:t xml:space="preserve"> }</w:t>
        <w:br/>
        <w:t xml:space="preserve"> ],</w:t>
        <w:br/>
        <w:t xml:space="preserve"> "links": {}</w:t>
        <w:br/>
        <w:t xml:space="preserve"> }</w:t>
        <w:br/>
        <w:t xml:space="preserve"> },</w:t>
        <w:br/>
        <w:t xml:space="preserve"> "links": {</w:t>
        <w:br/>
        <w:t xml:space="preserve"> "self": "string"</w:t>
        <w:br/>
        <w:t xml:space="preserve"> }</w:t>
        <w:br/>
        <w:t xml:space="preserve"> },</w:t>
        <w:br/>
        <w:t xml:space="preserve"> "links": {</w:t>
        <w:br/>
        <w:t xml:space="preserve"> "self": "string"</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Documented as enum["campaign"].</w:t>
            </w:r>
          </w:p>
        </w:tc>
      </w:tr>
      <w:tr>
        <w:tc>
          <w:tcPr>
            <w:tcW w:type="dxa" w:w="2880"/>
          </w:tcPr>
          <w:p>
            <w:r>
              <w:t>data.id</w:t>
            </w:r>
          </w:p>
        </w:tc>
        <w:tc>
          <w:tcPr>
            <w:tcW w:type="dxa" w:w="2880"/>
          </w:tcPr>
          <w:p>
            <w:r>
              <w:t>string</w:t>
            </w:r>
          </w:p>
        </w:tc>
        <w:tc>
          <w:tcPr>
            <w:tcW w:type="dxa" w:w="2880"/>
          </w:tcPr>
          <w:p>
            <w:r>
              <w:t>The campaign ID.</w:t>
            </w:r>
          </w:p>
        </w:tc>
      </w:tr>
      <w:tr>
        <w:tc>
          <w:tcPr>
            <w:tcW w:type="dxa" w:w="2880"/>
          </w:tcPr>
          <w:p>
            <w:r>
              <w:t>data.attributes.name</w:t>
            </w:r>
          </w:p>
        </w:tc>
        <w:tc>
          <w:tcPr>
            <w:tcW w:type="dxa" w:w="2880"/>
          </w:tcPr>
          <w:p>
            <w:r>
              <w:t>string</w:t>
            </w:r>
          </w:p>
        </w:tc>
        <w:tc>
          <w:tcPr>
            <w:tcW w:type="dxa" w:w="2880"/>
          </w:tcPr>
          <w:p>
            <w:r>
              <w:t>The campaign name.</w:t>
            </w:r>
          </w:p>
        </w:tc>
      </w:tr>
      <w:tr>
        <w:tc>
          <w:tcPr>
            <w:tcW w:type="dxa" w:w="2880"/>
          </w:tcPr>
          <w:p>
            <w:r>
              <w:t>data.attributes.status</w:t>
            </w:r>
          </w:p>
        </w:tc>
        <w:tc>
          <w:tcPr>
            <w:tcW w:type="dxa" w:w="2880"/>
          </w:tcPr>
          <w:p>
            <w:r>
              <w:t>string</w:t>
            </w:r>
          </w:p>
        </w:tc>
        <w:tc>
          <w:tcPr>
            <w:tcW w:type="dxa" w:w="2880"/>
          </w:tcPr>
          <w:p>
            <w:r>
              <w:t>Current campaign status. Possible values: Adding Recipients, Cancelled, Cancelled: Account Disabled, Cancelled: Internal Error, Cancelled: No Recipients, Cancelled: Smart Sending, Draft, Preparing to schedule, Preparing to send, Queued without Recipients, Scheduled, Sending, Sending Segments, Sent, Unknown, Variations Sent.</w:t>
            </w:r>
          </w:p>
        </w:tc>
      </w:tr>
      <w:tr>
        <w:tc>
          <w:tcPr>
            <w:tcW w:type="dxa" w:w="2880"/>
          </w:tcPr>
          <w:p>
            <w:r>
              <w:t>data.attributes.archived</w:t>
            </w:r>
          </w:p>
        </w:tc>
        <w:tc>
          <w:tcPr>
            <w:tcW w:type="dxa" w:w="2880"/>
          </w:tcPr>
          <w:p>
            <w:r>
              <w:t>boolean</w:t>
            </w:r>
          </w:p>
        </w:tc>
        <w:tc>
          <w:tcPr>
            <w:tcW w:type="dxa" w:w="2880"/>
          </w:tcPr>
          <w:p>
            <w:r>
              <w:t>Whether the campaign has been archived.</w:t>
            </w:r>
          </w:p>
        </w:tc>
      </w:tr>
      <w:tr>
        <w:tc>
          <w:tcPr>
            <w:tcW w:type="dxa" w:w="2880"/>
          </w:tcPr>
          <w:p>
            <w:r>
              <w:t>data.attributes.audiences</w:t>
            </w:r>
          </w:p>
        </w:tc>
        <w:tc>
          <w:tcPr>
            <w:tcW w:type="dxa" w:w="2880"/>
          </w:tcPr>
          <w:p>
            <w:r>
              <w:t>object</w:t>
            </w:r>
          </w:p>
        </w:tc>
        <w:tc>
          <w:tcPr>
            <w:tcW w:type="dxa" w:w="2880"/>
          </w:tcPr>
          <w:p>
            <w:r>
              <w:t>Audiences object (&lt;Audiences&gt;).</w:t>
            </w:r>
          </w:p>
        </w:tc>
      </w:tr>
      <w:tr>
        <w:tc>
          <w:tcPr>
            <w:tcW w:type="dxa" w:w="2880"/>
          </w:tcPr>
          <w:p>
            <w:r>
              <w:t>data.attributes.send_options</w:t>
            </w:r>
          </w:p>
        </w:tc>
        <w:tc>
          <w:tcPr>
            <w:tcW w:type="dxa" w:w="2880"/>
          </w:tcPr>
          <w:p>
            <w:r>
              <w:t>object</w:t>
            </w:r>
          </w:p>
        </w:tc>
        <w:tc>
          <w:tcPr>
            <w:tcW w:type="dxa" w:w="2880"/>
          </w:tcPr>
          <w:p>
            <w:r>
              <w:t>Send options. One of: &lt;EmailSendOptions&gt;, &lt;SMSSendOptions&gt;, &lt;PushSendOptions&gt;.</w:t>
            </w:r>
          </w:p>
        </w:tc>
      </w:tr>
      <w:tr>
        <w:tc>
          <w:tcPr>
            <w:tcW w:type="dxa" w:w="2880"/>
          </w:tcPr>
          <w:p>
            <w:r>
              <w:t>data.attributes.tracking_options</w:t>
            </w:r>
          </w:p>
        </w:tc>
        <w:tc>
          <w:tcPr>
            <w:tcW w:type="dxa" w:w="2880"/>
          </w:tcPr>
          <w:p>
            <w:r>
              <w:t>object</w:t>
            </w:r>
          </w:p>
        </w:tc>
        <w:tc>
          <w:tcPr>
            <w:tcW w:type="dxa" w:w="2880"/>
          </w:tcPr>
          <w:p>
            <w:r>
              <w:t>Tracking options. One of: &lt;CampaignsEmailTrackingOptions&gt;, &lt;CampaignsSMSTrackingOptions&gt;.</w:t>
            </w:r>
          </w:p>
        </w:tc>
      </w:tr>
      <w:tr>
        <w:tc>
          <w:tcPr>
            <w:tcW w:type="dxa" w:w="2880"/>
          </w:tcPr>
          <w:p>
            <w:r>
              <w:t>data.attributes.send_strategy</w:t>
            </w:r>
          </w:p>
        </w:tc>
        <w:tc>
          <w:tcPr>
            <w:tcW w:type="dxa" w:w="2880"/>
          </w:tcPr>
          <w:p>
            <w:r>
              <w:t>object</w:t>
            </w:r>
          </w:p>
        </w:tc>
        <w:tc>
          <w:tcPr>
            <w:tcW w:type="dxa" w:w="2880"/>
          </w:tcPr>
          <w:p>
            <w:r>
              <w:t>Send strategy. One of: &lt;StaticSendStrategy&gt;, &lt;SmartSendTimeStrategy&gt;, &lt;ThrottledSendStrategy&gt;, &lt;ImmediateSendStrategy&gt;, &lt;ABTestSendStrategy&gt;, &lt;UnsupportedSendStrategy&gt;.</w:t>
            </w:r>
          </w:p>
        </w:tc>
      </w:tr>
      <w:tr>
        <w:tc>
          <w:tcPr>
            <w:tcW w:type="dxa" w:w="2880"/>
          </w:tcPr>
          <w:p>
            <w:r>
              <w:t>data.attributes.created_at</w:t>
            </w:r>
          </w:p>
        </w:tc>
        <w:tc>
          <w:tcPr>
            <w:tcW w:type="dxa" w:w="2880"/>
          </w:tcPr>
          <w:p>
            <w:r>
              <w:t>string</w:t>
            </w:r>
          </w:p>
        </w:tc>
        <w:tc>
          <w:tcPr>
            <w:tcW w:type="dxa" w:w="2880"/>
          </w:tcPr>
          <w:p>
            <w:r>
              <w:t>Datetime when the campaign was created.</w:t>
            </w:r>
          </w:p>
        </w:tc>
      </w:tr>
      <w:tr>
        <w:tc>
          <w:tcPr>
            <w:tcW w:type="dxa" w:w="2880"/>
          </w:tcPr>
          <w:p>
            <w:r>
              <w:t>data.attributes.scheduled_at</w:t>
            </w:r>
          </w:p>
        </w:tc>
        <w:tc>
          <w:tcPr>
            <w:tcW w:type="dxa" w:w="2880"/>
          </w:tcPr>
          <w:p>
            <w:r>
              <w:t>string</w:t>
            </w:r>
          </w:p>
        </w:tc>
        <w:tc>
          <w:tcPr>
            <w:tcW w:type="dxa" w:w="2880"/>
          </w:tcPr>
          <w:p>
            <w:r>
              <w:t>Datetime when the campaign was scheduled for future sending.</w:t>
            </w:r>
          </w:p>
        </w:tc>
      </w:tr>
      <w:tr>
        <w:tc>
          <w:tcPr>
            <w:tcW w:type="dxa" w:w="2880"/>
          </w:tcPr>
          <w:p>
            <w:r>
              <w:t>data.attributes.updated_at</w:t>
            </w:r>
          </w:p>
        </w:tc>
        <w:tc>
          <w:tcPr>
            <w:tcW w:type="dxa" w:w="2880"/>
          </w:tcPr>
          <w:p>
            <w:r>
              <w:t>string</w:t>
            </w:r>
          </w:p>
        </w:tc>
        <w:tc>
          <w:tcPr>
            <w:tcW w:type="dxa" w:w="2880"/>
          </w:tcPr>
          <w:p>
            <w:r>
              <w:t>Datetime when the campaign was last updated.</w:t>
            </w:r>
          </w:p>
        </w:tc>
      </w:tr>
      <w:tr>
        <w:tc>
          <w:tcPr>
            <w:tcW w:type="dxa" w:w="2880"/>
          </w:tcPr>
          <w:p>
            <w:r>
              <w:t>data.attributes.send_time</w:t>
            </w:r>
          </w:p>
        </w:tc>
        <w:tc>
          <w:tcPr>
            <w:tcW w:type="dxa" w:w="2880"/>
          </w:tcPr>
          <w:p>
            <w:r>
              <w:t>string</w:t>
            </w:r>
          </w:p>
        </w:tc>
        <w:tc>
          <w:tcPr>
            <w:tcW w:type="dxa" w:w="2880"/>
          </w:tcPr>
          <w:p>
            <w:r>
              <w:t>Datetime when the campaign will be/was sent, or None if not yet scheduled by a send_job.</w:t>
            </w:r>
          </w:p>
        </w:tc>
      </w:tr>
      <w:tr>
        <w:tc>
          <w:tcPr>
            <w:tcW w:type="dxa" w:w="2880"/>
          </w:tcPr>
          <w:p>
            <w:r>
              <w:t>data.relationships.campaign-messages.data[]</w:t>
            </w:r>
          </w:p>
        </w:tc>
        <w:tc>
          <w:tcPr>
            <w:tcW w:type="dxa" w:w="2880"/>
          </w:tcPr>
          <w:p>
            <w:r>
              <w:t>array</w:t>
            </w:r>
          </w:p>
        </w:tc>
        <w:tc>
          <w:tcPr>
            <w:tcW w:type="dxa" w:w="2880"/>
          </w:tcPr>
          <w:p>
            <w:r>
              <w:t>Message(s) associated with the campaign (type/id pairs).</w:t>
            </w:r>
          </w:p>
        </w:tc>
      </w:tr>
      <w:tr>
        <w:tc>
          <w:tcPr>
            <w:tcW w:type="dxa" w:w="2880"/>
          </w:tcPr>
          <w:p>
            <w:r>
              <w:t>data.relationships.campaign-messages.links</w:t>
            </w:r>
          </w:p>
        </w:tc>
        <w:tc>
          <w:tcPr>
            <w:tcW w:type="dxa" w:w="2880"/>
          </w:tcPr>
          <w:p>
            <w:r>
              <w:t>object</w:t>
            </w:r>
          </w:p>
        </w:tc>
        <w:tc>
          <w:tcPr>
            <w:tcW w:type="dxa" w:w="2880"/>
          </w:tcPr>
          <w:p>
            <w:r>
              <w:t>Relationship links (&lt;RelationshipLinks&gt;).</w:t>
            </w:r>
          </w:p>
        </w:tc>
      </w:tr>
      <w:tr>
        <w:tc>
          <w:tcPr>
            <w:tcW w:type="dxa" w:w="2880"/>
          </w:tcPr>
          <w:p>
            <w:r>
              <w:t>data.relationships.tags.data[]</w:t>
            </w:r>
          </w:p>
        </w:tc>
        <w:tc>
          <w:tcPr>
            <w:tcW w:type="dxa" w:w="2880"/>
          </w:tcPr>
          <w:p>
            <w:r>
              <w:t>array</w:t>
            </w:r>
          </w:p>
        </w:tc>
        <w:tc>
          <w:tcPr>
            <w:tcW w:type="dxa" w:w="2880"/>
          </w:tcPr>
          <w:p>
            <w:r>
              <w:t>Tag relationships (type/id pairs).</w:t>
            </w:r>
          </w:p>
        </w:tc>
      </w:tr>
      <w:tr>
        <w:tc>
          <w:tcPr>
            <w:tcW w:type="dxa" w:w="2880"/>
          </w:tcPr>
          <w:p>
            <w:r>
              <w:t>data.relationships.tags.links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Self link for the campaign resource.</w:t>
            </w:r>
          </w:p>
        </w:tc>
      </w:tr>
      <w:tr>
        <w:tc>
          <w:tcPr>
            <w:tcW w:type="dxa" w:w="2880"/>
          </w:tcPr>
          <w:p>
            <w:r>
              <w:t>links.self</w:t>
            </w:r>
          </w:p>
        </w:tc>
        <w:tc>
          <w:tcPr>
            <w:tcW w:type="dxa" w:w="2880"/>
          </w:tcPr>
          <w:p>
            <w:r>
              <w:t>string</w:t>
            </w:r>
          </w:p>
        </w:tc>
        <w:tc>
          <w:tcPr>
            <w:tcW w:type="dxa" w:w="2880"/>
          </w:tcPr>
          <w:p>
            <w:r>
              <w:t>Top-level self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'https://a.klaviyo.com/api/campaigns'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w:t>
        <w:br/>
        <w:t xml:space="preserve"> "attributes": {</w:t>
        <w:br/>
        <w:t xml:space="preserve"> "name": "Spring Promo Campaign",</w:t>
        <w:br/>
        <w:t xml:space="preserve"> "audiences": {},</w:t>
        <w:br/>
        <w:t xml:space="preserve"> "campaign-messages": {</w:t>
        <w:br/>
        <w:t xml:space="preserve"> "data": [</w:t>
        <w:br/>
        <w:t xml:space="preserve">            {</w:t>
        <w:br/>
        <w:t xml:space="preserve"> "type": "campaign-message",</w:t>
        <w:br/>
        <w:t xml:space="preserve"> "attributes": {</w:t>
        <w:br/>
        <w:t xml:space="preserve"> "definition":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Minimal Create (structure only)</w:t>
      </w:r>
    </w:p>
    <w:p>
      <w:r>
        <w:rPr>
          <w:b/>
          <w:color w:val="666666"/>
          <w:sz w:val="16"/>
        </w:rPr>
        <w:t>[bash]</w:t>
      </w:r>
    </w:p>
    <w:p>
      <w:pPr>
        <w:shd w:fill="F2F2F2" w:val="clear"/>
      </w:pPr>
      <w:r>
        <w:rPr>
          <w:rFonts w:ascii="Courier New" w:hAnsi="Courier New"/>
          <w:sz w:val="17"/>
        </w:rPr>
        <w:t>curl --request POST 'https://a.klaviyo.com/api/campaigns'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w:t>
        <w:br/>
        <w:t xml:space="preserve"> "attributes": {</w:t>
        <w:br/>
        <w:t xml:space="preserve"> "name": "New Campaign",</w:t>
        <w:br/>
        <w:t xml:space="preserve"> "audiences": {},</w:t>
        <w:br/>
        <w:t xml:space="preserve"> "campaign-messages": {</w:t>
        <w:br/>
        <w:t xml:space="preserve"> "data": [</w:t>
        <w:br/>
        <w:t xml:space="preserve">            {</w:t>
        <w:br/>
        <w:t xml:space="preserve"> "type": "campaign-message",</w:t>
        <w:br/>
        <w:t xml:space="preserve"> "attributes": {</w:t>
        <w:br/>
        <w:t xml:space="preserve"> "definition": {}</w:t>
        <w:br/>
        <w:t xml:space="preserve">              }</w:t>
        <w:br/>
        <w:t xml:space="preserve">            }</w:t>
        <w:br/>
        <w:t xml:space="preserve">          ]</w:t>
        <w:br/>
        <w:t xml:space="preserve">        }</w:t>
        <w:br/>
        <w:t xml:space="preserve">      }</w:t>
        <w:br/>
        <w:t xml:space="preserve">    }</w:t>
        <w:br/>
        <w:t xml:space="preserve">  }'</w:t>
      </w:r>
    </w:p>
    <w:p>
      <w:pPr>
        <w:pStyle w:val="Heading3"/>
      </w:pPr>
      <w:r>
        <w:t>Example 2: Include a send strategy and send options (placeholders)</w:t>
      </w:r>
    </w:p>
    <w:p>
      <w:r>
        <w:rPr>
          <w:b/>
          <w:color w:val="666666"/>
          <w:sz w:val="16"/>
        </w:rPr>
        <w:t>[bash]</w:t>
      </w:r>
    </w:p>
    <w:p>
      <w:pPr>
        <w:shd w:fill="F2F2F2" w:val="clear"/>
      </w:pPr>
      <w:r>
        <w:rPr>
          <w:rFonts w:ascii="Courier New" w:hAnsi="Courier New"/>
          <w:sz w:val="17"/>
        </w:rPr>
        <w:t>curl --request POST 'https://a.klaviyo.com/api/campaigns'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w:t>
        <w:br/>
        <w:t xml:space="preserve"> "attributes": {</w:t>
        <w:br/>
        <w:t xml:space="preserve"> "name": "Scheduled Campaign",</w:t>
        <w:br/>
        <w:t xml:space="preserve"> "audiences": {},</w:t>
        <w:br/>
        <w:t xml:space="preserve"> "send_strategy": {},</w:t>
        <w:br/>
        <w:t xml:space="preserve"> "send_options": {},</w:t>
        <w:br/>
        <w:t xml:space="preserve"> "campaign-messages": {</w:t>
        <w:br/>
        <w:t xml:space="preserve"> "data": [</w:t>
        <w:br/>
        <w:t xml:space="preserve">            {</w:t>
        <w:br/>
        <w:t xml:space="preserve"> "type": "campaign-message",</w:t>
        <w:br/>
        <w:t xml:space="preserve"> "attributes": {</w:t>
        <w:br/>
        <w:t xml:space="preserve"> "definition":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the request body and required header revision.</w:t>
      </w:r>
    </w:p>
    <w:p>
      <w:pPr>
        <w:pStyle w:val="ListBullet"/>
      </w:pPr>
      <w:r>
        <w:t>Creates a campaign resource with the provided attributes and associated campaign message definitions.</w:t>
      </w:r>
    </w:p>
    <w:p>
      <w:pPr>
        <w:pStyle w:val="ListBullet"/>
      </w:pPr>
      <w:r>
        <w:t>Returns the created campaign with its id, attributes, relationships, and self links.</w:t>
      </w:r>
    </w:p>
    <w:p>
      <w:pPr>
        <w:pStyle w:val="Heading3"/>
      </w:pPr>
      <w:r>
        <w:t>Notes</w:t>
      </w:r>
    </w:p>
    <w:p>
      <w:pPr>
        <w:pStyle w:val="ListBullet"/>
      </w:pPr>
      <w:r>
        <w:t>This endpoint uses JSON:API media type: application/vnd.api+json for both request and response.</w:t>
      </w:r>
    </w:p>
    <w:p>
      <w:pPr>
        <w:pStyle w:val="ListBullet"/>
      </w:pPr>
      <w:r>
        <w:t>The revision: 2026-01-15 header is required for this Klaviyo API request.</w:t>
      </w:r>
    </w:p>
    <w:p>
      <w:pPr>
        <w:pStyle w:val="ListBullet"/>
      </w:pPr>
      <w:r>
        <w:t>The documentation references multiple schema types (e.g., &lt;Audiences&gt;, &lt;EmailSendOptions&gt;). Their internal fields were not provided in the scraped content, so they are represented as objects/placeholders here.</w:t>
      </w:r>
    </w:p>
    <w:p>
      <w:pPr>
        <w:pStyle w:val="Heading3"/>
      </w:pPr>
      <w:r>
        <w:t>Error Handling</w:t>
      </w:r>
    </w:p>
    <w:p>
      <w:pPr>
        <w:pStyle w:val="ListBullet"/>
      </w:pPr>
      <w:r>
        <w:t>4XX: Client-side validation/authorization errors returned in an errors[] array with id, code, title, detail, and optional source.</w:t>
      </w:r>
    </w:p>
    <w:p>
      <w:pPr>
        <w:pStyle w:val="ListBullet"/>
      </w:pPr>
      <w:r>
        <w:t>5XX: Server-side errors returned in the same errors[] structure.</w:t>
      </w:r>
    </w:p>
    <w:p>
      <w:pPr>
        <w:pStyle w:val="Heading3"/>
      </w:pPr>
      <w:r>
        <w:t>Related campaigns actions</w:t>
      </w:r>
    </w:p>
    <w:p>
      <w:pPr>
        <w:pStyle w:val="ListBullet"/>
      </w:pPr>
      <w:r>
        <w:t>[POST] Create Campaign Clone — /campaign-clone</w:t>
      </w:r>
    </w:p>
    <w:p>
      <w:pPr>
        <w:pStyle w:val="ListBullet"/>
      </w:pPr>
      <w:r>
        <w:t>[GET] Get a Campaign — /api/campaigns/{{id}}</w:t>
      </w:r>
    </w:p>
    <w:p>
      <w:pPr>
        <w:pStyle w:val="ListBullet"/>
      </w:pPr>
      <w:r>
        <w:t>[GET] Get a Campaign for a Campaign Message — /api/campaign-messages/{{id}}/campaign</w:t>
      </w:r>
    </w:p>
    <w:p>
      <w:pPr>
        <w:pStyle w:val="ListBullet"/>
      </w:pPr>
      <w:r>
        <w:t>[GET] List Campaigns — /api/campaigns</w:t>
      </w:r>
    </w:p>
    <w:p>
      <w:pPr>
        <w:pStyle w:val="ListBullet"/>
      </w:pPr>
      <w:r>
        <w:t>[PATCH] Update a Campaign — /api/campaigns/{{id}}</w:t>
      </w:r>
    </w:p>
    <w:p>
      <w:pPr>
        <w:pStyle w:val="ListBullet"/>
      </w:pPr>
      <w:r>
        <w:t>[DELETE] Delete a Campaign — /api/campaigns/{{id}}</w:t>
      </w:r>
    </w:p>
    <w:p>
      <w:r>
        <w:br w:type="page"/>
      </w:r>
    </w:p>
    <w:p>
      <w:pPr>
        <w:pStyle w:val="Heading2"/>
      </w:pPr>
      <w:r>
        <w:t>2. [PATCH] Cancel a Campaign Send Job</w:t>
      </w:r>
    </w:p>
    <w:p>
      <w:r>
        <w:rPr>
          <w:b/>
        </w:rPr>
        <w:t xml:space="preserve">Endpoint: </w:t>
      </w:r>
      <w:r>
        <w:rPr>
          <w:rFonts w:ascii="Courier New" w:hAnsi="Courier New"/>
          <w:sz w:val="18"/>
        </w:rPr>
        <w:t>/api/campaign-send-jobs/{{id}}</w:t>
      </w:r>
    </w:p>
    <w:p>
      <w:pPr>
        <w:pStyle w:val="Heading3"/>
      </w:pPr>
      <w:r>
        <w:t>Prerequisites</w:t>
      </w:r>
    </w:p>
    <w:p>
      <w:pPr>
        <w:pStyle w:val="ListBullet"/>
      </w:pPr>
      <w:r>
        <w:t>Must have the required scope: campaigns:write</w:t>
      </w:r>
    </w:p>
    <w:p>
      <w:pPr>
        <w:pStyle w:val="ListBullet"/>
      </w:pPr>
      <w:r>
        <w:t>Must have the send job id for the currently sending campaign you want to cancel or revert</w:t>
      </w:r>
    </w:p>
    <w:p>
      <w:pPr>
        <w:pStyle w:val="Heading3"/>
      </w:pPr>
      <w:r>
        <w:t>Method</w:t>
      </w:r>
    </w:p>
    <w:p>
      <w:r>
        <w:t>PATCH</w:t>
      </w:r>
    </w:p>
    <w:p>
      <w:pPr>
        <w:pStyle w:val="Heading3"/>
      </w:pPr>
      <w:r>
        <w:t>URL</w:t>
      </w:r>
    </w:p>
    <w:p>
      <w:r>
        <w:t>https://a.klaviyo.com/api/campaign-send-jobs/{{id}}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Permanently cancel a currently sending campaign (setting status to CANCELED) or revert the campaign (setting status back to DRAFT).</w:t>
      </w:r>
    </w:p>
    <w:p>
      <w:pPr>
        <w:pStyle w:val="Heading3"/>
      </w:pPr>
      <w:r>
        <w:t>Enforcement Rules</w:t>
      </w:r>
    </w:p>
    <w:p>
      <w:pPr>
        <w:pStyle w:val="ListBullet"/>
      </w:pPr>
      <w:r>
        <w:t>The id path parameter must always be present and must be a non-empty string.</w:t>
      </w:r>
    </w:p>
    <w:p>
      <w:pPr>
        <w:pStyle w:val="ListBullet"/>
      </w:pPr>
      <w:r>
        <w:t>Always construct the path as /api/campaign-send-jobs/{{id}}.</w:t>
      </w:r>
    </w:p>
    <w:p>
      <w:pPr>
        <w:pStyle w:val="ListBullet"/>
      </w:pPr>
      <w:r>
        <w:t>Do not call the API with a missing or empty id (e.g., avoid /api/campaign-send-jobs/).</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Heading3"/>
      </w:pPr>
      <w:r>
        <w:t>Valid Examples</w:t>
      </w:r>
    </w:p>
    <w:p>
      <w:r>
        <w:rPr>
          <w:b/>
          <w:color w:val="666666"/>
          <w:sz w:val="16"/>
        </w:rPr>
        <w:t>[http]</w:t>
      </w:r>
    </w:p>
    <w:p>
      <w:pPr>
        <w:shd w:fill="F2F2F2" w:val="clear"/>
      </w:pPr>
      <w:r>
        <w:rPr>
          <w:rFonts w:ascii="Courier New" w:hAnsi="Courier New"/>
          <w:sz w:val="17"/>
        </w:rPr>
        <w:t>/api/campaign-send-jobs/01H9Q0ZP4J2K7M8N9P3R6T1ABC</w:t>
      </w:r>
    </w:p>
    <w:p>
      <w:pPr>
        <w:pStyle w:val="Heading3"/>
      </w:pPr>
      <w:r>
        <w:t>Invalid Examples</w:t>
      </w:r>
    </w:p>
    <w:p>
      <w:r>
        <w:rPr>
          <w:b/>
          <w:color w:val="666666"/>
          <w:sz w:val="16"/>
        </w:rPr>
        <w:t>[http]</w:t>
      </w:r>
    </w:p>
    <w:p>
      <w:pPr>
        <w:shd w:fill="F2F2F2" w:val="clear"/>
      </w:pPr>
      <w:r>
        <w:rPr>
          <w:rFonts w:ascii="Courier New" w:hAnsi="Courier New"/>
          <w:sz w:val="17"/>
        </w:rPr>
        <w:t>/api/campaign-send-jobs/</w:t>
        <w:br/>
        <w:t>/api/campaign-send-jobs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currently sending campaign to cancel or revert.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Must be a CampaignSendJobEnum value (as defined by the API).</w:t>
            </w:r>
          </w:p>
        </w:tc>
      </w:tr>
      <w:tr>
        <w:tc>
          <w:tcPr>
            <w:tcW w:type="dxa" w:w="2880"/>
          </w:tcPr>
          <w:p>
            <w:r>
              <w:t>data.id</w:t>
            </w:r>
          </w:p>
        </w:tc>
        <w:tc>
          <w:tcPr>
            <w:tcW w:type="dxa" w:w="2880"/>
          </w:tcPr>
          <w:p>
            <w:r>
              <w:t>string</w:t>
            </w:r>
          </w:p>
        </w:tc>
        <w:tc>
          <w:tcPr>
            <w:tcW w:type="dxa" w:w="2880"/>
          </w:tcPr>
          <w:p>
            <w:r>
              <w:t>The ID of the currently sending campaign to cancel or revert.</w:t>
            </w:r>
          </w:p>
        </w:tc>
      </w:tr>
      <w:tr>
        <w:tc>
          <w:tcPr>
            <w:tcW w:type="dxa" w:w="2880"/>
          </w:tcPr>
          <w:p>
            <w:r>
              <w:t>data.attributes</w:t>
            </w:r>
          </w:p>
        </w:tc>
        <w:tc>
          <w:tcPr>
            <w:tcW w:type="dxa" w:w="2880"/>
          </w:tcPr>
          <w:p>
            <w:r>
              <w:t>object</w:t>
            </w:r>
          </w:p>
        </w:tc>
        <w:tc>
          <w:tcPr>
            <w:tcW w:type="dxa" w:w="2880"/>
          </w:tcPr>
          <w:p>
            <w:r>
              <w:t>Attributes wrapper.</w:t>
            </w:r>
          </w:p>
        </w:tc>
      </w:tr>
      <w:tr>
        <w:tc>
          <w:tcPr>
            <w:tcW w:type="dxa" w:w="2880"/>
          </w:tcPr>
          <w:p>
            <w:r>
              <w:t>data.attributes.action</w:t>
            </w:r>
          </w:p>
        </w:tc>
        <w:tc>
          <w:tcPr>
            <w:tcW w:type="dxa" w:w="2880"/>
          </w:tcPr>
          <w:p>
            <w:r>
              <w:t>string</w:t>
            </w:r>
          </w:p>
        </w:tc>
        <w:tc>
          <w:tcPr>
            <w:tcW w:type="dxa" w:w="2880"/>
          </w:tcPr>
          <w:p>
            <w:r>
              <w:t>Action to take: cancel or revert.</w:t>
            </w:r>
          </w:p>
        </w:tc>
      </w:tr>
    </w:tbl>
    <w:p/>
    <w:p>
      <w:pPr>
        <w:pStyle w:val="Heading3"/>
      </w:pPr>
      <w:r>
        <w:t>Response</w:t>
      </w:r>
    </w:p>
    <w:p>
      <w:pPr>
        <w:pStyle w:val="Heading3"/>
      </w:pPr>
      <w:r>
        <w:t>Success Response (204 No Content)</w:t>
      </w:r>
    </w:p>
    <w:p>
      <w:r>
        <w:t>No response body.</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4XX/5XX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specific to this occurrence of the error.</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to the associated entity in the request document (if provided).</w:t>
            </w:r>
          </w:p>
        </w:tc>
      </w:tr>
      <w:tr>
        <w:tc>
          <w:tcPr>
            <w:tcW w:type="dxa" w:w="2880"/>
          </w:tcPr>
          <w:p>
            <w:r>
              <w:t>errors.source.parameter</w:t>
            </w:r>
          </w:p>
        </w:tc>
        <w:tc>
          <w:tcPr>
            <w:tcW w:type="dxa" w:w="2880"/>
          </w:tcPr>
          <w:p>
            <w:r>
              <w:t>string</w:t>
            </w:r>
          </w:p>
        </w:tc>
        <w:tc>
          <w:tcPr>
            <w:tcW w:type="dxa" w:w="2880"/>
          </w:tcPr>
          <w:p>
            <w:r>
              <w:t>Name of the query/path parameter that caused the error (if provided).</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-X PATCH 'https://a.klaviyo.com/api/campaign-send-jobs/01H9Q0ZP4J2K7M8N9P3R6T1ABC' \</w:t>
        <w:br/>
        <w:t xml:space="preserve"> -H 'Accept: application/vnd.api+json' \</w:t>
        <w:br/>
        <w:t xml:space="preserve"> -H 'Content-Type: application/vnd.api+json' \</w:t>
        <w:br/>
        <w:t xml:space="preserve"> -H 'revision: 2026-01-15' \</w:t>
        <w:br/>
        <w:t xml:space="preserve"> --data '{</w:t>
        <w:br/>
        <w:t xml:space="preserve"> "data": {</w:t>
        <w:br/>
        <w:t xml:space="preserve"> "type": "CampaignSendJobEnum",</w:t>
        <w:br/>
        <w:t xml:space="preserve"> "id": "01H9Q0ZP4J2K7M8N9P3R6T1ABC",</w:t>
        <w:br/>
        <w:t xml:space="preserve"> "attributes": {</w:t>
        <w:br/>
        <w:t xml:space="preserve"> "action": "cancel"</w:t>
        <w:br/>
        <w:t xml:space="preserve">      }</w:t>
        <w:br/>
        <w:t xml:space="preserve">    }</w:t>
        <w:br/>
        <w:t xml:space="preserve">  }'</w:t>
      </w:r>
    </w:p>
    <w:p>
      <w:pPr>
        <w:pStyle w:val="Heading3"/>
      </w:pPr>
      <w:r>
        <w:t>Example Usage</w:t>
      </w:r>
    </w:p>
    <w:p>
      <w:pPr>
        <w:pStyle w:val="Heading3"/>
      </w:pPr>
      <w:r>
        <w:t>Example 1: Cancel a send job</w:t>
      </w:r>
    </w:p>
    <w:p>
      <w:pPr>
        <w:pStyle w:val="Heading3"/>
      </w:pPr>
      <w:r>
        <w:t>Example 2: Revert a send job (back to DRAFT)</w:t>
      </w:r>
    </w:p>
    <w:p>
      <w:r>
        <w:rPr>
          <w:b/>
          <w:color w:val="666666"/>
          <w:sz w:val="16"/>
        </w:rPr>
        <w:t>[bash]</w:t>
      </w:r>
    </w:p>
    <w:p>
      <w:pPr>
        <w:shd w:fill="F2F2F2" w:val="clear"/>
      </w:pPr>
      <w:r>
        <w:rPr>
          <w:rFonts w:ascii="Courier New" w:hAnsi="Courier New"/>
          <w:sz w:val="17"/>
        </w:rPr>
        <w:t>curl -i -X PATCH 'https://a.klaviyo.com/api/campaign-send-jobs/01H9Q0ZP4J2K7M8N9P3R6T1ABC' \</w:t>
        <w:br/>
        <w:t xml:space="preserve"> -H 'Accept: application/vnd.api+json' \</w:t>
        <w:br/>
        <w:t xml:space="preserve"> -H 'Content-Type: application/vnd.api+json' \</w:t>
        <w:br/>
        <w:t xml:space="preserve"> -H 'revision: 2026-01-15' \</w:t>
        <w:br/>
        <w:t xml:space="preserve"> --data '{</w:t>
        <w:br/>
        <w:t xml:space="preserve"> "data": {</w:t>
        <w:br/>
        <w:t xml:space="preserve"> "type": "CampaignSendJobEnum",</w:t>
        <w:br/>
        <w:t xml:space="preserve"> "id": "01H9Q0ZP4J2K7M8N9P3R6T1ABC",</w:t>
        <w:br/>
        <w:t xml:space="preserve"> "attributes": {</w:t>
        <w:br/>
        <w:t xml:space="preserve"> "action": "revert"</w:t>
        <w:br/>
        <w:t xml:space="preserve">      }</w:t>
        <w:br/>
        <w:t xml:space="preserve">    }</w:t>
        <w:br/>
        <w:t xml:space="preserve">  }'</w:t>
      </w:r>
    </w:p>
    <w:p>
      <w:pPr>
        <w:pStyle w:val="Heading3"/>
      </w:pPr>
      <w:r>
        <w:t>Behavior</w:t>
      </w:r>
    </w:p>
    <w:p>
      <w:pPr>
        <w:pStyle w:val="ListBullet"/>
      </w:pPr>
      <w:r>
        <w:t>Validates the id path parameter and request body structure.</w:t>
      </w:r>
    </w:p>
    <w:p>
      <w:pPr>
        <w:pStyle w:val="ListBullet"/>
      </w:pPr>
      <w:r>
        <w:t xml:space="preserve">Applies the requested action: </w:t>
        <w:br/>
        <w:br/>
        <w:t>cancel: permanently cancels the campaign send job (status becomes CANCELED)</w:t>
        <w:br/>
        <w:t>revert: reverts the campaign (status becomes DRAFT)</w:t>
      </w:r>
    </w:p>
    <w:p>
      <w:pPr>
        <w:pStyle w:val="ListBullet"/>
      </w:pPr>
      <w:r>
        <w:t>Returns 204 No Content on success.</w:t>
      </w:r>
    </w:p>
    <w:p>
      <w:pPr>
        <w:pStyle w:val="Heading3"/>
      </w:pPr>
      <w:r>
        <w:t>Gotchas</w:t>
      </w:r>
    </w:p>
    <w:p>
      <w:pPr>
        <w:pStyle w:val="ListBullet"/>
      </w:pPr>
      <w:r>
        <w:t>The request body includes data.id, which should match the {{id}} in the URL.</w:t>
      </w:r>
    </w:p>
    <w:p>
      <w:pPr>
        <w:pStyle w:val="ListBullet"/>
      </w:pPr>
      <w:r>
        <w:t>action only supports cancel and revert.</w:t>
      </w:r>
    </w:p>
    <w:p>
      <w:pPr>
        <w:pStyle w:val="Heading3"/>
      </w:pPr>
      <w:r>
        <w:t>Error Handling</w:t>
      </w:r>
    </w:p>
    <w:p>
      <w:pPr>
        <w:pStyle w:val="ListBullet"/>
      </w:pPr>
      <w:r>
        <w:t>4XX: Client-side errors (e.g., invalid id, invalid action, validation issues) return a JSON:API errors[] array.</w:t>
      </w:r>
    </w:p>
    <w:p>
      <w:pPr>
        <w:pStyle w:val="ListBullet"/>
      </w:pPr>
      <w:r>
        <w:t>5XX: Server-side errors return a JSON:API errors[] array.</w:t>
      </w:r>
    </w:p>
    <w:p>
      <w:pPr>
        <w:pStyle w:val="Heading3"/>
      </w:pPr>
      <w:r>
        <w:t>Related campaignSendJobs actions</w:t>
      </w:r>
    </w:p>
    <w:p>
      <w:pPr>
        <w:pStyle w:val="ListBullet"/>
      </w:pPr>
      <w:r>
        <w:t>[GET] Get a Campaign Send Job — /api/campaign-send-jobs/{{id}}</w:t>
      </w:r>
    </w:p>
    <w:p>
      <w:pPr>
        <w:pStyle w:val="ListBullet"/>
      </w:pPr>
      <w:r>
        <w:t>[POST] Send a Campaign (Create a Campaign Send Job) — /campaign-send-jobs</w:t>
      </w:r>
    </w:p>
    <w:p>
      <w:r>
        <w:br w:type="page"/>
      </w:r>
    </w:p>
    <w:p>
      <w:pPr>
        <w:pStyle w:val="Heading2"/>
      </w:pPr>
      <w:r>
        <w:t>3. [GET] Get Accounts</w:t>
      </w:r>
    </w:p>
    <w:p>
      <w:r>
        <w:rPr>
          <w:b/>
        </w:rPr>
        <w:t xml:space="preserve">Endpoint: </w:t>
      </w:r>
      <w:r>
        <w:rPr>
          <w:rFonts w:ascii="Courier New" w:hAnsi="Courier New"/>
          <w:sz w:val="18"/>
        </w:rPr>
        <w:t>/accounts</w:t>
      </w:r>
    </w:p>
    <w:p>
      <w:pPr>
        <w:pStyle w:val="Heading3"/>
      </w:pPr>
      <w:r>
        <w:t>Prerequisites</w:t>
      </w:r>
    </w:p>
    <w:p>
      <w:pPr>
        <w:pStyle w:val="ListBullet"/>
      </w:pPr>
      <w:r>
        <w:t>Must have the required scope: accounts:read</w:t>
      </w:r>
    </w:p>
    <w:p>
      <w:pPr>
        <w:pStyle w:val="Heading3"/>
      </w:pPr>
      <w:r>
        <w:t>Method</w:t>
      </w:r>
    </w:p>
    <w:p>
      <w:r>
        <w:t>GET</w:t>
      </w:r>
    </w:p>
    <w:p>
      <w:pPr>
        <w:pStyle w:val="Heading3"/>
      </w:pPr>
      <w:r>
        <w:t>URL</w:t>
      </w:r>
    </w:p>
    <w:p>
      <w:r>
        <w:t>https://a.klaviyo.com/api/accounts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 the account(s) associated with a given private API key. This returns an array containing 1 account object. Use this to fetch account-specific data (e.g., contact info, timezone, currency, public API key) or verify that a private API key belongs to the expected account before making other API calls.</w:t>
      </w:r>
    </w:p>
    <w:p>
      <w:pPr>
        <w:pStyle w:val="Heading3"/>
      </w:pPr>
      <w:r>
        <w:t>Enforcement Rules</w:t>
      </w:r>
    </w:p>
    <w:p>
      <w:pPr>
        <w:pStyle w:val="ListBullet"/>
      </w:pPr>
      <w:r>
        <w:t>The revision header must be included with value "2026-01-15" for this request.</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fields[account]</w:t>
            </w:r>
          </w:p>
        </w:tc>
        <w:tc>
          <w:tcPr>
            <w:tcW w:type="dxa" w:w="2880"/>
          </w:tcPr>
          <w:p>
            <w:r>
              <w:t>array of enum strings</w:t>
            </w:r>
          </w:p>
        </w:tc>
        <w:tc>
          <w:tcPr>
            <w:tcW w:type="dxa" w:w="2880"/>
          </w:tcPr>
          <w:p>
            <w:r>
              <w:t>Sparse fieldset for accounts. Limits which account fields are returned. Allowed values: test_account, contact_information, contact_information.default_sender_name, contact_information.default_sender_email, contact_information.website_url, contact_information.organization_name, contact_information.street_address, contact_information.street_address.address1, contact_information.street_address.address2, contact_information.street_address.city, contact_information.street_address.region, contact_information.street_address.country, contact_information.street_address.zip, industry, timezone, preferred_currency, public_api_key, locale. For more info: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"account",</w:t>
        <w:br/>
        <w:t xml:space="preserve"> "id": "string",</w:t>
        <w:br/>
        <w:t xml:space="preserve"> "attributes": {</w:t>
        <w:br/>
        <w:t xml:space="preserve"> "test_account": true,</w:t>
        <w:br/>
        <w:t xml:space="preserve"> "contact_information": {},</w:t>
        <w:br/>
        <w:t xml:space="preserve"> "industry": "string",</w:t>
        <w:br/>
        <w:t xml:space="preserve"> "timezone": "string",</w:t>
        <w:br/>
        <w:t xml:space="preserve"> "preferred_currency": "string",</w:t>
        <w:br/>
        <w:t xml:space="preserve"> "public_api_key": "string",</w:t>
        <w:br/>
        <w:t xml:space="preserve"> "locale": "string"</w:t>
        <w:br/>
        <w:t xml:space="preserve"> },</w:t>
        <w:br/>
        <w:t xml:space="preserve"> "links":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account resources. Documentation indicates this will contain 1 account object for the provided private API key.</w:t>
            </w:r>
          </w:p>
        </w:tc>
      </w:tr>
      <w:tr>
        <w:tc>
          <w:tcPr>
            <w:tcW w:type="dxa" w:w="2880"/>
          </w:tcPr>
          <w:p>
            <w:r>
              <w:t>data[].type</w:t>
            </w:r>
          </w:p>
        </w:tc>
        <w:tc>
          <w:tcPr>
            <w:tcW w:type="dxa" w:w="2880"/>
          </w:tcPr>
          <w:p>
            <w:r>
              <w:t>string</w:t>
            </w:r>
          </w:p>
        </w:tc>
        <w:tc>
          <w:tcPr>
            <w:tcW w:type="dxa" w:w="2880"/>
          </w:tcPr>
          <w:p>
            <w:r>
              <w:t>Resource type (an AccountEnum value).</w:t>
            </w:r>
          </w:p>
        </w:tc>
      </w:tr>
      <w:tr>
        <w:tc>
          <w:tcPr>
            <w:tcW w:type="dxa" w:w="2880"/>
          </w:tcPr>
          <w:p>
            <w:r>
              <w:t>data[].id</w:t>
            </w:r>
          </w:p>
        </w:tc>
        <w:tc>
          <w:tcPr>
            <w:tcW w:type="dxa" w:w="2880"/>
          </w:tcPr>
          <w:p>
            <w:r>
              <w:t>string</w:t>
            </w:r>
          </w:p>
        </w:tc>
        <w:tc>
          <w:tcPr>
            <w:tcW w:type="dxa" w:w="2880"/>
          </w:tcPr>
          <w:p>
            <w:r>
              <w:t>Account identifier.</w:t>
            </w:r>
          </w:p>
        </w:tc>
      </w:tr>
      <w:tr>
        <w:tc>
          <w:tcPr>
            <w:tcW w:type="dxa" w:w="2880"/>
          </w:tcPr>
          <w:p>
            <w:r>
              <w:t>data[].attributes</w:t>
            </w:r>
          </w:p>
        </w:tc>
        <w:tc>
          <w:tcPr>
            <w:tcW w:type="dxa" w:w="2880"/>
          </w:tcPr>
          <w:p>
            <w:r>
              <w:t>object</w:t>
            </w:r>
          </w:p>
        </w:tc>
        <w:tc>
          <w:tcPr>
            <w:tcW w:type="dxa" w:w="2880"/>
          </w:tcPr>
          <w:p>
            <w:r>
              <w:t>Account attributes object.</w:t>
            </w:r>
          </w:p>
        </w:tc>
      </w:tr>
      <w:tr>
        <w:tc>
          <w:tcPr>
            <w:tcW w:type="dxa" w:w="2880"/>
          </w:tcPr>
          <w:p>
            <w:r>
              <w:t>data[].attributes.test_account</w:t>
            </w:r>
          </w:p>
        </w:tc>
        <w:tc>
          <w:tcPr>
            <w:tcW w:type="dxa" w:w="2880"/>
          </w:tcPr>
          <w:p>
            <w:r>
              <w:t>boolean</w:t>
            </w:r>
          </w:p>
        </w:tc>
        <w:tc>
          <w:tcPr>
            <w:tcW w:type="dxa" w:w="2880"/>
          </w:tcPr>
          <w:p>
            <w:r>
              <w:t>Indicates if the account is a test account (uses production environment; primarily a UI safety feature).</w:t>
            </w:r>
          </w:p>
        </w:tc>
      </w:tr>
      <w:tr>
        <w:tc>
          <w:tcPr>
            <w:tcW w:type="dxa" w:w="2880"/>
          </w:tcPr>
          <w:p>
            <w:r>
              <w:t>data[].attributes.contact_information</w:t>
            </w:r>
          </w:p>
        </w:tc>
        <w:tc>
          <w:tcPr>
            <w:tcW w:type="dxa" w:w="2880"/>
          </w:tcPr>
          <w:p>
            <w:r>
              <w:t>object</w:t>
            </w:r>
          </w:p>
        </w:tc>
        <w:tc>
          <w:tcPr>
            <w:tcW w:type="dxa" w:w="2880"/>
          </w:tcPr>
          <w:p>
            <w:r>
              <w:t>Contact information object (ContactInformation).</w:t>
            </w:r>
          </w:p>
        </w:tc>
      </w:tr>
      <w:tr>
        <w:tc>
          <w:tcPr>
            <w:tcW w:type="dxa" w:w="2880"/>
          </w:tcPr>
          <w:p>
            <w:r>
              <w:t>data[].attributes.industry</w:t>
            </w:r>
          </w:p>
        </w:tc>
        <w:tc>
          <w:tcPr>
            <w:tcW w:type="dxa" w:w="2880"/>
          </w:tcPr>
          <w:p>
            <w:r>
              <w:t>string</w:t>
            </w:r>
          </w:p>
        </w:tc>
        <w:tc>
          <w:tcPr>
            <w:tcW w:type="dxa" w:w="2880"/>
          </w:tcPr>
          <w:p>
            <w:r>
              <w:t>Kind of business and/or goods sold; used in Klaviyo analytics and guidance.</w:t>
            </w:r>
          </w:p>
        </w:tc>
      </w:tr>
      <w:tr>
        <w:tc>
          <w:tcPr>
            <w:tcW w:type="dxa" w:w="2880"/>
          </w:tcPr>
          <w:p>
            <w:r>
              <w:t>data[].attributes.timezone</w:t>
            </w:r>
          </w:p>
        </w:tc>
        <w:tc>
          <w:tcPr>
            <w:tcW w:type="dxa" w:w="2880"/>
          </w:tcPr>
          <w:p>
            <w:r>
              <w:t>string</w:t>
            </w:r>
          </w:p>
        </w:tc>
        <w:tc>
          <w:tcPr>
            <w:tcW w:type="dxa" w:w="2880"/>
          </w:tcPr>
          <w:p>
            <w:r>
              <w:t>Account timezone (IANA timezone database name).</w:t>
            </w:r>
          </w:p>
        </w:tc>
      </w:tr>
      <w:tr>
        <w:tc>
          <w:tcPr>
            <w:tcW w:type="dxa" w:w="2880"/>
          </w:tcPr>
          <w:p>
            <w:r>
              <w:t>data[].attributes.preferred_currency</w:t>
            </w:r>
          </w:p>
        </w:tc>
        <w:tc>
          <w:tcPr>
            <w:tcW w:type="dxa" w:w="2880"/>
          </w:tcPr>
          <w:p>
            <w:r>
              <w:t>string</w:t>
            </w:r>
          </w:p>
        </w:tc>
        <w:tc>
          <w:tcPr>
            <w:tcW w:type="dxa" w:w="2880"/>
          </w:tcPr>
          <w:p>
            <w:r>
              <w:t>Preferred currency used for currency-based metrics across Klaviyo.</w:t>
            </w:r>
          </w:p>
        </w:tc>
      </w:tr>
      <w:tr>
        <w:tc>
          <w:tcPr>
            <w:tcW w:type="dxa" w:w="2880"/>
          </w:tcPr>
          <w:p>
            <w:r>
              <w:t>data[].attributes.public_api_key</w:t>
            </w:r>
          </w:p>
        </w:tc>
        <w:tc>
          <w:tcPr>
            <w:tcW w:type="dxa" w:w="2880"/>
          </w:tcPr>
          <w:p>
            <w:r>
              <w:t>string</w:t>
            </w:r>
          </w:p>
        </w:tc>
        <w:tc>
          <w:tcPr>
            <w:tcW w:type="dxa" w:w="2880"/>
          </w:tcPr>
          <w:p>
            <w:r>
              <w:t>Public API key used for client-side API calls.</w:t>
            </w:r>
          </w:p>
        </w:tc>
      </w:tr>
      <w:tr>
        <w:tc>
          <w:tcPr>
            <w:tcW w:type="dxa" w:w="2880"/>
          </w:tcPr>
          <w:p>
            <w:r>
              <w:t>data[].attributes.locale</w:t>
            </w:r>
          </w:p>
        </w:tc>
        <w:tc>
          <w:tcPr>
            <w:tcW w:type="dxa" w:w="2880"/>
          </w:tcPr>
          <w:p>
            <w:r>
              <w:t>string</w:t>
            </w:r>
          </w:p>
        </w:tc>
        <w:tc>
          <w:tcPr>
            <w:tcW w:type="dxa" w:w="2880"/>
          </w:tcPr>
          <w:p>
            <w:r>
              <w:t>Account locale used to determine region and language.</w:t>
            </w:r>
          </w:p>
        </w:tc>
      </w:tr>
      <w:tr>
        <w:tc>
          <w:tcPr>
            <w:tcW w:type="dxa" w:w="2880"/>
          </w:tcPr>
          <w:p>
            <w:r>
              <w:t>data[].links</w:t>
            </w:r>
          </w:p>
        </w:tc>
        <w:tc>
          <w:tcPr>
            <w:tcW w:type="dxa" w:w="2880"/>
          </w:tcPr>
          <w:p>
            <w:r>
              <w:t>object</w:t>
            </w:r>
          </w:p>
        </w:tc>
        <w:tc>
          <w:tcPr>
            <w:tcW w:type="dxa" w:w="2880"/>
          </w:tcPr>
          <w:p>
            <w:r>
              <w:t>Resource links (ObjectLinks).</w:t>
            </w:r>
          </w:p>
        </w:tc>
      </w:tr>
      <w:tr>
        <w:tc>
          <w:tcPr>
            <w:tcW w:type="dxa" w:w="2880"/>
          </w:tcPr>
          <w:p>
            <w:r>
              <w:t>links</w:t>
            </w:r>
          </w:p>
        </w:tc>
        <w:tc>
          <w:tcPr>
            <w:tcW w:type="dxa" w:w="2880"/>
          </w:tcPr>
          <w:p>
            <w:r>
              <w:t>object</w:t>
            </w:r>
          </w:p>
        </w:tc>
        <w:tc>
          <w:tcPr>
            <w:tcW w:type="dxa" w:w="2880"/>
          </w:tcPr>
          <w:p>
            <w:r>
              <w:t>Top-level pagination/navigation links.</w:t>
            </w:r>
          </w:p>
        </w:tc>
      </w:tr>
      <w:tr>
        <w:tc>
          <w:tcPr>
            <w:tcW w:type="dxa" w:w="2880"/>
          </w:tcPr>
          <w:p>
            <w:r>
              <w:t>links.self</w:t>
            </w:r>
          </w:p>
        </w:tc>
        <w:tc>
          <w:tcPr>
            <w:tcW w:type="dxa" w:w="2880"/>
          </w:tcPr>
          <w:p>
            <w:r>
              <w:t>string</w:t>
            </w:r>
          </w:p>
        </w:tc>
        <w:tc>
          <w:tcPr>
            <w:tcW w:type="dxa" w:w="2880"/>
          </w:tcPr>
          <w:p>
            <w:r>
              <w:t>URL to this resource/page.</w:t>
            </w:r>
          </w:p>
        </w:tc>
      </w:tr>
      <w:tr>
        <w:tc>
          <w:tcPr>
            <w:tcW w:type="dxa" w:w="2880"/>
          </w:tcPr>
          <w:p>
            <w:r>
              <w:t>links.first</w:t>
            </w:r>
          </w:p>
        </w:tc>
        <w:tc>
          <w:tcPr>
            <w:tcW w:type="dxa" w:w="2880"/>
          </w:tcPr>
          <w:p>
            <w:r>
              <w:t>string</w:t>
            </w:r>
          </w:p>
        </w:tc>
        <w:tc>
          <w:tcPr>
            <w:tcW w:type="dxa" w:w="2880"/>
          </w:tcPr>
          <w:p>
            <w:r>
              <w:t>URL to the first page (if applicable).</w:t>
            </w:r>
          </w:p>
        </w:tc>
      </w:tr>
      <w:tr>
        <w:tc>
          <w:tcPr>
            <w:tcW w:type="dxa" w:w="2880"/>
          </w:tcPr>
          <w:p>
            <w:r>
              <w:t>links.last</w:t>
            </w:r>
          </w:p>
        </w:tc>
        <w:tc>
          <w:tcPr>
            <w:tcW w:type="dxa" w:w="2880"/>
          </w:tcPr>
          <w:p>
            <w:r>
              <w:t>string</w:t>
            </w:r>
          </w:p>
        </w:tc>
        <w:tc>
          <w:tcPr>
            <w:tcW w:type="dxa" w:w="2880"/>
          </w:tcPr>
          <w:p>
            <w:r>
              <w:t>URL to the last page (if applicable).</w:t>
            </w:r>
          </w:p>
        </w:tc>
      </w:tr>
      <w:tr>
        <w:tc>
          <w:tcPr>
            <w:tcW w:type="dxa" w:w="2880"/>
          </w:tcPr>
          <w:p>
            <w:r>
              <w:t>links.prev</w:t>
            </w:r>
          </w:p>
        </w:tc>
        <w:tc>
          <w:tcPr>
            <w:tcW w:type="dxa" w:w="2880"/>
          </w:tcPr>
          <w:p>
            <w:r>
              <w:t>string</w:t>
            </w:r>
          </w:p>
        </w:tc>
        <w:tc>
          <w:tcPr>
            <w:tcW w:type="dxa" w:w="2880"/>
          </w:tcPr>
          <w:p>
            <w:r>
              <w:t>URL to the previous page (if applicable).</w:t>
            </w:r>
          </w:p>
        </w:tc>
      </w:tr>
      <w:tr>
        <w:tc>
          <w:tcPr>
            <w:tcW w:type="dxa" w:w="2880"/>
          </w:tcPr>
          <w:p>
            <w:r>
              <w:t>links.next</w:t>
            </w:r>
          </w:p>
        </w:tc>
        <w:tc>
          <w:tcPr>
            <w:tcW w:type="dxa" w:w="2880"/>
          </w:tcPr>
          <w:p>
            <w:r>
              <w:t>string</w:t>
            </w:r>
          </w:p>
        </w:tc>
        <w:tc>
          <w:tcPr>
            <w:tcW w:type="dxa" w:w="2880"/>
          </w:tcPr>
          <w:p>
            <w:r>
              <w:t>URL to the next page (if applicable).</w:t>
            </w:r>
          </w:p>
        </w:tc>
      </w:tr>
    </w:tbl>
    <w:p/>
    <w:p>
      <w:pPr>
        <w:pStyle w:val="Heading3"/>
      </w:pPr>
      <w:r>
        <w:t>Rate Limits</w:t>
      </w:r>
    </w:p>
    <w:p>
      <w:pPr>
        <w:pStyle w:val="ListBullet"/>
      </w:pPr>
      <w:r>
        <w:t>Burst: 1/s</w:t>
      </w:r>
    </w:p>
    <w:p>
      <w:pPr>
        <w:pStyle w:val="ListBullet"/>
      </w:pPr>
      <w:r>
        <w:t>Steady: 15/m</w:t>
      </w:r>
    </w:p>
    <w:p>
      <w:pPr>
        <w:pStyle w:val="Heading3"/>
      </w:pPr>
      <w:r>
        <w:t>Sample Request</w:t>
      </w:r>
    </w:p>
    <w:p>
      <w:r>
        <w:rPr>
          <w:b/>
          <w:color w:val="666666"/>
          <w:sz w:val="16"/>
        </w:rPr>
        <w:t>[bash]</w:t>
      </w:r>
    </w:p>
    <w:p>
      <w:pPr>
        <w:shd w:fill="F2F2F2" w:val="clear"/>
      </w:pPr>
      <w:r>
        <w:rPr>
          <w:rFonts w:ascii="Courier New" w:hAnsi="Courier New"/>
          <w:sz w:val="17"/>
        </w:rPr>
        <w:t>curl --location 'https://a.klaviyo.com/api/accounts?fields%5Baccount%5D=test_account&amp;fields%5Baccount%5D=timezone&amp;fields%5Baccount%5D=preferred_currency' \</w:t>
        <w:br/>
        <w:t xml:space="preserve"> --header 'Accept: application/vnd.api+json' \</w:t>
        <w:br/>
        <w:t xml:space="preserve"> --header 'revision: 2026-01-15'</w:t>
      </w:r>
    </w:p>
    <w:p>
      <w:pPr>
        <w:pStyle w:val="Heading3"/>
      </w:pPr>
      <w:r>
        <w:t>Example Usage</w:t>
      </w:r>
    </w:p>
    <w:p>
      <w:pPr>
        <w:pStyle w:val="Heading3"/>
      </w:pPr>
      <w:r>
        <w:t>Example 1: Retrieve account with default fields</w:t>
      </w:r>
    </w:p>
    <w:p>
      <w:r>
        <w:rPr>
          <w:b/>
          <w:color w:val="666666"/>
          <w:sz w:val="16"/>
        </w:rPr>
        <w:t>[bash]</w:t>
      </w:r>
    </w:p>
    <w:p>
      <w:pPr>
        <w:shd w:fill="F2F2F2" w:val="clear"/>
      </w:pPr>
      <w:r>
        <w:rPr>
          <w:rFonts w:ascii="Courier New" w:hAnsi="Courier New"/>
          <w:sz w:val="17"/>
        </w:rPr>
        <w:t>curl --location 'https://a.klaviyo.com/api/accounts' \</w:t>
        <w:br/>
        <w:t xml:space="preserve"> --header 'Accept: application/vnd.api+json' \</w:t>
        <w:br/>
        <w:t xml:space="preserve"> --header 'revision: 2026-01-15'</w:t>
      </w:r>
    </w:p>
    <w:p>
      <w:pPr>
        <w:pStyle w:val="Heading3"/>
      </w:pPr>
      <w:r>
        <w:t>Example 2: Sparse fieldset (only a few fields)</w:t>
      </w:r>
    </w:p>
    <w:p>
      <w:r>
        <w:rPr>
          <w:b/>
          <w:color w:val="666666"/>
          <w:sz w:val="16"/>
        </w:rPr>
        <w:t>[bash]</w:t>
      </w:r>
    </w:p>
    <w:p>
      <w:pPr>
        <w:shd w:fill="F2F2F2" w:val="clear"/>
      </w:pPr>
      <w:r>
        <w:rPr>
          <w:rFonts w:ascii="Courier New" w:hAnsi="Courier New"/>
          <w:sz w:val="17"/>
        </w:rPr>
        <w:t>curl --location 'https://a.klaviyo.com/api/accounts?fields%5Baccount%5D=contact_information.default_sender_email&amp;fields%5Baccount%5D=public_api_key' \</w:t>
        <w:br/>
        <w:t xml:space="preserve"> --header 'Accept: application/vnd.api+json' \</w:t>
        <w:br/>
        <w:t xml:space="preserve"> --header 'revision: 2026-01-15'</w:t>
      </w:r>
    </w:p>
    <w:p>
      <w:pPr>
        <w:pStyle w:val="Heading3"/>
      </w:pPr>
      <w:r>
        <w:t>Notes</w:t>
      </w:r>
    </w:p>
    <w:p>
      <w:pPr>
        <w:pStyle w:val="ListBullet"/>
      </w:pPr>
      <w:r>
        <w:t>Use fields[account] to reduce payload size via sparse fieldsets.</w:t>
      </w:r>
    </w:p>
    <w:p>
      <w:pPr>
        <w:pStyle w:val="ListBullet"/>
      </w:pPr>
      <w:r>
        <w:t>The timezone value is an IANA timezone (see: https://en.wikipedia.org/wiki/List_of_tz_database_time_zones).</w:t>
      </w:r>
    </w:p>
    <w:p>
      <w:pPr>
        <w:pStyle w:val="ListBullet"/>
      </w:pPr>
      <w:r>
        <w:t>The public_api_key is intended for client-side API calls (see: https://developers.klaviyo.com/en/docs/retrieve_api_credentials).</w:t>
      </w:r>
    </w:p>
    <w:p>
      <w:pPr>
        <w:pStyle w:val="Heading3"/>
      </w:pPr>
      <w:r>
        <w:t>Related accounts actions</w:t>
      </w:r>
    </w:p>
    <w:p>
      <w:pPr>
        <w:pStyle w:val="ListBullet"/>
      </w:pPr>
      <w:r>
        <w:t>[GET] Get an Account — /api/accounts/{{id}}</w:t>
      </w:r>
    </w:p>
    <w:p>
      <w:r>
        <w:br w:type="page"/>
      </w:r>
    </w:p>
    <w:p>
      <w:pPr>
        <w:pStyle w:val="Heading2"/>
      </w:pPr>
      <w:r>
        <w:t>4. [GET] Get an Account</w:t>
      </w:r>
    </w:p>
    <w:p>
      <w:r>
        <w:rPr>
          <w:b/>
        </w:rPr>
        <w:t xml:space="preserve">Endpoint: </w:t>
      </w:r>
      <w:r>
        <w:rPr>
          <w:rFonts w:ascii="Courier New" w:hAnsi="Courier New"/>
          <w:sz w:val="18"/>
        </w:rPr>
        <w:t>/api/accounts/{{id}}</w:t>
      </w:r>
    </w:p>
    <w:p>
      <w:pPr>
        <w:pStyle w:val="Heading3"/>
      </w:pPr>
      <w:r>
        <w:t>Prerequisites</w:t>
      </w:r>
    </w:p>
    <w:p>
      <w:pPr>
        <w:pStyle w:val="ListBullet"/>
      </w:pPr>
      <w:r>
        <w:t>Your API key must be generated from (and therefore authorized to access) the account you’re requesting</w:t>
      </w:r>
    </w:p>
    <w:p>
      <w:pPr>
        <w:pStyle w:val="ListBullet"/>
      </w:pPr>
      <w:r>
        <w:t>Required scope: accounts:read</w:t>
      </w:r>
    </w:p>
    <w:p>
      <w:pPr>
        <w:pStyle w:val="Heading3"/>
      </w:pPr>
      <w:r>
        <w:t>Method</w:t>
      </w:r>
    </w:p>
    <w:p>
      <w:r>
        <w:t>GET</w:t>
      </w:r>
    </w:p>
    <w:p>
      <w:pPr>
        <w:pStyle w:val="Heading3"/>
      </w:pPr>
      <w:r>
        <w:t>URL</w:t>
      </w:r>
    </w:p>
    <w:p>
      <w:r>
        <w:t>https://a.klaviyo.com/api/accounts/{{id}}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 a single account object by its account ID. You can only request the account by which the private API key was generated.</w:t>
      </w:r>
    </w:p>
    <w:p>
      <w:pPr>
        <w:pStyle w:val="Heading3"/>
      </w:pPr>
      <w:r>
        <w:t>Rate Limits</w:t>
      </w:r>
    </w:p>
    <w:p>
      <w:pPr>
        <w:pStyle w:val="ListBullet"/>
      </w:pPr>
      <w:r>
        <w:t>Burst: 1/s</w:t>
      </w:r>
    </w:p>
    <w:p>
      <w:pPr>
        <w:pStyle w:val="ListBullet"/>
      </w:pPr>
      <w:r>
        <w:t>Steady: 15/m</w:t>
      </w:r>
    </w:p>
    <w:p>
      <w:pPr>
        <w:pStyle w:val="Heading3"/>
      </w:pPr>
      <w:r>
        <w:t>Enforcement Rules</w:t>
      </w:r>
    </w:p>
    <w:p>
      <w:pPr>
        <w:pStyle w:val="ListBullet"/>
      </w:pPr>
      <w:r>
        <w:t>The id path parameter must always be present and must be a non-empty string.</w:t>
      </w:r>
    </w:p>
    <w:p>
      <w:pPr>
        <w:pStyle w:val="ListBullet"/>
      </w:pPr>
      <w:r>
        <w:t>Always construct the path as /api/accounts/{{id}}.</w:t>
      </w:r>
    </w:p>
    <w:p>
      <w:pPr>
        <w:pStyle w:val="ListBullet"/>
      </w:pPr>
      <w:r>
        <w:t>Do not call the API with a missing or empty id (e.g., avoid /api/accounts// or /api/accounts).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/api/accounts/abc123</w:t>
        <w:br/>
        <w:t>/api/accounts/01HZY5K7D3Y9J9J2V8Q1ABCD12</w:t>
      </w:r>
    </w:p>
    <w:p>
      <w:pPr>
        <w:pStyle w:val="Heading3"/>
      </w:pPr>
      <w:r>
        <w:t>Invalid Examples</w:t>
      </w:r>
    </w:p>
    <w:p>
      <w:r>
        <w:rPr>
          <w:b/>
          <w:color w:val="666666"/>
          <w:sz w:val="16"/>
        </w:rPr>
        <w:t>[http]</w:t>
      </w:r>
    </w:p>
    <w:p>
      <w:pPr>
        <w:shd w:fill="F2F2F2" w:val="clear"/>
      </w:pPr>
      <w:r>
        <w:rPr>
          <w:rFonts w:ascii="Courier New" w:hAnsi="Courier New"/>
          <w:sz w:val="17"/>
        </w:rPr>
        <w:t>/api/accounts//</w:t>
        <w:br/>
        <w:t>/api/accounts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fields[account]</w:t>
            </w:r>
          </w:p>
        </w:tc>
        <w:tc>
          <w:tcPr>
            <w:tcW w:type="dxa" w:w="2880"/>
          </w:tcPr>
          <w:p>
            <w:r>
              <w:t>array of enum strings</w:t>
            </w:r>
          </w:p>
        </w:tc>
        <w:tc>
          <w:tcPr>
            <w:tcW w:type="dxa" w:w="2880"/>
          </w:tcPr>
          <w:p>
            <w:r>
              <w:t>Sparse fieldset for account fields to include. Allowed values: test_account, contact_information, contact_information.default_sender_name, contact_information.default_sender_email, contact_information.website_url, contact_information.organization_name, contact_information.street_address, contact_information.street_address.address1, contact_information.street_address.address2, contact_information.street_address.city, contact_information.street_address.region, contact_information.street_address.country, contact_information.street_address.zip, industry, timezone, preferred_currency, public_api_key, locale.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"&lt;AccountEnum&gt;",</w:t>
        <w:br/>
        <w:t xml:space="preserve"> "id": "abc123",</w:t>
        <w:br/>
        <w:t xml:space="preserve"> "attributes": {</w:t>
        <w:br/>
        <w:t xml:space="preserve"> "test_account": false,</w:t>
        <w:br/>
        <w:t xml:space="preserve"> "contact_information": "&lt;ContactInformation&gt;",</w:t>
        <w:br/>
        <w:t xml:space="preserve"> "industry": "Apparel",</w:t>
        <w:br/>
        <w:t xml:space="preserve"> "timezone": "America/New_York",</w:t>
        <w:br/>
        <w:t xml:space="preserve"> "preferred_currency": "USD",</w:t>
        <w:br/>
        <w:t xml:space="preserve"> "public_api_key": "pk_abcdefghijklmnopqrstuvwxyz123456",</w:t>
        <w:br/>
        <w:t xml:space="preserve"> "locale": "en-US"</w:t>
        <w:br/>
        <w:t xml:space="preserve"> },</w:t>
        <w:br/>
        <w:t xml:space="preserve"> "links": "&lt;ObjectLinks&gt;"</w:t>
        <w:br/>
        <w:t xml:space="preserve"> },</w:t>
        <w:br/>
        <w:t xml:space="preserve"> "links": {</w:t>
        <w:br/>
        <w:t xml:space="preserve"> "self": "https://a.klaviyo.com/api/accounts/abc123"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w:t>
        <w:br/>
        <w:t xml:space="preserve"> "parameter": "fields[account]"</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data.type</w:t>
            </w:r>
          </w:p>
        </w:tc>
        <w:tc>
          <w:tcPr>
            <w:tcW w:type="dxa" w:w="2880"/>
          </w:tcPr>
          <w:p>
            <w:r>
              <w:t>string</w:t>
            </w:r>
          </w:p>
        </w:tc>
        <w:tc>
          <w:tcPr>
            <w:tcW w:type="dxa" w:w="2880"/>
          </w:tcPr>
          <w:p>
            <w:r>
              <w:t>Resource type identifier (&lt;AccountEnum&gt; as documented).</w:t>
            </w:r>
          </w:p>
        </w:tc>
      </w:tr>
      <w:tr>
        <w:tc>
          <w:tcPr>
            <w:tcW w:type="dxa" w:w="2880"/>
          </w:tcPr>
          <w:p>
            <w:r>
              <w:t>data.id</w:t>
            </w:r>
          </w:p>
        </w:tc>
        <w:tc>
          <w:tcPr>
            <w:tcW w:type="dxa" w:w="2880"/>
          </w:tcPr>
          <w:p>
            <w:r>
              <w:t>string</w:t>
            </w:r>
          </w:p>
        </w:tc>
        <w:tc>
          <w:tcPr>
            <w:tcW w:type="dxa" w:w="2880"/>
          </w:tcPr>
          <w:p>
            <w:r>
              <w:t>The account ID.</w:t>
            </w:r>
          </w:p>
        </w:tc>
      </w:tr>
      <w:tr>
        <w:tc>
          <w:tcPr>
            <w:tcW w:type="dxa" w:w="2880"/>
          </w:tcPr>
          <w:p>
            <w:r>
              <w:t>data.attributes</w:t>
            </w:r>
          </w:p>
        </w:tc>
        <w:tc>
          <w:tcPr>
            <w:tcW w:type="dxa" w:w="2880"/>
          </w:tcPr>
          <w:p>
            <w:r>
              <w:t>object</w:t>
            </w:r>
          </w:p>
        </w:tc>
        <w:tc>
          <w:tcPr>
            <w:tcW w:type="dxa" w:w="2880"/>
          </w:tcPr>
          <w:p>
            <w:r>
              <w:t>Account attributes.</w:t>
            </w:r>
          </w:p>
        </w:tc>
      </w:tr>
      <w:tr>
        <w:tc>
          <w:tcPr>
            <w:tcW w:type="dxa" w:w="2880"/>
          </w:tcPr>
          <w:p>
            <w:r>
              <w:t>data.attributes.test_account</w:t>
            </w:r>
          </w:p>
        </w:tc>
        <w:tc>
          <w:tcPr>
            <w:tcW w:type="dxa" w:w="2880"/>
          </w:tcPr>
          <w:p>
            <w:r>
              <w:t>boolean</w:t>
            </w:r>
          </w:p>
        </w:tc>
        <w:tc>
          <w:tcPr>
            <w:tcW w:type="dxa" w:w="2880"/>
          </w:tcPr>
          <w:p>
            <w:r>
              <w:t>Indicates if the account is a test account.</w:t>
            </w:r>
          </w:p>
        </w:tc>
      </w:tr>
      <w:tr>
        <w:tc>
          <w:tcPr>
            <w:tcW w:type="dxa" w:w="2880"/>
          </w:tcPr>
          <w:p>
            <w:r>
              <w:t>data.attributes.contact_information</w:t>
            </w:r>
          </w:p>
        </w:tc>
        <w:tc>
          <w:tcPr>
            <w:tcW w:type="dxa" w:w="2880"/>
          </w:tcPr>
          <w:p>
            <w:r>
              <w:t>object/string</w:t>
            </w:r>
          </w:p>
        </w:tc>
        <w:tc>
          <w:tcPr>
            <w:tcW w:type="dxa" w:w="2880"/>
          </w:tcPr>
          <w:p>
            <w:r>
              <w:t>&lt;ContactInformation&gt; (structure not expanded in scraped content).</w:t>
            </w:r>
          </w:p>
        </w:tc>
      </w:tr>
      <w:tr>
        <w:tc>
          <w:tcPr>
            <w:tcW w:type="dxa" w:w="2880"/>
          </w:tcPr>
          <w:p>
            <w:r>
              <w:t>data.attributes.industry</w:t>
            </w:r>
          </w:p>
        </w:tc>
        <w:tc>
          <w:tcPr>
            <w:tcW w:type="dxa" w:w="2880"/>
          </w:tcPr>
          <w:p>
            <w:r>
              <w:t>string</w:t>
            </w:r>
          </w:p>
        </w:tc>
        <w:tc>
          <w:tcPr>
            <w:tcW w:type="dxa" w:w="2880"/>
          </w:tcPr>
          <w:p>
            <w:r>
              <w:t>The kind of business and/or types of goods that the business sells.</w:t>
            </w:r>
          </w:p>
        </w:tc>
      </w:tr>
      <w:tr>
        <w:tc>
          <w:tcPr>
            <w:tcW w:type="dxa" w:w="2880"/>
          </w:tcPr>
          <w:p>
            <w:r>
              <w:t>data.attributes.timezone</w:t>
            </w:r>
          </w:p>
        </w:tc>
        <w:tc>
          <w:tcPr>
            <w:tcW w:type="dxa" w:w="2880"/>
          </w:tcPr>
          <w:p>
            <w:r>
              <w:t>string</w:t>
            </w:r>
          </w:p>
        </w:tc>
        <w:tc>
          <w:tcPr>
            <w:tcW w:type="dxa" w:w="2880"/>
          </w:tcPr>
          <w:p>
            <w:r>
              <w:t>Account timezone (IANA timezone).</w:t>
            </w:r>
          </w:p>
        </w:tc>
      </w:tr>
      <w:tr>
        <w:tc>
          <w:tcPr>
            <w:tcW w:type="dxa" w:w="2880"/>
          </w:tcPr>
          <w:p>
            <w:r>
              <w:t>data.attributes.preferred_currency</w:t>
            </w:r>
          </w:p>
        </w:tc>
        <w:tc>
          <w:tcPr>
            <w:tcW w:type="dxa" w:w="2880"/>
          </w:tcPr>
          <w:p>
            <w:r>
              <w:t>string</w:t>
            </w:r>
          </w:p>
        </w:tc>
        <w:tc>
          <w:tcPr>
            <w:tcW w:type="dxa" w:w="2880"/>
          </w:tcPr>
          <w:p>
            <w:r>
              <w:t>Preferred currency for currency-based metrics.</w:t>
            </w:r>
          </w:p>
        </w:tc>
      </w:tr>
      <w:tr>
        <w:tc>
          <w:tcPr>
            <w:tcW w:type="dxa" w:w="2880"/>
          </w:tcPr>
          <w:p>
            <w:r>
              <w:t>data.attributes.public_api_key</w:t>
            </w:r>
          </w:p>
        </w:tc>
        <w:tc>
          <w:tcPr>
            <w:tcW w:type="dxa" w:w="2880"/>
          </w:tcPr>
          <w:p>
            <w:r>
              <w:t>string</w:t>
            </w:r>
          </w:p>
        </w:tc>
        <w:tc>
          <w:tcPr>
            <w:tcW w:type="dxa" w:w="2880"/>
          </w:tcPr>
          <w:p>
            <w:r>
              <w:t>Public API key for client-side API calls.</w:t>
            </w:r>
          </w:p>
        </w:tc>
      </w:tr>
      <w:tr>
        <w:tc>
          <w:tcPr>
            <w:tcW w:type="dxa" w:w="2880"/>
          </w:tcPr>
          <w:p>
            <w:r>
              <w:t>data.attributes.locale</w:t>
            </w:r>
          </w:p>
        </w:tc>
        <w:tc>
          <w:tcPr>
            <w:tcW w:type="dxa" w:w="2880"/>
          </w:tcPr>
          <w:p>
            <w:r>
              <w:t>string</w:t>
            </w:r>
          </w:p>
        </w:tc>
        <w:tc>
          <w:tcPr>
            <w:tcW w:type="dxa" w:w="2880"/>
          </w:tcPr>
          <w:p>
            <w:r>
              <w:t>Account locale determining region and language.</w:t>
            </w:r>
          </w:p>
        </w:tc>
      </w:tr>
      <w:tr>
        <w:tc>
          <w:tcPr>
            <w:tcW w:type="dxa" w:w="2880"/>
          </w:tcPr>
          <w:p>
            <w:r>
              <w:t>data.links</w:t>
            </w:r>
          </w:p>
        </w:tc>
        <w:tc>
          <w:tcPr>
            <w:tcW w:type="dxa" w:w="2880"/>
          </w:tcPr>
          <w:p>
            <w:r>
              <w:t>object/string</w:t>
            </w:r>
          </w:p>
        </w:tc>
        <w:tc>
          <w:tcPr>
            <w:tcW w:type="dxa" w:w="2880"/>
          </w:tcPr>
          <w:p>
            <w:r>
              <w:t>&lt;ObjectLinks&gt; (structure not expanded in scraped content).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details.</w:t>
            </w:r>
          </w:p>
        </w:tc>
      </w:tr>
      <w:tr>
        <w:tc>
          <w:tcPr>
            <w:tcW w:type="dxa" w:w="2880"/>
          </w:tcPr>
          <w:p>
            <w:r>
              <w:t>errors[].source.pointer</w:t>
            </w:r>
          </w:p>
        </w:tc>
        <w:tc>
          <w:tcPr>
            <w:tcW w:type="dxa" w:w="2880"/>
          </w:tcPr>
          <w:p>
            <w:r>
              <w:t>string</w:t>
            </w:r>
          </w:p>
        </w:tc>
        <w:tc>
          <w:tcPr>
            <w:tcW w:type="dxa" w:w="2880"/>
          </w:tcPr>
          <w:p>
            <w:r>
              <w:t>JSON pointer to the associated entity in the request (if applicable).</w:t>
            </w:r>
          </w:p>
        </w:tc>
      </w:tr>
      <w:tr>
        <w:tc>
          <w:tcPr>
            <w:tcW w:type="dxa" w:w="2880"/>
          </w:tcPr>
          <w:p>
            <w:r>
              <w:t>errors[].source.parameter</w:t>
            </w:r>
          </w:p>
        </w:tc>
        <w:tc>
          <w:tcPr>
            <w:tcW w:type="dxa" w:w="2880"/>
          </w:tcPr>
          <w:p>
            <w:r>
              <w:t>string</w:t>
            </w:r>
          </w:p>
        </w:tc>
        <w:tc>
          <w:tcPr>
            <w:tcW w:type="dxa" w:w="2880"/>
          </w:tcPr>
          <w:p>
            <w:r>
              <w:t>Associated query/path parameter name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'https://a.klaviyo.com/api/accounts/abc123?fields%5Baccount%5D=test_account&amp;fields%5Baccount%5D=timezone' \</w:t>
        <w:br/>
        <w:t xml:space="preserve"> --header 'Accept: application/vnd.api+json' \</w:t>
        <w:br/>
        <w:t xml:space="preserve"> --header 'revision: 2026-01-15'</w:t>
      </w:r>
    </w:p>
    <w:p>
      <w:pPr>
        <w:pStyle w:val="Heading3"/>
      </w:pPr>
      <w:r>
        <w:t>Example Usage</w:t>
      </w:r>
    </w:p>
    <w:p>
      <w:pPr>
        <w:pStyle w:val="Heading3"/>
      </w:pPr>
      <w:r>
        <w:t>Example 1: Retrieve an account (all default fields)</w:t>
      </w:r>
    </w:p>
    <w:p>
      <w:r>
        <w:rPr>
          <w:b/>
          <w:color w:val="666666"/>
          <w:sz w:val="16"/>
        </w:rPr>
        <w:t>[bash]</w:t>
      </w:r>
    </w:p>
    <w:p>
      <w:pPr>
        <w:shd w:fill="F2F2F2" w:val="clear"/>
      </w:pPr>
      <w:r>
        <w:rPr>
          <w:rFonts w:ascii="Courier New" w:hAnsi="Courier New"/>
          <w:sz w:val="17"/>
        </w:rPr>
        <w:t>curl --request GET \</w:t>
        <w:br/>
        <w:t xml:space="preserve"> --url 'https://a.klaviyo.com/api/accounts/abc123' \</w:t>
        <w:br/>
        <w:t xml:space="preserve"> --header 'Accept: application/vnd.api+json' \</w:t>
        <w:br/>
        <w:t xml:space="preserve"> --header 'revision: 2026-01-15'</w:t>
      </w:r>
    </w:p>
    <w:p>
      <w:pPr>
        <w:pStyle w:val="Heading3"/>
      </w:pPr>
      <w:r>
        <w:t>Example 2: Retrieve only specific fields via sparse fieldsets</w:t>
      </w:r>
    </w:p>
    <w:p>
      <w:r>
        <w:rPr>
          <w:b/>
          <w:color w:val="666666"/>
          <w:sz w:val="16"/>
        </w:rPr>
        <w:t>[bash]</w:t>
      </w:r>
    </w:p>
    <w:p>
      <w:pPr>
        <w:shd w:fill="F2F2F2" w:val="clear"/>
      </w:pPr>
      <w:r>
        <w:rPr>
          <w:rFonts w:ascii="Courier New" w:hAnsi="Courier New"/>
          <w:sz w:val="17"/>
        </w:rPr>
        <w:t>curl --request GET \</w:t>
        <w:br/>
        <w:t xml:space="preserve"> --url 'https://a.klaviyo.com/api/accounts/abc123?fields%5Baccount%5D=timezone&amp;fields%5Baccount%5D=preferred_currency&amp;fields%5Baccount%5D=locale' \</w:t>
        <w:br/>
        <w:t xml:space="preserve"> --header 'Accept: application/vnd.api+json' \</w:t>
        <w:br/>
        <w:t xml:space="preserve"> --header 'revision: 2026-01-15'</w:t>
      </w:r>
    </w:p>
    <w:p>
      <w:pPr>
        <w:pStyle w:val="Heading3"/>
      </w:pPr>
      <w:r>
        <w:t>Behavior</w:t>
      </w:r>
    </w:p>
    <w:p>
      <w:pPr>
        <w:pStyle w:val="ListBullet"/>
      </w:pPr>
      <w:r>
        <w:t>Validates the id path parameter and required revision header.</w:t>
      </w:r>
    </w:p>
    <w:p>
      <w:pPr>
        <w:pStyle w:val="ListBullet"/>
      </w:pPr>
      <w:r>
        <w:t>Applies fields[account] sparse fieldset filtering if provided.</w:t>
      </w:r>
    </w:p>
    <w:p>
      <w:pPr>
        <w:pStyle w:val="ListBullet"/>
      </w:pPr>
      <w:r>
        <w:t>Returns the account resource in JSON:API format (application/vnd.api+json).</w:t>
      </w:r>
    </w:p>
    <w:p>
      <w:pPr>
        <w:pStyle w:val="Heading3"/>
      </w:pPr>
      <w:r>
        <w:t>Notes</w:t>
      </w:r>
    </w:p>
    <w:p>
      <w:pPr>
        <w:pStyle w:val="ListBullet"/>
      </w:pPr>
      <w:r>
        <w:t>This endpoint returns JSON:API media type: application/vnd.api+json.</w:t>
      </w:r>
    </w:p>
    <w:p>
      <w:pPr>
        <w:pStyle w:val="ListBullet"/>
      </w:pPr>
      <w:r>
        <w:t>Sparse fieldsets are provided via repeated fields[account] query parameters (array semantics).</w:t>
      </w:r>
    </w:p>
    <w:p>
      <w:pPr>
        <w:pStyle w:val="Heading3"/>
      </w:pPr>
      <w:r>
        <w:t>Error Handling</w:t>
      </w:r>
    </w:p>
    <w:p>
      <w:pPr>
        <w:pStyle w:val="ListBullet"/>
      </w:pPr>
      <w:r>
        <w:t>4XX (Client Error): Invalid request, invalid sparse fieldset values, or requesting an account not associated with the API key.</w:t>
      </w:r>
    </w:p>
    <w:p>
      <w:pPr>
        <w:pStyle w:val="ListBullet"/>
      </w:pPr>
      <w:r>
        <w:t>5XX (Server Error): Unexpected server-side failure while processing the request.</w:t>
      </w:r>
    </w:p>
    <w:p>
      <w:pPr>
        <w:pStyle w:val="Heading3"/>
      </w:pPr>
      <w:r>
        <w:t>Related accounts actions</w:t>
      </w:r>
    </w:p>
    <w:p>
      <w:pPr>
        <w:pStyle w:val="ListBullet"/>
      </w:pPr>
      <w:r>
        <w:t>[GET] Get Accounts — /accounts</w:t>
      </w:r>
    </w:p>
    <w:p>
      <w:r>
        <w:br w:type="page"/>
      </w:r>
    </w:p>
    <w:p>
      <w:pPr>
        <w:pStyle w:val="Heading2"/>
      </w:pPr>
      <w:r>
        <w:t>5. [POST] Assign a Template to a Campaign Message</w:t>
      </w:r>
    </w:p>
    <w:p>
      <w:r>
        <w:rPr>
          <w:b/>
        </w:rPr>
        <w:t xml:space="preserve">Endpoint: </w:t>
      </w:r>
      <w:r>
        <w:rPr>
          <w:rFonts w:ascii="Courier New" w:hAnsi="Courier New"/>
          <w:sz w:val="18"/>
        </w:rPr>
        <w:t>/api/campaign-message-assign-template</w:t>
      </w:r>
    </w:p>
    <w:p>
      <w:pPr>
        <w:pStyle w:val="Heading3"/>
      </w:pPr>
      <w:r>
        <w:t>Prerequisites</w:t>
      </w:r>
    </w:p>
    <w:p>
      <w:pPr>
        <w:pStyle w:val="ListBullet"/>
      </w:pPr>
      <w:r>
        <w:t>Must have the required scope: campaigns:write</w:t>
      </w:r>
    </w:p>
    <w:p>
      <w:pPr>
        <w:pStyle w:val="Heading3"/>
      </w:pPr>
      <w:r>
        <w:t>Method</w:t>
      </w:r>
    </w:p>
    <w:p>
      <w:r>
        <w:t>POST</w:t>
      </w:r>
    </w:p>
    <w:p>
      <w:pPr>
        <w:pStyle w:val="Heading3"/>
      </w:pPr>
      <w:r>
        <w:t>URL</w:t>
      </w:r>
    </w:p>
    <w:p>
      <w:r>
        <w:t>https://a.klaviyo.com/api/campaign-message-assign-template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Takes a reusable template, clones it into a non-reusable version, and assigns that non-reusable clone to the specified campaign message.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in the format YYYY-MM-DD[.suffix]. Must be set to 2026-01-15.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payload object.</w:t>
            </w:r>
          </w:p>
        </w:tc>
      </w:tr>
      <w:tr>
        <w:tc>
          <w:tcPr>
            <w:tcW w:type="dxa" w:w="2880"/>
          </w:tcPr>
          <w:p>
            <w:r>
              <w:t>data.type</w:t>
            </w:r>
          </w:p>
        </w:tc>
        <w:tc>
          <w:tcPr>
            <w:tcW w:type="dxa" w:w="2880"/>
          </w:tcPr>
          <w:p>
            <w:r>
              <w:t>string</w:t>
            </w:r>
          </w:p>
        </w:tc>
        <w:tc>
          <w:tcPr>
            <w:tcW w:type="dxa" w:w="2880"/>
          </w:tcPr>
          <w:p>
            <w:r>
              <w:t>Required. Campaign message type. Value is an enum: &lt;CampaignMessageEnum&gt;.</w:t>
            </w:r>
          </w:p>
        </w:tc>
      </w:tr>
      <w:tr>
        <w:tc>
          <w:tcPr>
            <w:tcW w:type="dxa" w:w="2880"/>
          </w:tcPr>
          <w:p>
            <w:r>
              <w:t>data.id</w:t>
            </w:r>
          </w:p>
        </w:tc>
        <w:tc>
          <w:tcPr>
            <w:tcW w:type="dxa" w:w="2880"/>
          </w:tcPr>
          <w:p>
            <w:r>
              <w:t>string</w:t>
            </w:r>
          </w:p>
        </w:tc>
        <w:tc>
          <w:tcPr>
            <w:tcW w:type="dxa" w:w="2880"/>
          </w:tcPr>
          <w:p>
            <w:r>
              <w:t>Required. The campaign message ID to assign the template to.</w:t>
            </w:r>
          </w:p>
        </w:tc>
      </w:tr>
      <w:tr>
        <w:tc>
          <w:tcPr>
            <w:tcW w:type="dxa" w:w="2880"/>
          </w:tcPr>
          <w:p>
            <w:r>
              <w:t>data.relationships</w:t>
            </w:r>
          </w:p>
        </w:tc>
        <w:tc>
          <w:tcPr>
            <w:tcW w:type="dxa" w:w="2880"/>
          </w:tcPr>
          <w:p>
            <w:r>
              <w:t>object</w:t>
            </w:r>
          </w:p>
        </w:tc>
        <w:tc>
          <w:tcPr>
            <w:tcW w:type="dxa" w:w="2880"/>
          </w:tcPr>
          <w:p>
            <w:r>
              <w:t>Required. Relationship container.</w:t>
            </w:r>
          </w:p>
        </w:tc>
      </w:tr>
      <w:tr>
        <w:tc>
          <w:tcPr>
            <w:tcW w:type="dxa" w:w="2880"/>
          </w:tcPr>
          <w:p>
            <w:r>
              <w:t>data.relationships.template</w:t>
            </w:r>
          </w:p>
        </w:tc>
        <w:tc>
          <w:tcPr>
            <w:tcW w:type="dxa" w:w="2880"/>
          </w:tcPr>
          <w:p>
            <w:r>
              <w:t>object</w:t>
            </w:r>
          </w:p>
        </w:tc>
        <w:tc>
          <w:tcPr>
            <w:tcW w:type="dxa" w:w="2880"/>
          </w:tcPr>
          <w:p>
            <w:r>
              <w:t>Required. Template relationship object.</w:t>
            </w:r>
          </w:p>
        </w:tc>
      </w:tr>
      <w:tr>
        <w:tc>
          <w:tcPr>
            <w:tcW w:type="dxa" w:w="2880"/>
          </w:tcPr>
          <w:p>
            <w:r>
              <w:t>data.relationships.template.data</w:t>
            </w:r>
          </w:p>
        </w:tc>
        <w:tc>
          <w:tcPr>
            <w:tcW w:type="dxa" w:w="2880"/>
          </w:tcPr>
          <w:p>
            <w:r>
              <w:t>object</w:t>
            </w:r>
          </w:p>
        </w:tc>
        <w:tc>
          <w:tcPr>
            <w:tcW w:type="dxa" w:w="2880"/>
          </w:tcPr>
          <w:p>
            <w:r>
              <w:t>Template identifier object.</w:t>
            </w:r>
          </w:p>
        </w:tc>
      </w:tr>
      <w:tr>
        <w:tc>
          <w:tcPr>
            <w:tcW w:type="dxa" w:w="2880"/>
          </w:tcPr>
          <w:p>
            <w:r>
              <w:t>data.relationships.template.data.type</w:t>
            </w:r>
          </w:p>
        </w:tc>
        <w:tc>
          <w:tcPr>
            <w:tcW w:type="dxa" w:w="2880"/>
          </w:tcPr>
          <w:p>
            <w:r>
              <w:t>string</w:t>
            </w:r>
          </w:p>
        </w:tc>
        <w:tc>
          <w:tcPr>
            <w:tcW w:type="dxa" w:w="2880"/>
          </w:tcPr>
          <w:p>
            <w:r>
              <w:t>Required. Template type. Value is an enum: &lt;TemplateEnum&gt;.</w:t>
            </w:r>
          </w:p>
        </w:tc>
      </w:tr>
      <w:tr>
        <w:tc>
          <w:tcPr>
            <w:tcW w:type="dxa" w:w="2880"/>
          </w:tcPr>
          <w:p>
            <w:r>
              <w:t>data.relationships.template.data.id</w:t>
            </w:r>
          </w:p>
        </w:tc>
        <w:tc>
          <w:tcPr>
            <w:tcW w:type="dxa" w:w="2880"/>
          </w:tcPr>
          <w:p>
            <w:r>
              <w:t>string</w:t>
            </w:r>
          </w:p>
        </w:tc>
        <w:tc>
          <w:tcPr>
            <w:tcW w:type="dxa" w:w="2880"/>
          </w:tcPr>
          <w:p>
            <w:r>
              <w:t>Required. The template ID to assign.</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"campaign-message",</w:t>
        <w:br/>
        <w:t xml:space="preserve"> "id": "string",</w:t>
        <w:br/>
        <w:t xml:space="preserve"> "attributes": {</w:t>
        <w:br/>
        <w:t xml:space="preserve"> "label": "string",</w:t>
        <w:br/>
        <w:t xml:space="preserve"> "channel": "string",</w:t>
        <w:br/>
        <w:t xml:space="preserve"> "content": {},</w:t>
        <w:br/>
        <w:t xml:space="preserve"> "send_times": [</w:t>
        <w:br/>
        <w:t xml:space="preserve"> {</w:t>
        <w:br/>
        <w:t xml:space="preserve"> "datetime": "string",</w:t>
        <w:br/>
        <w:t xml:space="preserve"> "is_local": true</w:t>
        <w:br/>
        <w:t xml:space="preserve"> }</w:t>
        <w:br/>
        <w:t xml:space="preserve"> ],</w:t>
        <w:br/>
        <w:t xml:space="preserve"> "render_options": {},</w:t>
        <w:br/>
        <w:t xml:space="preserve"> "created_at": "string",</w:t>
        <w:br/>
        <w:t xml:space="preserve"> "updated_at": "string"</w:t>
        <w:br/>
        <w:t xml:space="preserve"> },</w:t>
        <w:br/>
        <w:t xml:space="preserve"> "relationships": {</w:t>
        <w:br/>
        <w:t xml:space="preserve"> "campaign": {</w:t>
        <w:br/>
        <w:t xml:space="preserve"> "data": {</w:t>
        <w:br/>
        <w:t xml:space="preserve"> "type": "string",</w:t>
        <w:br/>
        <w:t xml:space="preserve"> "id": "string"</w:t>
        <w:br/>
        <w:t xml:space="preserve"> },</w:t>
        <w:br/>
        <w:t xml:space="preserve"> "links": {}</w:t>
        <w:br/>
        <w:t xml:space="preserve"> },</w:t>
        <w:br/>
        <w:t xml:space="preserve"> "template": {</w:t>
        <w:br/>
        <w:t xml:space="preserve"> "data": {</w:t>
        <w:br/>
        <w:t xml:space="preserve"> "type": "string",</w:t>
        <w:br/>
        <w:t xml:space="preserve"> "id": "string"</w:t>
        <w:br/>
        <w:t xml:space="preserve"> },</w:t>
        <w:br/>
        <w:t xml:space="preserve"> "links": {}</w:t>
        <w:br/>
        <w:t xml:space="preserve"> }</w:t>
        <w:br/>
        <w:t xml:space="preserve"> },</w:t>
        <w:br/>
        <w:t xml:space="preserve"> "links": {</w:t>
        <w:br/>
        <w:t xml:space="preserve"> "self": "string"</w:t>
        <w:br/>
        <w:t xml:space="preserve"> }</w:t>
        <w:br/>
        <w:t xml:space="preserve"> },</w:t>
        <w:br/>
        <w:t xml:space="preserve"> "links": {</w:t>
        <w:br/>
        <w:t xml:space="preserve"> "self": "string"</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Success responses use campaign-message.</w:t>
            </w:r>
          </w:p>
        </w:tc>
      </w:tr>
      <w:tr>
        <w:tc>
          <w:tcPr>
            <w:tcW w:type="dxa" w:w="2880"/>
          </w:tcPr>
          <w:p>
            <w:r>
              <w:t>data.id</w:t>
            </w:r>
          </w:p>
        </w:tc>
        <w:tc>
          <w:tcPr>
            <w:tcW w:type="dxa" w:w="2880"/>
          </w:tcPr>
          <w:p>
            <w:r>
              <w:t>string</w:t>
            </w:r>
          </w:p>
        </w:tc>
        <w:tc>
          <w:tcPr>
            <w:tcW w:type="dxa" w:w="2880"/>
          </w:tcPr>
          <w:p>
            <w:r>
              <w:t>The message ID.</w:t>
            </w:r>
          </w:p>
        </w:tc>
      </w:tr>
      <w:tr>
        <w:tc>
          <w:tcPr>
            <w:tcW w:type="dxa" w:w="2880"/>
          </w:tcPr>
          <w:p>
            <w:r>
              <w:t>data.attributes.label</w:t>
            </w:r>
          </w:p>
        </w:tc>
        <w:tc>
          <w:tcPr>
            <w:tcW w:type="dxa" w:w="2880"/>
          </w:tcPr>
          <w:p>
            <w:r>
              <w:t>string</w:t>
            </w:r>
          </w:p>
        </w:tc>
        <w:tc>
          <w:tcPr>
            <w:tcW w:type="dxa" w:w="2880"/>
          </w:tcPr>
          <w:p>
            <w:r>
              <w:t>The label or name on the message.</w:t>
            </w:r>
          </w:p>
        </w:tc>
      </w:tr>
      <w:tr>
        <w:tc>
          <w:tcPr>
            <w:tcW w:type="dxa" w:w="2880"/>
          </w:tcPr>
          <w:p>
            <w:r>
              <w:t>data.attributes.channel</w:t>
            </w:r>
          </w:p>
        </w:tc>
        <w:tc>
          <w:tcPr>
            <w:tcW w:type="dxa" w:w="2880"/>
          </w:tcPr>
          <w:p>
            <w:r>
              <w:t>string</w:t>
            </w:r>
          </w:p>
        </w:tc>
        <w:tc>
          <w:tcPr>
            <w:tcW w:type="dxa" w:w="2880"/>
          </w:tcPr>
          <w:p>
            <w:r>
              <w:t>The channel the message is to be sent on.</w:t>
            </w:r>
          </w:p>
        </w:tc>
      </w:tr>
      <w:tr>
        <w:tc>
          <w:tcPr>
            <w:tcW w:type="dxa" w:w="2880"/>
          </w:tcPr>
          <w:p>
            <w:r>
              <w:t>data.attributes.content</w:t>
            </w:r>
          </w:p>
        </w:tc>
        <w:tc>
          <w:tcPr>
            <w:tcW w:type="dxa" w:w="2880"/>
          </w:tcPr>
          <w:p>
            <w:r>
              <w:t>object</w:t>
            </w:r>
          </w:p>
        </w:tc>
        <w:tc>
          <w:tcPr>
            <w:tcW w:type="dxa" w:w="2880"/>
          </w:tcPr>
          <w:p>
            <w:r>
              <w:t>Message content. Documented as OneOf(&lt;EmailContentSubObject&gt; | &lt;SMSContentSubObject&gt;).</w:t>
            </w:r>
          </w:p>
        </w:tc>
      </w:tr>
      <w:tr>
        <w:tc>
          <w:tcPr>
            <w:tcW w:type="dxa" w:w="2880"/>
          </w:tcPr>
          <w:p>
            <w:r>
              <w:t>data.attributes.send_times</w:t>
            </w:r>
          </w:p>
        </w:tc>
        <w:tc>
          <w:tcPr>
            <w:tcW w:type="dxa" w:w="2880"/>
          </w:tcPr>
          <w:p>
            <w:r>
              <w:t>array</w:t>
            </w:r>
          </w:p>
        </w:tc>
        <w:tc>
          <w:tcPr>
            <w:tcW w:type="dxa" w:w="2880"/>
          </w:tcPr>
          <w:p>
            <w:r>
              <w:t>List of Send Time sub-objects associated with the message.</w:t>
            </w:r>
          </w:p>
        </w:tc>
      </w:tr>
      <w:tr>
        <w:tc>
          <w:tcPr>
            <w:tcW w:type="dxa" w:w="2880"/>
          </w:tcPr>
          <w:p>
            <w:r>
              <w:t>data.attributes.send_times[].datetime</w:t>
            </w:r>
          </w:p>
        </w:tc>
        <w:tc>
          <w:tcPr>
            <w:tcW w:type="dxa" w:w="2880"/>
          </w:tcPr>
          <w:p>
            <w:r>
              <w:t>string</w:t>
            </w:r>
          </w:p>
        </w:tc>
        <w:tc>
          <w:tcPr>
            <w:tcW w:type="dxa" w:w="2880"/>
          </w:tcPr>
          <w:p>
            <w:r>
              <w:t>Datetime that the message is to be sent.</w:t>
            </w:r>
          </w:p>
        </w:tc>
      </w:tr>
      <w:tr>
        <w:tc>
          <w:tcPr>
            <w:tcW w:type="dxa" w:w="2880"/>
          </w:tcPr>
          <w:p>
            <w:r>
              <w:t>data.attributes.send_times[].is_local</w:t>
            </w:r>
          </w:p>
        </w:tc>
        <w:tc>
          <w:tcPr>
            <w:tcW w:type="dxa" w:w="2880"/>
          </w:tcPr>
          <w:p>
            <w:r>
              <w:t>boolean</w:t>
            </w:r>
          </w:p>
        </w:tc>
        <w:tc>
          <w:tcPr>
            <w:tcW w:type="dxa" w:w="2880"/>
          </w:tcPr>
          <w:p>
            <w:r>
              <w:t>Whether datetime is a local datetime for the recipient.</w:t>
            </w:r>
          </w:p>
        </w:tc>
      </w:tr>
      <w:tr>
        <w:tc>
          <w:tcPr>
            <w:tcW w:type="dxa" w:w="2880"/>
          </w:tcPr>
          <w:p>
            <w:r>
              <w:t>data.attributes.render_options</w:t>
            </w:r>
          </w:p>
        </w:tc>
        <w:tc>
          <w:tcPr>
            <w:tcW w:type="dxa" w:w="2880"/>
          </w:tcPr>
          <w:p>
            <w:r>
              <w:t>object</w:t>
            </w:r>
          </w:p>
        </w:tc>
        <w:tc>
          <w:tcPr>
            <w:tcW w:type="dxa" w:w="2880"/>
          </w:tcPr>
          <w:p>
            <w:r>
              <w:t>Render options sub-object (&lt;RenderOptionsSubObject&gt;).</w:t>
            </w:r>
          </w:p>
        </w:tc>
      </w:tr>
      <w:tr>
        <w:tc>
          <w:tcPr>
            <w:tcW w:type="dxa" w:w="2880"/>
          </w:tcPr>
          <w:p>
            <w:r>
              <w:t>data.attributes.created_at</w:t>
            </w:r>
          </w:p>
        </w:tc>
        <w:tc>
          <w:tcPr>
            <w:tcW w:type="dxa" w:w="2880"/>
          </w:tcPr>
          <w:p>
            <w:r>
              <w:t>string</w:t>
            </w:r>
          </w:p>
        </w:tc>
        <w:tc>
          <w:tcPr>
            <w:tcW w:type="dxa" w:w="2880"/>
          </w:tcPr>
          <w:p>
            <w:r>
              <w:t>Datetime when the message was created.</w:t>
            </w:r>
          </w:p>
        </w:tc>
      </w:tr>
      <w:tr>
        <w:tc>
          <w:tcPr>
            <w:tcW w:type="dxa" w:w="2880"/>
          </w:tcPr>
          <w:p>
            <w:r>
              <w:t>data.attributes.updated_at</w:t>
            </w:r>
          </w:p>
        </w:tc>
        <w:tc>
          <w:tcPr>
            <w:tcW w:type="dxa" w:w="2880"/>
          </w:tcPr>
          <w:p>
            <w:r>
              <w:t>string</w:t>
            </w:r>
          </w:p>
        </w:tc>
        <w:tc>
          <w:tcPr>
            <w:tcW w:type="dxa" w:w="2880"/>
          </w:tcPr>
          <w:p>
            <w:r>
              <w:t>Datetime when the message was last updated.</w:t>
            </w:r>
          </w:p>
        </w:tc>
      </w:tr>
      <w:tr>
        <w:tc>
          <w:tcPr>
            <w:tcW w:type="dxa" w:w="2880"/>
          </w:tcPr>
          <w:p>
            <w:r>
              <w:t>data.relationships.campaign.data.type</w:t>
            </w:r>
          </w:p>
        </w:tc>
        <w:tc>
          <w:tcPr>
            <w:tcW w:type="dxa" w:w="2880"/>
          </w:tcPr>
          <w:p>
            <w:r>
              <w:t>string</w:t>
            </w:r>
          </w:p>
        </w:tc>
        <w:tc>
          <w:tcPr>
            <w:tcW w:type="dxa" w:w="2880"/>
          </w:tcPr>
          <w:p>
            <w:r>
              <w:t>Campaign resource type (&lt;CampaignEnum&gt;).</w:t>
            </w:r>
          </w:p>
        </w:tc>
      </w:tr>
      <w:tr>
        <w:tc>
          <w:tcPr>
            <w:tcW w:type="dxa" w:w="2880"/>
          </w:tcPr>
          <w:p>
            <w:r>
              <w:t>data.relationships.campaign.data.id</w:t>
            </w:r>
          </w:p>
        </w:tc>
        <w:tc>
          <w:tcPr>
            <w:tcW w:type="dxa" w:w="2880"/>
          </w:tcPr>
          <w:p>
            <w:r>
              <w:t>string</w:t>
            </w:r>
          </w:p>
        </w:tc>
        <w:tc>
          <w:tcPr>
            <w:tcW w:type="dxa" w:w="2880"/>
          </w:tcPr>
          <w:p>
            <w:r>
              <w:t>Parent campaign ID.</w:t>
            </w:r>
          </w:p>
        </w:tc>
      </w:tr>
      <w:tr>
        <w:tc>
          <w:tcPr>
            <w:tcW w:type="dxa" w:w="2880"/>
          </w:tcPr>
          <w:p>
            <w:r>
              <w:t>data.relationships.campaign.links</w:t>
            </w:r>
          </w:p>
        </w:tc>
        <w:tc>
          <w:tcPr>
            <w:tcW w:type="dxa" w:w="2880"/>
          </w:tcPr>
          <w:p>
            <w:r>
              <w:t>object</w:t>
            </w:r>
          </w:p>
        </w:tc>
        <w:tc>
          <w:tcPr>
            <w:tcW w:type="dxa" w:w="2880"/>
          </w:tcPr>
          <w:p>
            <w:r>
              <w:t>Relationship links (&lt;RelationshipLinks&gt;).</w:t>
            </w:r>
          </w:p>
        </w:tc>
      </w:tr>
      <w:tr>
        <w:tc>
          <w:tcPr>
            <w:tcW w:type="dxa" w:w="2880"/>
          </w:tcPr>
          <w:p>
            <w:r>
              <w:t>data.relationships.template.data.type</w:t>
            </w:r>
          </w:p>
        </w:tc>
        <w:tc>
          <w:tcPr>
            <w:tcW w:type="dxa" w:w="2880"/>
          </w:tcPr>
          <w:p>
            <w:r>
              <w:t>string</w:t>
            </w:r>
          </w:p>
        </w:tc>
        <w:tc>
          <w:tcPr>
            <w:tcW w:type="dxa" w:w="2880"/>
          </w:tcPr>
          <w:p>
            <w:r>
              <w:t>Template resource type (&lt;TemplateEnum&gt;).</w:t>
            </w:r>
          </w:p>
        </w:tc>
      </w:tr>
      <w:tr>
        <w:tc>
          <w:tcPr>
            <w:tcW w:type="dxa" w:w="2880"/>
          </w:tcPr>
          <w:p>
            <w:r>
              <w:t>data.relationships.template.data.id</w:t>
            </w:r>
          </w:p>
        </w:tc>
        <w:tc>
          <w:tcPr>
            <w:tcW w:type="dxa" w:w="2880"/>
          </w:tcPr>
          <w:p>
            <w:r>
              <w:t>string</w:t>
            </w:r>
          </w:p>
        </w:tc>
        <w:tc>
          <w:tcPr>
            <w:tcW w:type="dxa" w:w="2880"/>
          </w:tcPr>
          <w:p>
            <w:r>
              <w:t>Associated template ID.</w:t>
            </w:r>
          </w:p>
        </w:tc>
      </w:tr>
      <w:tr>
        <w:tc>
          <w:tcPr>
            <w:tcW w:type="dxa" w:w="2880"/>
          </w:tcPr>
          <w:p>
            <w:r>
              <w:t>data.relationships.template.links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Self link for the returned campaign message resource.</w:t>
            </w:r>
          </w:p>
        </w:tc>
      </w:tr>
      <w:tr>
        <w:tc>
          <w:tcPr>
            <w:tcW w:type="dxa" w:w="2880"/>
          </w:tcPr>
          <w:p>
            <w:r>
              <w:t>links.self</w:t>
            </w:r>
          </w:p>
        </w:tc>
        <w:tc>
          <w:tcPr>
            <w:tcW w:type="dxa" w:w="2880"/>
          </w:tcPr>
          <w:p>
            <w:r>
              <w:t>string</w:t>
            </w:r>
          </w:p>
        </w:tc>
        <w:tc>
          <w:tcPr>
            <w:tcW w:type="dxa" w:w="2880"/>
          </w:tcPr>
          <w:p>
            <w:r>
              <w:t>Top-level self link.</w:t>
            </w:r>
          </w:p>
        </w:tc>
      </w:tr>
      <w:tr>
        <w:tc>
          <w:tcPr>
            <w:tcW w:type="dxa" w:w="2880"/>
          </w:tcPr>
          <w:p>
            <w:r>
              <w:t>errors</w:t>
            </w:r>
          </w:p>
        </w:tc>
        <w:tc>
          <w:tcPr>
            <w:tcW w:type="dxa" w:w="2880"/>
          </w:tcPr>
          <w:p>
            <w:r>
              <w:t>array</w:t>
            </w:r>
          </w:p>
        </w:tc>
        <w:tc>
          <w:tcPr>
            <w:tcW w:type="dxa" w:w="2880"/>
          </w:tcPr>
          <w:p>
            <w:r>
              <w:t>Error objects (present on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errors[].source.pointer</w:t>
            </w:r>
          </w:p>
        </w:tc>
        <w:tc>
          <w:tcPr>
            <w:tcW w:type="dxa" w:w="2880"/>
          </w:tcPr>
          <w:p>
            <w:r>
              <w:t>string</w:t>
            </w:r>
          </w:p>
        </w:tc>
        <w:tc>
          <w:tcPr>
            <w:tcW w:type="dxa" w:w="2880"/>
          </w:tcPr>
          <w:p>
            <w:r>
              <w:t>JSON pointer to the offending field (when provided).</w:t>
            </w:r>
          </w:p>
        </w:tc>
      </w:tr>
      <w:tr>
        <w:tc>
          <w:tcPr>
            <w:tcW w:type="dxa" w:w="2880"/>
          </w:tcPr>
          <w:p>
            <w:r>
              <w:t>errors[].source.parameter</w:t>
            </w:r>
          </w:p>
        </w:tc>
        <w:tc>
          <w:tcPr>
            <w:tcW w:type="dxa" w:w="2880"/>
          </w:tcPr>
          <w:p>
            <w:r>
              <w:t>string</w:t>
            </w:r>
          </w:p>
        </w:tc>
        <w:tc>
          <w:tcPr>
            <w:tcW w:type="dxa" w:w="2880"/>
          </w:tcPr>
          <w:p>
            <w:r>
              <w:t>Parameter name related to the error (when provided).</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'https://a.klaviyo.com/api/campaign-message-assign-template'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"&lt;CampaignMessageEnum&gt;",</w:t>
        <w:br/>
        <w:t xml:space="preserve"> "id": "CAMPAIGN_MESSAGE_ID",</w:t>
        <w:br/>
        <w:t xml:space="preserve"> "relationships": {</w:t>
        <w:br/>
        <w:t xml:space="preserve"> "template": {</w:t>
        <w:br/>
        <w:t xml:space="preserve"> "data": {</w:t>
        <w:br/>
        <w:t xml:space="preserve"> "type": "&lt;TemplateEnum&gt;",</w:t>
        <w:br/>
        <w:t xml:space="preserve"> "id": "TEMPLATE_ID"</w:t>
        <w:br/>
        <w:t xml:space="preserve">          }</w:t>
        <w:br/>
        <w:t xml:space="preserve">        }</w:t>
        <w:br/>
        <w:t xml:space="preserve">      }</w:t>
        <w:br/>
        <w:t xml:space="preserve">    }</w:t>
        <w:br/>
        <w:t xml:space="preserve">  }'</w:t>
      </w:r>
    </w:p>
    <w:p>
      <w:pPr>
        <w:pStyle w:val="Heading3"/>
      </w:pPr>
      <w:r>
        <w:t>Example Usage</w:t>
      </w:r>
    </w:p>
    <w:p>
      <w:pPr>
        <w:pStyle w:val="Heading3"/>
      </w:pPr>
      <w:r>
        <w:t>Example 1: Assign a template to a campaign message</w:t>
      </w:r>
    </w:p>
    <w:p>
      <w:r>
        <w:rPr>
          <w:b/>
          <w:color w:val="666666"/>
          <w:sz w:val="16"/>
        </w:rPr>
        <w:t>[bash]</w:t>
      </w:r>
    </w:p>
    <w:p>
      <w:pPr>
        <w:shd w:fill="F2F2F2" w:val="clear"/>
      </w:pPr>
      <w:r>
        <w:rPr>
          <w:rFonts w:ascii="Courier New" w:hAnsi="Courier New"/>
          <w:sz w:val="17"/>
        </w:rPr>
        <w:t>curl --request POST 'https://a.klaviyo.com/api/campaign-message-assign-template'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"&lt;CampaignMessageEnum&gt;",</w:t>
        <w:br/>
        <w:t xml:space="preserve"> "id": "01H9Q3J0ABCD1234EFGH5678",</w:t>
        <w:br/>
        <w:t xml:space="preserve"> "relationships": {</w:t>
        <w:br/>
        <w:t xml:space="preserve"> "template": {</w:t>
        <w:br/>
        <w:t xml:space="preserve"> "data": {</w:t>
        <w:br/>
        <w:t xml:space="preserve"> "type": "&lt;TemplateEnum&gt;",</w:t>
        <w:br/>
        <w:t xml:space="preserve"> "id": "01H9Q3TEMPLATE1234XYZ567"</w:t>
        <w:br/>
        <w:t xml:space="preserve">          }</w:t>
        <w:br/>
        <w:t xml:space="preserve">        }</w:t>
        <w:br/>
        <w:t xml:space="preserve">      }</w:t>
        <w:br/>
        <w:t xml:space="preserve">    }</w:t>
        <w:br/>
        <w:t xml:space="preserve">  }'</w:t>
      </w:r>
    </w:p>
    <w:p>
      <w:pPr>
        <w:pStyle w:val="Heading3"/>
      </w:pPr>
      <w:r>
        <w:t>Behavior</w:t>
      </w:r>
    </w:p>
    <w:p>
      <w:pPr>
        <w:pStyle w:val="ListBullet"/>
      </w:pPr>
      <w:r>
        <w:t>Validates the request body includes the campaign message identifier and template identifier.</w:t>
      </w:r>
    </w:p>
    <w:p>
      <w:pPr>
        <w:pStyle w:val="ListBullet"/>
      </w:pPr>
      <w:r>
        <w:t>Clones the referenced reusable template into a non-reusable version.</w:t>
      </w:r>
    </w:p>
    <w:p>
      <w:pPr>
        <w:pStyle w:val="ListBullet"/>
      </w:pPr>
      <w:r>
        <w:t>Assigns the cloned (non-reusable) template to the specified campaign message.</w:t>
      </w:r>
    </w:p>
    <w:p>
      <w:pPr>
        <w:pStyle w:val="ListBullet"/>
      </w:pPr>
      <w:r>
        <w:t>Returns the updated campaign message resource.</w:t>
      </w:r>
    </w:p>
    <w:p>
      <w:pPr>
        <w:pStyle w:val="Heading3"/>
      </w:pPr>
      <w:r>
        <w:t>Notes</w:t>
      </w:r>
    </w:p>
    <w:p>
      <w:pPr>
        <w:pStyle w:val="ListBullet"/>
      </w:pPr>
      <w:r>
        <w:t>This endpoint uses application/vnd.api+json for request and response bodies.</w:t>
      </w:r>
    </w:p>
    <w:p>
      <w:pPr>
        <w:pStyle w:val="ListBullet"/>
      </w:pPr>
      <w:r>
        <w:t>The revision header is required for all Klaviyo API requests and must be set to 2026-01-15.</w:t>
      </w:r>
    </w:p>
    <w:p>
      <w:pPr>
        <w:pStyle w:val="Heading3"/>
      </w:pPr>
      <w:r>
        <w:t>Error Handling</w:t>
      </w:r>
    </w:p>
    <w:p>
      <w:pPr>
        <w:pStyle w:val="ListBullet"/>
      </w:pPr>
      <w:r>
        <w:t>4XX: Client errors return an errors[] array with details and (optionally) a source pointer/parameter.</w:t>
      </w:r>
    </w:p>
    <w:p>
      <w:pPr>
        <w:pStyle w:val="ListBullet"/>
      </w:pPr>
      <w:r>
        <w:t>5XX: Server errors return an errors[] array with details.</w:t>
      </w:r>
    </w:p>
    <w:p>
      <w:pPr>
        <w:pStyle w:val="Heading3"/>
      </w:pPr>
      <w:r>
        <w:t>Related campaignMessages actions</w:t>
      </w:r>
    </w:p>
    <w:p>
      <w:pPr>
        <w:pStyle w:val="ListBullet"/>
      </w:pPr>
      <w:r>
        <w:t>[GET] Get a Campaign Message’s Related Campaign ID — /api/campaign-messages/{{id}}/relationships/campaign</w:t>
      </w:r>
    </w:p>
    <w:p>
      <w:pPr>
        <w:pStyle w:val="ListBullet"/>
      </w:pPr>
      <w:r>
        <w:t>[GET] Get a Campaign Message — /api/campaign-messages/{{id}}</w:t>
      </w:r>
    </w:p>
    <w:p>
      <w:pPr>
        <w:pStyle w:val="ListBullet"/>
      </w:pPr>
      <w:r>
        <w:t>[GET] Get a Campaign’s Message IDs — /api/campaigns/{{id}}/relationships/campaign-messages</w:t>
      </w:r>
    </w:p>
    <w:p>
      <w:pPr>
        <w:pStyle w:val="ListBullet"/>
      </w:pPr>
      <w:r>
        <w:t>[GET] Get Messages for a Campaign — /api/campaigns/{{id}}/campaign-messages</w:t>
      </w:r>
    </w:p>
    <w:p>
      <w:pPr>
        <w:pStyle w:val="ListBullet"/>
      </w:pPr>
      <w:r>
        <w:t>[GET] Get a Campaign Message’s Related Template ID — /api/campaign-messages/{{id}}/relationships/template</w:t>
      </w:r>
    </w:p>
    <w:p>
      <w:pPr>
        <w:pStyle w:val="ListBullet"/>
      </w:pPr>
      <w:r>
        <w:t>[PATCH] Update a Campaign Message — /api/campaign-messages/{{id}}</w:t>
      </w:r>
    </w:p>
    <w:p>
      <w:r>
        <w:br w:type="page"/>
      </w:r>
    </w:p>
    <w:p>
      <w:pPr>
        <w:pStyle w:val="Heading2"/>
      </w:pPr>
      <w:r>
        <w:t>6. [POST] Create Campaign Clone</w:t>
      </w:r>
    </w:p>
    <w:p>
      <w:r>
        <w:rPr>
          <w:b/>
        </w:rPr>
        <w:t xml:space="preserve">Endpoint: </w:t>
      </w:r>
      <w:r>
        <w:rPr>
          <w:rFonts w:ascii="Courier New" w:hAnsi="Courier New"/>
          <w:sz w:val="18"/>
        </w:rPr>
        <w:t>/campaign-clone</w:t>
      </w:r>
    </w:p>
    <w:p>
      <w:pPr>
        <w:pStyle w:val="Heading3"/>
      </w:pPr>
      <w:r>
        <w:t>Prerequisites</w:t>
      </w:r>
    </w:p>
    <w:p>
      <w:pPr>
        <w:pStyle w:val="ListBullet"/>
      </w:pPr>
      <w:r>
        <w:t>Must have the required scope: campaigns:write</w:t>
      </w:r>
    </w:p>
    <w:p>
      <w:pPr>
        <w:pStyle w:val="ListBullet"/>
      </w:pPr>
      <w:r>
        <w:t>Must have the source campaign ID to clone</w:t>
      </w:r>
    </w:p>
    <w:p>
      <w:pPr>
        <w:pStyle w:val="ListBullet"/>
      </w:pPr>
      <w:r>
        <w:t>Must provide a new name for the cloned campaign</w:t>
      </w:r>
    </w:p>
    <w:p>
      <w:pPr>
        <w:pStyle w:val="Heading3"/>
      </w:pPr>
      <w:r>
        <w:t>Method</w:t>
      </w:r>
    </w:p>
    <w:p>
      <w:r>
        <w:t>POST</w:t>
      </w:r>
    </w:p>
    <w:p>
      <w:pPr>
        <w:pStyle w:val="Heading3"/>
      </w:pPr>
      <w:r>
        <w:t>URL</w:t>
      </w:r>
    </w:p>
    <w:p>
      <w:r>
        <w:t>https://a.klaviyo.com/api/campaign-clone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Clones an existing campaign and returns a new campaign resource based on the original, with a new campaign ID and the provided new name.</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in format YYYY-MM-DD[.suffix]. Must be set to "2026-01-15". Send in headers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The resource payload.</w:t>
            </w:r>
          </w:p>
        </w:tc>
      </w:tr>
      <w:tr>
        <w:tc>
          <w:tcPr>
            <w:tcW w:type="dxa" w:w="2880"/>
          </w:tcPr>
          <w:p>
            <w:r>
              <w:t>data.type</w:t>
            </w:r>
          </w:p>
        </w:tc>
        <w:tc>
          <w:tcPr>
            <w:tcW w:type="dxa" w:w="2880"/>
          </w:tcPr>
          <w:p>
            <w:r>
              <w:t>string</w:t>
            </w:r>
          </w:p>
        </w:tc>
        <w:tc>
          <w:tcPr>
            <w:tcW w:type="dxa" w:w="2880"/>
          </w:tcPr>
          <w:p>
            <w:r>
              <w:t>Required. Campaign type enum (&lt;CampaignEnum&gt;).</w:t>
            </w:r>
          </w:p>
        </w:tc>
      </w:tr>
      <w:tr>
        <w:tc>
          <w:tcPr>
            <w:tcW w:type="dxa" w:w="2880"/>
          </w:tcPr>
          <w:p>
            <w:r>
              <w:t>data.id</w:t>
            </w:r>
          </w:p>
        </w:tc>
        <w:tc>
          <w:tcPr>
            <w:tcW w:type="dxa" w:w="2880"/>
          </w:tcPr>
          <w:p>
            <w:r>
              <w:t>string</w:t>
            </w:r>
          </w:p>
        </w:tc>
        <w:tc>
          <w:tcPr>
            <w:tcW w:type="dxa" w:w="2880"/>
          </w:tcPr>
          <w:p>
            <w:r>
              <w:t>Required. The campaign ID to be cloned.</w:t>
            </w:r>
          </w:p>
        </w:tc>
      </w:tr>
      <w:tr>
        <w:tc>
          <w:tcPr>
            <w:tcW w:type="dxa" w:w="2880"/>
          </w:tcPr>
          <w:p>
            <w:r>
              <w:t>data.attributes</w:t>
            </w:r>
          </w:p>
        </w:tc>
        <w:tc>
          <w:tcPr>
            <w:tcW w:type="dxa" w:w="2880"/>
          </w:tcPr>
          <w:p>
            <w:r>
              <w:t>object</w:t>
            </w:r>
          </w:p>
        </w:tc>
        <w:tc>
          <w:tcPr>
            <w:tcW w:type="dxa" w:w="2880"/>
          </w:tcPr>
          <w:p>
            <w:r>
              <w:t>Required. Attributes for the clone operation.</w:t>
            </w:r>
          </w:p>
        </w:tc>
      </w:tr>
      <w:tr>
        <w:tc>
          <w:tcPr>
            <w:tcW w:type="dxa" w:w="2880"/>
          </w:tcPr>
          <w:p>
            <w:r>
              <w:t>data.attributes.new_name</w:t>
            </w:r>
          </w:p>
        </w:tc>
        <w:tc>
          <w:tcPr>
            <w:tcW w:type="dxa" w:w="2880"/>
          </w:tcPr>
          <w:p>
            <w:r>
              <w:t>string</w:t>
            </w:r>
          </w:p>
        </w:tc>
        <w:tc>
          <w:tcPr>
            <w:tcW w:type="dxa" w:w="2880"/>
          </w:tcPr>
          <w:p>
            <w:r>
              <w:t>The name for the new cloned campaign.</w:t>
            </w:r>
          </w:p>
        </w:tc>
      </w:tr>
    </w:tbl>
    <w:p/>
    <w:p>
      <w:pPr>
        <w:pStyle w:val="Heading3"/>
      </w:pPr>
      <w:r>
        <w:t>Optional Request Body Fields</w:t>
      </w:r>
    </w:p>
    <w:p>
      <w:r>
        <w:t>None documented.</w:t>
      </w:r>
    </w:p>
    <w:p>
      <w:pPr>
        <w:pStyle w:val="Heading3"/>
      </w:pPr>
      <w:r>
        <w:t>Request Body Schema (JSON:API)</w:t>
      </w:r>
    </w:p>
    <w:p>
      <w:r>
        <w:rPr>
          <w:b/>
          <w:color w:val="666666"/>
          <w:sz w:val="16"/>
        </w:rPr>
        <w:t>[json]</w:t>
      </w:r>
    </w:p>
    <w:p>
      <w:pPr>
        <w:shd w:fill="F2F2F2" w:val="clear"/>
      </w:pPr>
      <w:r>
        <w:rPr>
          <w:rFonts w:ascii="Courier New" w:hAnsi="Courier New"/>
          <w:sz w:val="17"/>
        </w:rPr>
        <w:t>{</w:t>
        <w:br/>
        <w:t xml:space="preserve"> "data": {</w:t>
        <w:br/>
        <w:t xml:space="preserve"> "type": "campaign",</w:t>
        <w:br/>
        <w:t xml:space="preserve"> "id": "string",</w:t>
        <w:br/>
        <w:t xml:space="preserve"> "attributes": {</w:t>
        <w:br/>
        <w:t xml:space="preserve"> "new_name": "string"</w:t>
        <w:br/>
        <w:t xml:space="preserve"> }</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"campaign",</w:t>
        <w:br/>
        <w:t xml:space="preserve"> "id": "string",</w:t>
        <w:br/>
        <w:t xml:space="preserve"> "attributes": {</w:t>
        <w:br/>
        <w:t xml:space="preserve"> "name": "string",</w:t>
        <w:br/>
        <w:t xml:space="preserve"> "status": "Draft",</w:t>
        <w:br/>
        <w:t xml:space="preserve"> "archived": false,</w:t>
        <w:br/>
        <w:t xml:space="preserve"> "audiences": {},</w:t>
        <w:br/>
        <w:t xml:space="preserve"> "send_options": {},</w:t>
        <w:br/>
        <w:t xml:space="preserve"> "tracking_options": {},</w:t>
        <w:br/>
        <w:t xml:space="preserve"> "send_strategy": {},</w:t>
        <w:br/>
        <w:t xml:space="preserve"> "created_at": "2026-01-15T12:34:56Z",</w:t>
        <w:br/>
        <w:t xml:space="preserve"> "scheduled_at": "2026-01-16T12:00:00Z",</w:t>
        <w:br/>
        <w:t xml:space="preserve"> "updated_at": "2026-01-15T12:34:56Z",</w:t>
        <w:br/>
        <w:t xml:space="preserve"> "send_time": "2026-01-16T12:00:00Z"</w:t>
        <w:br/>
        <w:t xml:space="preserve"> },</w:t>
        <w:br/>
        <w:t xml:space="preserve"> "relationships": {</w:t>
        <w:br/>
        <w:t xml:space="preserve"> "campaign-messages": {</w:t>
        <w:br/>
        <w:t xml:space="preserve"> "data": [</w:t>
        <w:br/>
        <w:t xml:space="preserve"> {</w:t>
        <w:br/>
        <w:t xml:space="preserve"> "type": "campaign-message",</w:t>
        <w:br/>
        <w:t xml:space="preserve"> "id": "string"</w:t>
        <w:br/>
        <w:t xml:space="preserve"> }</w:t>
        <w:br/>
        <w:t xml:space="preserve"> ],</w:t>
        <w:br/>
        <w:t xml:space="preserve"> "links": {}</w:t>
        <w:br/>
        <w:t xml:space="preserve"> },</w:t>
        <w:br/>
        <w:t xml:space="preserve"> "tags": {</w:t>
        <w:br/>
        <w:t xml:space="preserve"> "data": [</w:t>
        <w:br/>
        <w:t xml:space="preserve"> {</w:t>
        <w:br/>
        <w:t xml:space="preserve"> "type": "tag",</w:t>
        <w:br/>
        <w:t xml:space="preserve"> "id": "string"</w:t>
        <w:br/>
        <w:t xml:space="preserve"> }</w:t>
        <w:br/>
        <w:t xml:space="preserve"> ],</w:t>
        <w:br/>
        <w:t xml:space="preserve"> "links": {}</w:t>
        <w:br/>
        <w:t xml:space="preserve"> }</w:t>
        <w:br/>
        <w:t xml:space="preserve"> },</w:t>
        <w:br/>
        <w:t xml:space="preserve"> "links": {</w:t>
        <w:br/>
        <w:t xml:space="preserve"> "self": "string"</w:t>
        <w:br/>
        <w:t xml:space="preserve"> }</w:t>
        <w:br/>
        <w:t xml:space="preserve"> },</w:t>
        <w:br/>
        <w:t xml:space="preserve"> "links": {</w:t>
        <w:br/>
        <w:t xml:space="preserve"> "self": "string"</w:t>
        <w:br/>
        <w:t xml:space="preserve"> }</w:t>
        <w:br/>
        <w:t>}</w:t>
      </w:r>
    </w:p>
    <w:p>
      <w:r>
        <w:rPr>
          <w:b/>
        </w:rPr>
        <w:t>Note: Note: Several fields are documented as complex types or OneOf(...) (e.g., audiences, send_options, send_strategy, tracking_options, links). The exact shapes were not provided in the scraped content, so they are represented as generic objects in the example.</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(cloned) campaign resource.</w:t>
            </w:r>
          </w:p>
        </w:tc>
      </w:tr>
      <w:tr>
        <w:tc>
          <w:tcPr>
            <w:tcW w:type="dxa" w:w="2880"/>
          </w:tcPr>
          <w:p>
            <w:r>
              <w:t>data.type</w:t>
            </w:r>
          </w:p>
        </w:tc>
        <w:tc>
          <w:tcPr>
            <w:tcW w:type="dxa" w:w="2880"/>
          </w:tcPr>
          <w:p>
            <w:r>
              <w:t>string</w:t>
            </w:r>
          </w:p>
        </w:tc>
        <w:tc>
          <w:tcPr>
            <w:tcW w:type="dxa" w:w="2880"/>
          </w:tcPr>
          <w:p>
            <w:r>
              <w:t>Enum: "campaign".</w:t>
            </w:r>
          </w:p>
        </w:tc>
      </w:tr>
      <w:tr>
        <w:tc>
          <w:tcPr>
            <w:tcW w:type="dxa" w:w="2880"/>
          </w:tcPr>
          <w:p>
            <w:r>
              <w:t>data.id</w:t>
            </w:r>
          </w:p>
        </w:tc>
        <w:tc>
          <w:tcPr>
            <w:tcW w:type="dxa" w:w="2880"/>
          </w:tcPr>
          <w:p>
            <w:r>
              <w:t>string</w:t>
            </w:r>
          </w:p>
        </w:tc>
        <w:tc>
          <w:tcPr>
            <w:tcW w:type="dxa" w:w="2880"/>
          </w:tcPr>
          <w:p>
            <w:r>
              <w:t>The campaign ID.</w:t>
            </w:r>
          </w:p>
        </w:tc>
      </w:tr>
      <w:tr>
        <w:tc>
          <w:tcPr>
            <w:tcW w:type="dxa" w:w="2880"/>
          </w:tcPr>
          <w:p>
            <w:r>
              <w:t>data.attributes</w:t>
            </w:r>
          </w:p>
        </w:tc>
        <w:tc>
          <w:tcPr>
            <w:tcW w:type="dxa" w:w="2880"/>
          </w:tcPr>
          <w:p>
            <w:r>
              <w:t>object</w:t>
            </w:r>
          </w:p>
        </w:tc>
        <w:tc>
          <w:tcPr>
            <w:tcW w:type="dxa" w:w="2880"/>
          </w:tcPr>
          <w:p>
            <w:r>
              <w:t>Campaign attributes.</w:t>
            </w:r>
          </w:p>
        </w:tc>
      </w:tr>
      <w:tr>
        <w:tc>
          <w:tcPr>
            <w:tcW w:type="dxa" w:w="2880"/>
          </w:tcPr>
          <w:p>
            <w:r>
              <w:t>data.attributes.name</w:t>
            </w:r>
          </w:p>
        </w:tc>
        <w:tc>
          <w:tcPr>
            <w:tcW w:type="dxa" w:w="2880"/>
          </w:tcPr>
          <w:p>
            <w:r>
              <w:t>string</w:t>
            </w:r>
          </w:p>
        </w:tc>
        <w:tc>
          <w:tcPr>
            <w:tcW w:type="dxa" w:w="2880"/>
          </w:tcPr>
          <w:p>
            <w:r>
              <w:t>The campaign name.</w:t>
            </w:r>
          </w:p>
        </w:tc>
      </w:tr>
      <w:tr>
        <w:tc>
          <w:tcPr>
            <w:tcW w:type="dxa" w:w="2880"/>
          </w:tcPr>
          <w:p>
            <w:r>
              <w:t>data.attributes.status</w:t>
            </w:r>
          </w:p>
        </w:tc>
        <w:tc>
          <w:tcPr>
            <w:tcW w:type="dxa" w:w="2880"/>
          </w:tcPr>
          <w:p>
            <w:r>
              <w:t>string</w:t>
            </w:r>
          </w:p>
        </w:tc>
        <w:tc>
          <w:tcPr>
            <w:tcW w:type="dxa" w:w="2880"/>
          </w:tcPr>
          <w:p>
            <w:r>
              <w:t>Campaign status. Possible values: Adding Recipients, Cancelled, Cancelled: Account Disabled, Cancelled: Internal Error, Cancelled: No Recipients, Cancelled: Smart Sending, Draft, Preparing to schedule, Preparing to send, Queued without Recipients, Scheduled, Sending, Sending Segments, Sent, Unknown, Variations Sent.</w:t>
            </w:r>
          </w:p>
        </w:tc>
      </w:tr>
      <w:tr>
        <w:tc>
          <w:tcPr>
            <w:tcW w:type="dxa" w:w="2880"/>
          </w:tcPr>
          <w:p>
            <w:r>
              <w:t>data.attributes.archived</w:t>
            </w:r>
          </w:p>
        </w:tc>
        <w:tc>
          <w:tcPr>
            <w:tcW w:type="dxa" w:w="2880"/>
          </w:tcPr>
          <w:p>
            <w:r>
              <w:t>boolean</w:t>
            </w:r>
          </w:p>
        </w:tc>
        <w:tc>
          <w:tcPr>
            <w:tcW w:type="dxa" w:w="2880"/>
          </w:tcPr>
          <w:p>
            <w:r>
              <w:t>Whether the campaign has been archived.</w:t>
            </w:r>
          </w:p>
        </w:tc>
      </w:tr>
      <w:tr>
        <w:tc>
          <w:tcPr>
            <w:tcW w:type="dxa" w:w="2880"/>
          </w:tcPr>
          <w:p>
            <w:r>
              <w:t>data.attributes.audiences</w:t>
            </w:r>
          </w:p>
        </w:tc>
        <w:tc>
          <w:tcPr>
            <w:tcW w:type="dxa" w:w="2880"/>
          </w:tcPr>
          <w:p>
            <w:r>
              <w:t>object</w:t>
            </w:r>
          </w:p>
        </w:tc>
        <w:tc>
          <w:tcPr>
            <w:tcW w:type="dxa" w:w="2880"/>
          </w:tcPr>
          <w:p>
            <w:r>
              <w:t>&lt;Audiences&gt; (shape not provided).</w:t>
            </w:r>
          </w:p>
        </w:tc>
      </w:tr>
      <w:tr>
        <w:tc>
          <w:tcPr>
            <w:tcW w:type="dxa" w:w="2880"/>
          </w:tcPr>
          <w:p>
            <w:r>
              <w:t>data.attributes.send_options</w:t>
            </w:r>
          </w:p>
        </w:tc>
        <w:tc>
          <w:tcPr>
            <w:tcW w:type="dxa" w:w="2880"/>
          </w:tcPr>
          <w:p>
            <w:r>
              <w:t>object</w:t>
            </w:r>
          </w:p>
        </w:tc>
        <w:tc>
          <w:tcPr>
            <w:tcW w:type="dxa" w:w="2880"/>
          </w:tcPr>
          <w:p>
            <w:r>
              <w:t>OneOf(&lt;EmailSendOptions&gt; | &lt;SMSSendOptions&gt; | &lt;PushSendOptions&gt;) (shape not provided).</w:t>
            </w:r>
          </w:p>
        </w:tc>
      </w:tr>
      <w:tr>
        <w:tc>
          <w:tcPr>
            <w:tcW w:type="dxa" w:w="2880"/>
          </w:tcPr>
          <w:p>
            <w:r>
              <w:t>data.attributes.tracking_options</w:t>
            </w:r>
          </w:p>
        </w:tc>
        <w:tc>
          <w:tcPr>
            <w:tcW w:type="dxa" w:w="2880"/>
          </w:tcPr>
          <w:p>
            <w:r>
              <w:t>object</w:t>
            </w:r>
          </w:p>
        </w:tc>
        <w:tc>
          <w:tcPr>
            <w:tcW w:type="dxa" w:w="2880"/>
          </w:tcPr>
          <w:p>
            <w:r>
              <w:t>OneOf(&lt;CampaignsEmailTrackingOptions&gt; | &lt;CampaignsSMSTrackingOptions&gt;) (shape not provided).</w:t>
            </w:r>
          </w:p>
        </w:tc>
      </w:tr>
      <w:tr>
        <w:tc>
          <w:tcPr>
            <w:tcW w:type="dxa" w:w="2880"/>
          </w:tcPr>
          <w:p>
            <w:r>
              <w:t>data.attributes.send_strategy</w:t>
            </w:r>
          </w:p>
        </w:tc>
        <w:tc>
          <w:tcPr>
            <w:tcW w:type="dxa" w:w="2880"/>
          </w:tcPr>
          <w:p>
            <w:r>
              <w:t>object</w:t>
            </w:r>
          </w:p>
        </w:tc>
        <w:tc>
          <w:tcPr>
            <w:tcW w:type="dxa" w:w="2880"/>
          </w:tcPr>
          <w:p>
            <w:r>
              <w:t>OneOf(&lt;StaticSendStrategy&gt; | &lt;SmartSendTimeStrategy&gt; | &lt;ThrottledSendStrategy&gt; | &lt;ImmediateSendStrategy&gt; | &lt;ABTestSendStrategy&gt; | &lt;UnsupportedSendStrategy&gt;) (shape not provided).</w:t>
            </w:r>
          </w:p>
        </w:tc>
      </w:tr>
      <w:tr>
        <w:tc>
          <w:tcPr>
            <w:tcW w:type="dxa" w:w="2880"/>
          </w:tcPr>
          <w:p>
            <w:r>
              <w:t>data.attributes.created_at</w:t>
            </w:r>
          </w:p>
        </w:tc>
        <w:tc>
          <w:tcPr>
            <w:tcW w:type="dxa" w:w="2880"/>
          </w:tcPr>
          <w:p>
            <w:r>
              <w:t>string</w:t>
            </w:r>
          </w:p>
        </w:tc>
        <w:tc>
          <w:tcPr>
            <w:tcW w:type="dxa" w:w="2880"/>
          </w:tcPr>
          <w:p>
            <w:r>
              <w:t>Datetime when the campaign was created.</w:t>
            </w:r>
          </w:p>
        </w:tc>
      </w:tr>
      <w:tr>
        <w:tc>
          <w:tcPr>
            <w:tcW w:type="dxa" w:w="2880"/>
          </w:tcPr>
          <w:p>
            <w:r>
              <w:t>data.attributes.scheduled_at</w:t>
            </w:r>
          </w:p>
        </w:tc>
        <w:tc>
          <w:tcPr>
            <w:tcW w:type="dxa" w:w="2880"/>
          </w:tcPr>
          <w:p>
            <w:r>
              <w:t>string</w:t>
            </w:r>
          </w:p>
        </w:tc>
        <w:tc>
          <w:tcPr>
            <w:tcW w:type="dxa" w:w="2880"/>
          </w:tcPr>
          <w:p>
            <w:r>
              <w:t>Datetime when the campaign was scheduled for future sending.</w:t>
            </w:r>
          </w:p>
        </w:tc>
      </w:tr>
      <w:tr>
        <w:tc>
          <w:tcPr>
            <w:tcW w:type="dxa" w:w="2880"/>
          </w:tcPr>
          <w:p>
            <w:r>
              <w:t>data.attributes.updated_at</w:t>
            </w:r>
          </w:p>
        </w:tc>
        <w:tc>
          <w:tcPr>
            <w:tcW w:type="dxa" w:w="2880"/>
          </w:tcPr>
          <w:p>
            <w:r>
              <w:t>string</w:t>
            </w:r>
          </w:p>
        </w:tc>
        <w:tc>
          <w:tcPr>
            <w:tcW w:type="dxa" w:w="2880"/>
          </w:tcPr>
          <w:p>
            <w:r>
              <w:t>Datetime when the campaign was last updated.</w:t>
            </w:r>
          </w:p>
        </w:tc>
      </w:tr>
      <w:tr>
        <w:tc>
          <w:tcPr>
            <w:tcW w:type="dxa" w:w="2880"/>
          </w:tcPr>
          <w:p>
            <w:r>
              <w:t>data.attributes.send_time</w:t>
            </w:r>
          </w:p>
        </w:tc>
        <w:tc>
          <w:tcPr>
            <w:tcW w:type="dxa" w:w="2880"/>
          </w:tcPr>
          <w:p>
            <w:r>
              <w:t>string</w:t>
            </w:r>
          </w:p>
        </w:tc>
        <w:tc>
          <w:tcPr>
            <w:tcW w:type="dxa" w:w="2880"/>
          </w:tcPr>
          <w:p>
            <w:r>
              <w:t>Datetime when the campaign will be/was sent, or None if not yet scheduled by a send_job.</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data.relationships.campaign-messages</w:t>
            </w:r>
          </w:p>
        </w:tc>
        <w:tc>
          <w:tcPr>
            <w:tcW w:type="dxa" w:w="2880"/>
          </w:tcPr>
          <w:p>
            <w:r>
              <w:t>object</w:t>
            </w:r>
          </w:p>
        </w:tc>
        <w:tc>
          <w:tcPr>
            <w:tcW w:type="dxa" w:w="2880"/>
          </w:tcPr>
          <w:p>
            <w:r>
              <w:t>Relationship to associated campaign message(s).</w:t>
            </w:r>
          </w:p>
        </w:tc>
      </w:tr>
      <w:tr>
        <w:tc>
          <w:tcPr>
            <w:tcW w:type="dxa" w:w="2880"/>
          </w:tcPr>
          <w:p>
            <w:r>
              <w:t>data.relationships.campaign-messages.data</w:t>
            </w:r>
          </w:p>
        </w:tc>
        <w:tc>
          <w:tcPr>
            <w:tcW w:type="dxa" w:w="2880"/>
          </w:tcPr>
          <w:p>
            <w:r>
              <w:t>array</w:t>
            </w:r>
          </w:p>
        </w:tc>
        <w:tc>
          <w:tcPr>
            <w:tcW w:type="dxa" w:w="2880"/>
          </w:tcPr>
          <w:p>
            <w:r>
              <w:t>Array of message identifiers.</w:t>
            </w:r>
          </w:p>
        </w:tc>
      </w:tr>
      <w:tr>
        <w:tc>
          <w:tcPr>
            <w:tcW w:type="dxa" w:w="2880"/>
          </w:tcPr>
          <w:p>
            <w:r>
              <w:t>data.relationships.campaign-messages.data[].type</w:t>
            </w:r>
          </w:p>
        </w:tc>
        <w:tc>
          <w:tcPr>
            <w:tcW w:type="dxa" w:w="2880"/>
          </w:tcPr>
          <w:p>
            <w:r>
              <w:t>string</w:t>
            </w:r>
          </w:p>
        </w:tc>
        <w:tc>
          <w:tcPr>
            <w:tcW w:type="dxa" w:w="2880"/>
          </w:tcPr>
          <w:p>
            <w:r>
              <w:t>&lt;CampaignMessageEnum&gt;.</w:t>
            </w:r>
          </w:p>
        </w:tc>
      </w:tr>
      <w:tr>
        <w:tc>
          <w:tcPr>
            <w:tcW w:type="dxa" w:w="2880"/>
          </w:tcPr>
          <w:p>
            <w:r>
              <w:t>data.relationships.campaign-messages.data[].id</w:t>
            </w:r>
          </w:p>
        </w:tc>
        <w:tc>
          <w:tcPr>
            <w:tcW w:type="dxa" w:w="2880"/>
          </w:tcPr>
          <w:p>
            <w:r>
              <w:t>string</w:t>
            </w:r>
          </w:p>
        </w:tc>
        <w:tc>
          <w:tcPr>
            <w:tcW w:type="dxa" w:w="2880"/>
          </w:tcPr>
          <w:p>
            <w:r>
              <w:t>Message ID associated with the campaign.</w:t>
            </w:r>
          </w:p>
        </w:tc>
      </w:tr>
      <w:tr>
        <w:tc>
          <w:tcPr>
            <w:tcW w:type="dxa" w:w="2880"/>
          </w:tcPr>
          <w:p>
            <w:r>
              <w:t>data.relationships.campaign-messages.links</w:t>
            </w:r>
          </w:p>
        </w:tc>
        <w:tc>
          <w:tcPr>
            <w:tcW w:type="dxa" w:w="2880"/>
          </w:tcPr>
          <w:p>
            <w:r>
              <w:t>object</w:t>
            </w:r>
          </w:p>
        </w:tc>
        <w:tc>
          <w:tcPr>
            <w:tcW w:type="dxa" w:w="2880"/>
          </w:tcPr>
          <w:p>
            <w:r>
              <w:t>&lt;RelationshipLinks&gt; (shape not provided).</w:t>
            </w:r>
          </w:p>
        </w:tc>
      </w:tr>
      <w:tr>
        <w:tc>
          <w:tcPr>
            <w:tcW w:type="dxa" w:w="2880"/>
          </w:tcPr>
          <w:p>
            <w:r>
              <w:t>data.relationships.tags</w:t>
            </w:r>
          </w:p>
        </w:tc>
        <w:tc>
          <w:tcPr>
            <w:tcW w:type="dxa" w:w="2880"/>
          </w:tcPr>
          <w:p>
            <w:r>
              <w:t>object</w:t>
            </w:r>
          </w:p>
        </w:tc>
        <w:tc>
          <w:tcPr>
            <w:tcW w:type="dxa" w:w="2880"/>
          </w:tcPr>
          <w:p>
            <w:r>
              <w:t>Relationship to associated tags.</w:t>
            </w:r>
          </w:p>
        </w:tc>
      </w:tr>
      <w:tr>
        <w:tc>
          <w:tcPr>
            <w:tcW w:type="dxa" w:w="2880"/>
          </w:tcPr>
          <w:p>
            <w:r>
              <w:t>data.relationships.tags.data</w:t>
            </w:r>
          </w:p>
        </w:tc>
        <w:tc>
          <w:tcPr>
            <w:tcW w:type="dxa" w:w="2880"/>
          </w:tcPr>
          <w:p>
            <w:r>
              <w:t>array</w:t>
            </w:r>
          </w:p>
        </w:tc>
        <w:tc>
          <w:tcPr>
            <w:tcW w:type="dxa" w:w="2880"/>
          </w:tcPr>
          <w:p>
            <w:r>
              <w:t>Array of tag identifiers.</w:t>
            </w:r>
          </w:p>
        </w:tc>
      </w:tr>
      <w:tr>
        <w:tc>
          <w:tcPr>
            <w:tcW w:type="dxa" w:w="2880"/>
          </w:tcPr>
          <w:p>
            <w:r>
              <w:t>data.relationships.tags.data[].type</w:t>
            </w:r>
          </w:p>
        </w:tc>
        <w:tc>
          <w:tcPr>
            <w:tcW w:type="dxa" w:w="2880"/>
          </w:tcPr>
          <w:p>
            <w:r>
              <w:t>string</w:t>
            </w:r>
          </w:p>
        </w:tc>
        <w:tc>
          <w:tcPr>
            <w:tcW w:type="dxa" w:w="2880"/>
          </w:tcPr>
          <w:p>
            <w:r>
              <w:t>&lt;TagEnum&gt;.</w:t>
            </w:r>
          </w:p>
        </w:tc>
      </w:tr>
      <w:tr>
        <w:tc>
          <w:tcPr>
            <w:tcW w:type="dxa" w:w="2880"/>
          </w:tcPr>
          <w:p>
            <w:r>
              <w:t>data.relationships.tags.data[].id</w:t>
            </w:r>
          </w:p>
        </w:tc>
        <w:tc>
          <w:tcPr>
            <w:tcW w:type="dxa" w:w="2880"/>
          </w:tcPr>
          <w:p>
            <w:r>
              <w:t>string</w:t>
            </w:r>
          </w:p>
        </w:tc>
        <w:tc>
          <w:tcPr>
            <w:tcW w:type="dxa" w:w="2880"/>
          </w:tcPr>
          <w:p>
            <w:r>
              <w:t>Tag ID.</w:t>
            </w:r>
          </w:p>
        </w:tc>
      </w:tr>
      <w:tr>
        <w:tc>
          <w:tcPr>
            <w:tcW w:type="dxa" w:w="2880"/>
          </w:tcPr>
          <w:p>
            <w:r>
              <w:t>data.relationships.tags.links</w:t>
            </w:r>
          </w:p>
        </w:tc>
        <w:tc>
          <w:tcPr>
            <w:tcW w:type="dxa" w:w="2880"/>
          </w:tcPr>
          <w:p>
            <w:r>
              <w:t>object</w:t>
            </w:r>
          </w:p>
        </w:tc>
        <w:tc>
          <w:tcPr>
            <w:tcW w:type="dxa" w:w="2880"/>
          </w:tcPr>
          <w:p>
            <w:r>
              <w:t>&lt;RelationshipLinks&gt; (shape not provided).</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Self link for the campaign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Top-level self link.</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Where the error occurred.</w:t>
            </w:r>
          </w:p>
        </w:tc>
      </w:tr>
      <w:tr>
        <w:tc>
          <w:tcPr>
            <w:tcW w:type="dxa" w:w="2880"/>
          </w:tcPr>
          <w:p>
            <w:r>
              <w:t>errors[].source.pointer</w:t>
            </w:r>
          </w:p>
        </w:tc>
        <w:tc>
          <w:tcPr>
            <w:tcW w:type="dxa" w:w="2880"/>
          </w:tcPr>
          <w:p>
            <w:r>
              <w:t>string</w:t>
            </w:r>
          </w:p>
        </w:tc>
        <w:tc>
          <w:tcPr>
            <w:tcW w:type="dxa" w:w="2880"/>
          </w:tcPr>
          <w:p>
            <w:r>
              <w:t>JSON pointer to the offending field (if applicable).</w:t>
            </w:r>
          </w:p>
        </w:tc>
      </w:tr>
      <w:tr>
        <w:tc>
          <w:tcPr>
            <w:tcW w:type="dxa" w:w="2880"/>
          </w:tcPr>
          <w:p>
            <w:r>
              <w:t>errors[].source.parameter</w:t>
            </w:r>
          </w:p>
        </w:tc>
        <w:tc>
          <w:tcPr>
            <w:tcW w:type="dxa" w:w="2880"/>
          </w:tcPr>
          <w:p>
            <w:r>
              <w:t>string</w:t>
            </w:r>
          </w:p>
        </w:tc>
        <w:tc>
          <w:tcPr>
            <w:tcW w:type="dxa" w:w="2880"/>
          </w:tcPr>
          <w:p>
            <w:r>
              <w:t>Query/header parameter name (if applicable).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--location --request POST 'https://a.klaviyo.com/api/campaign-clone'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w:t>
        <w:br/>
        <w:t xml:space="preserve"> "id": "01HABCDEF1234567890XYZABCD",</w:t>
        <w:br/>
        <w:t xml:space="preserve"> "attributes": {</w:t>
        <w:br/>
        <w:t xml:space="preserve"> "new_name": "Spring Sale Campaign (Clone)"</w:t>
        <w:br/>
        <w:t xml:space="preserve">      }</w:t>
        <w:br/>
        <w:t xml:space="preserve">    }</w:t>
        <w:br/>
        <w:t xml:space="preserve">  }'</w:t>
      </w:r>
    </w:p>
    <w:p>
      <w:pPr>
        <w:pStyle w:val="Heading3"/>
      </w:pPr>
      <w:r>
        <w:t>Example Usage</w:t>
      </w:r>
    </w:p>
    <w:p>
      <w:pPr>
        <w:pStyle w:val="Heading3"/>
      </w:pPr>
      <w:r>
        <w:t>Example 1: Clone a campaign with a new name</w:t>
      </w:r>
    </w:p>
    <w:p>
      <w:r>
        <w:rPr>
          <w:b/>
          <w:color w:val="666666"/>
          <w:sz w:val="16"/>
        </w:rPr>
        <w:t>[bash]</w:t>
      </w:r>
    </w:p>
    <w:p>
      <w:pPr>
        <w:shd w:fill="F2F2F2" w:val="clear"/>
      </w:pPr>
      <w:r>
        <w:rPr>
          <w:rFonts w:ascii="Courier New" w:hAnsi="Courier New"/>
          <w:sz w:val="17"/>
        </w:rPr>
        <w:t>curl --location --request POST 'https://a.klaviyo.com/api/campaign-clone'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w:t>
        <w:br/>
        <w:t xml:space="preserve"> "id": "01HABCDEF1234567890XYZABCD",</w:t>
        <w:br/>
        <w:t xml:space="preserve"> "attributes": {</w:t>
        <w:br/>
        <w:t xml:space="preserve"> "new_name": "Weekly Newsletter (Clone)"</w:t>
        <w:br/>
        <w:t xml:space="preserve">      }</w:t>
        <w:br/>
        <w:t xml:space="preserve">    }</w:t>
        <w:br/>
        <w:t xml:space="preserve">  }'</w:t>
      </w:r>
    </w:p>
    <w:p>
      <w:pPr>
        <w:pStyle w:val="Heading3"/>
      </w:pPr>
      <w:r>
        <w:t>Example 2: Clone another campaign</w:t>
      </w:r>
    </w:p>
    <w:p>
      <w:r>
        <w:rPr>
          <w:b/>
          <w:color w:val="666666"/>
          <w:sz w:val="16"/>
        </w:rPr>
        <w:t>[bash]</w:t>
      </w:r>
    </w:p>
    <w:p>
      <w:pPr>
        <w:shd w:fill="F2F2F2" w:val="clear"/>
      </w:pPr>
      <w:r>
        <w:rPr>
          <w:rFonts w:ascii="Courier New" w:hAnsi="Courier New"/>
          <w:sz w:val="17"/>
        </w:rPr>
        <w:t>curl --location --request POST 'https://a.klaviyo.com/api/campaign-clone'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w:t>
        <w:br/>
        <w:t xml:space="preserve"> "id": "01HZZZZZ9999999999YYYYYYYY",</w:t>
        <w:br/>
        <w:t xml:space="preserve"> "attributes": {</w:t>
        <w:br/>
        <w:t xml:space="preserve"> "new_name": "Product Launch Teaser (Clone)"</w:t>
        <w:br/>
        <w:t xml:space="preserve">      }</w:t>
        <w:br/>
        <w:t xml:space="preserve">    }</w:t>
        <w:br/>
        <w:t xml:space="preserve">  }'</w:t>
      </w:r>
    </w:p>
    <w:p>
      <w:pPr>
        <w:pStyle w:val="Heading3"/>
      </w:pPr>
      <w:r>
        <w:t>Behavior</w:t>
      </w:r>
    </w:p>
    <w:p>
      <w:pPr>
        <w:pStyle w:val="ListBullet"/>
      </w:pPr>
      <w:r>
        <w:t>Validates the required revision header and request body structure.</w:t>
      </w:r>
    </w:p>
    <w:p>
      <w:pPr>
        <w:pStyle w:val="ListBullet"/>
      </w:pPr>
      <w:r>
        <w:t>Clones the campaign identified by data.id.</w:t>
      </w:r>
    </w:p>
    <w:p>
      <w:pPr>
        <w:pStyle w:val="ListBullet"/>
      </w:pPr>
      <w:r>
        <w:t>Creates a new campaign with a new ID and the provided data.attributes.new_name.</w:t>
      </w:r>
    </w:p>
    <w:p>
      <w:pPr>
        <w:pStyle w:val="ListBullet"/>
      </w:pPr>
      <w:r>
        <w:t>Returns the new campaign resource in JSON:API format.</w:t>
      </w:r>
    </w:p>
    <w:p>
      <w:pPr>
        <w:pStyle w:val="Heading3"/>
      </w:pPr>
      <w:r>
        <w:t>Notes</w:t>
      </w:r>
    </w:p>
    <w:p>
      <w:pPr>
        <w:pStyle w:val="ListBullet"/>
      </w:pPr>
      <w:r>
        <w:t>This endpoint uses JSON:API media type: application/vnd.api+json for both request and response.</w:t>
      </w:r>
    </w:p>
    <w:p>
      <w:pPr>
        <w:pStyle w:val="ListBullet"/>
      </w:pPr>
      <w:r>
        <w:t>The body’s data.type is documented as &lt;CampaignEnum&gt;; the success response returns type: "campaign".</w:t>
      </w:r>
    </w:p>
    <w:p>
      <w:pPr>
        <w:pStyle w:val="Heading3"/>
      </w:pPr>
      <w:r>
        <w:t>Error Handling</w:t>
      </w:r>
    </w:p>
    <w:p>
      <w:pPr>
        <w:pStyle w:val="ListBullet"/>
      </w:pPr>
      <w:r>
        <w:t>4XX (Client Error): Returned when the request is invalid (e.g., malformed body, missing required fields/headers, or insufficient permissions/scope).</w:t>
      </w:r>
    </w:p>
    <w:p>
      <w:pPr>
        <w:pStyle w:val="ListBullet"/>
      </w:pPr>
      <w:r>
        <w:t>5XX (Server Error): Returned for server-side failures.</w:t>
      </w:r>
    </w:p>
    <w:p>
      <w:pPr>
        <w:pStyle w:val="ListBullet"/>
      </w:pPr>
      <w:r>
        <w:t>Both error types return an errors[] array with id, code, title, detail, and optional source information.</w:t>
      </w:r>
    </w:p>
    <w:p>
      <w:pPr>
        <w:pStyle w:val="Heading3"/>
      </w:pPr>
      <w:r>
        <w:t>Related campaigns actions</w:t>
      </w:r>
    </w:p>
    <w:p>
      <w:pPr>
        <w:pStyle w:val="ListBullet"/>
      </w:pPr>
      <w:r>
        <w:t>[POST] Create a Campaign — /campaigns</w:t>
      </w:r>
    </w:p>
    <w:p>
      <w:pPr>
        <w:pStyle w:val="ListBullet"/>
      </w:pPr>
      <w:r>
        <w:t>[GET] Get a Campaign — /api/campaigns/{{id}}</w:t>
      </w:r>
    </w:p>
    <w:p>
      <w:pPr>
        <w:pStyle w:val="ListBullet"/>
      </w:pPr>
      <w:r>
        <w:t>[GET] Get a Campaign for a Campaign Message — /api/campaign-messages/{{id}}/campaign</w:t>
      </w:r>
    </w:p>
    <w:p>
      <w:pPr>
        <w:pStyle w:val="ListBullet"/>
      </w:pPr>
      <w:r>
        <w:t>[GET] List Campaigns — /api/campaigns</w:t>
      </w:r>
    </w:p>
    <w:p>
      <w:pPr>
        <w:pStyle w:val="ListBullet"/>
      </w:pPr>
      <w:r>
        <w:t>[PATCH] Update a Campaign — /api/campaigns/{{id}}</w:t>
      </w:r>
    </w:p>
    <w:p>
      <w:pPr>
        <w:pStyle w:val="ListBullet"/>
      </w:pPr>
      <w:r>
        <w:t>[DELETE] Delete a Campaign — /api/campaigns/{{id}}</w:t>
      </w:r>
    </w:p>
    <w:p>
      <w:r>
        <w:br w:type="page"/>
      </w:r>
    </w:p>
    <w:p>
      <w:pPr>
        <w:pStyle w:val="Heading2"/>
      </w:pPr>
      <w:r>
        <w:t>7. [GET] Get a Campaign</w:t>
      </w:r>
    </w:p>
    <w:p>
      <w:r>
        <w:rPr>
          <w:b/>
        </w:rPr>
        <w:t xml:space="preserve">Endpoint: </w:t>
      </w:r>
      <w:r>
        <w:rPr>
          <w:rFonts w:ascii="Courier New" w:hAnsi="Courier New"/>
          <w:sz w:val="18"/>
        </w:rPr>
        <w:t>/api/campaigns/{{id}}</w:t>
      </w:r>
    </w:p>
    <w:p>
      <w:pPr>
        <w:pStyle w:val="Heading3"/>
      </w:pPr>
      <w:r>
        <w:t>Prerequisites</w:t>
      </w:r>
    </w:p>
    <w:p>
      <w:pPr>
        <w:pStyle w:val="ListBullet"/>
      </w:pPr>
      <w:r>
        <w:t>Must have the required scope: campaigns:read</w:t>
      </w:r>
    </w:p>
    <w:p>
      <w:pPr>
        <w:pStyle w:val="Heading3"/>
      </w:pPr>
      <w:r>
        <w:t>Method</w:t>
      </w:r>
    </w:p>
    <w:p>
      <w:r>
        <w:t>GET</w:t>
      </w:r>
    </w:p>
    <w:p>
      <w:pPr>
        <w:pStyle w:val="Heading3"/>
      </w:pPr>
      <w:r>
        <w:t>URL</w:t>
      </w:r>
    </w:p>
    <w:p>
      <w:r>
        <w:t>https://a.klaviyo.com/api/campaigns/{{id}}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 specific campaign identified by a required campaign ID.</w:t>
      </w:r>
    </w:p>
    <w:p>
      <w:pPr>
        <w:pStyle w:val="Heading3"/>
      </w:pPr>
      <w:r>
        <w:t>Enforcement Rules</w:t>
      </w:r>
    </w:p>
    <w:p>
      <w:pPr>
        <w:pStyle w:val="ListBullet"/>
      </w:pPr>
      <w:r>
        <w:t>The id path parameter must always be present and must be a non-empty string.</w:t>
      </w:r>
    </w:p>
    <w:p>
      <w:pPr>
        <w:pStyle w:val="ListBullet"/>
      </w:pPr>
      <w:r>
        <w:t>Always construct the path as /api/campaigns/{{id}}.</w:t>
      </w:r>
    </w:p>
    <w:p>
      <w:pPr>
        <w:pStyle w:val="ListBullet"/>
      </w:pPr>
      <w:r>
        <w:t>Do not call the API with a missing or empty id (e.g., avoid /api/campaigns/).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/api/campaigns/abc123</w:t>
        <w:br/>
        <w:t>/api/campaigns/01HZY5Q1JQ2Y9Z8Y6T3K1A2B3C</w:t>
      </w:r>
    </w:p>
    <w:p>
      <w:pPr>
        <w:pStyle w:val="Heading3"/>
      </w:pPr>
      <w:r>
        <w:t>Invalid Examples</w:t>
      </w:r>
    </w:p>
    <w:p>
      <w:r>
        <w:rPr>
          <w:b/>
          <w:color w:val="666666"/>
          <w:sz w:val="16"/>
        </w:rPr>
        <w:t>[http]</w:t>
      </w:r>
    </w:p>
    <w:p>
      <w:pPr>
        <w:shd w:fill="F2F2F2" w:val="clear"/>
      </w:pPr>
      <w:r>
        <w:rPr>
          <w:rFonts w:ascii="Courier New" w:hAnsi="Courier New"/>
          <w:sz w:val="17"/>
        </w:rPr>
        <w:t>/api/campaigns/</w:t>
        <w:br/>
        <w:t>/api/campaigns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campaign ID to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fields[campaign-message]</w:t>
            </w:r>
          </w:p>
        </w:tc>
        <w:tc>
          <w:tcPr>
            <w:tcW w:type="dxa" w:w="2880"/>
          </w:tcPr>
          <w:p>
            <w:r>
              <w:t>array of string (enum)</w:t>
            </w:r>
          </w:p>
        </w:tc>
        <w:tc>
          <w:tcPr>
            <w:tcW w:type="dxa" w:w="2880"/>
          </w:tcPr>
          <w:p>
            <w:r>
              <w:t>Sparse fieldset for campaign-message. Allowed values: definition, definition.channel, definition.label, definition.content, definition.content.subject, definition.content.preview_text, definition.content.from_email, definition.content.from_label, definition.content.reply_to_email, definition.content.cc_email, definition.content.bcc_email, definition.content.body, definition.content.media_url, definition.render_options, definition.render_options.shorten_links, definition.render_options.add_org_prefix, definition.render_options.add_info_link, definition.render_options.add_opt_out_language, definition.notification_type, definition.content.title, definition.content.dynamic_image, definition.kv_pairs, definition.options, definition.options.on_open, definition.options.on_open.type, definition.options.on_open.ios_deep_link, definition.options.on_open.android_deep_link, definition.options.badge, definition.options.badge.display, definition.options.badge.badge_options, definition.options.badge.badge_options.badge_config, definition.options.badge.badge_options.value, definition.options.badge.badge_options.set_from_property, definition.options.play_sound, send_times, created_at, updated_at. See: https://developers.klaviyo.com/en/v2026-01-15/reference/api-overview#sparse-fieldsets</w:t>
            </w:r>
          </w:p>
        </w:tc>
      </w:tr>
      <w:tr>
        <w:tc>
          <w:tcPr>
            <w:tcW w:type="dxa" w:w="2880"/>
          </w:tcPr>
          <w:p>
            <w:r>
              <w:t>fields[campaign]</w:t>
            </w:r>
          </w:p>
        </w:tc>
        <w:tc>
          <w:tcPr>
            <w:tcW w:type="dxa" w:w="2880"/>
          </w:tcPr>
          <w:p>
            <w:r>
              <w:t>array of string (enum)</w:t>
            </w:r>
          </w:p>
        </w:tc>
        <w:tc>
          <w:tcPr>
            <w:tcW w:type="dxa" w:w="2880"/>
          </w:tcPr>
          <w:p>
            <w:r>
              <w:t>Sparse fieldset for campaign. Allowed values: name, status, archived, audiences, audiences.included, audiences.excluded, send_options, send_options.use_smart_sending, tracking_options, tracking_options.add_tracking_params, tracking_options.custom_tracking_params, tracking_options.is_tracking_clicks, tracking_options.is_tracking_opens, send_strategy, send_strategy.method, send_strategy.datetime, send_strategy.options, send_strategy.options.is_local, send_strategy.options.send_past_recipients_immediately, send_strategy.date, send_strategy.throttle_percentage, created_at, scheduled_at, updated_at, send_time. See: https://developers.klaviyo.com/en/v2026-01-15/reference/api-overview#sparse-fieldsets</w:t>
            </w:r>
          </w:p>
        </w:tc>
      </w:tr>
      <w:tr>
        <w:tc>
          <w:tcPr>
            <w:tcW w:type="dxa" w:w="2880"/>
          </w:tcPr>
          <w:p>
            <w:r>
              <w:t>fields[tag]</w:t>
            </w:r>
          </w:p>
        </w:tc>
        <w:tc>
          <w:tcPr>
            <w:tcW w:type="dxa" w:w="2880"/>
          </w:tcPr>
          <w:p>
            <w:r>
              <w:t>array of string (enum)</w:t>
            </w:r>
          </w:p>
        </w:tc>
        <w:tc>
          <w:tcPr>
            <w:tcW w:type="dxa" w:w="2880"/>
          </w:tcPr>
          <w:p>
            <w:r>
              <w:t>Sparse fieldset for tag. Allowed values: name. See: https://developers.klaviyo.com/en/v2026-01-15/reference/api-overview#sparse-fieldsets</w:t>
            </w:r>
          </w:p>
        </w:tc>
      </w:tr>
      <w:tr>
        <w:tc>
          <w:tcPr>
            <w:tcW w:type="dxa" w:w="2880"/>
          </w:tcPr>
          <w:p>
            <w:r>
              <w:t>include</w:t>
            </w:r>
          </w:p>
        </w:tc>
        <w:tc>
          <w:tcPr>
            <w:tcW w:type="dxa" w:w="2880"/>
          </w:tcPr>
          <w:p>
            <w:r>
              <w:t>array of string (enum)</w:t>
            </w:r>
          </w:p>
        </w:tc>
        <w:tc>
          <w:tcPr>
            <w:tcW w:type="dxa" w:w="2880"/>
          </w:tcPr>
          <w:p>
            <w:r>
              <w:t>Relationships to include. Allowed values: campaign-messages, tags.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"campaign",</w:t>
        <w:br/>
        <w:t xml:space="preserve"> "id": "abc123",</w:t>
        <w:br/>
        <w:t xml:space="preserve"> "attributes": {},</w:t>
        <w:br/>
        <w:t xml:space="preserve"> "links": {</w:t>
        <w:br/>
        <w:t xml:space="preserve"> "self": "https://a.klaviyo.com/api/campaigns/abc123"</w:t>
        <w:br/>
        <w:t xml:space="preserve"> },</w:t>
        <w:br/>
        <w:t xml:space="preserve"> "relationships": {}</w:t>
        <w:br/>
        <w:t xml:space="preserve"> },</w:t>
        <w:br/>
        <w:t xml:space="preserve"> "included": [],</w:t>
        <w:br/>
        <w:t xml:space="preserve"> "links": {</w:t>
        <w:br/>
        <w:t xml:space="preserve"> "self": "https://a.klaviyo.com/api/campaigns/abc123"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w:t>
        <w:br/>
        <w:t xml:space="preserve"> "parameter": "include"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campaign resource.</w:t>
            </w:r>
          </w:p>
        </w:tc>
      </w:tr>
      <w:tr>
        <w:tc>
          <w:tcPr>
            <w:tcW w:type="dxa" w:w="2880"/>
          </w:tcPr>
          <w:p>
            <w:r>
              <w:t>data.type</w:t>
            </w:r>
          </w:p>
        </w:tc>
        <w:tc>
          <w:tcPr>
            <w:tcW w:type="dxa" w:w="2880"/>
          </w:tcPr>
          <w:p>
            <w:r>
              <w:t>string (enum)</w:t>
            </w:r>
          </w:p>
        </w:tc>
        <w:tc>
          <w:tcPr>
            <w:tcW w:type="dxa" w:w="2880"/>
          </w:tcPr>
          <w:p>
            <w:r>
              <w:t>Always "campaign".</w:t>
            </w:r>
          </w:p>
        </w:tc>
      </w:tr>
      <w:tr>
        <w:tc>
          <w:tcPr>
            <w:tcW w:type="dxa" w:w="2880"/>
          </w:tcPr>
          <w:p>
            <w:r>
              <w:t>data.id</w:t>
            </w:r>
          </w:p>
        </w:tc>
        <w:tc>
          <w:tcPr>
            <w:tcW w:type="dxa" w:w="2880"/>
          </w:tcPr>
          <w:p>
            <w:r>
              <w:t>string</w:t>
            </w:r>
          </w:p>
        </w:tc>
        <w:tc>
          <w:tcPr>
            <w:tcW w:type="dxa" w:w="2880"/>
          </w:tcPr>
          <w:p>
            <w:r>
              <w:t>The campaign ID.</w:t>
            </w:r>
          </w:p>
        </w:tc>
      </w:tr>
      <w:tr>
        <w:tc>
          <w:tcPr>
            <w:tcW w:type="dxa" w:w="2880"/>
          </w:tcPr>
          <w:p>
            <w:r>
              <w:t>data.attributes</w:t>
            </w:r>
          </w:p>
        </w:tc>
        <w:tc>
          <w:tcPr>
            <w:tcW w:type="dxa" w:w="2880"/>
          </w:tcPr>
          <w:p>
            <w:r>
              <w:t>object</w:t>
            </w:r>
          </w:p>
        </w:tc>
        <w:tc>
          <w:tcPr>
            <w:tcW w:type="dxa" w:w="2880"/>
          </w:tcPr>
          <w:p>
            <w:r>
              <w:t>Campaign attributes object (shape not specified in provided doc).</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campaign resource.</w:t>
            </w:r>
          </w:p>
        </w:tc>
      </w:tr>
      <w:tr>
        <w:tc>
          <w:tcPr>
            <w:tcW w:type="dxa" w:w="2880"/>
          </w:tcPr>
          <w:p>
            <w:r>
              <w:t>data.relationships</w:t>
            </w:r>
          </w:p>
        </w:tc>
        <w:tc>
          <w:tcPr>
            <w:tcW w:type="dxa" w:w="2880"/>
          </w:tcPr>
          <w:p>
            <w:r>
              <w:t>object</w:t>
            </w:r>
          </w:p>
        </w:tc>
        <w:tc>
          <w:tcPr>
            <w:tcW w:type="dxa" w:w="2880"/>
          </w:tcPr>
          <w:p>
            <w:r>
              <w:t>Relationships object (may be present).</w:t>
            </w:r>
          </w:p>
        </w:tc>
      </w:tr>
      <w:tr>
        <w:tc>
          <w:tcPr>
            <w:tcW w:type="dxa" w:w="2880"/>
          </w:tcPr>
          <w:p>
            <w:r>
              <w:t>included</w:t>
            </w:r>
          </w:p>
        </w:tc>
        <w:tc>
          <w:tcPr>
            <w:tcW w:type="dxa" w:w="2880"/>
          </w:tcPr>
          <w:p>
            <w:r>
              <w:t>array</w:t>
            </w:r>
          </w:p>
        </w:tc>
        <w:tc>
          <w:tcPr>
            <w:tcW w:type="dxa" w:w="2880"/>
          </w:tcPr>
          <w:p>
            <w:r>
              <w:t>Included related resources when include is used. Items are either Tag or Campaign Message objects (shape varies).</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Canonical URL for this response.</w:t>
            </w:r>
          </w:p>
        </w:tc>
      </w:tr>
      <w:tr>
        <w:tc>
          <w:tcPr>
            <w:tcW w:type="dxa" w:w="2880"/>
          </w:tcPr>
          <w:p>
            <w:r>
              <w:t>errors</w:t>
            </w:r>
          </w:p>
        </w:tc>
        <w:tc>
          <w:tcPr>
            <w:tcW w:type="dxa" w:w="2880"/>
          </w:tcPr>
          <w:p>
            <w:r>
              <w:t>array</w:t>
            </w:r>
          </w:p>
        </w:tc>
        <w:tc>
          <w:tcPr>
            <w:tcW w:type="dxa" w:w="2880"/>
          </w:tcPr>
          <w:p>
            <w:r>
              <w:t>Present for 4XX/5XX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details (optional).</w:t>
            </w:r>
          </w:p>
        </w:tc>
      </w:tr>
      <w:tr>
        <w:tc>
          <w:tcPr>
            <w:tcW w:type="dxa" w:w="2880"/>
          </w:tcPr>
          <w:p>
            <w:r>
              <w:t>errors[].source.pointer</w:t>
            </w:r>
          </w:p>
        </w:tc>
        <w:tc>
          <w:tcPr>
            <w:tcW w:type="dxa" w:w="2880"/>
          </w:tcPr>
          <w:p>
            <w:r>
              <w:t>string</w:t>
            </w:r>
          </w:p>
        </w:tc>
        <w:tc>
          <w:tcPr>
            <w:tcW w:type="dxa" w:w="2880"/>
          </w:tcPr>
          <w:p>
            <w:r>
              <w:t>JSON pointer to the associated entity (optional).</w:t>
            </w:r>
          </w:p>
        </w:tc>
      </w:tr>
      <w:tr>
        <w:tc>
          <w:tcPr>
            <w:tcW w:type="dxa" w:w="2880"/>
          </w:tcPr>
          <w:p>
            <w:r>
              <w:t>errors[].source.parameter</w:t>
            </w:r>
          </w:p>
        </w:tc>
        <w:tc>
          <w:tcPr>
            <w:tcW w:type="dxa" w:w="2880"/>
          </w:tcPr>
          <w:p>
            <w:r>
              <w:t>string</w:t>
            </w:r>
          </w:p>
        </w:tc>
        <w:tc>
          <w:tcPr>
            <w:tcW w:type="dxa" w:w="2880"/>
          </w:tcPr>
          <w:p>
            <w:r>
              <w:t>The associated query parameter name (optional).</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'https://a.klaviyo.com/api/campaigns/abc123?include=tags' \</w:t>
        <w:br/>
        <w:t xml:space="preserve"> --header 'Accept: application/vnd.api+json' \</w:t>
        <w:br/>
        <w:t xml:space="preserve"> --header 'revision: 2026-01-15'</w:t>
      </w:r>
    </w:p>
    <w:p>
      <w:pPr>
        <w:pStyle w:val="Heading3"/>
      </w:pPr>
      <w:r>
        <w:t>Example Usage</w:t>
      </w:r>
    </w:p>
    <w:p>
      <w:pPr>
        <w:pStyle w:val="Heading3"/>
      </w:pPr>
      <w:r>
        <w:t>Example 1: Get a campaign (no includes)</w:t>
      </w:r>
    </w:p>
    <w:p>
      <w:r>
        <w:rPr>
          <w:b/>
          <w:color w:val="666666"/>
          <w:sz w:val="16"/>
        </w:rPr>
        <w:t>[bash]</w:t>
      </w:r>
    </w:p>
    <w:p>
      <w:pPr>
        <w:shd w:fill="F2F2F2" w:val="clear"/>
      </w:pPr>
      <w:r>
        <w:rPr>
          <w:rFonts w:ascii="Courier New" w:hAnsi="Courier New"/>
          <w:sz w:val="17"/>
        </w:rPr>
        <w:t>curl -sS \</w:t>
        <w:br/>
        <w:t xml:space="preserve"> 'https://a.klaviyo.com/api/campaigns/abc123' \</w:t>
        <w:br/>
        <w:t xml:space="preserve"> -H 'Accept: application/vnd.api+json' \</w:t>
        <w:br/>
        <w:t xml:space="preserve"> -H 'revision: 2026-01-15'</w:t>
      </w:r>
    </w:p>
    <w:p>
      <w:pPr>
        <w:pStyle w:val="Heading3"/>
      </w:pPr>
      <w:r>
        <w:t>Example 2: Include campaign messages</w:t>
      </w:r>
    </w:p>
    <w:p>
      <w:r>
        <w:rPr>
          <w:b/>
          <w:color w:val="666666"/>
          <w:sz w:val="16"/>
        </w:rPr>
        <w:t>[bash]</w:t>
      </w:r>
    </w:p>
    <w:p>
      <w:pPr>
        <w:shd w:fill="F2F2F2" w:val="clear"/>
      </w:pPr>
      <w:r>
        <w:rPr>
          <w:rFonts w:ascii="Courier New" w:hAnsi="Courier New"/>
          <w:sz w:val="17"/>
        </w:rPr>
        <w:t>curl -sS \</w:t>
        <w:br/>
        <w:t xml:space="preserve"> 'https://a.klaviyo.com/api/campaigns/abc123?include=campaign-messages' \</w:t>
        <w:br/>
        <w:t xml:space="preserve"> -H 'Accept: application/vnd.api+json' \</w:t>
        <w:br/>
        <w:t xml:space="preserve"> -H 'revision: 2026-01-15'</w:t>
      </w:r>
    </w:p>
    <w:p>
      <w:pPr>
        <w:pStyle w:val="Heading3"/>
      </w:pPr>
      <w:r>
        <w:t>Example 3: Sparse fieldsets for campaign and tags</w:t>
      </w:r>
    </w:p>
    <w:p>
      <w:r>
        <w:rPr>
          <w:b/>
          <w:color w:val="666666"/>
          <w:sz w:val="16"/>
        </w:rPr>
        <w:t>[bash]</w:t>
      </w:r>
    </w:p>
    <w:p>
      <w:pPr>
        <w:shd w:fill="F2F2F2" w:val="clear"/>
      </w:pPr>
      <w:r>
        <w:rPr>
          <w:rFonts w:ascii="Courier New" w:hAnsi="Courier New"/>
          <w:sz w:val="17"/>
        </w:rPr>
        <w:t>curl -sS \</w:t>
        <w:br/>
        <w:t xml:space="preserve"> 'https://a.klaviyo.com/api/campaigns/abc123?fields%5Bcampaign%5D=name&amp;fields%5Btag%5D=name&amp;include=tags' \</w:t>
        <w:br/>
        <w:t xml:space="preserve"> -H 'Accept: application/vnd.api+json' \</w:t>
        <w:br/>
        <w:t xml:space="preserve"> -H 'revision: 2026-01-15'</w:t>
      </w:r>
    </w:p>
    <w:p>
      <w:pPr>
        <w:pStyle w:val="Heading3"/>
      </w:pPr>
      <w:r>
        <w:t>Notes</w:t>
      </w:r>
    </w:p>
    <w:p>
      <w:pPr>
        <w:pStyle w:val="ListBullet"/>
      </w:pPr>
      <w:r>
        <w:t>The revision: 2026-01-15 header is required for all Klaviyo API requests (as provided).</w:t>
      </w:r>
    </w:p>
    <w:p>
      <w:pPr>
        <w:pStyle w:val="ListBullet"/>
      </w:pPr>
      <w:r>
        <w:t xml:space="preserve">Query parameters fields[...] and include support sparse fieldsets and relationship inclusion; see the linked Klaviyo docs for details: </w:t>
        <w:br/>
        <w:br/>
        <w:t>Sparse fieldsets: https://developers.klaviyo.com/en/v2026-01-15/reference/api-overview#sparse-fieldsets</w:t>
        <w:br/>
        <w:t>Relationships: https://developers.klaviyo.com/en/v2026-01-15/reference/api-overview#relationships</w:t>
      </w:r>
    </w:p>
    <w:p>
      <w:pPr>
        <w:pStyle w:val="Heading3"/>
      </w:pPr>
      <w:r>
        <w:t>Error Handling</w:t>
      </w:r>
    </w:p>
    <w:p>
      <w:pPr>
        <w:pStyle w:val="ListBullet"/>
      </w:pPr>
      <w:r>
        <w:t>4XX: Returned for client-side issues (e.g., invalid parameters). Response includes an errors[] array.</w:t>
      </w:r>
    </w:p>
    <w:p>
      <w:pPr>
        <w:pStyle w:val="ListBullet"/>
      </w:pPr>
      <w:r>
        <w:t>5XX: Returned for server-side failures. Response includes an errors[] array.</w:t>
      </w:r>
    </w:p>
    <w:p>
      <w:pPr>
        <w:pStyle w:val="Heading3"/>
      </w:pPr>
      <w:r>
        <w:t>Related campaigns actions</w:t>
      </w:r>
    </w:p>
    <w:p>
      <w:pPr>
        <w:pStyle w:val="ListBullet"/>
      </w:pPr>
      <w:r>
        <w:t>[POST] Create a Campaign — /campaigns</w:t>
      </w:r>
    </w:p>
    <w:p>
      <w:pPr>
        <w:pStyle w:val="ListBullet"/>
      </w:pPr>
      <w:r>
        <w:t>[POST] Create Campaign Clone — /campaign-clone</w:t>
      </w:r>
    </w:p>
    <w:p>
      <w:pPr>
        <w:pStyle w:val="ListBullet"/>
      </w:pPr>
      <w:r>
        <w:t>[GET] Get a Campaign for a Campaign Message — /api/campaign-messages/{{id}}/campaign</w:t>
      </w:r>
    </w:p>
    <w:p>
      <w:pPr>
        <w:pStyle w:val="ListBullet"/>
      </w:pPr>
      <w:r>
        <w:t>[GET] List Campaigns — /api/campaigns</w:t>
      </w:r>
    </w:p>
    <w:p>
      <w:pPr>
        <w:pStyle w:val="ListBullet"/>
      </w:pPr>
      <w:r>
        <w:t>[PATCH] Update a Campaign — /api/campaigns/{{id}}</w:t>
      </w:r>
    </w:p>
    <w:p>
      <w:pPr>
        <w:pStyle w:val="ListBullet"/>
      </w:pPr>
      <w:r>
        <w:t>[DELETE] Delete a Campaign — /api/campaigns/{{id}}</w:t>
      </w:r>
    </w:p>
    <w:p>
      <w:r>
        <w:br w:type="page"/>
      </w:r>
    </w:p>
    <w:p>
      <w:pPr>
        <w:pStyle w:val="Heading2"/>
      </w:pPr>
      <w:r>
        <w:t>8. [GET] Get a Campaign Message’s Related Campaign ID</w:t>
      </w:r>
    </w:p>
    <w:p>
      <w:r>
        <w:rPr>
          <w:b/>
        </w:rPr>
        <w:t xml:space="preserve">Endpoint: </w:t>
      </w:r>
      <w:r>
        <w:rPr>
          <w:rFonts w:ascii="Courier New" w:hAnsi="Courier New"/>
          <w:sz w:val="18"/>
        </w:rPr>
        <w:t>/api/campaign-messages/{{id}}/relationships/campaign</w:t>
      </w:r>
    </w:p>
    <w:p>
      <w:pPr>
        <w:pStyle w:val="Heading3"/>
      </w:pPr>
      <w:r>
        <w:t>Prerequisites</w:t>
      </w:r>
    </w:p>
    <w:p>
      <w:pPr>
        <w:pStyle w:val="ListBullet"/>
      </w:pPr>
      <w:r>
        <w:t>Requires scope: campaigns:read</w:t>
      </w:r>
    </w:p>
    <w:p>
      <w:pPr>
        <w:pStyle w:val="Heading3"/>
      </w:pPr>
      <w:r>
        <w:t>Method</w:t>
      </w:r>
    </w:p>
    <w:p>
      <w:r>
        <w:t>GET</w:t>
      </w:r>
    </w:p>
    <w:p>
      <w:pPr>
        <w:pStyle w:val="Heading3"/>
      </w:pPr>
      <w:r>
        <w:t>URL</w:t>
      </w:r>
    </w:p>
    <w:p>
      <w:r>
        <w:t>https://a.klaviyo.com/api/campaign-messages/{{id}}/relationships/campaign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 of the campaign related to a specific campaign message.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/campaign-messages//relationships/campaign).</w:t>
      </w:r>
    </w:p>
    <w:p>
      <w:pPr>
        <w:pStyle w:val="ListBullet"/>
      </w:pPr>
      <w:r>
        <w:t>Always construct the path as /api/campaign-messages/{{id}}/relationships/campaign,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/api/campaign-messages/01H9ZQ0ABCDEF1234567890XYZ/relationships/campaign</w:t>
      </w:r>
    </w:p>
    <w:p>
      <w:pPr>
        <w:pStyle w:val="Heading3"/>
      </w:pPr>
      <w:r>
        <w:t>Invalid Examples</w:t>
      </w:r>
    </w:p>
    <w:p>
      <w:r>
        <w:rPr>
          <w:b/>
          <w:color w:val="666666"/>
          <w:sz w:val="16"/>
        </w:rPr>
        <w:t>[http]</w:t>
      </w:r>
    </w:p>
    <w:p>
      <w:pPr>
        <w:shd w:fill="F2F2F2" w:val="clear"/>
      </w:pPr>
      <w:r>
        <w:rPr>
          <w:rFonts w:ascii="Courier New" w:hAnsi="Courier New"/>
          <w:sz w:val="17"/>
        </w:rPr>
        <w:t>/api/campaign-messages//relationships/campaign</w:t>
        <w:br/>
        <w:t>/api/campaign-messages/relationships/campaign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campaign message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"campaign",</w:t>
        <w:br/>
        <w:t xml:space="preserve"> "id": "01H9ZQ2J8K3R9M4N5P6Q7RSTUV"</w:t>
        <w:br/>
        <w:t xml:space="preserve"> },</w:t>
        <w:br/>
        <w:t xml:space="preserve"> "links": {</w:t>
        <w:br/>
        <w:t xml:space="preserve"> "self": "https://a.klaviyo.com/api/campaign-messages/01H9ZQ0ABCDEF1234567890XYZ/relationships/campaign"</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relationship data object.</w:t>
            </w:r>
          </w:p>
        </w:tc>
      </w:tr>
      <w:tr>
        <w:tc>
          <w:tcPr>
            <w:tcW w:type="dxa" w:w="2880"/>
          </w:tcPr>
          <w:p>
            <w:r>
              <w:t>data.type</w:t>
            </w:r>
          </w:p>
        </w:tc>
        <w:tc>
          <w:tcPr>
            <w:tcW w:type="dxa" w:w="2880"/>
          </w:tcPr>
          <w:p>
            <w:r>
              <w:t>string</w:t>
            </w:r>
          </w:p>
        </w:tc>
        <w:tc>
          <w:tcPr>
            <w:tcW w:type="dxa" w:w="2880"/>
          </w:tcPr>
          <w:p>
            <w:r>
              <w:t>Resource type. Always "campaign".</w:t>
            </w:r>
          </w:p>
        </w:tc>
      </w:tr>
      <w:tr>
        <w:tc>
          <w:tcPr>
            <w:tcW w:type="dxa" w:w="2880"/>
          </w:tcPr>
          <w:p>
            <w:r>
              <w:t>data.id</w:t>
            </w:r>
          </w:p>
        </w:tc>
        <w:tc>
          <w:tcPr>
            <w:tcW w:type="dxa" w:w="2880"/>
          </w:tcPr>
          <w:p>
            <w:r>
              <w:t>string</w:t>
            </w:r>
          </w:p>
        </w:tc>
        <w:tc>
          <w:tcPr>
            <w:tcW w:type="dxa" w:w="2880"/>
          </w:tcPr>
          <w:p>
            <w:r>
              <w:t>The campaign ID.</w:t>
            </w:r>
          </w:p>
        </w:tc>
      </w:tr>
      <w:tr>
        <w:tc>
          <w:tcPr>
            <w:tcW w:type="dxa" w:w="2880"/>
          </w:tcPr>
          <w:p>
            <w:r>
              <w:t>links</w:t>
            </w:r>
          </w:p>
        </w:tc>
        <w:tc>
          <w:tcPr>
            <w:tcW w:type="dxa" w:w="2880"/>
          </w:tcPr>
          <w:p>
            <w:r>
              <w:t>object</w:t>
            </w:r>
          </w:p>
        </w:tc>
        <w:tc>
          <w:tcPr>
            <w:tcW w:type="dxa" w:w="2880"/>
          </w:tcPr>
          <w:p>
            <w:r>
              <w:t>Links related to the relationship response.</w:t>
            </w:r>
          </w:p>
        </w:tc>
      </w:tr>
      <w:tr>
        <w:tc>
          <w:tcPr>
            <w:tcW w:type="dxa" w:w="2880"/>
          </w:tcPr>
          <w:p>
            <w:r>
              <w:t>links.self</w:t>
            </w:r>
          </w:p>
        </w:tc>
        <w:tc>
          <w:tcPr>
            <w:tcW w:type="dxa" w:w="2880"/>
          </w:tcPr>
          <w:p>
            <w:r>
              <w:t>string</w:t>
            </w:r>
          </w:p>
        </w:tc>
        <w:tc>
          <w:tcPr>
            <w:tcW w:type="dxa" w:w="2880"/>
          </w:tcPr>
          <w:p>
            <w:r>
              <w:t>Canonical URL for this relationship resource.</w:t>
            </w:r>
          </w:p>
        </w:tc>
      </w:tr>
      <w:tr>
        <w:tc>
          <w:tcPr>
            <w:tcW w:type="dxa" w:w="2880"/>
          </w:tcPr>
          <w:p>
            <w:r>
              <w:t>errors</w:t>
            </w:r>
          </w:p>
        </w:tc>
        <w:tc>
          <w:tcPr>
            <w:tcW w:type="dxa" w:w="2880"/>
          </w:tcPr>
          <w:p>
            <w:r>
              <w:t>array</w:t>
            </w:r>
          </w:p>
        </w:tc>
        <w:tc>
          <w:tcPr>
            <w:tcW w:type="dxa" w:w="2880"/>
          </w:tcPr>
          <w:p>
            <w:r>
              <w:t>Error objects (present for 4XX/5XX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errors[].source</w:t>
            </w:r>
          </w:p>
        </w:tc>
        <w:tc>
          <w:tcPr>
            <w:tcW w:type="dxa" w:w="2880"/>
          </w:tcPr>
          <w:p>
            <w:r>
              <w:t>object</w:t>
            </w:r>
          </w:p>
        </w:tc>
        <w:tc>
          <w:tcPr>
            <w:tcW w:type="dxa" w:w="2880"/>
          </w:tcPr>
          <w:p>
            <w:r>
              <w:t>Where the error occurred (if provided).</w:t>
            </w:r>
          </w:p>
        </w:tc>
      </w:tr>
      <w:tr>
        <w:tc>
          <w:tcPr>
            <w:tcW w:type="dxa" w:w="2880"/>
          </w:tcPr>
          <w:p>
            <w:r>
              <w:t>errors[].source.pointer</w:t>
            </w:r>
          </w:p>
        </w:tc>
        <w:tc>
          <w:tcPr>
            <w:tcW w:type="dxa" w:w="2880"/>
          </w:tcPr>
          <w:p>
            <w:r>
              <w:t>string</w:t>
            </w:r>
          </w:p>
        </w:tc>
        <w:tc>
          <w:tcPr>
            <w:tcW w:type="dxa" w:w="2880"/>
          </w:tcPr>
          <w:p>
            <w:r>
              <w:t>JSON pointer to the associated entity (if provided).</w:t>
            </w:r>
          </w:p>
        </w:tc>
      </w:tr>
      <w:tr>
        <w:tc>
          <w:tcPr>
            <w:tcW w:type="dxa" w:w="2880"/>
          </w:tcPr>
          <w:p>
            <w:r>
              <w:t>errors[].source.parameter</w:t>
            </w:r>
          </w:p>
        </w:tc>
        <w:tc>
          <w:tcPr>
            <w:tcW w:type="dxa" w:w="2880"/>
          </w:tcPr>
          <w:p>
            <w:r>
              <w:t>string</w:t>
            </w:r>
          </w:p>
        </w:tc>
        <w:tc>
          <w:tcPr>
            <w:tcW w:type="dxa" w:w="2880"/>
          </w:tcPr>
          <w:p>
            <w:r>
              <w:t>Query/path parameter related to the error (if provided).</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'https://a.klaviyo.com/api/campaign-messages/01H9ZQ0ABCDEF1234567890XYZ/relationships/campaign' \</w:t>
        <w:br/>
        <w:t xml:space="preserve"> --header 'Accept: application/vnd.api+json' \</w:t>
        <w:br/>
        <w:t xml:space="preserve"> --header 'revision: 2026-01-15'</w:t>
      </w:r>
    </w:p>
    <w:p>
      <w:pPr>
        <w:pStyle w:val="Heading3"/>
      </w:pPr>
      <w:r>
        <w:t>Notes</w:t>
      </w:r>
    </w:p>
    <w:p>
      <w:pPr>
        <w:pStyle w:val="ListBullet"/>
      </w:pPr>
      <w:r>
        <w:t>This endpoint returns a relationship resource: it provides the related campaign’s ID (and type), not the full campaign object.</w:t>
      </w:r>
    </w:p>
    <w:p>
      <w:pPr>
        <w:pStyle w:val="Heading3"/>
      </w:pPr>
      <w:r>
        <w:t>Related campaignMessages actions</w:t>
      </w:r>
    </w:p>
    <w:p>
      <w:pPr>
        <w:pStyle w:val="ListBullet"/>
      </w:pPr>
      <w:r>
        <w:t>[POST] Assign a Template to a Campaign Message — /api/campaign-message-assign-template</w:t>
      </w:r>
    </w:p>
    <w:p>
      <w:pPr>
        <w:pStyle w:val="ListBullet"/>
      </w:pPr>
      <w:r>
        <w:t>[GET] Get a Campaign Message — /api/campaign-messages/{{id}}</w:t>
      </w:r>
    </w:p>
    <w:p>
      <w:pPr>
        <w:pStyle w:val="ListBullet"/>
      </w:pPr>
      <w:r>
        <w:t>[GET] Get a Campaign’s Message IDs — /api/campaigns/{{id}}/relationships/campaign-messages</w:t>
      </w:r>
    </w:p>
    <w:p>
      <w:pPr>
        <w:pStyle w:val="ListBullet"/>
      </w:pPr>
      <w:r>
        <w:t>[GET] Get Messages for a Campaign — /api/campaigns/{{id}}/campaign-messages</w:t>
      </w:r>
    </w:p>
    <w:p>
      <w:pPr>
        <w:pStyle w:val="ListBullet"/>
      </w:pPr>
      <w:r>
        <w:t>[GET] Get a Campaign Message’s Related Template ID — /api/campaign-messages/{{id}}/relationships/template</w:t>
      </w:r>
    </w:p>
    <w:p>
      <w:pPr>
        <w:pStyle w:val="ListBullet"/>
      </w:pPr>
      <w:r>
        <w:t>[PATCH] Update a Campaign Message — /api/campaign-messages/{{id}}</w:t>
      </w:r>
    </w:p>
    <w:p>
      <w:r>
        <w:br w:type="page"/>
      </w:r>
    </w:p>
    <w:p>
      <w:pPr>
        <w:pStyle w:val="Heading2"/>
      </w:pPr>
      <w:r>
        <w:t>9. [GET] Get a Campaign for a Campaign Message</w:t>
      </w:r>
    </w:p>
    <w:p>
      <w:r>
        <w:rPr>
          <w:b/>
        </w:rPr>
        <w:t xml:space="preserve">Endpoint: </w:t>
      </w:r>
      <w:r>
        <w:rPr>
          <w:rFonts w:ascii="Courier New" w:hAnsi="Courier New"/>
          <w:sz w:val="18"/>
        </w:rPr>
        <w:t>/api/campaign-messages/{{id}}/campaign</w:t>
      </w:r>
    </w:p>
    <w:p>
      <w:pPr>
        <w:pStyle w:val="Heading3"/>
      </w:pPr>
      <w:r>
        <w:t>Prerequisites</w:t>
      </w:r>
    </w:p>
    <w:p>
      <w:pPr>
        <w:pStyle w:val="ListBullet"/>
      </w:pPr>
      <w:r>
        <w:t>Must have permission scope: campaigns:read</w:t>
      </w:r>
    </w:p>
    <w:p>
      <w:pPr>
        <w:pStyle w:val="Heading3"/>
      </w:pPr>
      <w:r>
        <w:t>Method</w:t>
      </w:r>
    </w:p>
    <w:p>
      <w:r>
        <w:t>GET</w:t>
      </w:r>
    </w:p>
    <w:p>
      <w:pPr>
        <w:pStyle w:val="Heading3"/>
      </w:pPr>
      <w:r>
        <w:t>URL</w:t>
      </w:r>
    </w:p>
    <w:p>
      <w:r>
        <w:t>https://a.klaviyo.com/api/campaign-messages/{{id}}/campaign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campaign related to a specific campaign message.</w:t>
      </w:r>
    </w:p>
    <w:p>
      <w:pPr>
        <w:pStyle w:val="Heading3"/>
      </w:pPr>
      <w:r>
        <w:t>Enforcement Rules</w:t>
      </w:r>
    </w:p>
    <w:p>
      <w:pPr>
        <w:pStyle w:val="ListBullet"/>
      </w:pPr>
      <w:r>
        <w:t>The id path parameter must always be present and must be a non-empty string.</w:t>
      </w:r>
    </w:p>
    <w:p>
      <w:pPr>
        <w:pStyle w:val="ListBullet"/>
      </w:pPr>
      <w:r>
        <w:t>Always construct the path as /api/campaign-messages/{{id}}/campaign.</w:t>
      </w:r>
    </w:p>
    <w:p>
      <w:pPr>
        <w:pStyle w:val="ListBullet"/>
      </w:pPr>
      <w:r>
        <w:t>Do not call the API with a missing or empty id (e.g., avoid /api/campaign-messages//campaign).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"2026-01-15".</w:t>
      </w:r>
    </w:p>
    <w:p>
      <w:pPr>
        <w:pStyle w:val="Heading3"/>
      </w:pPr>
      <w:r>
        <w:t>Valid Examples</w:t>
      </w:r>
    </w:p>
    <w:p>
      <w:r>
        <w:rPr>
          <w:b/>
          <w:color w:val="666666"/>
          <w:sz w:val="16"/>
        </w:rPr>
        <w:t>[http]</w:t>
      </w:r>
    </w:p>
    <w:p>
      <w:pPr>
        <w:shd w:fill="F2F2F2" w:val="clear"/>
      </w:pPr>
      <w:r>
        <w:rPr>
          <w:rFonts w:ascii="Courier New" w:hAnsi="Courier New"/>
          <w:sz w:val="17"/>
        </w:rPr>
        <w:t>/api/campaign-messages/MSG_12345/campaign</w:t>
      </w:r>
    </w:p>
    <w:p>
      <w:pPr>
        <w:pStyle w:val="Heading3"/>
      </w:pPr>
      <w:r>
        <w:t>Invalid Examples</w:t>
      </w:r>
    </w:p>
    <w:p>
      <w:r>
        <w:rPr>
          <w:b/>
          <w:color w:val="666666"/>
          <w:sz w:val="16"/>
        </w:rPr>
        <w:t>[http]</w:t>
      </w:r>
    </w:p>
    <w:p>
      <w:pPr>
        <w:shd w:fill="F2F2F2" w:val="clear"/>
      </w:pPr>
      <w:r>
        <w:rPr>
          <w:rFonts w:ascii="Courier New" w:hAnsi="Courier New"/>
          <w:sz w:val="17"/>
        </w:rPr>
        <w:t>/api/campaign-messages//campaign</w:t>
        <w:br/>
        <w:t>/api/campaign-messages/campaign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campaign message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fields[campaign]</w:t>
            </w:r>
          </w:p>
        </w:tc>
        <w:tc>
          <w:tcPr>
            <w:tcW w:type="dxa" w:w="2880"/>
          </w:tcPr>
          <w:p>
            <w:r>
              <w:t>array of string</w:t>
            </w:r>
          </w:p>
        </w:tc>
        <w:tc>
          <w:tcPr>
            <w:tcW w:type="dxa" w:w="2880"/>
          </w:tcPr>
          <w:p>
            <w:r>
              <w:t>Sparse fieldset for the campaign resource. Allowed values: name, status, archived, audiences, audiences.included, audiences.excluded, send_options, send_options.use_smart_sending, tracking_options, tracking_options.add_tracking_params, tracking_options.custom_tracking_params, tracking_options.is_tracking_clicks, tracking_options.is_tracking_opens, send_strategy, send_strategy.method, send_strategy.datetime, send_strategy.options, send_strategy.options.is_local, send_strategy.options.send_past_recipients_immediately, send_strategy.date, send_strategy.throttle_percentage, created_at, scheduled_at, updated_at, send_time.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"campaign",</w:t>
        <w:br/>
        <w:t xml:space="preserve"> "id": "string",</w:t>
        <w:br/>
        <w:t xml:space="preserve"> "attributes": {},</w:t>
        <w:br/>
        <w:t xml:space="preserve"> "links": {</w:t>
        <w:br/>
        <w:t xml:space="preserve"> "self": "string"</w:t>
        <w:br/>
        <w:t xml:space="preserve"> },</w:t>
        <w:br/>
        <w:t xml:space="preserve"> "relationships": {}</w:t>
        <w:br/>
        <w:t xml:space="preserve"> },</w:t>
        <w:br/>
        <w:t xml:space="preserve"> "links": {</w:t>
        <w:br/>
        <w:t xml:space="preserve"> "self":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related campaign resource.</w:t>
            </w:r>
          </w:p>
        </w:tc>
      </w:tr>
      <w:tr>
        <w:tc>
          <w:tcPr>
            <w:tcW w:type="dxa" w:w="2880"/>
          </w:tcPr>
          <w:p>
            <w:r>
              <w:t>data.type</w:t>
            </w:r>
          </w:p>
        </w:tc>
        <w:tc>
          <w:tcPr>
            <w:tcW w:type="dxa" w:w="2880"/>
          </w:tcPr>
          <w:p>
            <w:r>
              <w:t>string</w:t>
            </w:r>
          </w:p>
        </w:tc>
        <w:tc>
          <w:tcPr>
            <w:tcW w:type="dxa" w:w="2880"/>
          </w:tcPr>
          <w:p>
            <w:r>
              <w:t>Resource type. Always "campaign".</w:t>
            </w:r>
          </w:p>
        </w:tc>
      </w:tr>
      <w:tr>
        <w:tc>
          <w:tcPr>
            <w:tcW w:type="dxa" w:w="2880"/>
          </w:tcPr>
          <w:p>
            <w:r>
              <w:t>data.id</w:t>
            </w:r>
          </w:p>
        </w:tc>
        <w:tc>
          <w:tcPr>
            <w:tcW w:type="dxa" w:w="2880"/>
          </w:tcPr>
          <w:p>
            <w:r>
              <w:t>string</w:t>
            </w:r>
          </w:p>
        </w:tc>
        <w:tc>
          <w:tcPr>
            <w:tcW w:type="dxa" w:w="2880"/>
          </w:tcPr>
          <w:p>
            <w:r>
              <w:t>The campaign ID.</w:t>
            </w:r>
          </w:p>
        </w:tc>
      </w:tr>
      <w:tr>
        <w:tc>
          <w:tcPr>
            <w:tcW w:type="dxa" w:w="2880"/>
          </w:tcPr>
          <w:p>
            <w:r>
              <w:t>data.attributes</w:t>
            </w:r>
          </w:p>
        </w:tc>
        <w:tc>
          <w:tcPr>
            <w:tcW w:type="dxa" w:w="2880"/>
          </w:tcPr>
          <w:p>
            <w:r>
              <w:t>object</w:t>
            </w:r>
          </w:p>
        </w:tc>
        <w:tc>
          <w:tcPr>
            <w:tcW w:type="dxa" w:w="2880"/>
          </w:tcPr>
          <w:p>
            <w:r>
              <w:t>Campaign attributes (returned per API defaults and/or fields[campaign]).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campaign resource.</w:t>
            </w:r>
          </w:p>
        </w:tc>
      </w:tr>
      <w:tr>
        <w:tc>
          <w:tcPr>
            <w:tcW w:type="dxa" w:w="2880"/>
          </w:tcPr>
          <w:p>
            <w:r>
              <w:t>data.relationships</w:t>
            </w:r>
          </w:p>
        </w:tc>
        <w:tc>
          <w:tcPr>
            <w:tcW w:type="dxa" w:w="2880"/>
          </w:tcPr>
          <w:p>
            <w:r>
              <w:t>object</w:t>
            </w:r>
          </w:p>
        </w:tc>
        <w:tc>
          <w:tcPr>
            <w:tcW w:type="dxa" w:w="2880"/>
          </w:tcPr>
          <w:p>
            <w:r>
              <w:t>Related resources (if included by API behavior).</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response.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associated entity in the request (when provided).</w:t>
            </w:r>
          </w:p>
        </w:tc>
      </w:tr>
      <w:tr>
        <w:tc>
          <w:tcPr>
            <w:tcW w:type="dxa" w:w="2880"/>
          </w:tcPr>
          <w:p>
            <w:r>
              <w:t>errors[].source.parameter</w:t>
            </w:r>
          </w:p>
        </w:tc>
        <w:tc>
          <w:tcPr>
            <w:tcW w:type="dxa" w:w="2880"/>
          </w:tcPr>
          <w:p>
            <w:r>
              <w:t>string</w:t>
            </w:r>
          </w:p>
        </w:tc>
        <w:tc>
          <w:tcPr>
            <w:tcW w:type="dxa" w:w="2880"/>
          </w:tcPr>
          <w:p>
            <w:r>
              <w:t>Query/path parameter associated with the error (when provided).</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'https://a.klaviyo.com/api/campaign-messages/MSG_12345/campaign?fields[campaign][]=name&amp;fields[campaign][]=status' \</w:t>
        <w:br/>
        <w:t xml:space="preserve"> --header 'Accept: application/vnd.api+json' \</w:t>
        <w:br/>
        <w:t xml:space="preserve"> --header 'revision: 2026-01-15'</w:t>
      </w:r>
    </w:p>
    <w:p>
      <w:pPr>
        <w:pStyle w:val="Heading3"/>
      </w:pPr>
      <w:r>
        <w:t>Example Usage</w:t>
      </w:r>
    </w:p>
    <w:p>
      <w:pPr>
        <w:pStyle w:val="Heading3"/>
      </w:pPr>
      <w:r>
        <w:t>Example 1: Get the related campaign (default fields)</w:t>
      </w:r>
    </w:p>
    <w:p>
      <w:r>
        <w:rPr>
          <w:b/>
          <w:color w:val="666666"/>
          <w:sz w:val="16"/>
        </w:rPr>
        <w:t>[bash]</w:t>
      </w:r>
    </w:p>
    <w:p>
      <w:pPr>
        <w:shd w:fill="F2F2F2" w:val="clear"/>
      </w:pPr>
      <w:r>
        <w:rPr>
          <w:rFonts w:ascii="Courier New" w:hAnsi="Courier New"/>
          <w:sz w:val="17"/>
        </w:rPr>
        <w:t>curl -i --request GET \</w:t>
        <w:br/>
        <w:t xml:space="preserve"> 'https://a.klaviyo.com/api/campaign-messages/MSG_12345/campaign' \</w:t>
        <w:br/>
        <w:t xml:space="preserve"> --header 'Accept: application/vnd.api+json' \</w:t>
        <w:br/>
        <w:t xml:space="preserve"> --header 'revision: 2026-01-15'</w:t>
      </w:r>
    </w:p>
    <w:p>
      <w:pPr>
        <w:pStyle w:val="Heading3"/>
      </w:pPr>
      <w:r>
        <w:t>Example 2: Request only specific campaign fields (sparse fieldset)</w:t>
      </w:r>
    </w:p>
    <w:p>
      <w:r>
        <w:rPr>
          <w:b/>
          <w:color w:val="666666"/>
          <w:sz w:val="16"/>
        </w:rPr>
        <w:t>[bash]</w:t>
      </w:r>
    </w:p>
    <w:p>
      <w:pPr>
        <w:shd w:fill="F2F2F2" w:val="clear"/>
      </w:pPr>
      <w:r>
        <w:rPr>
          <w:rFonts w:ascii="Courier New" w:hAnsi="Courier New"/>
          <w:sz w:val="17"/>
        </w:rPr>
        <w:t>curl -i --request GET \</w:t>
        <w:br/>
        <w:t xml:space="preserve"> 'https://a.klaviyo.com/api/campaign-messages/MSG_12345/campaign?fields[campaign][]=name&amp;fields[campaign][]=send_time&amp;fields[campaign][]=updated_at' \</w:t>
        <w:br/>
        <w:t xml:space="preserve"> --header 'Accept: application/vnd.api+json' \</w:t>
        <w:br/>
        <w:t xml:space="preserve"> --header 'revision: 2026-01-15'</w:t>
      </w:r>
    </w:p>
    <w:p>
      <w:pPr>
        <w:pStyle w:val="Heading3"/>
      </w:pPr>
      <w:r>
        <w:t>Notes</w:t>
      </w:r>
    </w:p>
    <w:p>
      <w:pPr>
        <w:pStyle w:val="ListBullet"/>
      </w:pPr>
      <w:r>
        <w:t>This endpoint supports sparse fieldsets via fields[campaign][].</w:t>
      </w:r>
    </w:p>
    <w:p>
      <w:pPr>
        <w:pStyle w:val="ListBullet"/>
      </w:pPr>
      <w:r>
        <w:t>The revision: 2026-01-15 header is required for all Klaviyo API requests (and is required for this endpoint).</w:t>
      </w:r>
    </w:p>
    <w:p>
      <w:pPr>
        <w:pStyle w:val="Heading3"/>
      </w:pPr>
      <w:r>
        <w:t>Related campaigns actions</w:t>
      </w:r>
    </w:p>
    <w:p>
      <w:pPr>
        <w:pStyle w:val="ListBullet"/>
      </w:pPr>
      <w:r>
        <w:t>[POST] Create a Campaign — /campaigns</w:t>
      </w:r>
    </w:p>
    <w:p>
      <w:pPr>
        <w:pStyle w:val="ListBullet"/>
      </w:pPr>
      <w:r>
        <w:t>[POST] Create Campaign Clone — /campaign-clone</w:t>
      </w:r>
    </w:p>
    <w:p>
      <w:pPr>
        <w:pStyle w:val="ListBullet"/>
      </w:pPr>
      <w:r>
        <w:t>[GET] Get a Campaign — /api/campaigns/{{id}}</w:t>
      </w:r>
    </w:p>
    <w:p>
      <w:pPr>
        <w:pStyle w:val="ListBullet"/>
      </w:pPr>
      <w:r>
        <w:t>[GET] List Campaigns — /api/campaigns</w:t>
      </w:r>
    </w:p>
    <w:p>
      <w:pPr>
        <w:pStyle w:val="ListBullet"/>
      </w:pPr>
      <w:r>
        <w:t>[PATCH] Update a Campaign — /api/campaigns/{{id}}</w:t>
      </w:r>
    </w:p>
    <w:p>
      <w:pPr>
        <w:pStyle w:val="ListBullet"/>
      </w:pPr>
      <w:r>
        <w:t>[DELETE] Delete a Campaign — /api/campaigns/{{id}}</w:t>
      </w:r>
    </w:p>
    <w:p>
      <w:r>
        <w:br w:type="page"/>
      </w:r>
    </w:p>
    <w:p>
      <w:pPr>
        <w:pStyle w:val="Heading2"/>
      </w:pPr>
      <w:r>
        <w:t>10. [GET] Get a Campaign’s Recipient Estimation</w:t>
      </w:r>
    </w:p>
    <w:p>
      <w:r>
        <w:rPr>
          <w:b/>
        </w:rPr>
        <w:t xml:space="preserve">Endpoint: </w:t>
      </w:r>
      <w:r>
        <w:rPr>
          <w:rFonts w:ascii="Courier New" w:hAnsi="Courier New"/>
          <w:sz w:val="18"/>
        </w:rPr>
        <w:t>/api/campaign-recipient-estimations/{{id}}</w:t>
      </w:r>
    </w:p>
    <w:p>
      <w:pPr>
        <w:pStyle w:val="Heading3"/>
      </w:pPr>
      <w:r>
        <w:t>Prerequisites</w:t>
      </w:r>
    </w:p>
    <w:p>
      <w:pPr>
        <w:pStyle w:val="ListBullet"/>
      </w:pPr>
      <w:r>
        <w:t>Requires scope: campaigns:read</w:t>
      </w:r>
    </w:p>
    <w:p>
      <w:pPr>
        <w:pStyle w:val="Heading3"/>
      </w:pPr>
      <w:r>
        <w:t>Method</w:t>
      </w:r>
    </w:p>
    <w:p>
      <w:r>
        <w:t>GET</w:t>
      </w:r>
    </w:p>
    <w:p>
      <w:pPr>
        <w:pStyle w:val="Heading3"/>
      </w:pPr>
      <w:r>
        <w:t>URL</w:t>
      </w:r>
    </w:p>
    <w:p>
      <w:r>
        <w:t>https://a.klaviyo.com/api/campaign-recipient-estimations/{{id}}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estimated unique recipient count for a campaign with the provided campaign ID. To refresh/update this estimate, use the Create Campaign Recipient Estimation Job endpoint.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/api/campaign-recipient-estimations/).</w:t>
      </w:r>
    </w:p>
    <w:p>
      <w:pPr>
        <w:pStyle w:val="ListBullet"/>
      </w:pPr>
      <w:r>
        <w:t>Always construct the path as /api/campaign-recipient-estimations/{{id}},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/api/campaign-recipient-estimations/AbC123dEfG</w:t>
      </w:r>
    </w:p>
    <w:p>
      <w:pPr>
        <w:pStyle w:val="Heading3"/>
      </w:pPr>
      <w:r>
        <w:t>Invalid Examples</w:t>
      </w:r>
    </w:p>
    <w:p>
      <w:r>
        <w:rPr>
          <w:b/>
          <w:color w:val="666666"/>
          <w:sz w:val="16"/>
        </w:rPr>
        <w:t>[http]</w:t>
      </w:r>
    </w:p>
    <w:p>
      <w:pPr>
        <w:shd w:fill="F2F2F2" w:val="clear"/>
      </w:pPr>
      <w:r>
        <w:rPr>
          <w:rFonts w:ascii="Courier New" w:hAnsi="Courier New"/>
          <w:sz w:val="17"/>
        </w:rPr>
        <w:t>/api/campaign-recipient-estimations/</w:t>
        <w:br/>
        <w:t>/api/campaign-recipient-estimations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campaign for which to get the estimated number of recipients.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fields[campaign-recipient-estimation]</w:t>
            </w:r>
          </w:p>
        </w:tc>
        <w:tc>
          <w:tcPr>
            <w:tcW w:type="dxa" w:w="2880"/>
          </w:tcPr>
          <w:p>
            <w:r>
              <w:t>array of enum strings</w:t>
            </w:r>
          </w:p>
        </w:tc>
        <w:tc>
          <w:tcPr>
            <w:tcW w:type="dxa" w:w="2880"/>
          </w:tcPr>
          <w:p>
            <w:r>
              <w:t>Sparse fieldset for campaign recipient estimation. Allowed value(s): "estimated_recipient_count".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"campaign-recipient-estimation",</w:t>
        <w:br/>
        <w:t xml:space="preserve"> "id": "AbC123dEfG",</w:t>
        <w:br/>
        <w:t xml:space="preserve"> "attributes": {</w:t>
        <w:br/>
        <w:t xml:space="preserve"> "estimated_recipient_count": 12345</w:t>
        <w:br/>
        <w:t xml:space="preserve"> },</w:t>
        <w:br/>
        <w:t xml:space="preserve"> "links": {</w:t>
        <w:br/>
        <w:t xml:space="preserve"> "self": "https://a.klaviyo.com/api/campaign-recipient-estimations/AbC123dEfG"</w:t>
        <w:br/>
        <w:t xml:space="preserve"> }</w:t>
        <w:br/>
        <w:t xml:space="preserve"> },</w:t>
        <w:br/>
        <w:t xml:space="preserve"> "links": {</w:t>
        <w:br/>
        <w:t xml:space="preserve"> "self": "https://a.klaviyo.com/api/campaign-recipient-estimations/AbC123dEfG"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"/data/attributes/some_field",</w:t>
        <w:br/>
        <w:t xml:space="preserve"> "parameter": "fields[campaign-recipient-estimation]"</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"internal_error",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(Returned as an enum in docs; value appears as a string.)</w:t>
            </w:r>
          </w:p>
        </w:tc>
      </w:tr>
      <w:tr>
        <w:tc>
          <w:tcPr>
            <w:tcW w:type="dxa" w:w="2880"/>
          </w:tcPr>
          <w:p>
            <w:r>
              <w:t>data.id</w:t>
            </w:r>
          </w:p>
        </w:tc>
        <w:tc>
          <w:tcPr>
            <w:tcW w:type="dxa" w:w="2880"/>
          </w:tcPr>
          <w:p>
            <w:r>
              <w:t>string</w:t>
            </w:r>
          </w:p>
        </w:tc>
        <w:tc>
          <w:tcPr>
            <w:tcW w:type="dxa" w:w="2880"/>
          </w:tcPr>
          <w:p>
            <w:r>
              <w:t>The ID of the campaign for which to get the estimated number of recipients.</w:t>
            </w:r>
          </w:p>
        </w:tc>
      </w:tr>
      <w:tr>
        <w:tc>
          <w:tcPr>
            <w:tcW w:type="dxa" w:w="2880"/>
          </w:tcPr>
          <w:p>
            <w:r>
              <w:t>data.attributes</w:t>
            </w:r>
          </w:p>
        </w:tc>
        <w:tc>
          <w:tcPr>
            <w:tcW w:type="dxa" w:w="2880"/>
          </w:tcPr>
          <w:p>
            <w:r>
              <w:t>object</w:t>
            </w:r>
          </w:p>
        </w:tc>
        <w:tc>
          <w:tcPr>
            <w:tcW w:type="dxa" w:w="2880"/>
          </w:tcPr>
          <w:p>
            <w:r>
              <w:t>Resource attributes.</w:t>
            </w:r>
          </w:p>
        </w:tc>
      </w:tr>
      <w:tr>
        <w:tc>
          <w:tcPr>
            <w:tcW w:type="dxa" w:w="2880"/>
          </w:tcPr>
          <w:p>
            <w:r>
              <w:t>data.attributes.estimated_recipient_count</w:t>
            </w:r>
          </w:p>
        </w:tc>
        <w:tc>
          <w:tcPr>
            <w:tcW w:type="dxa" w:w="2880"/>
          </w:tcPr>
          <w:p>
            <w:r>
              <w:t>integer</w:t>
            </w:r>
          </w:p>
        </w:tc>
        <w:tc>
          <w:tcPr>
            <w:tcW w:type="dxa" w:w="2880"/>
          </w:tcPr>
          <w:p>
            <w:r>
              <w:t>The estimated number of unique recipients the campaign will send to.</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for the current request/resource.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details (when provided).</w:t>
            </w:r>
          </w:p>
        </w:tc>
      </w:tr>
      <w:tr>
        <w:tc>
          <w:tcPr>
            <w:tcW w:type="dxa" w:w="2880"/>
          </w:tcPr>
          <w:p>
            <w:r>
              <w:t>errors[].source.pointer</w:t>
            </w:r>
          </w:p>
        </w:tc>
        <w:tc>
          <w:tcPr>
            <w:tcW w:type="dxa" w:w="2880"/>
          </w:tcPr>
          <w:p>
            <w:r>
              <w:t>string</w:t>
            </w:r>
          </w:p>
        </w:tc>
        <w:tc>
          <w:tcPr>
            <w:tcW w:type="dxa" w:w="2880"/>
          </w:tcPr>
          <w:p>
            <w:r>
              <w:t>JSON Pointer to the associated entity in the request (when provided).</w:t>
            </w:r>
          </w:p>
        </w:tc>
      </w:tr>
      <w:tr>
        <w:tc>
          <w:tcPr>
            <w:tcW w:type="dxa" w:w="2880"/>
          </w:tcPr>
          <w:p>
            <w:r>
              <w:t>errors[].source.parameter</w:t>
            </w:r>
          </w:p>
        </w:tc>
        <w:tc>
          <w:tcPr>
            <w:tcW w:type="dxa" w:w="2880"/>
          </w:tcPr>
          <w:p>
            <w:r>
              <w:t>string</w:t>
            </w:r>
          </w:p>
        </w:tc>
        <w:tc>
          <w:tcPr>
            <w:tcW w:type="dxa" w:w="2880"/>
          </w:tcPr>
          <w:p>
            <w:r>
              <w:t>Name of the query parameter that caused the error (when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'https://a.klaviyo.com/api/campaign-recipient-estimations/AbC123dEfG?fields[campaign-recipient-estimation]=estimated_recipient_count' \</w:t>
        <w:br/>
        <w:t xml:space="preserve"> --header 'Accept: application/vnd.api+json' \</w:t>
        <w:br/>
        <w:t xml:space="preserve"> --header 'revision: 2026-01-15'</w:t>
      </w:r>
    </w:p>
    <w:p>
      <w:pPr>
        <w:pStyle w:val="Heading3"/>
      </w:pPr>
      <w:r>
        <w:t>Example Usage</w:t>
      </w:r>
    </w:p>
    <w:p>
      <w:pPr>
        <w:pStyle w:val="Heading3"/>
      </w:pPr>
      <w:r>
        <w:t>Example 1: Get full campaign recipient estimation resource</w:t>
      </w:r>
    </w:p>
    <w:p>
      <w:r>
        <w:rPr>
          <w:b/>
          <w:color w:val="666666"/>
          <w:sz w:val="16"/>
        </w:rPr>
        <w:t>[bash]</w:t>
      </w:r>
    </w:p>
    <w:p>
      <w:pPr>
        <w:shd w:fill="F2F2F2" w:val="clear"/>
      </w:pPr>
      <w:r>
        <w:rPr>
          <w:rFonts w:ascii="Courier New" w:hAnsi="Courier New"/>
          <w:sz w:val="17"/>
        </w:rPr>
        <w:t>curl --request GET \</w:t>
        <w:br/>
        <w:t xml:space="preserve"> --url 'https://a.klaviyo.com/api/campaign-recipient-estimations/AbC123dEfG' \</w:t>
        <w:br/>
        <w:t xml:space="preserve"> --header 'Accept: application/vnd.api+json' \</w:t>
        <w:br/>
        <w:t xml:space="preserve"> --header 'revision: 2026-01-15'</w:t>
      </w:r>
    </w:p>
    <w:p>
      <w:pPr>
        <w:pStyle w:val="Heading3"/>
      </w:pPr>
      <w:r>
        <w:t>Example 2: Request only estimated_recipient_count via sparse fieldset</w:t>
      </w:r>
    </w:p>
    <w:p>
      <w:pPr>
        <w:pStyle w:val="Heading3"/>
      </w:pPr>
      <w:r>
        <w:t>Notes</w:t>
      </w:r>
    </w:p>
    <w:p>
      <w:pPr>
        <w:pStyle w:val="ListBullet"/>
      </w:pPr>
      <w:r>
        <w:t xml:space="preserve">Rate limits: </w:t>
        <w:br/>
        <w:br/>
        <w:t>Burst: 10/s</w:t>
        <w:br/>
        <w:t>Steady: 150/m</w:t>
      </w:r>
    </w:p>
    <w:p>
      <w:pPr>
        <w:pStyle w:val="ListBullet"/>
      </w:pPr>
      <w:r>
        <w:t>Response media type is application/vnd.api+json.</w:t>
      </w:r>
    </w:p>
    <w:p>
      <w:pPr>
        <w:pStyle w:val="ListBullet"/>
      </w:pPr>
      <w:r>
        <w:t>Use the Create Campaign Recipient Estimation Job endpoint to refresh the estimate.</w:t>
      </w:r>
    </w:p>
    <w:p>
      <w:pPr>
        <w:pStyle w:val="Heading3"/>
      </w:pPr>
      <w:r>
        <w:t>Error Handling</w:t>
      </w:r>
    </w:p>
    <w:p>
      <w:pPr>
        <w:pStyle w:val="ListBullet"/>
      </w:pPr>
      <w:r>
        <w:t>4XX: Client errors return an errors array with id, code, title, detail, and optional source (pointer, parameter).</w:t>
      </w:r>
    </w:p>
    <w:p>
      <w:pPr>
        <w:pStyle w:val="ListBullet"/>
      </w:pPr>
      <w:r>
        <w:t>5XX: Server errors return a similarly shaped errors array.</w:t>
      </w:r>
    </w:p>
    <w:p>
      <w:r>
        <w:br w:type="page"/>
      </w:r>
    </w:p>
    <w:p>
      <w:pPr>
        <w:pStyle w:val="Heading2"/>
      </w:pPr>
      <w:r>
        <w:t>11. [GET] Get a Campaign Send Job</w:t>
      </w:r>
    </w:p>
    <w:p>
      <w:r>
        <w:rPr>
          <w:b/>
        </w:rPr>
        <w:t xml:space="preserve">Endpoint: </w:t>
      </w:r>
      <w:r>
        <w:rPr>
          <w:rFonts w:ascii="Courier New" w:hAnsi="Courier New"/>
          <w:sz w:val="18"/>
        </w:rPr>
        <w:t>/api/campaign-send-jobs/{{id}}</w:t>
      </w:r>
    </w:p>
    <w:p>
      <w:pPr>
        <w:pStyle w:val="Heading3"/>
      </w:pPr>
      <w:r>
        <w:t>Prerequisites</w:t>
      </w:r>
    </w:p>
    <w:p>
      <w:pPr>
        <w:pStyle w:val="ListBullet"/>
      </w:pPr>
      <w:r>
        <w:t>Must have permission scope: campaigns:read</w:t>
      </w:r>
    </w:p>
    <w:p>
      <w:pPr>
        <w:pStyle w:val="Heading3"/>
      </w:pPr>
      <w:r>
        <w:t>Method</w:t>
      </w:r>
    </w:p>
    <w:p>
      <w:r>
        <w:t>GET</w:t>
      </w:r>
    </w:p>
    <w:p>
      <w:pPr>
        <w:pStyle w:val="Heading3"/>
      </w:pPr>
      <w:r>
        <w:t>URL</w:t>
      </w:r>
    </w:p>
    <w:p>
      <w:r>
        <w:t>https://a.klaviyo.com/api/campaign-send-jobs/{{id}}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details for a specific campaign send job, including its current send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/api/campaign-send-jobs//).</w:t>
      </w:r>
    </w:p>
    <w:p>
      <w:pPr>
        <w:pStyle w:val="ListBullet"/>
      </w:pPr>
      <w:r>
        <w:t>Always construct the path as /api/campaign-send-jobs/{{id}},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/api/campaign-send-jobs/abc123</w:t>
        <w:br/>
        <w:t>/api/campaign-send-jobs/01HZY5K2Q1Y7J9G0A2B3C4D5E6</w:t>
      </w:r>
    </w:p>
    <w:p>
      <w:pPr>
        <w:pStyle w:val="Heading3"/>
      </w:pPr>
      <w:r>
        <w:t>Invalid Examples</w:t>
      </w:r>
    </w:p>
    <w:p>
      <w:r>
        <w:rPr>
          <w:b/>
          <w:color w:val="666666"/>
          <w:sz w:val="16"/>
        </w:rPr>
        <w:t>[http]</w:t>
      </w:r>
    </w:p>
    <w:p>
      <w:pPr>
        <w:shd w:fill="F2F2F2" w:val="clear"/>
      </w:pPr>
      <w:r>
        <w:rPr>
          <w:rFonts w:ascii="Courier New" w:hAnsi="Courier New"/>
          <w:sz w:val="17"/>
        </w:rPr>
        <w:t>/api/campaign-send-jobs//</w:t>
        <w:br/>
        <w:t>/api/campaign-send-jobs/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campaign to send.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fields[campaign-send-job]</w:t>
            </w:r>
          </w:p>
        </w:tc>
        <w:tc>
          <w:tcPr>
            <w:tcW w:type="dxa" w:w="2880"/>
          </w:tcPr>
          <w:p>
            <w:r>
              <w:t>array of string</w:t>
            </w:r>
          </w:p>
        </w:tc>
        <w:tc>
          <w:tcPr>
            <w:tcW w:type="dxa" w:w="2880"/>
          </w:tcPr>
          <w:p>
            <w:r>
              <w:t>Sparse fieldset for campaign-send-job. Allowed value: "status".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"campaign-send-job",</w:t>
        <w:br/>
        <w:t xml:space="preserve"> "id": "abc123",</w:t>
        <w:br/>
        <w:t xml:space="preserve"> "attributes": {</w:t>
        <w:br/>
        <w:t xml:space="preserve"> "status": "queued"</w:t>
        <w:br/>
        <w:t xml:space="preserve"> },</w:t>
        <w:br/>
        <w:t xml:space="preserve"> "links": {</w:t>
        <w:br/>
        <w:t xml:space="preserve"> "self": "https://a.klaviyo.com/api/campaign-send-jobs/abc123"</w:t>
        <w:br/>
        <w:t xml:space="preserve"> }</w:t>
        <w:br/>
        <w:t xml:space="preserve"> },</w:t>
        <w:br/>
        <w:t xml:space="preserve"> "links": {</w:t>
        <w:br/>
        <w:t xml:space="preserve"> "self": "https://a.klaviyo.com/api/campaign-send-jobs/abc123"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"/data/attributes",</w:t>
        <w:br/>
        <w:t xml:space="preserve"> "parameter": "fields[campaign-send-job]"</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w:t>
            </w:r>
          </w:p>
        </w:tc>
      </w:tr>
      <w:tr>
        <w:tc>
          <w:tcPr>
            <w:tcW w:type="dxa" w:w="2880"/>
          </w:tcPr>
          <w:p>
            <w:r>
              <w:t>data.type</w:t>
            </w:r>
          </w:p>
        </w:tc>
        <w:tc>
          <w:tcPr>
            <w:tcW w:type="dxa" w:w="2880"/>
          </w:tcPr>
          <w:p>
            <w:r>
              <w:t>string</w:t>
            </w:r>
          </w:p>
        </w:tc>
        <w:tc>
          <w:tcPr>
            <w:tcW w:type="dxa" w:w="2880"/>
          </w:tcPr>
          <w:p>
            <w:r>
              <w:t>Resource type for the object (campaign send job).</w:t>
            </w:r>
          </w:p>
        </w:tc>
      </w:tr>
      <w:tr>
        <w:tc>
          <w:tcPr>
            <w:tcW w:type="dxa" w:w="2880"/>
          </w:tcPr>
          <w:p>
            <w:r>
              <w:t>data.id</w:t>
            </w:r>
          </w:p>
        </w:tc>
        <w:tc>
          <w:tcPr>
            <w:tcW w:type="dxa" w:w="2880"/>
          </w:tcPr>
          <w:p>
            <w:r>
              <w:t>string</w:t>
            </w:r>
          </w:p>
        </w:tc>
        <w:tc>
          <w:tcPr>
            <w:tcW w:type="dxa" w:w="2880"/>
          </w:tcPr>
          <w:p>
            <w:r>
              <w:t>The ID of the campaign to send.</w:t>
            </w:r>
          </w:p>
        </w:tc>
      </w:tr>
      <w:tr>
        <w:tc>
          <w:tcPr>
            <w:tcW w:type="dxa" w:w="2880"/>
          </w:tcPr>
          <w:p>
            <w:r>
              <w:t>data.attributes</w:t>
            </w:r>
          </w:p>
        </w:tc>
        <w:tc>
          <w:tcPr>
            <w:tcW w:type="dxa" w:w="2880"/>
          </w:tcPr>
          <w:p>
            <w:r>
              <w:t>object</w:t>
            </w:r>
          </w:p>
        </w:tc>
        <w:tc>
          <w:tcPr>
            <w:tcW w:type="dxa" w:w="2880"/>
          </w:tcPr>
          <w:p>
            <w:r>
              <w:t>Resource attributes.</w:t>
            </w:r>
          </w:p>
        </w:tc>
      </w:tr>
      <w:tr>
        <w:tc>
          <w:tcPr>
            <w:tcW w:type="dxa" w:w="2880"/>
          </w:tcPr>
          <w:p>
            <w:r>
              <w:t>data.attributes.status</w:t>
            </w:r>
          </w:p>
        </w:tc>
        <w:tc>
          <w:tcPr>
            <w:tcW w:type="dxa" w:w="2880"/>
          </w:tcPr>
          <w:p>
            <w:r>
              <w:t>string</w:t>
            </w:r>
          </w:p>
        </w:tc>
        <w:tc>
          <w:tcPr>
            <w:tcW w:type="dxa" w:w="2880"/>
          </w:tcPr>
          <w:p>
            <w:r>
              <w:t>The status of the send job. Possible values: cancelled, complete, processing, queued.</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response/resource.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Optional object indicating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w:t>
            </w:r>
          </w:p>
        </w:tc>
      </w:tr>
      <w:tr>
        <w:tc>
          <w:tcPr>
            <w:tcW w:type="dxa" w:w="2880"/>
          </w:tcPr>
          <w:p>
            <w:r>
              <w:t>errors[].source.parameter</w:t>
            </w:r>
          </w:p>
        </w:tc>
        <w:tc>
          <w:tcPr>
            <w:tcW w:type="dxa" w:w="2880"/>
          </w:tcPr>
          <w:p>
            <w:r>
              <w:t>string</w:t>
            </w:r>
          </w:p>
        </w:tc>
        <w:tc>
          <w:tcPr>
            <w:tcW w:type="dxa" w:w="2880"/>
          </w:tcPr>
          <w:p>
            <w:r>
              <w:t>URI query parameter that caused the error.</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'https://a.klaviyo.com/api/campaign-send-jobs/abc123?fields[campaign-send-job]=status' \</w:t>
        <w:br/>
        <w:t xml:space="preserve"> --header 'Accept: application/vnd.api+json' \</w:t>
        <w:br/>
        <w:t xml:space="preserve"> --header 'revision: 2026-01-15'</w:t>
      </w:r>
    </w:p>
    <w:p>
      <w:pPr>
        <w:pStyle w:val="Heading3"/>
      </w:pPr>
      <w:r>
        <w:t>Example Usage</w:t>
      </w:r>
    </w:p>
    <w:p>
      <w:pPr>
        <w:pStyle w:val="Heading3"/>
      </w:pPr>
      <w:r>
        <w:t>Example 1: Get a send job (full response)</w:t>
      </w:r>
    </w:p>
    <w:p>
      <w:r>
        <w:rPr>
          <w:b/>
          <w:color w:val="666666"/>
          <w:sz w:val="16"/>
        </w:rPr>
        <w:t>[bash]</w:t>
      </w:r>
    </w:p>
    <w:p>
      <w:pPr>
        <w:shd w:fill="F2F2F2" w:val="clear"/>
      </w:pPr>
      <w:r>
        <w:rPr>
          <w:rFonts w:ascii="Courier New" w:hAnsi="Courier New"/>
          <w:sz w:val="17"/>
        </w:rPr>
        <w:t>curl -i --request GET \</w:t>
        <w:br/>
        <w:t xml:space="preserve"> 'https://a.klaviyo.com/api/campaign-send-jobs/abc123' \</w:t>
        <w:br/>
        <w:t xml:space="preserve"> --header 'Accept: application/vnd.api+json' \</w:t>
        <w:br/>
        <w:t xml:space="preserve"> --header 'revision: 2026-01-15'</w:t>
      </w:r>
    </w:p>
    <w:p>
      <w:pPr>
        <w:pStyle w:val="Heading3"/>
      </w:pPr>
      <w:r>
        <w:t>Example 2: Request only the status field (sparse fieldset)</w:t>
      </w:r>
    </w:p>
    <w:p>
      <w:pPr>
        <w:pStyle w:val="Heading3"/>
      </w:pPr>
      <w:r>
        <w:t>Notes</w:t>
      </w:r>
    </w:p>
    <w:p>
      <w:pPr>
        <w:pStyle w:val="ListBullet"/>
      </w:pPr>
      <w:r>
        <w:t>This endpoint uses JSON:API media type: application/vnd.api+json.</w:t>
      </w:r>
    </w:p>
    <w:p>
      <w:pPr>
        <w:pStyle w:val="ListBullet"/>
      </w:pPr>
      <w:r>
        <w:t>The revision header is required for all Klaviyo API requests and must be set to 2026-01-15.</w:t>
      </w:r>
    </w:p>
    <w:p>
      <w:pPr>
        <w:pStyle w:val="Heading3"/>
      </w:pPr>
      <w:r>
        <w:t>Related campaignSendJobs actions</w:t>
      </w:r>
    </w:p>
    <w:p>
      <w:pPr>
        <w:pStyle w:val="ListBullet"/>
      </w:pPr>
      <w:r>
        <w:t>[PATCH] Cancel a Campaign Send Job — /api/campaign-send-jobs/{{id}}</w:t>
      </w:r>
    </w:p>
    <w:p>
      <w:pPr>
        <w:pStyle w:val="ListBullet"/>
      </w:pPr>
      <w:r>
        <w:t>[POST] Send a Campaign (Create a Campaign Send Job) — /campaign-send-jobs</w:t>
      </w:r>
    </w:p>
    <w:p>
      <w:r>
        <w:br w:type="page"/>
      </w:r>
    </w:p>
    <w:p>
      <w:pPr>
        <w:pStyle w:val="Heading2"/>
      </w:pPr>
      <w:r>
        <w:t>12. [GET] Get a Campaign Message</w:t>
      </w:r>
    </w:p>
    <w:p>
      <w:r>
        <w:rPr>
          <w:b/>
        </w:rPr>
        <w:t xml:space="preserve">Endpoint: </w:t>
      </w:r>
      <w:r>
        <w:rPr>
          <w:rFonts w:ascii="Courier New" w:hAnsi="Courier New"/>
          <w:sz w:val="18"/>
        </w:rPr>
        <w:t>/api/campaign-messages/{{id}}</w:t>
      </w:r>
    </w:p>
    <w:p>
      <w:pPr>
        <w:pStyle w:val="Heading3"/>
      </w:pPr>
      <w:r>
        <w:t>Prerequisites</w:t>
      </w:r>
    </w:p>
    <w:p>
      <w:pPr>
        <w:pStyle w:val="ListBullet"/>
      </w:pPr>
      <w:r>
        <w:t>Must have access to the required Klaviyo scope: campaigns:read</w:t>
      </w:r>
    </w:p>
    <w:p>
      <w:pPr>
        <w:pStyle w:val="Heading3"/>
      </w:pPr>
      <w:r>
        <w:t>Method</w:t>
      </w:r>
    </w:p>
    <w:p>
      <w:r>
        <w:t>GET</w:t>
      </w:r>
    </w:p>
    <w:p>
      <w:pPr>
        <w:pStyle w:val="Heading3"/>
      </w:pPr>
      <w:r>
        <w:t>URL</w:t>
      </w:r>
    </w:p>
    <w:p>
      <w:r>
        <w:t>https://a.klaviyo.com/api/campaign-messages/{{id}}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 specific campaign message by its required message ID.</w:t>
      </w:r>
    </w:p>
    <w:p>
      <w:pPr>
        <w:pStyle w:val="Heading3"/>
      </w:pPr>
      <w:r>
        <w:t>Rate Limits</w:t>
      </w:r>
    </w:p>
    <w:p>
      <w:pPr>
        <w:pStyle w:val="ListBullet"/>
      </w:pPr>
      <w:r>
        <w:t>Burst: 10/s</w:t>
      </w:r>
    </w:p>
    <w:p>
      <w:pPr>
        <w:pStyle w:val="ListBullet"/>
      </w:pPr>
      <w:r>
        <w:t>Steady: 150/m</w:t>
      </w:r>
    </w:p>
    <w:p>
      <w:pPr>
        <w:pStyle w:val="Heading3"/>
      </w:pPr>
      <w:r>
        <w:t>Enforcement Rules</w:t>
      </w:r>
    </w:p>
    <w:p>
      <w:pPr>
        <w:pStyle w:val="ListBullet"/>
      </w:pPr>
      <w:r>
        <w:t>The id path parameter must always be present and must be a non-empty string.</w:t>
      </w:r>
    </w:p>
    <w:p>
      <w:pPr>
        <w:pStyle w:val="ListBullet"/>
      </w:pPr>
      <w:r>
        <w:t>Always construct the path as /api/campaign-messages/{{id}}.</w:t>
      </w:r>
    </w:p>
    <w:p>
      <w:pPr>
        <w:pStyle w:val="ListBullet"/>
      </w:pPr>
      <w:r>
        <w:t>Do not call the API with a missing or empty id (e.g., avoid /api/campaign-messages/).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/api/campaign-messages/abc123</w:t>
        <w:br/>
        <w:t>/api/campaign-messages/01H7Z3J9K2M4V5W6X7Y8Z9</w:t>
      </w:r>
    </w:p>
    <w:p>
      <w:pPr>
        <w:pStyle w:val="Heading3"/>
      </w:pPr>
      <w:r>
        <w:t>Invalid Examples</w:t>
      </w:r>
    </w:p>
    <w:p>
      <w:r>
        <w:rPr>
          <w:b/>
          <w:color w:val="666666"/>
          <w:sz w:val="16"/>
        </w:rPr>
        <w:t>[http]</w:t>
      </w:r>
    </w:p>
    <w:p>
      <w:pPr>
        <w:shd w:fill="F2F2F2" w:val="clear"/>
      </w:pPr>
      <w:r>
        <w:rPr>
          <w:rFonts w:ascii="Courier New" w:hAnsi="Courier New"/>
          <w:sz w:val="17"/>
        </w:rPr>
        <w:t>/api/campaign-messages/</w:t>
        <w:br/>
        <w:t>/api/campaign-messages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campaign message ID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fields[campaign-message]</w:t>
            </w:r>
          </w:p>
        </w:tc>
        <w:tc>
          <w:tcPr>
            <w:tcW w:type="dxa" w:w="2880"/>
          </w:tcPr>
          <w:p>
            <w:r>
              <w:t>array of enum strings</w:t>
            </w:r>
          </w:p>
        </w:tc>
        <w:tc>
          <w:tcPr>
            <w:tcW w:type="dxa" w:w="2880"/>
          </w:tcPr>
          <w:p>
            <w:r>
              <w:t>Sparse fieldset for campaign-message. Allowed values: definition, definition.channel, definition.label, definition.content, definition.content.subject, definition.content.preview_text, definition.content.from_email, definition.content.from_label, definition.content.reply_to_email, definition.content.cc_email, definition.content.bcc_email, definition.content.body, definition.content.media_url, definition.render_options, definition.render_options.shorten_links, definition.render_options.add_org_prefix, definition.render_options.add_info_link, definition.render_options.add_opt_out_language, definition.notification_type, definition.content.title, definition.content.dynamic_image, definition.kv_pairs, definition.options, definition.options.on_open, definition.options.on_open.type, definition.options.on_open.ios_deep_link, definition.options.on_open.android_deep_link, definition.options.badge, definition.options.badge.display, definition.options.badge.badge_options, definition.options.badge.badge_options.badge_config, definition.options.badge.badge_options.value, definition.options.badge.badge_options.set_from_property, definition.options.play_sound, send_times, created_at, updated_at. See sparse fieldsets docs: https://developers.klaviyo.com/en/v2026-01-15/reference/api-overview#sparse-fieldsets</w:t>
            </w:r>
          </w:p>
        </w:tc>
      </w:tr>
      <w:tr>
        <w:tc>
          <w:tcPr>
            <w:tcW w:type="dxa" w:w="2880"/>
          </w:tcPr>
          <w:p>
            <w:r>
              <w:t>fields[campaign]</w:t>
            </w:r>
          </w:p>
        </w:tc>
        <w:tc>
          <w:tcPr>
            <w:tcW w:type="dxa" w:w="2880"/>
          </w:tcPr>
          <w:p>
            <w:r>
              <w:t>array of enum strings</w:t>
            </w:r>
          </w:p>
        </w:tc>
        <w:tc>
          <w:tcPr>
            <w:tcW w:type="dxa" w:w="2880"/>
          </w:tcPr>
          <w:p>
            <w:r>
              <w:t>Sparse fieldset for campaign. Allowed values: name, status, archived, audiences, audiences.included, audiences.excluded, send_options, send_options.use_smart_sending, tracking_options, tracking_options.add_tracking_params, tracking_options.custom_tracking_params, tracking_options.is_tracking_clicks, tracking_options.is_tracking_opens, send_strategy, send_strategy.method, send_strategy.datetime, send_strategy.options, send_strategy.options.is_local, send_strategy.options.send_past_recipients_immediately, send_strategy.date, send_strategy.throttle_percentage, created_at, scheduled_at, updated_at, send_time. See sparse fieldsets docs: https://developers.klaviyo.com/en/v2026-01-15/reference/api-overview#sparse-fieldsets</w:t>
            </w:r>
          </w:p>
        </w:tc>
      </w:tr>
      <w:tr>
        <w:tc>
          <w:tcPr>
            <w:tcW w:type="dxa" w:w="2880"/>
          </w:tcPr>
          <w:p>
            <w:r>
              <w:t>fields[image]</w:t>
            </w:r>
          </w:p>
        </w:tc>
        <w:tc>
          <w:tcPr>
            <w:tcW w:type="dxa" w:w="2880"/>
          </w:tcPr>
          <w:p>
            <w:r>
              <w:t>array of enum strings</w:t>
            </w:r>
          </w:p>
        </w:tc>
        <w:tc>
          <w:tcPr>
            <w:tcW w:type="dxa" w:w="2880"/>
          </w:tcPr>
          <w:p>
            <w:r>
              <w:t>Sparse fieldset for image. Allowed values: name, image_url, format, size, hidden, updated_at. See sparse fieldsets docs: https://developers.klaviyo.com/en/v2026-01-15/reference/api-overview#sparse-fieldsets</w:t>
            </w:r>
          </w:p>
        </w:tc>
      </w:tr>
      <w:tr>
        <w:tc>
          <w:tcPr>
            <w:tcW w:type="dxa" w:w="2880"/>
          </w:tcPr>
          <w:p>
            <w:r>
              <w:t>fields[template]</w:t>
            </w:r>
          </w:p>
        </w:tc>
        <w:tc>
          <w:tcPr>
            <w:tcW w:type="dxa" w:w="2880"/>
          </w:tcPr>
          <w:p>
            <w:r>
              <w:t>array of enum strings</w:t>
            </w:r>
          </w:p>
        </w:tc>
        <w:tc>
          <w:tcPr>
            <w:tcW w:type="dxa" w:w="2880"/>
          </w:tcPr>
          <w:p>
            <w:r>
              <w:t>Sparse fieldset for template. Allowed values: name, editor_type, html, text, amp, created, updated. See sparse fieldsets docs: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Related resources to include. Allowed values: campaign, image, template. See relationships docs: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"campaign-message",</w:t>
        <w:br/>
        <w:t xml:space="preserve"> "id": "abc123",</w:t>
        <w:br/>
        <w:t xml:space="preserve"> "attributes": {},</w:t>
        <w:br/>
        <w:t xml:space="preserve"> "links": {</w:t>
        <w:br/>
        <w:t xml:space="preserve"> "self": "https://a.klaviyo.com/api/campaign-messages/abc123"</w:t>
        <w:br/>
        <w:t xml:space="preserve"> },</w:t>
        <w:br/>
        <w:t xml:space="preserve"> "relationships": {}</w:t>
        <w:br/>
        <w:t xml:space="preserve"> },</w:t>
        <w:br/>
        <w:t xml:space="preserve"> "included": [],</w:t>
        <w:br/>
        <w:t xml:space="preserve"> "links": {</w:t>
        <w:br/>
        <w:t xml:space="preserve"> "self": "https://a.klaviyo.com/api/campaign-messages/abc123"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payload.</w:t>
            </w:r>
          </w:p>
        </w:tc>
      </w:tr>
      <w:tr>
        <w:tc>
          <w:tcPr>
            <w:tcW w:type="dxa" w:w="2880"/>
          </w:tcPr>
          <w:p>
            <w:r>
              <w:t>data.type</w:t>
            </w:r>
          </w:p>
        </w:tc>
        <w:tc>
          <w:tcPr>
            <w:tcW w:type="dxa" w:w="2880"/>
          </w:tcPr>
          <w:p>
            <w:r>
              <w:t>string</w:t>
            </w:r>
          </w:p>
        </w:tc>
        <w:tc>
          <w:tcPr>
            <w:tcW w:type="dxa" w:w="2880"/>
          </w:tcPr>
          <w:p>
            <w:r>
              <w:t>Resource type. Fixed value: "campaign-message".</w:t>
            </w:r>
          </w:p>
        </w:tc>
      </w:tr>
      <w:tr>
        <w:tc>
          <w:tcPr>
            <w:tcW w:type="dxa" w:w="2880"/>
          </w:tcPr>
          <w:p>
            <w:r>
              <w:t>data.id</w:t>
            </w:r>
          </w:p>
        </w:tc>
        <w:tc>
          <w:tcPr>
            <w:tcW w:type="dxa" w:w="2880"/>
          </w:tcPr>
          <w:p>
            <w:r>
              <w:t>string</w:t>
            </w:r>
          </w:p>
        </w:tc>
        <w:tc>
          <w:tcPr>
            <w:tcW w:type="dxa" w:w="2880"/>
          </w:tcPr>
          <w:p>
            <w:r>
              <w:t>The message ID.</w:t>
            </w:r>
          </w:p>
        </w:tc>
      </w:tr>
      <w:tr>
        <w:tc>
          <w:tcPr>
            <w:tcW w:type="dxa" w:w="2880"/>
          </w:tcPr>
          <w:p>
            <w:r>
              <w:t>data.attributes</w:t>
            </w:r>
          </w:p>
        </w:tc>
        <w:tc>
          <w:tcPr>
            <w:tcW w:type="dxa" w:w="2880"/>
          </w:tcPr>
          <w:p>
            <w:r>
              <w:t>object</w:t>
            </w:r>
          </w:p>
        </w:tc>
        <w:tc>
          <w:tcPr>
            <w:tcW w:type="dxa" w:w="2880"/>
          </w:tcPr>
          <w:p>
            <w:r>
              <w:t>Campaign message attributes (shape not further specified in the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resource.</w:t>
            </w:r>
          </w:p>
        </w:tc>
      </w:tr>
      <w:tr>
        <w:tc>
          <w:tcPr>
            <w:tcW w:type="dxa" w:w="2880"/>
          </w:tcPr>
          <w:p>
            <w:r>
              <w:t>data.relationships</w:t>
            </w:r>
          </w:p>
        </w:tc>
        <w:tc>
          <w:tcPr>
            <w:tcW w:type="dxa" w:w="2880"/>
          </w:tcPr>
          <w:p>
            <w:r>
              <w:t>object</w:t>
            </w:r>
          </w:p>
        </w:tc>
        <w:tc>
          <w:tcPr>
            <w:tcW w:type="dxa" w:w="2880"/>
          </w:tcPr>
          <w:p>
            <w:r>
              <w:t>Relationships to other resources (shape not further specified in the provided documentation).</w:t>
            </w:r>
          </w:p>
        </w:tc>
      </w:tr>
      <w:tr>
        <w:tc>
          <w:tcPr>
            <w:tcW w:type="dxa" w:w="2880"/>
          </w:tcPr>
          <w:p>
            <w:r>
              <w:t>included</w:t>
            </w:r>
          </w:p>
        </w:tc>
        <w:tc>
          <w:tcPr>
            <w:tcW w:type="dxa" w:w="2880"/>
          </w:tcPr>
          <w:p>
            <w:r>
              <w:t>array</w:t>
            </w:r>
          </w:p>
        </w:tc>
        <w:tc>
          <w:tcPr>
            <w:tcW w:type="dxa" w:w="2880"/>
          </w:tcPr>
          <w:p>
            <w:r>
              <w:t>Included related resources when requested via include. Each item is one of: Template, Campaign, or Image resource objects.</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Canonical URL for this response.</w:t>
            </w:r>
          </w:p>
        </w:tc>
      </w:tr>
      <w:tr>
        <w:tc>
          <w:tcPr>
            <w:tcW w:type="dxa" w:w="2880"/>
          </w:tcPr>
          <w:p>
            <w:r>
              <w:t>errors</w:t>
            </w:r>
          </w:p>
        </w:tc>
        <w:tc>
          <w:tcPr>
            <w:tcW w:type="dxa" w:w="2880"/>
          </w:tcPr>
          <w:p>
            <w:r>
              <w:t>array</w:t>
            </w:r>
          </w:p>
        </w:tc>
        <w:tc>
          <w:tcPr>
            <w:tcW w:type="dxa" w:w="2880"/>
          </w:tcPr>
          <w:p>
            <w:r>
              <w:t>Present on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related part of the request (when provided).</w:t>
            </w:r>
          </w:p>
        </w:tc>
      </w:tr>
      <w:tr>
        <w:tc>
          <w:tcPr>
            <w:tcW w:type="dxa" w:w="2880"/>
          </w:tcPr>
          <w:p>
            <w:r>
              <w:t>errors[].source.parameter</w:t>
            </w:r>
          </w:p>
        </w:tc>
        <w:tc>
          <w:tcPr>
            <w:tcW w:type="dxa" w:w="2880"/>
          </w:tcPr>
          <w:p>
            <w:r>
              <w:t>string</w:t>
            </w:r>
          </w:p>
        </w:tc>
        <w:tc>
          <w:tcPr>
            <w:tcW w:type="dxa" w:w="2880"/>
          </w:tcPr>
          <w:p>
            <w:r>
              <w:t>Related query/path parameter name (when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'https://a.klaviyo.com/api/campaign-messages/abc123?include=campaign&amp;fields[campaign]=name,status&amp;fields[campaign-message]=created_at,updated_at' \</w:t>
        <w:br/>
        <w:t xml:space="preserve"> --header 'Accept: application/vnd.api+json' \</w:t>
        <w:br/>
        <w:t xml:space="preserve"> --header 'revision: 2026-01-15'</w:t>
      </w:r>
    </w:p>
    <w:p>
      <w:pPr>
        <w:pStyle w:val="Heading3"/>
      </w:pPr>
      <w:r>
        <w:t>Example Usage</w:t>
      </w:r>
    </w:p>
    <w:p>
      <w:pPr>
        <w:pStyle w:val="Heading3"/>
      </w:pPr>
      <w:r>
        <w:t>Example 1: Get a campaign message by ID</w:t>
      </w:r>
    </w:p>
    <w:p>
      <w:r>
        <w:rPr>
          <w:b/>
          <w:color w:val="666666"/>
          <w:sz w:val="16"/>
        </w:rPr>
        <w:t>[bash]</w:t>
      </w:r>
    </w:p>
    <w:p>
      <w:pPr>
        <w:shd w:fill="F2F2F2" w:val="clear"/>
      </w:pPr>
      <w:r>
        <w:rPr>
          <w:rFonts w:ascii="Courier New" w:hAnsi="Courier New"/>
          <w:sz w:val="17"/>
        </w:rPr>
        <w:t>curl --request GET \</w:t>
        <w:br/>
        <w:t xml:space="preserve"> --url 'https://a.klaviyo.com/api/campaign-messages/abc123' \</w:t>
        <w:br/>
        <w:t xml:space="preserve"> --header 'Accept: application/vnd.api+json' \</w:t>
        <w:br/>
        <w:t xml:space="preserve"> --header 'revision: 2026-01-15'</w:t>
      </w:r>
    </w:p>
    <w:p>
      <w:pPr>
        <w:pStyle w:val="Heading3"/>
      </w:pPr>
      <w:r>
        <w:t>Example 2: Include the related campaign</w:t>
      </w:r>
    </w:p>
    <w:p>
      <w:r>
        <w:rPr>
          <w:b/>
          <w:color w:val="666666"/>
          <w:sz w:val="16"/>
        </w:rPr>
        <w:t>[bash]</w:t>
      </w:r>
    </w:p>
    <w:p>
      <w:pPr>
        <w:shd w:fill="F2F2F2" w:val="clear"/>
      </w:pPr>
      <w:r>
        <w:rPr>
          <w:rFonts w:ascii="Courier New" w:hAnsi="Courier New"/>
          <w:sz w:val="17"/>
        </w:rPr>
        <w:t>curl --request GET \</w:t>
        <w:br/>
        <w:t xml:space="preserve"> --url 'https://a.klaviyo.com/api/campaign-messages/abc123?include=campaign' \</w:t>
        <w:br/>
        <w:t xml:space="preserve"> --header 'Accept: application/vnd.api+json' \</w:t>
        <w:br/>
        <w:t xml:space="preserve"> --header 'revision: 2026-01-15'</w:t>
      </w:r>
    </w:p>
    <w:p>
      <w:pPr>
        <w:pStyle w:val="Heading3"/>
      </w:pPr>
      <w:r>
        <w:t>Example 3: Sparse fieldsets for campaign-message and campaign</w:t>
      </w:r>
    </w:p>
    <w:p>
      <w:r>
        <w:rPr>
          <w:b/>
          <w:color w:val="666666"/>
          <w:sz w:val="16"/>
        </w:rPr>
        <w:t>[bash]</w:t>
      </w:r>
    </w:p>
    <w:p>
      <w:pPr>
        <w:shd w:fill="F2F2F2" w:val="clear"/>
      </w:pPr>
      <w:r>
        <w:rPr>
          <w:rFonts w:ascii="Courier New" w:hAnsi="Courier New"/>
          <w:sz w:val="17"/>
        </w:rPr>
        <w:t>curl --request GET \</w:t>
        <w:br/>
        <w:t xml:space="preserve"> --url 'https://a.klaviyo.com/api/campaign-messages/abc123?fields[campaign-message]=definition.content.subject,definition.content.body&amp;fields[campaign]=name,status&amp;include=campaign' \</w:t>
        <w:br/>
        <w:t xml:space="preserve"> --header 'Accept: application/vnd.api+json' \</w:t>
        <w:br/>
        <w:t xml:space="preserve"> --header 'revision: 2026-01-15'</w:t>
      </w:r>
    </w:p>
    <w:p>
      <w:pPr>
        <w:pStyle w:val="Heading3"/>
      </w:pPr>
      <w:r>
        <w:t>Notes</w:t>
      </w:r>
    </w:p>
    <w:p>
      <w:pPr>
        <w:pStyle w:val="ListBullet"/>
      </w:pPr>
      <w:r>
        <w:t>Use fields[resource] query parameters to limit returned fields (sparse fieldsets). Documentation: https://developers.klaviyo.com/en/v2026-01-15/reference/api-overview#sparse-fieldsets</w:t>
      </w:r>
    </w:p>
    <w:p>
      <w:pPr>
        <w:pStyle w:val="ListBullet"/>
      </w:pPr>
      <w:r>
        <w:t>Use include to request related resources in the included array. Documentation: https://developers.klaviyo.com/en/v2026-01-15/reference/api-overview#relationships</w:t>
      </w:r>
    </w:p>
    <w:p>
      <w:pPr>
        <w:pStyle w:val="ListBullet"/>
      </w:pPr>
      <w:r>
        <w:t>This endpoint requires the revision: 2026-01-15 header.</w:t>
      </w:r>
    </w:p>
    <w:p>
      <w:pPr>
        <w:pStyle w:val="Heading3"/>
      </w:pPr>
      <w:r>
        <w:t>Related campaignMessages actions</w:t>
      </w:r>
    </w:p>
    <w:p>
      <w:pPr>
        <w:pStyle w:val="ListBullet"/>
      </w:pPr>
      <w:r>
        <w:t>[POST] Assign a Template to a Campaign Message — /api/campaign-message-assign-template</w:t>
      </w:r>
    </w:p>
    <w:p>
      <w:pPr>
        <w:pStyle w:val="ListBullet"/>
      </w:pPr>
      <w:r>
        <w:t>[GET] Get a Campaign Message’s Related Campaign ID — /api/campaign-messages/{{id}}/relationships/campaign</w:t>
      </w:r>
    </w:p>
    <w:p>
      <w:pPr>
        <w:pStyle w:val="ListBullet"/>
      </w:pPr>
      <w:r>
        <w:t>[GET] Get a Campaign’s Message IDs — /api/campaigns/{{id}}/relationships/campaign-messages</w:t>
      </w:r>
    </w:p>
    <w:p>
      <w:pPr>
        <w:pStyle w:val="ListBullet"/>
      </w:pPr>
      <w:r>
        <w:t>[GET] Get Messages for a Campaign — /api/campaigns/{{id}}/campaign-messages</w:t>
      </w:r>
    </w:p>
    <w:p>
      <w:pPr>
        <w:pStyle w:val="ListBullet"/>
      </w:pPr>
      <w:r>
        <w:t>[GET] Get a Campaign Message’s Related Template ID — /api/campaign-messages/{{id}}/relationships/template</w:t>
      </w:r>
    </w:p>
    <w:p>
      <w:pPr>
        <w:pStyle w:val="ListBullet"/>
      </w:pPr>
      <w:r>
        <w:t>[PATCH] Update a Campaign Message — /api/campaign-messages/{{id}}</w:t>
      </w:r>
    </w:p>
    <w:p>
      <w:r>
        <w:br w:type="page"/>
      </w:r>
    </w:p>
    <w:p>
      <w:pPr>
        <w:pStyle w:val="Heading2"/>
      </w:pPr>
      <w:r>
        <w:t>13. [GET] List Campaigns</w:t>
      </w:r>
    </w:p>
    <w:p>
      <w:r>
        <w:rPr>
          <w:b/>
        </w:rPr>
        <w:t xml:space="preserve">Endpoint: </w:t>
      </w:r>
      <w:r>
        <w:rPr>
          <w:rFonts w:ascii="Courier New" w:hAnsi="Courier New"/>
          <w:sz w:val="18"/>
        </w:rPr>
        <w:t>/api/campaigns</w:t>
      </w:r>
    </w:p>
    <w:p>
      <w:pPr>
        <w:pStyle w:val="Heading3"/>
      </w:pPr>
      <w:r>
        <w:t>Prerequisites</w:t>
      </w:r>
    </w:p>
    <w:p>
      <w:pPr>
        <w:pStyle w:val="ListBullet"/>
      </w:pPr>
      <w:r>
        <w:t>Must have the required scope: campaigns:read</w:t>
      </w:r>
    </w:p>
    <w:p>
      <w:pPr>
        <w:pStyle w:val="Heading3"/>
      </w:pPr>
      <w:r>
        <w:t>Method</w:t>
      </w:r>
    </w:p>
    <w:p>
      <w:r>
        <w:t>GET</w:t>
      </w:r>
    </w:p>
    <w:p>
      <w:pPr>
        <w:pStyle w:val="Heading3"/>
      </w:pPr>
      <w:r>
        <w:t>URL</w:t>
      </w:r>
    </w:p>
    <w:p>
      <w:r>
        <w:t>https://a.klaviyo.com/api/campaigns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some or all campaigns based on filters. A channel filter is required to list campaigns (email, sms, or mobile_push). Supports sparse fieldsets, relationship includes, pagination, and sorting.</w:t>
      </w:r>
    </w:p>
    <w:p>
      <w:pPr>
        <w:pStyle w:val="Heading3"/>
      </w:pPr>
      <w:r>
        <w:t>Enforcement Rules</w:t>
      </w:r>
    </w:p>
    <w:p>
      <w:pPr>
        <w:pStyle w:val="ListBullet"/>
      </w:pPr>
      <w:r>
        <w:t>The filter query parameter must always be present.</w:t>
      </w:r>
    </w:p>
    <w:p>
      <w:pPr>
        <w:pStyle w:val="ListBullet"/>
      </w:pPr>
      <w:r>
        <w:t xml:space="preserve">A channel filter is required. Provide one of: </w:t>
        <w:br/>
        <w:br/>
        <w:t>filter=equals(messages.channel,'email')</w:t>
        <w:br/>
        <w:t>filter=equals(messages.channel,'sms')</w:t>
        <w:br/>
        <w:t>filter=equals(messages.channel,'mobile_push')</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/api/campaigns?filter=equals(messages.channel,'email')</w:t>
        <w:br/>
        <w:t>/api/campaigns?filter=equals(messages.channel,'sms')</w:t>
        <w:br/>
        <w:t>/api/campaigns?filter=equals(messages.channel,'mobile_push')</w:t>
      </w:r>
    </w:p>
    <w:p>
      <w:pPr>
        <w:pStyle w:val="Heading3"/>
      </w:pPr>
      <w:r>
        <w:t>Invalid Examples</w:t>
      </w:r>
    </w:p>
    <w:p>
      <w:r>
        <w:rPr>
          <w:b/>
          <w:color w:val="666666"/>
          <w:sz w:val="16"/>
        </w:rPr>
        <w:t>[http]</w:t>
      </w:r>
    </w:p>
    <w:p>
      <w:pPr>
        <w:shd w:fill="F2F2F2" w:val="clear"/>
      </w:pPr>
      <w:r>
        <w:rPr>
          <w:rFonts w:ascii="Courier New" w:hAnsi="Courier New"/>
          <w:sz w:val="17"/>
        </w:rPr>
        <w:t>/api/campaigns</w:t>
        <w:br/>
        <w:t>/api/campaigns?include=tags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Required. Filtering expression. A channel filter is required (e.g., equals(messages.channel,'email')). Allowed fields/operators: id:any, messages.channel:equals, name:contains, `status:any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fields[campaign-message][]</w:t>
            </w:r>
          </w:p>
        </w:tc>
        <w:tc>
          <w:tcPr>
            <w:tcW w:type="dxa" w:w="2880"/>
          </w:tcPr>
          <w:p>
            <w:r>
              <w:t>string (enum)</w:t>
            </w:r>
          </w:p>
        </w:tc>
        <w:tc>
          <w:tcPr>
            <w:tcW w:type="dxa" w:w="2880"/>
          </w:tcPr>
          <w:p>
            <w:r>
              <w:t>Sparse fieldsets for campaign messages. Allowed values: definition, definition.channel, definition.label, definition.content, definition.content.subject, definition.content.preview_text, definition.content.from_email, definition.content.from_label, definition.content.reply_to_email, definition.content.cc_email, definition.content.bcc_email, definition.content.body, definition.content.media_url, definition.render_options, definition.render_options.shorten_links, definition.render_options.add_org_prefix, definition.render_options.add_info_link, definition.render_options.add_opt_out_language, definition.notification_type, definition.content.title, definition.content.dynamic_image, definition.kv_pairs, definition.options, definition.options.on_open, definition.options.on_open.type, definition.options.on_open.ios_deep_link, definition.options.on_open.android_deep_link, definition.options.badge, definition.options.badge.display, definition.options.badge.badge_options, definition.options.badge.badge_options.badge_config, definition.options.badge.badge_options.value, definition.options.badge.badge_options.set_from_property, definition.options.play_sound, send_times, created_at, updated_at.</w:t>
            </w:r>
          </w:p>
        </w:tc>
      </w:tr>
      <w:tr>
        <w:tc>
          <w:tcPr>
            <w:tcW w:type="dxa" w:w="2880"/>
          </w:tcPr>
          <w:p>
            <w:r>
              <w:t>fields[campaign][]</w:t>
            </w:r>
          </w:p>
        </w:tc>
        <w:tc>
          <w:tcPr>
            <w:tcW w:type="dxa" w:w="2880"/>
          </w:tcPr>
          <w:p>
            <w:r>
              <w:t>string (enum)</w:t>
            </w:r>
          </w:p>
        </w:tc>
        <w:tc>
          <w:tcPr>
            <w:tcW w:type="dxa" w:w="2880"/>
          </w:tcPr>
          <w:p>
            <w:r>
              <w:t>Sparse fieldsets for campaigns. Allowed values: name, status, archived, audiences, audiences.included, audiences.excluded, send_options, send_options.use_smart_sending, tracking_options, tracking_options.add_tracking_params, tracking_options.custom_tracking_params, tracking_options.is_tracking_clicks, tracking_options.is_tracking_opens, send_strategy, send_strategy.method, send_strategy.datetime, send_strategy.options, send_strategy.options.is_local, send_strategy.options.send_past_recipients_immediately, send_strategy.date, send_strategy.throttle_percentage, created_at, scheduled_at, updated_at, send_time.</w:t>
            </w:r>
          </w:p>
        </w:tc>
      </w:tr>
      <w:tr>
        <w:tc>
          <w:tcPr>
            <w:tcW w:type="dxa" w:w="2880"/>
          </w:tcPr>
          <w:p>
            <w:r>
              <w:t>fields[tag][]</w:t>
            </w:r>
          </w:p>
        </w:tc>
        <w:tc>
          <w:tcPr>
            <w:tcW w:type="dxa" w:w="2880"/>
          </w:tcPr>
          <w:p>
            <w:r>
              <w:t>string (enum)</w:t>
            </w:r>
          </w:p>
        </w:tc>
        <w:tc>
          <w:tcPr>
            <w:tcW w:type="dxa" w:w="2880"/>
          </w:tcPr>
          <w:p>
            <w:r>
              <w:t>Sparse fieldsets for tags. Allowed values: name.</w:t>
            </w:r>
          </w:p>
        </w:tc>
      </w:tr>
      <w:tr>
        <w:tc>
          <w:tcPr>
            <w:tcW w:type="dxa" w:w="2880"/>
          </w:tcPr>
          <w:p>
            <w:r>
              <w:t>include[]</w:t>
            </w:r>
          </w:p>
        </w:tc>
        <w:tc>
          <w:tcPr>
            <w:tcW w:type="dxa" w:w="2880"/>
          </w:tcPr>
          <w:p>
            <w:r>
              <w:t>string (enum)</w:t>
            </w:r>
          </w:p>
        </w:tc>
        <w:tc>
          <w:tcPr>
            <w:tcW w:type="dxa" w:w="2880"/>
          </w:tcPr>
          <w:p>
            <w:r>
              <w:t>Relationships to include. Allowed values: campaign-messages, tags.</w:t>
            </w:r>
          </w:p>
        </w:tc>
      </w:tr>
      <w:tr>
        <w:tc>
          <w:tcPr>
            <w:tcW w:type="dxa" w:w="2880"/>
          </w:tcPr>
          <w:p>
            <w:r>
              <w:t>page[cursor]</w:t>
            </w:r>
          </w:p>
        </w:tc>
        <w:tc>
          <w:tcPr>
            <w:tcW w:type="dxa" w:w="2880"/>
          </w:tcPr>
          <w:p>
            <w:r>
              <w:t>string</w:t>
            </w:r>
          </w:p>
        </w:tc>
        <w:tc>
          <w:tcPr>
            <w:tcW w:type="dxa" w:w="2880"/>
          </w:tcPr>
          <w:p>
            <w:r>
              <w:t>Pagination cursor.</w:t>
            </w:r>
          </w:p>
        </w:tc>
      </w:tr>
      <w:tr>
        <w:tc>
          <w:tcPr>
            <w:tcW w:type="dxa" w:w="2880"/>
          </w:tcPr>
          <w:p>
            <w:r>
              <w:t>sort</w:t>
            </w:r>
          </w:p>
        </w:tc>
        <w:tc>
          <w:tcPr>
            <w:tcW w:type="dxa" w:w="2880"/>
          </w:tcPr>
          <w:p>
            <w:r>
              <w:t>string (enum)</w:t>
            </w:r>
          </w:p>
        </w:tc>
        <w:tc>
          <w:tcPr>
            <w:tcW w:type="dxa" w:w="2880"/>
          </w:tcPr>
          <w:p>
            <w:r>
              <w:t>Sort order. Allowed values: created_at, -created_at, id, -id, name, -name, scheduled_at, -scheduled_at, updated_at, -updated_at.</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"campaign",</w:t>
        <w:br/>
        <w:t xml:space="preserve"> "id": "01HZY7M8Q2K9K3J0A1B2C3D4E5",</w:t>
        <w:br/>
        <w:t xml:space="preserve"> "attributes": {},</w:t>
        <w:br/>
        <w:t xml:space="preserve"> "links": {</w:t>
        <w:br/>
        <w:t xml:space="preserve"> "self": "https://a.klaviyo.com/api/campaigns/01HZY7M8Q2K9K3J0A1B2C3D4E5"</w:t>
        <w:br/>
        <w:t xml:space="preserve"> },</w:t>
        <w:br/>
        <w:t xml:space="preserve"> "relationships": {}</w:t>
        <w:br/>
        <w:t xml:space="preserve"> }</w:t>
        <w:br/>
        <w:t xml:space="preserve"> ],</w:t>
        <w:br/>
        <w:t xml:space="preserve"> "links": {</w:t>
        <w:br/>
        <w:t xml:space="preserve"> "self": "https://a.klaviyo.com/api/campaigns?filter=equals(messages.channel,'email')",</w:t>
        <w:br/>
        <w:t xml:space="preserve"> "first": "https://a.klaviyo.com/api/campaigns?filter=equals(messages.channel,'email')",</w:t>
        <w:br/>
        <w:t xml:space="preserve"> "last": "https://a.klaviyo.com/api/campaigns?filter=equals(messages.channel,'email')",</w:t>
        <w:br/>
        <w:t xml:space="preserve"> "prev": null,</w:t>
        <w:br/>
        <w:t xml:space="preserve"> "next": null</w:t>
        <w:br/>
        <w:t xml:space="preserve"> },</w:t>
        <w:br/>
        <w:t xml:space="preserve"> "included":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"err_01HZY8ABCDEF1234567890",</w:t>
        <w:br/>
        <w:t xml:space="preserve"> "code": "invalid_request",</w:t>
        <w:br/>
        <w:t xml:space="preserve"> "title": "Invalid Request",</w:t>
        <w:br/>
        <w:t xml:space="preserve"> "detail": "The filter parameter is required.",</w:t>
        <w:br/>
        <w:t xml:space="preserve"> "source": {</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"err_01HZY8SERVER1234567890",</w:t>
        <w:br/>
        <w:t xml:space="preserve"> "code": "server_error",</w:t>
        <w:br/>
        <w:t xml:space="preserve"> "title": "Server Error",</w:t>
        <w:br/>
        <w:t xml:space="preserve"> "detail": "An unexpected error occurred.",</w:t>
        <w:br/>
        <w:t xml:space="preserve"> "source":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campaign resources.</w:t>
            </w:r>
          </w:p>
        </w:tc>
      </w:tr>
      <w:tr>
        <w:tc>
          <w:tcPr>
            <w:tcW w:type="dxa" w:w="2880"/>
          </w:tcPr>
          <w:p>
            <w:r>
              <w:t>data[].type</w:t>
            </w:r>
          </w:p>
        </w:tc>
        <w:tc>
          <w:tcPr>
            <w:tcW w:type="dxa" w:w="2880"/>
          </w:tcPr>
          <w:p>
            <w:r>
              <w:t>string</w:t>
            </w:r>
          </w:p>
        </w:tc>
        <w:tc>
          <w:tcPr>
            <w:tcW w:type="dxa" w:w="2880"/>
          </w:tcPr>
          <w:p>
            <w:r>
              <w:t>Resource type. Enum: "campaign".</w:t>
            </w:r>
          </w:p>
        </w:tc>
      </w:tr>
      <w:tr>
        <w:tc>
          <w:tcPr>
            <w:tcW w:type="dxa" w:w="2880"/>
          </w:tcPr>
          <w:p>
            <w:r>
              <w:t>data[].id</w:t>
            </w:r>
          </w:p>
        </w:tc>
        <w:tc>
          <w:tcPr>
            <w:tcW w:type="dxa" w:w="2880"/>
          </w:tcPr>
          <w:p>
            <w:r>
              <w:t>string</w:t>
            </w:r>
          </w:p>
        </w:tc>
        <w:tc>
          <w:tcPr>
            <w:tcW w:type="dxa" w:w="2880"/>
          </w:tcPr>
          <w:p>
            <w:r>
              <w:t>The campaign ID.</w:t>
            </w:r>
          </w:p>
        </w:tc>
      </w:tr>
      <w:tr>
        <w:tc>
          <w:tcPr>
            <w:tcW w:type="dxa" w:w="2880"/>
          </w:tcPr>
          <w:p>
            <w:r>
              <w:t>data[].attributes</w:t>
            </w:r>
          </w:p>
        </w:tc>
        <w:tc>
          <w:tcPr>
            <w:tcW w:type="dxa" w:w="2880"/>
          </w:tcPr>
          <w:p>
            <w:r>
              <w:t>object</w:t>
            </w:r>
          </w:p>
        </w:tc>
        <w:tc>
          <w:tcPr>
            <w:tcW w:type="dxa" w:w="2880"/>
          </w:tcPr>
          <w:p>
            <w:r>
              <w:t>Campaign attributes object (shape varies; not expanded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campaign resource.</w:t>
            </w:r>
          </w:p>
        </w:tc>
      </w:tr>
      <w:tr>
        <w:tc>
          <w:tcPr>
            <w:tcW w:type="dxa" w:w="2880"/>
          </w:tcPr>
          <w:p>
            <w:r>
              <w:t>data[].relationships</w:t>
            </w:r>
          </w:p>
        </w:tc>
        <w:tc>
          <w:tcPr>
            <w:tcW w:type="dxa" w:w="2880"/>
          </w:tcPr>
          <w:p>
            <w:r>
              <w:t>object</w:t>
            </w:r>
          </w:p>
        </w:tc>
        <w:tc>
          <w:tcPr>
            <w:tcW w:type="dxa" w:w="2880"/>
          </w:tcPr>
          <w:p>
            <w:r>
              <w:t>Related resources (when present).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links.self</w:t>
            </w:r>
          </w:p>
        </w:tc>
        <w:tc>
          <w:tcPr>
            <w:tcW w:type="dxa" w:w="2880"/>
          </w:tcPr>
          <w:p>
            <w:r>
              <w:t>string</w:t>
            </w:r>
          </w:p>
        </w:tc>
        <w:tc>
          <w:tcPr>
            <w:tcW w:type="dxa" w:w="2880"/>
          </w:tcPr>
          <w:p>
            <w:r>
              <w:t>Link to the current result set.</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 | null</w:t>
            </w:r>
          </w:p>
        </w:tc>
        <w:tc>
          <w:tcPr>
            <w:tcW w:type="dxa" w:w="2880"/>
          </w:tcPr>
          <w:p>
            <w:r>
              <w:t>Link to the previous page (if any).</w:t>
            </w:r>
          </w:p>
        </w:tc>
      </w:tr>
      <w:tr>
        <w:tc>
          <w:tcPr>
            <w:tcW w:type="dxa" w:w="2880"/>
          </w:tcPr>
          <w:p>
            <w:r>
              <w:t>links.next</w:t>
            </w:r>
          </w:p>
        </w:tc>
        <w:tc>
          <w:tcPr>
            <w:tcW w:type="dxa" w:w="2880"/>
          </w:tcPr>
          <w:p>
            <w:r>
              <w:t>string | null</w:t>
            </w:r>
          </w:p>
        </w:tc>
        <w:tc>
          <w:tcPr>
            <w:tcW w:type="dxa" w:w="2880"/>
          </w:tcPr>
          <w:p>
            <w:r>
              <w:t>Link to the next page (if any).</w:t>
            </w:r>
          </w:p>
        </w:tc>
      </w:tr>
      <w:tr>
        <w:tc>
          <w:tcPr>
            <w:tcW w:type="dxa" w:w="2880"/>
          </w:tcPr>
          <w:p>
            <w:r>
              <w:t>included</w:t>
            </w:r>
          </w:p>
        </w:tc>
        <w:tc>
          <w:tcPr>
            <w:tcW w:type="dxa" w:w="2880"/>
          </w:tcPr>
          <w:p>
            <w:r>
              <w:t>array</w:t>
            </w:r>
          </w:p>
        </w:tc>
        <w:tc>
          <w:tcPr>
            <w:tcW w:type="dxa" w:w="2880"/>
          </w:tcPr>
          <w:p>
            <w:r>
              <w:t>Included related resources when include[] is used. Items are one of Tag or Campaign Message resources.</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associated entity (when provided).</w:t>
            </w:r>
          </w:p>
        </w:tc>
      </w:tr>
      <w:tr>
        <w:tc>
          <w:tcPr>
            <w:tcW w:type="dxa" w:w="2880"/>
          </w:tcPr>
          <w:p>
            <w:r>
              <w:t>errors[].source.parameter</w:t>
            </w:r>
          </w:p>
        </w:tc>
        <w:tc>
          <w:tcPr>
            <w:tcW w:type="dxa" w:w="2880"/>
          </w:tcPr>
          <w:p>
            <w:r>
              <w:t>string</w:t>
            </w:r>
          </w:p>
        </w:tc>
        <w:tc>
          <w:tcPr>
            <w:tcW w:type="dxa" w:w="2880"/>
          </w:tcPr>
          <w:p>
            <w:r>
              <w:t>Query parameter name (when provided).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Allowed operator(s): any.</w:t>
            </w:r>
          </w:p>
        </w:tc>
      </w:tr>
      <w:tr>
        <w:tc>
          <w:tcPr>
            <w:tcW w:type="dxa" w:w="2880"/>
          </w:tcPr>
          <w:p>
            <w:r>
              <w:t>messages.channel</w:t>
            </w:r>
          </w:p>
        </w:tc>
        <w:tc>
          <w:tcPr>
            <w:tcW w:type="dxa" w:w="2880"/>
          </w:tcPr>
          <w:p>
            <w:r>
              <w:t>string</w:t>
            </w:r>
          </w:p>
        </w:tc>
        <w:tc>
          <w:tcPr>
            <w:tcW w:type="dxa" w:w="2880"/>
          </w:tcPr>
          <w:p>
            <w:r>
              <w:t>Allowed operator(s): equals. Required channel filter to list campaigns.</w:t>
            </w:r>
          </w:p>
        </w:tc>
      </w:tr>
      <w:tr>
        <w:tc>
          <w:tcPr>
            <w:tcW w:type="dxa" w:w="2880"/>
          </w:tcPr>
          <w:p>
            <w:r>
              <w:t>name</w:t>
            </w:r>
          </w:p>
        </w:tc>
        <w:tc>
          <w:tcPr>
            <w:tcW w:type="dxa" w:w="2880"/>
          </w:tcPr>
          <w:p>
            <w:r>
              <w:t>string</w:t>
            </w:r>
          </w:p>
        </w:tc>
        <w:tc>
          <w:tcPr>
            <w:tcW w:type="dxa" w:w="2880"/>
          </w:tcPr>
          <w:p>
            <w:r>
              <w:t>Allowed operator(s): contains.</w:t>
            </w:r>
          </w:p>
        </w:tc>
      </w:tr>
      <w:tr>
        <w:tc>
          <w:tcPr>
            <w:tcW w:type="dxa" w:w="2880"/>
          </w:tcPr>
          <w:p>
            <w:r>
              <w:t>status</w:t>
            </w:r>
          </w:p>
        </w:tc>
        <w:tc>
          <w:tcPr>
            <w:tcW w:type="dxa" w:w="2880"/>
          </w:tcPr>
          <w:p>
            <w:r>
              <w:t>string</w:t>
            </w:r>
          </w:p>
        </w:tc>
        <w:tc>
          <w:tcPr>
            <w:tcW w:type="dxa" w:w="2880"/>
          </w:tcPr>
          <w:p>
            <w:r>
              <w:t>Allowed operator(s): any, equals.</w:t>
            </w:r>
          </w:p>
        </w:tc>
      </w:tr>
      <w:tr>
        <w:tc>
          <w:tcPr>
            <w:tcW w:type="dxa" w:w="2880"/>
          </w:tcPr>
          <w:p>
            <w:r>
              <w:t>archived</w:t>
            </w:r>
          </w:p>
        </w:tc>
        <w:tc>
          <w:tcPr>
            <w:tcW w:type="dxa" w:w="2880"/>
          </w:tcPr>
          <w:p>
            <w:r>
              <w:t>boolean</w:t>
            </w:r>
          </w:p>
        </w:tc>
        <w:tc>
          <w:tcPr>
            <w:tcW w:type="dxa" w:w="2880"/>
          </w:tcPr>
          <w:p>
            <w:r>
              <w:t>Allowed operator(s): equals.</w:t>
            </w:r>
          </w:p>
        </w:tc>
      </w:tr>
      <w:tr>
        <w:tc>
          <w:tcPr>
            <w:tcW w:type="dxa" w:w="2880"/>
          </w:tcPr>
          <w:p>
            <w:r>
              <w:t>created_at</w:t>
            </w:r>
          </w:p>
        </w:tc>
        <w:tc>
          <w:tcPr>
            <w:tcW w:type="dxa" w:w="2880"/>
          </w:tcPr>
          <w:p>
            <w:r>
              <w:t>string (datetime)</w:t>
            </w:r>
          </w:p>
        </w:tc>
        <w:tc>
          <w:tcPr>
            <w:tcW w:type="dxa" w:w="2880"/>
          </w:tcPr>
          <w:p>
            <w:r>
              <w:t>Allowed operator(s): greater-or-equal, greater-than, less-or-equal, less-than.</w:t>
            </w:r>
          </w:p>
        </w:tc>
      </w:tr>
      <w:tr>
        <w:tc>
          <w:tcPr>
            <w:tcW w:type="dxa" w:w="2880"/>
          </w:tcPr>
          <w:p>
            <w:r>
              <w:t>scheduled_at</w:t>
            </w:r>
          </w:p>
        </w:tc>
        <w:tc>
          <w:tcPr>
            <w:tcW w:type="dxa" w:w="2880"/>
          </w:tcPr>
          <w:p>
            <w:r>
              <w:t>string (datetime)</w:t>
            </w:r>
          </w:p>
        </w:tc>
        <w:tc>
          <w:tcPr>
            <w:tcW w:type="dxa" w:w="2880"/>
          </w:tcPr>
          <w:p>
            <w:r>
              <w:t>Allowed operator(s): greater-or-equal, greater-than, less-or-equal, less-than.</w:t>
            </w:r>
          </w:p>
        </w:tc>
      </w:tr>
      <w:tr>
        <w:tc>
          <w:tcPr>
            <w:tcW w:type="dxa" w:w="2880"/>
          </w:tcPr>
          <w:p>
            <w:r>
              <w:t>updated_at</w:t>
            </w:r>
          </w:p>
        </w:tc>
        <w:tc>
          <w:tcPr>
            <w:tcW w:type="dxa" w:w="2880"/>
          </w:tcPr>
          <w:p>
            <w:r>
              <w:t>string (datetime)</w:t>
            </w:r>
          </w:p>
        </w:tc>
        <w:tc>
          <w:tcPr>
            <w:tcW w:type="dxa" w:w="2880"/>
          </w:tcPr>
          <w:p>
            <w:r>
              <w:t>Allowed operator(s): greater-or-equal, greater-than, less-or-equal, less-than.</w:t>
            </w:r>
          </w:p>
        </w:tc>
      </w:tr>
    </w:tbl>
    <w:p/>
    <w:p>
      <w:pPr>
        <w:pStyle w:val="Heading3"/>
      </w:pPr>
      <w:r>
        <w:t>Available Sorting Options</w:t>
      </w:r>
    </w:p>
    <w:p>
      <w:pPr>
        <w:pStyle w:val="ListBullet"/>
      </w:pPr>
      <w:r>
        <w:t>created_at, -created_at</w:t>
      </w:r>
    </w:p>
    <w:p>
      <w:pPr>
        <w:pStyle w:val="ListBullet"/>
      </w:pPr>
      <w:r>
        <w:t>id, -id</w:t>
      </w:r>
    </w:p>
    <w:p>
      <w:pPr>
        <w:pStyle w:val="ListBullet"/>
      </w:pPr>
      <w:r>
        <w:t>name, -name</w:t>
      </w:r>
    </w:p>
    <w:p>
      <w:pPr>
        <w:pStyle w:val="ListBullet"/>
      </w:pPr>
      <w:r>
        <w:t>scheduled_at, -scheduled_at</w:t>
      </w:r>
    </w:p>
    <w:p>
      <w:pPr>
        <w:pStyle w:val="ListBullet"/>
      </w:pPr>
      <w:r>
        <w:t>updated_at, -updated_at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"https://a.klaviyo.com/api/campaigns?filter=equals(messages.channel,'email')" \</w:t>
        <w:br/>
        <w:t xml:space="preserve"> --header "Accept: application/vnd.api+json" \</w:t>
        <w:br/>
        <w:t xml:space="preserve"> --header "revision: 2026-01-15"</w:t>
      </w:r>
    </w:p>
    <w:p>
      <w:pPr>
        <w:pStyle w:val="Heading3"/>
      </w:pPr>
      <w:r>
        <w:t>Example Usage</w:t>
      </w:r>
    </w:p>
    <w:p>
      <w:pPr>
        <w:pStyle w:val="Heading3"/>
      </w:pPr>
      <w:r>
        <w:t>Example 1: List email campaigns</w:t>
      </w:r>
    </w:p>
    <w:p>
      <w:r>
        <w:rPr>
          <w:b/>
          <w:color w:val="666666"/>
          <w:sz w:val="16"/>
        </w:rPr>
        <w:t>[bash]</w:t>
      </w:r>
    </w:p>
    <w:p>
      <w:pPr>
        <w:shd w:fill="F2F2F2" w:val="clear"/>
      </w:pPr>
      <w:r>
        <w:rPr>
          <w:rFonts w:ascii="Courier New" w:hAnsi="Courier New"/>
          <w:sz w:val="17"/>
        </w:rPr>
        <w:t>curl -sS \</w:t>
        <w:br/>
        <w:t xml:space="preserve"> --url "https://a.klaviyo.com/api/campaigns?filter=equals(messages.channel,'email')" \</w:t>
        <w:br/>
        <w:t xml:space="preserve"> --header "Accept: application/vnd.api+json" \</w:t>
        <w:br/>
        <w:t xml:space="preserve"> --header "revision: 2026-01-15"</w:t>
      </w:r>
    </w:p>
    <w:p>
      <w:pPr>
        <w:pStyle w:val="Heading3"/>
      </w:pPr>
      <w:r>
        <w:t>Example 2: Include related tags</w:t>
      </w:r>
    </w:p>
    <w:p>
      <w:r>
        <w:rPr>
          <w:b/>
          <w:color w:val="666666"/>
          <w:sz w:val="16"/>
        </w:rPr>
        <w:t>[bash]</w:t>
      </w:r>
    </w:p>
    <w:p>
      <w:pPr>
        <w:shd w:fill="F2F2F2" w:val="clear"/>
      </w:pPr>
      <w:r>
        <w:rPr>
          <w:rFonts w:ascii="Courier New" w:hAnsi="Courier New"/>
          <w:sz w:val="17"/>
        </w:rPr>
        <w:t>curl -sS \</w:t>
        <w:br/>
        <w:t xml:space="preserve"> --url "https://a.klaviyo.com/api/campaigns?filter=equals(messages.channel,'email')&amp;include[]=tags" \</w:t>
        <w:br/>
        <w:t xml:space="preserve"> --header "Accept: application/vnd.api+json" \</w:t>
        <w:br/>
        <w:t xml:space="preserve"> --header "revision: 2026-01-15"</w:t>
      </w:r>
    </w:p>
    <w:p>
      <w:pPr>
        <w:pStyle w:val="Heading3"/>
      </w:pPr>
      <w:r>
        <w:t>Example 3: Sort by most recently updated</w:t>
      </w:r>
    </w:p>
    <w:p>
      <w:r>
        <w:rPr>
          <w:b/>
          <w:color w:val="666666"/>
          <w:sz w:val="16"/>
        </w:rPr>
        <w:t>[bash]</w:t>
      </w:r>
    </w:p>
    <w:p>
      <w:pPr>
        <w:shd w:fill="F2F2F2" w:val="clear"/>
      </w:pPr>
      <w:r>
        <w:rPr>
          <w:rFonts w:ascii="Courier New" w:hAnsi="Courier New"/>
          <w:sz w:val="17"/>
        </w:rPr>
        <w:t>curl -sS \</w:t>
        <w:br/>
        <w:t xml:space="preserve"> --url "https://a.klaviyo.com/api/campaigns?filter=equals(messages.channel,'sms')&amp;sort=-updated_at" \</w:t>
        <w:br/>
        <w:t xml:space="preserve"> --header "Accept: application/vnd.api+json" \</w:t>
        <w:br/>
        <w:t xml:space="preserve"> --header "revision: 2026-01-15"</w:t>
      </w:r>
    </w:p>
    <w:p>
      <w:pPr>
        <w:pStyle w:val="Heading3"/>
      </w:pPr>
      <w:r>
        <w:t>Notes</w:t>
      </w:r>
    </w:p>
    <w:p>
      <w:pPr>
        <w:pStyle w:val="ListBullet"/>
      </w:pPr>
      <w:r>
        <w:t>Rate limits: Burst 10/s, Steady 150/m.</w:t>
      </w:r>
    </w:p>
    <w:p>
      <w:pPr>
        <w:pStyle w:val="ListBullet"/>
      </w:pPr>
      <w:r>
        <w:t>Use sparse fieldsets via fields[...][] to limit returned fields.</w:t>
      </w:r>
    </w:p>
    <w:p>
      <w:pPr>
        <w:pStyle w:val="ListBullet"/>
      </w:pPr>
      <w:r>
        <w:t>Use page[cursor] for pagination.</w:t>
      </w:r>
    </w:p>
    <w:p>
      <w:pPr>
        <w:pStyle w:val="Heading3"/>
      </w:pPr>
      <w:r>
        <w:t>Error Handling</w:t>
      </w:r>
    </w:p>
    <w:p>
      <w:pPr>
        <w:pStyle w:val="ListBullet"/>
      </w:pPr>
      <w:r>
        <w:t>4XX: Invalid request (for example, missing required filter or invalid filter syntax/values).</w:t>
      </w:r>
    </w:p>
    <w:p>
      <w:pPr>
        <w:pStyle w:val="ListBullet"/>
      </w:pPr>
      <w:r>
        <w:t>5XX: Server-side error; response includes an errors[] array in application/vnd.api+json format.</w:t>
      </w:r>
    </w:p>
    <w:p>
      <w:pPr>
        <w:pStyle w:val="Heading3"/>
      </w:pPr>
      <w:r>
        <w:t>Related campaigns actions</w:t>
      </w:r>
    </w:p>
    <w:p>
      <w:pPr>
        <w:pStyle w:val="ListBullet"/>
      </w:pPr>
      <w:r>
        <w:t>[POST] Create a Campaign — /campaigns</w:t>
      </w:r>
    </w:p>
    <w:p>
      <w:pPr>
        <w:pStyle w:val="ListBullet"/>
      </w:pPr>
      <w:r>
        <w:t>[POST] Create Campaign Clone — /campaign-clone</w:t>
      </w:r>
    </w:p>
    <w:p>
      <w:pPr>
        <w:pStyle w:val="ListBullet"/>
      </w:pPr>
      <w:r>
        <w:t>[GET] Get a Campaign — /api/campaigns/{{id}}</w:t>
      </w:r>
    </w:p>
    <w:p>
      <w:pPr>
        <w:pStyle w:val="ListBullet"/>
      </w:pPr>
      <w:r>
        <w:t>[GET] Get a Campaign for a Campaign Message — /api/campaign-messages/{{id}}/campaign</w:t>
      </w:r>
    </w:p>
    <w:p>
      <w:pPr>
        <w:pStyle w:val="ListBullet"/>
      </w:pPr>
      <w:r>
        <w:t>[PATCH] Update a Campaign — /api/campaigns/{{id}}</w:t>
      </w:r>
    </w:p>
    <w:p>
      <w:pPr>
        <w:pStyle w:val="ListBullet"/>
      </w:pPr>
      <w:r>
        <w:t>[DELETE] Delete a Campaign — /api/campaigns/{{id}}</w:t>
      </w:r>
    </w:p>
    <w:p>
      <w:r>
        <w:br w:type="page"/>
      </w:r>
    </w:p>
    <w:p>
      <w:pPr>
        <w:pStyle w:val="Heading2"/>
      </w:pPr>
      <w:r>
        <w:t>14. [GET] Get a Campaign Recipient Estimation Job</w:t>
      </w:r>
    </w:p>
    <w:p>
      <w:r>
        <w:rPr>
          <w:b/>
        </w:rPr>
        <w:t xml:space="preserve">Endpoint: </w:t>
      </w:r>
      <w:r>
        <w:rPr>
          <w:rFonts w:ascii="Courier New" w:hAnsi="Courier New"/>
          <w:sz w:val="18"/>
        </w:rPr>
        <w:t>/api/campaign-recipient-estimation-jobs/{{id}}</w:t>
      </w:r>
    </w:p>
    <w:p>
      <w:pPr>
        <w:pStyle w:val="Heading3"/>
      </w:pPr>
      <w:r>
        <w:t>Prerequisites</w:t>
      </w:r>
    </w:p>
    <w:p>
      <w:pPr>
        <w:pStyle w:val="ListBullet"/>
      </w:pPr>
      <w:r>
        <w:t>Must have the required scopes/permissions: campaigns:read</w:t>
      </w:r>
    </w:p>
    <w:p>
      <w:pPr>
        <w:pStyle w:val="Heading3"/>
      </w:pPr>
      <w:r>
        <w:t>Method</w:t>
      </w:r>
    </w:p>
    <w:p>
      <w:r>
        <w:t>GET</w:t>
      </w:r>
    </w:p>
    <w:p>
      <w:pPr>
        <w:pStyle w:val="Heading3"/>
      </w:pPr>
      <w:r>
        <w:t>URL</w:t>
      </w:r>
    </w:p>
    <w:p>
      <w:r>
        <w:t>https://a.klaviyo.com/api/campaign-recipient-estimation-jobs/{{id}}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the status of a campaign recipient estimation job that was triggered using the Create Campaign Recipient Estimation Job endpoint.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/api/campaign-recipient-estimation-jobs/).</w:t>
      </w:r>
    </w:p>
    <w:p>
      <w:pPr>
        <w:pStyle w:val="ListBullet"/>
      </w:pPr>
      <w:r>
        <w:t>Always construct the path as /api/campaign-recipient-estimation-jobs/{{id}},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/api/campaign-recipient-estimation-jobs/CgY2bG9uZ19jYW1wYWlnbg</w:t>
        <w:br/>
        <w:t>/api/campaign-recipient-estimation-jobs/01HZXK9Q9K3J2ABCDEF12345</w:t>
      </w:r>
    </w:p>
    <w:p>
      <w:pPr>
        <w:pStyle w:val="Heading3"/>
      </w:pPr>
      <w:r>
        <w:t>Invalid Examples</w:t>
      </w:r>
    </w:p>
    <w:p>
      <w:r>
        <w:rPr>
          <w:b/>
          <w:color w:val="666666"/>
          <w:sz w:val="16"/>
        </w:rPr>
        <w:t>[http]</w:t>
      </w:r>
    </w:p>
    <w:p>
      <w:pPr>
        <w:shd w:fill="F2F2F2" w:val="clear"/>
      </w:pPr>
      <w:r>
        <w:rPr>
          <w:rFonts w:ascii="Courier New" w:hAnsi="Courier New"/>
          <w:sz w:val="17"/>
        </w:rPr>
        <w:t>/api/campaign-recipient-estimation-jobs/</w:t>
        <w:br/>
        <w:t>/api/campaign-recipient-estimation-jobs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campaign used for estimating recipients (used to look up recipient estimation job status).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fields[campaign-recipient-estimation-job]</w:t>
            </w:r>
          </w:p>
        </w:tc>
        <w:tc>
          <w:tcPr>
            <w:tcW w:type="dxa" w:w="2880"/>
          </w:tcPr>
          <w:p>
            <w:r>
              <w:t>array of enum</w:t>
            </w:r>
          </w:p>
        </w:tc>
        <w:tc>
          <w:tcPr>
            <w:tcW w:type="dxa" w:w="2880"/>
          </w:tcPr>
          <w:p>
            <w:r>
              <w:t>Sparse fieldset. Allowed value(s): "status". (Send as a repeated query param or array-encoded, per your HTTP client.)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"campaign-recipient-estimation-job",</w:t>
        <w:br/>
        <w:t xml:space="preserve"> "id": "01HZXK9Q9K3J2ABCDEF12345",</w:t>
        <w:br/>
        <w:t xml:space="preserve"> "attributes": {</w:t>
        <w:br/>
        <w:t xml:space="preserve"> "status": "processing"</w:t>
        <w:br/>
        <w:t xml:space="preserve"> },</w:t>
        <w:br/>
        <w:t xml:space="preserve"> "links": {</w:t>
        <w:br/>
        <w:t xml:space="preserve"> "self": "https://a.klaviyo.com/api/campaign-recipient-estimation-jobs/01HZXK9Q9K3J2ABCDEF12345"</w:t>
        <w:br/>
        <w:t xml:space="preserve"> }</w:t>
        <w:br/>
        <w:t xml:space="preserve"> },</w:t>
        <w:br/>
        <w:t xml:space="preserve"> "links": {</w:t>
        <w:br/>
        <w:t xml:space="preserve"> "self": "https://a.klaviyo.com/api/campaign-recipient-estimation-jobs/01HZXK9Q9K3J2ABCDEF12345"</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"e3d2c1b0-1234-5678-9abc-def012345678",</w:t>
        <w:br/>
        <w:t xml:space="preserve"> "code": "invalid_request",</w:t>
        <w:br/>
        <w:t xml:space="preserve"> "title": "Client Error",</w:t>
        <w:br/>
        <w:t xml:space="preserve"> "detail": "The request was invalid.",</w:t>
        <w:br/>
        <w:t xml:space="preserve"> "source": {</w:t>
        <w:br/>
        <w:t xml:space="preserve"> "pointer": "/data/attributes/status",</w:t>
        <w:br/>
        <w:t xml:space="preserve"> "parameter": "fields[campaign-recipient-estimation-job]"</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"f1e2d3c4-9876-5432-1abc-def987654321",</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(Returned as an enum in docs: CampaignRecipientEstimationJobEnum.)</w:t>
            </w:r>
          </w:p>
        </w:tc>
      </w:tr>
      <w:tr>
        <w:tc>
          <w:tcPr>
            <w:tcW w:type="dxa" w:w="2880"/>
          </w:tcPr>
          <w:p>
            <w:r>
              <w:t>data.id</w:t>
            </w:r>
          </w:p>
        </w:tc>
        <w:tc>
          <w:tcPr>
            <w:tcW w:type="dxa" w:w="2880"/>
          </w:tcPr>
          <w:p>
            <w:r>
              <w:t>string</w:t>
            </w:r>
          </w:p>
        </w:tc>
        <w:tc>
          <w:tcPr>
            <w:tcW w:type="dxa" w:w="2880"/>
          </w:tcPr>
          <w:p>
            <w:r>
              <w:t>The ID of the campaign used for estimating recipients.</w:t>
            </w:r>
          </w:p>
        </w:tc>
      </w:tr>
      <w:tr>
        <w:tc>
          <w:tcPr>
            <w:tcW w:type="dxa" w:w="2880"/>
          </w:tcPr>
          <w:p>
            <w:r>
              <w:t>data.attributes</w:t>
            </w:r>
          </w:p>
        </w:tc>
        <w:tc>
          <w:tcPr>
            <w:tcW w:type="dxa" w:w="2880"/>
          </w:tcPr>
          <w:p>
            <w:r>
              <w:t>object</w:t>
            </w:r>
          </w:p>
        </w:tc>
        <w:tc>
          <w:tcPr>
            <w:tcW w:type="dxa" w:w="2880"/>
          </w:tcPr>
          <w:p>
            <w:r>
              <w:t>Resource attributes.</w:t>
            </w:r>
          </w:p>
        </w:tc>
      </w:tr>
      <w:tr>
        <w:tc>
          <w:tcPr>
            <w:tcW w:type="dxa" w:w="2880"/>
          </w:tcPr>
          <w:p>
            <w:r>
              <w:t>data.attributes.status</w:t>
            </w:r>
          </w:p>
        </w:tc>
        <w:tc>
          <w:tcPr>
            <w:tcW w:type="dxa" w:w="2880"/>
          </w:tcPr>
          <w:p>
            <w:r>
              <w:t>string</w:t>
            </w:r>
          </w:p>
        </w:tc>
        <w:tc>
          <w:tcPr>
            <w:tcW w:type="dxa" w:w="2880"/>
          </w:tcPr>
          <w:p>
            <w:r>
              <w:t>Status of the recipient estimation job. Possible values: cancelled, complete, processing, queued.</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of this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of this request/resource.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'https://a.klaviyo.com/api/campaign-recipient-estimation-jobs/01HZXK9Q9K3J2ABCDEF12345?fields[campaign-recipient-estimation-job]=status' \</w:t>
        <w:br/>
        <w:t xml:space="preserve"> --header 'Accept: application/vnd.api+json' \</w:t>
        <w:br/>
        <w:t xml:space="preserve"> --header 'revision: 2026-01-15'</w:t>
      </w:r>
    </w:p>
    <w:p>
      <w:pPr>
        <w:pStyle w:val="Heading3"/>
      </w:pPr>
      <w:r>
        <w:t>Example Usage</w:t>
      </w:r>
    </w:p>
    <w:p>
      <w:pPr>
        <w:pStyle w:val="Heading3"/>
      </w:pPr>
      <w:r>
        <w:t>Example 1: Get job status (full response)</w:t>
      </w:r>
    </w:p>
    <w:p>
      <w:r>
        <w:rPr>
          <w:b/>
          <w:color w:val="666666"/>
          <w:sz w:val="16"/>
        </w:rPr>
        <w:t>[bash]</w:t>
      </w:r>
    </w:p>
    <w:p>
      <w:pPr>
        <w:shd w:fill="F2F2F2" w:val="clear"/>
      </w:pPr>
      <w:r>
        <w:rPr>
          <w:rFonts w:ascii="Courier New" w:hAnsi="Courier New"/>
          <w:sz w:val="17"/>
        </w:rPr>
        <w:t>curl -s \</w:t>
        <w:br/>
        <w:t xml:space="preserve"> 'https://a.klaviyo.com/api/campaign-recipient-estimation-jobs/01HZXK9Q9K3J2ABCDEF12345' \</w:t>
        <w:br/>
        <w:t xml:space="preserve"> -H 'Accept: application/vnd.api+json' \</w:t>
        <w:br/>
        <w:t xml:space="preserve"> -H 'revision: 2026-01-15'</w:t>
      </w:r>
    </w:p>
    <w:p>
      <w:pPr>
        <w:pStyle w:val="Heading3"/>
      </w:pPr>
      <w:r>
        <w:t>Example 2: Sparse fieldset (status only)</w:t>
      </w:r>
    </w:p>
    <w:p>
      <w:r>
        <w:rPr>
          <w:b/>
          <w:color w:val="666666"/>
          <w:sz w:val="16"/>
        </w:rPr>
        <w:t>[bash]</w:t>
      </w:r>
    </w:p>
    <w:p>
      <w:pPr>
        <w:shd w:fill="F2F2F2" w:val="clear"/>
      </w:pPr>
      <w:r>
        <w:rPr>
          <w:rFonts w:ascii="Courier New" w:hAnsi="Courier New"/>
          <w:sz w:val="17"/>
        </w:rPr>
        <w:t>curl -s \</w:t>
        <w:br/>
        <w:t xml:space="preserve"> 'https://a.klaviyo.com/api/campaign-recipient-estimation-jobs/01HZXK9Q9K3J2ABCDEF12345?fields[campaign-recipient-estimation-job]=status' \</w:t>
        <w:br/>
        <w:t xml:space="preserve"> -H 'Accept: application/vnd.api+json' \</w:t>
        <w:br/>
        <w:t xml:space="preserve"> -H 'revision: 2026-01-15'</w:t>
      </w:r>
    </w:p>
    <w:p>
      <w:pPr>
        <w:pStyle w:val="Heading3"/>
      </w:pPr>
      <w:r>
        <w:t>Behavior</w:t>
      </w:r>
    </w:p>
    <w:p>
      <w:pPr>
        <w:pStyle w:val="ListBullet"/>
      </w:pPr>
      <w:r>
        <w:t>Validates the required id path parameter.</w:t>
      </w:r>
    </w:p>
    <w:p>
      <w:pPr>
        <w:pStyle w:val="ListBullet"/>
      </w:pPr>
      <w:r>
        <w:t>Looks up the recipient estimation job associated with the campaign.</w:t>
      </w:r>
    </w:p>
    <w:p>
      <w:pPr>
        <w:pStyle w:val="ListBullet"/>
      </w:pPr>
      <w:r>
        <w:t>Returns the job resource including its current status.</w:t>
      </w:r>
    </w:p>
    <w:p>
      <w:pPr>
        <w:pStyle w:val="Heading3"/>
      </w:pPr>
      <w:r>
        <w:t>Notes</w:t>
      </w:r>
    </w:p>
    <w:p>
      <w:pPr>
        <w:pStyle w:val="ListBullet"/>
      </w:pPr>
      <w:r>
        <w:t>Response and request content type for this endpoint is application/vnd.api+json.</w:t>
      </w:r>
    </w:p>
    <w:p>
      <w:pPr>
        <w:pStyle w:val="ListBullet"/>
      </w:pPr>
      <w:r>
        <w:t>The revision header is required for Klaviyo API requests and must be set to 2026-01-15.</w:t>
      </w:r>
    </w:p>
    <w:p>
      <w:pPr>
        <w:pStyle w:val="Heading3"/>
      </w:pPr>
      <w:r>
        <w:t>Error Handling</w:t>
      </w:r>
    </w:p>
    <w:p>
      <w:pPr>
        <w:pStyle w:val="ListBullet"/>
      </w:pPr>
      <w:r>
        <w:t>4XX: Client-side issues (e.g., invalid parameters, missing/invalid resource, etc.). Returns an errors[] array.</w:t>
      </w:r>
    </w:p>
    <w:p>
      <w:pPr>
        <w:pStyle w:val="ListBullet"/>
      </w:pPr>
      <w:r>
        <w:t>5XX: Server-side failure. Returns an errors[] array.</w:t>
      </w:r>
    </w:p>
    <w:p>
      <w:pPr>
        <w:pStyle w:val="Heading3"/>
      </w:pPr>
      <w:r>
        <w:t>Related campaignRecipientEstimationJobs actions</w:t>
      </w:r>
    </w:p>
    <w:p>
      <w:pPr>
        <w:pStyle w:val="ListBullet"/>
      </w:pPr>
      <w:r>
        <w:t>[POST] Refresh a Campaign’s Recipient Estimation — /campaign-recipient-estimation-jobs</w:t>
      </w:r>
    </w:p>
    <w:p>
      <w:r>
        <w:br w:type="page"/>
      </w:r>
    </w:p>
    <w:p>
      <w:pPr>
        <w:pStyle w:val="Heading2"/>
      </w:pPr>
      <w:r>
        <w:t>15. [GET] Get a Campaign’s Message IDs</w:t>
      </w:r>
    </w:p>
    <w:p>
      <w:r>
        <w:rPr>
          <w:b/>
        </w:rPr>
        <w:t xml:space="preserve">Endpoint: </w:t>
      </w:r>
      <w:r>
        <w:rPr>
          <w:rFonts w:ascii="Courier New" w:hAnsi="Courier New"/>
          <w:sz w:val="18"/>
        </w:rPr>
        <w:t>/api/campaigns/{{id}}/relationships/campaign-messages</w:t>
      </w:r>
    </w:p>
    <w:p>
      <w:pPr>
        <w:pStyle w:val="Heading3"/>
      </w:pPr>
      <w:r>
        <w:t>Prerequisites</w:t>
      </w:r>
    </w:p>
    <w:p>
      <w:pPr>
        <w:pStyle w:val="ListBullet"/>
      </w:pPr>
      <w:r>
        <w:t>Must have permission scope: campaigns:read</w:t>
      </w:r>
    </w:p>
    <w:p>
      <w:pPr>
        <w:pStyle w:val="Heading3"/>
      </w:pPr>
      <w:r>
        <w:t>Method</w:t>
      </w:r>
    </w:p>
    <w:p>
      <w:r>
        <w:t>GET</w:t>
      </w:r>
    </w:p>
    <w:p>
      <w:pPr>
        <w:pStyle w:val="Heading3"/>
      </w:pPr>
      <w:r>
        <w:t>URL</w:t>
      </w:r>
    </w:p>
    <w:p>
      <w:r>
        <w:t>https://a.klaviyo.com/api/campaigns/{{id}}/relationships/campaign-messages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IDs of all messages associated with the given campaign.</w:t>
      </w:r>
    </w:p>
    <w:p>
      <w:pPr>
        <w:pStyle w:val="Heading3"/>
      </w:pPr>
      <w:r>
        <w:t>Enforcement Rules</w:t>
      </w:r>
    </w:p>
    <w:p>
      <w:pPr>
        <w:pStyle w:val="ListBullet"/>
      </w:pPr>
      <w:r>
        <w:t>The id path parameter must always be present and must be a non-empty string.</w:t>
      </w:r>
    </w:p>
    <w:p>
      <w:pPr>
        <w:pStyle w:val="ListBullet"/>
      </w:pPr>
      <w:r>
        <w:t>Always construct the path as /api/campaigns/{{id}}/relationships/campaign-messages.</w:t>
      </w:r>
    </w:p>
    <w:p>
      <w:pPr>
        <w:pStyle w:val="ListBullet"/>
      </w:pPr>
      <w:r>
        <w:t>Do not call the API with a missing or empty id (e.g., avoid /api/campaigns//relationships/campaign-messages).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/api/campaigns/AbCdEf123/relationships/campaign-messages</w:t>
      </w:r>
    </w:p>
    <w:p>
      <w:pPr>
        <w:pStyle w:val="Heading3"/>
      </w:pPr>
      <w:r>
        <w:t>Invalid Examples</w:t>
      </w:r>
    </w:p>
    <w:p>
      <w:r>
        <w:rPr>
          <w:b/>
          <w:color w:val="666666"/>
          <w:sz w:val="16"/>
        </w:rPr>
        <w:t>[http]</w:t>
      </w:r>
    </w:p>
    <w:p>
      <w:pPr>
        <w:shd w:fill="F2F2F2" w:val="clear"/>
      </w:pPr>
      <w:r>
        <w:rPr>
          <w:rFonts w:ascii="Courier New" w:hAnsi="Courier New"/>
          <w:sz w:val="17"/>
        </w:rPr>
        <w:t>/api/campaigns//relationships/campaign-messages</w:t>
        <w:br/>
        <w:t>/api/campaigns/relationships/campaign-messages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campaign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"campaign-message",</w:t>
        <w:br/>
        <w:t xml:space="preserve"> "id": "01HZY1K2M3N4P5Q6R7S8T9U0V1"</w:t>
        <w:br/>
        <w:t xml:space="preserve"> }</w:t>
        <w:br/>
        <w:t xml:space="preserve"> ],</w:t>
        <w:br/>
        <w:t xml:space="preserve"> "links": {</w:t>
        <w:br/>
        <w:t xml:space="preserve"> "self": "https://a.klaviyo.com/api/campaigns/AbCdEf123/relationships/campaign-messages",</w:t>
        <w:br/>
        <w:t xml:space="preserve"> "first": "https://a.klaviyo.com/api/campaigns/AbCdEf123/relationships/campaign-messages?page[cursor]=first",</w:t>
        <w:br/>
        <w:t xml:space="preserve"> "last": "https://a.klaviyo.com/api/campaigns/AbCdEf123/relationships/campaign-messages?page[cursor]=last",</w:t>
        <w:br/>
        <w:t xml:space="preserve"> "prev": "https://a.klaviyo.com/api/campaigns/AbCdEf123/relationships/campaign-messages?page[cursor]=prev",</w:t>
        <w:br/>
        <w:t xml:space="preserve"> "next": "https://a.klaviyo.com/api/campaigns/AbCdEf123/relationships/campaign-messages?page[cursor]=next"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campaign message identifier objects.</w:t>
            </w:r>
          </w:p>
        </w:tc>
      </w:tr>
      <w:tr>
        <w:tc>
          <w:tcPr>
            <w:tcW w:type="dxa" w:w="2880"/>
          </w:tcPr>
          <w:p>
            <w:r>
              <w:t>data[].type</w:t>
            </w:r>
          </w:p>
        </w:tc>
        <w:tc>
          <w:tcPr>
            <w:tcW w:type="dxa" w:w="2880"/>
          </w:tcPr>
          <w:p>
            <w:r>
              <w:t>string</w:t>
            </w:r>
          </w:p>
        </w:tc>
        <w:tc>
          <w:tcPr>
            <w:tcW w:type="dxa" w:w="2880"/>
          </w:tcPr>
          <w:p>
            <w:r>
              <w:t>Resource type. Always campaign-message.</w:t>
            </w:r>
          </w:p>
        </w:tc>
      </w:tr>
      <w:tr>
        <w:tc>
          <w:tcPr>
            <w:tcW w:type="dxa" w:w="2880"/>
          </w:tcPr>
          <w:p>
            <w:r>
              <w:t>data[].id</w:t>
            </w:r>
          </w:p>
        </w:tc>
        <w:tc>
          <w:tcPr>
            <w:tcW w:type="dxa" w:w="2880"/>
          </w:tcPr>
          <w:p>
            <w:r>
              <w:t>string</w:t>
            </w:r>
          </w:p>
        </w:tc>
        <w:tc>
          <w:tcPr>
            <w:tcW w:type="dxa" w:w="2880"/>
          </w:tcPr>
          <w:p>
            <w:r>
              <w:t>The message ID.</w:t>
            </w:r>
          </w:p>
        </w:tc>
      </w:tr>
      <w:tr>
        <w:tc>
          <w:tcPr>
            <w:tcW w:type="dxa" w:w="2880"/>
          </w:tcPr>
          <w:p>
            <w:r>
              <w:t>links</w:t>
            </w:r>
          </w:p>
        </w:tc>
        <w:tc>
          <w:tcPr>
            <w:tcW w:type="dxa" w:w="2880"/>
          </w:tcPr>
          <w:p>
            <w:r>
              <w:t>object</w:t>
            </w:r>
          </w:p>
        </w:tc>
        <w:tc>
          <w:tcPr>
            <w:tcW w:type="dxa" w:w="2880"/>
          </w:tcPr>
          <w:p>
            <w:r>
              <w:t>Pagination and reference links.</w:t>
            </w:r>
          </w:p>
        </w:tc>
      </w:tr>
      <w:tr>
        <w:tc>
          <w:tcPr>
            <w:tcW w:type="dxa" w:w="2880"/>
          </w:tcPr>
          <w:p>
            <w:r>
              <w:t>links.self</w:t>
            </w:r>
          </w:p>
        </w:tc>
        <w:tc>
          <w:tcPr>
            <w:tcW w:type="dxa" w:w="2880"/>
          </w:tcPr>
          <w:p>
            <w:r>
              <w:t>string</w:t>
            </w:r>
          </w:p>
        </w:tc>
        <w:tc>
          <w:tcPr>
            <w:tcW w:type="dxa" w:w="2880"/>
          </w:tcPr>
          <w:p>
            <w:r>
              <w:t>URL for the current request.</w:t>
            </w:r>
          </w:p>
        </w:tc>
      </w:tr>
      <w:tr>
        <w:tc>
          <w:tcPr>
            <w:tcW w:type="dxa" w:w="2880"/>
          </w:tcPr>
          <w:p>
            <w:r>
              <w:t>links.first</w:t>
            </w:r>
          </w:p>
        </w:tc>
        <w:tc>
          <w:tcPr>
            <w:tcW w:type="dxa" w:w="2880"/>
          </w:tcPr>
          <w:p>
            <w:r>
              <w:t>string</w:t>
            </w:r>
          </w:p>
        </w:tc>
        <w:tc>
          <w:tcPr>
            <w:tcW w:type="dxa" w:w="2880"/>
          </w:tcPr>
          <w:p>
            <w:r>
              <w:t>URL for the first page (if available).</w:t>
            </w:r>
          </w:p>
        </w:tc>
      </w:tr>
      <w:tr>
        <w:tc>
          <w:tcPr>
            <w:tcW w:type="dxa" w:w="2880"/>
          </w:tcPr>
          <w:p>
            <w:r>
              <w:t>links.last</w:t>
            </w:r>
          </w:p>
        </w:tc>
        <w:tc>
          <w:tcPr>
            <w:tcW w:type="dxa" w:w="2880"/>
          </w:tcPr>
          <w:p>
            <w:r>
              <w:t>string</w:t>
            </w:r>
          </w:p>
        </w:tc>
        <w:tc>
          <w:tcPr>
            <w:tcW w:type="dxa" w:w="2880"/>
          </w:tcPr>
          <w:p>
            <w:r>
              <w:t>URL for the last page (if available).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'https://a.klaviyo.com/api/campaigns/AbCdEf123/relationships/campaign-messages' \</w:t>
        <w:br/>
        <w:t xml:space="preserve"> --header 'Accept: application/vnd.api+json' \</w:t>
        <w:br/>
        <w:t xml:space="preserve"> --header 'revision: 2026-01-15'</w:t>
      </w:r>
    </w:p>
    <w:p>
      <w:pPr>
        <w:pStyle w:val="Heading3"/>
      </w:pPr>
      <w:r>
        <w:t>Behavior</w:t>
      </w:r>
    </w:p>
    <w:p>
      <w:pPr>
        <w:pStyle w:val="ListBullet"/>
      </w:pPr>
      <w:r>
        <w:t>Validates the campaign id path parameter.</w:t>
      </w:r>
    </w:p>
    <w:p>
      <w:pPr>
        <w:pStyle w:val="ListBullet"/>
      </w:pPr>
      <w:r>
        <w:t>Retrieves all message IDs associated with the specified campaign.</w:t>
      </w:r>
    </w:p>
    <w:p>
      <w:pPr>
        <w:pStyle w:val="ListBullet"/>
      </w:pPr>
      <w:r>
        <w:t>Returns an array of resource identifier objects (type, id) and pagination links.</w:t>
      </w:r>
    </w:p>
    <w:p>
      <w:pPr>
        <w:pStyle w:val="Heading3"/>
      </w:pPr>
      <w:r>
        <w:t>Notes</w:t>
      </w:r>
    </w:p>
    <w:p>
      <w:pPr>
        <w:pStyle w:val="ListBullet"/>
      </w:pPr>
      <w:r>
        <w:t>This endpoint returns IDs only (resource identifiers), not full message objects.</w:t>
      </w:r>
    </w:p>
    <w:p>
      <w:pPr>
        <w:pStyle w:val="ListBullet"/>
      </w:pPr>
      <w:r>
        <w:t>The revision header is mandatory for all Klaviyo API requests and must use the specified value for this documentation.</w:t>
      </w:r>
    </w:p>
    <w:p>
      <w:pPr>
        <w:pStyle w:val="Heading3"/>
      </w:pPr>
      <w:r>
        <w:t>Related campaignMessages actions</w:t>
      </w:r>
    </w:p>
    <w:p>
      <w:pPr>
        <w:pStyle w:val="ListBullet"/>
      </w:pPr>
      <w:r>
        <w:t>[POST] Assign a Template to a Campaign Message — /api/campaign-message-assign-template</w:t>
      </w:r>
    </w:p>
    <w:p>
      <w:pPr>
        <w:pStyle w:val="ListBullet"/>
      </w:pPr>
      <w:r>
        <w:t>[GET] Get a Campaign Message’s Related Campaign ID — /api/campaign-messages/{{id}}/relationships/campaign</w:t>
      </w:r>
    </w:p>
    <w:p>
      <w:pPr>
        <w:pStyle w:val="ListBullet"/>
      </w:pPr>
      <w:r>
        <w:t>[GET] Get a Campaign Message — /api/campaign-messages/{{id}}</w:t>
      </w:r>
    </w:p>
    <w:p>
      <w:pPr>
        <w:pStyle w:val="ListBullet"/>
      </w:pPr>
      <w:r>
        <w:t>[GET] Get Messages for a Campaign — /api/campaigns/{{id}}/campaign-messages</w:t>
      </w:r>
    </w:p>
    <w:p>
      <w:pPr>
        <w:pStyle w:val="ListBullet"/>
      </w:pPr>
      <w:r>
        <w:t>[GET] Get a Campaign Message’s Related Template ID — /api/campaign-messages/{{id}}/relationships/template</w:t>
      </w:r>
    </w:p>
    <w:p>
      <w:pPr>
        <w:pStyle w:val="ListBullet"/>
      </w:pPr>
      <w:r>
        <w:t>[PATCH] Update a Campaign Message — /api/campaign-messages/{{id}}</w:t>
      </w:r>
    </w:p>
    <w:p>
      <w:r>
        <w:br w:type="page"/>
      </w:r>
    </w:p>
    <w:p>
      <w:pPr>
        <w:pStyle w:val="Heading2"/>
      </w:pPr>
      <w:r>
        <w:t>16. [GET] Get an Image ID for a Campaign Message</w:t>
      </w:r>
    </w:p>
    <w:p>
      <w:r>
        <w:rPr>
          <w:b/>
        </w:rPr>
        <w:t xml:space="preserve">Endpoint: </w:t>
      </w:r>
      <w:r>
        <w:rPr>
          <w:rFonts w:ascii="Courier New" w:hAnsi="Courier New"/>
          <w:sz w:val="18"/>
        </w:rPr>
        <w:t>/api/campaign-messages/{{id}}/relationships/image</w:t>
      </w:r>
    </w:p>
    <w:p>
      <w:pPr>
        <w:pStyle w:val="Heading3"/>
      </w:pPr>
      <w:r>
        <w:t>Prerequisites</w:t>
      </w:r>
    </w:p>
    <w:p>
      <w:pPr>
        <w:pStyle w:val="ListBullet"/>
      </w:pPr>
      <w:r>
        <w:t>Must have scopes: campaigns:read and images:read</w:t>
      </w:r>
    </w:p>
    <w:p>
      <w:pPr>
        <w:pStyle w:val="Heading3"/>
      </w:pPr>
      <w:r>
        <w:t>Method</w:t>
      </w:r>
    </w:p>
    <w:p>
      <w:r>
        <w:t>GET</w:t>
      </w:r>
    </w:p>
    <w:p>
      <w:pPr>
        <w:pStyle w:val="Heading3"/>
      </w:pPr>
      <w:r>
        <w:t>URL</w:t>
      </w:r>
    </w:p>
    <w:p>
      <w:r>
        <w:t>https://a.klaviyo.com/api/campaign-messages/{{id}}/relationships/image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 of the image related to a specific campaign message.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/api/campaign-messages//relationships/image).</w:t>
      </w:r>
    </w:p>
    <w:p>
      <w:pPr>
        <w:pStyle w:val="ListBullet"/>
      </w:pPr>
      <w:r>
        <w:t>Always construct the path as /api/campaign-messages/{{id}}/relationships/image, where {{id}} is a non-empty string.</w:t>
      </w:r>
    </w:p>
    <w:p>
      <w:pPr>
        <w:pStyle w:val="ListBullet"/>
      </w:pPr>
      <w:r>
        <w:t>When executing the action, ensure to send Path Parameters in the URL and not in the body.</w:t>
      </w:r>
    </w:p>
    <w:p>
      <w:pPr>
        <w:pStyle w:val="ListBullet"/>
      </w:pPr>
      <w:r>
        <w:t>This endpoint requires the revision header and it must be sent as shown.</w:t>
      </w:r>
    </w:p>
    <w:p>
      <w:pPr>
        <w:pStyle w:val="Heading3"/>
      </w:pPr>
      <w:r>
        <w:t>Valid Examples</w:t>
      </w:r>
    </w:p>
    <w:p>
      <w:r>
        <w:rPr>
          <w:b/>
          <w:color w:val="666666"/>
          <w:sz w:val="16"/>
        </w:rPr>
        <w:t>[http]</w:t>
      </w:r>
    </w:p>
    <w:p>
      <w:pPr>
        <w:shd w:fill="F2F2F2" w:val="clear"/>
      </w:pPr>
      <w:r>
        <w:rPr>
          <w:rFonts w:ascii="Courier New" w:hAnsi="Courier New"/>
          <w:sz w:val="17"/>
        </w:rPr>
        <w:t>/api/campaign-messages/abcd1234/relationships/image</w:t>
        <w:br/>
        <w:t>/api/campaign-messages/01HZY7M6JQ9K3Y2A1B2C3D4E5F/relationships/image</w:t>
      </w:r>
    </w:p>
    <w:p>
      <w:pPr>
        <w:pStyle w:val="Heading3"/>
      </w:pPr>
      <w:r>
        <w:t>Invalid Examples</w:t>
      </w:r>
    </w:p>
    <w:p>
      <w:r>
        <w:rPr>
          <w:b/>
          <w:color w:val="666666"/>
          <w:sz w:val="16"/>
        </w:rPr>
        <w:t>[http]</w:t>
      </w:r>
    </w:p>
    <w:p>
      <w:pPr>
        <w:shd w:fill="F2F2F2" w:val="clear"/>
      </w:pPr>
      <w:r>
        <w:rPr>
          <w:rFonts w:ascii="Courier New" w:hAnsi="Courier New"/>
          <w:sz w:val="17"/>
        </w:rPr>
        <w:t>/api/campaign-messages//relationships/image</w:t>
        <w:br/>
        <w:t>/api/campaign-messages/relationships/image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campaign message.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(format: YYYY-MM-DD[.suffix]). Required. Value must be 2026-01-15.</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"image",</w:t>
        <w:br/>
        <w:t xml:space="preserve"> "id": "7b3d2f1c4a5e6f7890ab"</w:t>
        <w:br/>
        <w:t xml:space="preserve"> },</w:t>
        <w:br/>
        <w:t xml:space="preserve"> "links": {</w:t>
        <w:br/>
        <w:t xml:space="preserve"> "self": "https://a.klaviyo.com/api/campaign-messages/abcd1234/relationships/image"</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Relationship object for the related image.</w:t>
            </w:r>
          </w:p>
        </w:tc>
      </w:tr>
      <w:tr>
        <w:tc>
          <w:tcPr>
            <w:tcW w:type="dxa" w:w="2880"/>
          </w:tcPr>
          <w:p>
            <w:r>
              <w:t>data.type</w:t>
            </w:r>
          </w:p>
        </w:tc>
        <w:tc>
          <w:tcPr>
            <w:tcW w:type="dxa" w:w="2880"/>
          </w:tcPr>
          <w:p>
            <w:r>
              <w:t>string</w:t>
            </w:r>
          </w:p>
        </w:tc>
        <w:tc>
          <w:tcPr>
            <w:tcW w:type="dxa" w:w="2880"/>
          </w:tcPr>
          <w:p>
            <w:r>
              <w:t>Resource type. Always "image".</w:t>
            </w:r>
          </w:p>
        </w:tc>
      </w:tr>
      <w:tr>
        <w:tc>
          <w:tcPr>
            <w:tcW w:type="dxa" w:w="2880"/>
          </w:tcPr>
          <w:p>
            <w:r>
              <w:t>data.id</w:t>
            </w:r>
          </w:p>
        </w:tc>
        <w:tc>
          <w:tcPr>
            <w:tcW w:type="dxa" w:w="2880"/>
          </w:tcPr>
          <w:p>
            <w:r>
              <w:t>string</w:t>
            </w:r>
          </w:p>
        </w:tc>
        <w:tc>
          <w:tcPr>
            <w:tcW w:type="dxa" w:w="2880"/>
          </w:tcPr>
          <w:p>
            <w:r>
              <w:t>The ID of the image.</w:t>
            </w:r>
          </w:p>
        </w:tc>
      </w:tr>
      <w:tr>
        <w:tc>
          <w:tcPr>
            <w:tcW w:type="dxa" w:w="2880"/>
          </w:tcPr>
          <w:p>
            <w:r>
              <w:t>links</w:t>
            </w:r>
          </w:p>
        </w:tc>
        <w:tc>
          <w:tcPr>
            <w:tcW w:type="dxa" w:w="2880"/>
          </w:tcPr>
          <w:p>
            <w:r>
              <w:t>object</w:t>
            </w:r>
          </w:p>
        </w:tc>
        <w:tc>
          <w:tcPr>
            <w:tcW w:type="dxa" w:w="2880"/>
          </w:tcPr>
          <w:p>
            <w:r>
              <w:t>Links related to this relationship response.</w:t>
            </w:r>
          </w:p>
        </w:tc>
      </w:tr>
      <w:tr>
        <w:tc>
          <w:tcPr>
            <w:tcW w:type="dxa" w:w="2880"/>
          </w:tcPr>
          <w:p>
            <w:r>
              <w:t>links.self</w:t>
            </w:r>
          </w:p>
        </w:tc>
        <w:tc>
          <w:tcPr>
            <w:tcW w:type="dxa" w:w="2880"/>
          </w:tcPr>
          <w:p>
            <w:r>
              <w:t>string</w:t>
            </w:r>
          </w:p>
        </w:tc>
        <w:tc>
          <w:tcPr>
            <w:tcW w:type="dxa" w:w="2880"/>
          </w:tcPr>
          <w:p>
            <w:r>
              <w:t>URL to this relationship endpoint.</w:t>
            </w:r>
          </w:p>
        </w:tc>
      </w:tr>
      <w:tr>
        <w:tc>
          <w:tcPr>
            <w:tcW w:type="dxa" w:w="2880"/>
          </w:tcPr>
          <w:p>
            <w:r>
              <w:t>errors</w:t>
            </w:r>
          </w:p>
        </w:tc>
        <w:tc>
          <w:tcPr>
            <w:tcW w:type="dxa" w:w="2880"/>
          </w:tcPr>
          <w:p>
            <w:r>
              <w:t>array</w:t>
            </w:r>
          </w:p>
        </w:tc>
        <w:tc>
          <w:tcPr>
            <w:tcW w:type="dxa" w:w="2880"/>
          </w:tcPr>
          <w:p>
            <w:r>
              <w:t>Present on error responses (4XX/5XX).</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details (if provided).</w:t>
            </w:r>
          </w:p>
        </w:tc>
      </w:tr>
      <w:tr>
        <w:tc>
          <w:tcPr>
            <w:tcW w:type="dxa" w:w="2880"/>
          </w:tcPr>
          <w:p>
            <w:r>
              <w:t>errors[].source.pointer</w:t>
            </w:r>
          </w:p>
        </w:tc>
        <w:tc>
          <w:tcPr>
            <w:tcW w:type="dxa" w:w="2880"/>
          </w:tcPr>
          <w:p>
            <w:r>
              <w:t>string</w:t>
            </w:r>
          </w:p>
        </w:tc>
        <w:tc>
          <w:tcPr>
            <w:tcW w:type="dxa" w:w="2880"/>
          </w:tcPr>
          <w:p>
            <w:r>
              <w:t>JSON pointer to the associated entity (if provided).</w:t>
            </w:r>
          </w:p>
        </w:tc>
      </w:tr>
      <w:tr>
        <w:tc>
          <w:tcPr>
            <w:tcW w:type="dxa" w:w="2880"/>
          </w:tcPr>
          <w:p>
            <w:r>
              <w:t>errors[].source.parameter</w:t>
            </w:r>
          </w:p>
        </w:tc>
        <w:tc>
          <w:tcPr>
            <w:tcW w:type="dxa" w:w="2880"/>
          </w:tcPr>
          <w:p>
            <w:r>
              <w:t>string</w:t>
            </w:r>
          </w:p>
        </w:tc>
        <w:tc>
          <w:tcPr>
            <w:tcW w:type="dxa" w:w="2880"/>
          </w:tcPr>
          <w:p>
            <w:r>
              <w:t>Parameter associated with the error (if provided).</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'https://a.klaviyo.com/api/campaign-messages/abcd1234/relationships/image' \</w:t>
        <w:br/>
        <w:t xml:space="preserve"> --header 'Accept: application/vnd.api+json' \</w:t>
        <w:br/>
        <w:t xml:space="preserve"> --header 'revision: 2026-01-15'</w:t>
      </w:r>
    </w:p>
    <w:p>
      <w:pPr>
        <w:pStyle w:val="Heading3"/>
      </w:pPr>
      <w:r>
        <w:t>Example Usage</w:t>
      </w:r>
    </w:p>
    <w:p>
      <w:pPr>
        <w:pStyle w:val="Heading3"/>
      </w:pPr>
      <w:r>
        <w:t>Example 1: Fetch the related image ID for a campaign message</w:t>
      </w:r>
    </w:p>
    <w:p>
      <w:r>
        <w:rPr>
          <w:b/>
          <w:color w:val="666666"/>
          <w:sz w:val="16"/>
        </w:rPr>
        <w:t>[bash]</w:t>
      </w:r>
    </w:p>
    <w:p>
      <w:pPr>
        <w:shd w:fill="F2F2F2" w:val="clear"/>
      </w:pPr>
      <w:r>
        <w:rPr>
          <w:rFonts w:ascii="Courier New" w:hAnsi="Courier New"/>
          <w:sz w:val="17"/>
        </w:rPr>
        <w:t>curl -s \</w:t>
        <w:br/>
        <w:t xml:space="preserve"> 'https://a.klaviyo.com/api/campaign-messages/01HZY7M6JQ9K3Y2A1B2C3D4E5F/relationships/image' \</w:t>
        <w:br/>
        <w:t xml:space="preserve"> -H 'Accept: application/vnd.api+json' \</w:t>
        <w:br/>
        <w:t xml:space="preserve"> -H 'revision: 2026-01-15'</w:t>
      </w:r>
    </w:p>
    <w:p>
      <w:pPr>
        <w:pStyle w:val="Heading3"/>
      </w:pPr>
      <w:r>
        <w:t>Notes</w:t>
      </w:r>
    </w:p>
    <w:p>
      <w:pPr>
        <w:pStyle w:val="ListBullet"/>
      </w:pPr>
      <w:r>
        <w:t>Response media type is application/vnd.api+json (JSON:API).</w:t>
      </w:r>
    </w:p>
    <w:p>
      <w:pPr>
        <w:pStyle w:val="ListBullet"/>
      </w:pPr>
      <w:r>
        <w:t>The revision header is required for all Klaviyo API requests and must be included with value 2026-01-15.</w:t>
      </w:r>
    </w:p>
    <w:p>
      <w:pPr>
        <w:pStyle w:val="Heading3"/>
      </w:pPr>
      <w:r>
        <w:t>Error Handling</w:t>
      </w:r>
    </w:p>
    <w:p>
      <w:pPr>
        <w:pStyle w:val="ListBullet"/>
      </w:pPr>
      <w:r>
        <w:t>4XX: Client error (e.g., invalid id, missing required headers).</w:t>
      </w:r>
    </w:p>
    <w:p>
      <w:pPr>
        <w:pStyle w:val="ListBullet"/>
      </w:pPr>
      <w:r>
        <w:t>5XX: Server error.</w:t>
      </w:r>
    </w:p>
    <w:p>
      <w:r>
        <w:br w:type="page"/>
      </w:r>
    </w:p>
    <w:p>
      <w:pPr>
        <w:pStyle w:val="Heading2"/>
      </w:pPr>
      <w:r>
        <w:t>17. [GET] Get an Image for a Campaign Message</w:t>
      </w:r>
    </w:p>
    <w:p>
      <w:r>
        <w:rPr>
          <w:b/>
        </w:rPr>
        <w:t xml:space="preserve">Endpoint: </w:t>
      </w:r>
      <w:r>
        <w:rPr>
          <w:rFonts w:ascii="Courier New" w:hAnsi="Courier New"/>
          <w:sz w:val="18"/>
        </w:rPr>
        <w:t>/api/campaign-messages/{{id}}/image</w:t>
      </w:r>
    </w:p>
    <w:p>
      <w:pPr>
        <w:pStyle w:val="Heading3"/>
      </w:pPr>
      <w:r>
        <w:t>Prerequisites</w:t>
      </w:r>
    </w:p>
    <w:p>
      <w:pPr>
        <w:pStyle w:val="ListBullet"/>
      </w:pPr>
      <w:r>
        <w:t>Requires scopes: campaigns:read, images:read</w:t>
      </w:r>
    </w:p>
    <w:p>
      <w:pPr>
        <w:pStyle w:val="Heading3"/>
      </w:pPr>
      <w:r>
        <w:t>Method</w:t>
      </w:r>
    </w:p>
    <w:p>
      <w:r>
        <w:t>GET</w:t>
      </w:r>
    </w:p>
    <w:p>
      <w:pPr>
        <w:pStyle w:val="Heading3"/>
      </w:pPr>
      <w:r>
        <w:t>URL</w:t>
      </w:r>
    </w:p>
    <w:p>
      <w:r>
        <w:t>https://a.klaviyo.com/api/campaign-messages/{{id}}/image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related image for a given campaign message.</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/api/campaign-messages//image).</w:t>
      </w:r>
    </w:p>
    <w:p>
      <w:pPr>
        <w:pStyle w:val="ListBullet"/>
      </w:pPr>
      <w:r>
        <w:t>Always construct the path as /api/campaign-messages/{{id}}/image.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the exact value "2026-01-15" for this endpoint.</w:t>
      </w:r>
    </w:p>
    <w:p>
      <w:pPr>
        <w:pStyle w:val="Heading3"/>
      </w:pPr>
      <w:r>
        <w:t>Valid Examples</w:t>
      </w:r>
    </w:p>
    <w:p>
      <w:r>
        <w:rPr>
          <w:b/>
          <w:color w:val="666666"/>
          <w:sz w:val="16"/>
        </w:rPr>
        <w:t>[http]</w:t>
      </w:r>
    </w:p>
    <w:p>
      <w:pPr>
        <w:shd w:fill="F2F2F2" w:val="clear"/>
      </w:pPr>
      <w:r>
        <w:rPr>
          <w:rFonts w:ascii="Courier New" w:hAnsi="Courier New"/>
          <w:sz w:val="17"/>
        </w:rPr>
        <w:t>/api/campaign-messages/abc123/image</w:t>
        <w:br/>
        <w:t>/api/campaign-messages/01H9ZQ5D2QK8J2V3XK9M2D1ABC/image</w:t>
      </w:r>
    </w:p>
    <w:p>
      <w:pPr>
        <w:pStyle w:val="Heading3"/>
      </w:pPr>
      <w:r>
        <w:t>Invalid Examples</w:t>
      </w:r>
    </w:p>
    <w:p>
      <w:r>
        <w:rPr>
          <w:b/>
          <w:color w:val="666666"/>
          <w:sz w:val="16"/>
        </w:rPr>
        <w:t>[http]</w:t>
      </w:r>
    </w:p>
    <w:p>
      <w:pPr>
        <w:shd w:fill="F2F2F2" w:val="clear"/>
      </w:pPr>
      <w:r>
        <w:rPr>
          <w:rFonts w:ascii="Courier New" w:hAnsi="Courier New"/>
          <w:sz w:val="17"/>
        </w:rPr>
        <w:t>/api/campaign-messages//image</w:t>
        <w:br/>
        <w:t>/api/campaign-messages/image</w:t>
      </w:r>
    </w:p>
    <w:p>
      <w:pPr>
        <w:pStyle w:val="Heading3"/>
      </w:pPr>
      <w:r>
        <w:t>Rate Limits</w:t>
      </w:r>
    </w:p>
    <w:p>
      <w:pPr>
        <w:pStyle w:val="ListBullet"/>
      </w:pPr>
      <w:r>
        <w:t>Burst: 10/s</w:t>
      </w:r>
    </w:p>
    <w:p>
      <w:pPr>
        <w:pStyle w:val="ListBullet"/>
      </w:pPr>
      <w:r>
        <w:t>Steady: 150/m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message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fields[image]</w:t>
            </w:r>
          </w:p>
        </w:tc>
        <w:tc>
          <w:tcPr>
            <w:tcW w:type="dxa" w:w="2880"/>
          </w:tcPr>
          <w:p>
            <w:r>
              <w:t>array of enum strings</w:t>
            </w:r>
          </w:p>
        </w:tc>
        <w:tc>
          <w:tcPr>
            <w:tcW w:type="dxa" w:w="2880"/>
          </w:tcPr>
          <w:p>
            <w:r>
              <w:t>Sparse fieldset for the image resource. Allowed values: "name", "image_url", "format", "size", "hidden", "updated_at". For details: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"image",</w:t>
        <w:br/>
        <w:t xml:space="preserve"> "id": "img_1234567890",</w:t>
        <w:br/>
        <w:t xml:space="preserve"> "attributes": {</w:t>
        <w:br/>
        <w:t xml:space="preserve"> "name": "Hero Image",</w:t>
        <w:br/>
        <w:t xml:space="preserve"> "image_url": "https://cdn.klaviyo.com/image/upload/v1234567890/hero.png",</w:t>
        <w:br/>
        <w:t xml:space="preserve"> "format": "png",</w:t>
        <w:br/>
        <w:t xml:space="preserve"> "size": 345678,</w:t>
        <w:br/>
        <w:t xml:space="preserve"> "hidden": false,</w:t>
        <w:br/>
        <w:t xml:space="preserve"> "updated_at": "2026-01-15T12:34:56Z"</w:t>
        <w:br/>
        <w:t xml:space="preserve"> },</w:t>
        <w:br/>
        <w:t xml:space="preserve"> "links": {</w:t>
        <w:br/>
        <w:t xml:space="preserve"> "self": "https://a.klaviyo.com/api/images/img_1234567890"</w:t>
        <w:br/>
        <w:t xml:space="preserve"> }</w:t>
        <w:br/>
        <w:t xml:space="preserve"> },</w:t>
        <w:br/>
        <w:t xml:space="preserve"> "links": {</w:t>
        <w:br/>
        <w:t xml:space="preserve"> "self": "https://a.klaviyo.com/api/campaign-messages/abc123/image"</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"invalid_request",</w:t>
        <w:br/>
        <w:t xml:space="preserve"> "title": "Client Error",</w:t>
        <w:br/>
        <w:t xml:space="preserve"> "detail": "The requested resource could not be found.",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"err_def456",</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returned.</w:t>
            </w:r>
          </w:p>
        </w:tc>
      </w:tr>
      <w:tr>
        <w:tc>
          <w:tcPr>
            <w:tcW w:type="dxa" w:w="2880"/>
          </w:tcPr>
          <w:p>
            <w:r>
              <w:t>data.type</w:t>
            </w:r>
          </w:p>
        </w:tc>
        <w:tc>
          <w:tcPr>
            <w:tcW w:type="dxa" w:w="2880"/>
          </w:tcPr>
          <w:p>
            <w:r>
              <w:t>string</w:t>
            </w:r>
          </w:p>
        </w:tc>
        <w:tc>
          <w:tcPr>
            <w:tcW w:type="dxa" w:w="2880"/>
          </w:tcPr>
          <w:p>
            <w:r>
              <w:t>Resource type. Documented as &lt;ImageEnum&gt;.</w:t>
            </w:r>
          </w:p>
        </w:tc>
      </w:tr>
      <w:tr>
        <w:tc>
          <w:tcPr>
            <w:tcW w:type="dxa" w:w="2880"/>
          </w:tcPr>
          <w:p>
            <w:r>
              <w:t>data.id</w:t>
            </w:r>
          </w:p>
        </w:tc>
        <w:tc>
          <w:tcPr>
            <w:tcW w:type="dxa" w:w="2880"/>
          </w:tcPr>
          <w:p>
            <w:r>
              <w:t>string</w:t>
            </w:r>
          </w:p>
        </w:tc>
        <w:tc>
          <w:tcPr>
            <w:tcW w:type="dxa" w:w="2880"/>
          </w:tcPr>
          <w:p>
            <w:r>
              <w:t>The ID of the image.</w:t>
            </w:r>
          </w:p>
        </w:tc>
      </w:tr>
      <w:tr>
        <w:tc>
          <w:tcPr>
            <w:tcW w:type="dxa" w:w="2880"/>
          </w:tcPr>
          <w:p>
            <w:r>
              <w:t>data.attributes</w:t>
            </w:r>
          </w:p>
        </w:tc>
        <w:tc>
          <w:tcPr>
            <w:tcW w:type="dxa" w:w="2880"/>
          </w:tcPr>
          <w:p>
            <w:r>
              <w:t>object</w:t>
            </w:r>
          </w:p>
        </w:tc>
        <w:tc>
          <w:tcPr>
            <w:tcW w:type="dxa" w:w="2880"/>
          </w:tcPr>
          <w:p>
            <w:r>
              <w:t>Image attributes.</w:t>
            </w:r>
          </w:p>
        </w:tc>
      </w:tr>
      <w:tr>
        <w:tc>
          <w:tcPr>
            <w:tcW w:type="dxa" w:w="2880"/>
          </w:tcPr>
          <w:p>
            <w:r>
              <w:t>data.attributes.name</w:t>
            </w:r>
          </w:p>
        </w:tc>
        <w:tc>
          <w:tcPr>
            <w:tcW w:type="dxa" w:w="2880"/>
          </w:tcPr>
          <w:p>
            <w:r>
              <w:t>string</w:t>
            </w:r>
          </w:p>
        </w:tc>
        <w:tc>
          <w:tcPr>
            <w:tcW w:type="dxa" w:w="2880"/>
          </w:tcPr>
          <w:p>
            <w:r>
              <w:t>Image name.</w:t>
            </w:r>
          </w:p>
        </w:tc>
      </w:tr>
      <w:tr>
        <w:tc>
          <w:tcPr>
            <w:tcW w:type="dxa" w:w="2880"/>
          </w:tcPr>
          <w:p>
            <w:r>
              <w:t>data.attributes.image_url</w:t>
            </w:r>
          </w:p>
        </w:tc>
        <w:tc>
          <w:tcPr>
            <w:tcW w:type="dxa" w:w="2880"/>
          </w:tcPr>
          <w:p>
            <w:r>
              <w:t>string</w:t>
            </w:r>
          </w:p>
        </w:tc>
        <w:tc>
          <w:tcPr>
            <w:tcW w:type="dxa" w:w="2880"/>
          </w:tcPr>
          <w:p>
            <w:r>
              <w:t>URL of the image.</w:t>
            </w:r>
          </w:p>
        </w:tc>
      </w:tr>
      <w:tr>
        <w:tc>
          <w:tcPr>
            <w:tcW w:type="dxa" w:w="2880"/>
          </w:tcPr>
          <w:p>
            <w:r>
              <w:t>data.attributes.format</w:t>
            </w:r>
          </w:p>
        </w:tc>
        <w:tc>
          <w:tcPr>
            <w:tcW w:type="dxa" w:w="2880"/>
          </w:tcPr>
          <w:p>
            <w:r>
              <w:t>string</w:t>
            </w:r>
          </w:p>
        </w:tc>
        <w:tc>
          <w:tcPr>
            <w:tcW w:type="dxa" w:w="2880"/>
          </w:tcPr>
          <w:p>
            <w:r>
              <w:t>Image format (e.g., png, jpg).</w:t>
            </w:r>
          </w:p>
        </w:tc>
      </w:tr>
      <w:tr>
        <w:tc>
          <w:tcPr>
            <w:tcW w:type="dxa" w:w="2880"/>
          </w:tcPr>
          <w:p>
            <w:r>
              <w:t>data.attributes.size</w:t>
            </w:r>
          </w:p>
        </w:tc>
        <w:tc>
          <w:tcPr>
            <w:tcW w:type="dxa" w:w="2880"/>
          </w:tcPr>
          <w:p>
            <w:r>
              <w:t>integer</w:t>
            </w:r>
          </w:p>
        </w:tc>
        <w:tc>
          <w:tcPr>
            <w:tcW w:type="dxa" w:w="2880"/>
          </w:tcPr>
          <w:p>
            <w:r>
              <w:t>Image size.</w:t>
            </w:r>
          </w:p>
        </w:tc>
      </w:tr>
      <w:tr>
        <w:tc>
          <w:tcPr>
            <w:tcW w:type="dxa" w:w="2880"/>
          </w:tcPr>
          <w:p>
            <w:r>
              <w:t>data.attributes.hidden</w:t>
            </w:r>
          </w:p>
        </w:tc>
        <w:tc>
          <w:tcPr>
            <w:tcW w:type="dxa" w:w="2880"/>
          </w:tcPr>
          <w:p>
            <w:r>
              <w:t>boolean</w:t>
            </w:r>
          </w:p>
        </w:tc>
        <w:tc>
          <w:tcPr>
            <w:tcW w:type="dxa" w:w="2880"/>
          </w:tcPr>
          <w:p>
            <w:r>
              <w:t>Whether the image is hidden.</w:t>
            </w:r>
          </w:p>
        </w:tc>
      </w:tr>
      <w:tr>
        <w:tc>
          <w:tcPr>
            <w:tcW w:type="dxa" w:w="2880"/>
          </w:tcPr>
          <w:p>
            <w:r>
              <w:t>data.attributes.updated_at</w:t>
            </w:r>
          </w:p>
        </w:tc>
        <w:tc>
          <w:tcPr>
            <w:tcW w:type="dxa" w:w="2880"/>
          </w:tcPr>
          <w:p>
            <w:r>
              <w:t>string</w:t>
            </w:r>
          </w:p>
        </w:tc>
        <w:tc>
          <w:tcPr>
            <w:tcW w:type="dxa" w:w="2880"/>
          </w:tcPr>
          <w:p>
            <w:r>
              <w:t>Last updated timestamp.</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image resource.</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Canonical URL for this request.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related field (optional).</w:t>
            </w:r>
          </w:p>
        </w:tc>
      </w:tr>
      <w:tr>
        <w:tc>
          <w:tcPr>
            <w:tcW w:type="dxa" w:w="2880"/>
          </w:tcPr>
          <w:p>
            <w:r>
              <w:t>errors[].source.parameter</w:t>
            </w:r>
          </w:p>
        </w:tc>
        <w:tc>
          <w:tcPr>
            <w:tcW w:type="dxa" w:w="2880"/>
          </w:tcPr>
          <w:p>
            <w:r>
              <w:t>string</w:t>
            </w:r>
          </w:p>
        </w:tc>
        <w:tc>
          <w:tcPr>
            <w:tcW w:type="dxa" w:w="2880"/>
          </w:tcPr>
          <w:p>
            <w:r>
              <w:t>Related parameter name (optional).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'https://a.klaviyo.com/api/campaign-messages/abc123/image?fields%5Bimage%5D=name&amp;fields%5Bimage%5D=image_url' \</w:t>
        <w:br/>
        <w:t xml:space="preserve"> --header 'Accept: application/vnd.api+json' \</w:t>
        <w:br/>
        <w:t xml:space="preserve"> --header 'revision: 2026-01-15'</w:t>
      </w:r>
    </w:p>
    <w:p>
      <w:pPr>
        <w:pStyle w:val="Heading3"/>
      </w:pPr>
      <w:r>
        <w:t>Example Usage</w:t>
      </w:r>
    </w:p>
    <w:p>
      <w:pPr>
        <w:pStyle w:val="Heading3"/>
      </w:pPr>
      <w:r>
        <w:t>Example 1: Fetch the full image resource</w:t>
      </w:r>
    </w:p>
    <w:p>
      <w:r>
        <w:rPr>
          <w:b/>
          <w:color w:val="666666"/>
          <w:sz w:val="16"/>
        </w:rPr>
        <w:t>[bash]</w:t>
      </w:r>
    </w:p>
    <w:p>
      <w:pPr>
        <w:shd w:fill="F2F2F2" w:val="clear"/>
      </w:pPr>
      <w:r>
        <w:rPr>
          <w:rFonts w:ascii="Courier New" w:hAnsi="Courier New"/>
          <w:sz w:val="17"/>
        </w:rPr>
        <w:t>curl -sS \</w:t>
        <w:br/>
        <w:t xml:space="preserve"> 'https://a.klaviyo.com/api/campaign-messages/abc123/image' \</w:t>
        <w:br/>
        <w:t xml:space="preserve"> -H 'Accept: application/vnd.api+json' \</w:t>
        <w:br/>
        <w:t xml:space="preserve"> -H 'revision: 2026-01-15'</w:t>
      </w:r>
    </w:p>
    <w:p>
      <w:pPr>
        <w:pStyle w:val="Heading3"/>
      </w:pPr>
      <w:r>
        <w:t>Example 2: Request only specific fields (sparse fieldset)</w:t>
      </w:r>
    </w:p>
    <w:p>
      <w:r>
        <w:rPr>
          <w:b/>
          <w:color w:val="666666"/>
          <w:sz w:val="16"/>
        </w:rPr>
        <w:t>[bash]</w:t>
      </w:r>
    </w:p>
    <w:p>
      <w:pPr>
        <w:shd w:fill="F2F2F2" w:val="clear"/>
      </w:pPr>
      <w:r>
        <w:rPr>
          <w:rFonts w:ascii="Courier New" w:hAnsi="Courier New"/>
          <w:sz w:val="17"/>
        </w:rPr>
        <w:t>curl -sS \</w:t>
        <w:br/>
        <w:t xml:space="preserve"> 'https://a.klaviyo.com/api/campaign-messages/abc123/image?fields%5Bimage%5D=name&amp;fields%5Bimage%5D=updated_at' \</w:t>
        <w:br/>
        <w:t xml:space="preserve"> -H 'Accept: application/vnd.api+json' \</w:t>
        <w:br/>
        <w:t xml:space="preserve"> -H 'revision: 2026-01-15'</w:t>
      </w:r>
    </w:p>
    <w:p>
      <w:pPr>
        <w:pStyle w:val="Heading3"/>
      </w:pPr>
      <w:r>
        <w:t>Notes</w:t>
      </w:r>
    </w:p>
    <w:p>
      <w:pPr>
        <w:pStyle w:val="ListBullet"/>
      </w:pPr>
      <w:r>
        <w:t>This endpoint supports sparse fieldsets via fields[image].</w:t>
      </w:r>
    </w:p>
    <w:p>
      <w:r>
        <w:br w:type="page"/>
      </w:r>
    </w:p>
    <w:p>
      <w:pPr>
        <w:pStyle w:val="Heading2"/>
      </w:pPr>
      <w:r>
        <w:t>18. [GET] Get Tag IDs for a Campaign</w:t>
      </w:r>
    </w:p>
    <w:p>
      <w:r>
        <w:rPr>
          <w:b/>
        </w:rPr>
        <w:t xml:space="preserve">Endpoint: </w:t>
      </w:r>
      <w:r>
        <w:rPr>
          <w:rFonts w:ascii="Courier New" w:hAnsi="Courier New"/>
          <w:sz w:val="18"/>
        </w:rPr>
        <w:t>/api/campaigns/{{id}}/relationships/tags</w:t>
      </w:r>
    </w:p>
    <w:p>
      <w:pPr>
        <w:pStyle w:val="Heading3"/>
      </w:pPr>
      <w:r>
        <w:t>Prerequisites</w:t>
      </w:r>
    </w:p>
    <w:p>
      <w:pPr>
        <w:pStyle w:val="ListBullet"/>
      </w:pPr>
      <w:r>
        <w:t>Must have permission scopes: campaigns:read and tags:read</w:t>
      </w:r>
    </w:p>
    <w:p>
      <w:pPr>
        <w:pStyle w:val="Heading3"/>
      </w:pPr>
      <w:r>
        <w:t>Method</w:t>
      </w:r>
    </w:p>
    <w:p>
      <w:r>
        <w:t>GET</w:t>
      </w:r>
    </w:p>
    <w:p>
      <w:pPr>
        <w:pStyle w:val="Heading3"/>
      </w:pPr>
      <w:r>
        <w:t>URL</w:t>
      </w:r>
    </w:p>
    <w:p>
      <w:r>
        <w:t>https://a.klaviyo.com/api/campaigns/{{id}}/relationships/tags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IDs of all tags associated with the given campaign.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/api/campaigns//relationships/tags).</w:t>
      </w:r>
    </w:p>
    <w:p>
      <w:pPr>
        <w:pStyle w:val="ListBullet"/>
      </w:pPr>
      <w:r>
        <w:t>When executing the action, ensure to send Path Parameters in the URL and not in the body.</w:t>
      </w:r>
    </w:p>
    <w:p>
      <w:pPr>
        <w:pStyle w:val="ListBullet"/>
      </w:pPr>
      <w:r>
        <w:t>This endpoint requires the revision header and it must be set to "2026-01-15" for this request.</w:t>
      </w:r>
    </w:p>
    <w:p>
      <w:pPr>
        <w:pStyle w:val="Heading3"/>
      </w:pPr>
      <w:r>
        <w:t>Valid Examples</w:t>
      </w:r>
    </w:p>
    <w:p>
      <w:r>
        <w:rPr>
          <w:b/>
          <w:color w:val="666666"/>
          <w:sz w:val="16"/>
        </w:rPr>
        <w:t>[http]</w:t>
      </w:r>
    </w:p>
    <w:p>
      <w:pPr>
        <w:shd w:fill="F2F2F2" w:val="clear"/>
      </w:pPr>
      <w:r>
        <w:rPr>
          <w:rFonts w:ascii="Courier New" w:hAnsi="Courier New"/>
          <w:sz w:val="17"/>
        </w:rPr>
        <w:t>/api/campaigns/01H9Q9J2X9K3R8V5D1M2N3P4Q5/relationships/tags</w:t>
      </w:r>
    </w:p>
    <w:p>
      <w:pPr>
        <w:pStyle w:val="Heading3"/>
      </w:pPr>
      <w:r>
        <w:t>Invalid Examples</w:t>
      </w:r>
    </w:p>
    <w:p>
      <w:r>
        <w:rPr>
          <w:b/>
          <w:color w:val="666666"/>
          <w:sz w:val="16"/>
        </w:rPr>
        <w:t>[http]</w:t>
      </w:r>
    </w:p>
    <w:p>
      <w:pPr>
        <w:shd w:fill="F2F2F2" w:val="clear"/>
      </w:pPr>
      <w:r>
        <w:rPr>
          <w:rFonts w:ascii="Courier New" w:hAnsi="Courier New"/>
          <w:sz w:val="17"/>
        </w:rPr>
        <w:t>/api/campaigns//relationships/tags</w:t>
        <w:br/>
        <w:t>/api/campaigns/relationships/tags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"tag",</w:t>
        <w:br/>
        <w:t xml:space="preserve"> "id": "Rk6xq2"</w:t>
        <w:br/>
        <w:t xml:space="preserve"> },</w:t>
        <w:br/>
        <w:t xml:space="preserve"> {</w:t>
        <w:br/>
        <w:t xml:space="preserve"> "type": "tag",</w:t>
        <w:br/>
        <w:t xml:space="preserve"> "id": "T9p3Lm"</w:t>
        <w:br/>
        <w:t xml:space="preserve"> }</w:t>
        <w:br/>
        <w:t xml:space="preserve"> ],</w:t>
        <w:br/>
        <w:t xml:space="preserve"> "links": {</w:t>
        <w:br/>
        <w:t xml:space="preserve"> "self": "https://a.klaviyo.com/api/campaigns/01H9Q9J2X9K3R8V5D1M2N3P4Q5/relationships/tags",</w:t>
        <w:br/>
        <w:t xml:space="preserve"> "first": "https://a.klaviyo.com/api/campaigns/01H9Q9J2X9K3R8V5D1M2N3P4Q5/relationships/tags?page[cursor]=first",</w:t>
        <w:br/>
        <w:t xml:space="preserve"> "last": "https://a.klaviyo.com/api/campaigns/01H9Q9J2X9K3R8V5D1M2N3P4Q5/relationships/tags?page[cursor]=last",</w:t>
        <w:br/>
        <w:t xml:space="preserve"> "prev": "https://a.klaviyo.com/api/campaigns/01H9Q9J2X9K3R8V5D1M2N3P4Q5/relationships/tags?page[cursor]=prev",</w:t>
        <w:br/>
        <w:t xml:space="preserve"> "next": "https://a.klaviyo.com/api/campaigns/01H9Q9J2X9K3R8V5D1M2N3P4Q5/relationships/tags?page[cursor]=next"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"e2c1f0d3-8a2b-4c6d-9a1f-1b2c3d4e5f6a",</w:t>
        <w:br/>
        <w:t xml:space="preserve"> "code": "invalid",</w:t>
        <w:br/>
        <w:t xml:space="preserve"> "title": "Client Error",</w:t>
        <w:br/>
        <w:t xml:space="preserve"> "detail": "The request could not be processed.",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"a1b2c3d4-e5f6-7890-abcd-ef0123456789",</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tag identifier objects associated with the campaign.</w:t>
            </w:r>
          </w:p>
        </w:tc>
      </w:tr>
      <w:tr>
        <w:tc>
          <w:tcPr>
            <w:tcW w:type="dxa" w:w="2880"/>
          </w:tcPr>
          <w:p>
            <w:r>
              <w:t>data[].type</w:t>
            </w:r>
          </w:p>
        </w:tc>
        <w:tc>
          <w:tcPr>
            <w:tcW w:type="dxa" w:w="2880"/>
          </w:tcPr>
          <w:p>
            <w:r>
              <w:t>string</w:t>
            </w:r>
          </w:p>
        </w:tc>
        <w:tc>
          <w:tcPr>
            <w:tcW w:type="dxa" w:w="2880"/>
          </w:tcPr>
          <w:p>
            <w:r>
              <w:t>Resource type. Always "tag".</w:t>
            </w:r>
          </w:p>
        </w:tc>
      </w:tr>
      <w:tr>
        <w:tc>
          <w:tcPr>
            <w:tcW w:type="dxa" w:w="2880"/>
          </w:tcPr>
          <w:p>
            <w:r>
              <w:t>data[].id</w:t>
            </w:r>
          </w:p>
        </w:tc>
        <w:tc>
          <w:tcPr>
            <w:tcW w:type="dxa" w:w="2880"/>
          </w:tcPr>
          <w:p>
            <w:r>
              <w:t>string</w:t>
            </w:r>
          </w:p>
        </w:tc>
        <w:tc>
          <w:tcPr>
            <w:tcW w:type="dxa" w:w="2880"/>
          </w:tcPr>
          <w:p>
            <w:r>
              <w:t>The Tag ID.</w:t>
            </w:r>
          </w:p>
        </w:tc>
      </w:tr>
      <w:tr>
        <w:tc>
          <w:tcPr>
            <w:tcW w:type="dxa" w:w="2880"/>
          </w:tcPr>
          <w:p>
            <w:r>
              <w:t>links</w:t>
            </w:r>
          </w:p>
        </w:tc>
        <w:tc>
          <w:tcPr>
            <w:tcW w:type="dxa" w:w="2880"/>
          </w:tcPr>
          <w:p>
            <w:r>
              <w:t>object</w:t>
            </w:r>
          </w:p>
        </w:tc>
        <w:tc>
          <w:tcPr>
            <w:tcW w:type="dxa" w:w="2880"/>
          </w:tcPr>
          <w:p>
            <w:r>
              <w:t>Pagination and reference links.</w:t>
            </w:r>
          </w:p>
        </w:tc>
      </w:tr>
      <w:tr>
        <w:tc>
          <w:tcPr>
            <w:tcW w:type="dxa" w:w="2880"/>
          </w:tcPr>
          <w:p>
            <w:r>
              <w:t>links.self</w:t>
            </w:r>
          </w:p>
        </w:tc>
        <w:tc>
          <w:tcPr>
            <w:tcW w:type="dxa" w:w="2880"/>
          </w:tcPr>
          <w:p>
            <w:r>
              <w:t>string</w:t>
            </w:r>
          </w:p>
        </w:tc>
        <w:tc>
          <w:tcPr>
            <w:tcW w:type="dxa" w:w="2880"/>
          </w:tcPr>
          <w:p>
            <w:r>
              <w:t>URL for the current result set.</w:t>
            </w:r>
          </w:p>
        </w:tc>
      </w:tr>
      <w:tr>
        <w:tc>
          <w:tcPr>
            <w:tcW w:type="dxa" w:w="2880"/>
          </w:tcPr>
          <w:p>
            <w:r>
              <w:t>links.first</w:t>
            </w:r>
          </w:p>
        </w:tc>
        <w:tc>
          <w:tcPr>
            <w:tcW w:type="dxa" w:w="2880"/>
          </w:tcPr>
          <w:p>
            <w:r>
              <w:t>string</w:t>
            </w:r>
          </w:p>
        </w:tc>
        <w:tc>
          <w:tcPr>
            <w:tcW w:type="dxa" w:w="2880"/>
          </w:tcPr>
          <w:p>
            <w:r>
              <w:t>URL for the first page (if present).</w:t>
            </w:r>
          </w:p>
        </w:tc>
      </w:tr>
      <w:tr>
        <w:tc>
          <w:tcPr>
            <w:tcW w:type="dxa" w:w="2880"/>
          </w:tcPr>
          <w:p>
            <w:r>
              <w:t>links.last</w:t>
            </w:r>
          </w:p>
        </w:tc>
        <w:tc>
          <w:tcPr>
            <w:tcW w:type="dxa" w:w="2880"/>
          </w:tcPr>
          <w:p>
            <w:r>
              <w:t>string</w:t>
            </w:r>
          </w:p>
        </w:tc>
        <w:tc>
          <w:tcPr>
            <w:tcW w:type="dxa" w:w="2880"/>
          </w:tcPr>
          <w:p>
            <w:r>
              <w:t>URL for the last page (if present).</w:t>
            </w:r>
          </w:p>
        </w:tc>
      </w:tr>
      <w:tr>
        <w:tc>
          <w:tcPr>
            <w:tcW w:type="dxa" w:w="2880"/>
          </w:tcPr>
          <w:p>
            <w:r>
              <w:t>links.prev</w:t>
            </w:r>
          </w:p>
        </w:tc>
        <w:tc>
          <w:tcPr>
            <w:tcW w:type="dxa" w:w="2880"/>
          </w:tcPr>
          <w:p>
            <w:r>
              <w:t>string</w:t>
            </w:r>
          </w:p>
        </w:tc>
        <w:tc>
          <w:tcPr>
            <w:tcW w:type="dxa" w:w="2880"/>
          </w:tcPr>
          <w:p>
            <w:r>
              <w:t>URL for the previous page (if present).</w:t>
            </w:r>
          </w:p>
        </w:tc>
      </w:tr>
      <w:tr>
        <w:tc>
          <w:tcPr>
            <w:tcW w:type="dxa" w:w="2880"/>
          </w:tcPr>
          <w:p>
            <w:r>
              <w:t>links.next</w:t>
            </w:r>
          </w:p>
        </w:tc>
        <w:tc>
          <w:tcPr>
            <w:tcW w:type="dxa" w:w="2880"/>
          </w:tcPr>
          <w:p>
            <w:r>
              <w:t>string</w:t>
            </w:r>
          </w:p>
        </w:tc>
        <w:tc>
          <w:tcPr>
            <w:tcW w:type="dxa" w:w="2880"/>
          </w:tcPr>
          <w:p>
            <w:r>
              <w:t>URL for the next page (if present).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 instance.</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associated entity in the request (when provided).</w:t>
            </w:r>
          </w:p>
        </w:tc>
      </w:tr>
      <w:tr>
        <w:tc>
          <w:tcPr>
            <w:tcW w:type="dxa" w:w="2880"/>
          </w:tcPr>
          <w:p>
            <w:r>
              <w:t>errors[].source.parameter</w:t>
            </w:r>
          </w:p>
        </w:tc>
        <w:tc>
          <w:tcPr>
            <w:tcW w:type="dxa" w:w="2880"/>
          </w:tcPr>
          <w:p>
            <w:r>
              <w:t>string</w:t>
            </w:r>
          </w:p>
        </w:tc>
        <w:tc>
          <w:tcPr>
            <w:tcW w:type="dxa" w:w="2880"/>
          </w:tcPr>
          <w:p>
            <w:r>
              <w:t>Name of the associated request parameter (when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'https://a.klaviyo.com/api/campaigns/01H9Q9J2X9K3R8V5D1M2N3P4Q5/relationships/tags' \</w:t>
        <w:br/>
        <w:t xml:space="preserve"> --header 'Accept: application/vnd.api+json' \</w:t>
        <w:br/>
        <w:t xml:space="preserve"> --header 'revision: 2026-01-15'</w:t>
      </w:r>
    </w:p>
    <w:p>
      <w:pPr>
        <w:pStyle w:val="Heading3"/>
      </w:pPr>
      <w:r>
        <w:t>Example Usage</w:t>
      </w:r>
    </w:p>
    <w:p>
      <w:pPr>
        <w:pStyle w:val="Heading3"/>
      </w:pPr>
      <w:r>
        <w:t>Example 1: Fetch tag IDs for a campaign</w:t>
      </w:r>
    </w:p>
    <w:p>
      <w:r>
        <w:rPr>
          <w:b/>
          <w:color w:val="666666"/>
          <w:sz w:val="16"/>
        </w:rPr>
        <w:t>[bash]</w:t>
      </w:r>
    </w:p>
    <w:p>
      <w:pPr>
        <w:shd w:fill="F2F2F2" w:val="clear"/>
      </w:pPr>
      <w:r>
        <w:rPr>
          <w:rFonts w:ascii="Courier New" w:hAnsi="Courier New"/>
          <w:sz w:val="17"/>
        </w:rPr>
        <w:t>curl --location \</w:t>
        <w:br/>
        <w:t xml:space="preserve"> 'https://a.klaviyo.com/api/campaigns/01H9Q9J2X9K3R8V5D1M2N3P4Q5/relationships/tags' \</w:t>
        <w:br/>
        <w:t xml:space="preserve"> --header 'Accept: application/vnd.api+json' \</w:t>
        <w:br/>
        <w:t xml:space="preserve"> --header 'revision: 2026-01-15'</w:t>
      </w:r>
    </w:p>
    <w:p>
      <w:pPr>
        <w:pStyle w:val="Heading3"/>
      </w:pPr>
      <w:r>
        <w:t>Example 2: Use a different campaign ID</w:t>
      </w:r>
    </w:p>
    <w:p>
      <w:r>
        <w:rPr>
          <w:b/>
          <w:color w:val="666666"/>
          <w:sz w:val="16"/>
        </w:rPr>
        <w:t>[bash]</w:t>
      </w:r>
    </w:p>
    <w:p>
      <w:pPr>
        <w:shd w:fill="F2F2F2" w:val="clear"/>
      </w:pPr>
      <w:r>
        <w:rPr>
          <w:rFonts w:ascii="Courier New" w:hAnsi="Courier New"/>
          <w:sz w:val="17"/>
        </w:rPr>
        <w:t>curl --location \</w:t>
        <w:br/>
        <w:t xml:space="preserve"> 'https://a.klaviyo.com/api/campaigns/ABC123DEF456/relationships/tags' \</w:t>
        <w:br/>
        <w:t xml:space="preserve"> --header 'Accept: application/vnd.api+json' \</w:t>
        <w:br/>
        <w:t xml:space="preserve"> --header 'revision: 2026-01-15'</w:t>
      </w:r>
    </w:p>
    <w:p>
      <w:pPr>
        <w:pStyle w:val="Heading3"/>
      </w:pPr>
      <w:r>
        <w:t>Behavior</w:t>
      </w:r>
    </w:p>
    <w:p>
      <w:pPr>
        <w:pStyle w:val="ListBullet"/>
      </w:pPr>
      <w:r>
        <w:t>Validates the campaign id path parameter.</w:t>
      </w:r>
    </w:p>
    <w:p>
      <w:pPr>
        <w:pStyle w:val="ListBullet"/>
      </w:pPr>
      <w:r>
        <w:t>Returns a JSON:API relationship response containing tag resource identifiers (type, id).</w:t>
      </w:r>
    </w:p>
    <w:p>
      <w:pPr>
        <w:pStyle w:val="ListBullet"/>
      </w:pPr>
      <w:r>
        <w:t>Includes pagination links in links when applicable.</w:t>
      </w:r>
    </w:p>
    <w:p>
      <w:pPr>
        <w:pStyle w:val="Heading3"/>
      </w:pPr>
      <w:r>
        <w:t>Notes</w:t>
      </w:r>
    </w:p>
    <w:p>
      <w:pPr>
        <w:pStyle w:val="ListBullet"/>
      </w:pPr>
      <w:r>
        <w:t>Response media type is JSON:API: application/vnd.api+json.</w:t>
      </w:r>
    </w:p>
    <w:p>
      <w:pPr>
        <w:pStyle w:val="ListBullet"/>
      </w:pPr>
      <w:r>
        <w:t>This endpoint returns tag IDs only (not full tag objects).</w:t>
      </w:r>
    </w:p>
    <w:p>
      <w:pPr>
        <w:pStyle w:val="Heading3"/>
      </w:pPr>
      <w:r>
        <w:t>Error Handling</w:t>
      </w:r>
    </w:p>
    <w:p>
      <w:pPr>
        <w:pStyle w:val="ListBullet"/>
      </w:pPr>
      <w:r>
        <w:t>4XX (Client Error): Invalid request, missing/invalid parameters, or insufficient permissions/scopes.</w:t>
      </w:r>
    </w:p>
    <w:p>
      <w:pPr>
        <w:pStyle w:val="ListBullet"/>
      </w:pPr>
      <w:r>
        <w:t>5XX (Server Error): Unexpected server-side failure.</w:t>
      </w:r>
    </w:p>
    <w:p>
      <w:pPr>
        <w:pStyle w:val="Heading3"/>
      </w:pPr>
      <w:r>
        <w:t>Related campaignTags actions</w:t>
      </w:r>
    </w:p>
    <w:p>
      <w:pPr>
        <w:pStyle w:val="ListBullet"/>
      </w:pPr>
      <w:r>
        <w:t>[GET] Get Tags for a Campaign — /api/campaigns/{{id}}/tags</w:t>
      </w:r>
    </w:p>
    <w:p>
      <w:r>
        <w:br w:type="page"/>
      </w:r>
    </w:p>
    <w:p>
      <w:pPr>
        <w:pStyle w:val="Heading2"/>
      </w:pPr>
      <w:r>
        <w:t>19. [GET] Get Messages for a Campaign</w:t>
      </w:r>
    </w:p>
    <w:p>
      <w:r>
        <w:rPr>
          <w:b/>
        </w:rPr>
        <w:t xml:space="preserve">Endpoint: </w:t>
      </w:r>
      <w:r>
        <w:rPr>
          <w:rFonts w:ascii="Courier New" w:hAnsi="Courier New"/>
          <w:sz w:val="18"/>
        </w:rPr>
        <w:t>/api/campaigns/{{id}}/campaign-messages</w:t>
      </w:r>
    </w:p>
    <w:p>
      <w:pPr>
        <w:pStyle w:val="Heading3"/>
      </w:pPr>
      <w:r>
        <w:t>Prerequisites</w:t>
      </w:r>
    </w:p>
    <w:p>
      <w:pPr>
        <w:pStyle w:val="ListBullet"/>
      </w:pPr>
      <w:r>
        <w:t>Must have permission scope: campaigns:read</w:t>
      </w:r>
    </w:p>
    <w:p>
      <w:pPr>
        <w:pStyle w:val="Heading3"/>
      </w:pPr>
      <w:r>
        <w:t>Method</w:t>
      </w:r>
    </w:p>
    <w:p>
      <w:r>
        <w:t>GET</w:t>
      </w:r>
    </w:p>
    <w:p>
      <w:pPr>
        <w:pStyle w:val="Heading3"/>
      </w:pPr>
      <w:r>
        <w:t>URL</w:t>
      </w:r>
    </w:p>
    <w:p>
      <w:r>
        <w:t>https://a.klaviyo.com/api/campaigns/{{id}}/campaign-messages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messages that belong to the specified campaign.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/api/campaigns//campaign-messages).</w:t>
      </w:r>
    </w:p>
    <w:p>
      <w:pPr>
        <w:pStyle w:val="ListBullet"/>
      </w:pPr>
      <w:r>
        <w:t>Always construct the path as /api/campaigns/{{id}}/campaign-messages,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"2026-01-15".</w:t>
      </w:r>
    </w:p>
    <w:p>
      <w:pPr>
        <w:pStyle w:val="Heading3"/>
      </w:pPr>
      <w:r>
        <w:t>Valid Examples</w:t>
      </w:r>
    </w:p>
    <w:p>
      <w:r>
        <w:rPr>
          <w:b/>
          <w:color w:val="666666"/>
          <w:sz w:val="16"/>
        </w:rPr>
        <w:t>[http]</w:t>
      </w:r>
    </w:p>
    <w:p>
      <w:pPr>
        <w:shd w:fill="F2F2F2" w:val="clear"/>
      </w:pPr>
      <w:r>
        <w:rPr>
          <w:rFonts w:ascii="Courier New" w:hAnsi="Courier New"/>
          <w:sz w:val="17"/>
        </w:rPr>
        <w:t>/api/campaigns/abcd1234/campaign-messages</w:t>
        <w:br/>
        <w:t>/api/campaigns/01H9ZQ9K7M2V3G1F8A7B6C5D4E/campaign-messages</w:t>
      </w:r>
    </w:p>
    <w:p>
      <w:pPr>
        <w:pStyle w:val="Heading3"/>
      </w:pPr>
      <w:r>
        <w:t>Invalid Examples</w:t>
      </w:r>
    </w:p>
    <w:p>
      <w:r>
        <w:rPr>
          <w:b/>
          <w:color w:val="666666"/>
          <w:sz w:val="16"/>
        </w:rPr>
        <w:t>[http]</w:t>
      </w:r>
    </w:p>
    <w:p>
      <w:pPr>
        <w:shd w:fill="F2F2F2" w:val="clear"/>
      </w:pPr>
      <w:r>
        <w:rPr>
          <w:rFonts w:ascii="Courier New" w:hAnsi="Courier New"/>
          <w:sz w:val="17"/>
        </w:rPr>
        <w:t>/api/campaigns//campaign-messages</w:t>
        <w:br/>
        <w:t>/api/campaigns/campaign-messages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campaign ID. Sent in the URL path.</w:t>
            </w:r>
          </w:p>
        </w:tc>
      </w:tr>
    </w:tbl>
    <w:p/>
    <w:p>
      <w:pPr>
        <w:pStyle w:val="Heading3"/>
      </w:pPr>
      <w:r>
        <w:t>Optional Query Parameters</w:t>
      </w:r>
    </w:p>
    <w:p>
      <w:r>
        <w:rPr>
          <w:b/>
        </w:rPr>
        <w:t>Note: These parameters implement sparse fieldsets and relationship inclusion.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fields[campaign-message]</w:t>
            </w:r>
          </w:p>
        </w:tc>
        <w:tc>
          <w:tcPr>
            <w:tcW w:type="dxa" w:w="2880"/>
          </w:tcPr>
          <w:p>
            <w:r>
              <w:t>array of enum</w:t>
            </w:r>
          </w:p>
        </w:tc>
        <w:tc>
          <w:tcPr>
            <w:tcW w:type="dxa" w:w="2880"/>
          </w:tcPr>
          <w:p>
            <w:r>
              <w:t>Sparse fieldset for campaign-message. Allowed values: definition, definition.channel, definition.label, definition.content, definition.content.subject, definition.content.preview_text, definition.content.from_email, definition.content.from_label, definition.content.reply_to_email, definition.content.cc_email, definition.content.bcc_email, definition.content.body, definition.content.media_url, definition.render_options, definition.render_options.shorten_links, definition.render_options.add_org_prefix, definition.render_options.add_info_link, definition.render_options.add_opt_out_language, definition.notification_type, definition.content.title, definition.content.dynamic_image, definition.kv_pairs, definition.options, definition.options.on_open, definition.options.on_open.type, definition.options.on_open.ios_deep_link, definition.options.on_open.android_deep_link, definition.options.badge, definition.options.badge.display, definition.options.badge.badge_options, definition.options.badge.badge_options.badge_config, definition.options.badge.badge_options.value, definition.options.badge.badge_options.set_from_property, definition.options.play_sound, send_times, created_at, updated_at. For details see: https://developers.klaviyo.com/en/v2026-01-15/reference/api-overview#sparse-fieldsets</w:t>
            </w:r>
          </w:p>
        </w:tc>
      </w:tr>
      <w:tr>
        <w:tc>
          <w:tcPr>
            <w:tcW w:type="dxa" w:w="2880"/>
          </w:tcPr>
          <w:p>
            <w:r>
              <w:t>fields[campaign]</w:t>
            </w:r>
          </w:p>
        </w:tc>
        <w:tc>
          <w:tcPr>
            <w:tcW w:type="dxa" w:w="2880"/>
          </w:tcPr>
          <w:p>
            <w:r>
              <w:t>array of enum</w:t>
            </w:r>
          </w:p>
        </w:tc>
        <w:tc>
          <w:tcPr>
            <w:tcW w:type="dxa" w:w="2880"/>
          </w:tcPr>
          <w:p>
            <w:r>
              <w:t>Sparse fieldset for campaign. Allowed values: name, status, archived, audiences, audiences.included, audiences.excluded, send_options, send_options.use_smart_sending, tracking_options, tracking_options.add_tracking_params, tracking_options.custom_tracking_params, tracking_options.is_tracking_clicks, tracking_options.is_tracking_opens, send_strategy, send_strategy.method, send_strategy.datetime, send_strategy.options, send_strategy.options.is_local, send_strategy.options.send_past_recipients_immediately, send_strategy.date, send_strategy.throttle_percentage, created_at, scheduled_at, updated_at, send_time. For details see: https://developers.klaviyo.com/en/v2026-01-15/reference/api-overview#sparse-fieldsets</w:t>
            </w:r>
          </w:p>
        </w:tc>
      </w:tr>
      <w:tr>
        <w:tc>
          <w:tcPr>
            <w:tcW w:type="dxa" w:w="2880"/>
          </w:tcPr>
          <w:p>
            <w:r>
              <w:t>fields[image]</w:t>
            </w:r>
          </w:p>
        </w:tc>
        <w:tc>
          <w:tcPr>
            <w:tcW w:type="dxa" w:w="2880"/>
          </w:tcPr>
          <w:p>
            <w:r>
              <w:t>array of enum</w:t>
            </w:r>
          </w:p>
        </w:tc>
        <w:tc>
          <w:tcPr>
            <w:tcW w:type="dxa" w:w="2880"/>
          </w:tcPr>
          <w:p>
            <w:r>
              <w:t>Sparse fieldset for image. Allowed values: name, image_url, format, size, hidden, updated_at. For details see: https://developers.klaviyo.com/en/v2026-01-15/reference/api-overview#sparse-fieldsets</w:t>
            </w:r>
          </w:p>
        </w:tc>
      </w:tr>
      <w:tr>
        <w:tc>
          <w:tcPr>
            <w:tcW w:type="dxa" w:w="2880"/>
          </w:tcPr>
          <w:p>
            <w:r>
              <w:t>fields[template]</w:t>
            </w:r>
          </w:p>
        </w:tc>
        <w:tc>
          <w:tcPr>
            <w:tcW w:type="dxa" w:w="2880"/>
          </w:tcPr>
          <w:p>
            <w:r>
              <w:t>array of enum</w:t>
            </w:r>
          </w:p>
        </w:tc>
        <w:tc>
          <w:tcPr>
            <w:tcW w:type="dxa" w:w="2880"/>
          </w:tcPr>
          <w:p>
            <w:r>
              <w:t>Sparse fieldset for template. Allowed values: name, editor_type, html, text, amp, created, updated. For details see: https://developers.klaviyo.com/en/v2026-01-15/reference/api-overview#sparse-fieldsets</w:t>
            </w:r>
          </w:p>
        </w:tc>
      </w:tr>
      <w:tr>
        <w:tc>
          <w:tcPr>
            <w:tcW w:type="dxa" w:w="2880"/>
          </w:tcPr>
          <w:p>
            <w:r>
              <w:t>include</w:t>
            </w:r>
          </w:p>
        </w:tc>
        <w:tc>
          <w:tcPr>
            <w:tcW w:type="dxa" w:w="2880"/>
          </w:tcPr>
          <w:p>
            <w:r>
              <w:t>array of enum</w:t>
            </w:r>
          </w:p>
        </w:tc>
        <w:tc>
          <w:tcPr>
            <w:tcW w:type="dxa" w:w="2880"/>
          </w:tcPr>
          <w:p>
            <w:r>
              <w:t>Include related resources. Allowed values: campaign, image, template. For details see: https://developers.klaviyo.com/en/v2026-01-15/reference/api-overview#relationships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 "campaign-message",</w:t>
        <w:br/>
        <w:t xml:space="preserve"> "id": "msg_01H9ZQ9K7M2V3G1F8A7B6C5D4E",</w:t>
        <w:br/>
        <w:t xml:space="preserve"> "attributes": {},</w:t>
        <w:br/>
        <w:t xml:space="preserve"> "links": {</w:t>
        <w:br/>
        <w:t xml:space="preserve"> "self": "https://a.klaviyo.com/api/campaign-messages/msg_01H9ZQ9K7M2V3G1F8A7B6C5D4E"</w:t>
        <w:br/>
        <w:t xml:space="preserve"> },</w:t>
        <w:br/>
        <w:t xml:space="preserve"> "relationships": {}</w:t>
        <w:br/>
        <w:t xml:space="preserve"> }</w:t>
        <w:br/>
        <w:t xml:space="preserve"> ],</w:t>
        <w:br/>
        <w:t xml:space="preserve"> "links": {</w:t>
        <w:br/>
        <w:t xml:space="preserve"> "self": "https://a.klaviyo.com/api/campaigns/abcd1234/campaign-messages",</w:t>
        <w:br/>
        <w:t xml:space="preserve"> "first": "https://a.klaviyo.com/api/campaigns/abcd1234/campaign-messages?page[cursor]=first",</w:t>
        <w:br/>
        <w:t xml:space="preserve"> "last": "https://a.klaviyo.com/api/campaigns/abcd1234/campaign-messages?page[cursor]=last",</w:t>
        <w:br/>
        <w:t xml:space="preserve"> "prev": null,</w:t>
        <w:br/>
        <w:t xml:space="preserve"> "next": null</w:t>
        <w:br/>
        <w:t xml:space="preserve"> },</w:t>
        <w:br/>
        <w:t xml:space="preserve"> "included": [</w:t>
        <w:br/>
        <w:t xml:space="preserve"> {</w:t>
        <w:br/>
        <w:t xml:space="preserve"> "type": "template",</w:t>
        <w:br/>
        <w:t xml:space="preserve"> "id": "tpl_01H9ZQ9K7M2V3G1F8A7B6C5D4E",</w:t>
        <w:br/>
        <w:t xml:space="preserve"> "attributes": {</w:t>
        <w:br/>
        <w:t xml:space="preserve"> "name": "Newsletter Template",</w:t>
        <w:br/>
        <w:t xml:space="preserve"> "editor_type": "CODE",</w:t>
        <w:br/>
        <w:t xml:space="preserve"> "html": "&lt;html&gt;&lt;body&gt;&lt;h1&gt;Hello&lt;/h1&gt;&lt;/body&gt;&lt;/html&gt;",</w:t>
        <w:br/>
        <w:t xml:space="preserve"> "text": "Hello",</w:t>
        <w:br/>
        <w:t xml:space="preserve"> "amp": null,</w:t>
        <w:br/>
        <w:t xml:space="preserve"> "created": "2026-01-01T12:00:00.000000",</w:t>
        <w:br/>
        <w:t xml:space="preserve"> "updated": "2026-01-10T12:00:00.000000"</w:t>
        <w:br/>
        <w:t xml:space="preserve"> },</w:t>
        <w:br/>
        <w:t xml:space="preserve"> "links": {</w:t>
        <w:br/>
        <w:t xml:space="preserve"> "self": "https://a.klaviyo.com/api/templates/tpl_01H9ZQ9K7M2V3G1F8A7B6C5D4E"</w:t>
        <w:br/>
        <w:t xml:space="preserve"> }</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"err_01H9ZQ9K7M2V3G1F8A7B6C5D4E",</w:t>
        <w:br/>
        <w:t xml:space="preserve"> "code": "client_error",</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"err_01H9ZQ9K7M2V3G1F8A7B6C5D4E",</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campaign messages.</w:t>
            </w:r>
          </w:p>
        </w:tc>
      </w:tr>
      <w:tr>
        <w:tc>
          <w:tcPr>
            <w:tcW w:type="dxa" w:w="2880"/>
          </w:tcPr>
          <w:p>
            <w:r>
              <w:t>data[].type</w:t>
            </w:r>
          </w:p>
        </w:tc>
        <w:tc>
          <w:tcPr>
            <w:tcW w:type="dxa" w:w="2880"/>
          </w:tcPr>
          <w:p>
            <w:r>
              <w:t>string</w:t>
            </w:r>
          </w:p>
        </w:tc>
        <w:tc>
          <w:tcPr>
            <w:tcW w:type="dxa" w:w="2880"/>
          </w:tcPr>
          <w:p>
            <w:r>
              <w:t>Resource type. Fixed value: campaign-message.</w:t>
            </w:r>
          </w:p>
        </w:tc>
      </w:tr>
      <w:tr>
        <w:tc>
          <w:tcPr>
            <w:tcW w:type="dxa" w:w="2880"/>
          </w:tcPr>
          <w:p>
            <w:r>
              <w:t>data[].id</w:t>
            </w:r>
          </w:p>
        </w:tc>
        <w:tc>
          <w:tcPr>
            <w:tcW w:type="dxa" w:w="2880"/>
          </w:tcPr>
          <w:p>
            <w:r>
              <w:t>string</w:t>
            </w:r>
          </w:p>
        </w:tc>
        <w:tc>
          <w:tcPr>
            <w:tcW w:type="dxa" w:w="2880"/>
          </w:tcPr>
          <w:p>
            <w:r>
              <w:t>The message ID.</w:t>
            </w:r>
          </w:p>
        </w:tc>
      </w:tr>
      <w:tr>
        <w:tc>
          <w:tcPr>
            <w:tcW w:type="dxa" w:w="2880"/>
          </w:tcPr>
          <w:p>
            <w:r>
              <w:t>data[].attributes</w:t>
            </w:r>
          </w:p>
        </w:tc>
        <w:tc>
          <w:tcPr>
            <w:tcW w:type="dxa" w:w="2880"/>
          </w:tcPr>
          <w:p>
            <w:r>
              <w:t>object</w:t>
            </w:r>
          </w:p>
        </w:tc>
        <w:tc>
          <w:tcPr>
            <w:tcW w:type="dxa" w:w="2880"/>
          </w:tcPr>
          <w:p>
            <w:r>
              <w:t>Campaign message attributes object (shape not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campaign-message resource.</w:t>
            </w:r>
          </w:p>
        </w:tc>
      </w:tr>
      <w:tr>
        <w:tc>
          <w:tcPr>
            <w:tcW w:type="dxa" w:w="2880"/>
          </w:tcPr>
          <w:p>
            <w:r>
              <w:t>data[].relationships</w:t>
            </w:r>
          </w:p>
        </w:tc>
        <w:tc>
          <w:tcPr>
            <w:tcW w:type="dxa" w:w="2880"/>
          </w:tcPr>
          <w:p>
            <w:r>
              <w:t>object</w:t>
            </w:r>
          </w:p>
        </w:tc>
        <w:tc>
          <w:tcPr>
            <w:tcW w:type="dxa" w:w="2880"/>
          </w:tcPr>
          <w:p>
            <w:r>
              <w:t>Relationships object (shape not specified in provided documentation).</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 | null</w:t>
            </w:r>
          </w:p>
        </w:tc>
        <w:tc>
          <w:tcPr>
            <w:tcW w:type="dxa" w:w="2880"/>
          </w:tcPr>
          <w:p>
            <w:r>
              <w:t>Link to the previous page, if any.</w:t>
            </w:r>
          </w:p>
        </w:tc>
      </w:tr>
      <w:tr>
        <w:tc>
          <w:tcPr>
            <w:tcW w:type="dxa" w:w="2880"/>
          </w:tcPr>
          <w:p>
            <w:r>
              <w:t>links.next</w:t>
            </w:r>
          </w:p>
        </w:tc>
        <w:tc>
          <w:tcPr>
            <w:tcW w:type="dxa" w:w="2880"/>
          </w:tcPr>
          <w:p>
            <w:r>
              <w:t>string | null</w:t>
            </w:r>
          </w:p>
        </w:tc>
        <w:tc>
          <w:tcPr>
            <w:tcW w:type="dxa" w:w="2880"/>
          </w:tcPr>
          <w:p>
            <w:r>
              <w:t>Link to the next page, if any.</w:t>
            </w:r>
          </w:p>
        </w:tc>
      </w:tr>
      <w:tr>
        <w:tc>
          <w:tcPr>
            <w:tcW w:type="dxa" w:w="2880"/>
          </w:tcPr>
          <w:p>
            <w:r>
              <w:t>included</w:t>
            </w:r>
          </w:p>
        </w:tc>
        <w:tc>
          <w:tcPr>
            <w:tcW w:type="dxa" w:w="2880"/>
          </w:tcPr>
          <w:p>
            <w:r>
              <w:t>array</w:t>
            </w:r>
          </w:p>
        </w:tc>
        <w:tc>
          <w:tcPr>
            <w:tcW w:type="dxa" w:w="2880"/>
          </w:tcPr>
          <w:p>
            <w:r>
              <w:t>Related resources included via the include query parameter. Items can be template, campaign, or image.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'https://a.klaviyo.com/api/campaigns/abcd1234/campaign-messages?include=campaign&amp;fields%5Bcampaign%5D=name&amp;fields%5Bcampaign-message%5D=definition.content.subject' \</w:t>
        <w:br/>
        <w:t xml:space="preserve"> --header 'Accept: application/vnd.api+json' \</w:t>
        <w:br/>
        <w:t xml:space="preserve"> --header 'revision: 2026-01-15'</w:t>
      </w:r>
    </w:p>
    <w:p>
      <w:pPr>
        <w:pStyle w:val="Heading3"/>
      </w:pPr>
      <w:r>
        <w:t>Example Usage</w:t>
      </w:r>
    </w:p>
    <w:p>
      <w:pPr>
        <w:pStyle w:val="Heading3"/>
      </w:pPr>
      <w:r>
        <w:t>Example 1: Get all messages for a campaign (no sparse fieldsets)</w:t>
      </w:r>
    </w:p>
    <w:p>
      <w:r>
        <w:rPr>
          <w:b/>
          <w:color w:val="666666"/>
          <w:sz w:val="16"/>
        </w:rPr>
        <w:t>[bash]</w:t>
      </w:r>
    </w:p>
    <w:p>
      <w:pPr>
        <w:shd w:fill="F2F2F2" w:val="clear"/>
      </w:pPr>
      <w:r>
        <w:rPr>
          <w:rFonts w:ascii="Courier New" w:hAnsi="Courier New"/>
          <w:sz w:val="17"/>
        </w:rPr>
        <w:t>curl --request GET \</w:t>
        <w:br/>
        <w:t xml:space="preserve"> --url 'https://a.klaviyo.com/api/campaigns/abcd1234/campaign-messages' \</w:t>
        <w:br/>
        <w:t xml:space="preserve"> --header 'Accept: application/vnd.api+json' \</w:t>
        <w:br/>
        <w:t xml:space="preserve"> --header 'revision: 2026-01-15'</w:t>
      </w:r>
    </w:p>
    <w:p>
      <w:pPr>
        <w:pStyle w:val="Heading3"/>
      </w:pPr>
      <w:r>
        <w:t>Example 2: Include campaign and only return campaign name/status</w:t>
      </w:r>
    </w:p>
    <w:p>
      <w:r>
        <w:rPr>
          <w:b/>
          <w:color w:val="666666"/>
          <w:sz w:val="16"/>
        </w:rPr>
        <w:t>[bash]</w:t>
      </w:r>
    </w:p>
    <w:p>
      <w:pPr>
        <w:shd w:fill="F2F2F2" w:val="clear"/>
      </w:pPr>
      <w:r>
        <w:rPr>
          <w:rFonts w:ascii="Courier New" w:hAnsi="Courier New"/>
          <w:sz w:val="17"/>
        </w:rPr>
        <w:t>curl --request GET \</w:t>
        <w:br/>
        <w:t xml:space="preserve"> --url 'https://a.klaviyo.com/api/campaigns/abcd1234/campaign-messages?include=campaign&amp;fields%5Bcampaign%5D=name&amp;fields%5Bcampaign%5D=status' \</w:t>
        <w:br/>
        <w:t xml:space="preserve"> --header 'Accept: application/vnd.api+json' \</w:t>
        <w:br/>
        <w:t xml:space="preserve"> --header 'revision: 2026-01-15'</w:t>
      </w:r>
    </w:p>
    <w:p>
      <w:pPr>
        <w:pStyle w:val="Heading3"/>
      </w:pPr>
      <w:r>
        <w:t>Example 3: Request specific campaign-message definition fields</w:t>
      </w:r>
    </w:p>
    <w:p>
      <w:r>
        <w:rPr>
          <w:b/>
          <w:color w:val="666666"/>
          <w:sz w:val="16"/>
        </w:rPr>
        <w:t>[bash]</w:t>
      </w:r>
    </w:p>
    <w:p>
      <w:pPr>
        <w:shd w:fill="F2F2F2" w:val="clear"/>
      </w:pPr>
      <w:r>
        <w:rPr>
          <w:rFonts w:ascii="Courier New" w:hAnsi="Courier New"/>
          <w:sz w:val="17"/>
        </w:rPr>
        <w:t>curl --request GET \</w:t>
        <w:br/>
        <w:t xml:space="preserve"> --url 'https://a.klaviyo.com/api/campaigns/abcd1234/campaign-messages?fields%5Bcampaign-message%5D=definition.content.subject&amp;fields%5Bcampaign-message%5D=definition.content.preview_text' \</w:t>
        <w:br/>
        <w:t xml:space="preserve"> --header 'Accept: application/vnd.api+json' \</w:t>
        <w:br/>
        <w:t xml:space="preserve"> --header 'revision: 2026-01-15'</w:t>
      </w:r>
    </w:p>
    <w:p>
      <w:pPr>
        <w:pStyle w:val="Heading3"/>
      </w:pPr>
      <w:r>
        <w:t>Notes</w:t>
      </w:r>
    </w:p>
    <w:p>
      <w:pPr>
        <w:pStyle w:val="ListBullet"/>
      </w:pPr>
      <w:r>
        <w:t>Use fields[resource] parameters to limit which fields are returned (sparse fieldsets). See: https://developers.klaviyo.com/en/v2026-01-15/reference/api-overview#sparse-fieldsets</w:t>
      </w:r>
    </w:p>
    <w:p>
      <w:pPr>
        <w:pStyle w:val="ListBullet"/>
      </w:pPr>
      <w:r>
        <w:t>Use include to sideload related resources (campaign, image, template). See: https://developers.klaviyo.com/en/v2026-01-15/reference/api-overview#relationships</w:t>
      </w:r>
    </w:p>
    <w:p>
      <w:pPr>
        <w:pStyle w:val="ListBullet"/>
      </w:pPr>
      <w:r>
        <w:t>This endpoint uses JSON:API media type: application/vnd.api+json.</w:t>
      </w:r>
    </w:p>
    <w:p>
      <w:pPr>
        <w:pStyle w:val="Heading3"/>
      </w:pPr>
      <w:r>
        <w:t>Error Handling</w:t>
      </w:r>
    </w:p>
    <w:p>
      <w:pPr>
        <w:pStyle w:val="ListBullet"/>
      </w:pPr>
      <w:r>
        <w:t>4XX (Client Error): Returned when the request is invalid (e.g., missing/invalid campaign id, invalid sparse fieldset value, etc.).</w:t>
      </w:r>
    </w:p>
    <w:p>
      <w:pPr>
        <w:pStyle w:val="ListBullet"/>
      </w:pPr>
      <w:r>
        <w:t>5XX (Server Error): Returned for unexpected server-side failures.</w:t>
      </w:r>
    </w:p>
    <w:p>
      <w:pPr>
        <w:pStyle w:val="Heading3"/>
      </w:pPr>
      <w:r>
        <w:t>Related campaignMessages actions</w:t>
      </w:r>
    </w:p>
    <w:p>
      <w:pPr>
        <w:pStyle w:val="ListBullet"/>
      </w:pPr>
      <w:r>
        <w:t>[POST] Assign a Template to a Campaign Message — /api/campaign-message-assign-template</w:t>
      </w:r>
    </w:p>
    <w:p>
      <w:pPr>
        <w:pStyle w:val="ListBullet"/>
      </w:pPr>
      <w:r>
        <w:t>[GET] Get a Campaign Message’s Related Campaign ID — /api/campaign-messages/{{id}}/relationships/campaign</w:t>
      </w:r>
    </w:p>
    <w:p>
      <w:pPr>
        <w:pStyle w:val="ListBullet"/>
      </w:pPr>
      <w:r>
        <w:t>[GET] Get a Campaign Message — /api/campaign-messages/{{id}}</w:t>
      </w:r>
    </w:p>
    <w:p>
      <w:pPr>
        <w:pStyle w:val="ListBullet"/>
      </w:pPr>
      <w:r>
        <w:t>[GET] Get a Campaign’s Message IDs — /api/campaigns/{{id}}/relationships/campaign-messages</w:t>
      </w:r>
    </w:p>
    <w:p>
      <w:pPr>
        <w:pStyle w:val="ListBullet"/>
      </w:pPr>
      <w:r>
        <w:t>[GET] Get a Campaign Message’s Related Template ID — /api/campaign-messages/{{id}}/relationships/template</w:t>
      </w:r>
    </w:p>
    <w:p>
      <w:pPr>
        <w:pStyle w:val="ListBullet"/>
      </w:pPr>
      <w:r>
        <w:t>[PATCH] Update a Campaign Message — /api/campaign-messages/{{id}}</w:t>
      </w:r>
    </w:p>
    <w:p>
      <w:r>
        <w:br w:type="page"/>
      </w:r>
    </w:p>
    <w:p>
      <w:pPr>
        <w:pStyle w:val="Heading2"/>
      </w:pPr>
      <w:r>
        <w:t>20. [GET] Get Tags for a Campaign</w:t>
      </w:r>
    </w:p>
    <w:p>
      <w:r>
        <w:rPr>
          <w:b/>
        </w:rPr>
        <w:t xml:space="preserve">Endpoint: </w:t>
      </w:r>
      <w:r>
        <w:rPr>
          <w:rFonts w:ascii="Courier New" w:hAnsi="Courier New"/>
          <w:sz w:val="18"/>
        </w:rPr>
        <w:t>/api/campaigns/{{id}}/tags</w:t>
      </w:r>
    </w:p>
    <w:p>
      <w:pPr>
        <w:pStyle w:val="Heading3"/>
      </w:pPr>
      <w:r>
        <w:t>Prerequisites</w:t>
      </w:r>
    </w:p>
    <w:p>
      <w:pPr>
        <w:pStyle w:val="ListBullet"/>
      </w:pPr>
      <w:r>
        <w:t>Must have permission scopes: campaigns:read, tags:read</w:t>
      </w:r>
    </w:p>
    <w:p>
      <w:pPr>
        <w:pStyle w:val="Heading3"/>
      </w:pPr>
      <w:r>
        <w:t>Method</w:t>
      </w:r>
    </w:p>
    <w:p>
      <w:r>
        <w:t>GET</w:t>
      </w:r>
    </w:p>
    <w:p>
      <w:pPr>
        <w:pStyle w:val="Heading3"/>
      </w:pPr>
      <w:r>
        <w:t>URL</w:t>
      </w:r>
    </w:p>
    <w:p>
      <w:r>
        <w:t>https://a.klaviyo.com/api/campaigns/{{id}}/tags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tags that belong to the specified campaign.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/api/campaigns//tags or /api/campaigns/tags).</w:t>
      </w:r>
    </w:p>
    <w:p>
      <w:pPr>
        <w:pStyle w:val="ListBullet"/>
      </w:pPr>
      <w:r>
        <w:t>Always construct the path as /api/campaigns/{{id}}/tags, where {{id}} is a non-empty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The revision header is required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/api/campaigns/abc123/tags</w:t>
        <w:br/>
        <w:t>/api/campaigns/01HZY7D4K3Z9Q2E8W1M6N0ABCD/tags</w:t>
      </w:r>
    </w:p>
    <w:p>
      <w:pPr>
        <w:pStyle w:val="Heading3"/>
      </w:pPr>
      <w:r>
        <w:t>Invalid Examples</w:t>
      </w:r>
    </w:p>
    <w:p>
      <w:r>
        <w:rPr>
          <w:b/>
          <w:color w:val="666666"/>
          <w:sz w:val="16"/>
        </w:rPr>
        <w:t>[http]</w:t>
      </w:r>
    </w:p>
    <w:p>
      <w:pPr>
        <w:shd w:fill="F2F2F2" w:val="clear"/>
      </w:pPr>
      <w:r>
        <w:rPr>
          <w:rFonts w:ascii="Courier New" w:hAnsi="Courier New"/>
          <w:sz w:val="17"/>
        </w:rPr>
        <w:t>/api/campaigns//tags</w:t>
        <w:br/>
        <w:t>/api/campaigns/tags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fields[tag]</w:t>
            </w:r>
          </w:p>
        </w:tc>
        <w:tc>
          <w:tcPr>
            <w:tcW w:type="dxa" w:w="2880"/>
          </w:tcPr>
          <w:p>
            <w:r>
              <w:t>enum["name"][]</w:t>
            </w:r>
          </w:p>
        </w:tc>
        <w:tc>
          <w:tcPr>
            <w:tcW w:type="dxa" w:w="2880"/>
          </w:tcPr>
          <w:p>
            <w:r>
              <w:t>Sparse fieldset for tag resources. Allowed value(s): "name". For more information,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"tag",</w:t>
        <w:br/>
        <w:t xml:space="preserve"> "id": "tag_12345",</w:t>
        <w:br/>
        <w:t xml:space="preserve"> "attributes": {},</w:t>
        <w:br/>
        <w:t xml:space="preserve"> "links": {</w:t>
        <w:br/>
        <w:t xml:space="preserve"> "self": "https://a.klaviyo.com/api/tags/tag_12345"</w:t>
        <w:br/>
        <w:t xml:space="preserve"> },</w:t>
        <w:br/>
        <w:t xml:space="preserve"> "relationships": {}</w:t>
        <w:br/>
        <w:t xml:space="preserve"> }</w:t>
        <w:br/>
        <w:t xml:space="preserve"> ],</w:t>
        <w:br/>
        <w:t xml:space="preserve"> "links": {</w:t>
        <w:br/>
        <w:t xml:space="preserve"> "self": "https://a.klaviyo.com/api/campaigns/abc123/tags",</w:t>
        <w:br/>
        <w:t xml:space="preserve"> "first": "https://a.klaviyo.com/api/campaigns/abc123/tags?page[cursor]=first",</w:t>
        <w:br/>
        <w:t xml:space="preserve"> "last": "https://a.klaviyo.com/api/campaigns/abc123/tags?page[cursor]=last",</w:t>
        <w:br/>
        <w:t xml:space="preserve"> "prev": "https://a.klaviyo.com/api/campaigns/abc123/tags?page[cursor]=prev",</w:t>
        <w:br/>
        <w:t xml:space="preserve"> "next": "https://a.klaviyo.com/api/campaigns/abc123/tags?page[cursor]=next"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"invalid_request",</w:t>
        <w:br/>
        <w:t xml:space="preserve"> "title": "Invalid Request",</w:t>
        <w:br/>
        <w:t xml:space="preserve"> "detail": "The request was invalid.",</w:t>
        <w:br/>
        <w:t xml:space="preserve"> "source": {</w:t>
        <w:br/>
        <w:t xml:space="preserve"> "pointer": "/data/attributes/name",</w:t>
        <w:br/>
        <w:t xml:space="preserve"> "parameter": "fields[tag]"</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"err_srv_123",</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tag resources belonging to the campaign.</w:t>
            </w:r>
          </w:p>
        </w:tc>
      </w:tr>
      <w:tr>
        <w:tc>
          <w:tcPr>
            <w:tcW w:type="dxa" w:w="2880"/>
          </w:tcPr>
          <w:p>
            <w:r>
              <w:t>data[].type</w:t>
            </w:r>
          </w:p>
        </w:tc>
        <w:tc>
          <w:tcPr>
            <w:tcW w:type="dxa" w:w="2880"/>
          </w:tcPr>
          <w:p>
            <w:r>
              <w:t>string</w:t>
            </w:r>
          </w:p>
        </w:tc>
        <w:tc>
          <w:tcPr>
            <w:tcW w:type="dxa" w:w="2880"/>
          </w:tcPr>
          <w:p>
            <w:r>
              <w:t>Resource type. Always "tag".</w:t>
            </w:r>
          </w:p>
        </w:tc>
      </w:tr>
      <w:tr>
        <w:tc>
          <w:tcPr>
            <w:tcW w:type="dxa" w:w="2880"/>
          </w:tcPr>
          <w:p>
            <w:r>
              <w:t>data[].id</w:t>
            </w:r>
          </w:p>
        </w:tc>
        <w:tc>
          <w:tcPr>
            <w:tcW w:type="dxa" w:w="2880"/>
          </w:tcPr>
          <w:p>
            <w:r>
              <w:t>string</w:t>
            </w:r>
          </w:p>
        </w:tc>
        <w:tc>
          <w:tcPr>
            <w:tcW w:type="dxa" w:w="2880"/>
          </w:tcPr>
          <w:p>
            <w:r>
              <w:t>The Tag ID.</w:t>
            </w:r>
          </w:p>
        </w:tc>
      </w:tr>
      <w:tr>
        <w:tc>
          <w:tcPr>
            <w:tcW w:type="dxa" w:w="2880"/>
          </w:tcPr>
          <w:p>
            <w:r>
              <w:t>data[].attributes</w:t>
            </w:r>
          </w:p>
        </w:tc>
        <w:tc>
          <w:tcPr>
            <w:tcW w:type="dxa" w:w="2880"/>
          </w:tcPr>
          <w:p>
            <w:r>
              <w:t>object</w:t>
            </w:r>
          </w:p>
        </w:tc>
        <w:tc>
          <w:tcPr>
            <w:tcW w:type="dxa" w:w="2880"/>
          </w:tcPr>
          <w:p>
            <w:r>
              <w:t>Tag attributes object.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tag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URL for the current result set.</w:t>
            </w:r>
          </w:p>
        </w:tc>
      </w:tr>
      <w:tr>
        <w:tc>
          <w:tcPr>
            <w:tcW w:type="dxa" w:w="2880"/>
          </w:tcPr>
          <w:p>
            <w:r>
              <w:t>links.first</w:t>
            </w:r>
          </w:p>
        </w:tc>
        <w:tc>
          <w:tcPr>
            <w:tcW w:type="dxa" w:w="2880"/>
          </w:tcPr>
          <w:p>
            <w:r>
              <w:t>string</w:t>
            </w:r>
          </w:p>
        </w:tc>
        <w:tc>
          <w:tcPr>
            <w:tcW w:type="dxa" w:w="2880"/>
          </w:tcPr>
          <w:p>
            <w:r>
              <w:t>URL for the first page (if provided).</w:t>
            </w:r>
          </w:p>
        </w:tc>
      </w:tr>
      <w:tr>
        <w:tc>
          <w:tcPr>
            <w:tcW w:type="dxa" w:w="2880"/>
          </w:tcPr>
          <w:p>
            <w:r>
              <w:t>links.last</w:t>
            </w:r>
          </w:p>
        </w:tc>
        <w:tc>
          <w:tcPr>
            <w:tcW w:type="dxa" w:w="2880"/>
          </w:tcPr>
          <w:p>
            <w:r>
              <w:t>string</w:t>
            </w:r>
          </w:p>
        </w:tc>
        <w:tc>
          <w:tcPr>
            <w:tcW w:type="dxa" w:w="2880"/>
          </w:tcPr>
          <w:p>
            <w:r>
              <w:t>URL for the last page (if provided).</w:t>
            </w:r>
          </w:p>
        </w:tc>
      </w:tr>
      <w:tr>
        <w:tc>
          <w:tcPr>
            <w:tcW w:type="dxa" w:w="2880"/>
          </w:tcPr>
          <w:p>
            <w:r>
              <w:t>links.prev</w:t>
            </w:r>
          </w:p>
        </w:tc>
        <w:tc>
          <w:tcPr>
            <w:tcW w:type="dxa" w:w="2880"/>
          </w:tcPr>
          <w:p>
            <w:r>
              <w:t>string</w:t>
            </w:r>
          </w:p>
        </w:tc>
        <w:tc>
          <w:tcPr>
            <w:tcW w:type="dxa" w:w="2880"/>
          </w:tcPr>
          <w:p>
            <w:r>
              <w:t>URL for the previous page (if provided).</w:t>
            </w:r>
          </w:p>
        </w:tc>
      </w:tr>
      <w:tr>
        <w:tc>
          <w:tcPr>
            <w:tcW w:type="dxa" w:w="2880"/>
          </w:tcPr>
          <w:p>
            <w:r>
              <w:t>links.next</w:t>
            </w:r>
          </w:p>
        </w:tc>
        <w:tc>
          <w:tcPr>
            <w:tcW w:type="dxa" w:w="2880"/>
          </w:tcPr>
          <w:p>
            <w:r>
              <w:t>string</w:t>
            </w:r>
          </w:p>
        </w:tc>
        <w:tc>
          <w:tcPr>
            <w:tcW w:type="dxa" w:w="2880"/>
          </w:tcPr>
          <w:p>
            <w:r>
              <w:t>URL for the next page (if provided).</w:t>
            </w:r>
          </w:p>
        </w:tc>
      </w:tr>
    </w:tbl>
    <w:p/>
    <w:p>
      <w:pPr>
        <w:pStyle w:val="Heading3"/>
      </w:pPr>
      <w:r>
        <w:t>Notes</w:t>
      </w:r>
    </w:p>
    <w:p>
      <w:pPr>
        <w:pStyle w:val="ListBullet"/>
      </w:pPr>
      <w:r>
        <w:t>Rate limits: Burst 3/s; Steady 60/m.</w:t>
      </w:r>
    </w:p>
    <w:p>
      <w:pPr>
        <w:pStyle w:val="ListBullet"/>
      </w:pPr>
      <w:r>
        <w:t>Response and errors use JSON:API media type: application/vnd.api+json.</w:t>
      </w:r>
    </w:p>
    <w:p>
      <w:pPr>
        <w:pStyle w:val="ListBullet"/>
      </w:pPr>
      <w:r>
        <w:t>Use fields[tag] to request a sparse fieldset (e.g., only name).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'https://a.klaviyo.com/api/campaigns/abc123/tags?fields[tag]=name' \</w:t>
        <w:br/>
        <w:t xml:space="preserve"> --header 'Accept: application/vnd.api+json' \</w:t>
        <w:br/>
        <w:t xml:space="preserve"> --header 'revision: 2026-01-15'</w:t>
      </w:r>
    </w:p>
    <w:p>
      <w:pPr>
        <w:pStyle w:val="Heading3"/>
      </w:pPr>
      <w:r>
        <w:t>Example Usage</w:t>
      </w:r>
    </w:p>
    <w:p>
      <w:pPr>
        <w:pStyle w:val="Heading3"/>
      </w:pPr>
      <w:r>
        <w:t>Example 1: Get all tags for a campaign</w:t>
      </w:r>
    </w:p>
    <w:p>
      <w:r>
        <w:rPr>
          <w:b/>
          <w:color w:val="666666"/>
          <w:sz w:val="16"/>
        </w:rPr>
        <w:t>[bash]</w:t>
      </w:r>
    </w:p>
    <w:p>
      <w:pPr>
        <w:shd w:fill="F2F2F2" w:val="clear"/>
      </w:pPr>
      <w:r>
        <w:rPr>
          <w:rFonts w:ascii="Courier New" w:hAnsi="Courier New"/>
          <w:sz w:val="17"/>
        </w:rPr>
        <w:t>curl -s \</w:t>
        <w:br/>
        <w:t xml:space="preserve"> 'https://a.klaviyo.com/api/campaigns/abc123/tags' \</w:t>
        <w:br/>
        <w:t xml:space="preserve"> -H 'Accept: application/vnd.api+json' \</w:t>
        <w:br/>
        <w:t xml:space="preserve"> -H 'revision: 2026-01-15'</w:t>
      </w:r>
    </w:p>
    <w:p>
      <w:pPr>
        <w:pStyle w:val="Heading3"/>
      </w:pPr>
      <w:r>
        <w:t>Example 2: Request only the name field for tags (sparse fieldset)</w:t>
      </w:r>
    </w:p>
    <w:p>
      <w:r>
        <w:rPr>
          <w:b/>
          <w:color w:val="666666"/>
          <w:sz w:val="16"/>
        </w:rPr>
        <w:t>[bash]</w:t>
      </w:r>
    </w:p>
    <w:p>
      <w:pPr>
        <w:shd w:fill="F2F2F2" w:val="clear"/>
      </w:pPr>
      <w:r>
        <w:rPr>
          <w:rFonts w:ascii="Courier New" w:hAnsi="Courier New"/>
          <w:sz w:val="17"/>
        </w:rPr>
        <w:t>curl -s \</w:t>
        <w:br/>
        <w:t xml:space="preserve"> 'https://a.klaviyo.com/api/campaigns/abc123/tags?fields[tag]=name' \</w:t>
        <w:br/>
        <w:t xml:space="preserve"> -H 'Accept: application/vnd.api+json' \</w:t>
        <w:br/>
        <w:t xml:space="preserve"> -H 'revision: 2026-01-15'</w:t>
      </w:r>
    </w:p>
    <w:p>
      <w:pPr>
        <w:pStyle w:val="Heading3"/>
      </w:pPr>
      <w:r>
        <w:t>Error Handling</w:t>
      </w:r>
    </w:p>
    <w:p>
      <w:pPr>
        <w:pStyle w:val="ListBullet"/>
      </w:pPr>
      <w:r>
        <w:t>4XX (Client Error): Invalid parameters, missing/invalid campaign ID, or insufficient permissions/scopes.</w:t>
      </w:r>
    </w:p>
    <w:p>
      <w:pPr>
        <w:pStyle w:val="ListBullet"/>
      </w:pPr>
      <w:r>
        <w:t>5XX (Server Error): Klaviyo server-side failure; retry may be appropriate depending on error details.</w:t>
      </w:r>
    </w:p>
    <w:p>
      <w:pPr>
        <w:pStyle w:val="Heading3"/>
      </w:pPr>
      <w:r>
        <w:t>Related campaignTags actions</w:t>
      </w:r>
    </w:p>
    <w:p>
      <w:pPr>
        <w:pStyle w:val="ListBullet"/>
      </w:pPr>
      <w:r>
        <w:t>[GET] Get Tag IDs for a Campaign — /api/campaigns/{{id}}/relationships/tags</w:t>
      </w:r>
    </w:p>
    <w:p>
      <w:r>
        <w:br w:type="page"/>
      </w:r>
    </w:p>
    <w:p>
      <w:pPr>
        <w:pStyle w:val="Heading2"/>
      </w:pPr>
      <w:r>
        <w:t>21. [POST] Refresh a Campaign’s Recipient Estimation</w:t>
      </w:r>
    </w:p>
    <w:p>
      <w:r>
        <w:rPr>
          <w:b/>
        </w:rPr>
        <w:t xml:space="preserve">Endpoint: </w:t>
      </w:r>
      <w:r>
        <w:rPr>
          <w:rFonts w:ascii="Courier New" w:hAnsi="Courier New"/>
          <w:sz w:val="18"/>
        </w:rPr>
        <w:t>/campaign-recipient-estimation-jobs</w:t>
      </w:r>
    </w:p>
    <w:p>
      <w:pPr>
        <w:pStyle w:val="Heading3"/>
      </w:pPr>
      <w:r>
        <w:t>Prerequisites</w:t>
      </w:r>
    </w:p>
    <w:p>
      <w:pPr>
        <w:pStyle w:val="ListBullet"/>
      </w:pPr>
      <w:r>
        <w:t>Must have the campaigns:write scope</w:t>
      </w:r>
    </w:p>
    <w:p>
      <w:pPr>
        <w:pStyle w:val="Heading3"/>
      </w:pPr>
      <w:r>
        <w:t>Method</w:t>
      </w:r>
    </w:p>
    <w:p>
      <w:r>
        <w:t>POST</w:t>
      </w:r>
    </w:p>
    <w:p>
      <w:pPr>
        <w:pStyle w:val="Heading3"/>
      </w:pPr>
      <w:r>
        <w:t>URL</w:t>
      </w:r>
    </w:p>
    <w:p>
      <w:r>
        <w:t>https://a.klaviyo.com/api/campaign-recipient-estimation-jobs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Triggers an asynchronous job to update the estimated number of recipients for a given campaign ID. Use the Get Campaign Recipient Estimation Job endpoint to check job status, and Get Campaign Recipient Estimation to retrieve the resulting estimated recipient count.</w:t>
      </w:r>
    </w:p>
    <w:p>
      <w:pPr>
        <w:pStyle w:val="Heading3"/>
      </w:pPr>
      <w:r>
        <w:t>Enforcement Rules</w:t>
      </w:r>
    </w:p>
    <w:p>
      <w:pPr>
        <w:pStyle w:val="ListBullet"/>
      </w:pPr>
      <w:r>
        <w:t>The revision header must be included with value "2026-01-15" for this request.</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sent as application/vnd.api+json and include data.type and data.id.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Must be the Campaign Recipient Estimation Job type (enum). Response indicates the type is "campaign-recipient-estimation-job".</w:t>
            </w:r>
          </w:p>
        </w:tc>
      </w:tr>
      <w:tr>
        <w:tc>
          <w:tcPr>
            <w:tcW w:type="dxa" w:w="2880"/>
          </w:tcPr>
          <w:p>
            <w:r>
              <w:t>data.id</w:t>
            </w:r>
          </w:p>
        </w:tc>
        <w:tc>
          <w:tcPr>
            <w:tcW w:type="dxa" w:w="2880"/>
          </w:tcPr>
          <w:p>
            <w:r>
              <w:t>string</w:t>
            </w:r>
          </w:p>
        </w:tc>
        <w:tc>
          <w:tcPr>
            <w:tcW w:type="dxa" w:w="2880"/>
          </w:tcPr>
          <w:p>
            <w:r>
              <w:t>The ID of the campaign to perform recipient estimation.</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"type": "campaign-recipient-estimation-job",</w:t>
        <w:br/>
        <w:t xml:space="preserve"> "id": "01HZY7K9JQ2X8Y0M9T3D4E5F6G",</w:t>
        <w:br/>
        <w:t xml:space="preserve"> "attributes": {</w:t>
        <w:br/>
        <w:t xml:space="preserve"> "status": "queued"</w:t>
        <w:br/>
        <w:t xml:space="preserve"> },</w:t>
        <w:br/>
        <w:t xml:space="preserve"> "links": {</w:t>
        <w:br/>
        <w:t xml:space="preserve"> "self": "https://a.klaviyo.com/api/campaign-recipient-estimation-jobs/01HZY7K9JQ2X8Y0M9T3D4E5F6G"</w:t>
        <w:br/>
        <w:t xml:space="preserve"> }</w:t>
        <w:br/>
        <w:t xml:space="preserve"> },</w:t>
        <w:br/>
        <w:t xml:space="preserve"> "links": {</w:t>
        <w:br/>
        <w:t xml:space="preserve"> "self": "https://a.klaviyo.com/api/campaign-recipient-estimation-jobs"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"e2f1c3a4-b5d6-7890-1234-56789abcdeff",</w:t>
        <w:br/>
        <w:t xml:space="preserve"> "code": "invalid_request",</w:t>
        <w:br/>
        <w:t xml:space="preserve"> "title": "Bad Request",</w:t>
        <w:br/>
        <w:t xml:space="preserve"> "detail": "The request payload is invalid.",</w:t>
        <w:br/>
        <w:t xml:space="preserve"> "source": {</w:t>
        <w:br/>
        <w:t xml:space="preserve"> "pointer": "/data/id"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"f1e2d3c4-b5a6-7890-1234-56789abcdeff",</w:t>
        <w:br/>
        <w:t xml:space="preserve"> "code": "server_error",</w:t>
        <w:br/>
        <w:t xml:space="preserve"> "title": "Internal Server Error",</w:t>
        <w:br/>
        <w:t xml:space="preserve"> "detail":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"campaign-recipient-estimation-job".</w:t>
            </w:r>
          </w:p>
        </w:tc>
      </w:tr>
      <w:tr>
        <w:tc>
          <w:tcPr>
            <w:tcW w:type="dxa" w:w="2880"/>
          </w:tcPr>
          <w:p>
            <w:r>
              <w:t>data.id</w:t>
            </w:r>
          </w:p>
        </w:tc>
        <w:tc>
          <w:tcPr>
            <w:tcW w:type="dxa" w:w="2880"/>
          </w:tcPr>
          <w:p>
            <w:r>
              <w:t>string</w:t>
            </w:r>
          </w:p>
        </w:tc>
        <w:tc>
          <w:tcPr>
            <w:tcW w:type="dxa" w:w="2880"/>
          </w:tcPr>
          <w:p>
            <w:r>
              <w:t>The ID of the campaign used for estimating recipients.</w:t>
            </w:r>
          </w:p>
        </w:tc>
      </w:tr>
      <w:tr>
        <w:tc>
          <w:tcPr>
            <w:tcW w:type="dxa" w:w="2880"/>
          </w:tcPr>
          <w:p>
            <w:r>
              <w:t>data.attributes.status</w:t>
            </w:r>
          </w:p>
        </w:tc>
        <w:tc>
          <w:tcPr>
            <w:tcW w:type="dxa" w:w="2880"/>
          </w:tcPr>
          <w:p>
            <w:r>
              <w:t>string</w:t>
            </w:r>
          </w:p>
        </w:tc>
        <w:tc>
          <w:tcPr>
            <w:tcW w:type="dxa" w:w="2880"/>
          </w:tcPr>
          <w:p>
            <w:r>
              <w:t>Job status. One of: cancelled, complete, processing, queued.</w:t>
            </w:r>
          </w:p>
        </w:tc>
      </w:tr>
      <w:tr>
        <w:tc>
          <w:tcPr>
            <w:tcW w:type="dxa" w:w="2880"/>
          </w:tcPr>
          <w:p>
            <w:r>
              <w:t>data.links.self</w:t>
            </w:r>
          </w:p>
        </w:tc>
        <w:tc>
          <w:tcPr>
            <w:tcW w:type="dxa" w:w="2880"/>
          </w:tcPr>
          <w:p>
            <w:r>
              <w:t>string</w:t>
            </w:r>
          </w:p>
        </w:tc>
        <w:tc>
          <w:tcPr>
            <w:tcW w:type="dxa" w:w="2880"/>
          </w:tcPr>
          <w:p>
            <w:r>
              <w:t>URL to this job resource.</w:t>
            </w:r>
          </w:p>
        </w:tc>
      </w:tr>
      <w:tr>
        <w:tc>
          <w:tcPr>
            <w:tcW w:type="dxa" w:w="2880"/>
          </w:tcPr>
          <w:p>
            <w:r>
              <w:t>links.self</w:t>
            </w:r>
          </w:p>
        </w:tc>
        <w:tc>
          <w:tcPr>
            <w:tcW w:type="dxa" w:w="2880"/>
          </w:tcPr>
          <w:p>
            <w:r>
              <w:t>string</w:t>
            </w:r>
          </w:p>
        </w:tc>
        <w:tc>
          <w:tcPr>
            <w:tcW w:type="dxa" w:w="2880"/>
          </w:tcPr>
          <w:p>
            <w:r>
              <w:t>URL to the collection endpoint.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Optional source of the error.</w:t>
            </w:r>
          </w:p>
        </w:tc>
      </w:tr>
      <w:tr>
        <w:tc>
          <w:tcPr>
            <w:tcW w:type="dxa" w:w="2880"/>
          </w:tcPr>
          <w:p>
            <w:r>
              <w:t>errors[].source.pointer</w:t>
            </w:r>
          </w:p>
        </w:tc>
        <w:tc>
          <w:tcPr>
            <w:tcW w:type="dxa" w:w="2880"/>
          </w:tcPr>
          <w:p>
            <w:r>
              <w:t>string</w:t>
            </w:r>
          </w:p>
        </w:tc>
        <w:tc>
          <w:tcPr>
            <w:tcW w:type="dxa" w:w="2880"/>
          </w:tcPr>
          <w:p>
            <w:r>
              <w:t>JSON pointer to the offending field.</w:t>
            </w:r>
          </w:p>
        </w:tc>
      </w:tr>
      <w:tr>
        <w:tc>
          <w:tcPr>
            <w:tcW w:type="dxa" w:w="2880"/>
          </w:tcPr>
          <w:p>
            <w:r>
              <w:t>errors[].source.parameter</w:t>
            </w:r>
          </w:p>
        </w:tc>
        <w:tc>
          <w:tcPr>
            <w:tcW w:type="dxa" w:w="2880"/>
          </w:tcPr>
          <w:p>
            <w:r>
              <w:t>string</w:t>
            </w:r>
          </w:p>
        </w:tc>
        <w:tc>
          <w:tcPr>
            <w:tcW w:type="dxa" w:w="2880"/>
          </w:tcPr>
          <w:p>
            <w:r>
              <w:t>Query/header parameter name associated with the error (if applicable).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--location 'https://a.klaviyo.com/api/campaign-recipient-estimation-jobs'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"campaign-recipient-estimation-job",</w:t>
        <w:br/>
        <w:t xml:space="preserve"> "id": "01HZY7K9JQ2X8Y0M9T3D4E5F6G"</w:t>
        <w:br/>
        <w:t xml:space="preserve">    }</w:t>
        <w:br/>
        <w:t xml:space="preserve">  }'</w:t>
      </w:r>
    </w:p>
    <w:p>
      <w:pPr>
        <w:pStyle w:val="Heading3"/>
      </w:pPr>
      <w:r>
        <w:t>Example Usage</w:t>
      </w:r>
    </w:p>
    <w:p>
      <w:pPr>
        <w:pStyle w:val="Heading3"/>
      </w:pPr>
      <w:r>
        <w:t>Example 1: Queue a recipient estimation refresh job for a campaign</w:t>
      </w:r>
    </w:p>
    <w:p>
      <w:r>
        <w:rPr>
          <w:b/>
          <w:color w:val="666666"/>
          <w:sz w:val="16"/>
        </w:rPr>
        <w:t>[bash]</w:t>
      </w:r>
    </w:p>
    <w:p>
      <w:pPr>
        <w:shd w:fill="F2F2F2" w:val="clear"/>
      </w:pPr>
      <w:r>
        <w:rPr>
          <w:rFonts w:ascii="Courier New" w:hAnsi="Courier New"/>
          <w:sz w:val="17"/>
        </w:rPr>
        <w:t>curl --location 'https://a.klaviyo.com/api/campaign-recipient-estimation-jobs'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"campaign-recipient-estimation-job",</w:t>
        <w:br/>
        <w:t xml:space="preserve"> "id": "CAMPAIGN_ID_HERE"</w:t>
        <w:br/>
        <w:t xml:space="preserve">    }</w:t>
        <w:br/>
        <w:t xml:space="preserve">  }'</w:t>
      </w:r>
    </w:p>
    <w:p>
      <w:pPr>
        <w:pStyle w:val="Heading3"/>
      </w:pPr>
      <w:r>
        <w:t>Example 2: Check job status (follow-up)</w:t>
      </w:r>
    </w:p>
    <w:p>
      <w:r>
        <w:t>Use the Get Campaign Recipient Estimation Job endpoint with the job self link returned in data.links.self to retrieve the latest status.</w:t>
      </w:r>
    </w:p>
    <w:p>
      <w:pPr>
        <w:pStyle w:val="Heading3"/>
      </w:pPr>
      <w:r>
        <w:t>Behavior</w:t>
      </w:r>
    </w:p>
    <w:p>
      <w:pPr>
        <w:pStyle w:val="ListBullet"/>
      </w:pPr>
      <w:r>
        <w:t>Validates the JSON:API request body (data.type, data.id) and required headers (including revision).</w:t>
      </w:r>
    </w:p>
    <w:p>
      <w:pPr>
        <w:pStyle w:val="ListBullet"/>
      </w:pPr>
      <w:r>
        <w:t>Queues an asynchronous estimation job for the specified campaign.</w:t>
      </w:r>
    </w:p>
    <w:p>
      <w:pPr>
        <w:pStyle w:val="ListBullet"/>
      </w:pPr>
      <w:r>
        <w:t>Returns 202 Accepted with a job resource containing the current status.</w:t>
      </w:r>
    </w:p>
    <w:p>
      <w:pPr>
        <w:pStyle w:val="ListBullet"/>
      </w:pPr>
      <w:r>
        <w:t>You can poll the job endpoint until status becomes complete, then fetch the campaign’s estimated recipient count via Get Campaign Recipient Estimation.</w:t>
      </w:r>
    </w:p>
    <w:p>
      <w:pPr>
        <w:pStyle w:val="Heading3"/>
      </w:pPr>
      <w:r>
        <w:t>Notes</w:t>
      </w:r>
    </w:p>
    <w:p>
      <w:pPr>
        <w:pStyle w:val="ListBullet"/>
      </w:pPr>
      <w:r>
        <w:t>This endpoint is asynchronous; a 202 response indicates the job was accepted, not that estimation is complete.</w:t>
      </w:r>
    </w:p>
    <w:p>
      <w:pPr>
        <w:pStyle w:val="ListBullet"/>
      </w:pPr>
      <w:r>
        <w:t>The request and responses use the media type application/vnd.api+json (JSON:API).</w:t>
      </w:r>
    </w:p>
    <w:p>
      <w:pPr>
        <w:pStyle w:val="Heading3"/>
      </w:pPr>
      <w:r>
        <w:t>Related campaignRecipientEstimationJobs actions</w:t>
      </w:r>
    </w:p>
    <w:p>
      <w:pPr>
        <w:pStyle w:val="ListBullet"/>
      </w:pPr>
      <w:r>
        <w:t>[GET] Get a Campaign Recipient Estimation Job — /api/campaign-recipient-estimation-jobs/{{id}}</w:t>
      </w:r>
    </w:p>
    <w:p>
      <w:r>
        <w:br w:type="page"/>
      </w:r>
    </w:p>
    <w:p>
      <w:pPr>
        <w:pStyle w:val="Heading2"/>
      </w:pPr>
      <w:r>
        <w:t>22. [GET] Get a Campaign Message’s Related Template ID</w:t>
      </w:r>
    </w:p>
    <w:p>
      <w:r>
        <w:rPr>
          <w:b/>
        </w:rPr>
        <w:t xml:space="preserve">Endpoint: </w:t>
      </w:r>
      <w:r>
        <w:rPr>
          <w:rFonts w:ascii="Courier New" w:hAnsi="Courier New"/>
          <w:sz w:val="18"/>
        </w:rPr>
        <w:t>/api/campaign-messages/{{id}}/relationships/template</w:t>
      </w:r>
    </w:p>
    <w:p>
      <w:pPr>
        <w:pStyle w:val="Heading3"/>
      </w:pPr>
      <w:r>
        <w:t>Prerequisites</w:t>
      </w:r>
    </w:p>
    <w:p>
      <w:pPr>
        <w:pStyle w:val="ListBullet"/>
      </w:pPr>
      <w:r>
        <w:t>Must have scopes: campaigns:read and templates:read</w:t>
      </w:r>
    </w:p>
    <w:p>
      <w:pPr>
        <w:pStyle w:val="Heading3"/>
      </w:pPr>
      <w:r>
        <w:t>Method</w:t>
      </w:r>
    </w:p>
    <w:p>
      <w:r>
        <w:t>GET</w:t>
      </w:r>
    </w:p>
    <w:p>
      <w:pPr>
        <w:pStyle w:val="Heading3"/>
      </w:pPr>
      <w:r>
        <w:t>URL</w:t>
      </w:r>
    </w:p>
    <w:p>
      <w:r>
        <w:t>https://a.klaviyo.com/api/campaign-messages/{{id}}/relationships/template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 of the template related to a specific campaign message.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/api/campaign-messages//relationships/template).</w:t>
      </w:r>
    </w:p>
    <w:p>
      <w:pPr>
        <w:pStyle w:val="ListBullet"/>
      </w:pPr>
      <w:r>
        <w:t>Always construct the path as /api/campaign-messages/{{id}}/relationships/template,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/api/campaign-messages/abcd1234/relationships/template</w:t>
        <w:br/>
        <w:t>/api/campaign-messages/01H9Q9B2C3D4E5F6G7H8/relationships/template</w:t>
      </w:r>
    </w:p>
    <w:p>
      <w:pPr>
        <w:pStyle w:val="Heading3"/>
      </w:pPr>
      <w:r>
        <w:t>Invalid Examples</w:t>
      </w:r>
    </w:p>
    <w:p>
      <w:r>
        <w:rPr>
          <w:b/>
          <w:color w:val="666666"/>
          <w:sz w:val="16"/>
        </w:rPr>
        <w:t>[http]</w:t>
      </w:r>
    </w:p>
    <w:p>
      <w:pPr>
        <w:shd w:fill="F2F2F2" w:val="clear"/>
      </w:pPr>
      <w:r>
        <w:rPr>
          <w:rFonts w:ascii="Courier New" w:hAnsi="Courier New"/>
          <w:sz w:val="17"/>
        </w:rPr>
        <w:t>/api/campaign-messages//relationships/template</w:t>
        <w:br/>
        <w:t>/api/campaign-messages/relationships/template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campaign message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"template",</w:t>
        <w:br/>
        <w:t xml:space="preserve"> "id": "TEMPLATE_ID"</w:t>
        <w:br/>
        <w:t xml:space="preserve"> },</w:t>
        <w:br/>
        <w:t xml:space="preserve"> "links": {</w:t>
        <w:br/>
        <w:t xml:space="preserve"> "self": "https://a.klaviyo.com/api/campaign-messages/CAMPAIGN_MESSAGE_ID/relationships/template"</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"ERROR_TITLE",</w:t>
        <w:br/>
        <w:t xml:space="preserve"> "detail": "ERROR_DETAIL",</w:t>
        <w:br/>
        <w:t xml:space="preserve"> "source": {</w:t>
        <w:br/>
        <w:t xml:space="preserve"> "pointer": "/data/attributes/someField",</w:t>
        <w:br/>
        <w:t xml:space="preserve"> "parameter": "someParameter"</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relationship object containing the related template identifier.</w:t>
            </w:r>
          </w:p>
        </w:tc>
      </w:tr>
      <w:tr>
        <w:tc>
          <w:tcPr>
            <w:tcW w:type="dxa" w:w="2880"/>
          </w:tcPr>
          <w:p>
            <w:r>
              <w:t>data.type</w:t>
            </w:r>
          </w:p>
        </w:tc>
        <w:tc>
          <w:tcPr>
            <w:tcW w:type="dxa" w:w="2880"/>
          </w:tcPr>
          <w:p>
            <w:r>
              <w:t>string</w:t>
            </w:r>
          </w:p>
        </w:tc>
        <w:tc>
          <w:tcPr>
            <w:tcW w:type="dxa" w:w="2880"/>
          </w:tcPr>
          <w:p>
            <w:r>
              <w:t>Resource type. Always "template".</w:t>
            </w:r>
          </w:p>
        </w:tc>
      </w:tr>
      <w:tr>
        <w:tc>
          <w:tcPr>
            <w:tcW w:type="dxa" w:w="2880"/>
          </w:tcPr>
          <w:p>
            <w:r>
              <w:t>data.id</w:t>
            </w:r>
          </w:p>
        </w:tc>
        <w:tc>
          <w:tcPr>
            <w:tcW w:type="dxa" w:w="2880"/>
          </w:tcPr>
          <w:p>
            <w:r>
              <w:t>string</w:t>
            </w:r>
          </w:p>
        </w:tc>
        <w:tc>
          <w:tcPr>
            <w:tcW w:type="dxa" w:w="2880"/>
          </w:tcPr>
          <w:p>
            <w:r>
              <w:t>The ID of the related template.</w:t>
            </w:r>
          </w:p>
        </w:tc>
      </w:tr>
      <w:tr>
        <w:tc>
          <w:tcPr>
            <w:tcW w:type="dxa" w:w="2880"/>
          </w:tcPr>
          <w:p>
            <w:r>
              <w:t>links</w:t>
            </w:r>
          </w:p>
        </w:tc>
        <w:tc>
          <w:tcPr>
            <w:tcW w:type="dxa" w:w="2880"/>
          </w:tcPr>
          <w:p>
            <w:r>
              <w:t>object</w:t>
            </w:r>
          </w:p>
        </w:tc>
        <w:tc>
          <w:tcPr>
            <w:tcW w:type="dxa" w:w="2880"/>
          </w:tcPr>
          <w:p>
            <w:r>
              <w:t>Link objects related to this relationship response.</w:t>
            </w:r>
          </w:p>
        </w:tc>
      </w:tr>
      <w:tr>
        <w:tc>
          <w:tcPr>
            <w:tcW w:type="dxa" w:w="2880"/>
          </w:tcPr>
          <w:p>
            <w:r>
              <w:t>links.self</w:t>
            </w:r>
          </w:p>
        </w:tc>
        <w:tc>
          <w:tcPr>
            <w:tcW w:type="dxa" w:w="2880"/>
          </w:tcPr>
          <w:p>
            <w:r>
              <w:t>string</w:t>
            </w:r>
          </w:p>
        </w:tc>
        <w:tc>
          <w:tcPr>
            <w:tcW w:type="dxa" w:w="2880"/>
          </w:tcPr>
          <w:p>
            <w:r>
              <w:t>URL to this relationship endpoint.</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'https://a.klaviyo.com/api/campaign-messages/01H9Q9B2C3D4E5F6G7H8/relationships/template' \</w:t>
        <w:br/>
        <w:t xml:space="preserve"> --header 'Accept: application/vnd.api+json' \</w:t>
        <w:br/>
        <w:t xml:space="preserve"> --header 'revision: 2026-01-15'</w:t>
      </w:r>
    </w:p>
    <w:p>
      <w:pPr>
        <w:pStyle w:val="Heading3"/>
      </w:pPr>
      <w:r>
        <w:t>Behavior</w:t>
      </w:r>
    </w:p>
    <w:p>
      <w:pPr>
        <w:pStyle w:val="ListBullet"/>
      </w:pPr>
      <w:r>
        <w:t>Validates the campaign message id path parameter.</w:t>
      </w:r>
    </w:p>
    <w:p>
      <w:pPr>
        <w:pStyle w:val="ListBullet"/>
      </w:pPr>
      <w:r>
        <w:t>Returns the related template’s resource identifier (type and id) in a JSON:API relationship response.</w:t>
      </w:r>
    </w:p>
    <w:p>
      <w:pPr>
        <w:pStyle w:val="Heading3"/>
      </w:pPr>
      <w:r>
        <w:t>Notes</w:t>
      </w:r>
    </w:p>
    <w:p>
      <w:pPr>
        <w:pStyle w:val="ListBullet"/>
      </w:pPr>
      <w:r>
        <w:t>This endpoint returns only the template ID (relationship identifier), not the full template object.</w:t>
      </w:r>
    </w:p>
    <w:p>
      <w:pPr>
        <w:pStyle w:val="Heading3"/>
      </w:pPr>
      <w:r>
        <w:t>Related campaignMessages actions</w:t>
      </w:r>
    </w:p>
    <w:p>
      <w:pPr>
        <w:pStyle w:val="ListBullet"/>
      </w:pPr>
      <w:r>
        <w:t>[POST] Assign a Template to a Campaign Message — /api/campaign-message-assign-template</w:t>
      </w:r>
    </w:p>
    <w:p>
      <w:pPr>
        <w:pStyle w:val="ListBullet"/>
      </w:pPr>
      <w:r>
        <w:t>[GET] Get a Campaign Message’s Related Campaign ID — /api/campaign-messages/{{id}}/relationships/campaign</w:t>
      </w:r>
    </w:p>
    <w:p>
      <w:pPr>
        <w:pStyle w:val="ListBullet"/>
      </w:pPr>
      <w:r>
        <w:t>[GET] Get a Campaign Message — /api/campaign-messages/{{id}}</w:t>
      </w:r>
    </w:p>
    <w:p>
      <w:pPr>
        <w:pStyle w:val="ListBullet"/>
      </w:pPr>
      <w:r>
        <w:t>[GET] Get a Campaign’s Message IDs — /api/campaigns/{{id}}/relationships/campaign-messages</w:t>
      </w:r>
    </w:p>
    <w:p>
      <w:pPr>
        <w:pStyle w:val="ListBullet"/>
      </w:pPr>
      <w:r>
        <w:t>[GET] Get Messages for a Campaign — /api/campaigns/{{id}}/campaign-messages</w:t>
      </w:r>
    </w:p>
    <w:p>
      <w:pPr>
        <w:pStyle w:val="ListBullet"/>
      </w:pPr>
      <w:r>
        <w:t>[PATCH] Update a Campaign Message — /api/campaign-messages/{{id}}</w:t>
      </w:r>
    </w:p>
    <w:p>
      <w:r>
        <w:br w:type="page"/>
      </w:r>
    </w:p>
    <w:p>
      <w:pPr>
        <w:pStyle w:val="Heading2"/>
      </w:pPr>
      <w:r>
        <w:t>23. [GET] Get a Campaign Message's Template</w:t>
      </w:r>
    </w:p>
    <w:p>
      <w:r>
        <w:rPr>
          <w:b/>
        </w:rPr>
        <w:t xml:space="preserve">Endpoint: </w:t>
      </w:r>
      <w:r>
        <w:rPr>
          <w:rFonts w:ascii="Courier New" w:hAnsi="Courier New"/>
          <w:sz w:val="18"/>
        </w:rPr>
        <w:t>/api/campaign-messages/{{id}}/template</w:t>
      </w:r>
    </w:p>
    <w:p>
      <w:pPr>
        <w:pStyle w:val="Heading3"/>
      </w:pPr>
      <w:r>
        <w:t>Prerequisites</w:t>
      </w:r>
    </w:p>
    <w:p>
      <w:pPr>
        <w:pStyle w:val="ListBullet"/>
      </w:pPr>
      <w:r>
        <w:t>Must have permission scopes: campaigns:read and templates:read</w:t>
      </w:r>
    </w:p>
    <w:p>
      <w:pPr>
        <w:pStyle w:val="Heading3"/>
      </w:pPr>
      <w:r>
        <w:t>Method</w:t>
      </w:r>
    </w:p>
    <w:p>
      <w:r>
        <w:t>GET</w:t>
      </w:r>
    </w:p>
    <w:p>
      <w:pPr>
        <w:pStyle w:val="Heading3"/>
      </w:pPr>
      <w:r>
        <w:t>URL</w:t>
      </w:r>
    </w:p>
    <w:p>
      <w:r>
        <w:t>https://a.klaviyo.com/api/campaign-messages/{{id}}/template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template related to the specified campaign message.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/api/campaign-messages//template or /api/campaign-messages/template).</w:t>
      </w:r>
    </w:p>
    <w:p>
      <w:pPr>
        <w:pStyle w:val="ListBullet"/>
      </w:pPr>
      <w:r>
        <w:t>Always construct the path as /api/campaign-messages/{{id}}/template, where {{id}}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revision header must be included with the exact value "2026-01-15" for this endpoint.</w:t>
      </w:r>
    </w:p>
    <w:p>
      <w:pPr>
        <w:pStyle w:val="Heading3"/>
      </w:pPr>
      <w:r>
        <w:t>Valid Examples</w:t>
      </w:r>
    </w:p>
    <w:p>
      <w:r>
        <w:rPr>
          <w:b/>
          <w:color w:val="666666"/>
          <w:sz w:val="16"/>
        </w:rPr>
        <w:t>[http]</w:t>
      </w:r>
    </w:p>
    <w:p>
      <w:pPr>
        <w:shd w:fill="F2F2F2" w:val="clear"/>
      </w:pPr>
      <w:r>
        <w:rPr>
          <w:rFonts w:ascii="Courier New" w:hAnsi="Courier New"/>
          <w:sz w:val="17"/>
        </w:rPr>
        <w:t>/api/campaign-messages/01H9Q9Q0JQ2Z7ZP3JZ9K7G3ABC/template</w:t>
        <w:br/>
        <w:t>/api/campaign-messages/campaign_message_123/template</w:t>
      </w:r>
    </w:p>
    <w:p>
      <w:pPr>
        <w:pStyle w:val="Heading3"/>
      </w:pPr>
      <w:r>
        <w:t>Invalid Examples</w:t>
      </w:r>
    </w:p>
    <w:p>
      <w:r>
        <w:rPr>
          <w:b/>
          <w:color w:val="666666"/>
          <w:sz w:val="16"/>
        </w:rPr>
        <w:t>[http]</w:t>
      </w:r>
    </w:p>
    <w:p>
      <w:pPr>
        <w:shd w:fill="F2F2F2" w:val="clear"/>
      </w:pPr>
      <w:r>
        <w:rPr>
          <w:rFonts w:ascii="Courier New" w:hAnsi="Courier New"/>
          <w:sz w:val="17"/>
        </w:rPr>
        <w:t>/api/campaign-messages//template</w:t>
        <w:br/>
        <w:t>/api/campaign-messages/template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message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fields[template]</w:t>
            </w:r>
          </w:p>
        </w:tc>
        <w:tc>
          <w:tcPr>
            <w:tcW w:type="dxa" w:w="2880"/>
          </w:tcPr>
          <w:p>
            <w:r>
              <w:t>array(enum)</w:t>
            </w:r>
          </w:p>
        </w:tc>
        <w:tc>
          <w:tcPr>
            <w:tcW w:type="dxa" w:w="2880"/>
          </w:tcPr>
          <w:p>
            <w:r>
              <w:t>Sparse fieldset for the template resource. Allowed values: name, editor_type, html, text, amp, created, updated.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"template",</w:t>
        <w:br/>
        <w:t xml:space="preserve"> "id": "TEMPLATE_ID",</w:t>
        <w:br/>
        <w:t xml:space="preserve"> "attributes": {</w:t>
        <w:br/>
        <w:t xml:space="preserve"> "name": "Abandoned Cart - Reminder",</w:t>
        <w:br/>
        <w:t xml:space="preserve"> "editor_type": "CODE",</w:t>
        <w:br/>
        <w:t xml:space="preserve"> "html": "&lt;html&gt;&lt;body&gt;&lt;h1&gt;Hi!&lt;/h1&gt;&lt;/body&gt;&lt;/html&gt;",</w:t>
        <w:br/>
        <w:t xml:space="preserve"> "text": "Hi!",</w:t>
        <w:br/>
        <w:t xml:space="preserve"> "amp": "&lt;!doctype html&gt;&lt;html amp4email&gt;&lt;body&gt;Hi!&lt;/body&gt;&lt;/html&gt;",</w:t>
        <w:br/>
        <w:t xml:space="preserve"> "created": "2026-01-10T12:34:56.123456",</w:t>
        <w:br/>
        <w:t xml:space="preserve"> "updated": "2026-01-14T09:10:11.654321"</w:t>
        <w:br/>
        <w:t xml:space="preserve"> },</w:t>
        <w:br/>
        <w:t xml:space="preserve"> "links": {</w:t>
        <w:br/>
        <w:t xml:space="preserve"> "self": "https://a.klaviyo.com/api/templates/TEMPLATE_ID"</w:t>
        <w:br/>
        <w:t xml:space="preserve"> }</w:t>
        <w:br/>
        <w:t xml:space="preserve"> },</w:t>
        <w:br/>
        <w:t xml:space="preserve"> "links": {</w:t>
        <w:br/>
        <w:t xml:space="preserve"> "self": "https://a.klaviyo.com/api/campaign-messages/CAMPAIGN_MESSAGE_ID/template"</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"/data/attributes",</w:t>
        <w:br/>
        <w:t xml:space="preserve"> "parameter": "fields[template]"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related template resource.</w:t>
            </w:r>
          </w:p>
        </w:tc>
      </w:tr>
      <w:tr>
        <w:tc>
          <w:tcPr>
            <w:tcW w:type="dxa" w:w="2880"/>
          </w:tcPr>
          <w:p>
            <w:r>
              <w:t>data.type</w:t>
            </w:r>
          </w:p>
        </w:tc>
        <w:tc>
          <w:tcPr>
            <w:tcW w:type="dxa" w:w="2880"/>
          </w:tcPr>
          <w:p>
            <w:r>
              <w:t>string</w:t>
            </w:r>
          </w:p>
        </w:tc>
        <w:tc>
          <w:tcPr>
            <w:tcW w:type="dxa" w:w="2880"/>
          </w:tcPr>
          <w:p>
            <w:r>
              <w:t>Resource type. (Returned as &lt;TemplateEnum&gt; in the source docs.)</w:t>
            </w:r>
          </w:p>
        </w:tc>
      </w:tr>
      <w:tr>
        <w:tc>
          <w:tcPr>
            <w:tcW w:type="dxa" w:w="2880"/>
          </w:tcPr>
          <w:p>
            <w:r>
              <w:t>data.id</w:t>
            </w:r>
          </w:p>
        </w:tc>
        <w:tc>
          <w:tcPr>
            <w:tcW w:type="dxa" w:w="2880"/>
          </w:tcPr>
          <w:p>
            <w:r>
              <w:t>string</w:t>
            </w:r>
          </w:p>
        </w:tc>
        <w:tc>
          <w:tcPr>
            <w:tcW w:type="dxa" w:w="2880"/>
          </w:tcPr>
          <w:p>
            <w:r>
              <w:t>The ID of the template.</w:t>
            </w:r>
          </w:p>
        </w:tc>
      </w:tr>
      <w:tr>
        <w:tc>
          <w:tcPr>
            <w:tcW w:type="dxa" w:w="2880"/>
          </w:tcPr>
          <w:p>
            <w:r>
              <w:t>data.attributes</w:t>
            </w:r>
          </w:p>
        </w:tc>
        <w:tc>
          <w:tcPr>
            <w:tcW w:type="dxa" w:w="2880"/>
          </w:tcPr>
          <w:p>
            <w:r>
              <w:t>object</w:t>
            </w:r>
          </w:p>
        </w:tc>
        <w:tc>
          <w:tcPr>
            <w:tcW w:type="dxa" w:w="2880"/>
          </w:tcPr>
          <w:p>
            <w:r>
              <w:t>Template attributes.</w:t>
            </w:r>
          </w:p>
        </w:tc>
      </w:tr>
      <w:tr>
        <w:tc>
          <w:tcPr>
            <w:tcW w:type="dxa" w:w="2880"/>
          </w:tcPr>
          <w:p>
            <w:r>
              <w:t>data.attributes.name</w:t>
            </w:r>
          </w:p>
        </w:tc>
        <w:tc>
          <w:tcPr>
            <w:tcW w:type="dxa" w:w="2880"/>
          </w:tcPr>
          <w:p>
            <w:r>
              <w:t>string</w:t>
            </w:r>
          </w:p>
        </w:tc>
        <w:tc>
          <w:tcPr>
            <w:tcW w:type="dxa" w:w="2880"/>
          </w:tcPr>
          <w:p>
            <w:r>
              <w:t>The name of the template.</w:t>
            </w:r>
          </w:p>
        </w:tc>
      </w:tr>
      <w:tr>
        <w:tc>
          <w:tcPr>
            <w:tcW w:type="dxa" w:w="2880"/>
          </w:tcPr>
          <w:p>
            <w:r>
              <w:t>data.attributes.editor_type</w:t>
            </w:r>
          </w:p>
        </w:tc>
        <w:tc>
          <w:tcPr>
            <w:tcW w:type="dxa" w:w="2880"/>
          </w:tcPr>
          <w:p>
            <w:r>
              <w:t>string</w:t>
            </w:r>
          </w:p>
        </w:tc>
        <w:tc>
          <w:tcPr>
            <w:tcW w:type="dxa" w:w="2880"/>
          </w:tcPr>
          <w:p>
            <w:r>
              <w:t>Fixed set of values: SYSTEM_DRAGGABLE, SIMPLE, CODE, USER_DRAGGABLE.</w:t>
            </w:r>
          </w:p>
        </w:tc>
      </w:tr>
      <w:tr>
        <w:tc>
          <w:tcPr>
            <w:tcW w:type="dxa" w:w="2880"/>
          </w:tcPr>
          <w:p>
            <w:r>
              <w:t>data.attributes.html</w:t>
            </w:r>
          </w:p>
        </w:tc>
        <w:tc>
          <w:tcPr>
            <w:tcW w:type="dxa" w:w="2880"/>
          </w:tcPr>
          <w:p>
            <w:r>
              <w:t>string</w:t>
            </w:r>
          </w:p>
        </w:tc>
        <w:tc>
          <w:tcPr>
            <w:tcW w:type="dxa" w:w="2880"/>
          </w:tcPr>
          <w:p>
            <w:r>
              <w:t>Rendered HTML of the template.</w:t>
            </w:r>
          </w:p>
        </w:tc>
      </w:tr>
      <w:tr>
        <w:tc>
          <w:tcPr>
            <w:tcW w:type="dxa" w:w="2880"/>
          </w:tcPr>
          <w:p>
            <w:r>
              <w:t>data.attributes.text</w:t>
            </w:r>
          </w:p>
        </w:tc>
        <w:tc>
          <w:tcPr>
            <w:tcW w:type="dxa" w:w="2880"/>
          </w:tcPr>
          <w:p>
            <w:r>
              <w:t>string</w:t>
            </w:r>
          </w:p>
        </w:tc>
        <w:tc>
          <w:tcPr>
            <w:tcW w:type="dxa" w:w="2880"/>
          </w:tcPr>
          <w:p>
            <w:r>
              <w:t>Plain text version of the template.</w:t>
            </w:r>
          </w:p>
        </w:tc>
      </w:tr>
      <w:tr>
        <w:tc>
          <w:tcPr>
            <w:tcW w:type="dxa" w:w="2880"/>
          </w:tcPr>
          <w:p>
            <w:r>
              <w:t>data.attributes.amp</w:t>
            </w:r>
          </w:p>
        </w:tc>
        <w:tc>
          <w:tcPr>
            <w:tcW w:type="dxa" w:w="2880"/>
          </w:tcPr>
          <w:p>
            <w:r>
              <w:t>string</w:t>
            </w:r>
          </w:p>
        </w:tc>
        <w:tc>
          <w:tcPr>
            <w:tcW w:type="dxa" w:w="2880"/>
          </w:tcPr>
          <w:p>
            <w:r>
              <w:t>AMP version of the template (requires AMP Email to be enabled).</w:t>
            </w:r>
          </w:p>
        </w:tc>
      </w:tr>
      <w:tr>
        <w:tc>
          <w:tcPr>
            <w:tcW w:type="dxa" w:w="2880"/>
          </w:tcPr>
          <w:p>
            <w:r>
              <w:t>data.attributes.created</w:t>
            </w:r>
          </w:p>
        </w:tc>
        <w:tc>
          <w:tcPr>
            <w:tcW w:type="dxa" w:w="2880"/>
          </w:tcPr>
          <w:p>
            <w:r>
              <w:t>string</w:t>
            </w:r>
          </w:p>
        </w:tc>
        <w:tc>
          <w:tcPr>
            <w:tcW w:type="dxa" w:w="2880"/>
          </w:tcPr>
          <w:p>
            <w:r>
              <w:t>ISO 8601 datetime when the template was created (YYYY-MM-DDTHH:MM:SS.mmmmmm).</w:t>
            </w:r>
          </w:p>
        </w:tc>
      </w:tr>
      <w:tr>
        <w:tc>
          <w:tcPr>
            <w:tcW w:type="dxa" w:w="2880"/>
          </w:tcPr>
          <w:p>
            <w:r>
              <w:t>data.attributes.updated</w:t>
            </w:r>
          </w:p>
        </w:tc>
        <w:tc>
          <w:tcPr>
            <w:tcW w:type="dxa" w:w="2880"/>
          </w:tcPr>
          <w:p>
            <w:r>
              <w:t>string</w:t>
            </w:r>
          </w:p>
        </w:tc>
        <w:tc>
          <w:tcPr>
            <w:tcW w:type="dxa" w:w="2880"/>
          </w:tcPr>
          <w:p>
            <w:r>
              <w:t>ISO 8601 datetime when the template was updated (YYYY-MM-DDTHH:MM:SS.mmmmmm).</w:t>
            </w:r>
          </w:p>
        </w:tc>
      </w:tr>
      <w:tr>
        <w:tc>
          <w:tcPr>
            <w:tcW w:type="dxa" w:w="2880"/>
          </w:tcPr>
          <w:p>
            <w:r>
              <w:t>data.links</w:t>
            </w:r>
          </w:p>
        </w:tc>
        <w:tc>
          <w:tcPr>
            <w:tcW w:type="dxa" w:w="2880"/>
          </w:tcPr>
          <w:p>
            <w:r>
              <w:t>object</w:t>
            </w:r>
          </w:p>
        </w:tc>
        <w:tc>
          <w:tcPr>
            <w:tcW w:type="dxa" w:w="2880"/>
          </w:tcPr>
          <w:p>
            <w:r>
              <w:t>Resource links object.</w:t>
            </w:r>
          </w:p>
        </w:tc>
      </w:tr>
      <w:tr>
        <w:tc>
          <w:tcPr>
            <w:tcW w:type="dxa" w:w="2880"/>
          </w:tcPr>
          <w:p>
            <w:r>
              <w:t>data.links.self</w:t>
            </w:r>
          </w:p>
        </w:tc>
        <w:tc>
          <w:tcPr>
            <w:tcW w:type="dxa" w:w="2880"/>
          </w:tcPr>
          <w:p>
            <w:r>
              <w:t>string</w:t>
            </w:r>
          </w:p>
        </w:tc>
        <w:tc>
          <w:tcPr>
            <w:tcW w:type="dxa" w:w="2880"/>
          </w:tcPr>
          <w:p>
            <w:r>
              <w:t>Link to the template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Link to this relationship endpoint.</w:t>
            </w:r>
          </w:p>
        </w:tc>
      </w:tr>
    </w:tbl>
    <w:p/>
    <w:p>
      <w:pPr>
        <w:pStyle w:val="Heading3"/>
      </w:pPr>
      <w:r>
        <w:t>Notes</w:t>
      </w:r>
    </w:p>
    <w:p>
      <w:pPr>
        <w:pStyle w:val="ListBullet"/>
      </w:pPr>
      <w:r>
        <w:t>This endpoint supports sparse fieldsets via fields[template]. If provided, only the requested template fields should be returned (per Klaviyo sparse fieldset behavior).</w:t>
      </w:r>
    </w:p>
    <w:p>
      <w:pPr>
        <w:pStyle w:val="ListBullet"/>
      </w:pPr>
      <w:r>
        <w:t>AMP content in attributes.amp requires AMP Email to be enabled: https://developers.klaviyo.com/en/docs/send_amp_emails_in_klaviyo</w:t>
      </w:r>
    </w:p>
    <w:p>
      <w:pPr>
        <w:pStyle w:val="Heading3"/>
      </w:pPr>
      <w:r>
        <w:t>Error Handling</w:t>
      </w:r>
    </w:p>
    <w:p>
      <w:pPr>
        <w:pStyle w:val="ListBullet"/>
      </w:pPr>
      <w:r>
        <w:t>4XX: Returned for client-side issues (e.g., invalid parameters, missing/invalid resource, insufficient permissions).</w:t>
      </w:r>
    </w:p>
    <w:p>
      <w:pPr>
        <w:pStyle w:val="ListBullet"/>
      </w:pPr>
      <w:r>
        <w:t>5XX: Returned for server-side failures.</w:t>
      </w:r>
    </w:p>
    <w:p>
      <w:pPr>
        <w:pStyle w:val="Heading3"/>
      </w:pPr>
      <w:r>
        <w:t>Sample Request</w:t>
      </w:r>
    </w:p>
    <w:p>
      <w:r>
        <w:rPr>
          <w:b/>
          <w:color w:val="666666"/>
          <w:sz w:val="16"/>
        </w:rPr>
        <w:t>[bash]</w:t>
      </w:r>
    </w:p>
    <w:p>
      <w:pPr>
        <w:shd w:fill="F2F2F2" w:val="clear"/>
      </w:pPr>
      <w:r>
        <w:rPr>
          <w:rFonts w:ascii="Courier New" w:hAnsi="Courier New"/>
          <w:sz w:val="17"/>
        </w:rPr>
        <w:t>curl --location 'https://a.klaviyo.com/api/campaign-messages/01H9Q9Q0JQ2Z7ZP3JZ9K7G3ABC/template?fields[template][]=name&amp;fields[template][]=html' \</w:t>
        <w:br/>
        <w:t xml:space="preserve"> --header 'Accept: application/vnd.api+json' \</w:t>
        <w:br/>
        <w:t xml:space="preserve"> --header 'revision: 2026-01-15'</w:t>
      </w:r>
    </w:p>
    <w:p>
      <w:pPr>
        <w:pStyle w:val="Heading3"/>
      </w:pPr>
      <w:r>
        <w:t>Example Usage</w:t>
      </w:r>
    </w:p>
    <w:p>
      <w:pPr>
        <w:pStyle w:val="Heading3"/>
      </w:pPr>
      <w:r>
        <w:t>Example 1: Fetch the full related template</w:t>
      </w:r>
    </w:p>
    <w:p>
      <w:r>
        <w:rPr>
          <w:b/>
          <w:color w:val="666666"/>
          <w:sz w:val="16"/>
        </w:rPr>
        <w:t>[bash]</w:t>
      </w:r>
    </w:p>
    <w:p>
      <w:pPr>
        <w:shd w:fill="F2F2F2" w:val="clear"/>
      </w:pPr>
      <w:r>
        <w:rPr>
          <w:rFonts w:ascii="Courier New" w:hAnsi="Courier New"/>
          <w:sz w:val="17"/>
        </w:rPr>
        <w:t>curl --location 'https://a.klaviyo.com/api/campaign-messages/01H9Q9Q0JQ2Z7ZP3JZ9K7G3ABC/template' \</w:t>
        <w:br/>
        <w:t xml:space="preserve"> --header 'Accept: application/vnd.api+json' \</w:t>
        <w:br/>
        <w:t xml:space="preserve"> --header 'revision: 2026-01-15'</w:t>
      </w:r>
    </w:p>
    <w:p>
      <w:pPr>
        <w:pStyle w:val="Heading3"/>
      </w:pPr>
      <w:r>
        <w:t>Example 2: Request only name and editor_type</w:t>
      </w:r>
    </w:p>
    <w:p>
      <w:r>
        <w:rPr>
          <w:b/>
          <w:color w:val="666666"/>
          <w:sz w:val="16"/>
        </w:rPr>
        <w:t>[bash]</w:t>
      </w:r>
    </w:p>
    <w:p>
      <w:pPr>
        <w:shd w:fill="F2F2F2" w:val="clear"/>
      </w:pPr>
      <w:r>
        <w:rPr>
          <w:rFonts w:ascii="Courier New" w:hAnsi="Courier New"/>
          <w:sz w:val="17"/>
        </w:rPr>
        <w:t>curl --location 'https://a.klaviyo.com/api/campaign-messages/01H9Q9Q0JQ2Z7ZP3JZ9K7G3ABC/template?fields[template][]=name&amp;fields[template][]=editor_type' \</w:t>
        <w:br/>
        <w:t xml:space="preserve"> --header 'Accept: application/vnd.api+json' \</w:t>
        <w:br/>
        <w:t xml:space="preserve"> --header 'revision: 2026-01-15'</w:t>
      </w:r>
    </w:p>
    <w:p>
      <w:pPr>
        <w:pStyle w:val="Heading3"/>
      </w:pPr>
      <w:r>
        <w:t>Example 3: Request only html and text</w:t>
      </w:r>
    </w:p>
    <w:p>
      <w:r>
        <w:rPr>
          <w:b/>
          <w:color w:val="666666"/>
          <w:sz w:val="16"/>
        </w:rPr>
        <w:t>[bash]</w:t>
      </w:r>
    </w:p>
    <w:p>
      <w:pPr>
        <w:shd w:fill="F2F2F2" w:val="clear"/>
      </w:pPr>
      <w:r>
        <w:rPr>
          <w:rFonts w:ascii="Courier New" w:hAnsi="Courier New"/>
          <w:sz w:val="17"/>
        </w:rPr>
        <w:t>curl --location 'https://a.klaviyo.com/api/campaign-messages/01H9Q9Q0JQ2Z7ZP3JZ9K7G3ABC/template?fields[template][]=html&amp;fields[template][]=text' \</w:t>
        <w:br/>
        <w:t xml:space="preserve"> --header 'Accept: application/vnd.api+json' \</w:t>
        <w:br/>
        <w:t xml:space="preserve"> --header 'revision: 2026-01-15'</w:t>
      </w:r>
    </w:p>
    <w:p>
      <w:r>
        <w:br w:type="page"/>
      </w:r>
    </w:p>
    <w:p>
      <w:pPr>
        <w:pStyle w:val="Heading2"/>
      </w:pPr>
      <w:r>
        <w:t>24. [POST] Send a Campaign (Create a Campaign Send Job)</w:t>
      </w:r>
    </w:p>
    <w:p>
      <w:r>
        <w:rPr>
          <w:b/>
        </w:rPr>
        <w:t xml:space="preserve">Endpoint: </w:t>
      </w:r>
      <w:r>
        <w:rPr>
          <w:rFonts w:ascii="Courier New" w:hAnsi="Courier New"/>
          <w:sz w:val="18"/>
        </w:rPr>
        <w:t>/campaign-send-jobs</w:t>
      </w:r>
    </w:p>
    <w:p>
      <w:pPr>
        <w:pStyle w:val="Heading3"/>
      </w:pPr>
      <w:r>
        <w:t>Prerequisites</w:t>
      </w:r>
    </w:p>
    <w:p>
      <w:pPr>
        <w:pStyle w:val="ListBullet"/>
      </w:pPr>
      <w:r>
        <w:t>Must have the required scope: campaigns:write</w:t>
      </w:r>
    </w:p>
    <w:p>
      <w:pPr>
        <w:pStyle w:val="Heading3"/>
      </w:pPr>
      <w:r>
        <w:t>Method</w:t>
      </w:r>
    </w:p>
    <w:p>
      <w:r>
        <w:t>POST</w:t>
      </w:r>
    </w:p>
    <w:p>
      <w:pPr>
        <w:pStyle w:val="Heading3"/>
      </w:pPr>
      <w:r>
        <w:t>URL</w:t>
      </w:r>
    </w:p>
    <w:p>
      <w:r>
        <w:t>https://a.klaviyo.com/api/campaign-send-jobs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Triggers a campaign to send asynchronously by creating a campaign send job.</w:t>
      </w:r>
    </w:p>
    <w:p>
      <w:pPr>
        <w:pStyle w:val="Heading3"/>
      </w:pPr>
      <w:r>
        <w:t>Rate Limits</w:t>
      </w:r>
    </w:p>
    <w:p>
      <w:pPr>
        <w:pStyle w:val="ListBullet"/>
      </w:pPr>
      <w:r>
        <w:t>Burst: 10/s</w:t>
      </w:r>
    </w:p>
    <w:p>
      <w:pPr>
        <w:pStyle w:val="ListBullet"/>
      </w:pPr>
      <w:r>
        <w:t>Steady: 150/m</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(format: YYYY-MM-DD[.suffix]). Must be set to 2026-01-15. Send in headers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Job payload.</w:t>
            </w:r>
          </w:p>
        </w:tc>
      </w:tr>
      <w:tr>
        <w:tc>
          <w:tcPr>
            <w:tcW w:type="dxa" w:w="2880"/>
          </w:tcPr>
          <w:p>
            <w:r>
              <w:t>data.type</w:t>
            </w:r>
          </w:p>
        </w:tc>
        <w:tc>
          <w:tcPr>
            <w:tcW w:type="dxa" w:w="2880"/>
          </w:tcPr>
          <w:p>
            <w:r>
              <w:t>string</w:t>
            </w:r>
          </w:p>
        </w:tc>
        <w:tc>
          <w:tcPr>
            <w:tcW w:type="dxa" w:w="2880"/>
          </w:tcPr>
          <w:p>
            <w:r>
              <w:t>Required. Campaign send job type. (Doc indicates &lt;CampaignSendJobEnum&gt;; exact allowed values not specified.)</w:t>
            </w:r>
          </w:p>
        </w:tc>
      </w:tr>
      <w:tr>
        <w:tc>
          <w:tcPr>
            <w:tcW w:type="dxa" w:w="2880"/>
          </w:tcPr>
          <w:p>
            <w:r>
              <w:t>data.id</w:t>
            </w:r>
          </w:p>
        </w:tc>
        <w:tc>
          <w:tcPr>
            <w:tcW w:type="dxa" w:w="2880"/>
          </w:tcPr>
          <w:p>
            <w:r>
              <w:t>string</w:t>
            </w:r>
          </w:p>
        </w:tc>
        <w:tc>
          <w:tcPr>
            <w:tcW w:type="dxa" w:w="2880"/>
          </w:tcPr>
          <w:p>
            <w:r>
              <w:t>Required. The ID of the campaign to send.</w:t>
            </w:r>
          </w:p>
        </w:tc>
      </w:tr>
    </w:tbl>
    <w:p/>
    <w:p>
      <w:pPr>
        <w:pStyle w:val="Heading3"/>
      </w:pPr>
      <w:r>
        <w:t>Request Body Schema (example)</w:t>
      </w:r>
    </w:p>
    <w:p>
      <w:r>
        <w:rPr>
          <w:b/>
          <w:color w:val="666666"/>
          <w:sz w:val="16"/>
        </w:rPr>
        <w:t>[json]</w:t>
      </w:r>
    </w:p>
    <w:p>
      <w:pPr>
        <w:shd w:fill="F2F2F2" w:val="clear"/>
      </w:pPr>
      <w:r>
        <w:rPr>
          <w:rFonts w:ascii="Courier New" w:hAnsi="Courier New"/>
          <w:sz w:val="17"/>
        </w:rPr>
        <w:t>{</w:t>
        <w:br/>
        <w:t xml:space="preserve"> "data": {</w:t>
        <w:br/>
        <w:t xml:space="preserve"> "type": "campaign-send-job",</w:t>
        <w:br/>
        <w:t xml:space="preserve"> "id": "01HZY0Q1J2ABCDEF3GHIJKL456"</w:t>
        <w:br/>
        <w:t xml:space="preserve"> }</w:t>
        <w:br/>
        <w:t>}</w:t>
      </w:r>
    </w:p>
    <w:p>
      <w:r>
        <w:rPr>
          <w:b/>
        </w:rPr>
        <w:t>Note: Note: The documentation shows data.type as &lt;CampaignSendJobEnum&gt; but the response uses campaign-send-job. If Klaviyo requires a different type value, use the value specified by their enum.</w:t>
      </w:r>
    </w:p>
    <w:p>
      <w:pPr>
        <w:pStyle w:val="Heading3"/>
      </w:pPr>
      <w:r>
        <w:t>Response</w:t>
      </w:r>
    </w:p>
    <w:p>
      <w:pPr>
        <w:pStyle w:val="Heading3"/>
      </w:pPr>
      <w:r>
        <w:t>Success Response (202 Accepted)</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"campaign-send-job",</w:t>
        <w:br/>
        <w:t xml:space="preserve"> "id": "01HZY0Q1J2ABCDEF3GHIJKL456",</w:t>
        <w:br/>
        <w:t xml:space="preserve"> "attributes": {</w:t>
        <w:br/>
        <w:t xml:space="preserve"> "status": "queued"</w:t>
        <w:br/>
        <w:t xml:space="preserve"> },</w:t>
        <w:br/>
        <w:t xml:space="preserve"> "links": {</w:t>
        <w:br/>
        <w:t xml:space="preserve"> "self": "https://a.klaviyo.com/api/campaign-send-jobs/01HZY0Q1J2ABCDEF3GHIJKL456"</w:t>
        <w:br/>
        <w:t xml:space="preserve"> }</w:t>
        <w:br/>
        <w:t xml:space="preserve"> },</w:t>
        <w:br/>
        <w:t xml:space="preserve"> "links": {</w:t>
        <w:br/>
        <w:t xml:space="preserve"> "self": "https://a.klaviyo.com/api/campaign-send-jobs"</w:t>
        <w:br/>
        <w:t xml:space="preserve"> }</w:t>
        <w:br/>
        <w:t>}</w:t>
      </w:r>
    </w:p>
    <w:p>
      <w:r>
        <w:t>attributes.status possible values:</w:t>
      </w:r>
    </w:p>
    <w:p>
      <w:pPr>
        <w:pStyle w:val="ListBullet"/>
      </w:pPr>
      <w:r>
        <w:t>cancelled</w:t>
      </w:r>
    </w:p>
    <w:p>
      <w:pPr>
        <w:pStyle w:val="ListBullet"/>
      </w:pPr>
      <w:r>
        <w:t>complete</w:t>
      </w:r>
    </w:p>
    <w:p>
      <w:pPr>
        <w:pStyle w:val="ListBullet"/>
      </w:pPr>
      <w:r>
        <w:t>processing</w:t>
      </w:r>
    </w:p>
    <w:p>
      <w:pPr>
        <w:pStyle w:val="ListBullet"/>
      </w:pPr>
      <w:r>
        <w:t>queued</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"err_01HZY1AAAAAAAABBBBBBBBBBB",</w:t>
        <w:br/>
        <w:t xml:space="preserve"> "code": "invalid_request",</w:t>
        <w:br/>
        <w:t xml:space="preserve"> "title": "Client Error",</w:t>
        <w:br/>
        <w:t xml:space="preserve"> "detail": "The request was invalid.",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"err_01HZY1CCCCCCCDDDDDDDDDDDD",</w:t>
        <w:br/>
        <w:t xml:space="preserve"> "code": "server_error",</w:t>
        <w:br/>
        <w:t xml:space="preserve"> "title": "Server Error",</w:t>
        <w:br/>
        <w:t xml:space="preserve"> "detail": "An unexpected error occurred.",</w:t>
        <w:br/>
        <w:t xml:space="preserve"> "source": {</w:t>
        <w:br/>
        <w:t xml:space="preserve"> "pointer": "/data",</w:t>
        <w:br/>
        <w:t xml:space="preserve"> "parameter": "data"</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campaign send job.</w:t>
            </w:r>
          </w:p>
        </w:tc>
      </w:tr>
      <w:tr>
        <w:tc>
          <w:tcPr>
            <w:tcW w:type="dxa" w:w="2880"/>
          </w:tcPr>
          <w:p>
            <w:r>
              <w:t>data.type</w:t>
            </w:r>
          </w:p>
        </w:tc>
        <w:tc>
          <w:tcPr>
            <w:tcW w:type="dxa" w:w="2880"/>
          </w:tcPr>
          <w:p>
            <w:r>
              <w:t>string</w:t>
            </w:r>
          </w:p>
        </w:tc>
        <w:tc>
          <w:tcPr>
            <w:tcW w:type="dxa" w:w="2880"/>
          </w:tcPr>
          <w:p>
            <w:r>
              <w:t>Resource type. Enum includes "campaign-send-job" (as shown).</w:t>
            </w:r>
          </w:p>
        </w:tc>
      </w:tr>
      <w:tr>
        <w:tc>
          <w:tcPr>
            <w:tcW w:type="dxa" w:w="2880"/>
          </w:tcPr>
          <w:p>
            <w:r>
              <w:t>data.id</w:t>
            </w:r>
          </w:p>
        </w:tc>
        <w:tc>
          <w:tcPr>
            <w:tcW w:type="dxa" w:w="2880"/>
          </w:tcPr>
          <w:p>
            <w:r>
              <w:t>string</w:t>
            </w:r>
          </w:p>
        </w:tc>
        <w:tc>
          <w:tcPr>
            <w:tcW w:type="dxa" w:w="2880"/>
          </w:tcPr>
          <w:p>
            <w:r>
              <w:t>The ID of the campaign to send (as returned by the API).</w:t>
            </w:r>
          </w:p>
        </w:tc>
      </w:tr>
      <w:tr>
        <w:tc>
          <w:tcPr>
            <w:tcW w:type="dxa" w:w="2880"/>
          </w:tcPr>
          <w:p>
            <w:r>
              <w:t>data.attributes</w:t>
            </w:r>
          </w:p>
        </w:tc>
        <w:tc>
          <w:tcPr>
            <w:tcW w:type="dxa" w:w="2880"/>
          </w:tcPr>
          <w:p>
            <w:r>
              <w:t>object</w:t>
            </w:r>
          </w:p>
        </w:tc>
        <w:tc>
          <w:tcPr>
            <w:tcW w:type="dxa" w:w="2880"/>
          </w:tcPr>
          <w:p>
            <w:r>
              <w:t>Job attributes.</w:t>
            </w:r>
          </w:p>
        </w:tc>
      </w:tr>
      <w:tr>
        <w:tc>
          <w:tcPr>
            <w:tcW w:type="dxa" w:w="2880"/>
          </w:tcPr>
          <w:p>
            <w:r>
              <w:t>data.attributes.status</w:t>
            </w:r>
          </w:p>
        </w:tc>
        <w:tc>
          <w:tcPr>
            <w:tcW w:type="dxa" w:w="2880"/>
          </w:tcPr>
          <w:p>
            <w:r>
              <w:t>string</w:t>
            </w:r>
          </w:p>
        </w:tc>
        <w:tc>
          <w:tcPr>
            <w:tcW w:type="dxa" w:w="2880"/>
          </w:tcPr>
          <w:p>
            <w:r>
              <w:t>Status of the send job: cancelled, complete, processing, queued.</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send job resource.</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URL to the collection endpoint.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Optional error source info.</w:t>
            </w:r>
          </w:p>
        </w:tc>
      </w:tr>
      <w:tr>
        <w:tc>
          <w:tcPr>
            <w:tcW w:type="dxa" w:w="2880"/>
          </w:tcPr>
          <w:p>
            <w:r>
              <w:t>errors[].source.pointer</w:t>
            </w:r>
          </w:p>
        </w:tc>
        <w:tc>
          <w:tcPr>
            <w:tcW w:type="dxa" w:w="2880"/>
          </w:tcPr>
          <w:p>
            <w:r>
              <w:t>string</w:t>
            </w:r>
          </w:p>
        </w:tc>
        <w:tc>
          <w:tcPr>
            <w:tcW w:type="dxa" w:w="2880"/>
          </w:tcPr>
          <w:p>
            <w:r>
              <w:t>JSON pointer to the offending field (when provided).</w:t>
            </w:r>
          </w:p>
        </w:tc>
      </w:tr>
      <w:tr>
        <w:tc>
          <w:tcPr>
            <w:tcW w:type="dxa" w:w="2880"/>
          </w:tcPr>
          <w:p>
            <w:r>
              <w:t>errors[].source.parameter</w:t>
            </w:r>
          </w:p>
        </w:tc>
        <w:tc>
          <w:tcPr>
            <w:tcW w:type="dxa" w:w="2880"/>
          </w:tcPr>
          <w:p>
            <w:r>
              <w:t>string</w:t>
            </w:r>
          </w:p>
        </w:tc>
        <w:tc>
          <w:tcPr>
            <w:tcW w:type="dxa" w:w="2880"/>
          </w:tcPr>
          <w:p>
            <w:r>
              <w:t>Parameter name related to the error (when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'https://a.klaviyo.com/api/campaign-send-jobs'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"campaign-send-job",</w:t>
        <w:br/>
        <w:t xml:space="preserve"> "id": "01HZY0Q1J2ABCDEF3GHIJKL456"</w:t>
        <w:br/>
        <w:t xml:space="preserve">    }</w:t>
        <w:br/>
        <w:t xml:space="preserve">  }'</w:t>
      </w:r>
    </w:p>
    <w:p>
      <w:pPr>
        <w:pStyle w:val="Heading3"/>
      </w:pPr>
      <w:r>
        <w:t>Example Usage</w:t>
      </w:r>
    </w:p>
    <w:p>
      <w:pPr>
        <w:pStyle w:val="Heading3"/>
      </w:pPr>
      <w:r>
        <w:t>Example 1: Trigger a campaign send job</w:t>
      </w:r>
    </w:p>
    <w:p>
      <w:r>
        <w:rPr>
          <w:b/>
          <w:color w:val="666666"/>
          <w:sz w:val="16"/>
        </w:rPr>
        <w:t>[bash]</w:t>
      </w:r>
    </w:p>
    <w:p>
      <w:pPr>
        <w:shd w:fill="F2F2F2" w:val="clear"/>
      </w:pPr>
      <w:r>
        <w:rPr>
          <w:rFonts w:ascii="Courier New" w:hAnsi="Courier New"/>
          <w:sz w:val="17"/>
        </w:rPr>
        <w:t>curl --request POST 'https://a.klaviyo.com/api/campaign-send-jobs'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"campaign-send-job",</w:t>
        <w:br/>
        <w:t xml:space="preserve"> "id": "cmp_1234567890"</w:t>
        <w:br/>
        <w:t xml:space="preserve">    }</w:t>
        <w:br/>
        <w:t xml:space="preserve">  }'</w:t>
      </w:r>
    </w:p>
    <w:p>
      <w:pPr>
        <w:pStyle w:val="Heading3"/>
      </w:pPr>
      <w:r>
        <w:t>Example 2: Trigger another campaign by ID</w:t>
      </w:r>
    </w:p>
    <w:p>
      <w:r>
        <w:rPr>
          <w:b/>
          <w:color w:val="666666"/>
          <w:sz w:val="16"/>
        </w:rPr>
        <w:t>[bash]</w:t>
      </w:r>
    </w:p>
    <w:p>
      <w:pPr>
        <w:shd w:fill="F2F2F2" w:val="clear"/>
      </w:pPr>
      <w:r>
        <w:rPr>
          <w:rFonts w:ascii="Courier New" w:hAnsi="Courier New"/>
          <w:sz w:val="17"/>
        </w:rPr>
        <w:t>curl --request POST 'https://a.klaviyo.com/api/campaign-send-jobs'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"campaign-send-job",</w:t>
        <w:br/>
        <w:t xml:space="preserve"> "id": "cmp_0987654321"</w:t>
        <w:br/>
        <w:t xml:space="preserve">    }</w:t>
        <w:br/>
        <w:t xml:space="preserve">  }'</w:t>
      </w:r>
    </w:p>
    <w:p>
      <w:pPr>
        <w:pStyle w:val="Heading3"/>
      </w:pPr>
      <w:r>
        <w:t>Behavior</w:t>
      </w:r>
    </w:p>
    <w:p>
      <w:pPr>
        <w:pStyle w:val="ListBullet"/>
      </w:pPr>
      <w:r>
        <w:t>Validates the request (including required revision header and required body fields).</w:t>
      </w:r>
    </w:p>
    <w:p>
      <w:pPr>
        <w:pStyle w:val="ListBullet"/>
      </w:pPr>
      <w:r>
        <w:t>Creates a campaign send job for the specified campaign ID.</w:t>
      </w:r>
    </w:p>
    <w:p>
      <w:pPr>
        <w:pStyle w:val="ListBullet"/>
      </w:pPr>
      <w:r>
        <w:t>Processes the send asynchronously.</w:t>
      </w:r>
    </w:p>
    <w:p>
      <w:pPr>
        <w:pStyle w:val="ListBullet"/>
      </w:pPr>
      <w:r>
        <w:t>Returns 202 Accepted with the created job resource and an initial status (commonly queued).</w:t>
      </w:r>
    </w:p>
    <w:p>
      <w:pPr>
        <w:pStyle w:val="Heading3"/>
      </w:pPr>
      <w:r>
        <w:t>Notes</w:t>
      </w:r>
    </w:p>
    <w:p>
      <w:pPr>
        <w:pStyle w:val="ListBullet"/>
      </w:pPr>
      <w:r>
        <w:t>This endpoint uses JSON:API media type: application/vnd.api+json.</w:t>
      </w:r>
    </w:p>
    <w:p>
      <w:pPr>
        <w:pStyle w:val="ListBullet"/>
      </w:pPr>
      <w:r>
        <w:t>The send is asynchronous; use the returned links.self URL to reference the job resource (polling endpoint not documented in the provided text).</w:t>
      </w:r>
    </w:p>
    <w:p>
      <w:pPr>
        <w:pStyle w:val="Heading3"/>
      </w:pPr>
      <w:r>
        <w:t>Error Handling</w:t>
      </w:r>
    </w:p>
    <w:p>
      <w:pPr>
        <w:pStyle w:val="ListBullet"/>
      </w:pPr>
      <w:r>
        <w:t>4XX: Request validation / client-side issues (returns an errors[] array).</w:t>
      </w:r>
    </w:p>
    <w:p>
      <w:pPr>
        <w:pStyle w:val="ListBullet"/>
      </w:pPr>
      <w:r>
        <w:t>5XX: Server-side failures (returns an errors[] array).</w:t>
      </w:r>
    </w:p>
    <w:p>
      <w:pPr>
        <w:pStyle w:val="Heading3"/>
      </w:pPr>
      <w:r>
        <w:t>Related campaignSendJobs actions</w:t>
      </w:r>
    </w:p>
    <w:p>
      <w:pPr>
        <w:pStyle w:val="ListBullet"/>
      </w:pPr>
      <w:r>
        <w:t>[PATCH] Cancel a Campaign Send Job — /api/campaign-send-jobs/{{id}}</w:t>
      </w:r>
    </w:p>
    <w:p>
      <w:pPr>
        <w:pStyle w:val="ListBullet"/>
      </w:pPr>
      <w:r>
        <w:t>[GET] Get a Campaign Send Job — /api/campaign-send-jobs/{{id}}</w:t>
      </w:r>
    </w:p>
    <w:p>
      <w:r>
        <w:br w:type="page"/>
      </w:r>
    </w:p>
    <w:p>
      <w:pPr>
        <w:pStyle w:val="Heading2"/>
      </w:pPr>
      <w:r>
        <w:t>25. [PATCH] Update a Campaign</w:t>
      </w:r>
    </w:p>
    <w:p>
      <w:r>
        <w:rPr>
          <w:b/>
        </w:rPr>
        <w:t xml:space="preserve">Endpoint: </w:t>
      </w:r>
      <w:r>
        <w:rPr>
          <w:rFonts w:ascii="Courier New" w:hAnsi="Courier New"/>
          <w:sz w:val="18"/>
        </w:rPr>
        <w:t>/api/campaigns/{{id}}</w:t>
      </w:r>
    </w:p>
    <w:p>
      <w:pPr>
        <w:pStyle w:val="Heading3"/>
      </w:pPr>
      <w:r>
        <w:t>Prerequisites</w:t>
      </w:r>
    </w:p>
    <w:p>
      <w:pPr>
        <w:pStyle w:val="ListBullet"/>
      </w:pPr>
      <w:r>
        <w:t>Must have the required scope: campaigns:write</w:t>
      </w:r>
    </w:p>
    <w:p>
      <w:pPr>
        <w:pStyle w:val="Heading3"/>
      </w:pPr>
      <w:r>
        <w:t>Method</w:t>
      </w:r>
    </w:p>
    <w:p>
      <w:r>
        <w:t>PATCH</w:t>
      </w:r>
    </w:p>
    <w:p>
      <w:pPr>
        <w:pStyle w:val="Heading3"/>
      </w:pPr>
      <w:r>
        <w:t>URL</w:t>
      </w:r>
    </w:p>
    <w:p>
      <w:r>
        <w:t>https://a.klaviyo.com/api/campaigns/{{id}}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 campaign with the given campaign ID and returns the updated campaign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/api/campaigns/).</w:t>
      </w:r>
    </w:p>
    <w:p>
      <w:pPr>
        <w:pStyle w:val="ListBullet"/>
      </w:pPr>
      <w:r>
        <w:t>Always construct the path as /api/campaigns/{{id}},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/api/campaigns/AbC123</w:t>
        <w:br/>
        <w:t>/api/campaigns/campaign_01HZY2ABCDEF</w:t>
      </w:r>
    </w:p>
    <w:p>
      <w:pPr>
        <w:pStyle w:val="Heading3"/>
      </w:pPr>
      <w:r>
        <w:t>Invalid Examples</w:t>
      </w:r>
    </w:p>
    <w:p>
      <w:r>
        <w:rPr>
          <w:b/>
          <w:color w:val="666666"/>
          <w:sz w:val="16"/>
        </w:rPr>
        <w:t>[http]</w:t>
      </w:r>
    </w:p>
    <w:p>
      <w:pPr>
        <w:shd w:fill="F2F2F2" w:val="clear"/>
      </w:pPr>
      <w:r>
        <w:rPr>
          <w:rFonts w:ascii="Courier New" w:hAnsi="Courier New"/>
          <w:sz w:val="17"/>
        </w:rPr>
        <w:t>/api/campaigns/</w:t>
        <w:br/>
        <w:t>/api/campaigns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campaign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Resource payload wrapper.</w:t>
            </w:r>
          </w:p>
        </w:tc>
      </w:tr>
      <w:tr>
        <w:tc>
          <w:tcPr>
            <w:tcW w:type="dxa" w:w="2880"/>
          </w:tcPr>
          <w:p>
            <w:r>
              <w:t>data.type</w:t>
            </w:r>
          </w:p>
        </w:tc>
        <w:tc>
          <w:tcPr>
            <w:tcW w:type="dxa" w:w="2880"/>
          </w:tcPr>
          <w:p>
            <w:r>
              <w:t>string</w:t>
            </w:r>
          </w:p>
        </w:tc>
        <w:tc>
          <w:tcPr>
            <w:tcW w:type="dxa" w:w="2880"/>
          </w:tcPr>
          <w:p>
            <w:r>
              <w:t>Resource type. Must be a campaign type value (documented as &lt;CampaignEnum&gt;).</w:t>
            </w:r>
          </w:p>
        </w:tc>
      </w:tr>
      <w:tr>
        <w:tc>
          <w:tcPr>
            <w:tcW w:type="dxa" w:w="2880"/>
          </w:tcPr>
          <w:p>
            <w:r>
              <w:t>data.id</w:t>
            </w:r>
          </w:p>
        </w:tc>
        <w:tc>
          <w:tcPr>
            <w:tcW w:type="dxa" w:w="2880"/>
          </w:tcPr>
          <w:p>
            <w:r>
              <w:t>string</w:t>
            </w:r>
          </w:p>
        </w:tc>
        <w:tc>
          <w:tcPr>
            <w:tcW w:type="dxa" w:w="2880"/>
          </w:tcPr>
          <w:p>
            <w:r>
              <w:t>The campaign ID to update (should match the id path parameter).</w:t>
            </w:r>
          </w:p>
        </w:tc>
      </w:tr>
      <w:tr>
        <w:tc>
          <w:tcPr>
            <w:tcW w:type="dxa" w:w="2880"/>
          </w:tcPr>
          <w:p>
            <w:r>
              <w:t>data.attributes</w:t>
            </w:r>
          </w:p>
        </w:tc>
        <w:tc>
          <w:tcPr>
            <w:tcW w:type="dxa" w:w="2880"/>
          </w:tcPr>
          <w:p>
            <w:r>
              <w:t>object</w:t>
            </w:r>
          </w:p>
        </w:tc>
        <w:tc>
          <w:tcPr>
            <w:tcW w:type="dxa" w:w="2880"/>
          </w:tcPr>
          <w:p>
            <w:r>
              <w:t>Campaign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The campaign name.</w:t>
            </w:r>
          </w:p>
        </w:tc>
      </w:tr>
      <w:tr>
        <w:tc>
          <w:tcPr>
            <w:tcW w:type="dxa" w:w="2880"/>
          </w:tcPr>
          <w:p>
            <w:r>
              <w:t>data.attributes.audiences</w:t>
            </w:r>
          </w:p>
        </w:tc>
        <w:tc>
          <w:tcPr>
            <w:tcW w:type="dxa" w:w="2880"/>
          </w:tcPr>
          <w:p>
            <w:r>
              <w:t>object</w:t>
            </w:r>
          </w:p>
        </w:tc>
        <w:tc>
          <w:tcPr>
            <w:tcW w:type="dxa" w:w="2880"/>
          </w:tcPr>
          <w:p>
            <w:r>
              <w:t>Audience update object (&lt;AudiencesUpdate&gt;).</w:t>
            </w:r>
          </w:p>
        </w:tc>
      </w:tr>
      <w:tr>
        <w:tc>
          <w:tcPr>
            <w:tcW w:type="dxa" w:w="2880"/>
          </w:tcPr>
          <w:p>
            <w:r>
              <w:t>data.attributes.send_options</w:t>
            </w:r>
          </w:p>
        </w:tc>
        <w:tc>
          <w:tcPr>
            <w:tcW w:type="dxa" w:w="2880"/>
          </w:tcPr>
          <w:p>
            <w:r>
              <w:t>object</w:t>
            </w:r>
          </w:p>
        </w:tc>
        <w:tc>
          <w:tcPr>
            <w:tcW w:type="dxa" w:w="2880"/>
          </w:tcPr>
          <w:p>
            <w:r>
              <w:t>One of: &lt;EmailSendOptions&gt; | &lt;SMSSendOptions&gt; | &lt;PushSendOptions&gt;.</w:t>
            </w:r>
          </w:p>
        </w:tc>
      </w:tr>
      <w:tr>
        <w:tc>
          <w:tcPr>
            <w:tcW w:type="dxa" w:w="2880"/>
          </w:tcPr>
          <w:p>
            <w:r>
              <w:t>data.attributes.tracking_options</w:t>
            </w:r>
          </w:p>
        </w:tc>
        <w:tc>
          <w:tcPr>
            <w:tcW w:type="dxa" w:w="2880"/>
          </w:tcPr>
          <w:p>
            <w:r>
              <w:t>object</w:t>
            </w:r>
          </w:p>
        </w:tc>
        <w:tc>
          <w:tcPr>
            <w:tcW w:type="dxa" w:w="2880"/>
          </w:tcPr>
          <w:p>
            <w:r>
              <w:t>One of: &lt;CampaignsEmailTrackingOptions&gt; | &lt;CampaignsSMSTrackingOptions&gt;.</w:t>
            </w:r>
          </w:p>
        </w:tc>
      </w:tr>
      <w:tr>
        <w:tc>
          <w:tcPr>
            <w:tcW w:type="dxa" w:w="2880"/>
          </w:tcPr>
          <w:p>
            <w:r>
              <w:t>data.attributes.send_strategy</w:t>
            </w:r>
          </w:p>
        </w:tc>
        <w:tc>
          <w:tcPr>
            <w:tcW w:type="dxa" w:w="2880"/>
          </w:tcPr>
          <w:p>
            <w:r>
              <w:t>object</w:t>
            </w:r>
          </w:p>
        </w:tc>
        <w:tc>
          <w:tcPr>
            <w:tcW w:type="dxa" w:w="2880"/>
          </w:tcPr>
          <w:p>
            <w:r>
              <w:t>One of: &lt;StaticSendStrategy&gt; | &lt;ThrottledSendStrategy&gt; | &lt;ImmediateSendStrategy&gt; | &lt;SmartSendTimeStrategy&gt;.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"campaign",</w:t>
        <w:br/>
        <w:t xml:space="preserve"> "id": "AbC123",</w:t>
        <w:br/>
        <w:t xml:space="preserve"> "attributes": {</w:t>
        <w:br/>
        <w:t xml:space="preserve"> "name": "Spring Promo Campaign",</w:t>
        <w:br/>
        <w:t xml:space="preserve"> "status": "Draft",</w:t>
        <w:br/>
        <w:t xml:space="preserve"> "archived": false,</w:t>
        <w:br/>
        <w:t xml:space="preserve"> "audiences": {},</w:t>
        <w:br/>
        <w:t xml:space="preserve"> "send_options": {},</w:t>
        <w:br/>
        <w:t xml:space="preserve"> "tracking_options": {},</w:t>
        <w:br/>
        <w:t xml:space="preserve"> "send_strategy": {},</w:t>
        <w:br/>
        <w:t xml:space="preserve"> "created_at": "2026-01-10T12:00:00Z",</w:t>
        <w:br/>
        <w:t xml:space="preserve"> "scheduled_at": "2026-01-20T15:00:00Z",</w:t>
        <w:br/>
        <w:t xml:space="preserve"> "updated_at": "2026-01-15T10:30:00Z",</w:t>
        <w:br/>
        <w:t xml:space="preserve"> "send_time": "2026-01-20T15:00:00Z"</w:t>
        <w:br/>
        <w:t xml:space="preserve"> },</w:t>
        <w:br/>
        <w:t xml:space="preserve"> "relationships": {</w:t>
        <w:br/>
        <w:t xml:space="preserve"> "campaign-messages": {</w:t>
        <w:br/>
        <w:t xml:space="preserve"> "data": [</w:t>
        <w:br/>
        <w:t xml:space="preserve"> {</w:t>
        <w:br/>
        <w:t xml:space="preserve"> "type": "campaign-message",</w:t>
        <w:br/>
        <w:t xml:space="preserve"> "id": "msg_001"</w:t>
        <w:br/>
        <w:t xml:space="preserve"> }</w:t>
        <w:br/>
        <w:t xml:space="preserve"> ],</w:t>
        <w:br/>
        <w:t xml:space="preserve"> "links": {}</w:t>
        <w:br/>
        <w:t xml:space="preserve"> },</w:t>
        <w:br/>
        <w:t xml:space="preserve"> "tags": {</w:t>
        <w:br/>
        <w:t xml:space="preserve"> "data": [</w:t>
        <w:br/>
        <w:t xml:space="preserve"> {</w:t>
        <w:br/>
        <w:t xml:space="preserve"> "type": "tag",</w:t>
        <w:br/>
        <w:t xml:space="preserve"> "id": "tag_001"</w:t>
        <w:br/>
        <w:t xml:space="preserve"> }</w:t>
        <w:br/>
        <w:t xml:space="preserve"> ],</w:t>
        <w:br/>
        <w:t xml:space="preserve"> "links": {}</w:t>
        <w:br/>
        <w:t xml:space="preserve"> }</w:t>
        <w:br/>
        <w:t xml:space="preserve"> },</w:t>
        <w:br/>
        <w:t xml:space="preserve"> "links": {</w:t>
        <w:br/>
        <w:t xml:space="preserve"> "self": "https://a.klaviyo.com/api/campaigns/AbC123"</w:t>
        <w:br/>
        <w:t xml:space="preserve"> }</w:t>
        <w:br/>
        <w:t xml:space="preserve"> },</w:t>
        <w:br/>
        <w:t xml:space="preserve"> "links": {</w:t>
        <w:br/>
        <w:t xml:space="preserve"> "self": "https://a.klaviyo.com/api/campaigns/AbC123"</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"err_001",</w:t>
        <w:br/>
        <w:t xml:space="preserve"> "code": "invalid_request",</w:t>
        <w:br/>
        <w:t xml:space="preserve"> "title": "Invalid Request",</w:t>
        <w:br/>
        <w:t xml:space="preserve"> "detail": "The request body is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"err_500_001",</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campaign resource.</w:t>
            </w:r>
          </w:p>
        </w:tc>
      </w:tr>
      <w:tr>
        <w:tc>
          <w:tcPr>
            <w:tcW w:type="dxa" w:w="2880"/>
          </w:tcPr>
          <w:p>
            <w:r>
              <w:t>data.type</w:t>
            </w:r>
          </w:p>
        </w:tc>
        <w:tc>
          <w:tcPr>
            <w:tcW w:type="dxa" w:w="2880"/>
          </w:tcPr>
          <w:p>
            <w:r>
              <w:t>string</w:t>
            </w:r>
          </w:p>
        </w:tc>
        <w:tc>
          <w:tcPr>
            <w:tcW w:type="dxa" w:w="2880"/>
          </w:tcPr>
          <w:p>
            <w:r>
              <w:t>Resource type. Returns campaign.</w:t>
            </w:r>
          </w:p>
        </w:tc>
      </w:tr>
      <w:tr>
        <w:tc>
          <w:tcPr>
            <w:tcW w:type="dxa" w:w="2880"/>
          </w:tcPr>
          <w:p>
            <w:r>
              <w:t>data.id</w:t>
            </w:r>
          </w:p>
        </w:tc>
        <w:tc>
          <w:tcPr>
            <w:tcW w:type="dxa" w:w="2880"/>
          </w:tcPr>
          <w:p>
            <w:r>
              <w:t>string</w:t>
            </w:r>
          </w:p>
        </w:tc>
        <w:tc>
          <w:tcPr>
            <w:tcW w:type="dxa" w:w="2880"/>
          </w:tcPr>
          <w:p>
            <w:r>
              <w:t>The campaign ID.</w:t>
            </w:r>
          </w:p>
        </w:tc>
      </w:tr>
      <w:tr>
        <w:tc>
          <w:tcPr>
            <w:tcW w:type="dxa" w:w="2880"/>
          </w:tcPr>
          <w:p>
            <w:r>
              <w:t>data.attributes</w:t>
            </w:r>
          </w:p>
        </w:tc>
        <w:tc>
          <w:tcPr>
            <w:tcW w:type="dxa" w:w="2880"/>
          </w:tcPr>
          <w:p>
            <w:r>
              <w:t>object</w:t>
            </w:r>
          </w:p>
        </w:tc>
        <w:tc>
          <w:tcPr>
            <w:tcW w:type="dxa" w:w="2880"/>
          </w:tcPr>
          <w:p>
            <w:r>
              <w:t>Campaign attributes.</w:t>
            </w:r>
          </w:p>
        </w:tc>
      </w:tr>
      <w:tr>
        <w:tc>
          <w:tcPr>
            <w:tcW w:type="dxa" w:w="2880"/>
          </w:tcPr>
          <w:p>
            <w:r>
              <w:t>data.attributes.name</w:t>
            </w:r>
          </w:p>
        </w:tc>
        <w:tc>
          <w:tcPr>
            <w:tcW w:type="dxa" w:w="2880"/>
          </w:tcPr>
          <w:p>
            <w:r>
              <w:t>string</w:t>
            </w:r>
          </w:p>
        </w:tc>
        <w:tc>
          <w:tcPr>
            <w:tcW w:type="dxa" w:w="2880"/>
          </w:tcPr>
          <w:p>
            <w:r>
              <w:t>The campaign name.</w:t>
            </w:r>
          </w:p>
        </w:tc>
      </w:tr>
      <w:tr>
        <w:tc>
          <w:tcPr>
            <w:tcW w:type="dxa" w:w="2880"/>
          </w:tcPr>
          <w:p>
            <w:r>
              <w:t>data.attributes.status</w:t>
            </w:r>
          </w:p>
        </w:tc>
        <w:tc>
          <w:tcPr>
            <w:tcW w:type="dxa" w:w="2880"/>
          </w:tcPr>
          <w:p>
            <w:r>
              <w:t>string</w:t>
            </w:r>
          </w:p>
        </w:tc>
        <w:tc>
          <w:tcPr>
            <w:tcW w:type="dxa" w:w="2880"/>
          </w:tcPr>
          <w:p>
            <w:r>
              <w:t>Campaign status. Possible values: Adding Recipients, Cancelled, Cancelled: Account Disabled, Cancelled: Internal Error, Cancelled: No Recipients, Cancelled: Smart Sending, Draft, Preparing to schedule, Preparing to send, Queued without Recipients, Scheduled, Sending, Sending Segments, Sent, Unknown, Variations Sent.</w:t>
            </w:r>
          </w:p>
        </w:tc>
      </w:tr>
      <w:tr>
        <w:tc>
          <w:tcPr>
            <w:tcW w:type="dxa" w:w="2880"/>
          </w:tcPr>
          <w:p>
            <w:r>
              <w:t>data.attributes.archived</w:t>
            </w:r>
          </w:p>
        </w:tc>
        <w:tc>
          <w:tcPr>
            <w:tcW w:type="dxa" w:w="2880"/>
          </w:tcPr>
          <w:p>
            <w:r>
              <w:t>boolean</w:t>
            </w:r>
          </w:p>
        </w:tc>
        <w:tc>
          <w:tcPr>
            <w:tcW w:type="dxa" w:w="2880"/>
          </w:tcPr>
          <w:p>
            <w:r>
              <w:t>Whether the campaign has been archived.</w:t>
            </w:r>
          </w:p>
        </w:tc>
      </w:tr>
      <w:tr>
        <w:tc>
          <w:tcPr>
            <w:tcW w:type="dxa" w:w="2880"/>
          </w:tcPr>
          <w:p>
            <w:r>
              <w:t>data.attributes.audiences</w:t>
            </w:r>
          </w:p>
        </w:tc>
        <w:tc>
          <w:tcPr>
            <w:tcW w:type="dxa" w:w="2880"/>
          </w:tcPr>
          <w:p>
            <w:r>
              <w:t>object</w:t>
            </w:r>
          </w:p>
        </w:tc>
        <w:tc>
          <w:tcPr>
            <w:tcW w:type="dxa" w:w="2880"/>
          </w:tcPr>
          <w:p>
            <w:r>
              <w:t>Audiences object (&lt;Audiences&gt;).</w:t>
            </w:r>
          </w:p>
        </w:tc>
      </w:tr>
      <w:tr>
        <w:tc>
          <w:tcPr>
            <w:tcW w:type="dxa" w:w="2880"/>
          </w:tcPr>
          <w:p>
            <w:r>
              <w:t>data.attributes.send_options</w:t>
            </w:r>
          </w:p>
        </w:tc>
        <w:tc>
          <w:tcPr>
            <w:tcW w:type="dxa" w:w="2880"/>
          </w:tcPr>
          <w:p>
            <w:r>
              <w:t>object</w:t>
            </w:r>
          </w:p>
        </w:tc>
        <w:tc>
          <w:tcPr>
            <w:tcW w:type="dxa" w:w="2880"/>
          </w:tcPr>
          <w:p>
            <w:r>
              <w:t>One of: &lt;EmailSendOptions&gt; | &lt;SMSSendOptions&gt; | &lt;PushSendOptions&gt;.</w:t>
            </w:r>
          </w:p>
        </w:tc>
      </w:tr>
      <w:tr>
        <w:tc>
          <w:tcPr>
            <w:tcW w:type="dxa" w:w="2880"/>
          </w:tcPr>
          <w:p>
            <w:r>
              <w:t>data.attributes.tracking_options</w:t>
            </w:r>
          </w:p>
        </w:tc>
        <w:tc>
          <w:tcPr>
            <w:tcW w:type="dxa" w:w="2880"/>
          </w:tcPr>
          <w:p>
            <w:r>
              <w:t>object</w:t>
            </w:r>
          </w:p>
        </w:tc>
        <w:tc>
          <w:tcPr>
            <w:tcW w:type="dxa" w:w="2880"/>
          </w:tcPr>
          <w:p>
            <w:r>
              <w:t>Tracking options object (email or SMS tracking options).</w:t>
            </w:r>
          </w:p>
        </w:tc>
      </w:tr>
      <w:tr>
        <w:tc>
          <w:tcPr>
            <w:tcW w:type="dxa" w:w="2880"/>
          </w:tcPr>
          <w:p>
            <w:r>
              <w:t>data.attributes.send_strategy</w:t>
            </w:r>
          </w:p>
        </w:tc>
        <w:tc>
          <w:tcPr>
            <w:tcW w:type="dxa" w:w="2880"/>
          </w:tcPr>
          <w:p>
            <w:r>
              <w:t>object</w:t>
            </w:r>
          </w:p>
        </w:tc>
        <w:tc>
          <w:tcPr>
            <w:tcW w:type="dxa" w:w="2880"/>
          </w:tcPr>
          <w:p>
            <w:r>
              <w:t>One of: &lt;StaticSendStrategy&gt; | &lt;SmartSendTimeStrategy&gt; | &lt;ThrottledSendStrategy&gt; | &lt;ImmediateSendStrategy&gt; | &lt;ABTestSendStrategy&gt; | &lt;UnsupportedSendStrategy&gt;.</w:t>
            </w:r>
          </w:p>
        </w:tc>
      </w:tr>
      <w:tr>
        <w:tc>
          <w:tcPr>
            <w:tcW w:type="dxa" w:w="2880"/>
          </w:tcPr>
          <w:p>
            <w:r>
              <w:t>data.attributes.created_at</w:t>
            </w:r>
          </w:p>
        </w:tc>
        <w:tc>
          <w:tcPr>
            <w:tcW w:type="dxa" w:w="2880"/>
          </w:tcPr>
          <w:p>
            <w:r>
              <w:t>string</w:t>
            </w:r>
          </w:p>
        </w:tc>
        <w:tc>
          <w:tcPr>
            <w:tcW w:type="dxa" w:w="2880"/>
          </w:tcPr>
          <w:p>
            <w:r>
              <w:t>Datetime when the campaign was created.</w:t>
            </w:r>
          </w:p>
        </w:tc>
      </w:tr>
      <w:tr>
        <w:tc>
          <w:tcPr>
            <w:tcW w:type="dxa" w:w="2880"/>
          </w:tcPr>
          <w:p>
            <w:r>
              <w:t>data.attributes.scheduled_at</w:t>
            </w:r>
          </w:p>
        </w:tc>
        <w:tc>
          <w:tcPr>
            <w:tcW w:type="dxa" w:w="2880"/>
          </w:tcPr>
          <w:p>
            <w:r>
              <w:t>string</w:t>
            </w:r>
          </w:p>
        </w:tc>
        <w:tc>
          <w:tcPr>
            <w:tcW w:type="dxa" w:w="2880"/>
          </w:tcPr>
          <w:p>
            <w:r>
              <w:t>Datetime when the campaign was scheduled for future sending (if scheduled).</w:t>
            </w:r>
          </w:p>
        </w:tc>
      </w:tr>
      <w:tr>
        <w:tc>
          <w:tcPr>
            <w:tcW w:type="dxa" w:w="2880"/>
          </w:tcPr>
          <w:p>
            <w:r>
              <w:t>data.attributes.updated_at</w:t>
            </w:r>
          </w:p>
        </w:tc>
        <w:tc>
          <w:tcPr>
            <w:tcW w:type="dxa" w:w="2880"/>
          </w:tcPr>
          <w:p>
            <w:r>
              <w:t>string</w:t>
            </w:r>
          </w:p>
        </w:tc>
        <w:tc>
          <w:tcPr>
            <w:tcW w:type="dxa" w:w="2880"/>
          </w:tcPr>
          <w:p>
            <w:r>
              <w:t>Datetime when the campaign was last updated.</w:t>
            </w:r>
          </w:p>
        </w:tc>
      </w:tr>
      <w:tr>
        <w:tc>
          <w:tcPr>
            <w:tcW w:type="dxa" w:w="2880"/>
          </w:tcPr>
          <w:p>
            <w:r>
              <w:t>data.attributes.send_time</w:t>
            </w:r>
          </w:p>
        </w:tc>
        <w:tc>
          <w:tcPr>
            <w:tcW w:type="dxa" w:w="2880"/>
          </w:tcPr>
          <w:p>
            <w:r>
              <w:t>string</w:t>
            </w:r>
          </w:p>
        </w:tc>
        <w:tc>
          <w:tcPr>
            <w:tcW w:type="dxa" w:w="2880"/>
          </w:tcPr>
          <w:p>
            <w:r>
              <w:t>Datetime when the campaign will be/was sent, or None if not yet scheduled by a send_job.</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data.relationships.campaign-messages</w:t>
            </w:r>
          </w:p>
        </w:tc>
        <w:tc>
          <w:tcPr>
            <w:tcW w:type="dxa" w:w="2880"/>
          </w:tcPr>
          <w:p>
            <w:r>
              <w:t>object</w:t>
            </w:r>
          </w:p>
        </w:tc>
        <w:tc>
          <w:tcPr>
            <w:tcW w:type="dxa" w:w="2880"/>
          </w:tcPr>
          <w:p>
            <w:r>
              <w:t>Relationship to campaign message(s).</w:t>
            </w:r>
          </w:p>
        </w:tc>
      </w:tr>
      <w:tr>
        <w:tc>
          <w:tcPr>
            <w:tcW w:type="dxa" w:w="2880"/>
          </w:tcPr>
          <w:p>
            <w:r>
              <w:t>data.relationships.campaign-messages.data[]</w:t>
            </w:r>
          </w:p>
        </w:tc>
        <w:tc>
          <w:tcPr>
            <w:tcW w:type="dxa" w:w="2880"/>
          </w:tcPr>
          <w:p>
            <w:r>
              <w:t>array</w:t>
            </w:r>
          </w:p>
        </w:tc>
        <w:tc>
          <w:tcPr>
            <w:tcW w:type="dxa" w:w="2880"/>
          </w:tcPr>
          <w:p>
            <w:r>
              <w:t>Array of related campaign messages.</w:t>
            </w:r>
          </w:p>
        </w:tc>
      </w:tr>
      <w:tr>
        <w:tc>
          <w:tcPr>
            <w:tcW w:type="dxa" w:w="2880"/>
          </w:tcPr>
          <w:p>
            <w:r>
              <w:t>data.relationships.campaign-messages.data[].type</w:t>
            </w:r>
          </w:p>
        </w:tc>
        <w:tc>
          <w:tcPr>
            <w:tcW w:type="dxa" w:w="2880"/>
          </w:tcPr>
          <w:p>
            <w:r>
              <w:t>string</w:t>
            </w:r>
          </w:p>
        </w:tc>
        <w:tc>
          <w:tcPr>
            <w:tcW w:type="dxa" w:w="2880"/>
          </w:tcPr>
          <w:p>
            <w:r>
              <w:t>Campaign message type (&lt;CampaignMessageEnum&gt;).</w:t>
            </w:r>
          </w:p>
        </w:tc>
      </w:tr>
      <w:tr>
        <w:tc>
          <w:tcPr>
            <w:tcW w:type="dxa" w:w="2880"/>
          </w:tcPr>
          <w:p>
            <w:r>
              <w:t>data.relationships.campaign-messages.data[].id</w:t>
            </w:r>
          </w:p>
        </w:tc>
        <w:tc>
          <w:tcPr>
            <w:tcW w:type="dxa" w:w="2880"/>
          </w:tcPr>
          <w:p>
            <w:r>
              <w:t>string</w:t>
            </w:r>
          </w:p>
        </w:tc>
        <w:tc>
          <w:tcPr>
            <w:tcW w:type="dxa" w:w="2880"/>
          </w:tcPr>
          <w:p>
            <w:r>
              <w:t>Campaign message ID.</w:t>
            </w:r>
          </w:p>
        </w:tc>
      </w:tr>
      <w:tr>
        <w:tc>
          <w:tcPr>
            <w:tcW w:type="dxa" w:w="2880"/>
          </w:tcPr>
          <w:p>
            <w:r>
              <w:t>data.relationships.tags</w:t>
            </w:r>
          </w:p>
        </w:tc>
        <w:tc>
          <w:tcPr>
            <w:tcW w:type="dxa" w:w="2880"/>
          </w:tcPr>
          <w:p>
            <w:r>
              <w:t>object</w:t>
            </w:r>
          </w:p>
        </w:tc>
        <w:tc>
          <w:tcPr>
            <w:tcW w:type="dxa" w:w="2880"/>
          </w:tcPr>
          <w:p>
            <w:r>
              <w:t>Relationship to tags.</w:t>
            </w:r>
          </w:p>
        </w:tc>
      </w:tr>
      <w:tr>
        <w:tc>
          <w:tcPr>
            <w:tcW w:type="dxa" w:w="2880"/>
          </w:tcPr>
          <w:p>
            <w:r>
              <w:t>data.relationships.tags.data[]</w:t>
            </w:r>
          </w:p>
        </w:tc>
        <w:tc>
          <w:tcPr>
            <w:tcW w:type="dxa" w:w="2880"/>
          </w:tcPr>
          <w:p>
            <w:r>
              <w:t>array</w:t>
            </w:r>
          </w:p>
        </w:tc>
        <w:tc>
          <w:tcPr>
            <w:tcW w:type="dxa" w:w="2880"/>
          </w:tcPr>
          <w:p>
            <w:r>
              <w:t>Array of tag references.</w:t>
            </w:r>
          </w:p>
        </w:tc>
      </w:tr>
      <w:tr>
        <w:tc>
          <w:tcPr>
            <w:tcW w:type="dxa" w:w="2880"/>
          </w:tcPr>
          <w:p>
            <w:r>
              <w:t>data.relationships.tags.data[].type</w:t>
            </w:r>
          </w:p>
        </w:tc>
        <w:tc>
          <w:tcPr>
            <w:tcW w:type="dxa" w:w="2880"/>
          </w:tcPr>
          <w:p>
            <w:r>
              <w:t>string</w:t>
            </w:r>
          </w:p>
        </w:tc>
        <w:tc>
          <w:tcPr>
            <w:tcW w:type="dxa" w:w="2880"/>
          </w:tcPr>
          <w:p>
            <w:r>
              <w:t>Tag type (&lt;TagEnum&gt;).</w:t>
            </w:r>
          </w:p>
        </w:tc>
      </w:tr>
      <w:tr>
        <w:tc>
          <w:tcPr>
            <w:tcW w:type="dxa" w:w="2880"/>
          </w:tcPr>
          <w:p>
            <w:r>
              <w:t>data.relationships.tags.data[].id</w:t>
            </w:r>
          </w:p>
        </w:tc>
        <w:tc>
          <w:tcPr>
            <w:tcW w:type="dxa" w:w="2880"/>
          </w:tcPr>
          <w:p>
            <w:r>
              <w:t>string</w:t>
            </w:r>
          </w:p>
        </w:tc>
        <w:tc>
          <w:tcPr>
            <w:tcW w:type="dxa" w:w="2880"/>
          </w:tcPr>
          <w:p>
            <w:r>
              <w:t>Tag ID.</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campaign resource.</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URL to this endpoint/resource.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PATCH 'https://a.klaviyo.com/api/campaigns/AbC123'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w:t>
        <w:br/>
        <w:t xml:space="preserve"> "id": "AbC123",</w:t>
        <w:br/>
        <w:t xml:space="preserve"> "attributes": {</w:t>
        <w:br/>
        <w:t xml:space="preserve"> "name": "Spring Promo Campaign"</w:t>
        <w:br/>
        <w:t xml:space="preserve">      }</w:t>
        <w:br/>
        <w:t xml:space="preserve">    }</w:t>
        <w:br/>
        <w:t xml:space="preserve">  }'</w:t>
      </w:r>
    </w:p>
    <w:p>
      <w:pPr>
        <w:pStyle w:val="Heading3"/>
      </w:pPr>
      <w:r>
        <w:t>Example Usage</w:t>
      </w:r>
    </w:p>
    <w:p>
      <w:pPr>
        <w:pStyle w:val="Heading3"/>
      </w:pPr>
      <w:r>
        <w:t>Example 1: Rename a campaign</w:t>
      </w:r>
    </w:p>
    <w:p>
      <w:r>
        <w:rPr>
          <w:b/>
          <w:color w:val="666666"/>
          <w:sz w:val="16"/>
        </w:rPr>
        <w:t>[bash]</w:t>
      </w:r>
    </w:p>
    <w:p>
      <w:pPr>
        <w:shd w:fill="F2F2F2" w:val="clear"/>
      </w:pPr>
      <w:r>
        <w:rPr>
          <w:rFonts w:ascii="Courier New" w:hAnsi="Courier New"/>
          <w:sz w:val="17"/>
        </w:rPr>
        <w:t>curl --request PATCH 'https://a.klaviyo.com/api/campaigns/AbC123'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w:t>
        <w:br/>
        <w:t xml:space="preserve"> "id": "AbC123",</w:t>
        <w:br/>
        <w:t xml:space="preserve"> "attributes": {</w:t>
        <w:br/>
        <w:t xml:space="preserve"> "name": "Updated Campaign Name"</w:t>
        <w:br/>
        <w:t xml:space="preserve">      }</w:t>
        <w:br/>
        <w:t xml:space="preserve">    }</w:t>
        <w:br/>
        <w:t xml:space="preserve">  }'</w:t>
      </w:r>
    </w:p>
    <w:p>
      <w:pPr>
        <w:pStyle w:val="Heading3"/>
      </w:pPr>
      <w:r>
        <w:t>Example 2: Update audiences and send strategy (object shapes depend on Klaviyo schemas)</w:t>
      </w:r>
    </w:p>
    <w:p>
      <w:r>
        <w:rPr>
          <w:b/>
          <w:color w:val="666666"/>
          <w:sz w:val="16"/>
        </w:rPr>
        <w:t>[bash]</w:t>
      </w:r>
    </w:p>
    <w:p>
      <w:pPr>
        <w:shd w:fill="F2F2F2" w:val="clear"/>
      </w:pPr>
      <w:r>
        <w:rPr>
          <w:rFonts w:ascii="Courier New" w:hAnsi="Courier New"/>
          <w:sz w:val="17"/>
        </w:rPr>
        <w:t>curl --request PATCH 'https://a.klaviyo.com/api/campaigns/AbC123'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w:t>
        <w:br/>
        <w:t xml:space="preserve"> "id": "AbC123",</w:t>
        <w:br/>
        <w:t xml:space="preserve"> "attributes": {</w:t>
        <w:br/>
        <w:t xml:space="preserve"> "audiences": {},</w:t>
        <w:br/>
        <w:t xml:space="preserve"> "send_strategy": {}</w:t>
        <w:br/>
        <w:t xml:space="preserve">      }</w:t>
        <w:br/>
        <w:t xml:space="preserve">    }</w:t>
        <w:br/>
        <w:t xml:space="preserve">  }'</w:t>
      </w:r>
    </w:p>
    <w:p>
      <w:pPr>
        <w:pStyle w:val="Heading3"/>
      </w:pPr>
      <w:r>
        <w:t>Behavior</w:t>
      </w:r>
    </w:p>
    <w:p>
      <w:pPr>
        <w:pStyle w:val="ListBullet"/>
      </w:pPr>
      <w:r>
        <w:t>Validates the id path parameter and required request body structure (data.type, data.id, data.attributes).</w:t>
      </w:r>
    </w:p>
    <w:p>
      <w:pPr>
        <w:pStyle w:val="ListBullet"/>
      </w:pPr>
      <w:r>
        <w:t>Applies updates to the campaign identified by id.</w:t>
      </w:r>
    </w:p>
    <w:p>
      <w:pPr>
        <w:pStyle w:val="ListBullet"/>
      </w:pPr>
      <w:r>
        <w:t>Returns the updated campaign resource in JSON:API format.</w:t>
      </w:r>
    </w:p>
    <w:p>
      <w:pPr>
        <w:pStyle w:val="Heading3"/>
      </w:pPr>
      <w:r>
        <w:t>Notes</w:t>
      </w:r>
    </w:p>
    <w:p>
      <w:pPr>
        <w:pStyle w:val="ListBullet"/>
      </w:pPr>
      <w:r>
        <w:t>This endpoint uses JSON:API media type: application/vnd.api+json.</w:t>
      </w:r>
    </w:p>
    <w:p>
      <w:pPr>
        <w:pStyle w:val="ListBullet"/>
      </w:pPr>
      <w:r>
        <w:t>The revision: 2026-01-15 header is required for all Klaviyo API requests.</w:t>
      </w:r>
    </w:p>
    <w:p>
      <w:pPr>
        <w:pStyle w:val="ListBullet"/>
      </w:pPr>
      <w:r>
        <w:t>Several fields are documented as typed objects/enums (e.g., &lt;AudiencesUpdate&gt;, &lt;EmailSendOptions&gt;). Their internal shapes are not provided in the scraped content.</w:t>
      </w:r>
    </w:p>
    <w:p>
      <w:pPr>
        <w:pStyle w:val="Heading3"/>
      </w:pPr>
      <w:r>
        <w:t>Error Handling</w:t>
      </w:r>
    </w:p>
    <w:p>
      <w:pPr>
        <w:pStyle w:val="ListBullet"/>
      </w:pPr>
      <w:r>
        <w:t>4XX: Client error; response includes an errors[] array with id, code, title, detail, and optional source.pointer / source.parameter.</w:t>
      </w:r>
    </w:p>
    <w:p>
      <w:pPr>
        <w:pStyle w:val="ListBullet"/>
      </w:pPr>
      <w:r>
        <w:t>5XX: Server error; response includes an errors[] array with similar structure.</w:t>
      </w:r>
    </w:p>
    <w:p>
      <w:pPr>
        <w:pStyle w:val="Heading3"/>
      </w:pPr>
      <w:r>
        <w:t>Related campaigns actions</w:t>
      </w:r>
    </w:p>
    <w:p>
      <w:pPr>
        <w:pStyle w:val="ListBullet"/>
      </w:pPr>
      <w:r>
        <w:t>[POST] Create a Campaign — /campaigns</w:t>
      </w:r>
    </w:p>
    <w:p>
      <w:pPr>
        <w:pStyle w:val="ListBullet"/>
      </w:pPr>
      <w:r>
        <w:t>[POST] Create Campaign Clone — /campaign-clone</w:t>
      </w:r>
    </w:p>
    <w:p>
      <w:pPr>
        <w:pStyle w:val="ListBullet"/>
      </w:pPr>
      <w:r>
        <w:t>[GET] Get a Campaign — /api/campaigns/{{id}}</w:t>
      </w:r>
    </w:p>
    <w:p>
      <w:pPr>
        <w:pStyle w:val="ListBullet"/>
      </w:pPr>
      <w:r>
        <w:t>[GET] Get a Campaign for a Campaign Message — /api/campaign-messages/{{id}}/campaign</w:t>
      </w:r>
    </w:p>
    <w:p>
      <w:pPr>
        <w:pStyle w:val="ListBullet"/>
      </w:pPr>
      <w:r>
        <w:t>[GET] List Campaigns — /api/campaigns</w:t>
      </w:r>
    </w:p>
    <w:p>
      <w:pPr>
        <w:pStyle w:val="ListBullet"/>
      </w:pPr>
      <w:r>
        <w:t>[DELETE] Delete a Campaign — /api/campaigns/{{id}}</w:t>
      </w:r>
    </w:p>
    <w:p>
      <w:r>
        <w:br w:type="page"/>
      </w:r>
    </w:p>
    <w:p>
      <w:pPr>
        <w:pStyle w:val="Heading2"/>
      </w:pPr>
      <w:r>
        <w:t>26. [PATCH] Update a Campaign Message</w:t>
      </w:r>
    </w:p>
    <w:p>
      <w:r>
        <w:rPr>
          <w:b/>
        </w:rPr>
        <w:t xml:space="preserve">Endpoint: </w:t>
      </w:r>
      <w:r>
        <w:rPr>
          <w:rFonts w:ascii="Courier New" w:hAnsi="Courier New"/>
          <w:sz w:val="18"/>
        </w:rPr>
        <w:t>/api/campaign-messages/{{id}}</w:t>
      </w:r>
    </w:p>
    <w:p>
      <w:pPr>
        <w:pStyle w:val="Heading3"/>
      </w:pPr>
      <w:r>
        <w:t>Prerequisites</w:t>
      </w:r>
    </w:p>
    <w:p>
      <w:pPr>
        <w:pStyle w:val="ListBullet"/>
      </w:pPr>
      <w:r>
        <w:t>Must have the required scope: campaigns:write</w:t>
      </w:r>
    </w:p>
    <w:p>
      <w:pPr>
        <w:pStyle w:val="ListBullet"/>
      </w:pPr>
      <w:r>
        <w:t>Must have the campaign message id to update</w:t>
      </w:r>
    </w:p>
    <w:p>
      <w:pPr>
        <w:pStyle w:val="Heading3"/>
      </w:pPr>
      <w:r>
        <w:t>Method</w:t>
      </w:r>
    </w:p>
    <w:p>
      <w:r>
        <w:t>PATCH</w:t>
      </w:r>
    </w:p>
    <w:p>
      <w:pPr>
        <w:pStyle w:val="Heading3"/>
      </w:pPr>
      <w:r>
        <w:t>URL</w:t>
      </w:r>
    </w:p>
    <w:p>
      <w:r>
        <w:t>https://a.klaviyo.com/api/campaign-messages/{{id}}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an existing campaign message and returns the updated message object.</w:t>
      </w:r>
    </w:p>
    <w:p>
      <w:pPr>
        <w:pStyle w:val="Heading3"/>
      </w:pPr>
      <w:r>
        <w:t>Enforcement Rules</w:t>
      </w:r>
    </w:p>
    <w:p>
      <w:pPr>
        <w:pStyle w:val="ListBullet"/>
      </w:pPr>
      <w:r>
        <w:t>The id path parameter must always be present and must be a non-empty string.</w:t>
      </w:r>
    </w:p>
    <w:p>
      <w:pPr>
        <w:pStyle w:val="ListBullet"/>
      </w:pPr>
      <w:r>
        <w:t>Always construct the path as /api/campaign-messages/{{id}}.</w:t>
      </w:r>
    </w:p>
    <w:p>
      <w:pPr>
        <w:pStyle w:val="ListBullet"/>
      </w:pPr>
      <w:r>
        <w:t>Do not call the API with a missing or empty id (e.g., avoid /api/campaign-messages/).</w:t>
      </w:r>
    </w:p>
    <w:p>
      <w:pPr>
        <w:pStyle w:val="ListBullet"/>
      </w:pPr>
      <w:r>
        <w:t>When executing the action, ensure to send Path Parameters in the URL and not in the body.</w:t>
      </w:r>
    </w:p>
    <w:p>
      <w:pPr>
        <w:pStyle w:val="ListBullet"/>
      </w:pPr>
      <w:r>
        <w:t xml:space="preserve">This endpoint requires the revision header and it must be included exactly as: </w:t>
        <w:br/>
        <w:br/>
        <w:t>"revision": "2026-01-15"</w:t>
      </w:r>
    </w:p>
    <w:p>
      <w:pPr>
        <w:pStyle w:val="Heading3"/>
      </w:pPr>
      <w:r>
        <w:t>Valid Examples</w:t>
      </w:r>
    </w:p>
    <w:p>
      <w:r>
        <w:rPr>
          <w:b/>
          <w:color w:val="666666"/>
          <w:sz w:val="16"/>
        </w:rPr>
        <w:t>[http]</w:t>
      </w:r>
    </w:p>
    <w:p>
      <w:pPr>
        <w:shd w:fill="F2F2F2" w:val="clear"/>
      </w:pPr>
      <w:r>
        <w:rPr>
          <w:rFonts w:ascii="Courier New" w:hAnsi="Courier New"/>
          <w:sz w:val="17"/>
        </w:rPr>
        <w:t>/api/campaign-messages/01H9F3A2B4C5D6E7F8G9</w:t>
      </w:r>
    </w:p>
    <w:p>
      <w:pPr>
        <w:pStyle w:val="Heading3"/>
      </w:pPr>
      <w:r>
        <w:t>Invalid Examples</w:t>
      </w:r>
    </w:p>
    <w:p>
      <w:r>
        <w:rPr>
          <w:b/>
          <w:color w:val="666666"/>
          <w:sz w:val="16"/>
        </w:rPr>
        <w:t>[http]</w:t>
      </w:r>
    </w:p>
    <w:p>
      <w:pPr>
        <w:shd w:fill="F2F2F2" w:val="clear"/>
      </w:pPr>
      <w:r>
        <w:rPr>
          <w:rFonts w:ascii="Courier New" w:hAnsi="Courier New"/>
          <w:sz w:val="17"/>
        </w:rPr>
        <w:t>/api/campaign-messages/</w:t>
        <w:br/>
        <w:t>/api/campaign-messages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campaign message ID.</w:t>
            </w:r>
          </w:p>
        </w:tc>
      </w:tr>
    </w:tbl>
    <w:p/>
    <w:p>
      <w:pPr>
        <w:pStyle w:val="Heading3"/>
      </w:pPr>
      <w:r>
        <w:t>Required Request Body Fields</w:t>
      </w:r>
    </w:p>
    <w:p>
      <w:r>
        <w:rPr>
          <w:b/>
        </w:rPr>
        <w:t>Note: Content 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resource payload.</w:t>
            </w:r>
          </w:p>
        </w:tc>
      </w:tr>
      <w:tr>
        <w:tc>
          <w:tcPr>
            <w:tcW w:type="dxa" w:w="2880"/>
          </w:tcPr>
          <w:p>
            <w:r>
              <w:t>data.type</w:t>
            </w:r>
          </w:p>
        </w:tc>
        <w:tc>
          <w:tcPr>
            <w:tcW w:type="dxa" w:w="2880"/>
          </w:tcPr>
          <w:p>
            <w:r>
              <w:t>string</w:t>
            </w:r>
          </w:p>
        </w:tc>
        <w:tc>
          <w:tcPr>
            <w:tcW w:type="dxa" w:w="2880"/>
          </w:tcPr>
          <w:p>
            <w:r>
              <w:t>Campaign message resource type. (Documented as &lt;CampaignMessageEnum&gt;; response uses campaign-message.)</w:t>
            </w:r>
          </w:p>
        </w:tc>
      </w:tr>
      <w:tr>
        <w:tc>
          <w:tcPr>
            <w:tcW w:type="dxa" w:w="2880"/>
          </w:tcPr>
          <w:p>
            <w:r>
              <w:t>data.id</w:t>
            </w:r>
          </w:p>
        </w:tc>
        <w:tc>
          <w:tcPr>
            <w:tcW w:type="dxa" w:w="2880"/>
          </w:tcPr>
          <w:p>
            <w:r>
              <w:t>string</w:t>
            </w:r>
          </w:p>
        </w:tc>
        <w:tc>
          <w:tcPr>
            <w:tcW w:type="dxa" w:w="2880"/>
          </w:tcPr>
          <w:p>
            <w:r>
              <w:t>The message ID.</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data.attributes.definition</w:t>
            </w:r>
          </w:p>
        </w:tc>
        <w:tc>
          <w:tcPr>
            <w:tcW w:type="dxa" w:w="2880"/>
          </w:tcPr>
          <w:p>
            <w:r>
              <w:t>object</w:t>
            </w:r>
          </w:p>
        </w:tc>
        <w:tc>
          <w:tcPr>
            <w:tcW w:type="dxa" w:w="2880"/>
          </w:tcPr>
          <w:p>
            <w:r>
              <w:t>Message definition. One of: &lt;EmailMessageDefinition&gt;, &lt;SMSMessageDefinitionCreate&gt;, &lt;MobilePushMessageStandardDefinitionUpdate&gt;, &lt;MobilePushMessageSilentDefinitionUpdate&gt;.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Relationships for the campaign message.</w:t>
            </w:r>
          </w:p>
        </w:tc>
      </w:tr>
      <w:tr>
        <w:tc>
          <w:tcPr>
            <w:tcW w:type="dxa" w:w="2880"/>
          </w:tcPr>
          <w:p>
            <w:r>
              <w:t>data.relationships.image</w:t>
            </w:r>
          </w:p>
        </w:tc>
        <w:tc>
          <w:tcPr>
            <w:tcW w:type="dxa" w:w="2880"/>
          </w:tcPr>
          <w:p>
            <w:r>
              <w:t>object</w:t>
            </w:r>
          </w:p>
        </w:tc>
        <w:tc>
          <w:tcPr>
            <w:tcW w:type="dxa" w:w="2880"/>
          </w:tcPr>
          <w:p>
            <w:r>
              <w:t>Associated image relationship (for mobile push messages).</w:t>
            </w:r>
          </w:p>
        </w:tc>
      </w:tr>
      <w:tr>
        <w:tc>
          <w:tcPr>
            <w:tcW w:type="dxa" w:w="2880"/>
          </w:tcPr>
          <w:p>
            <w:r>
              <w:t>data.relationships.image.data</w:t>
            </w:r>
          </w:p>
        </w:tc>
        <w:tc>
          <w:tcPr>
            <w:tcW w:type="dxa" w:w="2880"/>
          </w:tcPr>
          <w:p>
            <w:r>
              <w:t>object</w:t>
            </w:r>
          </w:p>
        </w:tc>
        <w:tc>
          <w:tcPr>
            <w:tcW w:type="dxa" w:w="2880"/>
          </w:tcPr>
          <w:p>
            <w:r>
              <w:t>Image linkage.</w:t>
            </w:r>
          </w:p>
        </w:tc>
      </w:tr>
      <w:tr>
        <w:tc>
          <w:tcPr>
            <w:tcW w:type="dxa" w:w="2880"/>
          </w:tcPr>
          <w:p>
            <w:r>
              <w:t>data.relationships.image.data.type</w:t>
            </w:r>
          </w:p>
        </w:tc>
        <w:tc>
          <w:tcPr>
            <w:tcW w:type="dxa" w:w="2880"/>
          </w:tcPr>
          <w:p>
            <w:r>
              <w:t>string</w:t>
            </w:r>
          </w:p>
        </w:tc>
        <w:tc>
          <w:tcPr>
            <w:tcW w:type="dxa" w:w="2880"/>
          </w:tcPr>
          <w:p>
            <w:r>
              <w:t>Image resource type (&lt;ImageEnum&gt;).</w:t>
            </w:r>
          </w:p>
        </w:tc>
      </w:tr>
      <w:tr>
        <w:tc>
          <w:tcPr>
            <w:tcW w:type="dxa" w:w="2880"/>
          </w:tcPr>
          <w:p>
            <w:r>
              <w:t>data.relationships.image.data.id</w:t>
            </w:r>
          </w:p>
        </w:tc>
        <w:tc>
          <w:tcPr>
            <w:tcW w:type="dxa" w:w="2880"/>
          </w:tcPr>
          <w:p>
            <w:r>
              <w:t>string</w:t>
            </w:r>
          </w:p>
        </w:tc>
        <w:tc>
          <w:tcPr>
            <w:tcW w:type="dxa" w:w="2880"/>
          </w:tcPr>
          <w:p>
            <w:r>
              <w:t>The associated image ID for mobile_push messages.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"campaign-message",</w:t>
        <w:br/>
        <w:t xml:space="preserve"> "id": "01H9F3A2B4C5D6E7F8G9",</w:t>
        <w:br/>
        <w:t xml:space="preserve"> "attributes": {</w:t>
        <w:br/>
        <w:t xml:space="preserve"> "definition": {},</w:t>
        <w:br/>
        <w:t xml:space="preserve"> "send_times": [</w:t>
        <w:br/>
        <w:t xml:space="preserve"> {</w:t>
        <w:br/>
        <w:t xml:space="preserve"> "datetime": "2026-03-14T10:00:00Z",</w:t>
        <w:br/>
        <w:t xml:space="preserve"> "is_local": false</w:t>
        <w:br/>
        <w:t xml:space="preserve"> }</w:t>
        <w:br/>
        <w:t xml:space="preserve"> ],</w:t>
        <w:br/>
        <w:t xml:space="preserve"> "created_at": "2026-03-01T12:34:56Z",</w:t>
        <w:br/>
        <w:t xml:space="preserve"> "updated_at": "2026-03-14T09:58:00Z"</w:t>
        <w:br/>
        <w:t xml:space="preserve"> },</w:t>
        <w:br/>
        <w:t xml:space="preserve"> "relationships": {</w:t>
        <w:br/>
        <w:t xml:space="preserve"> "campaign": {</w:t>
        <w:br/>
        <w:t xml:space="preserve"> "data": {</w:t>
        <w:br/>
        <w:t xml:space="preserve"> "type": "campaign",</w:t>
        <w:br/>
        <w:t xml:space="preserve"> "id": "01H9CAMPAIGNIDEXAMPLE"</w:t>
        <w:br/>
        <w:t xml:space="preserve"> },</w:t>
        <w:br/>
        <w:t xml:space="preserve"> "links": {}</w:t>
        <w:br/>
        <w:t xml:space="preserve"> },</w:t>
        <w:br/>
        <w:t xml:space="preserve"> "template": {</w:t>
        <w:br/>
        <w:t xml:space="preserve"> "data": {</w:t>
        <w:br/>
        <w:t xml:space="preserve"> "type": "template",</w:t>
        <w:br/>
        <w:t xml:space="preserve"> "id": "01H9TEMPLATEIDEXAMPLE"</w:t>
        <w:br/>
        <w:t xml:space="preserve"> },</w:t>
        <w:br/>
        <w:t xml:space="preserve"> "links": {}</w:t>
        <w:br/>
        <w:t xml:space="preserve"> },</w:t>
        <w:br/>
        <w:t xml:space="preserve"> "image": {</w:t>
        <w:br/>
        <w:t xml:space="preserve"> "data": {</w:t>
        <w:br/>
        <w:t xml:space="preserve"> "type": "image",</w:t>
        <w:br/>
        <w:t xml:space="preserve"> "id": "01H9IMAGEIDEXAMPLE"</w:t>
        <w:br/>
        <w:t xml:space="preserve"> },</w:t>
        <w:br/>
        <w:t xml:space="preserve"> "links": {}</w:t>
        <w:br/>
        <w:t xml:space="preserve"> }</w:t>
        <w:br/>
        <w:t xml:space="preserve"> },</w:t>
        <w:br/>
        <w:t xml:space="preserve"> "links": {</w:t>
        <w:br/>
        <w:t xml:space="preserve"> "self": "https://a.klaviyo.com/api/campaign-messages/01H9F3A2B4C5D6E7F8G9"</w:t>
        <w:br/>
        <w:t xml:space="preserve"> }</w:t>
        <w:br/>
        <w:t xml:space="preserve"> },</w:t>
        <w:br/>
        <w:t xml:space="preserve"> "links": {</w:t>
        <w:br/>
        <w:t xml:space="preserve"> "self": "https://a.klaviyo.com/api/campaign-messages/01H9F3A2B4C5D6E7F8G9"</w:t>
        <w:br/>
        <w:t xml:space="preserve"> }</w:t>
        <w:br/>
        <w:t>}</w:t>
      </w:r>
    </w:p>
    <w:p>
      <w:r>
        <w:rPr>
          <w:b/>
        </w:rPr>
        <w:t>Note: Note: attributes.definition and relationships.*.links shapes are documented as typed objects (e.g., &lt;EmailMessageDefinition&gt;, &lt;RelationshipLinks&gt;) but not expanded in the scraped content.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"Client Error",</w:t>
        <w:br/>
        <w:t xml:space="preserve"> "detail": "A client error occurred.",</w:t>
        <w:br/>
        <w:t xml:space="preserve"> "source": {</w:t>
        <w:br/>
        <w:t xml:space="preserve"> "pointer": "/data/attributes",</w:t>
        <w:br/>
        <w:t xml:space="preserve"> "parameter": "definition"</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 server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campaign message resource.</w:t>
            </w:r>
          </w:p>
        </w:tc>
      </w:tr>
      <w:tr>
        <w:tc>
          <w:tcPr>
            <w:tcW w:type="dxa" w:w="2880"/>
          </w:tcPr>
          <w:p>
            <w:r>
              <w:t>data.type</w:t>
            </w:r>
          </w:p>
        </w:tc>
        <w:tc>
          <w:tcPr>
            <w:tcW w:type="dxa" w:w="2880"/>
          </w:tcPr>
          <w:p>
            <w:r>
              <w:t>string</w:t>
            </w:r>
          </w:p>
        </w:tc>
        <w:tc>
          <w:tcPr>
            <w:tcW w:type="dxa" w:w="2880"/>
          </w:tcPr>
          <w:p>
            <w:r>
              <w:t>Resource type. Documented success enum: "campaign-message".</w:t>
            </w:r>
          </w:p>
        </w:tc>
      </w:tr>
      <w:tr>
        <w:tc>
          <w:tcPr>
            <w:tcW w:type="dxa" w:w="2880"/>
          </w:tcPr>
          <w:p>
            <w:r>
              <w:t>data.id</w:t>
            </w:r>
          </w:p>
        </w:tc>
        <w:tc>
          <w:tcPr>
            <w:tcW w:type="dxa" w:w="2880"/>
          </w:tcPr>
          <w:p>
            <w:r>
              <w:t>string</w:t>
            </w:r>
          </w:p>
        </w:tc>
        <w:tc>
          <w:tcPr>
            <w:tcW w:type="dxa" w:w="2880"/>
          </w:tcPr>
          <w:p>
            <w:r>
              <w:t>The message ID.</w:t>
            </w:r>
          </w:p>
        </w:tc>
      </w:tr>
      <w:tr>
        <w:tc>
          <w:tcPr>
            <w:tcW w:type="dxa" w:w="2880"/>
          </w:tcPr>
          <w:p>
            <w:r>
              <w:t>data.attributes</w:t>
            </w:r>
          </w:p>
        </w:tc>
        <w:tc>
          <w:tcPr>
            <w:tcW w:type="dxa" w:w="2880"/>
          </w:tcPr>
          <w:p>
            <w:r>
              <w:t>object</w:t>
            </w:r>
          </w:p>
        </w:tc>
        <w:tc>
          <w:tcPr>
            <w:tcW w:type="dxa" w:w="2880"/>
          </w:tcPr>
          <w:p>
            <w:r>
              <w:t>Campaign message attributes.</w:t>
            </w:r>
          </w:p>
        </w:tc>
      </w:tr>
      <w:tr>
        <w:tc>
          <w:tcPr>
            <w:tcW w:type="dxa" w:w="2880"/>
          </w:tcPr>
          <w:p>
            <w:r>
              <w:t>data.attributes.definition</w:t>
            </w:r>
          </w:p>
        </w:tc>
        <w:tc>
          <w:tcPr>
            <w:tcW w:type="dxa" w:w="2880"/>
          </w:tcPr>
          <w:p>
            <w:r>
              <w:t>object</w:t>
            </w:r>
          </w:p>
        </w:tc>
        <w:tc>
          <w:tcPr>
            <w:tcW w:type="dxa" w:w="2880"/>
          </w:tcPr>
          <w:p>
            <w:r>
              <w:t>One of: &lt;EmailMessageDefinition&gt;, &lt;SMSMessageDefinition&gt;, &lt;MobilePushMessageStandardDefinition&gt;, &lt;MobilePushMessageSilentDefinition&gt;.</w:t>
            </w:r>
          </w:p>
        </w:tc>
      </w:tr>
      <w:tr>
        <w:tc>
          <w:tcPr>
            <w:tcW w:type="dxa" w:w="2880"/>
          </w:tcPr>
          <w:p>
            <w:r>
              <w:t>data.attributes.send_times</w:t>
            </w:r>
          </w:p>
        </w:tc>
        <w:tc>
          <w:tcPr>
            <w:tcW w:type="dxa" w:w="2880"/>
          </w:tcPr>
          <w:p>
            <w:r>
              <w:t>array</w:t>
            </w:r>
          </w:p>
        </w:tc>
        <w:tc>
          <w:tcPr>
            <w:tcW w:type="dxa" w:w="2880"/>
          </w:tcPr>
          <w:p>
            <w:r>
              <w:t>List of send time sub-objects associated with the message.</w:t>
            </w:r>
          </w:p>
        </w:tc>
      </w:tr>
      <w:tr>
        <w:tc>
          <w:tcPr>
            <w:tcW w:type="dxa" w:w="2880"/>
          </w:tcPr>
          <w:p>
            <w:r>
              <w:t>data.attributes.send_times[].datetime</w:t>
            </w:r>
          </w:p>
        </w:tc>
        <w:tc>
          <w:tcPr>
            <w:tcW w:type="dxa" w:w="2880"/>
          </w:tcPr>
          <w:p>
            <w:r>
              <w:t>string</w:t>
            </w:r>
          </w:p>
        </w:tc>
        <w:tc>
          <w:tcPr>
            <w:tcW w:type="dxa" w:w="2880"/>
          </w:tcPr>
          <w:p>
            <w:r>
              <w:t>The datetime that the message is to be sent.</w:t>
            </w:r>
          </w:p>
        </w:tc>
      </w:tr>
      <w:tr>
        <w:tc>
          <w:tcPr>
            <w:tcW w:type="dxa" w:w="2880"/>
          </w:tcPr>
          <w:p>
            <w:r>
              <w:t>data.attributes.send_times[].is_local</w:t>
            </w:r>
          </w:p>
        </w:tc>
        <w:tc>
          <w:tcPr>
            <w:tcW w:type="dxa" w:w="2880"/>
          </w:tcPr>
          <w:p>
            <w:r>
              <w:t>boolean</w:t>
            </w:r>
          </w:p>
        </w:tc>
        <w:tc>
          <w:tcPr>
            <w:tcW w:type="dxa" w:w="2880"/>
          </w:tcPr>
          <w:p>
            <w:r>
              <w:t>Whether datetime is a local datetime for the recipient.</w:t>
            </w:r>
          </w:p>
        </w:tc>
      </w:tr>
      <w:tr>
        <w:tc>
          <w:tcPr>
            <w:tcW w:type="dxa" w:w="2880"/>
          </w:tcPr>
          <w:p>
            <w:r>
              <w:t>data.attributes.created_at</w:t>
            </w:r>
          </w:p>
        </w:tc>
        <w:tc>
          <w:tcPr>
            <w:tcW w:type="dxa" w:w="2880"/>
          </w:tcPr>
          <w:p>
            <w:r>
              <w:t>string</w:t>
            </w:r>
          </w:p>
        </w:tc>
        <w:tc>
          <w:tcPr>
            <w:tcW w:type="dxa" w:w="2880"/>
          </w:tcPr>
          <w:p>
            <w:r>
              <w:t>Datetime when the message was created.</w:t>
            </w:r>
          </w:p>
        </w:tc>
      </w:tr>
      <w:tr>
        <w:tc>
          <w:tcPr>
            <w:tcW w:type="dxa" w:w="2880"/>
          </w:tcPr>
          <w:p>
            <w:r>
              <w:t>data.attributes.updated_at</w:t>
            </w:r>
          </w:p>
        </w:tc>
        <w:tc>
          <w:tcPr>
            <w:tcW w:type="dxa" w:w="2880"/>
          </w:tcPr>
          <w:p>
            <w:r>
              <w:t>string</w:t>
            </w:r>
          </w:p>
        </w:tc>
        <w:tc>
          <w:tcPr>
            <w:tcW w:type="dxa" w:w="2880"/>
          </w:tcPr>
          <w:p>
            <w:r>
              <w:t>Datetime when the message was last updated.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data.relationships.campaign.data.type</w:t>
            </w:r>
          </w:p>
        </w:tc>
        <w:tc>
          <w:tcPr>
            <w:tcW w:type="dxa" w:w="2880"/>
          </w:tcPr>
          <w:p>
            <w:r>
              <w:t>string</w:t>
            </w:r>
          </w:p>
        </w:tc>
        <w:tc>
          <w:tcPr>
            <w:tcW w:type="dxa" w:w="2880"/>
          </w:tcPr>
          <w:p>
            <w:r>
              <w:t>Campaign resource type (&lt;CampaignEnum&gt;).</w:t>
            </w:r>
          </w:p>
        </w:tc>
      </w:tr>
      <w:tr>
        <w:tc>
          <w:tcPr>
            <w:tcW w:type="dxa" w:w="2880"/>
          </w:tcPr>
          <w:p>
            <w:r>
              <w:t>data.relationships.campaign.data.id</w:t>
            </w:r>
          </w:p>
        </w:tc>
        <w:tc>
          <w:tcPr>
            <w:tcW w:type="dxa" w:w="2880"/>
          </w:tcPr>
          <w:p>
            <w:r>
              <w:t>string</w:t>
            </w:r>
          </w:p>
        </w:tc>
        <w:tc>
          <w:tcPr>
            <w:tcW w:type="dxa" w:w="2880"/>
          </w:tcPr>
          <w:p>
            <w:r>
              <w:t>Parent campaign ID.</w:t>
            </w:r>
          </w:p>
        </w:tc>
      </w:tr>
      <w:tr>
        <w:tc>
          <w:tcPr>
            <w:tcW w:type="dxa" w:w="2880"/>
          </w:tcPr>
          <w:p>
            <w:r>
              <w:t>data.relationships.campaign.links</w:t>
            </w:r>
          </w:p>
        </w:tc>
        <w:tc>
          <w:tcPr>
            <w:tcW w:type="dxa" w:w="2880"/>
          </w:tcPr>
          <w:p>
            <w:r>
              <w:t>object</w:t>
            </w:r>
          </w:p>
        </w:tc>
        <w:tc>
          <w:tcPr>
            <w:tcW w:type="dxa" w:w="2880"/>
          </w:tcPr>
          <w:p>
            <w:r>
              <w:t>Relationship links (&lt;RelationshipLinks&gt;).</w:t>
            </w:r>
          </w:p>
        </w:tc>
      </w:tr>
      <w:tr>
        <w:tc>
          <w:tcPr>
            <w:tcW w:type="dxa" w:w="2880"/>
          </w:tcPr>
          <w:p>
            <w:r>
              <w:t>data.relationships.template.data.type</w:t>
            </w:r>
          </w:p>
        </w:tc>
        <w:tc>
          <w:tcPr>
            <w:tcW w:type="dxa" w:w="2880"/>
          </w:tcPr>
          <w:p>
            <w:r>
              <w:t>string</w:t>
            </w:r>
          </w:p>
        </w:tc>
        <w:tc>
          <w:tcPr>
            <w:tcW w:type="dxa" w:w="2880"/>
          </w:tcPr>
          <w:p>
            <w:r>
              <w:t>Template resource type (&lt;TemplateEnum&gt;).</w:t>
            </w:r>
          </w:p>
        </w:tc>
      </w:tr>
      <w:tr>
        <w:tc>
          <w:tcPr>
            <w:tcW w:type="dxa" w:w="2880"/>
          </w:tcPr>
          <w:p>
            <w:r>
              <w:t>data.relationships.template.data.id</w:t>
            </w:r>
          </w:p>
        </w:tc>
        <w:tc>
          <w:tcPr>
            <w:tcW w:type="dxa" w:w="2880"/>
          </w:tcPr>
          <w:p>
            <w:r>
              <w:t>string</w:t>
            </w:r>
          </w:p>
        </w:tc>
        <w:tc>
          <w:tcPr>
            <w:tcW w:type="dxa" w:w="2880"/>
          </w:tcPr>
          <w:p>
            <w:r>
              <w:t>Associated template ID.</w:t>
            </w:r>
          </w:p>
        </w:tc>
      </w:tr>
      <w:tr>
        <w:tc>
          <w:tcPr>
            <w:tcW w:type="dxa" w:w="2880"/>
          </w:tcPr>
          <w:p>
            <w:r>
              <w:t>data.relationships.template.links</w:t>
            </w:r>
          </w:p>
        </w:tc>
        <w:tc>
          <w:tcPr>
            <w:tcW w:type="dxa" w:w="2880"/>
          </w:tcPr>
          <w:p>
            <w:r>
              <w:t>object</w:t>
            </w:r>
          </w:p>
        </w:tc>
        <w:tc>
          <w:tcPr>
            <w:tcW w:type="dxa" w:w="2880"/>
          </w:tcPr>
          <w:p>
            <w:r>
              <w:t>Relationship links (&lt;RelationshipLinks&gt;).</w:t>
            </w:r>
          </w:p>
        </w:tc>
      </w:tr>
      <w:tr>
        <w:tc>
          <w:tcPr>
            <w:tcW w:type="dxa" w:w="2880"/>
          </w:tcPr>
          <w:p>
            <w:r>
              <w:t>data.relationships.image.data.type</w:t>
            </w:r>
          </w:p>
        </w:tc>
        <w:tc>
          <w:tcPr>
            <w:tcW w:type="dxa" w:w="2880"/>
          </w:tcPr>
          <w:p>
            <w:r>
              <w:t>string</w:t>
            </w:r>
          </w:p>
        </w:tc>
        <w:tc>
          <w:tcPr>
            <w:tcW w:type="dxa" w:w="2880"/>
          </w:tcPr>
          <w:p>
            <w:r>
              <w:t>Image resource type (&lt;ImageEnum&gt;).</w:t>
            </w:r>
          </w:p>
        </w:tc>
      </w:tr>
      <w:tr>
        <w:tc>
          <w:tcPr>
            <w:tcW w:type="dxa" w:w="2880"/>
          </w:tcPr>
          <w:p>
            <w:r>
              <w:t>data.relationships.image.data.id</w:t>
            </w:r>
          </w:p>
        </w:tc>
        <w:tc>
          <w:tcPr>
            <w:tcW w:type="dxa" w:w="2880"/>
          </w:tcPr>
          <w:p>
            <w:r>
              <w:t>string</w:t>
            </w:r>
          </w:p>
        </w:tc>
        <w:tc>
          <w:tcPr>
            <w:tcW w:type="dxa" w:w="2880"/>
          </w:tcPr>
          <w:p>
            <w:r>
              <w:t>Associated image ID.</w:t>
            </w:r>
          </w:p>
        </w:tc>
      </w:tr>
      <w:tr>
        <w:tc>
          <w:tcPr>
            <w:tcW w:type="dxa" w:w="2880"/>
          </w:tcPr>
          <w:p>
            <w:r>
              <w:t>data.relationships.image.links</w:t>
            </w:r>
          </w:p>
        </w:tc>
        <w:tc>
          <w:tcPr>
            <w:tcW w:type="dxa" w:w="2880"/>
          </w:tcPr>
          <w:p>
            <w:r>
              <w:t>object</w:t>
            </w:r>
          </w:p>
        </w:tc>
        <w:tc>
          <w:tcPr>
            <w:tcW w:type="dxa" w:w="2880"/>
          </w:tcPr>
          <w:p>
            <w:r>
              <w:t>Relationship links (&lt;RelationshipLinks&gt;).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Self link for this campaign message.</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Top-level self link.</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offending field (if applicable).</w:t>
            </w:r>
          </w:p>
        </w:tc>
      </w:tr>
      <w:tr>
        <w:tc>
          <w:tcPr>
            <w:tcW w:type="dxa" w:w="2880"/>
          </w:tcPr>
          <w:p>
            <w:r>
              <w:t>errors[].source.parameter</w:t>
            </w:r>
          </w:p>
        </w:tc>
        <w:tc>
          <w:tcPr>
            <w:tcW w:type="dxa" w:w="2880"/>
          </w:tcPr>
          <w:p>
            <w:r>
              <w:t>string</w:t>
            </w:r>
          </w:p>
        </w:tc>
        <w:tc>
          <w:tcPr>
            <w:tcW w:type="dxa" w:w="2880"/>
          </w:tcPr>
          <w:p>
            <w:r>
              <w:t>Parameter name (if applicable).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PATCH 'https://a.klaviyo.com/api/campaign-messages/01H9F3A2B4C5D6E7F8G9'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"campaign-message",</w:t>
        <w:br/>
        <w:t xml:space="preserve"> "id": "01H9F3A2B4C5D6E7F8G9",</w:t>
        <w:br/>
        <w:t xml:space="preserve"> "attributes": {</w:t>
        <w:br/>
        <w:t xml:space="preserve"> "definition": {}</w:t>
        <w:br/>
        <w:t xml:space="preserve">      }</w:t>
        <w:br/>
        <w:t xml:space="preserve">    }</w:t>
        <w:br/>
        <w:t xml:space="preserve">  }'</w:t>
      </w:r>
    </w:p>
    <w:p>
      <w:pPr>
        <w:pStyle w:val="Heading3"/>
      </w:pPr>
      <w:r>
        <w:t>Example Usage</w:t>
      </w:r>
    </w:p>
    <w:p>
      <w:pPr>
        <w:pStyle w:val="Heading3"/>
      </w:pPr>
      <w:r>
        <w:t>Example 1: Update Message Definition Only</w:t>
      </w:r>
    </w:p>
    <w:p>
      <w:pPr>
        <w:pStyle w:val="Heading3"/>
      </w:pPr>
      <w:r>
        <w:t>Example 2: Set/Change the Associated Image (Mobile Push)</w:t>
      </w:r>
    </w:p>
    <w:p>
      <w:r>
        <w:rPr>
          <w:b/>
          <w:color w:val="666666"/>
          <w:sz w:val="16"/>
        </w:rPr>
        <w:t>[bash]</w:t>
      </w:r>
    </w:p>
    <w:p>
      <w:pPr>
        <w:shd w:fill="F2F2F2" w:val="clear"/>
      </w:pPr>
      <w:r>
        <w:rPr>
          <w:rFonts w:ascii="Courier New" w:hAnsi="Courier New"/>
          <w:sz w:val="17"/>
        </w:rPr>
        <w:t>curl --request PATCH 'https://a.klaviyo.com/api/campaign-messages/01H9F3A2B4C5D6E7F8G9'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"campaign-message",</w:t>
        <w:br/>
        <w:t xml:space="preserve"> "id": "01H9F3A2B4C5D6E7F8G9",</w:t>
        <w:br/>
        <w:t xml:space="preserve"> "attributes": {</w:t>
        <w:br/>
        <w:t xml:space="preserve"> "definition": {}</w:t>
        <w:br/>
        <w:t xml:space="preserve">      },</w:t>
        <w:br/>
        <w:t xml:space="preserve"> "relationships": {</w:t>
        <w:br/>
        <w:t xml:space="preserve"> "image": {</w:t>
        <w:br/>
        <w:t xml:space="preserve"> "data": {</w:t>
        <w:br/>
        <w:t xml:space="preserve"> "type": "image",</w:t>
        <w:br/>
        <w:t xml:space="preserve"> "id": "01H9IMAGEIDEXAMPLE"</w:t>
        <w:br/>
        <w:t xml:space="preserve">          }</w:t>
        <w:br/>
        <w:t xml:space="preserve">        }</w:t>
        <w:br/>
        <w:t xml:space="preserve">      }</w:t>
        <w:br/>
        <w:t xml:space="preserve">    }</w:t>
        <w:br/>
        <w:t xml:space="preserve">  }'</w:t>
      </w:r>
    </w:p>
    <w:p>
      <w:pPr>
        <w:pStyle w:val="Heading3"/>
      </w:pPr>
      <w:r>
        <w:t>Behavior</w:t>
      </w:r>
    </w:p>
    <w:p>
      <w:pPr>
        <w:pStyle w:val="ListBullet"/>
      </w:pPr>
      <w:r>
        <w:t>Validates the required id path parameter and required request body structure (data.type, data.id, data.attributes.definition).</w:t>
      </w:r>
    </w:p>
    <w:p>
      <w:pPr>
        <w:pStyle w:val="ListBullet"/>
      </w:pPr>
      <w:r>
        <w:t>Updates the campaign message (including its definition and optional relationships like image).</w:t>
      </w:r>
    </w:p>
    <w:p>
      <w:pPr>
        <w:pStyle w:val="ListBullet"/>
      </w:pPr>
      <w:r>
        <w:t>Returns the updated campaign message resource in JSON:API format.</w:t>
      </w:r>
    </w:p>
    <w:p>
      <w:pPr>
        <w:pStyle w:val="Heading3"/>
      </w:pPr>
      <w:r>
        <w:t>Notes</w:t>
      </w:r>
    </w:p>
    <w:p>
      <w:pPr>
        <w:pStyle w:val="ListBullet"/>
      </w:pPr>
      <w:r>
        <w:t>This endpoint uses JSON:API media type: application/vnd.api+json.</w:t>
      </w:r>
    </w:p>
    <w:p>
      <w:pPr>
        <w:pStyle w:val="ListBullet"/>
      </w:pPr>
      <w:r>
        <w:t>The revision header is required for all Klaviyo API requests and must be set to 2026-01-15.</w:t>
      </w:r>
    </w:p>
    <w:p>
      <w:pPr>
        <w:pStyle w:val="ListBullet"/>
      </w:pPr>
      <w:r>
        <w:t>The definition object is polymorphic (one-of multiple message definition schemas) and is not expanded in the provided scraped content.</w:t>
      </w:r>
    </w:p>
    <w:p>
      <w:pPr>
        <w:pStyle w:val="Heading3"/>
      </w:pPr>
      <w:r>
        <w:t>Error Handling</w:t>
      </w:r>
    </w:p>
    <w:p>
      <w:pPr>
        <w:pStyle w:val="ListBullet"/>
      </w:pPr>
      <w:r>
        <w:t>4XX (Client Error): Returns a JSON:API errors[] array with id, code, title, detail, and optional source.pointer / source.parameter.</w:t>
      </w:r>
    </w:p>
    <w:p>
      <w:pPr>
        <w:pStyle w:val="ListBullet"/>
      </w:pPr>
      <w:r>
        <w:t>5XX (Server Error): Returns a JSON:API errors[] array in the same shape, indicating a server-side failure.</w:t>
      </w:r>
    </w:p>
    <w:p>
      <w:pPr>
        <w:pStyle w:val="Heading3"/>
      </w:pPr>
      <w:r>
        <w:t>Related campaignMessages actions</w:t>
      </w:r>
    </w:p>
    <w:p>
      <w:pPr>
        <w:pStyle w:val="ListBullet"/>
      </w:pPr>
      <w:r>
        <w:t>[POST] Assign a Template to a Campaign Message — /api/campaign-message-assign-template</w:t>
      </w:r>
    </w:p>
    <w:p>
      <w:pPr>
        <w:pStyle w:val="ListBullet"/>
      </w:pPr>
      <w:r>
        <w:t>[GET] Get a Campaign Message’s Related Campaign ID — /api/campaign-messages/{{id}}/relationships/campaign</w:t>
      </w:r>
    </w:p>
    <w:p>
      <w:pPr>
        <w:pStyle w:val="ListBullet"/>
      </w:pPr>
      <w:r>
        <w:t>[GET] Get a Campaign Message — /api/campaign-messages/{{id}}</w:t>
      </w:r>
    </w:p>
    <w:p>
      <w:pPr>
        <w:pStyle w:val="ListBullet"/>
      </w:pPr>
      <w:r>
        <w:t>[GET] Get a Campaign’s Message IDs — /api/campaigns/{{id}}/relationships/campaign-messages</w:t>
      </w:r>
    </w:p>
    <w:p>
      <w:pPr>
        <w:pStyle w:val="ListBullet"/>
      </w:pPr>
      <w:r>
        <w:t>[GET] Get Messages for a Campaign — /api/campaigns/{{id}}/campaign-messages</w:t>
      </w:r>
    </w:p>
    <w:p>
      <w:pPr>
        <w:pStyle w:val="ListBullet"/>
      </w:pPr>
      <w:r>
        <w:t>[GET] Get a Campaign Message’s Related Template ID — /api/campaign-messages/{{id}}/relationships/template</w:t>
      </w:r>
    </w:p>
    <w:p>
      <w:r>
        <w:br w:type="page"/>
      </w:r>
    </w:p>
    <w:p>
      <w:pPr>
        <w:pStyle w:val="Heading2"/>
      </w:pPr>
      <w:r>
        <w:t>27. [POST] Add Items to a Catalog Category</w:t>
      </w:r>
    </w:p>
    <w:p>
      <w:r>
        <w:rPr>
          <w:b/>
        </w:rPr>
        <w:t xml:space="preserve">Endpoint: </w:t>
      </w:r>
      <w:r>
        <w:rPr>
          <w:rFonts w:ascii="Courier New" w:hAnsi="Courier New"/>
          <w:sz w:val="18"/>
        </w:rPr>
        <w:t>/api/catalog-categories/{{id}}/relationships/items</w:t>
      </w:r>
    </w:p>
    <w:p>
      <w:pPr>
        <w:pStyle w:val="Heading3"/>
      </w:pPr>
      <w:r>
        <w:t>Prerequisites</w:t>
      </w:r>
    </w:p>
    <w:p>
      <w:pPr>
        <w:pStyle w:val="ListBullet"/>
      </w:pPr>
      <w:r>
        <w:t>Must have the required scope: catalogs:write</w:t>
      </w:r>
    </w:p>
    <w:p>
      <w:pPr>
        <w:pStyle w:val="ListBullet"/>
      </w:pPr>
      <w:r>
        <w:t>You must know the target catalog category compound ID and the catalog item IDs to relate to that category</w:t>
      </w:r>
    </w:p>
    <w:p>
      <w:pPr>
        <w:pStyle w:val="Heading3"/>
      </w:pPr>
      <w:r>
        <w:t>Method</w:t>
      </w:r>
    </w:p>
    <w:p>
      <w:r>
        <w:t>POST</w:t>
      </w:r>
    </w:p>
    <w:p>
      <w:pPr>
        <w:pStyle w:val="Heading3"/>
      </w:pPr>
      <w:r>
        <w:t>URL</w:t>
      </w:r>
    </w:p>
    <w:p>
      <w:r>
        <w:t>https://a.klaviyo.com/api/catalog-categories/{{id}}/relationships/items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new relationships between a catalog category (by category ID) and one or more catalog items by adding the items to the category.</w:t>
      </w:r>
    </w:p>
    <w:p>
      <w:pPr>
        <w:pStyle w:val="Heading3"/>
      </w:pPr>
      <w:r>
        <w:t>Enforcement Rules</w:t>
      </w:r>
    </w:p>
    <w:p>
      <w:pPr>
        <w:pStyle w:val="ListBullet"/>
      </w:pPr>
      <w:r>
        <w:t>The id path parameter must always be present and must be a non-empty string.</w:t>
      </w:r>
    </w:p>
    <w:p>
      <w:pPr>
        <w:pStyle w:val="ListBullet"/>
      </w:pPr>
      <w:r>
        <w:t>Always construct the path as /api/catalog-categories/{{id}}/relationships/items.</w:t>
      </w:r>
    </w:p>
    <w:p>
      <w:pPr>
        <w:pStyle w:val="ListBullet"/>
      </w:pPr>
      <w:r>
        <w:t>Do not call the API with a missing or empty id (e.g., avoid /api/catalog-categories//relationships/items).</w:t>
      </w:r>
    </w:p>
    <w:p>
      <w:pPr>
        <w:pStyle w:val="ListBullet"/>
      </w:pPr>
      <w:r>
        <w:t xml:space="preserve">The id value must be a compound ID in the format: {integration}:::{catalog}:::{external_id}. </w:t>
        <w:br/>
        <w:br/>
        <w:t xml:space="preserve">Currently supported values: </w:t>
        <w:br/>
        <w:br/>
        <w:t>integration: $custom</w:t>
        <w:br/>
        <w:t>catalog: $default</w:t>
      </w:r>
    </w:p>
    <w:p>
      <w:pPr>
        <w:pStyle w:val="ListBullet"/>
      </w:pPr>
      <w:r>
        <w:t>The revision header must be included with value "2026-01-15".</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/api/catalog-categories/$custom:::$default:::summer-collection/relationships/items</w:t>
        <w:br/>
        <w:t>/api/catalog-categories/$custom:::$default:::cat_12345/relationships/items</w:t>
      </w:r>
    </w:p>
    <w:p>
      <w:pPr>
        <w:pStyle w:val="Heading3"/>
      </w:pPr>
      <w:r>
        <w:t>Invalid Examples</w:t>
      </w:r>
    </w:p>
    <w:p>
      <w:r>
        <w:rPr>
          <w:b/>
          <w:color w:val="666666"/>
          <w:sz w:val="16"/>
        </w:rPr>
        <w:t>[http]</w:t>
      </w:r>
    </w:p>
    <w:p>
      <w:pPr>
        <w:shd w:fill="F2F2F2" w:val="clear"/>
      </w:pPr>
      <w:r>
        <w:rPr>
          <w:rFonts w:ascii="Courier New" w:hAnsi="Courier New"/>
          <w:sz w:val="17"/>
        </w:rPr>
        <w:t>/api/catalog-categories//relationships/items</w:t>
        <w:br/>
        <w:t>/api/catalog-categories/relationships/items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category compound ID in the format {integration}:::{catalog}:::{external_id}. Currently supported: integration is $custom, catalog is $default.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relationship objects to create. Each entry represents a catalog item to add to the category.</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"catalog-item".</w:t>
            </w:r>
          </w:p>
        </w:tc>
      </w:tr>
      <w:tr>
        <w:tc>
          <w:tcPr>
            <w:tcW w:type="dxa" w:w="2880"/>
          </w:tcPr>
          <w:p>
            <w:r>
              <w:t>id</w:t>
            </w:r>
          </w:p>
        </w:tc>
        <w:tc>
          <w:tcPr>
            <w:tcW w:type="dxa" w:w="2880"/>
          </w:tcPr>
          <w:p>
            <w:r>
              <w:t>string</w:t>
            </w:r>
          </w:p>
        </w:tc>
        <w:tc>
          <w:tcPr>
            <w:tcW w:type="dxa" w:w="2880"/>
          </w:tcPr>
          <w:p>
            <w:r>
              <w:t>Required. Catalog item ID to relate to the category.</w:t>
            </w:r>
          </w:p>
        </w:tc>
      </w:tr>
    </w:tbl>
    <w:p/>
    <w:p>
      <w:pPr>
        <w:pStyle w:val="Heading3"/>
      </w:pPr>
      <w:r>
        <w:t>Response</w:t>
      </w:r>
    </w:p>
    <w:p>
      <w:pPr>
        <w:pStyle w:val="Heading3"/>
      </w:pPr>
      <w:r>
        <w:t>Success Response (204 No Content)</w:t>
      </w:r>
    </w:p>
    <w:p>
      <w:r>
        <w:t>No response body is returned.</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"Client Error",</w:t>
        <w:br/>
        <w:t xml:space="preserve"> "detail": "One or more catalog item IDs are invalid.",</w:t>
        <w:br/>
        <w:t xml:space="preserve"> "source": {</w:t>
        <w:br/>
        <w:t xml:space="preserve"> "pointer": "/data/0/id",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p>
      <w:pPr>
        <w:pStyle w:val="Heading3"/>
      </w:pPr>
      <w:r>
        <w:t>errors[] (for 4XX/5XX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description of the error.</w:t>
            </w:r>
          </w:p>
        </w:tc>
      </w:tr>
      <w:tr>
        <w:tc>
          <w:tcPr>
            <w:tcW w:type="dxa" w:w="2880"/>
          </w:tcPr>
          <w:p>
            <w:r>
              <w:t>errors[].source.pointer</w:t>
            </w:r>
          </w:p>
        </w:tc>
        <w:tc>
          <w:tcPr>
            <w:tcW w:type="dxa" w:w="2880"/>
          </w:tcPr>
          <w:p>
            <w:r>
              <w:t>string</w:t>
            </w:r>
          </w:p>
        </w:tc>
        <w:tc>
          <w:tcPr>
            <w:tcW w:type="dxa" w:w="2880"/>
          </w:tcPr>
          <w:p>
            <w:r>
              <w:t>JSON pointer to the associated entity in the request payload (if provided).</w:t>
            </w:r>
          </w:p>
        </w:tc>
      </w:tr>
      <w:tr>
        <w:tc>
          <w:tcPr>
            <w:tcW w:type="dxa" w:w="2880"/>
          </w:tcPr>
          <w:p>
            <w:r>
              <w:t>errors[].source.parameter</w:t>
            </w:r>
          </w:p>
        </w:tc>
        <w:tc>
          <w:tcPr>
            <w:tcW w:type="dxa" w:w="2880"/>
          </w:tcPr>
          <w:p>
            <w:r>
              <w:t>string</w:t>
            </w:r>
          </w:p>
        </w:tc>
        <w:tc>
          <w:tcPr>
            <w:tcW w:type="dxa" w:w="2880"/>
          </w:tcPr>
          <w:p>
            <w:r>
              <w:t>Name of the associated parameter (if provided).</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'https://a.klaviyo.com/api/catalog-categories/$custom:::$default:::summer-collection/relationships/items'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"catalog-item", "id": "$custom:::$default:::item_001" },</w:t>
        <w:br/>
        <w:t xml:space="preserve">      { "type": "catalog-item", "id": "$custom:::$default:::item_002" }</w:t>
        <w:br/>
        <w:t xml:space="preserve">    ]</w:t>
        <w:br/>
        <w:t xml:space="preserve">  }'</w:t>
      </w:r>
    </w:p>
    <w:p>
      <w:pPr>
        <w:pStyle w:val="Heading3"/>
      </w:pPr>
      <w:r>
        <w:t>Example Usage</w:t>
      </w:r>
    </w:p>
    <w:p>
      <w:pPr>
        <w:pStyle w:val="Heading3"/>
      </w:pPr>
      <w:r>
        <w:t>Example 1: Add a single item to a category</w:t>
      </w:r>
    </w:p>
    <w:p>
      <w:r>
        <w:rPr>
          <w:b/>
          <w:color w:val="666666"/>
          <w:sz w:val="16"/>
        </w:rPr>
        <w:t>[bash]</w:t>
      </w:r>
    </w:p>
    <w:p>
      <w:pPr>
        <w:shd w:fill="F2F2F2" w:val="clear"/>
      </w:pPr>
      <w:r>
        <w:rPr>
          <w:rFonts w:ascii="Courier New" w:hAnsi="Courier New"/>
          <w:sz w:val="17"/>
        </w:rPr>
        <w:t>curl -i --request POST \</w:t>
        <w:br/>
        <w:t xml:space="preserve"> 'https://a.klaviyo.com/api/catalog-categories/$custom:::$default:::summer-collection/relationships/items'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"catalog-item", "id": "$custom:::$default:::item_123" }</w:t>
        <w:br/>
        <w:t xml:space="preserve">    ]</w:t>
        <w:br/>
        <w:t xml:space="preserve">  }'</w:t>
      </w:r>
    </w:p>
    <w:p>
      <w:pPr>
        <w:pStyle w:val="Heading3"/>
      </w:pPr>
      <w:r>
        <w:t>Example 2: Add multiple items to a category</w:t>
      </w:r>
    </w:p>
    <w:p>
      <w:r>
        <w:rPr>
          <w:b/>
          <w:color w:val="666666"/>
          <w:sz w:val="16"/>
        </w:rPr>
        <w:t>[bash]</w:t>
      </w:r>
    </w:p>
    <w:p>
      <w:pPr>
        <w:shd w:fill="F2F2F2" w:val="clear"/>
      </w:pPr>
      <w:r>
        <w:rPr>
          <w:rFonts w:ascii="Courier New" w:hAnsi="Courier New"/>
          <w:sz w:val="17"/>
        </w:rPr>
        <w:t>curl -i --request POST \</w:t>
        <w:br/>
        <w:t xml:space="preserve"> 'https://a.klaviyo.com/api/catalog-categories/$custom:::$default:::cat_12345/relationships/items'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"catalog-item", "id": "$custom:::$default:::item_001" },</w:t>
        <w:br/>
        <w:t xml:space="preserve">      { "type": "catalog-item", "id": "$custom:::$default:::item_002" },</w:t>
        <w:br/>
        <w:t xml:space="preserve">      { "type": "catalog-item", "id": "$custom:::$default:::item_003" }</w:t>
        <w:br/>
        <w:t xml:space="preserve">    ]</w:t>
        <w:br/>
        <w:t xml:space="preserve">  }'</w:t>
      </w:r>
    </w:p>
    <w:p>
      <w:pPr>
        <w:pStyle w:val="Heading3"/>
      </w:pPr>
      <w:r>
        <w:t>Behavior</w:t>
      </w:r>
    </w:p>
    <w:p>
      <w:pPr>
        <w:pStyle w:val="ListBullet"/>
      </w:pPr>
      <w:r>
        <w:t>Validates the category id path parameter is present and correctly formatted.</w:t>
      </w:r>
    </w:p>
    <w:p>
      <w:pPr>
        <w:pStyle w:val="ListBullet"/>
      </w:pPr>
      <w:r>
        <w:t>Validates each data[] entry includes type: "catalog-item" and an id.</w:t>
      </w:r>
    </w:p>
    <w:p>
      <w:pPr>
        <w:pStyle w:val="ListBullet"/>
      </w:pPr>
      <w:r>
        <w:t>Creates the item relationships for the given catalog category.</w:t>
      </w:r>
    </w:p>
    <w:p>
      <w:pPr>
        <w:pStyle w:val="ListBullet"/>
      </w:pPr>
      <w:r>
        <w:t>Returns 204 No Content on success.</w:t>
      </w:r>
    </w:p>
    <w:p>
      <w:pPr>
        <w:pStyle w:val="Heading3"/>
      </w:pPr>
      <w:r>
        <w:t>Notes</w:t>
      </w:r>
    </w:p>
    <w:p>
      <w:pPr>
        <w:pStyle w:val="ListBullet"/>
      </w:pPr>
      <w:r>
        <w:t>Request/response media type is application/vnd.api+json.</w:t>
      </w:r>
    </w:p>
    <w:p>
      <w:pPr>
        <w:pStyle w:val="ListBullet"/>
      </w:pPr>
      <w:r>
        <w:t>The category ID is a compound ID: {integration}:::{catalog}:::{external_id} (currently $custom and $default only).</w:t>
      </w:r>
    </w:p>
    <w:p>
      <w:pPr>
        <w:pStyle w:val="ListBullet"/>
      </w:pPr>
      <w:r>
        <w:t>The revision: 2026-01-15 header is required for this endpoint.</w:t>
      </w:r>
    </w:p>
    <w:p>
      <w:pPr>
        <w:pStyle w:val="Heading3"/>
      </w:pPr>
      <w:r>
        <w:t>Error Handling</w:t>
      </w:r>
    </w:p>
    <w:p>
      <w:pPr>
        <w:pStyle w:val="ListBullet"/>
      </w:pPr>
      <w:r>
        <w:t>4XX: Client error (e.g., invalid/missing fields, invalid IDs). Returns a JSON:API errors[] array.</w:t>
      </w:r>
    </w:p>
    <w:p>
      <w:pPr>
        <w:pStyle w:val="ListBullet"/>
      </w:pPr>
      <w:r>
        <w:t>5XX: Server error. Returns a JSON:API errors[] array.</w:t>
      </w:r>
    </w:p>
    <w:p>
      <w:pPr>
        <w:pStyle w:val="Heading3"/>
      </w:pPr>
      <w:r>
        <w:t>Related catalogCategories actions</w:t>
      </w:r>
    </w:p>
    <w:p>
      <w:pPr>
        <w:pStyle w:val="ListBullet"/>
      </w:pPr>
      <w:r>
        <w:t>[DELETE] Delete a Catalog Category — /api/catalog-categories/{{id}}</w:t>
      </w:r>
    </w:p>
    <w:p>
      <w:pPr>
        <w:pStyle w:val="ListBullet"/>
      </w:pPr>
      <w:r>
        <w:t>[POST] Create a Catalog Category — /catalog-categories</w:t>
      </w:r>
    </w:p>
    <w:p>
      <w:pPr>
        <w:pStyle w:val="ListBullet"/>
      </w:pPr>
      <w:r>
        <w:t>[GET] Get Catalog Categories — /catalog-categories</w:t>
      </w:r>
    </w:p>
    <w:p>
      <w:pPr>
        <w:pStyle w:val="ListBullet"/>
      </w:pPr>
      <w:r>
        <w:t>[GET] Get a Catalog Category — /api/catalog-categories/{{id}}</w:t>
      </w:r>
    </w:p>
    <w:p>
      <w:pPr>
        <w:pStyle w:val="ListBullet"/>
      </w:pPr>
      <w:r>
        <w:t>[GET] Get Item IDs for a Catalog Category — /api/catalog-categories/{{id}}/relationships/items</w:t>
      </w:r>
    </w:p>
    <w:p>
      <w:pPr>
        <w:pStyle w:val="ListBullet"/>
      </w:pPr>
      <w:r>
        <w:t>[GET] Get Items for a Catalog Category — /api/catalog-categories/{{id}}/items</w:t>
      </w:r>
    </w:p>
    <w:p>
      <w:r>
        <w:br w:type="page"/>
      </w:r>
    </w:p>
    <w:p>
      <w:pPr>
        <w:pStyle w:val="Heading2"/>
      </w:pPr>
      <w:r>
        <w:t>28. [PATCH] Update Image for a Campaign Message</w:t>
      </w:r>
    </w:p>
    <w:p>
      <w:r>
        <w:rPr>
          <w:b/>
        </w:rPr>
        <w:t xml:space="preserve">Endpoint: </w:t>
      </w:r>
      <w:r>
        <w:rPr>
          <w:rFonts w:ascii="Courier New" w:hAnsi="Courier New"/>
          <w:sz w:val="18"/>
        </w:rPr>
        <w:t>/api/campaign-messages/{{id}}/relationships/image</w:t>
      </w:r>
    </w:p>
    <w:p>
      <w:pPr>
        <w:pStyle w:val="Heading3"/>
      </w:pPr>
      <w:r>
        <w:t>Prerequisites</w:t>
      </w:r>
    </w:p>
    <w:p>
      <w:pPr>
        <w:pStyle w:val="ListBullet"/>
      </w:pPr>
      <w:r>
        <w:t>Must have scopes: campaigns:write and images:read</w:t>
      </w:r>
    </w:p>
    <w:p>
      <w:pPr>
        <w:pStyle w:val="Heading3"/>
      </w:pPr>
      <w:r>
        <w:t>Method</w:t>
      </w:r>
    </w:p>
    <w:p>
      <w:r>
        <w:t>PATCH</w:t>
      </w:r>
    </w:p>
    <w:p>
      <w:pPr>
        <w:pStyle w:val="Heading3"/>
      </w:pPr>
      <w:r>
        <w:t>URL</w:t>
      </w:r>
    </w:p>
    <w:p>
      <w:r>
        <w:t>https://a.klaviyo.com/api/campaign-messages/{{id}}/relationships/image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(replaces) the image relationship for a specific campaign message by setting the campaign message’s associated image to the provided image ID.</w:t>
      </w:r>
    </w:p>
    <w:p>
      <w:pPr>
        <w:pStyle w:val="Heading3"/>
      </w:pPr>
      <w:r>
        <w:t>Rate Limits</w:t>
      </w:r>
    </w:p>
    <w:p>
      <w:pPr>
        <w:pStyle w:val="ListBullet"/>
      </w:pPr>
      <w:r>
        <w:t>Burst: 10/s</w:t>
      </w:r>
    </w:p>
    <w:p>
      <w:pPr>
        <w:pStyle w:val="ListBullet"/>
      </w:pPr>
      <w:r>
        <w:t>Steady: 150/m</w:t>
      </w:r>
    </w:p>
    <w:p>
      <w:pPr>
        <w:pStyle w:val="Heading3"/>
      </w:pPr>
      <w:r>
        <w:t>Enforcement Rules</w:t>
      </w:r>
    </w:p>
    <w:p>
      <w:pPr>
        <w:pStyle w:val="ListBullet"/>
      </w:pPr>
      <w:r>
        <w:t>The id path parameter must always be present and must be a non-empty string.</w:t>
      </w:r>
    </w:p>
    <w:p>
      <w:pPr>
        <w:pStyle w:val="ListBullet"/>
      </w:pPr>
      <w:r>
        <w:t>Always construct the path as /api/campaign-messages/{{id}}/relationships/image.</w:t>
      </w:r>
    </w:p>
    <w:p>
      <w:pPr>
        <w:pStyle w:val="ListBullet"/>
      </w:pPr>
      <w:r>
        <w:t>Do not call the API with a missing or empty id (e.g., avoid /api/campaign-messages//relationships/image).</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revision header must be included with the exact value "2026-01-15".</w:t>
      </w:r>
    </w:p>
    <w:p>
      <w:pPr>
        <w:pStyle w:val="Heading3"/>
      </w:pPr>
      <w:r>
        <w:t>Valid Examples</w:t>
      </w:r>
    </w:p>
    <w:p>
      <w:r>
        <w:rPr>
          <w:b/>
          <w:color w:val="666666"/>
          <w:sz w:val="16"/>
        </w:rPr>
        <w:t>[http]</w:t>
      </w:r>
    </w:p>
    <w:p>
      <w:pPr>
        <w:shd w:fill="F2F2F2" w:val="clear"/>
      </w:pPr>
      <w:r>
        <w:rPr>
          <w:rFonts w:ascii="Courier New" w:hAnsi="Courier New"/>
          <w:sz w:val="17"/>
        </w:rPr>
        <w:t>/api/campaign-messages/abc123/relationships/image</w:t>
      </w:r>
    </w:p>
    <w:p>
      <w:pPr>
        <w:pStyle w:val="Heading3"/>
      </w:pPr>
      <w:r>
        <w:t>Invalid Examples</w:t>
      </w:r>
    </w:p>
    <w:p>
      <w:r>
        <w:rPr>
          <w:b/>
          <w:color w:val="666666"/>
          <w:sz w:val="16"/>
        </w:rPr>
        <w:t>[http]</w:t>
      </w:r>
    </w:p>
    <w:p>
      <w:pPr>
        <w:shd w:fill="F2F2F2" w:val="clear"/>
      </w:pPr>
      <w:r>
        <w:rPr>
          <w:rFonts w:ascii="Courier New" w:hAnsi="Courier New"/>
          <w:sz w:val="17"/>
        </w:rPr>
        <w:t>/api/campaign-messages//relationships/image</w:t>
        <w:br/>
        <w:t>/api/campaign-messages/relationships/image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message ID. Sent in the URL path.</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Relationship payload.</w:t>
            </w:r>
          </w:p>
        </w:tc>
      </w:tr>
      <w:tr>
        <w:tc>
          <w:tcPr>
            <w:tcW w:type="dxa" w:w="2880"/>
          </w:tcPr>
          <w:p>
            <w:r>
              <w:t>data.type</w:t>
            </w:r>
          </w:p>
        </w:tc>
        <w:tc>
          <w:tcPr>
            <w:tcW w:type="dxa" w:w="2880"/>
          </w:tcPr>
          <w:p>
            <w:r>
              <w:t>enum</w:t>
            </w:r>
          </w:p>
        </w:tc>
        <w:tc>
          <w:tcPr>
            <w:tcW w:type="dxa" w:w="2880"/>
          </w:tcPr>
          <w:p>
            <w:r>
              <w:t>Must be "image".</w:t>
            </w:r>
          </w:p>
        </w:tc>
      </w:tr>
      <w:tr>
        <w:tc>
          <w:tcPr>
            <w:tcW w:type="dxa" w:w="2880"/>
          </w:tcPr>
          <w:p>
            <w:r>
              <w:t>data.id</w:t>
            </w:r>
          </w:p>
        </w:tc>
        <w:tc>
          <w:tcPr>
            <w:tcW w:type="dxa" w:w="2880"/>
          </w:tcPr>
          <w:p>
            <w:r>
              <w:t>string</w:t>
            </w:r>
          </w:p>
        </w:tc>
        <w:tc>
          <w:tcPr>
            <w:tcW w:type="dxa" w:w="2880"/>
          </w:tcPr>
          <w:p>
            <w:r>
              <w:t>Campaign Message Image ID to associate.</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4XX/5XX).</w:t>
            </w:r>
          </w:p>
        </w:tc>
      </w:tr>
      <w:tr>
        <w:tc>
          <w:tcPr>
            <w:tcW w:type="dxa" w:w="2880"/>
          </w:tcPr>
          <w:p>
            <w:r>
              <w:t>errors[].id</w:t>
            </w:r>
          </w:p>
        </w:tc>
        <w:tc>
          <w:tcPr>
            <w:tcW w:type="dxa" w:w="2880"/>
          </w:tcPr>
          <w:p>
            <w:r>
              <w:t>string</w:t>
            </w:r>
          </w:p>
        </w:tc>
        <w:tc>
          <w:tcPr>
            <w:tcW w:type="dxa" w:w="2880"/>
          </w:tcPr>
          <w:p>
            <w:r>
              <w:t>Unique identifier for the error instance.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Detailed description of the error.</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to the associated entity in the request document (if provided).</w:t>
            </w:r>
          </w:p>
        </w:tc>
      </w:tr>
      <w:tr>
        <w:tc>
          <w:tcPr>
            <w:tcW w:type="dxa" w:w="2880"/>
          </w:tcPr>
          <w:p>
            <w:r>
              <w:t>errors[].source.parameter</w:t>
            </w:r>
          </w:p>
        </w:tc>
        <w:tc>
          <w:tcPr>
            <w:tcW w:type="dxa" w:w="2880"/>
          </w:tcPr>
          <w:p>
            <w:r>
              <w:t>string</w:t>
            </w:r>
          </w:p>
        </w:tc>
        <w:tc>
          <w:tcPr>
            <w:tcW w:type="dxa" w:w="2880"/>
          </w:tcPr>
          <w:p>
            <w:r>
              <w:t>Query/path parameter associated with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'https://a.klaviyo.com/api/campaign-messages/abc123/relationships/image'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"image",</w:t>
        <w:br/>
        <w:t xml:space="preserve"> "id": "img_12345"</w:t>
        <w:br/>
        <w:t xml:space="preserve">    }</w:t>
        <w:br/>
        <w:t xml:space="preserve">  }'</w:t>
      </w:r>
    </w:p>
    <w:p>
      <w:pPr>
        <w:pStyle w:val="Heading3"/>
      </w:pPr>
      <w:r>
        <w:t>Example Usage</w:t>
      </w:r>
    </w:p>
    <w:p>
      <w:pPr>
        <w:pStyle w:val="Heading3"/>
      </w:pPr>
      <w:r>
        <w:t>Example 1: Set/Replace the Image for a Campaign Message</w:t>
      </w:r>
    </w:p>
    <w:p>
      <w:r>
        <w:rPr>
          <w:b/>
          <w:color w:val="666666"/>
          <w:sz w:val="16"/>
        </w:rPr>
        <w:t>[bash]</w:t>
      </w:r>
    </w:p>
    <w:p>
      <w:pPr>
        <w:shd w:fill="F2F2F2" w:val="clear"/>
      </w:pPr>
      <w:r>
        <w:rPr>
          <w:rFonts w:ascii="Courier New" w:hAnsi="Courier New"/>
          <w:sz w:val="17"/>
        </w:rPr>
        <w:t>curl -i --request PATCH \</w:t>
        <w:br/>
        <w:t xml:space="preserve"> 'https://a.klaviyo.com/api/campaign-messages/cmsg_001/relationships/image'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"image",</w:t>
        <w:br/>
        <w:t xml:space="preserve"> "id": "image_987"</w:t>
        <w:br/>
        <w:t xml:space="preserve">    }</w:t>
        <w:br/>
        <w:t xml:space="preserve">  }'</w:t>
      </w:r>
    </w:p>
    <w:p>
      <w:pPr>
        <w:pStyle w:val="Heading3"/>
      </w:pPr>
      <w:r>
        <w:t>Example 2: Update Image Using Another Image ID</w:t>
      </w:r>
    </w:p>
    <w:p>
      <w:r>
        <w:rPr>
          <w:b/>
          <w:color w:val="666666"/>
          <w:sz w:val="16"/>
        </w:rPr>
        <w:t>[bash]</w:t>
      </w:r>
    </w:p>
    <w:p>
      <w:pPr>
        <w:shd w:fill="F2F2F2" w:val="clear"/>
      </w:pPr>
      <w:r>
        <w:rPr>
          <w:rFonts w:ascii="Courier New" w:hAnsi="Courier New"/>
          <w:sz w:val="17"/>
        </w:rPr>
        <w:t>curl -i --request PATCH \</w:t>
        <w:br/>
        <w:t xml:space="preserve"> 'https://a.klaviyo.com/api/campaign-messages/cmsg_002/relationships/image'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"image",</w:t>
        <w:br/>
        <w:t xml:space="preserve"> "id": "image_654"</w:t>
        <w:br/>
        <w:t xml:space="preserve">    }</w:t>
        <w:br/>
        <w:t xml:space="preserve">  }'</w:t>
      </w:r>
    </w:p>
    <w:p>
      <w:pPr>
        <w:pStyle w:val="Heading3"/>
      </w:pPr>
      <w:r>
        <w:t>Behavior</w:t>
      </w:r>
    </w:p>
    <w:p>
      <w:pPr>
        <w:pStyle w:val="ListBullet"/>
      </w:pPr>
      <w:r>
        <w:t>Validates the campaign message id path parameter is present.</w:t>
      </w:r>
    </w:p>
    <w:p>
      <w:pPr>
        <w:pStyle w:val="ListBullet"/>
      </w:pPr>
      <w:r>
        <w:t>Validates the request body contains data.type = "image" and a non-empty data.id.</w:t>
      </w:r>
    </w:p>
    <w:p>
      <w:pPr>
        <w:pStyle w:val="ListBullet"/>
      </w:pPr>
      <w:r>
        <w:t>Updates the campaign message’s image relationship to point to the specified image.</w:t>
      </w:r>
    </w:p>
    <w:p>
      <w:pPr>
        <w:pStyle w:val="ListBullet"/>
      </w:pPr>
      <w:r>
        <w:t>Returns 204 No Content on success.</w:t>
      </w:r>
    </w:p>
    <w:p>
      <w:pPr>
        <w:pStyle w:val="Heading3"/>
      </w:pPr>
      <w:r>
        <w:t>Notes</w:t>
      </w:r>
    </w:p>
    <w:p>
      <w:pPr>
        <w:pStyle w:val="ListBullet"/>
      </w:pPr>
      <w:r>
        <w:t>Request and error responses use JSON:API media type: application/vnd.api+json.</w:t>
      </w:r>
    </w:p>
    <w:p>
      <w:pPr>
        <w:pStyle w:val="ListBullet"/>
      </w:pPr>
      <w:r>
        <w:t>The revision header is required for this endpoint and must be set to 2026-01-15.</w:t>
      </w:r>
    </w:p>
    <w:p>
      <w:pPr>
        <w:pStyle w:val="Heading3"/>
      </w:pPr>
      <w:r>
        <w:t>Error Handling</w:t>
      </w:r>
    </w:p>
    <w:p>
      <w:pPr>
        <w:pStyle w:val="ListBullet"/>
      </w:pPr>
      <w:r>
        <w:t>4XX: Client errors (e.g., validation issues) return a JSON:API errors[] array.</w:t>
      </w:r>
    </w:p>
    <w:p>
      <w:pPr>
        <w:pStyle w:val="ListBullet"/>
      </w:pPr>
      <w:r>
        <w:t>5XX: Server errors return a JSON:API errors[] array.</w:t>
      </w:r>
    </w:p>
    <w:p>
      <w:pPr>
        <w:pStyle w:val="Heading3"/>
      </w:pPr>
      <w:r>
        <w:t>Related campaignMessages actions</w:t>
      </w:r>
    </w:p>
    <w:p>
      <w:pPr>
        <w:pStyle w:val="ListBullet"/>
      </w:pPr>
      <w:r>
        <w:t>[POST] Assign a Template to a Campaign Message — /api/campaign-message-assign-template</w:t>
      </w:r>
    </w:p>
    <w:p>
      <w:pPr>
        <w:pStyle w:val="ListBullet"/>
      </w:pPr>
      <w:r>
        <w:t>[GET] Get a Campaign Message’s Related Campaign ID — /api/campaign-messages/{{id}}/relationships/campaign</w:t>
      </w:r>
    </w:p>
    <w:p>
      <w:pPr>
        <w:pStyle w:val="ListBullet"/>
      </w:pPr>
      <w:r>
        <w:t>[GET] Get a Campaign Message — /api/campaign-messages/{{id}}</w:t>
      </w:r>
    </w:p>
    <w:p>
      <w:pPr>
        <w:pStyle w:val="ListBullet"/>
      </w:pPr>
      <w:r>
        <w:t>[GET] Get a Campaign’s Message IDs — /api/campaigns/{{id}}/relationships/campaign-messages</w:t>
      </w:r>
    </w:p>
    <w:p>
      <w:pPr>
        <w:pStyle w:val="ListBullet"/>
      </w:pPr>
      <w:r>
        <w:t>[GET] Get Messages for a Campaign — /api/campaigns/{{id}}/campaign-messages</w:t>
      </w:r>
    </w:p>
    <w:p>
      <w:pPr>
        <w:pStyle w:val="ListBullet"/>
      </w:pPr>
      <w:r>
        <w:t>[GET] Get a Campaign Message’s Related Template ID — /api/campaign-messages/{{id}}/relationships/template</w:t>
      </w:r>
    </w:p>
    <w:p>
      <w:r>
        <w:br w:type="page"/>
      </w:r>
    </w:p>
    <w:p>
      <w:pPr>
        <w:pStyle w:val="Heading2"/>
      </w:pPr>
      <w:r>
        <w:t>29. [POST] Add Categories to a Catalog Item</w:t>
      </w:r>
    </w:p>
    <w:p>
      <w:r>
        <w:rPr>
          <w:b/>
        </w:rPr>
        <w:t xml:space="preserve">Endpoint: </w:t>
      </w:r>
      <w:r>
        <w:rPr>
          <w:rFonts w:ascii="Courier New" w:hAnsi="Courier New"/>
          <w:sz w:val="18"/>
        </w:rPr>
        <w:t>/api/catalog-items/{{id}}/relationships/categories</w:t>
      </w:r>
    </w:p>
    <w:p>
      <w:pPr>
        <w:pStyle w:val="Heading3"/>
      </w:pPr>
      <w:r>
        <w:t>Prerequisites</w:t>
      </w:r>
    </w:p>
    <w:p>
      <w:pPr>
        <w:pStyle w:val="ListBullet"/>
      </w:pPr>
      <w:r>
        <w:t>Must have the required scope: catalogs:write</w:t>
      </w:r>
    </w:p>
    <w:p>
      <w:pPr>
        <w:pStyle w:val="Heading3"/>
      </w:pPr>
      <w:r>
        <w:t>Method</w:t>
      </w:r>
    </w:p>
    <w:p>
      <w:r>
        <w:t>POST</w:t>
      </w:r>
    </w:p>
    <w:p>
      <w:pPr>
        <w:pStyle w:val="Heading3"/>
      </w:pPr>
      <w:r>
        <w:t>URL</w:t>
      </w:r>
    </w:p>
    <w:p>
      <w:r>
        <w:t>https://a.klaviyo.com/api/catalog-items/{{id}}/relationships/categories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catalog category relationship for the specified catalog item ID, associating the item with one or more catalog categories.</w:t>
      </w:r>
    </w:p>
    <w:p>
      <w:pPr>
        <w:pStyle w:val="Heading3"/>
      </w:pPr>
      <w:r>
        <w:t>Enforcement Rules</w:t>
      </w:r>
    </w:p>
    <w:p>
      <w:pPr>
        <w:pStyle w:val="ListBullet"/>
      </w:pPr>
      <w:r>
        <w:t>The id path parameter must always be present and must be non-empty.</w:t>
      </w:r>
    </w:p>
    <w:p>
      <w:pPr>
        <w:pStyle w:val="ListBullet"/>
      </w:pPr>
      <w:r>
        <w:t>Always construct the path as /api/catalog-items/{{id}}/relationships/categories, where {{id}} is a non-empty string.</w:t>
      </w:r>
    </w:p>
    <w:p>
      <w:pPr>
        <w:pStyle w:val="ListBullet"/>
      </w:pPr>
      <w:r>
        <w:t>Do not call the API with a missing or empty id (e.g., avoid /api/catalog-items//relationships/categories).</w:t>
      </w:r>
    </w:p>
    <w:p>
      <w:pPr>
        <w:pStyle w:val="ListBullet"/>
      </w:pPr>
      <w:r>
        <w:t>The revision header must be included with value "2026-01-15" for this request.</w:t>
      </w:r>
    </w:p>
    <w:p>
      <w:pPr>
        <w:pStyle w:val="ListBullet"/>
      </w:pPr>
      <w:r>
        <w:t>When executing the action, ensure to send Path Parameters in the URL and not in the body.</w:t>
      </w:r>
    </w:p>
    <w:p>
      <w:pPr>
        <w:pStyle w:val="ListBullet"/>
      </w:pPr>
      <w:r>
        <w:t>This endpoint has no query parameters (do not send query params in the body).</w:t>
      </w:r>
    </w:p>
    <w:p>
      <w:pPr>
        <w:pStyle w:val="Heading3"/>
      </w:pPr>
      <w:r>
        <w:t>Valid Examples</w:t>
      </w:r>
    </w:p>
    <w:p>
      <w:r>
        <w:rPr>
          <w:b/>
          <w:color w:val="666666"/>
          <w:sz w:val="16"/>
        </w:rPr>
        <w:t>[http]</w:t>
      </w:r>
    </w:p>
    <w:p>
      <w:pPr>
        <w:shd w:fill="F2F2F2" w:val="clear"/>
      </w:pPr>
      <w:r>
        <w:rPr>
          <w:rFonts w:ascii="Courier New" w:hAnsi="Courier New"/>
          <w:sz w:val="17"/>
        </w:rPr>
        <w:t>/api/catalog-items/$custom:::$default:::SKU-123/relationships/categories</w:t>
        <w:br/>
        <w:t>/api/catalog-items/$custom:::$default:::external-456/relationships/categories</w:t>
      </w:r>
    </w:p>
    <w:p>
      <w:pPr>
        <w:pStyle w:val="Heading3"/>
      </w:pPr>
      <w:r>
        <w:t>Invalid Examples</w:t>
      </w:r>
    </w:p>
    <w:p>
      <w:r>
        <w:rPr>
          <w:b/>
          <w:color w:val="666666"/>
          <w:sz w:val="16"/>
        </w:rPr>
        <w:t>[http]</w:t>
      </w:r>
    </w:p>
    <w:p>
      <w:pPr>
        <w:shd w:fill="F2F2F2" w:val="clear"/>
      </w:pPr>
      <w:r>
        <w:rPr>
          <w:rFonts w:ascii="Courier New" w:hAnsi="Courier New"/>
          <w:sz w:val="17"/>
        </w:rPr>
        <w:t>/api/catalog-items//relationships/categories</w:t>
        <w:br/>
        <w:t>/api/catalog-items/relationships/categories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item compound ID in the format {integration}:::{catalog}:::{external_id}. Currently supported: integration type is $custom and catalog is $default.</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relationship objects to add (must be present).</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Required. Must be "catalog-category".</w:t>
            </w:r>
          </w:p>
        </w:tc>
      </w:tr>
      <w:tr>
        <w:tc>
          <w:tcPr>
            <w:tcW w:type="dxa" w:w="2880"/>
          </w:tcPr>
          <w:p>
            <w:r>
              <w:t>id</w:t>
            </w:r>
          </w:p>
        </w:tc>
        <w:tc>
          <w:tcPr>
            <w:tcW w:type="dxa" w:w="2880"/>
          </w:tcPr>
          <w:p>
            <w:r>
              <w:t>string</w:t>
            </w:r>
          </w:p>
        </w:tc>
        <w:tc>
          <w:tcPr>
            <w:tcW w:type="dxa" w:w="2880"/>
          </w:tcPr>
          <w:p>
            <w:r>
              <w:t>Required. Catalog category ID. (Documentation notes this represents a list of category IDs when provided as an array of data objects.)</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p>
      <w:pPr>
        <w:pStyle w:val="Heading3"/>
      </w:pPr>
      <w:r>
        <w:t>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errors[].source.pointer</w:t>
            </w:r>
          </w:p>
        </w:tc>
        <w:tc>
          <w:tcPr>
            <w:tcW w:type="dxa" w:w="2880"/>
          </w:tcPr>
          <w:p>
            <w:r>
              <w:t>string</w:t>
            </w:r>
          </w:p>
        </w:tc>
        <w:tc>
          <w:tcPr>
            <w:tcW w:type="dxa" w:w="2880"/>
          </w:tcPr>
          <w:p>
            <w:r>
              <w:t>JSON pointer to the associated entity in the request (when provided).</w:t>
            </w:r>
          </w:p>
        </w:tc>
      </w:tr>
      <w:tr>
        <w:tc>
          <w:tcPr>
            <w:tcW w:type="dxa" w:w="2880"/>
          </w:tcPr>
          <w:p>
            <w:r>
              <w:t>errors[].source.parameter</w:t>
            </w:r>
          </w:p>
        </w:tc>
        <w:tc>
          <w:tcPr>
            <w:tcW w:type="dxa" w:w="2880"/>
          </w:tcPr>
          <w:p>
            <w:r>
              <w:t>string</w:t>
            </w:r>
          </w:p>
        </w:tc>
        <w:tc>
          <w:tcPr>
            <w:tcW w:type="dxa" w:w="2880"/>
          </w:tcPr>
          <w:p>
            <w:r>
              <w:t>Parameter name related to the error (when provided).</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'https://a.klaviyo.com/api/catalog-items/$custom:::$default:::SKU-123/relationships/categories' \</w:t>
        <w:br/>
        <w:t xml:space="preserve"> --header 'Accept: application/vnd.api+json' \</w:t>
        <w:br/>
        <w:t xml:space="preserve"> --header 'Content-Type: application/vnd.api+json' \</w:t>
        <w:br/>
        <w:t xml:space="preserve"> --header 'revision: 2026-01-15' \</w:t>
        <w:br/>
        <w:t xml:space="preserve"> --data '{</w:t>
        <w:br/>
        <w:t xml:space="preserve"> "data": [</w:t>
        <w:br/>
        <w:t xml:space="preserve">      {</w:t>
        <w:br/>
        <w:t xml:space="preserve"> "type": "catalog-category",</w:t>
        <w:br/>
        <w:t xml:space="preserve"> "id": "cat_123"</w:t>
        <w:br/>
        <w:t xml:space="preserve">      },</w:t>
        <w:br/>
        <w:t xml:space="preserve">      {</w:t>
        <w:br/>
        <w:t xml:space="preserve"> "type": "catalog-category",</w:t>
        <w:br/>
        <w:t xml:space="preserve"> "id": "cat_456"</w:t>
        <w:br/>
        <w:t xml:space="preserve">      }</w:t>
        <w:br/>
        <w:t xml:space="preserve">    ]</w:t>
        <w:br/>
        <w:t xml:space="preserve">  }'</w:t>
      </w:r>
    </w:p>
    <w:p>
      <w:pPr>
        <w:pStyle w:val="Heading3"/>
      </w:pPr>
      <w:r>
        <w:t>Example Usage</w:t>
      </w:r>
    </w:p>
    <w:p>
      <w:pPr>
        <w:pStyle w:val="Heading3"/>
      </w:pPr>
      <w:r>
        <w:t>Example 1: Add one category to an item</w:t>
      </w:r>
    </w:p>
    <w:p>
      <w:r>
        <w:rPr>
          <w:b/>
          <w:color w:val="666666"/>
          <w:sz w:val="16"/>
        </w:rPr>
        <w:t>[bash]</w:t>
      </w:r>
    </w:p>
    <w:p>
      <w:pPr>
        <w:shd w:fill="F2F2F2" w:val="clear"/>
      </w:pPr>
      <w:r>
        <w:rPr>
          <w:rFonts w:ascii="Courier New" w:hAnsi="Courier New"/>
          <w:sz w:val="17"/>
        </w:rPr>
        <w:t>curl -i --request POST \</w:t>
        <w:br/>
        <w:t xml:space="preserve"> 'https://a.klaviyo.com/api/catalog-items/$custom:::$default:::SKU-123/relationships/categories'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"catalog-category", "id": "cat_123" }</w:t>
        <w:br/>
        <w:t xml:space="preserve">    ]</w:t>
        <w:br/>
        <w:t xml:space="preserve">  }'</w:t>
      </w:r>
    </w:p>
    <w:p>
      <w:pPr>
        <w:pStyle w:val="Heading3"/>
      </w:pPr>
      <w:r>
        <w:t>Example 2: Add multiple categories to an item</w:t>
      </w:r>
    </w:p>
    <w:p>
      <w:r>
        <w:rPr>
          <w:b/>
          <w:color w:val="666666"/>
          <w:sz w:val="16"/>
        </w:rPr>
        <w:t>[bash]</w:t>
      </w:r>
    </w:p>
    <w:p>
      <w:pPr>
        <w:shd w:fill="F2F2F2" w:val="clear"/>
      </w:pPr>
      <w:r>
        <w:rPr>
          <w:rFonts w:ascii="Courier New" w:hAnsi="Courier New"/>
          <w:sz w:val="17"/>
        </w:rPr>
        <w:t>curl -i --request POST \</w:t>
        <w:br/>
        <w:t xml:space="preserve"> 'https://a.klaviyo.com/api/catalog-items/$custom:::$default:::SKU-123/relationships/categories'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"catalog-category", "id": "cat_123" },</w:t>
        <w:br/>
        <w:t xml:space="preserve">      { "type": "catalog-category", "id": "cat_789" }</w:t>
        <w:br/>
        <w:t xml:space="preserve">    ]</w:t>
        <w:br/>
        <w:t xml:space="preserve">  }'</w:t>
      </w:r>
    </w:p>
    <w:p>
      <w:pPr>
        <w:pStyle w:val="Heading3"/>
      </w:pPr>
      <w:r>
        <w:t>Behavior</w:t>
      </w:r>
    </w:p>
    <w:p>
      <w:pPr>
        <w:pStyle w:val="ListBullet"/>
      </w:pPr>
      <w:r>
        <w:t>Validates the id path parameter (catalog item compound ID) and request body structure.</w:t>
      </w:r>
    </w:p>
    <w:p>
      <w:pPr>
        <w:pStyle w:val="ListBullet"/>
      </w:pPr>
      <w:r>
        <w:t>Creates relationship(s) between the catalog item and the provided catalog category ID(s).</w:t>
      </w:r>
    </w:p>
    <w:p>
      <w:pPr>
        <w:pStyle w:val="ListBullet"/>
      </w:pPr>
      <w:r>
        <w:t>Returns 204 No Content on success.</w:t>
      </w:r>
    </w:p>
    <w:p>
      <w:pPr>
        <w:pStyle w:val="Heading3"/>
      </w:pPr>
      <w:r>
        <w:t>Notes</w:t>
      </w:r>
    </w:p>
    <w:p>
      <w:pPr>
        <w:pStyle w:val="ListBullet"/>
      </w:pPr>
      <w:r>
        <w:t>The catalog item ID is a compound ID: {integration}:::{catalog}:::{external_id} (e.g., $custom:::$default:::SKU-123).</w:t>
      </w:r>
    </w:p>
    <w:p>
      <w:pPr>
        <w:pStyle w:val="ListBullet"/>
      </w:pPr>
      <w:r>
        <w:t>Request and error payloads use JSON:API media type: application/vnd.api+json.</w:t>
      </w:r>
    </w:p>
    <w:p>
      <w:pPr>
        <w:pStyle w:val="ListBullet"/>
      </w:pPr>
      <w:r>
        <w:t>The revision: 2026-01-15 header is required for all Klaviyo API requests.</w:t>
      </w:r>
    </w:p>
    <w:p>
      <w:pPr>
        <w:pStyle w:val="Heading3"/>
      </w:pPr>
      <w:r>
        <w:t>Gotchas</w:t>
      </w:r>
    </w:p>
    <w:p>
      <w:pPr>
        <w:pStyle w:val="ListBullet"/>
      </w:pPr>
      <w:r>
        <w:t>Ensure data is an array; each entry must include both type and id.</w:t>
      </w:r>
    </w:p>
    <w:p>
      <w:pPr>
        <w:pStyle w:val="ListBullet"/>
      </w:pPr>
      <w:r>
        <w:t>type must be exactly "catalog-category".</w:t>
      </w:r>
    </w:p>
    <w:p>
      <w:pPr>
        <w:pStyle w:val="Heading3"/>
      </w:pPr>
      <w:r>
        <w:t>Error Handling</w:t>
      </w:r>
    </w:p>
    <w:p>
      <w:pPr>
        <w:pStyle w:val="ListBullet"/>
      </w:pPr>
      <w:r>
        <w:t>4XX: Client-side issues (e.g., invalid id, invalid payload). Returns a JSON:API errors[] object.</w:t>
      </w:r>
    </w:p>
    <w:p>
      <w:pPr>
        <w:pStyle w:val="ListBullet"/>
      </w:pPr>
      <w:r>
        <w:t>5XX: Server-side failure. Returns a JSON:API errors[] object.</w:t>
      </w:r>
    </w:p>
    <w:p>
      <w:pPr>
        <w:pStyle w:val="Heading3"/>
      </w:pPr>
      <w:r>
        <w:t>Related catalogItems actions</w:t>
      </w:r>
    </w:p>
    <w:p>
      <w:pPr>
        <w:pStyle w:val="ListBullet"/>
      </w:pPr>
      <w:r>
        <w:t>[POST] Create Catalog Item — /catalog-items</w:t>
      </w:r>
    </w:p>
    <w:p>
      <w:pPr>
        <w:pStyle w:val="ListBullet"/>
      </w:pPr>
      <w:r>
        <w:t>[DELETE] Delete a Catalog Item — /api/catalog-items/{{id}}</w:t>
      </w:r>
    </w:p>
    <w:p>
      <w:pPr>
        <w:pStyle w:val="ListBullet"/>
      </w:pPr>
      <w:r>
        <w:t>[GET] Get a Catalog Item — /api/catalog-items/{{id}}</w:t>
      </w:r>
    </w:p>
    <w:p>
      <w:pPr>
        <w:pStyle w:val="ListBullet"/>
      </w:pPr>
      <w:r>
        <w:t>[GET] Get Catalog Items — /catalog-items</w:t>
      </w:r>
    </w:p>
    <w:p>
      <w:pPr>
        <w:pStyle w:val="ListBullet"/>
      </w:pPr>
      <w:r>
        <w:t>[GET] Get a Catalog Item’s Categories — /api/catalog-items/{{id}}/categories</w:t>
      </w:r>
    </w:p>
    <w:p>
      <w:pPr>
        <w:pStyle w:val="ListBullet"/>
      </w:pPr>
      <w:r>
        <w:t>[GET] Get Variant IDs for a Catalog Item — /api/catalog-items/{{id}}/relationships/variants</w:t>
      </w:r>
    </w:p>
    <w:p>
      <w:r>
        <w:br w:type="page"/>
      </w:r>
    </w:p>
    <w:p>
      <w:pPr>
        <w:pStyle w:val="Heading2"/>
      </w:pPr>
      <w:r>
        <w:t>30. [POST] Bulk Delete Catalog Items (Create a Bulk Delete Job)</w:t>
      </w:r>
    </w:p>
    <w:p>
      <w:r>
        <w:rPr>
          <w:b/>
        </w:rPr>
        <w:t xml:space="preserve">Endpoint: </w:t>
      </w:r>
      <w:r>
        <w:rPr>
          <w:rFonts w:ascii="Courier New" w:hAnsi="Courier New"/>
          <w:sz w:val="18"/>
        </w:rPr>
        <w:t>/catalog-item-bulk-delete-jobs</w:t>
      </w:r>
    </w:p>
    <w:p>
      <w:pPr>
        <w:pStyle w:val="Heading3"/>
      </w:pPr>
      <w:r>
        <w:t>Prerequisites</w:t>
      </w:r>
    </w:p>
    <w:p>
      <w:pPr>
        <w:pStyle w:val="ListBullet"/>
      </w:pPr>
      <w:r>
        <w:t>App must have the required scope: catalogs:write</w:t>
      </w:r>
    </w:p>
    <w:p>
      <w:pPr>
        <w:pStyle w:val="ListBullet"/>
      </w:pPr>
      <w:r>
        <w:t>You can include up to 100 catalog items per request</w:t>
      </w:r>
    </w:p>
    <w:p>
      <w:pPr>
        <w:pStyle w:val="ListBullet"/>
      </w:pPr>
      <w:r>
        <w:t>Maximum payload size: 5MB</w:t>
      </w:r>
    </w:p>
    <w:p>
      <w:pPr>
        <w:pStyle w:val="ListBullet"/>
      </w:pPr>
      <w:r>
        <w:t>Maximum number of jobs in progress at one time: 500</w:t>
      </w:r>
    </w:p>
    <w:p>
      <w:pPr>
        <w:pStyle w:val="Heading3"/>
      </w:pPr>
      <w:r>
        <w:t>Method</w:t>
      </w:r>
    </w:p>
    <w:p>
      <w:r>
        <w:t>POST</w:t>
      </w:r>
    </w:p>
    <w:p>
      <w:pPr>
        <w:pStyle w:val="Heading3"/>
      </w:pPr>
      <w:r>
        <w:t>URL</w:t>
      </w:r>
    </w:p>
    <w:p>
      <w:r>
        <w:t>https://a.klaviyo.com/api/catalog-item-bulk-delete-jobs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an asynchronous bulk delete job to delete a batch of catalog items. The job processes deletions in the background and returns a job ID you can use to retrieve job status and results.</w:t>
      </w:r>
    </w:p>
    <w:p>
      <w:pPr>
        <w:pStyle w:val="Heading3"/>
      </w:pPr>
      <w:r>
        <w:t>Enforcement Rules</w:t>
      </w:r>
    </w:p>
    <w:p>
      <w:pPr>
        <w:pStyle w:val="ListBullet"/>
      </w:pPr>
      <w:r>
        <w:t>The required revision header must be included with value "2026-01-15".</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exceed 100 catalog items in a single request.</w:t>
      </w:r>
    </w:p>
    <w:p>
      <w:pPr>
        <w:pStyle w:val="ListBullet"/>
      </w:pPr>
      <w:r>
        <w:t>Do not exceed the maximum payload size of 5MB.</w:t>
      </w:r>
    </w:p>
    <w:p>
      <w:pPr>
        <w:pStyle w:val="ListBullet"/>
      </w:pPr>
      <w:r>
        <w:t>Be aware that at most 500 jobs can be in progress at one time.</w:t>
      </w:r>
    </w:p>
    <w:p>
      <w:pPr>
        <w:pStyle w:val="Heading3"/>
      </w:pPr>
      <w:r>
        <w:t>Rate Limits</w:t>
      </w:r>
    </w:p>
    <w:p>
      <w:pPr>
        <w:pStyle w:val="ListBullet"/>
      </w:pPr>
      <w:r>
        <w:t>Burst: 75/s</w:t>
      </w:r>
    </w:p>
    <w:p>
      <w:pPr>
        <w:pStyle w:val="ListBullet"/>
      </w:pPr>
      <w:r>
        <w:t>Steady: 700/m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payload object.</w:t>
            </w:r>
          </w:p>
        </w:tc>
      </w:tr>
      <w:tr>
        <w:tc>
          <w:tcPr>
            <w:tcW w:type="dxa" w:w="2880"/>
          </w:tcPr>
          <w:p>
            <w:r>
              <w:t>data.type</w:t>
            </w:r>
          </w:p>
        </w:tc>
        <w:tc>
          <w:tcPr>
            <w:tcW w:type="dxa" w:w="2880"/>
          </w:tcPr>
          <w:p>
            <w:r>
              <w:t>string</w:t>
            </w:r>
          </w:p>
        </w:tc>
        <w:tc>
          <w:tcPr>
            <w:tcW w:type="dxa" w:w="2880"/>
          </w:tcPr>
          <w:p>
            <w:r>
              <w:t>Must be a CatalogItemBulkDeleteJobEnum value (enum not expanded in source).</w:t>
            </w:r>
          </w:p>
        </w:tc>
      </w:tr>
      <w:tr>
        <w:tc>
          <w:tcPr>
            <w:tcW w:type="dxa" w:w="2880"/>
          </w:tcPr>
          <w:p>
            <w:r>
              <w:t>data.attributes</w:t>
            </w:r>
          </w:p>
        </w:tc>
        <w:tc>
          <w:tcPr>
            <w:tcW w:type="dxa" w:w="2880"/>
          </w:tcPr>
          <w:p>
            <w:r>
              <w:t>object</w:t>
            </w:r>
          </w:p>
        </w:tc>
        <w:tc>
          <w:tcPr>
            <w:tcW w:type="dxa" w:w="2880"/>
          </w:tcPr>
          <w:p>
            <w:r>
              <w:t>Job attributes container.</w:t>
            </w:r>
          </w:p>
        </w:tc>
      </w:tr>
      <w:tr>
        <w:tc>
          <w:tcPr>
            <w:tcW w:type="dxa" w:w="2880"/>
          </w:tcPr>
          <w:p>
            <w:r>
              <w:t>data.attributes.items</w:t>
            </w:r>
          </w:p>
        </w:tc>
        <w:tc>
          <w:tcPr>
            <w:tcW w:type="dxa" w:w="2880"/>
          </w:tcPr>
          <w:p>
            <w:r>
              <w:t>object</w:t>
            </w:r>
          </w:p>
        </w:tc>
        <w:tc>
          <w:tcPr>
            <w:tcW w:type="dxa" w:w="2880"/>
          </w:tcPr>
          <w:p>
            <w:r>
              <w:t>Items container.</w:t>
            </w:r>
          </w:p>
        </w:tc>
      </w:tr>
      <w:tr>
        <w:tc>
          <w:tcPr>
            <w:tcW w:type="dxa" w:w="2880"/>
          </w:tcPr>
          <w:p>
            <w:r>
              <w:t>data.attributes.items.data</w:t>
            </w:r>
          </w:p>
        </w:tc>
        <w:tc>
          <w:tcPr>
            <w:tcW w:type="dxa" w:w="2880"/>
          </w:tcPr>
          <w:p>
            <w:r>
              <w:t>array</w:t>
            </w:r>
          </w:p>
        </w:tc>
        <w:tc>
          <w:tcPr>
            <w:tcW w:type="dxa" w:w="2880"/>
          </w:tcPr>
          <w:p>
            <w:r>
              <w:t>Array of catalog item identifiers to delete.</w:t>
            </w:r>
          </w:p>
        </w:tc>
      </w:tr>
      <w:tr>
        <w:tc>
          <w:tcPr>
            <w:tcW w:type="dxa" w:w="2880"/>
          </w:tcPr>
          <w:p>
            <w:r>
              <w:t>data.attributes.items.data[].type</w:t>
            </w:r>
          </w:p>
        </w:tc>
        <w:tc>
          <w:tcPr>
            <w:tcW w:type="dxa" w:w="2880"/>
          </w:tcPr>
          <w:p>
            <w:r>
              <w:t>string</w:t>
            </w:r>
          </w:p>
        </w:tc>
        <w:tc>
          <w:tcPr>
            <w:tcW w:type="dxa" w:w="2880"/>
          </w:tcPr>
          <w:p>
            <w:r>
              <w:t>Must be a CatalogItemEnum value (enum not expanded in source).</w:t>
            </w:r>
          </w:p>
        </w:tc>
      </w:tr>
      <w:tr>
        <w:tc>
          <w:tcPr>
            <w:tcW w:type="dxa" w:w="2880"/>
          </w:tcPr>
          <w:p>
            <w:r>
              <w:t>data.attributes.items.data[].id</w:t>
            </w:r>
          </w:p>
        </w:tc>
        <w:tc>
          <w:tcPr>
            <w:tcW w:type="dxa" w:w="2880"/>
          </w:tcPr>
          <w:p>
            <w:r>
              <w:t>string</w:t>
            </w:r>
          </w:p>
        </w:tc>
        <w:tc>
          <w:tcPr>
            <w:tcW w:type="dxa" w:w="2880"/>
          </w:tcPr>
          <w:p>
            <w:r>
              <w:t>Catalog item compound ID in format {integration}:::{catalog}:::{external_id}. Currently supported: integration type is $custom, catalog is $default.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"type": "catalog-item-bulk-delete-job",</w:t>
        <w:br/>
        <w:t xml:space="preserve"> "id": "01J0R4J7Q9K2Z7Y3Z9H2M8N1AB",</w:t>
        <w:br/>
        <w:t xml:space="preserve"> "attributes": {</w:t>
        <w:br/>
        <w:t xml:space="preserve"> "status": "queued",</w:t>
        <w:br/>
        <w:t xml:space="preserve"> "created_at": "2026-01-15T12:34:56.123456",</w:t>
        <w:br/>
        <w:t xml:space="preserve"> "total_count": 2,</w:t>
        <w:br/>
        <w:t xml:space="preserve"> "completed_count": 0,</w:t>
        <w:br/>
        <w:t xml:space="preserve"> "failed_count": 0,</w:t>
        <w:br/>
        <w:t xml:space="preserve"> "completed_at": "2026-01-15T12:35:30.123456",</w:t>
        <w:br/>
        <w:t xml:space="preserve"> "errors": [</w:t>
        <w:br/>
        <w:t xml:space="preserve"> {</w:t>
        <w:br/>
        <w:t xml:space="preserve"> "id": "err_01J0R4K0W6GQ1B2C3D4E5F6G7H",</w:t>
        <w:br/>
        <w:t xml:space="preserve"> "code": "invalid_resource",</w:t>
        <w:br/>
        <w:t xml:space="preserve"> "title": "Invalid catalog item",</w:t>
        <w:br/>
        <w:t xml:space="preserve"> "detail": "Catalog item not found.",</w:t>
        <w:br/>
        <w:t xml:space="preserve"> "source": {}</w:t>
        <w:br/>
        <w:t xml:space="preserve"> }</w:t>
        <w:br/>
        <w:t xml:space="preserve"> ],</w:t>
        <w:br/>
        <w:t xml:space="preserve"> "expires_at": "2026-01-16T12:34:56.123456"</w:t>
        <w:br/>
        <w:t xml:space="preserve"> },</w:t>
        <w:br/>
        <w:t xml:space="preserve"> "relationships": {</w:t>
        <w:br/>
        <w:t xml:space="preserve"> "items": {</w:t>
        <w:br/>
        <w:t xml:space="preserve"> "data": [</w:t>
        <w:br/>
        <w:t xml:space="preserve"> {</w:t>
        <w:br/>
        <w:t xml:space="preserve"> "type": "catalog-item",</w:t>
        <w:br/>
        <w:t xml:space="preserve"> "id": "$custom:::$default:::sku-123"</w:t>
        <w:br/>
        <w:t xml:space="preserve"> }</w:t>
        <w:br/>
        <w:t xml:space="preserve"> ],</w:t>
        <w:br/>
        <w:t xml:space="preserve"> "links": {}</w:t>
        <w:br/>
        <w:t xml:space="preserve"> }</w:t>
        <w:br/>
        <w:t xml:space="preserve"> },</w:t>
        <w:br/>
        <w:t xml:space="preserve"> "links": {</w:t>
        <w:br/>
        <w:t xml:space="preserve"> "self": "https://a.klaviyo.com/api/catalog-item-bulk-delete-jobs/01J0R4J7Q9K2Z7Y3Z9H2M8N1AB"</w:t>
        <w:br/>
        <w:t xml:space="preserve"> }</w:t>
        <w:br/>
        <w:t xml:space="preserve"> },</w:t>
        <w:br/>
        <w:t xml:space="preserve"> "links": {</w:t>
        <w:br/>
        <w:t xml:space="preserve"> "self": "https://a.klaviyo.com/api/catalog-item-bulk-delete-jobs/01J0R4J7Q9K2Z7Y3Z9H2M8N1AB"</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"err_01J0R4M1N2P3Q4R5S6T7U8V9W0",</w:t>
        <w:br/>
        <w:t xml:space="preserve"> "code": "invalid_request",</w:t>
        <w:br/>
        <w:t xml:space="preserve"> "title": "Bad Request",</w:t>
        <w:br/>
        <w:t xml:space="preserve"> "detail": "One or more fields are invalid.",</w:t>
        <w:br/>
        <w:t xml:space="preserve"> "source": {</w:t>
        <w:br/>
        <w:t xml:space="preserve"> "pointer": "/data/attributes/items/data/0/id",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"err_01J0R4X1Y2Z3A4B5C6D7E8F9G0",</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Documented as enum ["catalog-item-bulk-delete-job"].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cancelled, complete, processing, queued.</w:t>
            </w:r>
          </w:p>
        </w:tc>
      </w:tr>
      <w:tr>
        <w:tc>
          <w:tcPr>
            <w:tcW w:type="dxa" w:w="2880"/>
          </w:tcPr>
          <w:p>
            <w:r>
              <w:t>data.attributes.created_at</w:t>
            </w:r>
          </w:p>
        </w:tc>
        <w:tc>
          <w:tcPr>
            <w:tcW w:type="dxa" w:w="2880"/>
          </w:tcPr>
          <w:p>
            <w:r>
              <w:t>string</w:t>
            </w:r>
          </w:p>
        </w:tc>
        <w:tc>
          <w:tcPr>
            <w:tcW w:type="dxa" w:w="2880"/>
          </w:tcPr>
          <w:p>
            <w:r>
              <w:t>ISO 8601 timestamp when the job was created (YYYY-MM-DDTHH:MM:SS.mmmmmm).</w:t>
            </w:r>
          </w:p>
        </w:tc>
      </w:tr>
      <w:tr>
        <w:tc>
          <w:tcPr>
            <w:tcW w:type="dxa" w:w="2880"/>
          </w:tcPr>
          <w:p>
            <w:r>
              <w:t>data.attributes.total_count</w:t>
            </w:r>
          </w:p>
        </w:tc>
        <w:tc>
          <w:tcPr>
            <w:tcW w:type="dxa" w:w="2880"/>
          </w:tcPr>
          <w:p>
            <w:r>
              <w:t>integer</w:t>
            </w:r>
          </w:p>
        </w:tc>
        <w:tc>
          <w:tcPr>
            <w:tcW w:type="dxa" w:w="2880"/>
          </w:tcPr>
          <w:p>
            <w:r>
              <w:t>Total number of operations to be processed by the job.</w:t>
            </w:r>
          </w:p>
        </w:tc>
      </w:tr>
      <w:tr>
        <w:tc>
          <w:tcPr>
            <w:tcW w:type="dxa" w:w="2880"/>
          </w:tcPr>
          <w:p>
            <w:r>
              <w:t>data.attributes.completed_count</w:t>
            </w:r>
          </w:p>
        </w:tc>
        <w:tc>
          <w:tcPr>
            <w:tcW w:type="dxa" w:w="2880"/>
          </w:tcPr>
          <w:p>
            <w:r>
              <w:t>integer</w:t>
            </w:r>
          </w:p>
        </w:tc>
        <w:tc>
          <w:tcPr>
            <w:tcW w:type="dxa" w:w="2880"/>
          </w:tcPr>
          <w:p>
            <w:r>
              <w:t>Number of operations completed. Default: 0.</w:t>
            </w:r>
          </w:p>
        </w:tc>
      </w:tr>
      <w:tr>
        <w:tc>
          <w:tcPr>
            <w:tcW w:type="dxa" w:w="2880"/>
          </w:tcPr>
          <w:p>
            <w:r>
              <w:t>data.attributes.failed_count</w:t>
            </w:r>
          </w:p>
        </w:tc>
        <w:tc>
          <w:tcPr>
            <w:tcW w:type="dxa" w:w="2880"/>
          </w:tcPr>
          <w:p>
            <w:r>
              <w:t>integer</w:t>
            </w:r>
          </w:p>
        </w:tc>
        <w:tc>
          <w:tcPr>
            <w:tcW w:type="dxa" w:w="2880"/>
          </w:tcPr>
          <w:p>
            <w:r>
              <w:t>Number of operations failed. Default: 0.</w:t>
            </w:r>
          </w:p>
        </w:tc>
      </w:tr>
      <w:tr>
        <w:tc>
          <w:tcPr>
            <w:tcW w:type="dxa" w:w="2880"/>
          </w:tcPr>
          <w:p>
            <w:r>
              <w:t>data.attributes.completed_at</w:t>
            </w:r>
          </w:p>
        </w:tc>
        <w:tc>
          <w:tcPr>
            <w:tcW w:type="dxa" w:w="2880"/>
          </w:tcPr>
          <w:p>
            <w:r>
              <w:t>string</w:t>
            </w:r>
          </w:p>
        </w:tc>
        <w:tc>
          <w:tcPr>
            <w:tcW w:type="dxa" w:w="2880"/>
          </w:tcPr>
          <w:p>
            <w:r>
              <w:t>ISO 8601 timestamp when the job completed (YYYY-MM-DDTHH:MM:SS.mmmmmm).</w:t>
            </w:r>
          </w:p>
        </w:tc>
      </w:tr>
      <w:tr>
        <w:tc>
          <w:tcPr>
            <w:tcW w:type="dxa" w:w="2880"/>
          </w:tcPr>
          <w:p>
            <w:r>
              <w:t>data.attributes.errors</w:t>
            </w:r>
          </w:p>
        </w:tc>
        <w:tc>
          <w:tcPr>
            <w:tcW w:type="dxa" w:w="2880"/>
          </w:tcPr>
          <w:p>
            <w:r>
              <w:t>array</w:t>
            </w:r>
          </w:p>
        </w:tc>
        <w:tc>
          <w:tcPr>
            <w:tcW w:type="dxa" w:w="2880"/>
          </w:tcPr>
          <w:p>
            <w:r>
              <w:t>Array of errors encountered during processing.</w:t>
            </w:r>
          </w:p>
        </w:tc>
      </w:tr>
      <w:tr>
        <w:tc>
          <w:tcPr>
            <w:tcW w:type="dxa" w:w="2880"/>
          </w:tcPr>
          <w:p>
            <w:r>
              <w:t>data.attributes.errors[].id</w:t>
            </w:r>
          </w:p>
        </w:tc>
        <w:tc>
          <w:tcPr>
            <w:tcW w:type="dxa" w:w="2880"/>
          </w:tcPr>
          <w:p>
            <w:r>
              <w:t>string</w:t>
            </w:r>
          </w:p>
        </w:tc>
        <w:tc>
          <w:tcPr>
            <w:tcW w:type="dxa" w:w="2880"/>
          </w:tcPr>
          <w:p>
            <w:r>
              <w:t>Unique identifier for the error.</w:t>
            </w:r>
          </w:p>
        </w:tc>
      </w:tr>
      <w:tr>
        <w:tc>
          <w:tcPr>
            <w:tcW w:type="dxa" w:w="2880"/>
          </w:tcPr>
          <w:p>
            <w:r>
              <w:t>data.attributes.errors[].code</w:t>
            </w:r>
          </w:p>
        </w:tc>
        <w:tc>
          <w:tcPr>
            <w:tcW w:type="dxa" w:w="2880"/>
          </w:tcPr>
          <w:p>
            <w:r>
              <w:t>string</w:t>
            </w:r>
          </w:p>
        </w:tc>
        <w:tc>
          <w:tcPr>
            <w:tcW w:type="dxa" w:w="2880"/>
          </w:tcPr>
          <w:p>
            <w:r>
              <w:t>Code classifying the error type.</w:t>
            </w:r>
          </w:p>
        </w:tc>
      </w:tr>
      <w:tr>
        <w:tc>
          <w:tcPr>
            <w:tcW w:type="dxa" w:w="2880"/>
          </w:tcPr>
          <w:p>
            <w:r>
              <w:t>data.attributes.errors[].title</w:t>
            </w:r>
          </w:p>
        </w:tc>
        <w:tc>
          <w:tcPr>
            <w:tcW w:type="dxa" w:w="2880"/>
          </w:tcPr>
          <w:p>
            <w:r>
              <w:t>string</w:t>
            </w:r>
          </w:p>
        </w:tc>
        <w:tc>
          <w:tcPr>
            <w:tcW w:type="dxa" w:w="2880"/>
          </w:tcPr>
          <w:p>
            <w:r>
              <w:t>High-level message about the error.</w:t>
            </w:r>
          </w:p>
        </w:tc>
      </w:tr>
      <w:tr>
        <w:tc>
          <w:tcPr>
            <w:tcW w:type="dxa" w:w="2880"/>
          </w:tcPr>
          <w:p>
            <w:r>
              <w:t>data.attributes.errors[].detail</w:t>
            </w:r>
          </w:p>
        </w:tc>
        <w:tc>
          <w:tcPr>
            <w:tcW w:type="dxa" w:w="2880"/>
          </w:tcPr>
          <w:p>
            <w:r>
              <w:t>string</w:t>
            </w:r>
          </w:p>
        </w:tc>
        <w:tc>
          <w:tcPr>
            <w:tcW w:type="dxa" w:w="2880"/>
          </w:tcPr>
          <w:p>
            <w:r>
              <w:t>Specific details about the error.</w:t>
            </w:r>
          </w:p>
        </w:tc>
      </w:tr>
      <w:tr>
        <w:tc>
          <w:tcPr>
            <w:tcW w:type="dxa" w:w="2880"/>
          </w:tcPr>
          <w:p>
            <w:r>
              <w:t>data.attributes.errors[].source</w:t>
            </w:r>
          </w:p>
        </w:tc>
        <w:tc>
          <w:tcPr>
            <w:tcW w:type="dxa" w:w="2880"/>
          </w:tcPr>
          <w:p>
            <w:r>
              <w:t>object</w:t>
            </w:r>
          </w:p>
        </w:tc>
        <w:tc>
          <w:tcPr>
            <w:tcW w:type="dxa" w:w="2880"/>
          </w:tcPr>
          <w:p>
            <w:r>
              <w:t>Error source (documented as &lt;ErrorSource&gt; for success payload; structure not expanded in source).</w:t>
            </w:r>
          </w:p>
        </w:tc>
      </w:tr>
      <w:tr>
        <w:tc>
          <w:tcPr>
            <w:tcW w:type="dxa" w:w="2880"/>
          </w:tcPr>
          <w:p>
            <w:r>
              <w:t>data.attributes.expires_at</w:t>
            </w:r>
          </w:p>
        </w:tc>
        <w:tc>
          <w:tcPr>
            <w:tcW w:type="dxa" w:w="2880"/>
          </w:tcPr>
          <w:p>
            <w:r>
              <w:t>string</w:t>
            </w:r>
          </w:p>
        </w:tc>
        <w:tc>
          <w:tcPr>
            <w:tcW w:type="dxa" w:w="2880"/>
          </w:tcPr>
          <w:p>
            <w:r>
              <w:t>ISO 8601 timestamp when the job expires (YYYY-MM-DDTHH:MM:SS.mmmmmm).</w:t>
            </w:r>
          </w:p>
        </w:tc>
      </w:tr>
      <w:tr>
        <w:tc>
          <w:tcPr>
            <w:tcW w:type="dxa" w:w="2880"/>
          </w:tcPr>
          <w:p>
            <w:r>
              <w:t>data.relationships.items.data</w:t>
            </w:r>
          </w:p>
        </w:tc>
        <w:tc>
          <w:tcPr>
            <w:tcW w:type="dxa" w:w="2880"/>
          </w:tcPr>
          <w:p>
            <w:r>
              <w:t>array</w:t>
            </w:r>
          </w:p>
        </w:tc>
        <w:tc>
          <w:tcPr>
            <w:tcW w:type="dxa" w:w="2880"/>
          </w:tcPr>
          <w:p>
            <w:r>
              <w:t>IDs of the deleted catalog items.</w:t>
            </w:r>
          </w:p>
        </w:tc>
      </w:tr>
      <w:tr>
        <w:tc>
          <w:tcPr>
            <w:tcW w:type="dxa" w:w="2880"/>
          </w:tcPr>
          <w:p>
            <w:r>
              <w:t>data.relationships.items.data[].type</w:t>
            </w:r>
          </w:p>
        </w:tc>
        <w:tc>
          <w:tcPr>
            <w:tcW w:type="dxa" w:w="2880"/>
          </w:tcPr>
          <w:p>
            <w:r>
              <w:t>string</w:t>
            </w:r>
          </w:p>
        </w:tc>
        <w:tc>
          <w:tcPr>
            <w:tcW w:type="dxa" w:w="2880"/>
          </w:tcPr>
          <w:p>
            <w:r>
              <w:t>Catalog item type (CatalogItemEnum, not expanded in source).</w:t>
            </w:r>
          </w:p>
        </w:tc>
      </w:tr>
      <w:tr>
        <w:tc>
          <w:tcPr>
            <w:tcW w:type="dxa" w:w="2880"/>
          </w:tcPr>
          <w:p>
            <w:r>
              <w:t>data.relationships.items.data[].id</w:t>
            </w:r>
          </w:p>
        </w:tc>
        <w:tc>
          <w:tcPr>
            <w:tcW w:type="dxa" w:w="2880"/>
          </w:tcPr>
          <w:p>
            <w:r>
              <w:t>string</w:t>
            </w:r>
          </w:p>
        </w:tc>
        <w:tc>
          <w:tcPr>
            <w:tcW w:type="dxa" w:w="2880"/>
          </w:tcPr>
          <w:p>
            <w:r>
              <w:t>Catalog item compound ID.</w:t>
            </w:r>
          </w:p>
        </w:tc>
      </w:tr>
      <w:tr>
        <w:tc>
          <w:tcPr>
            <w:tcW w:type="dxa" w:w="2880"/>
          </w:tcPr>
          <w:p>
            <w:r>
              <w:t>data.links.self</w:t>
            </w:r>
          </w:p>
        </w:tc>
        <w:tc>
          <w:tcPr>
            <w:tcW w:type="dxa" w:w="2880"/>
          </w:tcPr>
          <w:p>
            <w:r>
              <w:t>string</w:t>
            </w:r>
          </w:p>
        </w:tc>
        <w:tc>
          <w:tcPr>
            <w:tcW w:type="dxa" w:w="2880"/>
          </w:tcPr>
          <w:p>
            <w:r>
              <w:t>URL to retrieve this job resource.</w:t>
            </w:r>
          </w:p>
        </w:tc>
      </w:tr>
      <w:tr>
        <w:tc>
          <w:tcPr>
            <w:tcW w:type="dxa" w:w="2880"/>
          </w:tcPr>
          <w:p>
            <w:r>
              <w:t>links.self</w:t>
            </w:r>
          </w:p>
        </w:tc>
        <w:tc>
          <w:tcPr>
            <w:tcW w:type="dxa" w:w="2880"/>
          </w:tcPr>
          <w:p>
            <w:r>
              <w:t>string</w:t>
            </w:r>
          </w:p>
        </w:tc>
        <w:tc>
          <w:tcPr>
            <w:tcW w:type="dxa" w:w="2880"/>
          </w:tcPr>
          <w:p>
            <w:r>
              <w:t>Self link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'https://a.klaviyo.com/api/catalog-item-bulk-delete-jobs'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"catalog-item-bulk-delete-job",</w:t>
        <w:br/>
        <w:t xml:space="preserve"> "attributes": {</w:t>
        <w:br/>
        <w:t xml:space="preserve"> "items": {</w:t>
        <w:br/>
        <w:t xml:space="preserve"> "data": [</w:t>
        <w:br/>
        <w:t xml:space="preserve">            {</w:t>
        <w:br/>
        <w:t xml:space="preserve"> "type": "catalog-item",</w:t>
        <w:br/>
        <w:t xml:space="preserve"> "id": "$custom:::$default:::sku-123"</w:t>
        <w:br/>
        <w:t xml:space="preserve">            },</w:t>
        <w:br/>
        <w:t xml:space="preserve">            {</w:t>
        <w:br/>
        <w:t xml:space="preserve"> "type": "catalog-item",</w:t>
        <w:br/>
        <w:t xml:space="preserve"> "id": "$custom:::$default:::sku-456"</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Delete a Small Batch of Items</w:t>
      </w:r>
    </w:p>
    <w:p>
      <w:r>
        <w:rPr>
          <w:b/>
          <w:color w:val="666666"/>
          <w:sz w:val="16"/>
        </w:rPr>
        <w:t>[bash]</w:t>
      </w:r>
    </w:p>
    <w:p>
      <w:pPr>
        <w:shd w:fill="F2F2F2" w:val="clear"/>
      </w:pPr>
      <w:r>
        <w:rPr>
          <w:rFonts w:ascii="Courier New" w:hAnsi="Courier New"/>
          <w:sz w:val="17"/>
        </w:rPr>
        <w:t>curl --request POST 'https://a.klaviyo.com/api/catalog-item-bulk-delete-jobs'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"catalog-item-bulk-delete-job",</w:t>
        <w:br/>
        <w:t xml:space="preserve"> "attributes": {</w:t>
        <w:br/>
        <w:t xml:space="preserve"> "items": {</w:t>
        <w:br/>
        <w:t xml:space="preserve"> "data": [</w:t>
        <w:br/>
        <w:t xml:space="preserve">            { "type": "catalog-item", "id": "$custom:::$default:::external-001" },</w:t>
        <w:br/>
        <w:t xml:space="preserve">            { "type": "catalog-item", "id": "$custom:::$default:::external-002" }</w:t>
        <w:br/>
        <w:t xml:space="preserve">          ]</w:t>
        <w:br/>
        <w:t xml:space="preserve">        }</w:t>
        <w:br/>
        <w:t xml:space="preserve">      }</w:t>
        <w:br/>
        <w:t xml:space="preserve">    }</w:t>
        <w:br/>
        <w:t xml:space="preserve">  }'</w:t>
      </w:r>
    </w:p>
    <w:p>
      <w:pPr>
        <w:pStyle w:val="Heading3"/>
      </w:pPr>
      <w:r>
        <w:t>Example 2: Delete Up To 100 Items (Pattern)</w:t>
      </w:r>
    </w:p>
    <w:p>
      <w:r>
        <w:rPr>
          <w:b/>
          <w:color w:val="666666"/>
          <w:sz w:val="16"/>
        </w:rPr>
        <w:t>[bash]</w:t>
      </w:r>
    </w:p>
    <w:p>
      <w:pPr>
        <w:shd w:fill="F2F2F2" w:val="clear"/>
      </w:pPr>
      <w:r>
        <w:rPr>
          <w:rFonts w:ascii="Courier New" w:hAnsi="Courier New"/>
          <w:sz w:val="17"/>
        </w:rPr>
        <w:t>curl --request POST 'https://a.klaviyo.com/api/catalog-item-bulk-delete-jobs'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"catalog-item-bulk-delete-job",</w:t>
        <w:br/>
        <w:t xml:space="preserve"> "attributes": {</w:t>
        <w:br/>
        <w:t xml:space="preserve"> "items": {</w:t>
        <w:br/>
        <w:t xml:space="preserve"> "data": [</w:t>
        <w:br/>
        <w:t xml:space="preserve">            { "type": "catalog-item", "id": "$custom:::$default:::sku-001" }</w:t>
        <w:br/>
        <w:t xml:space="preserve">          ]</w:t>
        <w:br/>
        <w:t xml:space="preserve">        }</w:t>
        <w:br/>
        <w:t xml:space="preserve">      }</w:t>
        <w:br/>
        <w:t xml:space="preserve">    }</w:t>
        <w:br/>
        <w:t xml:space="preserve">  }'</w:t>
      </w:r>
    </w:p>
    <w:p>
      <w:pPr>
        <w:pStyle w:val="Heading3"/>
      </w:pPr>
      <w:r>
        <w:t>Behavior</w:t>
      </w:r>
    </w:p>
    <w:p>
      <w:pPr>
        <w:pStyle w:val="ListBullet"/>
      </w:pPr>
      <w:r>
        <w:t>Validates request body structure, including required fields and item ID format.</w:t>
      </w:r>
    </w:p>
    <w:p>
      <w:pPr>
        <w:pStyle w:val="ListBullet"/>
      </w:pPr>
      <w:r>
        <w:t>Enqueues an asynchronous bulk delete job.</w:t>
      </w:r>
    </w:p>
    <w:p>
      <w:pPr>
        <w:pStyle w:val="ListBullet"/>
      </w:pPr>
      <w:r>
        <w:t>Returns a 202 Accepted response containing the job id, status, counts, and links.</w:t>
      </w:r>
    </w:p>
    <w:p>
      <w:pPr>
        <w:pStyle w:val="ListBullet"/>
      </w:pPr>
      <w:r>
        <w:t>Job processes deletions in the background; completed_count / failed_count reflect progress and outcome.</w:t>
      </w:r>
    </w:p>
    <w:p>
      <w:pPr>
        <w:pStyle w:val="Heading3"/>
      </w:pPr>
      <w:r>
        <w:t>Notes</w:t>
      </w:r>
    </w:p>
    <w:p>
      <w:pPr>
        <w:pStyle w:val="ListBullet"/>
      </w:pPr>
      <w:r>
        <w:t>Catalog item IDs are compound IDs: {integration}:::{catalog}:::{external_id}.</w:t>
      </w:r>
    </w:p>
    <w:p>
      <w:pPr>
        <w:pStyle w:val="ListBullet"/>
      </w:pPr>
      <w:r>
        <w:t>Currently supported: integration type $custom and catalog $default.</w:t>
      </w:r>
    </w:p>
    <w:p>
      <w:pPr>
        <w:pStyle w:val="Heading3"/>
      </w:pPr>
      <w:r>
        <w:t>Gotchas</w:t>
      </w:r>
    </w:p>
    <w:p>
      <w:pPr>
        <w:pStyle w:val="ListBullet"/>
      </w:pPr>
      <w:r>
        <w:t>If you exceed 100 items, 5MB payload size, or the 500 in-progress jobs limit, the API may return a 4XX error.</w:t>
      </w:r>
    </w:p>
    <w:p>
      <w:pPr>
        <w:pStyle w:val="ListBullet"/>
      </w:pPr>
      <w:r>
        <w:t>This endpoint creates a job; it does not synchronously confirm deletion of every item in the response.</w:t>
      </w:r>
    </w:p>
    <w:p>
      <w:pPr>
        <w:pStyle w:val="Heading3"/>
      </w:pPr>
      <w:r>
        <w:t>Error Handling</w:t>
      </w:r>
    </w:p>
    <w:p>
      <w:pPr>
        <w:pStyle w:val="ListBullet"/>
      </w:pPr>
      <w:r>
        <w:t>4XX: Client-side validation/constraint errors (invalid payload, invalid IDs, limits exceeded, etc.). Returns an errors[] array.</w:t>
      </w:r>
    </w:p>
    <w:p>
      <w:pPr>
        <w:pStyle w:val="ListBullet"/>
      </w:pPr>
      <w:r>
        <w:t>5XX: Server-side errors. Returns an errors[] array.</w:t>
      </w:r>
    </w:p>
    <w:p>
      <w:pPr>
        <w:pStyle w:val="Heading3"/>
      </w:pPr>
      <w:r>
        <w:t>Related catalogItemBulkDeleteJobs actions</w:t>
      </w:r>
    </w:p>
    <w:p>
      <w:pPr>
        <w:pStyle w:val="ListBullet"/>
      </w:pPr>
      <w:r>
        <w:t>[GET] Get a Bulk Delete Catalog Items Job — /api/catalog-item-bulk-delete-jobs/{{jobId}}</w:t>
      </w:r>
    </w:p>
    <w:p>
      <w:pPr>
        <w:pStyle w:val="ListBullet"/>
      </w:pPr>
      <w:r>
        <w:t>[GET] List Bulk Delete Catalog Item Jobs — /catalog-item-bulk-delete-jobs</w:t>
      </w:r>
    </w:p>
    <w:p>
      <w:r>
        <w:br w:type="page"/>
      </w:r>
    </w:p>
    <w:p>
      <w:pPr>
        <w:pStyle w:val="Heading2"/>
      </w:pPr>
      <w:r>
        <w:t>31. [POST] Bulk Create Catalog Categories (Create a Bulk Create Job)</w:t>
      </w:r>
    </w:p>
    <w:p>
      <w:r>
        <w:rPr>
          <w:b/>
        </w:rPr>
        <w:t xml:space="preserve">Endpoint: </w:t>
      </w:r>
      <w:r>
        <w:rPr>
          <w:rFonts w:ascii="Courier New" w:hAnsi="Courier New"/>
          <w:sz w:val="18"/>
        </w:rPr>
        <w:t>/catalog-category-bulk-create-jobs</w:t>
      </w:r>
    </w:p>
    <w:p>
      <w:pPr>
        <w:pStyle w:val="Heading3"/>
      </w:pPr>
      <w:r>
        <w:t>Prerequisites</w:t>
      </w:r>
    </w:p>
    <w:p>
      <w:pPr>
        <w:pStyle w:val="ListBullet"/>
      </w:pPr>
      <w:r>
        <w:t>Must have the required scope: catalogs:write</w:t>
      </w:r>
    </w:p>
    <w:p>
      <w:pPr>
        <w:pStyle w:val="ListBullet"/>
      </w:pPr>
      <w:r>
        <w:t xml:space="preserve">Payload constraints: </w:t>
        <w:br/>
        <w:br/>
        <w:t>Up to 100 catalog categories per request</w:t>
        <w:br/>
        <w:t>Maximum payload size: 5MB</w:t>
        <w:br/>
        <w:t>Maximum jobs in progress at one time: 500</w:t>
      </w:r>
    </w:p>
    <w:p>
      <w:pPr>
        <w:pStyle w:val="Heading3"/>
      </w:pPr>
      <w:r>
        <w:t>Method</w:t>
      </w:r>
    </w:p>
    <w:p>
      <w:r>
        <w:t>POST</w:t>
      </w:r>
    </w:p>
    <w:p>
      <w:pPr>
        <w:pStyle w:val="Heading3"/>
      </w:pPr>
      <w:r>
        <w:t>URL</w:t>
      </w:r>
    </w:p>
    <w:p>
      <w:r>
        <w:t>https://a.klaviyo.com/api/catalog-category-bulk-create-jobs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an asynchronous bulk-create job that creates a batch of catalog categories. The job processes up to 100 categories per request and returns a job ID you can use to retrieve job status and results.</w:t>
      </w:r>
    </w:p>
    <w:p>
      <w:pPr>
        <w:pStyle w:val="Heading3"/>
      </w:pPr>
      <w:r>
        <w:t>Enforcement Rules</w:t>
      </w:r>
    </w:p>
    <w:p>
      <w:pPr>
        <w:pStyle w:val="ListBullet"/>
      </w:pPr>
      <w:r>
        <w:t>The revision header must be included with value "2026-01-15" for this 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Must be a CatalogCategoryBulkCreateJobEnum value (exact enum value not provided in scraped content).</w:t>
            </w:r>
          </w:p>
        </w:tc>
      </w:tr>
      <w:tr>
        <w:tc>
          <w:tcPr>
            <w:tcW w:type="dxa" w:w="2880"/>
          </w:tcPr>
          <w:p>
            <w:r>
              <w:t>data.attributes</w:t>
            </w:r>
          </w:p>
        </w:tc>
        <w:tc>
          <w:tcPr>
            <w:tcW w:type="dxa" w:w="2880"/>
          </w:tcPr>
          <w:p>
            <w:r>
              <w:t>object</w:t>
            </w:r>
          </w:p>
        </w:tc>
        <w:tc>
          <w:tcPr>
            <w:tcW w:type="dxa" w:w="2880"/>
          </w:tcPr>
          <w:p>
            <w:r>
              <w:t>Attributes for the bulk create job.</w:t>
            </w:r>
          </w:p>
        </w:tc>
      </w:tr>
      <w:tr>
        <w:tc>
          <w:tcPr>
            <w:tcW w:type="dxa" w:w="2880"/>
          </w:tcPr>
          <w:p>
            <w:r>
              <w:t>data.attributes.categories</w:t>
            </w:r>
          </w:p>
        </w:tc>
        <w:tc>
          <w:tcPr>
            <w:tcW w:type="dxa" w:w="2880"/>
          </w:tcPr>
          <w:p>
            <w:r>
              <w:t>object</w:t>
            </w:r>
          </w:p>
        </w:tc>
        <w:tc>
          <w:tcPr>
            <w:tcW w:type="dxa" w:w="2880"/>
          </w:tcPr>
          <w:p>
            <w:r>
              <w:t>Container for categories payload.</w:t>
            </w:r>
          </w:p>
        </w:tc>
      </w:tr>
      <w:tr>
        <w:tc>
          <w:tcPr>
            <w:tcW w:type="dxa" w:w="2880"/>
          </w:tcPr>
          <w:p>
            <w:r>
              <w:t>data.attributes.categories.data</w:t>
            </w:r>
          </w:p>
        </w:tc>
        <w:tc>
          <w:tcPr>
            <w:tcW w:type="dxa" w:w="2880"/>
          </w:tcPr>
          <w:p>
            <w:r>
              <w:t>array</w:t>
            </w:r>
          </w:p>
        </w:tc>
        <w:tc>
          <w:tcPr>
            <w:tcW w:type="dxa" w:w="2880"/>
          </w:tcPr>
          <w:p>
            <w:r>
              <w:t>Array of catalog categories to create (max 100).</w:t>
            </w:r>
          </w:p>
        </w:tc>
      </w:tr>
      <w:tr>
        <w:tc>
          <w:tcPr>
            <w:tcW w:type="dxa" w:w="2880"/>
          </w:tcPr>
          <w:p>
            <w:r>
              <w:t>data.attributes.categories.data[].type</w:t>
            </w:r>
          </w:p>
        </w:tc>
        <w:tc>
          <w:tcPr>
            <w:tcW w:type="dxa" w:w="2880"/>
          </w:tcPr>
          <w:p>
            <w:r>
              <w:t>string</w:t>
            </w:r>
          </w:p>
        </w:tc>
        <w:tc>
          <w:tcPr>
            <w:tcW w:type="dxa" w:w="2880"/>
          </w:tcPr>
          <w:p>
            <w:r>
              <w:t>Must be a CatalogCategoryEnum value (exact enum value not provided).</w:t>
            </w:r>
          </w:p>
        </w:tc>
      </w:tr>
      <w:tr>
        <w:tc>
          <w:tcPr>
            <w:tcW w:type="dxa" w:w="2880"/>
          </w:tcPr>
          <w:p>
            <w:r>
              <w:t>data.attributes.categories.data[].attributes</w:t>
            </w:r>
          </w:p>
        </w:tc>
        <w:tc>
          <w:tcPr>
            <w:tcW w:type="dxa" w:w="2880"/>
          </w:tcPr>
          <w:p>
            <w:r>
              <w:t>object</w:t>
            </w:r>
          </w:p>
        </w:tc>
        <w:tc>
          <w:tcPr>
            <w:tcW w:type="dxa" w:w="2880"/>
          </w:tcPr>
          <w:p>
            <w:r>
              <w:t>Category attributes.</w:t>
            </w:r>
          </w:p>
        </w:tc>
      </w:tr>
      <w:tr>
        <w:tc>
          <w:tcPr>
            <w:tcW w:type="dxa" w:w="2880"/>
          </w:tcPr>
          <w:p>
            <w:r>
              <w:t>data.attributes.categories.data[].attributes.external_id</w:t>
            </w:r>
          </w:p>
        </w:tc>
        <w:tc>
          <w:tcPr>
            <w:tcW w:type="dxa" w:w="2880"/>
          </w:tcPr>
          <w:p>
            <w:r>
              <w:t>string</w:t>
            </w:r>
          </w:p>
        </w:tc>
        <w:tc>
          <w:tcPr>
            <w:tcW w:type="dxa" w:w="2880"/>
          </w:tcPr>
          <w:p>
            <w:r>
              <w:t>The ID of the catalog category in an external system.</w:t>
            </w:r>
          </w:p>
        </w:tc>
      </w:tr>
      <w:tr>
        <w:tc>
          <w:tcPr>
            <w:tcW w:type="dxa" w:w="2880"/>
          </w:tcPr>
          <w:p>
            <w:r>
              <w:t>data.attributes.categories.data[].attributes.name</w:t>
            </w:r>
          </w:p>
        </w:tc>
        <w:tc>
          <w:tcPr>
            <w:tcW w:type="dxa" w:w="2880"/>
          </w:tcPr>
          <w:p>
            <w:r>
              <w:t>string</w:t>
            </w:r>
          </w:p>
        </w:tc>
        <w:tc>
          <w:tcPr>
            <w:tcW w:type="dxa" w:w="2880"/>
          </w:tcPr>
          <w:p>
            <w:r>
              <w:t>The name of the catalog 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data.attributes.categories.data[].attributes.integration_type</w:t>
            </w:r>
          </w:p>
        </w:tc>
        <w:tc>
          <w:tcPr>
            <w:tcW w:type="dxa" w:w="2880"/>
          </w:tcPr>
          <w:p>
            <w:r>
              <w:t>string</w:t>
            </w:r>
          </w:p>
        </w:tc>
        <w:tc>
          <w:tcPr>
            <w:tcW w:type="dxa" w:w="2880"/>
          </w:tcPr>
          <w:p>
            <w:r>
              <w:t>Integration type. Default: "$custom". Currently only "$custom" is supported.</w:t>
            </w:r>
          </w:p>
        </w:tc>
      </w:tr>
      <w:tr>
        <w:tc>
          <w:tcPr>
            <w:tcW w:type="dxa" w:w="2880"/>
          </w:tcPr>
          <w:p>
            <w:r>
              <w:t>data.attributes.categories.data[].attributes.catalog_type</w:t>
            </w:r>
          </w:p>
        </w:tc>
        <w:tc>
          <w:tcPr>
            <w:tcW w:type="dxa" w:w="2880"/>
          </w:tcPr>
          <w:p>
            <w:r>
              <w:t>string</w:t>
            </w:r>
          </w:p>
        </w:tc>
        <w:tc>
          <w:tcPr>
            <w:tcW w:type="dxa" w:w="2880"/>
          </w:tcPr>
          <w:p>
            <w:r>
              <w:t>Catalog type. Default: "$default". Currently only "$default" is supported.</w:t>
            </w:r>
          </w:p>
        </w:tc>
      </w:tr>
      <w:tr>
        <w:tc>
          <w:tcPr>
            <w:tcW w:type="dxa" w:w="2880"/>
          </w:tcPr>
          <w:p>
            <w:r>
              <w:t>data.attributes.categories.data[].relationships</w:t>
            </w:r>
          </w:p>
        </w:tc>
        <w:tc>
          <w:tcPr>
            <w:tcW w:type="dxa" w:w="2880"/>
          </w:tcPr>
          <w:p>
            <w:r>
              <w:t>object</w:t>
            </w:r>
          </w:p>
        </w:tc>
        <w:tc>
          <w:tcPr>
            <w:tcW w:type="dxa" w:w="2880"/>
          </w:tcPr>
          <w:p>
            <w:r>
              <w:t>Relationships for the category.</w:t>
            </w:r>
          </w:p>
        </w:tc>
      </w:tr>
      <w:tr>
        <w:tc>
          <w:tcPr>
            <w:tcW w:type="dxa" w:w="2880"/>
          </w:tcPr>
          <w:p>
            <w:r>
              <w:t>data.attributes.categories.data[].relationships.items</w:t>
            </w:r>
          </w:p>
        </w:tc>
        <w:tc>
          <w:tcPr>
            <w:tcW w:type="dxa" w:w="2880"/>
          </w:tcPr>
          <w:p>
            <w:r>
              <w:t>object</w:t>
            </w:r>
          </w:p>
        </w:tc>
        <w:tc>
          <w:tcPr>
            <w:tcW w:type="dxa" w:w="2880"/>
          </w:tcPr>
          <w:p>
            <w:r>
              <w:t>Items relationship.</w:t>
            </w:r>
          </w:p>
        </w:tc>
      </w:tr>
      <w:tr>
        <w:tc>
          <w:tcPr>
            <w:tcW w:type="dxa" w:w="2880"/>
          </w:tcPr>
          <w:p>
            <w:r>
              <w:t>data.attributes.categories.data[].relationships.items.data</w:t>
            </w:r>
          </w:p>
        </w:tc>
        <w:tc>
          <w:tcPr>
            <w:tcW w:type="dxa" w:w="2880"/>
          </w:tcPr>
          <w:p>
            <w:r>
              <w:t>array</w:t>
            </w:r>
          </w:p>
        </w:tc>
        <w:tc>
          <w:tcPr>
            <w:tcW w:type="dxa" w:w="2880"/>
          </w:tcPr>
          <w:p>
            <w:r>
              <w:t>List of catalog item identifiers that are in the given category.</w:t>
            </w:r>
          </w:p>
        </w:tc>
      </w:tr>
      <w:tr>
        <w:tc>
          <w:tcPr>
            <w:tcW w:type="dxa" w:w="2880"/>
          </w:tcPr>
          <w:p>
            <w:r>
              <w:t>data.attributes.categories.data[].relationships.items.data[].type</w:t>
            </w:r>
          </w:p>
        </w:tc>
        <w:tc>
          <w:tcPr>
            <w:tcW w:type="dxa" w:w="2880"/>
          </w:tcPr>
          <w:p>
            <w:r>
              <w:t>string</w:t>
            </w:r>
          </w:p>
        </w:tc>
        <w:tc>
          <w:tcPr>
            <w:tcW w:type="dxa" w:w="2880"/>
          </w:tcPr>
          <w:p>
            <w:r>
              <w:t>Must be a CatalogItemEnum value (exact enum value not provided).</w:t>
            </w:r>
          </w:p>
        </w:tc>
      </w:tr>
      <w:tr>
        <w:tc>
          <w:tcPr>
            <w:tcW w:type="dxa" w:w="2880"/>
          </w:tcPr>
          <w:p>
            <w:r>
              <w:t>data.attributes.categories.data[].relationships.items.data[].id</w:t>
            </w:r>
          </w:p>
        </w:tc>
        <w:tc>
          <w:tcPr>
            <w:tcW w:type="dxa" w:w="2880"/>
          </w:tcPr>
          <w:p>
            <w:r>
              <w:t>string</w:t>
            </w:r>
          </w:p>
        </w:tc>
        <w:tc>
          <w:tcPr>
            <w:tcW w:type="dxa" w:w="2880"/>
          </w:tcPr>
          <w:p>
            <w:r>
              <w:t>Catalog item ID.</w:t>
            </w:r>
          </w:p>
        </w:tc>
      </w:tr>
    </w:tbl>
    <w:p/>
    <w:p>
      <w:pPr>
        <w:pStyle w:val="Heading3"/>
      </w:pPr>
      <w:r>
        <w:t>Response</w:t>
      </w:r>
    </w:p>
    <w:p>
      <w:pPr>
        <w:pStyle w:val="Heading3"/>
      </w:pPr>
      <w:r>
        <w:t>Success Response (202 Accepted)</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"catalog-category-bulk-create-job",</w:t>
        <w:br/>
        <w:t xml:space="preserve"> "id": "01HZY7KQ6Z3P8D4YQ2JY9F2ABC",</w:t>
        <w:br/>
        <w:t xml:space="preserve"> "attributes": {</w:t>
        <w:br/>
        <w:t xml:space="preserve"> "status": "queued",</w:t>
        <w:br/>
        <w:t xml:space="preserve"> "created_at": "2026-01-15T12:34:56.123456",</w:t>
        <w:br/>
        <w:t xml:space="preserve"> "total_count": 2,</w:t>
        <w:br/>
        <w:t xml:space="preserve"> "completed_count": 0,</w:t>
        <w:br/>
        <w:t xml:space="preserve"> "failed_count": 0,</w:t>
        <w:br/>
        <w:t xml:space="preserve"> "completed_at": null,</w:t>
        <w:br/>
        <w:t xml:space="preserve"> "errors": [],</w:t>
        <w:br/>
        <w:t xml:space="preserve"> "expires_at": "2026-01-16T12:34:56.123456"</w:t>
        <w:br/>
        <w:t xml:space="preserve"> },</w:t>
        <w:br/>
        <w:t xml:space="preserve"> "relationships": {</w:t>
        <w:br/>
        <w:t xml:space="preserve"> "categories": {</w:t>
        <w:br/>
        <w:t xml:space="preserve"> "data": [],</w:t>
        <w:br/>
        <w:t xml:space="preserve"> "links": {}</w:t>
        <w:br/>
        <w:t xml:space="preserve"> }</w:t>
        <w:br/>
        <w:t xml:space="preserve"> },</w:t>
        <w:br/>
        <w:t xml:space="preserve"> "links": {</w:t>
        <w:br/>
        <w:t xml:space="preserve"> "self": "https://a.klaviyo.com/api/catalog-category-bulk-create-jobs/01HZY7KQ6Z3P8D4YQ2JY9F2ABC"</w:t>
        <w:br/>
        <w:t xml:space="preserve"> }</w:t>
        <w:br/>
        <w:t xml:space="preserve"> },</w:t>
        <w:br/>
        <w:t xml:space="preserve"> "links": {</w:t>
        <w:br/>
        <w:t xml:space="preserve"> "self": "https://a.klaviyo.com/api/catalog-category-bulk-create-jobs"</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"err_01HZY7M1N2P3Q4R5S6T7U8V9W0",</w:t>
        <w:br/>
        <w:t xml:space="preserve"> "code": "invalid_request",</w:t>
        <w:br/>
        <w:t xml:space="preserve"> "title": "Invalid Request",</w:t>
        <w:br/>
        <w:t xml:space="preserve"> "detail": "One or more fields are invalid.",</w:t>
        <w:br/>
        <w:t xml:space="preserve"> "source": {</w:t>
        <w:br/>
        <w:t xml:space="preserve"> "pointer": "/data/attributes/categories/data/0/attributes/name",</w:t>
        <w:br/>
        <w:t xml:space="preserve"> "parameter": "name"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"err_01HZY7M1N2P3Q4R5S6T7U8V9W0",</w:t>
        <w:br/>
        <w:t xml:space="preserve"> "code": "server_error",</w:t>
        <w:br/>
        <w:t xml:space="preserve"> "title":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Documented as enum ["catalog-category-bulk-create-job"].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cancelled, complete, processing, queued.</w:t>
            </w:r>
          </w:p>
        </w:tc>
      </w:tr>
      <w:tr>
        <w:tc>
          <w:tcPr>
            <w:tcW w:type="dxa" w:w="2880"/>
          </w:tcPr>
          <w:p>
            <w:r>
              <w:t>data.attributes.created_at</w:t>
            </w:r>
          </w:p>
        </w:tc>
        <w:tc>
          <w:tcPr>
            <w:tcW w:type="dxa" w:w="2880"/>
          </w:tcPr>
          <w:p>
            <w:r>
              <w:t>string</w:t>
            </w:r>
          </w:p>
        </w:tc>
        <w:tc>
          <w:tcPr>
            <w:tcW w:type="dxa" w:w="2880"/>
          </w:tcPr>
          <w:p>
            <w:r>
              <w:t>Job creation timestamp in ISO 8601 format YYYY-MM-DDTHH:MM:SS.mmmmmm.</w:t>
            </w:r>
          </w:p>
        </w:tc>
      </w:tr>
      <w:tr>
        <w:tc>
          <w:tcPr>
            <w:tcW w:type="dxa" w:w="2880"/>
          </w:tcPr>
          <w:p>
            <w:r>
              <w:t>data.attributes.total_count</w:t>
            </w:r>
          </w:p>
        </w:tc>
        <w:tc>
          <w:tcPr>
            <w:tcW w:type="dxa" w:w="2880"/>
          </w:tcPr>
          <w:p>
            <w:r>
              <w:t>integer</w:t>
            </w:r>
          </w:p>
        </w:tc>
        <w:tc>
          <w:tcPr>
            <w:tcW w:type="dxa" w:w="2880"/>
          </w:tcPr>
          <w:p>
            <w:r>
              <w:t>Total number of operations to be processed by the job.</w:t>
            </w:r>
          </w:p>
        </w:tc>
      </w:tr>
      <w:tr>
        <w:tc>
          <w:tcPr>
            <w:tcW w:type="dxa" w:w="2880"/>
          </w:tcPr>
          <w:p>
            <w:r>
              <w:t>data.attributes.completed_count</w:t>
            </w:r>
          </w:p>
        </w:tc>
        <w:tc>
          <w:tcPr>
            <w:tcW w:type="dxa" w:w="2880"/>
          </w:tcPr>
          <w:p>
            <w:r>
              <w:t>integer</w:t>
            </w:r>
          </w:p>
        </w:tc>
        <w:tc>
          <w:tcPr>
            <w:tcW w:type="dxa" w:w="2880"/>
          </w:tcPr>
          <w:p>
            <w:r>
              <w:t>Completed operations count. Default: 0.</w:t>
            </w:r>
          </w:p>
        </w:tc>
      </w:tr>
      <w:tr>
        <w:tc>
          <w:tcPr>
            <w:tcW w:type="dxa" w:w="2880"/>
          </w:tcPr>
          <w:p>
            <w:r>
              <w:t>data.attributes.failed_count</w:t>
            </w:r>
          </w:p>
        </w:tc>
        <w:tc>
          <w:tcPr>
            <w:tcW w:type="dxa" w:w="2880"/>
          </w:tcPr>
          <w:p>
            <w:r>
              <w:t>integer</w:t>
            </w:r>
          </w:p>
        </w:tc>
        <w:tc>
          <w:tcPr>
            <w:tcW w:type="dxa" w:w="2880"/>
          </w:tcPr>
          <w:p>
            <w:r>
              <w:t>Failed operations count. Default: 0.</w:t>
            </w:r>
          </w:p>
        </w:tc>
      </w:tr>
      <w:tr>
        <w:tc>
          <w:tcPr>
            <w:tcW w:type="dxa" w:w="2880"/>
          </w:tcPr>
          <w:p>
            <w:r>
              <w:t>data.attributes.completed_at</w:t>
            </w:r>
          </w:p>
        </w:tc>
        <w:tc>
          <w:tcPr>
            <w:tcW w:type="dxa" w:w="2880"/>
          </w:tcPr>
          <w:p>
            <w:r>
              <w:t>string</w:t>
            </w:r>
          </w:p>
        </w:tc>
        <w:tc>
          <w:tcPr>
            <w:tcW w:type="dxa" w:w="2880"/>
          </w:tcPr>
          <w:p>
            <w:r>
              <w:t>Completion timestamp in ISO 8601 format YYYY-MM-DDTHH:MM:SS.mmmmmm.</w:t>
            </w:r>
          </w:p>
        </w:tc>
      </w:tr>
      <w:tr>
        <w:tc>
          <w:tcPr>
            <w:tcW w:type="dxa" w:w="2880"/>
          </w:tcPr>
          <w:p>
            <w:r>
              <w:t>data.attributes.errors</w:t>
            </w:r>
          </w:p>
        </w:tc>
        <w:tc>
          <w:tcPr>
            <w:tcW w:type="dxa" w:w="2880"/>
          </w:tcPr>
          <w:p>
            <w:r>
              <w:t>array</w:t>
            </w:r>
          </w:p>
        </w:tc>
        <w:tc>
          <w:tcPr>
            <w:tcW w:type="dxa" w:w="2880"/>
          </w:tcPr>
          <w:p>
            <w:r>
              <w:t>Array of errors encountered during job processing.</w:t>
            </w:r>
          </w:p>
        </w:tc>
      </w:tr>
      <w:tr>
        <w:tc>
          <w:tcPr>
            <w:tcW w:type="dxa" w:w="2880"/>
          </w:tcPr>
          <w:p>
            <w:r>
              <w:t>data.attributes.errors[].id</w:t>
            </w:r>
          </w:p>
        </w:tc>
        <w:tc>
          <w:tcPr>
            <w:tcW w:type="dxa" w:w="2880"/>
          </w:tcPr>
          <w:p>
            <w:r>
              <w:t>string</w:t>
            </w:r>
          </w:p>
        </w:tc>
        <w:tc>
          <w:tcPr>
            <w:tcW w:type="dxa" w:w="2880"/>
          </w:tcPr>
          <w:p>
            <w:r>
              <w:t>Unique identifier for the error.</w:t>
            </w:r>
          </w:p>
        </w:tc>
      </w:tr>
      <w:tr>
        <w:tc>
          <w:tcPr>
            <w:tcW w:type="dxa" w:w="2880"/>
          </w:tcPr>
          <w:p>
            <w:r>
              <w:t>data.attributes.errors[].code</w:t>
            </w:r>
          </w:p>
        </w:tc>
        <w:tc>
          <w:tcPr>
            <w:tcW w:type="dxa" w:w="2880"/>
          </w:tcPr>
          <w:p>
            <w:r>
              <w:t>string</w:t>
            </w:r>
          </w:p>
        </w:tc>
        <w:tc>
          <w:tcPr>
            <w:tcW w:type="dxa" w:w="2880"/>
          </w:tcPr>
          <w:p>
            <w:r>
              <w:t>Code classifying the error type.</w:t>
            </w:r>
          </w:p>
        </w:tc>
      </w:tr>
      <w:tr>
        <w:tc>
          <w:tcPr>
            <w:tcW w:type="dxa" w:w="2880"/>
          </w:tcPr>
          <w:p>
            <w:r>
              <w:t>data.attributes.errors[].title</w:t>
            </w:r>
          </w:p>
        </w:tc>
        <w:tc>
          <w:tcPr>
            <w:tcW w:type="dxa" w:w="2880"/>
          </w:tcPr>
          <w:p>
            <w:r>
              <w:t>string</w:t>
            </w:r>
          </w:p>
        </w:tc>
        <w:tc>
          <w:tcPr>
            <w:tcW w:type="dxa" w:w="2880"/>
          </w:tcPr>
          <w:p>
            <w:r>
              <w:t>High-level message about the error.</w:t>
            </w:r>
          </w:p>
        </w:tc>
      </w:tr>
      <w:tr>
        <w:tc>
          <w:tcPr>
            <w:tcW w:type="dxa" w:w="2880"/>
          </w:tcPr>
          <w:p>
            <w:r>
              <w:t>data.attributes.errors[].detail</w:t>
            </w:r>
          </w:p>
        </w:tc>
        <w:tc>
          <w:tcPr>
            <w:tcW w:type="dxa" w:w="2880"/>
          </w:tcPr>
          <w:p>
            <w:r>
              <w:t>string</w:t>
            </w:r>
          </w:p>
        </w:tc>
        <w:tc>
          <w:tcPr>
            <w:tcW w:type="dxa" w:w="2880"/>
          </w:tcPr>
          <w:p>
            <w:r>
              <w:t>Specific details about the error.</w:t>
            </w:r>
          </w:p>
        </w:tc>
      </w:tr>
      <w:tr>
        <w:tc>
          <w:tcPr>
            <w:tcW w:type="dxa" w:w="2880"/>
          </w:tcPr>
          <w:p>
            <w:r>
              <w:t>data.attributes.errors[].source</w:t>
            </w:r>
          </w:p>
        </w:tc>
        <w:tc>
          <w:tcPr>
            <w:tcW w:type="dxa" w:w="2880"/>
          </w:tcPr>
          <w:p>
            <w:r>
              <w:t>object</w:t>
            </w:r>
          </w:p>
        </w:tc>
        <w:tc>
          <w:tcPr>
            <w:tcW w:type="dxa" w:w="2880"/>
          </w:tcPr>
          <w:p>
            <w:r>
              <w:t>Error source (documented as &lt;ErrorSource&gt; in scraped content).</w:t>
            </w:r>
          </w:p>
        </w:tc>
      </w:tr>
      <w:tr>
        <w:tc>
          <w:tcPr>
            <w:tcW w:type="dxa" w:w="2880"/>
          </w:tcPr>
          <w:p>
            <w:r>
              <w:t>data.attributes.expires_at</w:t>
            </w:r>
          </w:p>
        </w:tc>
        <w:tc>
          <w:tcPr>
            <w:tcW w:type="dxa" w:w="2880"/>
          </w:tcPr>
          <w:p>
            <w:r>
              <w:t>string</w:t>
            </w:r>
          </w:p>
        </w:tc>
        <w:tc>
          <w:tcPr>
            <w:tcW w:type="dxa" w:w="2880"/>
          </w:tcPr>
          <w:p>
            <w:r>
              <w:t>Expiration timestamp in ISO 8601 format YYYY-MM-DDTHH:MM:SS.mmmmmm.</w:t>
            </w:r>
          </w:p>
        </w:tc>
      </w:tr>
      <w:tr>
        <w:tc>
          <w:tcPr>
            <w:tcW w:type="dxa" w:w="2880"/>
          </w:tcPr>
          <w:p>
            <w:r>
              <w:t>data.relationships.categories.data</w:t>
            </w:r>
          </w:p>
        </w:tc>
        <w:tc>
          <w:tcPr>
            <w:tcW w:type="dxa" w:w="2880"/>
          </w:tcPr>
          <w:p>
            <w:r>
              <w:t>array</w:t>
            </w:r>
          </w:p>
        </w:tc>
        <w:tc>
          <w:tcPr>
            <w:tcW w:type="dxa" w:w="2880"/>
          </w:tcPr>
          <w:p>
            <w:r>
              <w:t>IDs of the created catalog categories.</w:t>
            </w:r>
          </w:p>
        </w:tc>
      </w:tr>
      <w:tr>
        <w:tc>
          <w:tcPr>
            <w:tcW w:type="dxa" w:w="2880"/>
          </w:tcPr>
          <w:p>
            <w:r>
              <w:t>data.relationships.categories.data[].type</w:t>
            </w:r>
          </w:p>
        </w:tc>
        <w:tc>
          <w:tcPr>
            <w:tcW w:type="dxa" w:w="2880"/>
          </w:tcPr>
          <w:p>
            <w:r>
              <w:t>string</w:t>
            </w:r>
          </w:p>
        </w:tc>
        <w:tc>
          <w:tcPr>
            <w:tcW w:type="dxa" w:w="2880"/>
          </w:tcPr>
          <w:p>
            <w:r>
              <w:t>Catalog category resource type (CatalogCategoryEnum; exact enum value not provided).</w:t>
            </w:r>
          </w:p>
        </w:tc>
      </w:tr>
      <w:tr>
        <w:tc>
          <w:tcPr>
            <w:tcW w:type="dxa" w:w="2880"/>
          </w:tcPr>
          <w:p>
            <w:r>
              <w:t>data.relationships.categories.data[].id</w:t>
            </w:r>
          </w:p>
        </w:tc>
        <w:tc>
          <w:tcPr>
            <w:tcW w:type="dxa" w:w="2880"/>
          </w:tcPr>
          <w:p>
            <w:r>
              <w:t>string</w:t>
            </w:r>
          </w:p>
        </w:tc>
        <w:tc>
          <w:tcPr>
            <w:tcW w:type="dxa" w:w="2880"/>
          </w:tcPr>
          <w:p>
            <w:r>
              <w:t>ID of a created catalog category.</w:t>
            </w:r>
          </w:p>
        </w:tc>
      </w:tr>
      <w:tr>
        <w:tc>
          <w:tcPr>
            <w:tcW w:type="dxa" w:w="2880"/>
          </w:tcPr>
          <w:p>
            <w:r>
              <w:t>data.relationships.categories.links</w:t>
            </w:r>
          </w:p>
        </w:tc>
        <w:tc>
          <w:tcPr>
            <w:tcW w:type="dxa" w:w="2880"/>
          </w:tcPr>
          <w:p>
            <w:r>
              <w:t>object</w:t>
            </w:r>
          </w:p>
        </w:tc>
        <w:tc>
          <w:tcPr>
            <w:tcW w:type="dxa" w:w="2880"/>
          </w:tcPr>
          <w:p>
            <w:r>
              <w:t>Relationship links (documented as &lt;RelationshipLinks&gt;).</w:t>
            </w:r>
          </w:p>
        </w:tc>
      </w:tr>
      <w:tr>
        <w:tc>
          <w:tcPr>
            <w:tcW w:type="dxa" w:w="2880"/>
          </w:tcPr>
          <w:p>
            <w:r>
              <w:t>data.links.self</w:t>
            </w:r>
          </w:p>
        </w:tc>
        <w:tc>
          <w:tcPr>
            <w:tcW w:type="dxa" w:w="2880"/>
          </w:tcPr>
          <w:p>
            <w:r>
              <w:t>string</w:t>
            </w:r>
          </w:p>
        </w:tc>
        <w:tc>
          <w:tcPr>
            <w:tcW w:type="dxa" w:w="2880"/>
          </w:tcPr>
          <w:p>
            <w:r>
              <w:t>Self link for retrieving this job resource.</w:t>
            </w:r>
          </w:p>
        </w:tc>
      </w:tr>
      <w:tr>
        <w:tc>
          <w:tcPr>
            <w:tcW w:type="dxa" w:w="2880"/>
          </w:tcPr>
          <w:p>
            <w:r>
              <w:t>links.self</w:t>
            </w:r>
          </w:p>
        </w:tc>
        <w:tc>
          <w:tcPr>
            <w:tcW w:type="dxa" w:w="2880"/>
          </w:tcPr>
          <w:p>
            <w:r>
              <w:t>string</w:t>
            </w:r>
          </w:p>
        </w:tc>
        <w:tc>
          <w:tcPr>
            <w:tcW w:type="dxa" w:w="2880"/>
          </w:tcPr>
          <w:p>
            <w:r>
              <w:t>Self link for this endpoint.</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--request POST 'https://a.klaviyo.com/api/catalog-category-bulk-create-jobs'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"CatalogCategoryBulkCreateJobEnum",</w:t>
        <w:br/>
        <w:t xml:space="preserve"> "attributes": {</w:t>
        <w:br/>
        <w:t xml:space="preserve"> "categories": {</w:t>
        <w:br/>
        <w:t xml:space="preserve"> "data": [</w:t>
        <w:br/>
        <w:t xml:space="preserve">            {</w:t>
        <w:br/>
        <w:t xml:space="preserve"> "type": "CatalogCategoryEnum",</w:t>
        <w:br/>
        <w:t xml:space="preserve"> "attributes": {</w:t>
        <w:br/>
        <w:t xml:space="preserve"> "external_id": "cat-001",</w:t>
        <w:br/>
        <w:t xml:space="preserve"> "name": "Shoes",</w:t>
        <w:br/>
        <w:t xml:space="preserve"> "integration_type": "$custom",</w:t>
        <w:br/>
        <w:t xml:space="preserve"> "catalog_type": "$default"</w:t>
        <w:br/>
        <w:t xml:space="preserve">              },</w:t>
        <w:br/>
        <w:t xml:space="preserve"> "relationships": {</w:t>
        <w:br/>
        <w:t xml:space="preserve"> "items": {</w:t>
        <w:br/>
        <w:t xml:space="preserve"> "data": [</w:t>
        <w:br/>
        <w:t xml:space="preserve">                    { "type": "CatalogItemEnum", "id": "item_123" },</w:t>
        <w:br/>
        <w:t xml:space="preserve">                    { "type": "CatalogItemEnum", "id": "item_456" }</w:t>
        <w:br/>
        <w:t xml:space="preserve">                  ]</w:t>
        <w:br/>
        <w:t xml:space="preserve">                }</w:t>
        <w:br/>
        <w:t xml:space="preserve">              }</w:t>
        <w:br/>
        <w:t xml:space="preserve">            },</w:t>
        <w:br/>
        <w:t xml:space="preserve">            {</w:t>
        <w:br/>
        <w:t xml:space="preserve"> "type": "CatalogCategoryEnum",</w:t>
        <w:br/>
        <w:t xml:space="preserve"> "attributes": {</w:t>
        <w:br/>
        <w:t xml:space="preserve"> "external_id": "cat-002",</w:t>
        <w:br/>
        <w:t xml:space="preserve"> "name": "Accessories"</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Categories Without Item Relationships</w:t>
      </w:r>
    </w:p>
    <w:p>
      <w:r>
        <w:rPr>
          <w:b/>
          <w:color w:val="666666"/>
          <w:sz w:val="16"/>
        </w:rPr>
        <w:t>[bash]</w:t>
      </w:r>
    </w:p>
    <w:p>
      <w:pPr>
        <w:shd w:fill="F2F2F2" w:val="clear"/>
      </w:pPr>
      <w:r>
        <w:rPr>
          <w:rFonts w:ascii="Courier New" w:hAnsi="Courier New"/>
          <w:sz w:val="17"/>
        </w:rPr>
        <w:t>curl --request POST 'https://a.klaviyo.com/api/catalog-category-bulk-create-jobs'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"CatalogCategoryBulkCreateJobEnum",</w:t>
        <w:br/>
        <w:t xml:space="preserve"> "attributes": {</w:t>
        <w:br/>
        <w:t xml:space="preserve"> "categories": {</w:t>
        <w:br/>
        <w:t xml:space="preserve"> "data": [</w:t>
        <w:br/>
        <w:t xml:space="preserve">            {</w:t>
        <w:br/>
        <w:t xml:space="preserve"> "type": "CatalogCategoryEnum",</w:t>
        <w:br/>
        <w:t xml:space="preserve"> "attributes": {</w:t>
        <w:br/>
        <w:t xml:space="preserve"> "external_id": "cat-100",</w:t>
        <w:br/>
        <w:t xml:space="preserve"> "name": "New Arrivals"</w:t>
        <w:br/>
        <w:t xml:space="preserve">              }</w:t>
        <w:br/>
        <w:t xml:space="preserve">            }</w:t>
        <w:br/>
        <w:t xml:space="preserve">          ]</w:t>
        <w:br/>
        <w:t xml:space="preserve">        }</w:t>
        <w:br/>
        <w:t xml:space="preserve">      }</w:t>
        <w:br/>
        <w:t xml:space="preserve">    }</w:t>
        <w:br/>
        <w:t xml:space="preserve">  }'</w:t>
      </w:r>
    </w:p>
    <w:p>
      <w:pPr>
        <w:pStyle w:val="Heading3"/>
      </w:pPr>
      <w:r>
        <w:t>Example 2: Create Categories With Item Relationships</w:t>
      </w:r>
    </w:p>
    <w:p>
      <w:r>
        <w:rPr>
          <w:b/>
          <w:color w:val="666666"/>
          <w:sz w:val="16"/>
        </w:rPr>
        <w:t>[bash]</w:t>
      </w:r>
    </w:p>
    <w:p>
      <w:pPr>
        <w:shd w:fill="F2F2F2" w:val="clear"/>
      </w:pPr>
      <w:r>
        <w:rPr>
          <w:rFonts w:ascii="Courier New" w:hAnsi="Courier New"/>
          <w:sz w:val="17"/>
        </w:rPr>
        <w:t>curl --request POST 'https://a.klaviyo.com/api/catalog-category-bulk-create-jobs'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"CatalogCategoryBulkCreateJobEnum",</w:t>
        <w:br/>
        <w:t xml:space="preserve"> "attributes": {</w:t>
        <w:br/>
        <w:t xml:space="preserve"> "categories": {</w:t>
        <w:br/>
        <w:t xml:space="preserve"> "data": [</w:t>
        <w:br/>
        <w:t xml:space="preserve">            {</w:t>
        <w:br/>
        <w:t xml:space="preserve"> "type": "CatalogCategoryEnum",</w:t>
        <w:br/>
        <w:t xml:space="preserve"> "attributes": {</w:t>
        <w:br/>
        <w:t xml:space="preserve"> "external_id": "cat-200",</w:t>
        <w:br/>
        <w:t xml:space="preserve"> "name": "Sale"</w:t>
        <w:br/>
        <w:t xml:space="preserve">              },</w:t>
        <w:br/>
        <w:t xml:space="preserve"> "relationships": {</w:t>
        <w:br/>
        <w:t xml:space="preserve"> "items": {</w:t>
        <w:br/>
        <w:t xml:space="preserve"> "data": [</w:t>
        <w:br/>
        <w:t xml:space="preserve">                    { "type": "CatalogItemEnum", "id": "item_A1"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the request payload structure and limits (up to 100 categories, max 5MB payload).</w:t>
      </w:r>
    </w:p>
    <w:p>
      <w:pPr>
        <w:pStyle w:val="ListBullet"/>
      </w:pPr>
      <w:r>
        <w:t>Creates an asynchronous bulk-create job (subject to max 500 in-progress jobs).</w:t>
      </w:r>
    </w:p>
    <w:p>
      <w:pPr>
        <w:pStyle w:val="ListBullet"/>
      </w:pPr>
      <w:r>
        <w:t>Returns a job resource with an id and initial status (often queued).</w:t>
      </w:r>
    </w:p>
    <w:p>
      <w:pPr>
        <w:pStyle w:val="ListBullet"/>
      </w:pPr>
      <w:r>
        <w:t>As the job runs, completed_count, failed_count, and errors may be populated, and relationships.categories.data may include IDs of created categories.</w:t>
      </w:r>
    </w:p>
    <w:p>
      <w:pPr>
        <w:pStyle w:val="Heading3"/>
      </w:pPr>
      <w:r>
        <w:t>Notes</w:t>
      </w:r>
    </w:p>
    <w:p>
      <w:pPr>
        <w:pStyle w:val="ListBullet"/>
      </w:pPr>
      <w:r>
        <w:t>This endpoint is asynchronous and returns 202 Accepted with a job ID for later retrieval.</w:t>
      </w:r>
    </w:p>
    <w:p>
      <w:pPr>
        <w:pStyle w:val="ListBullet"/>
      </w:pPr>
      <w:r>
        <w:t>integration_type currently supports only "$custom".</w:t>
      </w:r>
    </w:p>
    <w:p>
      <w:pPr>
        <w:pStyle w:val="ListBullet"/>
      </w:pPr>
      <w:r>
        <w:t>catalog_type currently supports only "$default".</w:t>
      </w:r>
    </w:p>
    <w:p>
      <w:pPr>
        <w:pStyle w:val="Heading3"/>
      </w:pPr>
      <w:r>
        <w:t>Gotchas</w:t>
      </w:r>
    </w:p>
    <w:p>
      <w:pPr>
        <w:pStyle w:val="ListBullet"/>
      </w:pPr>
      <w:r>
        <w:t>Ensure you do not exceed 100 categories per request or 5MB payload size.</w:t>
      </w:r>
    </w:p>
    <w:p>
      <w:pPr>
        <w:pStyle w:val="ListBullet"/>
      </w:pPr>
      <w:r>
        <w:t>If you submit too many concurrent jobs, you may hit the 500 in-progress jobs limit.</w:t>
      </w:r>
    </w:p>
    <w:p>
      <w:pPr>
        <w:pStyle w:val="Heading3"/>
      </w:pPr>
      <w:r>
        <w:t>Error Handling</w:t>
      </w:r>
    </w:p>
    <w:p>
      <w:pPr>
        <w:pStyle w:val="ListBullet"/>
      </w:pPr>
      <w:r>
        <w:t>4XX: Invalid request (missing required fields, invalid structure, etc.). Returns an errors[] array with source.pointer and/or source.parameter when available.</w:t>
      </w:r>
    </w:p>
    <w:p>
      <w:pPr>
        <w:pStyle w:val="ListBullet"/>
      </w:pPr>
      <w:r>
        <w:t>5XX: Server-side failure. Returns an errors[] array.</w:t>
      </w:r>
    </w:p>
    <w:p>
      <w:pPr>
        <w:pStyle w:val="Heading3"/>
      </w:pPr>
      <w:r>
        <w:t>Related catalogCategoryBulkCreateJobs actions</w:t>
      </w:r>
    </w:p>
    <w:p>
      <w:pPr>
        <w:pStyle w:val="ListBullet"/>
      </w:pPr>
      <w:r>
        <w:t>[GET] List Bulk Create Catalog Category Jobs — /catalog-category-bulk-create-jobs</w:t>
      </w:r>
    </w:p>
    <w:p>
      <w:pPr>
        <w:pStyle w:val="ListBullet"/>
      </w:pPr>
      <w:r>
        <w:t>[GET] Get a Bulk Create Categories Job — /api/catalog-category-bulk-create-jobs/{{jobId}}</w:t>
      </w:r>
    </w:p>
    <w:p>
      <w:r>
        <w:br w:type="page"/>
      </w:r>
    </w:p>
    <w:p>
      <w:pPr>
        <w:pStyle w:val="Heading2"/>
      </w:pPr>
      <w:r>
        <w:t>32. [POST] Bulk Create Catalog Items</w:t>
      </w:r>
    </w:p>
    <w:p>
      <w:r>
        <w:rPr>
          <w:b/>
        </w:rPr>
        <w:t xml:space="preserve">Endpoint: </w:t>
      </w:r>
      <w:r>
        <w:rPr>
          <w:rFonts w:ascii="Courier New" w:hAnsi="Courier New"/>
          <w:sz w:val="18"/>
        </w:rPr>
        <w:t>/catalog-item-bulk-create-jobs</w:t>
      </w:r>
    </w:p>
    <w:p>
      <w:pPr>
        <w:pStyle w:val="Heading3"/>
      </w:pPr>
      <w:r>
        <w:t>Bulk Create Catalog Items (Create a Catalog Item Bulk Create Job)</w:t>
      </w:r>
    </w:p>
    <w:p>
      <w:pPr>
        <w:pStyle w:val="Heading3"/>
      </w:pPr>
      <w:r>
        <w:t>Prerequisites</w:t>
      </w:r>
    </w:p>
    <w:p>
      <w:pPr>
        <w:pStyle w:val="ListBullet"/>
      </w:pPr>
      <w:r>
        <w:t>Requires the API scope: catalogs:write</w:t>
      </w:r>
    </w:p>
    <w:p>
      <w:pPr>
        <w:pStyle w:val="Heading3"/>
      </w:pPr>
      <w:r>
        <w:t>Method</w:t>
      </w:r>
    </w:p>
    <w:p>
      <w:r>
        <w:t>POST</w:t>
      </w:r>
    </w:p>
    <w:p>
      <w:pPr>
        <w:pStyle w:val="Heading3"/>
      </w:pPr>
      <w:r>
        <w:t>URL</w:t>
      </w:r>
    </w:p>
    <w:p>
      <w:r>
        <w:t>https://a.klaviyo.com/api/catalog-item-bulk-create-jobs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an asynchronous bulk-create job to create a batch of catalog items. Accepts up to 100 catalog items per request, with a maximum payload size of 5MB. At most 500 jobs may be in progress at one time.</w:t>
      </w:r>
    </w:p>
    <w:p>
      <w:pPr>
        <w:pStyle w:val="Heading3"/>
      </w:pPr>
      <w:r>
        <w:t>Enforcement Rules</w:t>
      </w:r>
    </w:p>
    <w:p>
      <w:pPr>
        <w:pStyle w:val="ListBullet"/>
      </w:pPr>
      <w:r>
        <w:t>The revision header must be included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Request body must be sent as application/vnd.api+json.</w:t>
      </w:r>
    </w:p>
    <w:p>
      <w:pPr>
        <w:pStyle w:val="ListBullet"/>
      </w:pPr>
      <w:r>
        <w:t>The request may include up to 100 catalog items in data.attributes.items.data.</w:t>
      </w:r>
    </w:p>
    <w:p>
      <w:pPr>
        <w:pStyle w:val="ListBullet"/>
      </w:pPr>
      <w:r>
        <w:t>Maximum allowed payload size is 5MB.</w:t>
      </w:r>
    </w:p>
    <w:p>
      <w:pPr>
        <w:pStyle w:val="ListBullet"/>
      </w:pPr>
      <w:r>
        <w:t>Maximum number of jobs in progress at one time is 500.</w:t>
      </w:r>
    </w:p>
    <w:p>
      <w:pPr>
        <w:pStyle w:val="Heading3"/>
      </w:pPr>
      <w:r>
        <w:t>Rate Limits</w:t>
      </w:r>
    </w:p>
    <w:p>
      <w:pPr>
        <w:pStyle w:val="ListBullet"/>
      </w:pPr>
      <w:r>
        <w:t>Burst: 75/s</w:t>
      </w:r>
    </w:p>
    <w:p>
      <w:pPr>
        <w:pStyle w:val="ListBullet"/>
      </w:pPr>
      <w:r>
        <w:t>Steady: 700/m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for the bulk create job.</w:t>
            </w:r>
          </w:p>
        </w:tc>
      </w:tr>
      <w:tr>
        <w:tc>
          <w:tcPr>
            <w:tcW w:type="dxa" w:w="2880"/>
          </w:tcPr>
          <w:p>
            <w:r>
              <w:t>data.type</w:t>
            </w:r>
          </w:p>
        </w:tc>
        <w:tc>
          <w:tcPr>
            <w:tcW w:type="dxa" w:w="2880"/>
          </w:tcPr>
          <w:p>
            <w:r>
              <w:t>string</w:t>
            </w:r>
          </w:p>
        </w:tc>
        <w:tc>
          <w:tcPr>
            <w:tcW w:type="dxa" w:w="2880"/>
          </w:tcPr>
          <w:p>
            <w:r>
              <w:t>Bulk create job type. (Enum: &lt;CatalogItemBulkCreateJobEnum&gt;.)</w:t>
            </w:r>
          </w:p>
        </w:tc>
      </w:tr>
      <w:tr>
        <w:tc>
          <w:tcPr>
            <w:tcW w:type="dxa" w:w="2880"/>
          </w:tcPr>
          <w:p>
            <w:r>
              <w:t>data.attributes</w:t>
            </w:r>
          </w:p>
        </w:tc>
        <w:tc>
          <w:tcPr>
            <w:tcW w:type="dxa" w:w="2880"/>
          </w:tcPr>
          <w:p>
            <w:r>
              <w:t>object</w:t>
            </w:r>
          </w:p>
        </w:tc>
        <w:tc>
          <w:tcPr>
            <w:tcW w:type="dxa" w:w="2880"/>
          </w:tcPr>
          <w:p>
            <w:r>
              <w:t>Job attributes.</w:t>
            </w:r>
          </w:p>
        </w:tc>
      </w:tr>
      <w:tr>
        <w:tc>
          <w:tcPr>
            <w:tcW w:type="dxa" w:w="2880"/>
          </w:tcPr>
          <w:p>
            <w:r>
              <w:t>data.attributes.items</w:t>
            </w:r>
          </w:p>
        </w:tc>
        <w:tc>
          <w:tcPr>
            <w:tcW w:type="dxa" w:w="2880"/>
          </w:tcPr>
          <w:p>
            <w:r>
              <w:t>object</w:t>
            </w:r>
          </w:p>
        </w:tc>
        <w:tc>
          <w:tcPr>
            <w:tcW w:type="dxa" w:w="2880"/>
          </w:tcPr>
          <w:p>
            <w:r>
              <w:t>Container for items to create.</w:t>
            </w:r>
          </w:p>
        </w:tc>
      </w:tr>
      <w:tr>
        <w:tc>
          <w:tcPr>
            <w:tcW w:type="dxa" w:w="2880"/>
          </w:tcPr>
          <w:p>
            <w:r>
              <w:t>data.attributes.items.data</w:t>
            </w:r>
          </w:p>
        </w:tc>
        <w:tc>
          <w:tcPr>
            <w:tcW w:type="dxa" w:w="2880"/>
          </w:tcPr>
          <w:p>
            <w:r>
              <w:t>array</w:t>
            </w:r>
          </w:p>
        </w:tc>
        <w:tc>
          <w:tcPr>
            <w:tcW w:type="dxa" w:w="2880"/>
          </w:tcPr>
          <w:p>
            <w:r>
              <w:t>Array of catalog item resources to create (max 100).</w:t>
            </w:r>
          </w:p>
        </w:tc>
      </w:tr>
      <w:tr>
        <w:tc>
          <w:tcPr>
            <w:tcW w:type="dxa" w:w="2880"/>
          </w:tcPr>
          <w:p>
            <w:r>
              <w:t>data.attributes.items.data[].type</w:t>
            </w:r>
          </w:p>
        </w:tc>
        <w:tc>
          <w:tcPr>
            <w:tcW w:type="dxa" w:w="2880"/>
          </w:tcPr>
          <w:p>
            <w:r>
              <w:t>string</w:t>
            </w:r>
          </w:p>
        </w:tc>
        <w:tc>
          <w:tcPr>
            <w:tcW w:type="dxa" w:w="2880"/>
          </w:tcPr>
          <w:p>
            <w:r>
              <w:t>Catalog item type. (Enum: &lt;CatalogItemEnum&gt;.)</w:t>
            </w:r>
          </w:p>
        </w:tc>
      </w:tr>
      <w:tr>
        <w:tc>
          <w:tcPr>
            <w:tcW w:type="dxa" w:w="2880"/>
          </w:tcPr>
          <w:p>
            <w:r>
              <w:t>data.attributes.items.data[].attributes</w:t>
            </w:r>
          </w:p>
        </w:tc>
        <w:tc>
          <w:tcPr>
            <w:tcW w:type="dxa" w:w="2880"/>
          </w:tcPr>
          <w:p>
            <w:r>
              <w:t>object</w:t>
            </w:r>
          </w:p>
        </w:tc>
        <w:tc>
          <w:tcPr>
            <w:tcW w:type="dxa" w:w="2880"/>
          </w:tcPr>
          <w:p>
            <w:r>
              <w:t>Catalog item attributes.</w:t>
            </w:r>
          </w:p>
        </w:tc>
      </w:tr>
      <w:tr>
        <w:tc>
          <w:tcPr>
            <w:tcW w:type="dxa" w:w="2880"/>
          </w:tcPr>
          <w:p>
            <w:r>
              <w:t>data.attributes.items.data[].attributes.external_id</w:t>
            </w:r>
          </w:p>
        </w:tc>
        <w:tc>
          <w:tcPr>
            <w:tcW w:type="dxa" w:w="2880"/>
          </w:tcPr>
          <w:p>
            <w:r>
              <w:t>string</w:t>
            </w:r>
          </w:p>
        </w:tc>
        <w:tc>
          <w:tcPr>
            <w:tcW w:type="dxa" w:w="2880"/>
          </w:tcPr>
          <w:p>
            <w:r>
              <w:t>The ID of the catalog item in an external system.</w:t>
            </w:r>
          </w:p>
        </w:tc>
      </w:tr>
      <w:tr>
        <w:tc>
          <w:tcPr>
            <w:tcW w:type="dxa" w:w="2880"/>
          </w:tcPr>
          <w:p>
            <w:r>
              <w:t>data.attributes.items.data[].attributes.title</w:t>
            </w:r>
          </w:p>
        </w:tc>
        <w:tc>
          <w:tcPr>
            <w:tcW w:type="dxa" w:w="2880"/>
          </w:tcPr>
          <w:p>
            <w:r>
              <w:t>string</w:t>
            </w:r>
          </w:p>
        </w:tc>
        <w:tc>
          <w:tcPr>
            <w:tcW w:type="dxa" w:w="2880"/>
          </w:tcPr>
          <w:p>
            <w:r>
              <w:t>The title of the catalog item.</w:t>
            </w:r>
          </w:p>
        </w:tc>
      </w:tr>
      <w:tr>
        <w:tc>
          <w:tcPr>
            <w:tcW w:type="dxa" w:w="2880"/>
          </w:tcPr>
          <w:p>
            <w:r>
              <w:t>data.attributes.items.data[].attributes.description</w:t>
            </w:r>
          </w:p>
        </w:tc>
        <w:tc>
          <w:tcPr>
            <w:tcW w:type="dxa" w:w="2880"/>
          </w:tcPr>
          <w:p>
            <w:r>
              <w:t>string</w:t>
            </w:r>
          </w:p>
        </w:tc>
        <w:tc>
          <w:tcPr>
            <w:tcW w:type="dxa" w:w="2880"/>
          </w:tcPr>
          <w:p>
            <w:r>
              <w:t>A description of the catalog item.</w:t>
            </w:r>
          </w:p>
        </w:tc>
      </w:tr>
      <w:tr>
        <w:tc>
          <w:tcPr>
            <w:tcW w:type="dxa" w:w="2880"/>
          </w:tcPr>
          <w:p>
            <w:r>
              <w:t>data.attributes.items.data[].attributes.url</w:t>
            </w:r>
          </w:p>
        </w:tc>
        <w:tc>
          <w:tcPr>
            <w:tcW w:type="dxa" w:w="2880"/>
          </w:tcPr>
          <w:p>
            <w:r>
              <w:t>string</w:t>
            </w:r>
          </w:p>
        </w:tc>
        <w:tc>
          <w:tcPr>
            <w:tcW w:type="dxa" w:w="2880"/>
          </w:tcPr>
          <w:p>
            <w:r>
              <w:t>URL to the catalog item on your website.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data.attributes.items.data[].attributes.integration_type</w:t>
            </w:r>
          </w:p>
        </w:tc>
        <w:tc>
          <w:tcPr>
            <w:tcW w:type="dxa" w:w="2880"/>
          </w:tcPr>
          <w:p>
            <w:r>
              <w:t>string</w:t>
            </w:r>
          </w:p>
        </w:tc>
        <w:tc>
          <w:tcPr>
            <w:tcW w:type="dxa" w:w="2880"/>
          </w:tcPr>
          <w:p>
            <w:r>
              <w:t>Integration type. Default: "$custom". Currently only "$custom" is supported.</w:t>
            </w:r>
          </w:p>
        </w:tc>
      </w:tr>
      <w:tr>
        <w:tc>
          <w:tcPr>
            <w:tcW w:type="dxa" w:w="2880"/>
          </w:tcPr>
          <w:p>
            <w:r>
              <w:t>data.attributes.items.data[].attributes.price</w:t>
            </w:r>
          </w:p>
        </w:tc>
        <w:tc>
          <w:tcPr>
            <w:tcW w:type="dxa" w:w="2880"/>
          </w:tcPr>
          <w:p>
            <w:r>
              <w:t>number</w:t>
            </w:r>
          </w:p>
        </w:tc>
        <w:tc>
          <w:tcPr>
            <w:tcW w:type="dxa" w:w="2880"/>
          </w:tcPr>
          <w:p>
            <w:r>
              <w:t>Price displayed for the item when included in emails. (For many price-update use cases, also update child variants via the Update Catalog Variant endpoint.)</w:t>
            </w:r>
          </w:p>
        </w:tc>
      </w:tr>
      <w:tr>
        <w:tc>
          <w:tcPr>
            <w:tcW w:type="dxa" w:w="2880"/>
          </w:tcPr>
          <w:p>
            <w:r>
              <w:t>data.attributes.items.data[].attributes.catalog_type</w:t>
            </w:r>
          </w:p>
        </w:tc>
        <w:tc>
          <w:tcPr>
            <w:tcW w:type="dxa" w:w="2880"/>
          </w:tcPr>
          <w:p>
            <w:r>
              <w:t>string</w:t>
            </w:r>
          </w:p>
        </w:tc>
        <w:tc>
          <w:tcPr>
            <w:tcW w:type="dxa" w:w="2880"/>
          </w:tcPr>
          <w:p>
            <w:r>
              <w:t>Catalog type. Default: "$default". Currently only "$default" is supported.</w:t>
            </w:r>
          </w:p>
        </w:tc>
      </w:tr>
      <w:tr>
        <w:tc>
          <w:tcPr>
            <w:tcW w:type="dxa" w:w="2880"/>
          </w:tcPr>
          <w:p>
            <w:r>
              <w:t>data.attributes.items.data[].attributes.image_full_url</w:t>
            </w:r>
          </w:p>
        </w:tc>
        <w:tc>
          <w:tcPr>
            <w:tcW w:type="dxa" w:w="2880"/>
          </w:tcPr>
          <w:p>
            <w:r>
              <w:t>string</w:t>
            </w:r>
          </w:p>
        </w:tc>
        <w:tc>
          <w:tcPr>
            <w:tcW w:type="dxa" w:w="2880"/>
          </w:tcPr>
          <w:p>
            <w:r>
              <w:t>URL of a full image of the catalog item.</w:t>
            </w:r>
          </w:p>
        </w:tc>
      </w:tr>
      <w:tr>
        <w:tc>
          <w:tcPr>
            <w:tcW w:type="dxa" w:w="2880"/>
          </w:tcPr>
          <w:p>
            <w:r>
              <w:t>data.attributes.items.data[].attributes.image_thumbnail_url</w:t>
            </w:r>
          </w:p>
        </w:tc>
        <w:tc>
          <w:tcPr>
            <w:tcW w:type="dxa" w:w="2880"/>
          </w:tcPr>
          <w:p>
            <w:r>
              <w:t>string</w:t>
            </w:r>
          </w:p>
        </w:tc>
        <w:tc>
          <w:tcPr>
            <w:tcW w:type="dxa" w:w="2880"/>
          </w:tcPr>
          <w:p>
            <w:r>
              <w:t>URL of a thumbnail image of the catalog item.</w:t>
            </w:r>
          </w:p>
        </w:tc>
      </w:tr>
      <w:tr>
        <w:tc>
          <w:tcPr>
            <w:tcW w:type="dxa" w:w="2880"/>
          </w:tcPr>
          <w:p>
            <w:r>
              <w:t>data.attributes.items.data[].attributes.images</w:t>
            </w:r>
          </w:p>
        </w:tc>
        <w:tc>
          <w:tcPr>
            <w:tcW w:type="dxa" w:w="2880"/>
          </w:tcPr>
          <w:p>
            <w:r>
              <w:t>array</w:t>
            </w:r>
          </w:p>
        </w:tc>
        <w:tc>
          <w:tcPr>
            <w:tcW w:type="dxa" w:w="2880"/>
          </w:tcPr>
          <w:p>
            <w:r>
              <w:t>List of image URLs for the catalog item.</w:t>
            </w:r>
          </w:p>
        </w:tc>
      </w:tr>
      <w:tr>
        <w:tc>
          <w:tcPr>
            <w:tcW w:type="dxa" w:w="2880"/>
          </w:tcPr>
          <w:p>
            <w:r>
              <w:t>data.attributes.items.data[].attributes.custom_metadata</w:t>
            </w:r>
          </w:p>
        </w:tc>
        <w:tc>
          <w:tcPr>
            <w:tcW w:type="dxa" w:w="2880"/>
          </w:tcPr>
          <w:p>
            <w:r>
              <w:t>object</w:t>
            </w:r>
          </w:p>
        </w:tc>
        <w:tc>
          <w:tcPr>
            <w:tcW w:type="dxa" w:w="2880"/>
          </w:tcPr>
          <w:p>
            <w:r>
              <w:t>Flat JSON blob for custom metadata. May not exceed 100kb.</w:t>
            </w:r>
          </w:p>
        </w:tc>
      </w:tr>
      <w:tr>
        <w:tc>
          <w:tcPr>
            <w:tcW w:type="dxa" w:w="2880"/>
          </w:tcPr>
          <w:p>
            <w:r>
              <w:t>data.attributes.items.data[].attributes.published</w:t>
            </w:r>
          </w:p>
        </w:tc>
        <w:tc>
          <w:tcPr>
            <w:tcW w:type="dxa" w:w="2880"/>
          </w:tcPr>
          <w:p>
            <w:r>
              <w:t>boolean</w:t>
            </w:r>
          </w:p>
        </w:tc>
        <w:tc>
          <w:tcPr>
            <w:tcW w:type="dxa" w:w="2880"/>
          </w:tcPr>
          <w:p>
            <w:r>
              <w:t>Whether the catalog item is published. Default: true.</w:t>
            </w:r>
          </w:p>
        </w:tc>
      </w:tr>
      <w:tr>
        <w:tc>
          <w:tcPr>
            <w:tcW w:type="dxa" w:w="2880"/>
          </w:tcPr>
          <w:p>
            <w:r>
              <w:t>data.attributes.items.data[].relationships</w:t>
            </w:r>
          </w:p>
        </w:tc>
        <w:tc>
          <w:tcPr>
            <w:tcW w:type="dxa" w:w="2880"/>
          </w:tcPr>
          <w:p>
            <w:r>
              <w:t>object</w:t>
            </w:r>
          </w:p>
        </w:tc>
        <w:tc>
          <w:tcPr>
            <w:tcW w:type="dxa" w:w="2880"/>
          </w:tcPr>
          <w:p>
            <w:r>
              <w:t>Relationships for the catalog item.</w:t>
            </w:r>
          </w:p>
        </w:tc>
      </w:tr>
      <w:tr>
        <w:tc>
          <w:tcPr>
            <w:tcW w:type="dxa" w:w="2880"/>
          </w:tcPr>
          <w:p>
            <w:r>
              <w:t>data.attributes.items.data[].relationships.categories</w:t>
            </w:r>
          </w:p>
        </w:tc>
        <w:tc>
          <w:tcPr>
            <w:tcW w:type="dxa" w:w="2880"/>
          </w:tcPr>
          <w:p>
            <w:r>
              <w:t>object</w:t>
            </w:r>
          </w:p>
        </w:tc>
        <w:tc>
          <w:tcPr>
            <w:tcW w:type="dxa" w:w="2880"/>
          </w:tcPr>
          <w:p>
            <w:r>
              <w:t>Categories relationship.</w:t>
            </w:r>
          </w:p>
        </w:tc>
      </w:tr>
      <w:tr>
        <w:tc>
          <w:tcPr>
            <w:tcW w:type="dxa" w:w="2880"/>
          </w:tcPr>
          <w:p>
            <w:r>
              <w:t>data.attributes.items.data[].relationships.categories.data</w:t>
            </w:r>
          </w:p>
        </w:tc>
        <w:tc>
          <w:tcPr>
            <w:tcW w:type="dxa" w:w="2880"/>
          </w:tcPr>
          <w:p>
            <w:r>
              <w:t>array</w:t>
            </w:r>
          </w:p>
        </w:tc>
        <w:tc>
          <w:tcPr>
            <w:tcW w:type="dxa" w:w="2880"/>
          </w:tcPr>
          <w:p>
            <w:r>
              <w:t>List of category identifiers representing categories the item is in.</w:t>
            </w:r>
          </w:p>
        </w:tc>
      </w:tr>
      <w:tr>
        <w:tc>
          <w:tcPr>
            <w:tcW w:type="dxa" w:w="2880"/>
          </w:tcPr>
          <w:p>
            <w:r>
              <w:t>data.attributes.items.data[].relationships.categories.data[].type</w:t>
            </w:r>
          </w:p>
        </w:tc>
        <w:tc>
          <w:tcPr>
            <w:tcW w:type="dxa" w:w="2880"/>
          </w:tcPr>
          <w:p>
            <w:r>
              <w:t>string</w:t>
            </w:r>
          </w:p>
        </w:tc>
        <w:tc>
          <w:tcPr>
            <w:tcW w:type="dxa" w:w="2880"/>
          </w:tcPr>
          <w:p>
            <w:r>
              <w:t>Category type. (Enum: &lt;CatalogCategoryEnum&gt;.)</w:t>
            </w:r>
          </w:p>
        </w:tc>
      </w:tr>
      <w:tr>
        <w:tc>
          <w:tcPr>
            <w:tcW w:type="dxa" w:w="2880"/>
          </w:tcPr>
          <w:p>
            <w:r>
              <w:t>data.attributes.items.data[].relationships.categories.data[].id</w:t>
            </w:r>
          </w:p>
        </w:tc>
        <w:tc>
          <w:tcPr>
            <w:tcW w:type="dxa" w:w="2880"/>
          </w:tcPr>
          <w:p>
            <w:r>
              <w:t>string</w:t>
            </w:r>
          </w:p>
        </w:tc>
        <w:tc>
          <w:tcPr>
            <w:tcW w:type="dxa" w:w="2880"/>
          </w:tcPr>
          <w:p>
            <w:r>
              <w:t>Catalog category ID.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"type": "catalog-item-bulk-create-job",</w:t>
        <w:br/>
        <w:t xml:space="preserve"> "id": "01HZY8J4Q9W2K7M3D2A1BCDEFG",</w:t>
        <w:br/>
        <w:t xml:space="preserve"> "attributes": {</w:t>
        <w:br/>
        <w:t xml:space="preserve"> "status": "queued",</w:t>
        <w:br/>
        <w:t xml:space="preserve"> "created_at": "2026-01-15T12:34:56.123456",</w:t>
        <w:br/>
        <w:t xml:space="preserve"> "total_count": 2,</w:t>
        <w:br/>
        <w:t xml:space="preserve"> "completed_count": 0,</w:t>
        <w:br/>
        <w:t xml:space="preserve"> "failed_count": 0,</w:t>
        <w:br/>
        <w:t xml:space="preserve"> "completed_at": null,</w:t>
        <w:br/>
        <w:t xml:space="preserve"> "errors": [],</w:t>
        <w:br/>
        <w:t xml:space="preserve"> "expires_at": "2026-01-16T12:34:56.123456"</w:t>
        <w:br/>
        <w:t xml:space="preserve"> },</w:t>
        <w:br/>
        <w:t xml:space="preserve"> "relationships": {</w:t>
        <w:br/>
        <w:t xml:space="preserve"> "items": {</w:t>
        <w:br/>
        <w:t xml:space="preserve"> "data": [],</w:t>
        <w:br/>
        <w:t xml:space="preserve"> "links": {}</w:t>
        <w:br/>
        <w:t xml:space="preserve"> }</w:t>
        <w:br/>
        <w:t xml:space="preserve"> },</w:t>
        <w:br/>
        <w:t xml:space="preserve"> "links": {</w:t>
        <w:br/>
        <w:t xml:space="preserve"> "self": "https://a.klaviyo.com/api/catalog-item-bulk-create-jobs/01HZY8J4Q9W2K7M3D2A1BCDEFG"</w:t>
        <w:br/>
        <w:t xml:space="preserve"> }</w:t>
        <w:br/>
        <w:t xml:space="preserve"> },</w:t>
        <w:br/>
        <w:t xml:space="preserve"> "links": {</w:t>
        <w:br/>
        <w:t xml:space="preserve"> "self": "https://a.klaviyo.com/api/catalog-item-bulk-create-jobs"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"err_01HZY8K1M2N3P4Q5R6S7T8U9V0",</w:t>
        <w:br/>
        <w:t xml:space="preserve"> "code": "invalid",</w:t>
        <w:br/>
        <w:t xml:space="preserve"> "title": "Invalid Request",</w:t>
        <w:br/>
        <w:t xml:space="preserve"> "detail": "One or more fields are invalid.",</w:t>
        <w:br/>
        <w:t xml:space="preserve"> "source": {</w:t>
        <w:br/>
        <w:t xml:space="preserve"> "pointer": "/data/attributes/items/data/0/attributes/external_id",</w:t>
        <w:br/>
        <w:t xml:space="preserve"> "parameter": "external_id"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"err_01HZY8K1M2N3P4Q5R6S7T8U9V0",</w:t>
        <w:br/>
        <w:t xml:space="preserve"> "code": "server_error",</w:t>
        <w:br/>
        <w:t xml:space="preserve"> "title":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Always catalog-item-bulk-create-job.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cancelled, complete, processing, queued.</w:t>
            </w:r>
          </w:p>
        </w:tc>
      </w:tr>
      <w:tr>
        <w:tc>
          <w:tcPr>
            <w:tcW w:type="dxa" w:w="2880"/>
          </w:tcPr>
          <w:p>
            <w:r>
              <w:t>data.attributes.created_at</w:t>
            </w:r>
          </w:p>
        </w:tc>
        <w:tc>
          <w:tcPr>
            <w:tcW w:type="dxa" w:w="2880"/>
          </w:tcPr>
          <w:p>
            <w:r>
              <w:t>string</w:t>
            </w:r>
          </w:p>
        </w:tc>
        <w:tc>
          <w:tcPr>
            <w:tcW w:type="dxa" w:w="2880"/>
          </w:tcPr>
          <w:p>
            <w:r>
              <w:t>ISO 8601 timestamp when the job was created (YYYY-MM-DDTHH:MM:SS.mmmmmm).</w:t>
            </w:r>
          </w:p>
        </w:tc>
      </w:tr>
      <w:tr>
        <w:tc>
          <w:tcPr>
            <w:tcW w:type="dxa" w:w="2880"/>
          </w:tcPr>
          <w:p>
            <w:r>
              <w:t>data.attributes.total_count</w:t>
            </w:r>
          </w:p>
        </w:tc>
        <w:tc>
          <w:tcPr>
            <w:tcW w:type="dxa" w:w="2880"/>
          </w:tcPr>
          <w:p>
            <w:r>
              <w:t>integer</w:t>
            </w:r>
          </w:p>
        </w:tc>
        <w:tc>
          <w:tcPr>
            <w:tcW w:type="dxa" w:w="2880"/>
          </w:tcPr>
          <w:p>
            <w:r>
              <w:t>Total number of operations to be processed by the job.</w:t>
            </w:r>
          </w:p>
        </w:tc>
      </w:tr>
      <w:tr>
        <w:tc>
          <w:tcPr>
            <w:tcW w:type="dxa" w:w="2880"/>
          </w:tcPr>
          <w:p>
            <w:r>
              <w:t>data.attributes.completed_count</w:t>
            </w:r>
          </w:p>
        </w:tc>
        <w:tc>
          <w:tcPr>
            <w:tcW w:type="dxa" w:w="2880"/>
          </w:tcPr>
          <w:p>
            <w:r>
              <w:t>integer</w:t>
            </w:r>
          </w:p>
        </w:tc>
        <w:tc>
          <w:tcPr>
            <w:tcW w:type="dxa" w:w="2880"/>
          </w:tcPr>
          <w:p>
            <w:r>
              <w:t>Completed operations count. Default: 0.</w:t>
            </w:r>
          </w:p>
        </w:tc>
      </w:tr>
      <w:tr>
        <w:tc>
          <w:tcPr>
            <w:tcW w:type="dxa" w:w="2880"/>
          </w:tcPr>
          <w:p>
            <w:r>
              <w:t>data.attributes.failed_count</w:t>
            </w:r>
          </w:p>
        </w:tc>
        <w:tc>
          <w:tcPr>
            <w:tcW w:type="dxa" w:w="2880"/>
          </w:tcPr>
          <w:p>
            <w:r>
              <w:t>integer</w:t>
            </w:r>
          </w:p>
        </w:tc>
        <w:tc>
          <w:tcPr>
            <w:tcW w:type="dxa" w:w="2880"/>
          </w:tcPr>
          <w:p>
            <w:r>
              <w:t>Failed operations count. Default: 0.</w:t>
            </w:r>
          </w:p>
        </w:tc>
      </w:tr>
      <w:tr>
        <w:tc>
          <w:tcPr>
            <w:tcW w:type="dxa" w:w="2880"/>
          </w:tcPr>
          <w:p>
            <w:r>
              <w:t>data.attributes.completed_at</w:t>
            </w:r>
          </w:p>
        </w:tc>
        <w:tc>
          <w:tcPr>
            <w:tcW w:type="dxa" w:w="2880"/>
          </w:tcPr>
          <w:p>
            <w:r>
              <w:t>string</w:t>
            </w:r>
          </w:p>
        </w:tc>
        <w:tc>
          <w:tcPr>
            <w:tcW w:type="dxa" w:w="2880"/>
          </w:tcPr>
          <w:p>
            <w:r>
              <w:t>ISO 8601 timestamp when the job was completed (YYYY-MM-DDTHH:MM:SS.mmmmmm).</w:t>
            </w:r>
          </w:p>
        </w:tc>
      </w:tr>
      <w:tr>
        <w:tc>
          <w:tcPr>
            <w:tcW w:type="dxa" w:w="2880"/>
          </w:tcPr>
          <w:p>
            <w:r>
              <w:t>data.attributes.errors</w:t>
            </w:r>
          </w:p>
        </w:tc>
        <w:tc>
          <w:tcPr>
            <w:tcW w:type="dxa" w:w="2880"/>
          </w:tcPr>
          <w:p>
            <w:r>
              <w:t>array</w:t>
            </w:r>
          </w:p>
        </w:tc>
        <w:tc>
          <w:tcPr>
            <w:tcW w:type="dxa" w:w="2880"/>
          </w:tcPr>
          <w:p>
            <w:r>
              <w:t>Array of errors encountered during processing of the job.</w:t>
            </w:r>
          </w:p>
        </w:tc>
      </w:tr>
      <w:tr>
        <w:tc>
          <w:tcPr>
            <w:tcW w:type="dxa" w:w="2880"/>
          </w:tcPr>
          <w:p>
            <w:r>
              <w:t>data.attributes.errors[].id</w:t>
            </w:r>
          </w:p>
        </w:tc>
        <w:tc>
          <w:tcPr>
            <w:tcW w:type="dxa" w:w="2880"/>
          </w:tcPr>
          <w:p>
            <w:r>
              <w:t>string</w:t>
            </w:r>
          </w:p>
        </w:tc>
        <w:tc>
          <w:tcPr>
            <w:tcW w:type="dxa" w:w="2880"/>
          </w:tcPr>
          <w:p>
            <w:r>
              <w:t>Unique identifier for the error.</w:t>
            </w:r>
          </w:p>
        </w:tc>
      </w:tr>
      <w:tr>
        <w:tc>
          <w:tcPr>
            <w:tcW w:type="dxa" w:w="2880"/>
          </w:tcPr>
          <w:p>
            <w:r>
              <w:t>data.attributes.errors[].code</w:t>
            </w:r>
          </w:p>
        </w:tc>
        <w:tc>
          <w:tcPr>
            <w:tcW w:type="dxa" w:w="2880"/>
          </w:tcPr>
          <w:p>
            <w:r>
              <w:t>string</w:t>
            </w:r>
          </w:p>
        </w:tc>
        <w:tc>
          <w:tcPr>
            <w:tcW w:type="dxa" w:w="2880"/>
          </w:tcPr>
          <w:p>
            <w:r>
              <w:t>Error classification code.</w:t>
            </w:r>
          </w:p>
        </w:tc>
      </w:tr>
      <w:tr>
        <w:tc>
          <w:tcPr>
            <w:tcW w:type="dxa" w:w="2880"/>
          </w:tcPr>
          <w:p>
            <w:r>
              <w:t>data.attributes.errors[].title</w:t>
            </w:r>
          </w:p>
        </w:tc>
        <w:tc>
          <w:tcPr>
            <w:tcW w:type="dxa" w:w="2880"/>
          </w:tcPr>
          <w:p>
            <w:r>
              <w:t>string</w:t>
            </w:r>
          </w:p>
        </w:tc>
        <w:tc>
          <w:tcPr>
            <w:tcW w:type="dxa" w:w="2880"/>
          </w:tcPr>
          <w:p>
            <w:r>
              <w:t>High-level message about the error.</w:t>
            </w:r>
          </w:p>
        </w:tc>
      </w:tr>
      <w:tr>
        <w:tc>
          <w:tcPr>
            <w:tcW w:type="dxa" w:w="2880"/>
          </w:tcPr>
          <w:p>
            <w:r>
              <w:t>data.attributes.errors[].detail</w:t>
            </w:r>
          </w:p>
        </w:tc>
        <w:tc>
          <w:tcPr>
            <w:tcW w:type="dxa" w:w="2880"/>
          </w:tcPr>
          <w:p>
            <w:r>
              <w:t>string</w:t>
            </w:r>
          </w:p>
        </w:tc>
        <w:tc>
          <w:tcPr>
            <w:tcW w:type="dxa" w:w="2880"/>
          </w:tcPr>
          <w:p>
            <w:r>
              <w:t>Specific details about the error.</w:t>
            </w:r>
          </w:p>
        </w:tc>
      </w:tr>
      <w:tr>
        <w:tc>
          <w:tcPr>
            <w:tcW w:type="dxa" w:w="2880"/>
          </w:tcPr>
          <w:p>
            <w:r>
              <w:t>data.attributes.errors[].source</w:t>
            </w:r>
          </w:p>
        </w:tc>
        <w:tc>
          <w:tcPr>
            <w:tcW w:type="dxa" w:w="2880"/>
          </w:tcPr>
          <w:p>
            <w:r>
              <w:t>object</w:t>
            </w:r>
          </w:p>
        </w:tc>
        <w:tc>
          <w:tcPr>
            <w:tcW w:type="dxa" w:w="2880"/>
          </w:tcPr>
          <w:p>
            <w:r>
              <w:t>Error source information (&lt;ErrorSource&gt;).</w:t>
            </w:r>
          </w:p>
        </w:tc>
      </w:tr>
      <w:tr>
        <w:tc>
          <w:tcPr>
            <w:tcW w:type="dxa" w:w="2880"/>
          </w:tcPr>
          <w:p>
            <w:r>
              <w:t>data.attributes.expires_at</w:t>
            </w:r>
          </w:p>
        </w:tc>
        <w:tc>
          <w:tcPr>
            <w:tcW w:type="dxa" w:w="2880"/>
          </w:tcPr>
          <w:p>
            <w:r>
              <w:t>string</w:t>
            </w:r>
          </w:p>
        </w:tc>
        <w:tc>
          <w:tcPr>
            <w:tcW w:type="dxa" w:w="2880"/>
          </w:tcPr>
          <w:p>
            <w:r>
              <w:t>ISO 8601 timestamp when the job expires (YYYY-MM-DDTHH:MM:SS.mmmmmm).</w:t>
            </w:r>
          </w:p>
        </w:tc>
      </w:tr>
      <w:tr>
        <w:tc>
          <w:tcPr>
            <w:tcW w:type="dxa" w:w="2880"/>
          </w:tcPr>
          <w:p>
            <w:r>
              <w:t>data.relationships.items.data</w:t>
            </w:r>
          </w:p>
        </w:tc>
        <w:tc>
          <w:tcPr>
            <w:tcW w:type="dxa" w:w="2880"/>
          </w:tcPr>
          <w:p>
            <w:r>
              <w:t>array</w:t>
            </w:r>
          </w:p>
        </w:tc>
        <w:tc>
          <w:tcPr>
            <w:tcW w:type="dxa" w:w="2880"/>
          </w:tcPr>
          <w:p>
            <w:r>
              <w:t>IDs of the created catalog items.</w:t>
            </w:r>
          </w:p>
        </w:tc>
      </w:tr>
      <w:tr>
        <w:tc>
          <w:tcPr>
            <w:tcW w:type="dxa" w:w="2880"/>
          </w:tcPr>
          <w:p>
            <w:r>
              <w:t>data.relationships.items.data[].type</w:t>
            </w:r>
          </w:p>
        </w:tc>
        <w:tc>
          <w:tcPr>
            <w:tcW w:type="dxa" w:w="2880"/>
          </w:tcPr>
          <w:p>
            <w:r>
              <w:t>string</w:t>
            </w:r>
          </w:p>
        </w:tc>
        <w:tc>
          <w:tcPr>
            <w:tcW w:type="dxa" w:w="2880"/>
          </w:tcPr>
          <w:p>
            <w:r>
              <w:t>Catalog item type (&lt;CatalogItemEnum&gt;).</w:t>
            </w:r>
          </w:p>
        </w:tc>
      </w:tr>
      <w:tr>
        <w:tc>
          <w:tcPr>
            <w:tcW w:type="dxa" w:w="2880"/>
          </w:tcPr>
          <w:p>
            <w:r>
              <w:t>data.relationships.items.data[].id</w:t>
            </w:r>
          </w:p>
        </w:tc>
        <w:tc>
          <w:tcPr>
            <w:tcW w:type="dxa" w:w="2880"/>
          </w:tcPr>
          <w:p>
            <w:r>
              <w:t>string</w:t>
            </w:r>
          </w:p>
        </w:tc>
        <w:tc>
          <w:tcPr>
            <w:tcW w:type="dxa" w:w="2880"/>
          </w:tcPr>
          <w:p>
            <w:r>
              <w:t>Catalog item ID.</w:t>
            </w:r>
          </w:p>
        </w:tc>
      </w:tr>
      <w:tr>
        <w:tc>
          <w:tcPr>
            <w:tcW w:type="dxa" w:w="2880"/>
          </w:tcPr>
          <w:p>
            <w:r>
              <w:t>data.relationships.items.links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URL to retrieve this job resource.</w:t>
            </w:r>
          </w:p>
        </w:tc>
      </w:tr>
      <w:tr>
        <w:tc>
          <w:tcPr>
            <w:tcW w:type="dxa" w:w="2880"/>
          </w:tcPr>
          <w:p>
            <w:r>
              <w:t>links.self</w:t>
            </w:r>
          </w:p>
        </w:tc>
        <w:tc>
          <w:tcPr>
            <w:tcW w:type="dxa" w:w="2880"/>
          </w:tcPr>
          <w:p>
            <w:r>
              <w:t>string</w:t>
            </w:r>
          </w:p>
        </w:tc>
        <w:tc>
          <w:tcPr>
            <w:tcW w:type="dxa" w:w="2880"/>
          </w:tcPr>
          <w:p>
            <w:r>
              <w:t>URL of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'https://a.klaviyo.com/api/catalog-item-bulk-create-jobs'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"CatalogItemBulkCreateJobEnum",</w:t>
        <w:br/>
        <w:t xml:space="preserve"> "attributes": {</w:t>
        <w:br/>
        <w:t xml:space="preserve"> "items": {</w:t>
        <w:br/>
        <w:t xml:space="preserve"> "data": [</w:t>
        <w:br/>
        <w:t xml:space="preserve">            {</w:t>
        <w:br/>
        <w:t xml:space="preserve"> "type": "CatalogItemEnum",</w:t>
        <w:br/>
        <w:t xml:space="preserve"> "attributes": {</w:t>
        <w:br/>
        <w:t xml:space="preserve"> "external_id": "SKU-1001",</w:t>
        <w:br/>
        <w:t xml:space="preserve"> "integration_type": "$custom",</w:t>
        <w:br/>
        <w:t xml:space="preserve"> "title": "Classic Tee",</w:t>
        <w:br/>
        <w:t xml:space="preserve"> "description": "100% cotton t-shirt",</w:t>
        <w:br/>
        <w:t xml:space="preserve"> "url": "https://example.com/products/classic-tee",</w:t>
        <w:br/>
        <w:t xml:space="preserve"> "price": 24.99,</w:t>
        <w:br/>
        <w:t xml:space="preserve"> "catalog_type": "$default",</w:t>
        <w:br/>
        <w:t xml:space="preserve"> "published": true,</w:t>
        <w:br/>
        <w:t xml:space="preserve"> "images": [</w:t>
        <w:br/>
        <w:t xml:space="preserve"> "https://example.com/images/classic-tee-1.jpg"</w:t>
        <w:br/>
        <w:t xml:space="preserve">                ],</w:t>
        <w:br/>
        <w:t xml:space="preserve"> "custom_metadata": {</w:t>
        <w:br/>
        <w:t xml:space="preserve"> "brand": "Acme",</w:t>
        <w:br/>
        <w:t xml:space="preserve"> "season": "SS26"</w:t>
        <w:br/>
        <w:t xml:space="preserve">                }</w:t>
        <w:br/>
        <w:t xml:space="preserve">              },</w:t>
        <w:br/>
        <w:t xml:space="preserve"> "relationships": {</w:t>
        <w:br/>
        <w:t xml:space="preserve"> "categories": {</w:t>
        <w:br/>
        <w:t xml:space="preserve"> "data": [</w:t>
        <w:br/>
        <w:t xml:space="preserve">                    {</w:t>
        <w:br/>
        <w:t xml:space="preserve"> "type": "CatalogCategoryEnum",</w:t>
        <w:br/>
        <w:t xml:space="preserve"> "id": "CAT-123"</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2 catalog items in one job</w:t>
      </w:r>
    </w:p>
    <w:p>
      <w:r>
        <w:rPr>
          <w:b/>
          <w:color w:val="666666"/>
          <w:sz w:val="16"/>
        </w:rPr>
        <w:t>[bash]</w:t>
      </w:r>
    </w:p>
    <w:p>
      <w:pPr>
        <w:shd w:fill="F2F2F2" w:val="clear"/>
      </w:pPr>
      <w:r>
        <w:rPr>
          <w:rFonts w:ascii="Courier New" w:hAnsi="Courier New"/>
          <w:sz w:val="17"/>
        </w:rPr>
        <w:t>curl -sS --request POST 'https://a.klaviyo.com/api/catalog-item-bulk-create-jobs'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"CatalogItemBulkCreateJobEnum",</w:t>
        <w:br/>
        <w:t xml:space="preserve"> "attributes": {</w:t>
        <w:br/>
        <w:t xml:space="preserve"> "items": {</w:t>
        <w:br/>
        <w:t xml:space="preserve"> "data": [</w:t>
        <w:br/>
        <w:t xml:space="preserve">            {</w:t>
        <w:br/>
        <w:t xml:space="preserve"> "type": "CatalogItemEnum",</w:t>
        <w:br/>
        <w:t xml:space="preserve"> "attributes": {</w:t>
        <w:br/>
        <w:t xml:space="preserve"> "external_id": "SKU-2001",</w:t>
        <w:br/>
        <w:t xml:space="preserve"> "title": "Water Bottle",</w:t>
        <w:br/>
        <w:t xml:space="preserve"> "description": "Insulated stainless steel bottle",</w:t>
        <w:br/>
        <w:t xml:space="preserve"> "url": "https://example.com/products/water-bottle"</w:t>
        <w:br/>
        <w:t xml:space="preserve">              }</w:t>
        <w:br/>
        <w:t xml:space="preserve">            },</w:t>
        <w:br/>
        <w:t xml:space="preserve">            {</w:t>
        <w:br/>
        <w:t xml:space="preserve"> "type": "CatalogItemEnum",</w:t>
        <w:br/>
        <w:t xml:space="preserve"> "attributes": {</w:t>
        <w:br/>
        <w:t xml:space="preserve"> "external_id": "SKU-2002",</w:t>
        <w:br/>
        <w:t xml:space="preserve"> "title": "Travel Mug",</w:t>
        <w:br/>
        <w:t xml:space="preserve"> "description": "Leak-proof travel mug",</w:t>
        <w:br/>
        <w:t xml:space="preserve"> "url": "https://example.com/products/travel-mug",</w:t>
        <w:br/>
        <w:t xml:space="preserve"> "published": false</w:t>
        <w:br/>
        <w:t xml:space="preserve">              }</w:t>
        <w:br/>
        <w:t xml:space="preserve">            }</w:t>
        <w:br/>
        <w:t xml:space="preserve">          ]</w:t>
        <w:br/>
        <w:t xml:space="preserve">        }</w:t>
        <w:br/>
        <w:t xml:space="preserve">      }</w:t>
        <w:br/>
        <w:t xml:space="preserve">    }</w:t>
        <w:br/>
        <w:t xml:space="preserve">  }'</w:t>
      </w:r>
    </w:p>
    <w:p>
      <w:pPr>
        <w:pStyle w:val="Heading3"/>
      </w:pPr>
      <w:r>
        <w:t>Example 2: Create an item with category relationships and images</w:t>
      </w:r>
    </w:p>
    <w:p>
      <w:r>
        <w:rPr>
          <w:b/>
          <w:color w:val="666666"/>
          <w:sz w:val="16"/>
        </w:rPr>
        <w:t>[bash]</w:t>
      </w:r>
    </w:p>
    <w:p>
      <w:pPr>
        <w:shd w:fill="F2F2F2" w:val="clear"/>
      </w:pPr>
      <w:r>
        <w:rPr>
          <w:rFonts w:ascii="Courier New" w:hAnsi="Courier New"/>
          <w:sz w:val="17"/>
        </w:rPr>
        <w:t>curl -sS --request POST 'https://a.klaviyo.com/api/catalog-item-bulk-create-jobs'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"CatalogItemBulkCreateJobEnum",</w:t>
        <w:br/>
        <w:t xml:space="preserve"> "attributes": {</w:t>
        <w:br/>
        <w:t xml:space="preserve"> "items": {</w:t>
        <w:br/>
        <w:t xml:space="preserve"> "data": [</w:t>
        <w:br/>
        <w:t xml:space="preserve">            {</w:t>
        <w:br/>
        <w:t xml:space="preserve"> "type": "CatalogItemEnum",</w:t>
        <w:br/>
        <w:t xml:space="preserve"> "attributes": {</w:t>
        <w:br/>
        <w:t xml:space="preserve"> "external_id": "SKU-3001",</w:t>
        <w:br/>
        <w:t xml:space="preserve"> "title": "Running Shoes",</w:t>
        <w:br/>
        <w:t xml:space="preserve"> "description": "Lightweight running shoes",</w:t>
        <w:br/>
        <w:t xml:space="preserve"> "url": "https://example.com/products/running-shoes",</w:t>
        <w:br/>
        <w:t xml:space="preserve"> "image_full_url": "https://example.com/images/shoes-full.jpg",</w:t>
        <w:br/>
        <w:t xml:space="preserve"> "image_thumbnail_url": "https://example.com/images/shoes-thumb.jpg",</w:t>
        <w:br/>
        <w:t xml:space="preserve"> "images": [</w:t>
        <w:br/>
        <w:t xml:space="preserve"> "https://example.com/images/shoes-1.jpg",</w:t>
        <w:br/>
        <w:t xml:space="preserve"> "https://example.com/images/shoes-2.jpg"</w:t>
        <w:br/>
        <w:t xml:space="preserve">                ]</w:t>
        <w:br/>
        <w:t xml:space="preserve">              },</w:t>
        <w:br/>
        <w:t xml:space="preserve"> "relationships": {</w:t>
        <w:br/>
        <w:t xml:space="preserve"> "categories": {</w:t>
        <w:br/>
        <w:t xml:space="preserve"> "data": [</w:t>
        <w:br/>
        <w:t xml:space="preserve">                    { "type": "CatalogCategoryEnum", "id": "CAT-SHOES" },</w:t>
        <w:br/>
        <w:t xml:space="preserve">                    { "type": "CatalogCategoryEnum", "id": "CAT-RUNNING"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the request body structure and item limits (up to 100 items; payload up to 5MB).</w:t>
      </w:r>
    </w:p>
    <w:p>
      <w:pPr>
        <w:pStyle w:val="ListBullet"/>
      </w:pPr>
      <w:r>
        <w:t>Enqueues an asynchronous bulk-create job (job status begins as queued or processing).</w:t>
      </w:r>
    </w:p>
    <w:p>
      <w:pPr>
        <w:pStyle w:val="ListBullet"/>
      </w:pPr>
      <w:r>
        <w:t>Processes item creation and tracks progress via completed_count and failed_count.</w:t>
      </w:r>
    </w:p>
    <w:p>
      <w:pPr>
        <w:pStyle w:val="ListBullet"/>
      </w:pPr>
      <w:r>
        <w:t>Returns a job resource with a job id that can be used to retrieve job status and results.</w:t>
      </w:r>
    </w:p>
    <w:p>
      <w:pPr>
        <w:pStyle w:val="Heading3"/>
      </w:pPr>
      <w:r>
        <w:t>Notes</w:t>
      </w:r>
    </w:p>
    <w:p>
      <w:pPr>
        <w:pStyle w:val="ListBullet"/>
      </w:pPr>
      <w:r>
        <w:t>This endpoint is asynchronous and returns 202 Accepted with a job resource.</w:t>
      </w:r>
    </w:p>
    <w:p>
      <w:pPr>
        <w:pStyle w:val="ListBullet"/>
      </w:pPr>
      <w:r>
        <w:t>custom_metadata must be a flat JSON object and may not exceed 100kb.</w:t>
      </w:r>
    </w:p>
    <w:p>
      <w:pPr>
        <w:pStyle w:val="ListBullet"/>
      </w:pPr>
      <w:r>
        <w:t>Only "$custom" is supported for integration_type, and only "$default" is supported for catalog_type (per the provided documentation).</w:t>
      </w:r>
    </w:p>
    <w:p>
      <w:pPr>
        <w:pStyle w:val="Heading3"/>
      </w:pPr>
      <w:r>
        <w:t>Gotchas</w:t>
      </w:r>
    </w:p>
    <w:p>
      <w:pPr>
        <w:pStyle w:val="ListBullet"/>
      </w:pPr>
      <w:r>
        <w:t>If you include more than 100 items in a single request, the request may fail (limit is explicitly 100).</w:t>
      </w:r>
    </w:p>
    <w:p>
      <w:pPr>
        <w:pStyle w:val="ListBullet"/>
      </w:pPr>
      <w:r>
        <w:t>Large metadata or many images can cause the payload to exceed the 5MB maximum.</w:t>
      </w:r>
    </w:p>
    <w:p>
      <w:pPr>
        <w:pStyle w:val="ListBullet"/>
      </w:pPr>
      <w:r>
        <w:t>If 500 jobs are already in progress, new jobs may be rejected or delayed.</w:t>
      </w:r>
    </w:p>
    <w:p>
      <w:pPr>
        <w:pStyle w:val="Heading3"/>
      </w:pPr>
      <w:r>
        <w:t>Error Handling</w:t>
      </w:r>
    </w:p>
    <w:p>
      <w:pPr>
        <w:pStyle w:val="ListBullet"/>
      </w:pPr>
      <w:r>
        <w:t>4XX: Client-side validation errors (invalid/missing fields, constraint violations). Returns JSON:API errors[].</w:t>
      </w:r>
    </w:p>
    <w:p>
      <w:pPr>
        <w:pStyle w:val="ListBullet"/>
      </w:pPr>
      <w:r>
        <w:t>5XX: Server-side errors. Returns JSON:API errors[].</w:t>
      </w:r>
    </w:p>
    <w:p>
      <w:pPr>
        <w:pStyle w:val="Heading3"/>
      </w:pPr>
      <w:r>
        <w:t>Related catalogItemBulkCreateJobs actions</w:t>
      </w:r>
    </w:p>
    <w:p>
      <w:pPr>
        <w:pStyle w:val="ListBullet"/>
      </w:pPr>
      <w:r>
        <w:t>[GET] List Catalog Item Bulk Create Jobs — /catalog-item-bulk-create-jobs</w:t>
      </w:r>
    </w:p>
    <w:p>
      <w:pPr>
        <w:pStyle w:val="ListBullet"/>
      </w:pPr>
      <w:r>
        <w:t>[GET] Get a Bulk Create Catalog Items Job — /api/catalog-item-bulk-create-jobs/{{jobId}}</w:t>
      </w:r>
    </w:p>
    <w:p>
      <w:r>
        <w:br w:type="page"/>
      </w:r>
    </w:p>
    <w:p>
      <w:pPr>
        <w:pStyle w:val="Heading2"/>
      </w:pPr>
      <w:r>
        <w:t>33. [POST] Bulk Delete Catalog Categories (Create a Bulk Delete Job)</w:t>
      </w:r>
    </w:p>
    <w:p>
      <w:r>
        <w:rPr>
          <w:b/>
        </w:rPr>
        <w:t xml:space="preserve">Endpoint: </w:t>
      </w:r>
      <w:r>
        <w:rPr>
          <w:rFonts w:ascii="Courier New" w:hAnsi="Courier New"/>
          <w:sz w:val="18"/>
        </w:rPr>
        <w:t>/catalog-category-bulk-delete-jobs</w:t>
      </w:r>
    </w:p>
    <w:p>
      <w:pPr>
        <w:pStyle w:val="Heading3"/>
      </w:pPr>
      <w:r>
        <w:t>Prerequisites</w:t>
      </w:r>
    </w:p>
    <w:p>
      <w:pPr>
        <w:pStyle w:val="ListBullet"/>
      </w:pPr>
      <w:r>
        <w:t>Must have the required API scope: catalogs:write</w:t>
      </w:r>
    </w:p>
    <w:p>
      <w:pPr>
        <w:pStyle w:val="ListBullet"/>
      </w:pPr>
      <w:r>
        <w:t>You can include up to 100 catalog categories per request</w:t>
      </w:r>
    </w:p>
    <w:p>
      <w:pPr>
        <w:pStyle w:val="ListBullet"/>
      </w:pPr>
      <w:r>
        <w:t>Maximum request payload size: 5MB</w:t>
      </w:r>
    </w:p>
    <w:p>
      <w:pPr>
        <w:pStyle w:val="ListBullet"/>
      </w:pPr>
      <w:r>
        <w:t>Maximum number of jobs in progress at one time: 500</w:t>
      </w:r>
    </w:p>
    <w:p>
      <w:pPr>
        <w:pStyle w:val="Heading3"/>
      </w:pPr>
      <w:r>
        <w:t>Method</w:t>
      </w:r>
    </w:p>
    <w:p>
      <w:r>
        <w:t>POST</w:t>
      </w:r>
    </w:p>
    <w:p>
      <w:pPr>
        <w:pStyle w:val="Heading3"/>
      </w:pPr>
      <w:r>
        <w:t>URL</w:t>
      </w:r>
    </w:p>
    <w:p>
      <w:r>
        <w:t>https://a.klaviyo.com/api/catalog-category-bulk-delete-jobs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an asynchronous bulk delete job to delete a batch of catalog categories. The job processes up to 100 category deletions per request and returns a job ID you can use to retrieve job status and results.</w:t>
      </w:r>
    </w:p>
    <w:p>
      <w:pPr>
        <w:pStyle w:val="Heading3"/>
      </w:pPr>
      <w:r>
        <w:t>Enforcement Rules</w:t>
      </w:r>
    </w:p>
    <w:p>
      <w:pPr>
        <w:pStyle w:val="ListBullet"/>
      </w:pPr>
      <w:r>
        <w:t>The revision header must be included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Request body must be sent as application/vnd.api+json.</w:t>
      </w:r>
    </w:p>
    <w:p>
      <w:pPr>
        <w:pStyle w:val="ListBullet"/>
      </w:pPr>
      <w:r>
        <w:t>categories.data must be an array with 1–100 items.</w:t>
      </w:r>
    </w:p>
    <w:p>
      <w:pPr>
        <w:pStyle w:val="ListBullet"/>
      </w:pPr>
      <w:r>
        <w:t xml:space="preserve">Each category id must be a compound ID in the format: {integration}:::{catalog}:::{external_id}. </w:t>
        <w:br/>
        <w:br/>
        <w:t>Currently supported values: integration type is $custom, catalog is $default.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 for the bulk delete job.</w:t>
            </w:r>
          </w:p>
        </w:tc>
      </w:tr>
      <w:tr>
        <w:tc>
          <w:tcPr>
            <w:tcW w:type="dxa" w:w="2880"/>
          </w:tcPr>
          <w:p>
            <w:r>
              <w:t>data.type</w:t>
            </w:r>
          </w:p>
        </w:tc>
        <w:tc>
          <w:tcPr>
            <w:tcW w:type="dxa" w:w="2880"/>
          </w:tcPr>
          <w:p>
            <w:r>
              <w:t>string</w:t>
            </w:r>
          </w:p>
        </w:tc>
        <w:tc>
          <w:tcPr>
            <w:tcW w:type="dxa" w:w="2880"/>
          </w:tcPr>
          <w:p>
            <w:r>
              <w:t>Bulk delete job type enum (&lt;CatalogCategoryBulkDeleteJobEnum&gt;).</w:t>
            </w:r>
          </w:p>
        </w:tc>
      </w:tr>
      <w:tr>
        <w:tc>
          <w:tcPr>
            <w:tcW w:type="dxa" w:w="2880"/>
          </w:tcPr>
          <w:p>
            <w:r>
              <w:t>data.attributes</w:t>
            </w:r>
          </w:p>
        </w:tc>
        <w:tc>
          <w:tcPr>
            <w:tcW w:type="dxa" w:w="2880"/>
          </w:tcPr>
          <w:p>
            <w:r>
              <w:t>object</w:t>
            </w:r>
          </w:p>
        </w:tc>
        <w:tc>
          <w:tcPr>
            <w:tcW w:type="dxa" w:w="2880"/>
          </w:tcPr>
          <w:p>
            <w:r>
              <w:t>Attributes for the bulk delete job.</w:t>
            </w:r>
          </w:p>
        </w:tc>
      </w:tr>
      <w:tr>
        <w:tc>
          <w:tcPr>
            <w:tcW w:type="dxa" w:w="2880"/>
          </w:tcPr>
          <w:p>
            <w:r>
              <w:t>data.attributes.categories</w:t>
            </w:r>
          </w:p>
        </w:tc>
        <w:tc>
          <w:tcPr>
            <w:tcW w:type="dxa" w:w="2880"/>
          </w:tcPr>
          <w:p>
            <w:r>
              <w:t>object</w:t>
            </w:r>
          </w:p>
        </w:tc>
        <w:tc>
          <w:tcPr>
            <w:tcW w:type="dxa" w:w="2880"/>
          </w:tcPr>
          <w:p>
            <w:r>
              <w:t>Categories relationship wrapper.</w:t>
            </w:r>
          </w:p>
        </w:tc>
      </w:tr>
      <w:tr>
        <w:tc>
          <w:tcPr>
            <w:tcW w:type="dxa" w:w="2880"/>
          </w:tcPr>
          <w:p>
            <w:r>
              <w:t>data.attributes.categories.data</w:t>
            </w:r>
          </w:p>
        </w:tc>
        <w:tc>
          <w:tcPr>
            <w:tcW w:type="dxa" w:w="2880"/>
          </w:tcPr>
          <w:p>
            <w:r>
              <w:t>array</w:t>
            </w:r>
          </w:p>
        </w:tc>
        <w:tc>
          <w:tcPr>
            <w:tcW w:type="dxa" w:w="2880"/>
          </w:tcPr>
          <w:p>
            <w:r>
              <w:t>Array of category identifier objects to delete (max 100).</w:t>
            </w:r>
          </w:p>
        </w:tc>
      </w:tr>
      <w:tr>
        <w:tc>
          <w:tcPr>
            <w:tcW w:type="dxa" w:w="2880"/>
          </w:tcPr>
          <w:p>
            <w:r>
              <w:t>data.attributes.categories.data[].type</w:t>
            </w:r>
          </w:p>
        </w:tc>
        <w:tc>
          <w:tcPr>
            <w:tcW w:type="dxa" w:w="2880"/>
          </w:tcPr>
          <w:p>
            <w:r>
              <w:t>string</w:t>
            </w:r>
          </w:p>
        </w:tc>
        <w:tc>
          <w:tcPr>
            <w:tcW w:type="dxa" w:w="2880"/>
          </w:tcPr>
          <w:p>
            <w:r>
              <w:t>Catalog category type enum (&lt;CatalogCategoryEnum&gt;).</w:t>
            </w:r>
          </w:p>
        </w:tc>
      </w:tr>
      <w:tr>
        <w:tc>
          <w:tcPr>
            <w:tcW w:type="dxa" w:w="2880"/>
          </w:tcPr>
          <w:p>
            <w:r>
              <w:t>data.attributes.categories.data[].id</w:t>
            </w:r>
          </w:p>
        </w:tc>
        <w:tc>
          <w:tcPr>
            <w:tcW w:type="dxa" w:w="2880"/>
          </w:tcPr>
          <w:p>
            <w:r>
              <w:t>string</w:t>
            </w:r>
          </w:p>
        </w:tc>
        <w:tc>
          <w:tcPr>
            <w:tcW w:type="dxa" w:w="2880"/>
          </w:tcPr>
          <w:p>
            <w:r>
              <w:t>Compound catalog category ID: {integration}:::{catalog}:::{external_id} (e.g., $custom:::$default:::ext-123).</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"type": "catalog-category-bulk-delete-job",</w:t>
        <w:br/>
        <w:t xml:space="preserve"> "id": "01J0R2Y6Z3W8Y9X7V6U5T4S3R2",</w:t>
        <w:br/>
        <w:t xml:space="preserve"> "attributes": {</w:t>
        <w:br/>
        <w:t xml:space="preserve"> "status": "queued",</w:t>
        <w:br/>
        <w:t xml:space="preserve"> "created_at": "2026-01-15T12:34:56.123456",</w:t>
        <w:br/>
        <w:t xml:space="preserve"> "total_count": 2,</w:t>
        <w:br/>
        <w:t xml:space="preserve"> "completed_count": 0,</w:t>
        <w:br/>
        <w:t xml:space="preserve"> "failed_count": 0,</w:t>
        <w:br/>
        <w:t xml:space="preserve"> "completed_at": "2026-01-15T12:35:10.123456",</w:t>
        <w:br/>
        <w:t xml:space="preserve"> "errors": [</w:t>
        <w:br/>
        <w:t xml:space="preserve"> {</w:t>
        <w:br/>
        <w:t xml:space="preserve"> "id": "err_01J0R2Z0ABCD1234",</w:t>
        <w:br/>
        <w:t xml:space="preserve"> "code": "invalid_id",</w:t>
        <w:br/>
        <w:t xml:space="preserve"> "title": "Invalid catalog category ID",</w:t>
        <w:br/>
        <w:t xml:space="preserve"> "detail": "The provided category ID does not match the expected compound ID format.",</w:t>
        <w:br/>
        <w:t xml:space="preserve"> "source": {}</w:t>
        <w:br/>
        <w:t xml:space="preserve"> }</w:t>
        <w:br/>
        <w:t xml:space="preserve"> ],</w:t>
        <w:br/>
        <w:t xml:space="preserve"> "expires_at": "2026-01-16T12:34:56.123456"</w:t>
        <w:br/>
        <w:t xml:space="preserve"> },</w:t>
        <w:br/>
        <w:t xml:space="preserve"> "relationships": {</w:t>
        <w:br/>
        <w:t xml:space="preserve"> "categories": {</w:t>
        <w:br/>
        <w:t xml:space="preserve"> "data": [</w:t>
        <w:br/>
        <w:t xml:space="preserve"> {</w:t>
        <w:br/>
        <w:t xml:space="preserve"> "type": "catalog-category",</w:t>
        <w:br/>
        <w:t xml:space="preserve"> "id": "$custom:::$default:::ext-123"</w:t>
        <w:br/>
        <w:t xml:space="preserve"> }</w:t>
        <w:br/>
        <w:t xml:space="preserve"> ],</w:t>
        <w:br/>
        <w:t xml:space="preserve"> "links": {}</w:t>
        <w:br/>
        <w:t xml:space="preserve"> }</w:t>
        <w:br/>
        <w:t xml:space="preserve"> },</w:t>
        <w:br/>
        <w:t xml:space="preserve"> "links": {</w:t>
        <w:br/>
        <w:t xml:space="preserve"> "self": "https://a.klaviyo.com/api/catalog-category-bulk-delete-jobs/01J0R2Y6Z3W8Y9X7V6U5T4S3R2"</w:t>
        <w:br/>
        <w:t xml:space="preserve"> }</w:t>
        <w:br/>
        <w:t xml:space="preserve"> },</w:t>
        <w:br/>
        <w:t xml:space="preserve"> "links": {</w:t>
        <w:br/>
        <w:t xml:space="preserve"> "self": "https://a.klaviyo.com/api/catalog-category-bulk-delete-jobs/01J0R2Y6Z3W8Y9X7V6U5T4S3R2"</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"err_01J0R300WXYZ9876",</w:t>
        <w:br/>
        <w:t xml:space="preserve"> "code": "bad_request",</w:t>
        <w:br/>
        <w:t xml:space="preserve"> "title": "Invalid request",</w:t>
        <w:br/>
        <w:t xml:space="preserve"> "detail": "One or more request fields are invalid.",</w:t>
        <w:br/>
        <w:t xml:space="preserve"> "source": {</w:t>
        <w:br/>
        <w:t xml:space="preserve"> "pointer": "/data/attributes/categories/data/0/id",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"err_01J0R301LMNO2468",</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Expected: "catalog-category-bulk-delete-job".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cancelled, complete, processing, queued.</w:t>
            </w:r>
          </w:p>
        </w:tc>
      </w:tr>
      <w:tr>
        <w:tc>
          <w:tcPr>
            <w:tcW w:type="dxa" w:w="2880"/>
          </w:tcPr>
          <w:p>
            <w:r>
              <w:t>data.attributes.created_at</w:t>
            </w:r>
          </w:p>
        </w:tc>
        <w:tc>
          <w:tcPr>
            <w:tcW w:type="dxa" w:w="2880"/>
          </w:tcPr>
          <w:p>
            <w:r>
              <w:t>string</w:t>
            </w:r>
          </w:p>
        </w:tc>
        <w:tc>
          <w:tcPr>
            <w:tcW w:type="dxa" w:w="2880"/>
          </w:tcPr>
          <w:p>
            <w:r>
              <w:t>ISO 8601 timestamp when the job was created (YYYY-MM-DDTHH:MM:SS.mmmmmm).</w:t>
            </w:r>
          </w:p>
        </w:tc>
      </w:tr>
      <w:tr>
        <w:tc>
          <w:tcPr>
            <w:tcW w:type="dxa" w:w="2880"/>
          </w:tcPr>
          <w:p>
            <w:r>
              <w:t>data.attributes.total_count</w:t>
            </w:r>
          </w:p>
        </w:tc>
        <w:tc>
          <w:tcPr>
            <w:tcW w:type="dxa" w:w="2880"/>
          </w:tcPr>
          <w:p>
            <w:r>
              <w:t>integer</w:t>
            </w:r>
          </w:p>
        </w:tc>
        <w:tc>
          <w:tcPr>
            <w:tcW w:type="dxa" w:w="2880"/>
          </w:tcPr>
          <w:p>
            <w:r>
              <w:t>Total number of operations to be processed by the job.</w:t>
            </w:r>
          </w:p>
        </w:tc>
      </w:tr>
      <w:tr>
        <w:tc>
          <w:tcPr>
            <w:tcW w:type="dxa" w:w="2880"/>
          </w:tcPr>
          <w:p>
            <w:r>
              <w:t>data.attributes.completed_count</w:t>
            </w:r>
          </w:p>
        </w:tc>
        <w:tc>
          <w:tcPr>
            <w:tcW w:type="dxa" w:w="2880"/>
          </w:tcPr>
          <w:p>
            <w:r>
              <w:t>integer</w:t>
            </w:r>
          </w:p>
        </w:tc>
        <w:tc>
          <w:tcPr>
            <w:tcW w:type="dxa" w:w="2880"/>
          </w:tcPr>
          <w:p>
            <w:r>
              <w:t>Number of operations completed so far. Default: 0.</w:t>
            </w:r>
          </w:p>
        </w:tc>
      </w:tr>
      <w:tr>
        <w:tc>
          <w:tcPr>
            <w:tcW w:type="dxa" w:w="2880"/>
          </w:tcPr>
          <w:p>
            <w:r>
              <w:t>data.attributes.failed_count</w:t>
            </w:r>
          </w:p>
        </w:tc>
        <w:tc>
          <w:tcPr>
            <w:tcW w:type="dxa" w:w="2880"/>
          </w:tcPr>
          <w:p>
            <w:r>
              <w:t>integer</w:t>
            </w:r>
          </w:p>
        </w:tc>
        <w:tc>
          <w:tcPr>
            <w:tcW w:type="dxa" w:w="2880"/>
          </w:tcPr>
          <w:p>
            <w:r>
              <w:t>Number of operations failed so far. Default: 0.</w:t>
            </w:r>
          </w:p>
        </w:tc>
      </w:tr>
      <w:tr>
        <w:tc>
          <w:tcPr>
            <w:tcW w:type="dxa" w:w="2880"/>
          </w:tcPr>
          <w:p>
            <w:r>
              <w:t>data.attributes.completed_at</w:t>
            </w:r>
          </w:p>
        </w:tc>
        <w:tc>
          <w:tcPr>
            <w:tcW w:type="dxa" w:w="2880"/>
          </w:tcPr>
          <w:p>
            <w:r>
              <w:t>string</w:t>
            </w:r>
          </w:p>
        </w:tc>
        <w:tc>
          <w:tcPr>
            <w:tcW w:type="dxa" w:w="2880"/>
          </w:tcPr>
          <w:p>
            <w:r>
              <w:t>ISO 8601 timestamp when the job completed (YYYY-MM-DDTHH:MM:SS.mmmmmm).</w:t>
            </w:r>
          </w:p>
        </w:tc>
      </w:tr>
      <w:tr>
        <w:tc>
          <w:tcPr>
            <w:tcW w:type="dxa" w:w="2880"/>
          </w:tcPr>
          <w:p>
            <w:r>
              <w:t>data.attributes.errors</w:t>
            </w:r>
          </w:p>
        </w:tc>
        <w:tc>
          <w:tcPr>
            <w:tcW w:type="dxa" w:w="2880"/>
          </w:tcPr>
          <w:p>
            <w:r>
              <w:t>array</w:t>
            </w:r>
          </w:p>
        </w:tc>
        <w:tc>
          <w:tcPr>
            <w:tcW w:type="dxa" w:w="2880"/>
          </w:tcPr>
          <w:p>
            <w:r>
              <w:t>Array of errors encountered during processing.</w:t>
            </w:r>
          </w:p>
        </w:tc>
      </w:tr>
      <w:tr>
        <w:tc>
          <w:tcPr>
            <w:tcW w:type="dxa" w:w="2880"/>
          </w:tcPr>
          <w:p>
            <w:r>
              <w:t>data.attributes.errors[].id</w:t>
            </w:r>
          </w:p>
        </w:tc>
        <w:tc>
          <w:tcPr>
            <w:tcW w:type="dxa" w:w="2880"/>
          </w:tcPr>
          <w:p>
            <w:r>
              <w:t>string</w:t>
            </w:r>
          </w:p>
        </w:tc>
        <w:tc>
          <w:tcPr>
            <w:tcW w:type="dxa" w:w="2880"/>
          </w:tcPr>
          <w:p>
            <w:r>
              <w:t>Unique identifier for the error.</w:t>
            </w:r>
          </w:p>
        </w:tc>
      </w:tr>
      <w:tr>
        <w:tc>
          <w:tcPr>
            <w:tcW w:type="dxa" w:w="2880"/>
          </w:tcPr>
          <w:p>
            <w:r>
              <w:t>data.attributes.errors[].code</w:t>
            </w:r>
          </w:p>
        </w:tc>
        <w:tc>
          <w:tcPr>
            <w:tcW w:type="dxa" w:w="2880"/>
          </w:tcPr>
          <w:p>
            <w:r>
              <w:t>string</w:t>
            </w:r>
          </w:p>
        </w:tc>
        <w:tc>
          <w:tcPr>
            <w:tcW w:type="dxa" w:w="2880"/>
          </w:tcPr>
          <w:p>
            <w:r>
              <w:t>Code classifying the error type.</w:t>
            </w:r>
          </w:p>
        </w:tc>
      </w:tr>
      <w:tr>
        <w:tc>
          <w:tcPr>
            <w:tcW w:type="dxa" w:w="2880"/>
          </w:tcPr>
          <w:p>
            <w:r>
              <w:t>data.attributes.errors[].title</w:t>
            </w:r>
          </w:p>
        </w:tc>
        <w:tc>
          <w:tcPr>
            <w:tcW w:type="dxa" w:w="2880"/>
          </w:tcPr>
          <w:p>
            <w:r>
              <w:t>string</w:t>
            </w:r>
          </w:p>
        </w:tc>
        <w:tc>
          <w:tcPr>
            <w:tcW w:type="dxa" w:w="2880"/>
          </w:tcPr>
          <w:p>
            <w:r>
              <w:t>High-level message about the error.</w:t>
            </w:r>
          </w:p>
        </w:tc>
      </w:tr>
      <w:tr>
        <w:tc>
          <w:tcPr>
            <w:tcW w:type="dxa" w:w="2880"/>
          </w:tcPr>
          <w:p>
            <w:r>
              <w:t>data.attributes.errors[].detail</w:t>
            </w:r>
          </w:p>
        </w:tc>
        <w:tc>
          <w:tcPr>
            <w:tcW w:type="dxa" w:w="2880"/>
          </w:tcPr>
          <w:p>
            <w:r>
              <w:t>string</w:t>
            </w:r>
          </w:p>
        </w:tc>
        <w:tc>
          <w:tcPr>
            <w:tcW w:type="dxa" w:w="2880"/>
          </w:tcPr>
          <w:p>
            <w:r>
              <w:t>Specific details about the error.</w:t>
            </w:r>
          </w:p>
        </w:tc>
      </w:tr>
      <w:tr>
        <w:tc>
          <w:tcPr>
            <w:tcW w:type="dxa" w:w="2880"/>
          </w:tcPr>
          <w:p>
            <w:r>
              <w:t>data.attributes.errors[].source</w:t>
            </w:r>
          </w:p>
        </w:tc>
        <w:tc>
          <w:tcPr>
            <w:tcW w:type="dxa" w:w="2880"/>
          </w:tcPr>
          <w:p>
            <w:r>
              <w:t>object</w:t>
            </w:r>
          </w:p>
        </w:tc>
        <w:tc>
          <w:tcPr>
            <w:tcW w:type="dxa" w:w="2880"/>
          </w:tcPr>
          <w:p>
            <w:r>
              <w:t>Error source (&lt;ErrorSource&gt;).</w:t>
            </w:r>
          </w:p>
        </w:tc>
      </w:tr>
      <w:tr>
        <w:tc>
          <w:tcPr>
            <w:tcW w:type="dxa" w:w="2880"/>
          </w:tcPr>
          <w:p>
            <w:r>
              <w:t>data.attributes.expires_at</w:t>
            </w:r>
          </w:p>
        </w:tc>
        <w:tc>
          <w:tcPr>
            <w:tcW w:type="dxa" w:w="2880"/>
          </w:tcPr>
          <w:p>
            <w:r>
              <w:t>string</w:t>
            </w:r>
          </w:p>
        </w:tc>
        <w:tc>
          <w:tcPr>
            <w:tcW w:type="dxa" w:w="2880"/>
          </w:tcPr>
          <w:p>
            <w:r>
              <w:t>ISO 8601 timestamp when the job expires (YYYY-MM-DDTHH:MM:SS.mmmmmm).</w:t>
            </w:r>
          </w:p>
        </w:tc>
      </w:tr>
      <w:tr>
        <w:tc>
          <w:tcPr>
            <w:tcW w:type="dxa" w:w="2880"/>
          </w:tcPr>
          <w:p>
            <w:r>
              <w:t>data.relationships.categories.data</w:t>
            </w:r>
          </w:p>
        </w:tc>
        <w:tc>
          <w:tcPr>
            <w:tcW w:type="dxa" w:w="2880"/>
          </w:tcPr>
          <w:p>
            <w:r>
              <w:t>array</w:t>
            </w:r>
          </w:p>
        </w:tc>
        <w:tc>
          <w:tcPr>
            <w:tcW w:type="dxa" w:w="2880"/>
          </w:tcPr>
          <w:p>
            <w:r>
              <w:t>Array of deleted catalog category identifiers.</w:t>
            </w:r>
          </w:p>
        </w:tc>
      </w:tr>
      <w:tr>
        <w:tc>
          <w:tcPr>
            <w:tcW w:type="dxa" w:w="2880"/>
          </w:tcPr>
          <w:p>
            <w:r>
              <w:t>data.relationships.categories.data[].type</w:t>
            </w:r>
          </w:p>
        </w:tc>
        <w:tc>
          <w:tcPr>
            <w:tcW w:type="dxa" w:w="2880"/>
          </w:tcPr>
          <w:p>
            <w:r>
              <w:t>string</w:t>
            </w:r>
          </w:p>
        </w:tc>
        <w:tc>
          <w:tcPr>
            <w:tcW w:type="dxa" w:w="2880"/>
          </w:tcPr>
          <w:p>
            <w:r>
              <w:t>Resource type for a catalog category (&lt;CatalogCategoryEnum&gt;).</w:t>
            </w:r>
          </w:p>
        </w:tc>
      </w:tr>
      <w:tr>
        <w:tc>
          <w:tcPr>
            <w:tcW w:type="dxa" w:w="2880"/>
          </w:tcPr>
          <w:p>
            <w:r>
              <w:t>data.relationships.categories.data[].id</w:t>
            </w:r>
          </w:p>
        </w:tc>
        <w:tc>
          <w:tcPr>
            <w:tcW w:type="dxa" w:w="2880"/>
          </w:tcPr>
          <w:p>
            <w:r>
              <w:t>string</w:t>
            </w:r>
          </w:p>
        </w:tc>
        <w:tc>
          <w:tcPr>
            <w:tcW w:type="dxa" w:w="2880"/>
          </w:tcPr>
          <w:p>
            <w:r>
              <w:t>ID of a deleted catalog category.</w:t>
            </w:r>
          </w:p>
        </w:tc>
      </w:tr>
      <w:tr>
        <w:tc>
          <w:tcPr>
            <w:tcW w:type="dxa" w:w="2880"/>
          </w:tcPr>
          <w:p>
            <w:r>
              <w:t>data.relationships.categories.links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URL to retrieve this job resource.</w:t>
            </w:r>
          </w:p>
        </w:tc>
      </w:tr>
      <w:tr>
        <w:tc>
          <w:tcPr>
            <w:tcW w:type="dxa" w:w="2880"/>
          </w:tcPr>
          <w:p>
            <w:r>
              <w:t>links.self</w:t>
            </w:r>
          </w:p>
        </w:tc>
        <w:tc>
          <w:tcPr>
            <w:tcW w:type="dxa" w:w="2880"/>
          </w:tcPr>
          <w:p>
            <w:r>
              <w:t>string</w:t>
            </w:r>
          </w:p>
        </w:tc>
        <w:tc>
          <w:tcPr>
            <w:tcW w:type="dxa" w:w="2880"/>
          </w:tcPr>
          <w:p>
            <w:r>
              <w:t>Self link for the response document.</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'https://a.klaviyo.com/api/catalog-category-bulk-delete-jobs'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"catalog-category-bulk-delete-job",</w:t>
        <w:br/>
        <w:t xml:space="preserve"> "attributes": {</w:t>
        <w:br/>
        <w:t xml:space="preserve"> "categories": {</w:t>
        <w:br/>
        <w:t xml:space="preserve"> "data": [</w:t>
        <w:br/>
        <w:t xml:space="preserve">            {</w:t>
        <w:br/>
        <w:t xml:space="preserve"> "type": "catalog-category",</w:t>
        <w:br/>
        <w:t xml:space="preserve"> "id": "$custom:::$default:::ext-123"</w:t>
        <w:br/>
        <w:t xml:space="preserve">            },</w:t>
        <w:br/>
        <w:t xml:space="preserve">            {</w:t>
        <w:br/>
        <w:t xml:space="preserve"> "type": "catalog-category",</w:t>
        <w:br/>
        <w:t xml:space="preserve"> "id": "$custom:::$default:::ext-456"</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Delete a Single Catalog Category</w:t>
      </w:r>
    </w:p>
    <w:p>
      <w:r>
        <w:rPr>
          <w:b/>
          <w:color w:val="666666"/>
          <w:sz w:val="16"/>
        </w:rPr>
        <w:t>[bash]</w:t>
      </w:r>
    </w:p>
    <w:p>
      <w:pPr>
        <w:shd w:fill="F2F2F2" w:val="clear"/>
      </w:pPr>
      <w:r>
        <w:rPr>
          <w:rFonts w:ascii="Courier New" w:hAnsi="Courier New"/>
          <w:sz w:val="17"/>
        </w:rPr>
        <w:t>curl -X POST 'https://a.klaviyo.com/api/catalog-category-bulk-delete-jobs' \</w:t>
        <w:br/>
        <w:t xml:space="preserve"> -H 'Accept: application/vnd.api+json' \</w:t>
        <w:br/>
        <w:t xml:space="preserve"> -H 'Content-Type: application/vnd.api+json' \</w:t>
        <w:br/>
        <w:t xml:space="preserve"> -H 'revision: 2026-01-15' \</w:t>
        <w:br/>
        <w:t xml:space="preserve"> -d '{</w:t>
        <w:br/>
        <w:t xml:space="preserve"> "data": {</w:t>
        <w:br/>
        <w:t xml:space="preserve"> "type": "catalog-category-bulk-delete-job",</w:t>
        <w:br/>
        <w:t xml:space="preserve"> "attributes": {</w:t>
        <w:br/>
        <w:t xml:space="preserve"> "categories": {</w:t>
        <w:br/>
        <w:t xml:space="preserve"> "data": [</w:t>
        <w:br/>
        <w:t xml:space="preserve">            {</w:t>
        <w:br/>
        <w:t xml:space="preserve"> "type": "catalog-category",</w:t>
        <w:br/>
        <w:t xml:space="preserve"> "id": "$custom:::$default:::ext-123"</w:t>
        <w:br/>
        <w:t xml:space="preserve">            }</w:t>
        <w:br/>
        <w:t xml:space="preserve">          ]</w:t>
        <w:br/>
        <w:t xml:space="preserve">        }</w:t>
        <w:br/>
        <w:t xml:space="preserve">      }</w:t>
        <w:br/>
        <w:t xml:space="preserve">    }</w:t>
        <w:br/>
        <w:t xml:space="preserve">  }'</w:t>
      </w:r>
    </w:p>
    <w:p>
      <w:pPr>
        <w:pStyle w:val="Heading3"/>
      </w:pPr>
      <w:r>
        <w:t>Example 2: Delete Multiple Catalog Categories (Batch)</w:t>
      </w:r>
    </w:p>
    <w:p>
      <w:r>
        <w:rPr>
          <w:b/>
          <w:color w:val="666666"/>
          <w:sz w:val="16"/>
        </w:rPr>
        <w:t>[bash]</w:t>
      </w:r>
    </w:p>
    <w:p>
      <w:pPr>
        <w:shd w:fill="F2F2F2" w:val="clear"/>
      </w:pPr>
      <w:r>
        <w:rPr>
          <w:rFonts w:ascii="Courier New" w:hAnsi="Courier New"/>
          <w:sz w:val="17"/>
        </w:rPr>
        <w:t>curl -X POST 'https://a.klaviyo.com/api/catalog-category-bulk-delete-jobs' \</w:t>
        <w:br/>
        <w:t xml:space="preserve"> -H 'Accept: application/vnd.api+json' \</w:t>
        <w:br/>
        <w:t xml:space="preserve"> -H 'Content-Type: application/vnd.api+json' \</w:t>
        <w:br/>
        <w:t xml:space="preserve"> -H 'revision: 2026-01-15' \</w:t>
        <w:br/>
        <w:t xml:space="preserve"> -d '{</w:t>
        <w:br/>
        <w:t xml:space="preserve"> "data": {</w:t>
        <w:br/>
        <w:t xml:space="preserve"> "type": "catalog-category-bulk-delete-job",</w:t>
        <w:br/>
        <w:t xml:space="preserve"> "attributes": {</w:t>
        <w:br/>
        <w:t xml:space="preserve"> "categories": {</w:t>
        <w:br/>
        <w:t xml:space="preserve"> "data": [</w:t>
        <w:br/>
        <w:t xml:space="preserve">            { "type": "catalog-category", "id": "$custom:::$default:::spring-collection" },</w:t>
        <w:br/>
        <w:t xml:space="preserve">            { "type": "catalog-category", "id": "$custom:::$default:::summer-collection" },</w:t>
        <w:br/>
        <w:t xml:space="preserve">            { "type": "catalog-category", "id": "$custom:::$default:::clearance" }</w:t>
        <w:br/>
        <w:t xml:space="preserve">          ]</w:t>
        <w:br/>
        <w:t xml:space="preserve">        }</w:t>
        <w:br/>
        <w:t xml:space="preserve">      }</w:t>
        <w:br/>
        <w:t xml:space="preserve">    }</w:t>
        <w:br/>
        <w:t xml:space="preserve">  }'</w:t>
      </w:r>
    </w:p>
    <w:p>
      <w:pPr>
        <w:pStyle w:val="Heading3"/>
      </w:pPr>
      <w:r>
        <w:t>Behavior</w:t>
      </w:r>
    </w:p>
    <w:p>
      <w:pPr>
        <w:pStyle w:val="ListBullet"/>
      </w:pPr>
      <w:r>
        <w:t>Validates the request body (including category ID format and maximum batch size).</w:t>
      </w:r>
    </w:p>
    <w:p>
      <w:pPr>
        <w:pStyle w:val="ListBullet"/>
      </w:pPr>
      <w:r>
        <w:t>Creates an asynchronous bulk delete job.</w:t>
      </w:r>
    </w:p>
    <w:p>
      <w:pPr>
        <w:pStyle w:val="ListBullet"/>
      </w:pPr>
      <w:r>
        <w:t>Returns 202 Accepted with the job resource, including a job id and initial status (often queued).</w:t>
      </w:r>
    </w:p>
    <w:p>
      <w:pPr>
        <w:pStyle w:val="ListBullet"/>
      </w:pPr>
      <w:r>
        <w:t>Job progresses through processing and eventually complete (or cancelled), tracking completed_count and failed_count.</w:t>
      </w:r>
    </w:p>
    <w:p>
      <w:pPr>
        <w:pStyle w:val="ListBullet"/>
      </w:pPr>
      <w:r>
        <w:t>Any per-item failures are reported in attributes.errors.</w:t>
      </w:r>
    </w:p>
    <w:p>
      <w:pPr>
        <w:pStyle w:val="Heading3"/>
      </w:pPr>
      <w:r>
        <w:t>Notes</w:t>
      </w:r>
    </w:p>
    <w:p>
      <w:pPr>
        <w:pStyle w:val="ListBullet"/>
      </w:pPr>
      <w:r>
        <w:t>This endpoint creates a job; deletion is asynchronous.</w:t>
      </w:r>
    </w:p>
    <w:p>
      <w:pPr>
        <w:pStyle w:val="ListBullet"/>
      </w:pPr>
      <w:r>
        <w:t>Category IDs are compound IDs: {integration}:::{catalog}:::{external_id} (e.g., $custom:::$default:::ext-123).</w:t>
      </w:r>
    </w:p>
    <w:p>
      <w:pPr>
        <w:pStyle w:val="ListBullet"/>
      </w:pPr>
      <w:r>
        <w:t>Limits: 100 categories/request, 5MB payload, 500 concurrent jobs in progress.</w:t>
      </w:r>
    </w:p>
    <w:p>
      <w:pPr>
        <w:pStyle w:val="Heading3"/>
      </w:pPr>
      <w:r>
        <w:t>Gotchas</w:t>
      </w:r>
    </w:p>
    <w:p>
      <w:pPr>
        <w:pStyle w:val="ListBullet"/>
      </w:pPr>
      <w:r>
        <w:t>If you exceed 100 items or 5MB payload, the request may fail with a 4XX error.</w:t>
      </w:r>
    </w:p>
    <w:p>
      <w:pPr>
        <w:pStyle w:val="ListBullet"/>
      </w:pPr>
      <w:r>
        <w:t>Use the returned job id (and data.links.self) to retrieve job status/results (endpoint not included in the provided documentation).</w:t>
      </w:r>
    </w:p>
    <w:p>
      <w:pPr>
        <w:pStyle w:val="Heading3"/>
      </w:pPr>
      <w:r>
        <w:t>Error Handling</w:t>
      </w:r>
    </w:p>
    <w:p>
      <w:pPr>
        <w:pStyle w:val="ListBullet"/>
      </w:pPr>
      <w:r>
        <w:t>4XX: Invalid request (e.g., malformed body, invalid IDs, exceeded limits).</w:t>
      </w:r>
    </w:p>
    <w:p>
      <w:pPr>
        <w:pStyle w:val="ListBullet"/>
      </w:pPr>
      <w:r>
        <w:t>5XX: Server-side error while creating or processing the job.</w:t>
      </w:r>
    </w:p>
    <w:p>
      <w:pPr>
        <w:pStyle w:val="Heading3"/>
      </w:pPr>
      <w:r>
        <w:t>Related catalogCategoryBulkDeleteJobs actions</w:t>
      </w:r>
    </w:p>
    <w:p>
      <w:pPr>
        <w:pStyle w:val="ListBullet"/>
      </w:pPr>
      <w:r>
        <w:t>[GET] Get a Bulk Delete Categories Job — /api/catalog-category-bulk-delete-jobs/{{jobId}}</w:t>
      </w:r>
    </w:p>
    <w:p>
      <w:pPr>
        <w:pStyle w:val="ListBullet"/>
      </w:pPr>
      <w:r>
        <w:t>[GET] List Catalog Category Bulk Delete Jobs — /catalog-category-bulk-delete-jobs</w:t>
      </w:r>
    </w:p>
    <w:p>
      <w:r>
        <w:br w:type="page"/>
      </w:r>
    </w:p>
    <w:p>
      <w:pPr>
        <w:pStyle w:val="Heading2"/>
      </w:pPr>
      <w:r>
        <w:t>34. [POST] Bulk Create Catalog Variants (Create a Bulk Create Job)</w:t>
      </w:r>
    </w:p>
    <w:p>
      <w:r>
        <w:rPr>
          <w:b/>
        </w:rPr>
        <w:t xml:space="preserve">Endpoint: </w:t>
      </w:r>
      <w:r>
        <w:rPr>
          <w:rFonts w:ascii="Courier New" w:hAnsi="Courier New"/>
          <w:sz w:val="18"/>
        </w:rPr>
        <w:t>/catalog-variant-bulk-create-jobs</w:t>
      </w:r>
    </w:p>
    <w:p>
      <w:pPr>
        <w:pStyle w:val="Heading3"/>
      </w:pPr>
      <w:r>
        <w:t>Prerequisites</w:t>
      </w:r>
    </w:p>
    <w:p>
      <w:pPr>
        <w:pStyle w:val="ListBullet"/>
      </w:pPr>
      <w:r>
        <w:t>Must have the required scope: catalogs:write</w:t>
      </w:r>
    </w:p>
    <w:p>
      <w:pPr>
        <w:pStyle w:val="ListBullet"/>
      </w:pPr>
      <w:r>
        <w:t>Must prepare a batch of up to 100 catalog variants per request</w:t>
      </w:r>
    </w:p>
    <w:p>
      <w:pPr>
        <w:pStyle w:val="ListBullet"/>
      </w:pPr>
      <w:r>
        <w:t>Request payload must be ≤ 5MB</w:t>
      </w:r>
    </w:p>
    <w:p>
      <w:pPr>
        <w:pStyle w:val="ListBullet"/>
      </w:pPr>
      <w:r>
        <w:t>Account can have at most 500 jobs in progress at one time</w:t>
      </w:r>
    </w:p>
    <w:p>
      <w:pPr>
        <w:pStyle w:val="Heading3"/>
      </w:pPr>
      <w:r>
        <w:t>Method</w:t>
      </w:r>
    </w:p>
    <w:p>
      <w:r>
        <w:t>POST</w:t>
      </w:r>
    </w:p>
    <w:p>
      <w:pPr>
        <w:pStyle w:val="Heading3"/>
      </w:pPr>
      <w:r>
        <w:t>URL</w:t>
      </w:r>
    </w:p>
    <w:p>
      <w:r>
        <w:t>https://a.klaviyo.com/api/catalog-variant-bulk-create-jobs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an asynchronous bulk-create job to create a batch of catalog variants. The job processes up to 100 variants per request and returns a job ID you can use to retrieve job status and results.</w:t>
      </w:r>
    </w:p>
    <w:p>
      <w:pPr>
        <w:pStyle w:val="Heading3"/>
      </w:pPr>
      <w:r>
        <w:t>Enforcement Rules</w:t>
      </w:r>
    </w:p>
    <w:p>
      <w:pPr>
        <w:pStyle w:val="ListBullet"/>
      </w:pPr>
      <w:r>
        <w:t>The revision header must be included on this request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You may include up to 100 variants in attributes.variants.data.</w:t>
      </w:r>
    </w:p>
    <w:p>
      <w:pPr>
        <w:pStyle w:val="ListBullet"/>
      </w:pPr>
      <w:r>
        <w:t>The maximum allowed payload size is 5MB.</w:t>
      </w:r>
    </w:p>
    <w:p>
      <w:pPr>
        <w:pStyle w:val="ListBullet"/>
      </w:pPr>
      <w:r>
        <w:t>The maximum number of jobs in progress at one time is 500.</w:t>
      </w:r>
    </w:p>
    <w:p>
      <w:pPr>
        <w:pStyle w:val="Heading3"/>
      </w:pPr>
      <w:r>
        <w:t>Rate Limits</w:t>
      </w:r>
    </w:p>
    <w:p>
      <w:pPr>
        <w:pStyle w:val="ListBullet"/>
      </w:pPr>
      <w:r>
        <w:t>Burst: 75/s</w:t>
      </w:r>
    </w:p>
    <w:p>
      <w:pPr>
        <w:pStyle w:val="ListBullet"/>
      </w:pPr>
      <w:r>
        <w:t>Steady: 700/m</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resource object.</w:t>
            </w:r>
          </w:p>
        </w:tc>
      </w:tr>
      <w:tr>
        <w:tc>
          <w:tcPr>
            <w:tcW w:type="dxa" w:w="2880"/>
          </w:tcPr>
          <w:p>
            <w:r>
              <w:t>data.type</w:t>
            </w:r>
          </w:p>
        </w:tc>
        <w:tc>
          <w:tcPr>
            <w:tcW w:type="dxa" w:w="2880"/>
          </w:tcPr>
          <w:p>
            <w:r>
              <w:t>string</w:t>
            </w:r>
          </w:p>
        </w:tc>
        <w:tc>
          <w:tcPr>
            <w:tcW w:type="dxa" w:w="2880"/>
          </w:tcPr>
          <w:p>
            <w:r>
              <w:t>Must be a &lt;CatalogVariantBulkCreateJobEnum&gt; value (enum not provided in scraped content).</w:t>
            </w:r>
          </w:p>
        </w:tc>
      </w:tr>
      <w:tr>
        <w:tc>
          <w:tcPr>
            <w:tcW w:type="dxa" w:w="2880"/>
          </w:tcPr>
          <w:p>
            <w:r>
              <w:t>data.attributes</w:t>
            </w:r>
          </w:p>
        </w:tc>
        <w:tc>
          <w:tcPr>
            <w:tcW w:type="dxa" w:w="2880"/>
          </w:tcPr>
          <w:p>
            <w:r>
              <w:t>object</w:t>
            </w:r>
          </w:p>
        </w:tc>
        <w:tc>
          <w:tcPr>
            <w:tcW w:type="dxa" w:w="2880"/>
          </w:tcPr>
          <w:p>
            <w:r>
              <w:t>Job attributes.</w:t>
            </w:r>
          </w:p>
        </w:tc>
      </w:tr>
      <w:tr>
        <w:tc>
          <w:tcPr>
            <w:tcW w:type="dxa" w:w="2880"/>
          </w:tcPr>
          <w:p>
            <w:r>
              <w:t>data.attributes.variants</w:t>
            </w:r>
          </w:p>
        </w:tc>
        <w:tc>
          <w:tcPr>
            <w:tcW w:type="dxa" w:w="2880"/>
          </w:tcPr>
          <w:p>
            <w:r>
              <w:t>object</w:t>
            </w:r>
          </w:p>
        </w:tc>
        <w:tc>
          <w:tcPr>
            <w:tcW w:type="dxa" w:w="2880"/>
          </w:tcPr>
          <w:p>
            <w:r>
              <w:t>Container for the variants to create.</w:t>
            </w:r>
          </w:p>
        </w:tc>
      </w:tr>
      <w:tr>
        <w:tc>
          <w:tcPr>
            <w:tcW w:type="dxa" w:w="2880"/>
          </w:tcPr>
          <w:p>
            <w:r>
              <w:t>data.attributes.variants.data</w:t>
            </w:r>
          </w:p>
        </w:tc>
        <w:tc>
          <w:tcPr>
            <w:tcW w:type="dxa" w:w="2880"/>
          </w:tcPr>
          <w:p>
            <w:r>
              <w:t>array</w:t>
            </w:r>
          </w:p>
        </w:tc>
        <w:tc>
          <w:tcPr>
            <w:tcW w:type="dxa" w:w="2880"/>
          </w:tcPr>
          <w:p>
            <w:r>
              <w:t>Array of variant resources to create. Max 100 entries.</w:t>
            </w:r>
          </w:p>
        </w:tc>
      </w:tr>
      <w:tr>
        <w:tc>
          <w:tcPr>
            <w:tcW w:type="dxa" w:w="2880"/>
          </w:tcPr>
          <w:p>
            <w:r>
              <w:t>data.attributes.variants.data[].type</w:t>
            </w:r>
          </w:p>
        </w:tc>
        <w:tc>
          <w:tcPr>
            <w:tcW w:type="dxa" w:w="2880"/>
          </w:tcPr>
          <w:p>
            <w:r>
              <w:t>string</w:t>
            </w:r>
          </w:p>
        </w:tc>
        <w:tc>
          <w:tcPr>
            <w:tcW w:type="dxa" w:w="2880"/>
          </w:tcPr>
          <w:p>
            <w:r>
              <w:t>Must be a &lt;CatalogVariantEnum&gt; value (enum not provided in scraped content).</w:t>
            </w:r>
          </w:p>
        </w:tc>
      </w:tr>
      <w:tr>
        <w:tc>
          <w:tcPr>
            <w:tcW w:type="dxa" w:w="2880"/>
          </w:tcPr>
          <w:p>
            <w:r>
              <w:t>data.attributes.variants.data[].attributes</w:t>
            </w:r>
          </w:p>
        </w:tc>
        <w:tc>
          <w:tcPr>
            <w:tcW w:type="dxa" w:w="2880"/>
          </w:tcPr>
          <w:p>
            <w:r>
              <w:t>object</w:t>
            </w:r>
          </w:p>
        </w:tc>
        <w:tc>
          <w:tcPr>
            <w:tcW w:type="dxa" w:w="2880"/>
          </w:tcPr>
          <w:p>
            <w:r>
              <w:t>Variant attributes.</w:t>
            </w:r>
          </w:p>
        </w:tc>
      </w:tr>
      <w:tr>
        <w:tc>
          <w:tcPr>
            <w:tcW w:type="dxa" w:w="2880"/>
          </w:tcPr>
          <w:p>
            <w:r>
              <w:t>data.attributes.variants.data[].attributes.external_id</w:t>
            </w:r>
          </w:p>
        </w:tc>
        <w:tc>
          <w:tcPr>
            <w:tcW w:type="dxa" w:w="2880"/>
          </w:tcPr>
          <w:p>
            <w:r>
              <w:t>string</w:t>
            </w:r>
          </w:p>
        </w:tc>
        <w:tc>
          <w:tcPr>
            <w:tcW w:type="dxa" w:w="2880"/>
          </w:tcPr>
          <w:p>
            <w:r>
              <w:t>The ID of the catalog item variant in an external system.</w:t>
            </w:r>
          </w:p>
        </w:tc>
      </w:tr>
      <w:tr>
        <w:tc>
          <w:tcPr>
            <w:tcW w:type="dxa" w:w="2880"/>
          </w:tcPr>
          <w:p>
            <w:r>
              <w:t>data.attributes.variants.data[].attributes.title</w:t>
            </w:r>
          </w:p>
        </w:tc>
        <w:tc>
          <w:tcPr>
            <w:tcW w:type="dxa" w:w="2880"/>
          </w:tcPr>
          <w:p>
            <w:r>
              <w:t>string</w:t>
            </w:r>
          </w:p>
        </w:tc>
        <w:tc>
          <w:tcPr>
            <w:tcW w:type="dxa" w:w="2880"/>
          </w:tcPr>
          <w:p>
            <w:r>
              <w:t>The title of the catalog item variant.</w:t>
            </w:r>
          </w:p>
        </w:tc>
      </w:tr>
      <w:tr>
        <w:tc>
          <w:tcPr>
            <w:tcW w:type="dxa" w:w="2880"/>
          </w:tcPr>
          <w:p>
            <w:r>
              <w:t>data.attributes.variants.data[].attributes.description</w:t>
            </w:r>
          </w:p>
        </w:tc>
        <w:tc>
          <w:tcPr>
            <w:tcW w:type="dxa" w:w="2880"/>
          </w:tcPr>
          <w:p>
            <w:r>
              <w:t>string</w:t>
            </w:r>
          </w:p>
        </w:tc>
        <w:tc>
          <w:tcPr>
            <w:tcW w:type="dxa" w:w="2880"/>
          </w:tcPr>
          <w:p>
            <w:r>
              <w:t>A description of the catalog item variant.</w:t>
            </w:r>
          </w:p>
        </w:tc>
      </w:tr>
      <w:tr>
        <w:tc>
          <w:tcPr>
            <w:tcW w:type="dxa" w:w="2880"/>
          </w:tcPr>
          <w:p>
            <w:r>
              <w:t>data.attributes.variants.data[].attributes.sku</w:t>
            </w:r>
          </w:p>
        </w:tc>
        <w:tc>
          <w:tcPr>
            <w:tcW w:type="dxa" w:w="2880"/>
          </w:tcPr>
          <w:p>
            <w:r>
              <w:t>string</w:t>
            </w:r>
          </w:p>
        </w:tc>
        <w:tc>
          <w:tcPr>
            <w:tcW w:type="dxa" w:w="2880"/>
          </w:tcPr>
          <w:p>
            <w:r>
              <w:t>The SKU of the catalog item variant.</w:t>
            </w:r>
          </w:p>
        </w:tc>
      </w:tr>
      <w:tr>
        <w:tc>
          <w:tcPr>
            <w:tcW w:type="dxa" w:w="2880"/>
          </w:tcPr>
          <w:p>
            <w:r>
              <w:t>data.attributes.variants.data[].attributes.inventory_quantity</w:t>
            </w:r>
          </w:p>
        </w:tc>
        <w:tc>
          <w:tcPr>
            <w:tcW w:type="dxa" w:w="2880"/>
          </w:tcPr>
          <w:p>
            <w:r>
              <w:t>number</w:t>
            </w:r>
          </w:p>
        </w:tc>
        <w:tc>
          <w:tcPr>
            <w:tcW w:type="dxa" w:w="2880"/>
          </w:tcPr>
          <w:p>
            <w:r>
              <w:t>The quantity of the catalog item variant currently in stock.</w:t>
            </w:r>
          </w:p>
        </w:tc>
      </w:tr>
      <w:tr>
        <w:tc>
          <w:tcPr>
            <w:tcW w:type="dxa" w:w="2880"/>
          </w:tcPr>
          <w:p>
            <w:r>
              <w:t>data.attributes.variants.data[].attributes.price</w:t>
            </w:r>
          </w:p>
        </w:tc>
        <w:tc>
          <w:tcPr>
            <w:tcW w:type="dxa" w:w="2880"/>
          </w:tcPr>
          <w:p>
            <w:r>
              <w:t>number</w:t>
            </w:r>
          </w:p>
        </w:tc>
        <w:tc>
          <w:tcPr>
            <w:tcW w:type="dxa" w:w="2880"/>
          </w:tcPr>
          <w:p>
            <w:r>
              <w:t>Price displayed for the item variant when included in emails.</w:t>
            </w:r>
          </w:p>
        </w:tc>
      </w:tr>
      <w:tr>
        <w:tc>
          <w:tcPr>
            <w:tcW w:type="dxa" w:w="2880"/>
          </w:tcPr>
          <w:p>
            <w:r>
              <w:t>data.attributes.variants.data[].attributes.url</w:t>
            </w:r>
          </w:p>
        </w:tc>
        <w:tc>
          <w:tcPr>
            <w:tcW w:type="dxa" w:w="2880"/>
          </w:tcPr>
          <w:p>
            <w:r>
              <w:t>string</w:t>
            </w:r>
          </w:p>
        </w:tc>
        <w:tc>
          <w:tcPr>
            <w:tcW w:type="dxa" w:w="2880"/>
          </w:tcPr>
          <w:p>
            <w:r>
              <w:t>URL to the catalog item variant on your website.</w:t>
            </w:r>
          </w:p>
        </w:tc>
      </w:tr>
      <w:tr>
        <w:tc>
          <w:tcPr>
            <w:tcW w:type="dxa" w:w="2880"/>
          </w:tcPr>
          <w:p>
            <w:r>
              <w:t>data.attributes.variants.data[].relationships</w:t>
            </w:r>
          </w:p>
        </w:tc>
        <w:tc>
          <w:tcPr>
            <w:tcW w:type="dxa" w:w="2880"/>
          </w:tcPr>
          <w:p>
            <w:r>
              <w:t>object</w:t>
            </w:r>
          </w:p>
        </w:tc>
        <w:tc>
          <w:tcPr>
            <w:tcW w:type="dxa" w:w="2880"/>
          </w:tcPr>
          <w:p>
            <w:r>
              <w:t>Relationship container.</w:t>
            </w:r>
          </w:p>
        </w:tc>
      </w:tr>
      <w:tr>
        <w:tc>
          <w:tcPr>
            <w:tcW w:type="dxa" w:w="2880"/>
          </w:tcPr>
          <w:p>
            <w:r>
              <w:t>data.attributes.variants.data[].relationships.item</w:t>
            </w:r>
          </w:p>
        </w:tc>
        <w:tc>
          <w:tcPr>
            <w:tcW w:type="dxa" w:w="2880"/>
          </w:tcPr>
          <w:p>
            <w:r>
              <w:t>object</w:t>
            </w:r>
          </w:p>
        </w:tc>
        <w:tc>
          <w:tcPr>
            <w:tcW w:type="dxa" w:w="2880"/>
          </w:tcPr>
          <w:p>
            <w:r>
              <w:t>Relationship to the parent catalog item.</w:t>
            </w:r>
          </w:p>
        </w:tc>
      </w:tr>
      <w:tr>
        <w:tc>
          <w:tcPr>
            <w:tcW w:type="dxa" w:w="2880"/>
          </w:tcPr>
          <w:p>
            <w:r>
              <w:t>data.attributes.variants.data[].relationships.item.data</w:t>
            </w:r>
          </w:p>
        </w:tc>
        <w:tc>
          <w:tcPr>
            <w:tcW w:type="dxa" w:w="2880"/>
          </w:tcPr>
          <w:p>
            <w:r>
              <w:t>object</w:t>
            </w:r>
          </w:p>
        </w:tc>
        <w:tc>
          <w:tcPr>
            <w:tcW w:type="dxa" w:w="2880"/>
          </w:tcPr>
          <w:p>
            <w:r>
              <w:t>Resource identifier for the parent item.</w:t>
            </w:r>
          </w:p>
        </w:tc>
      </w:tr>
      <w:tr>
        <w:tc>
          <w:tcPr>
            <w:tcW w:type="dxa" w:w="2880"/>
          </w:tcPr>
          <w:p>
            <w:r>
              <w:t>data.attributes.variants.data[].relationships.item.data.type</w:t>
            </w:r>
          </w:p>
        </w:tc>
        <w:tc>
          <w:tcPr>
            <w:tcW w:type="dxa" w:w="2880"/>
          </w:tcPr>
          <w:p>
            <w:r>
              <w:t>string</w:t>
            </w:r>
          </w:p>
        </w:tc>
        <w:tc>
          <w:tcPr>
            <w:tcW w:type="dxa" w:w="2880"/>
          </w:tcPr>
          <w:p>
            <w:r>
              <w:t>Must be a &lt;CatalogItemEnum&gt; value (enum not provided in scraped content).</w:t>
            </w:r>
          </w:p>
        </w:tc>
      </w:tr>
      <w:tr>
        <w:tc>
          <w:tcPr>
            <w:tcW w:type="dxa" w:w="2880"/>
          </w:tcPr>
          <w:p>
            <w:r>
              <w:t>data.attributes.variants.data[].relationships.item.data.id</w:t>
            </w:r>
          </w:p>
        </w:tc>
        <w:tc>
          <w:tcPr>
            <w:tcW w:type="dxa" w:w="2880"/>
          </w:tcPr>
          <w:p>
            <w:r>
              <w:t>string</w:t>
            </w:r>
          </w:p>
        </w:tc>
        <w:tc>
          <w:tcPr>
            <w:tcW w:type="dxa" w:w="2880"/>
          </w:tcPr>
          <w:p>
            <w:r>
              <w:t>The original catalog item ID for which this is a variant.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data.attributes.variants.data[].attributes.catalog_type</w:t>
            </w:r>
          </w:p>
        </w:tc>
        <w:tc>
          <w:tcPr>
            <w:tcW w:type="dxa" w:w="2880"/>
          </w:tcPr>
          <w:p>
            <w:r>
              <w:t>string</w:t>
            </w:r>
          </w:p>
        </w:tc>
        <w:tc>
          <w:tcPr>
            <w:tcW w:type="dxa" w:w="2880"/>
          </w:tcPr>
          <w:p>
            <w:r>
              <w:t>Default: "$default". The type of catalog. Currently only "$default" is supported.</w:t>
            </w:r>
          </w:p>
        </w:tc>
      </w:tr>
      <w:tr>
        <w:tc>
          <w:tcPr>
            <w:tcW w:type="dxa" w:w="2880"/>
          </w:tcPr>
          <w:p>
            <w:r>
              <w:t>data.attributes.variants.data[].attributes.integration_type</w:t>
            </w:r>
          </w:p>
        </w:tc>
        <w:tc>
          <w:tcPr>
            <w:tcW w:type="dxa" w:w="2880"/>
          </w:tcPr>
          <w:p>
            <w:r>
              <w:t>string</w:t>
            </w:r>
          </w:p>
        </w:tc>
        <w:tc>
          <w:tcPr>
            <w:tcW w:type="dxa" w:w="2880"/>
          </w:tcPr>
          <w:p>
            <w:r>
              <w:t>Default: "$custom". Allowed: [$custom]. Currently only "$custom" is supported.</w:t>
            </w:r>
          </w:p>
        </w:tc>
      </w:tr>
      <w:tr>
        <w:tc>
          <w:tcPr>
            <w:tcW w:type="dxa" w:w="2880"/>
          </w:tcPr>
          <w:p>
            <w:r>
              <w:t>data.attributes.variants.data[].attributes.inventory_policy</w:t>
            </w:r>
          </w:p>
        </w:tc>
        <w:tc>
          <w:tcPr>
            <w:tcW w:type="dxa" w:w="2880"/>
          </w:tcPr>
          <w:p>
            <w:r>
              <w:t>integer</w:t>
            </w:r>
          </w:p>
        </w:tc>
        <w:tc>
          <w:tcPr>
            <w:tcW w:type="dxa" w:w="2880"/>
          </w:tcPr>
          <w:p>
            <w:r>
              <w:t>Default: 0. Allowed: 0, 1, 2. Controls visibility in product feeds/blocks. 1: hide when out of stock. 0 or 2: can appear regardless of inventory quantity.</w:t>
            </w:r>
          </w:p>
        </w:tc>
      </w:tr>
      <w:tr>
        <w:tc>
          <w:tcPr>
            <w:tcW w:type="dxa" w:w="2880"/>
          </w:tcPr>
          <w:p>
            <w:r>
              <w:t>data.attributes.variants.data[].attributes.image_full_url</w:t>
            </w:r>
          </w:p>
        </w:tc>
        <w:tc>
          <w:tcPr>
            <w:tcW w:type="dxa" w:w="2880"/>
          </w:tcPr>
          <w:p>
            <w:r>
              <w:t>string</w:t>
            </w:r>
          </w:p>
        </w:tc>
        <w:tc>
          <w:tcPr>
            <w:tcW w:type="dxa" w:w="2880"/>
          </w:tcPr>
          <w:p>
            <w:r>
              <w:t>URL of a full image of the catalog item variant.</w:t>
            </w:r>
          </w:p>
        </w:tc>
      </w:tr>
      <w:tr>
        <w:tc>
          <w:tcPr>
            <w:tcW w:type="dxa" w:w="2880"/>
          </w:tcPr>
          <w:p>
            <w:r>
              <w:t>data.attributes.variants.data[].attributes.image_thumbnail_url</w:t>
            </w:r>
          </w:p>
        </w:tc>
        <w:tc>
          <w:tcPr>
            <w:tcW w:type="dxa" w:w="2880"/>
          </w:tcPr>
          <w:p>
            <w:r>
              <w:t>string</w:t>
            </w:r>
          </w:p>
        </w:tc>
        <w:tc>
          <w:tcPr>
            <w:tcW w:type="dxa" w:w="2880"/>
          </w:tcPr>
          <w:p>
            <w:r>
              <w:t>URL of an image thumbnail of the catalog item variant.</w:t>
            </w:r>
          </w:p>
        </w:tc>
      </w:tr>
      <w:tr>
        <w:tc>
          <w:tcPr>
            <w:tcW w:type="dxa" w:w="2880"/>
          </w:tcPr>
          <w:p>
            <w:r>
              <w:t>data.attributes.variants.data[].attributes.images</w:t>
            </w:r>
          </w:p>
        </w:tc>
        <w:tc>
          <w:tcPr>
            <w:tcW w:type="dxa" w:w="2880"/>
          </w:tcPr>
          <w:p>
            <w:r>
              <w:t>array of string</w:t>
            </w:r>
          </w:p>
        </w:tc>
        <w:tc>
          <w:tcPr>
            <w:tcW w:type="dxa" w:w="2880"/>
          </w:tcPr>
          <w:p>
            <w:r>
              <w:t>List of image URLs for the catalog item variant.</w:t>
            </w:r>
          </w:p>
        </w:tc>
      </w:tr>
      <w:tr>
        <w:tc>
          <w:tcPr>
            <w:tcW w:type="dxa" w:w="2880"/>
          </w:tcPr>
          <w:p>
            <w:r>
              <w:t>data.attributes.variants.data[].attributes.custom_metadata</w:t>
            </w:r>
          </w:p>
        </w:tc>
        <w:tc>
          <w:tcPr>
            <w:tcW w:type="dxa" w:w="2880"/>
          </w:tcPr>
          <w:p>
            <w:r>
              <w:t>object</w:t>
            </w:r>
          </w:p>
        </w:tc>
        <w:tc>
          <w:tcPr>
            <w:tcW w:type="dxa" w:w="2880"/>
          </w:tcPr>
          <w:p>
            <w:r>
              <w:t>Flat JSON blob for custom metadata. Must not exceed 100kb.</w:t>
            </w:r>
          </w:p>
        </w:tc>
      </w:tr>
      <w:tr>
        <w:tc>
          <w:tcPr>
            <w:tcW w:type="dxa" w:w="2880"/>
          </w:tcPr>
          <w:p>
            <w:r>
              <w:t>data.attributes.variants.data[].attributes.published</w:t>
            </w:r>
          </w:p>
        </w:tc>
        <w:tc>
          <w:tcPr>
            <w:tcW w:type="dxa" w:w="2880"/>
          </w:tcPr>
          <w:p>
            <w:r>
              <w:t>boolean</w:t>
            </w:r>
          </w:p>
        </w:tc>
        <w:tc>
          <w:tcPr>
            <w:tcW w:type="dxa" w:w="2880"/>
          </w:tcPr>
          <w:p>
            <w:r>
              <w:t>Default: true. Whether the catalog item variant is published.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"type": "catalog-variant-bulk-create-job",</w:t>
        <w:br/>
        <w:t xml:space="preserve"> "id": "01J2K8ZQ3JY9C8V4Q3Z7X2MABC",</w:t>
        <w:br/>
        <w:t xml:space="preserve"> "attributes": {</w:t>
        <w:br/>
        <w:t xml:space="preserve"> "status": "queued",</w:t>
        <w:br/>
        <w:t xml:space="preserve"> "created_at": "2026-01-15T12:34:56.123456",</w:t>
        <w:br/>
        <w:t xml:space="preserve"> "total_count": 2,</w:t>
        <w:br/>
        <w:t xml:space="preserve"> "completed_count": 0,</w:t>
        <w:br/>
        <w:t xml:space="preserve"> "failed_count": 0,</w:t>
        <w:br/>
        <w:t xml:space="preserve"> "completed_at": null,</w:t>
        <w:br/>
        <w:t xml:space="preserve"> "errors": [],</w:t>
        <w:br/>
        <w:t xml:space="preserve"> "expires_at": "2026-01-16T12:34:56.123456"</w:t>
        <w:br/>
        <w:t xml:space="preserve"> },</w:t>
        <w:br/>
        <w:t xml:space="preserve"> "relationships": {</w:t>
        <w:br/>
        <w:t xml:space="preserve"> "variants": {</w:t>
        <w:br/>
        <w:t xml:space="preserve"> "data": [],</w:t>
        <w:br/>
        <w:t xml:space="preserve"> "links": {</w:t>
        <w:br/>
        <w:t xml:space="preserve"> "self": "https://a.klaviyo.com/api/catalog-variant-bulk-create-jobs/01J2K8ZQ3JY9C8V4Q3Z7X2MABC/relationships/variants",</w:t>
        <w:br/>
        <w:t xml:space="preserve"> "related": "https://a.klaviyo.com/api/catalog-variant-bulk-create-jobs/01J2K8ZQ3JY9C8V4Q3Z7X2MABC/variants"</w:t>
        <w:br/>
        <w:t xml:space="preserve"> }</w:t>
        <w:br/>
        <w:t xml:space="preserve"> }</w:t>
        <w:br/>
        <w:t xml:space="preserve"> },</w:t>
        <w:br/>
        <w:t xml:space="preserve"> "links": {</w:t>
        <w:br/>
        <w:t xml:space="preserve"> "self": "https://a.klaviyo.com/api/catalog-variant-bulk-create-jobs/01J2K8ZQ3JY9C8V4Q3Z7X2MABC"</w:t>
        <w:br/>
        <w:t xml:space="preserve"> }</w:t>
        <w:br/>
        <w:t xml:space="preserve"> },</w:t>
        <w:br/>
        <w:t xml:space="preserve"> "links": {</w:t>
        <w:br/>
        <w:t xml:space="preserve"> "self": "https://a.klaviyo.com/api/catalog-variant-bulk-create-jobs"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"e3b0c442-98fc-1c14-9afb-4c8996fb9241",</w:t>
        <w:br/>
        <w:t xml:space="preserve"> "code": "invalid",</w:t>
        <w:br/>
        <w:t xml:space="preserve"> "title": "Invalid Request",</w:t>
        <w:br/>
        <w:t xml:space="preserve"> "detail": "One or more fields are invalid.",</w:t>
        <w:br/>
        <w:t xml:space="preserve"> "source": {</w:t>
        <w:br/>
        <w:t xml:space="preserve"> "pointer": "/data/attributes/variants/data/0/attributes/external_id",</w:t>
        <w:br/>
        <w:t xml:space="preserve"> "parameter": "external_id"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"c0a80123-4567-89ab-cdef-0123456789ab",</w:t>
        <w:br/>
        <w:t xml:space="preserve"> "code": "server_error",</w:t>
        <w:br/>
        <w:t xml:space="preserve"> "title":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Enum: "catalog-variant-bulk-create-job".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Allowed: cancelled, complete, processing, queued.</w:t>
            </w:r>
          </w:p>
        </w:tc>
      </w:tr>
      <w:tr>
        <w:tc>
          <w:tcPr>
            <w:tcW w:type="dxa" w:w="2880"/>
          </w:tcPr>
          <w:p>
            <w:r>
              <w:t>data.attributes.created_at</w:t>
            </w:r>
          </w:p>
        </w:tc>
        <w:tc>
          <w:tcPr>
            <w:tcW w:type="dxa" w:w="2880"/>
          </w:tcPr>
          <w:p>
            <w:r>
              <w:t>string</w:t>
            </w:r>
          </w:p>
        </w:tc>
        <w:tc>
          <w:tcPr>
            <w:tcW w:type="dxa" w:w="2880"/>
          </w:tcPr>
          <w:p>
            <w:r>
              <w:t>ISO 8601 timestamp when the job was created (YYYY-MM-DDTHH:MM:SS.mmmmmm).</w:t>
            </w:r>
          </w:p>
        </w:tc>
      </w:tr>
      <w:tr>
        <w:tc>
          <w:tcPr>
            <w:tcW w:type="dxa" w:w="2880"/>
          </w:tcPr>
          <w:p>
            <w:r>
              <w:t>data.attributes.total_count</w:t>
            </w:r>
          </w:p>
        </w:tc>
        <w:tc>
          <w:tcPr>
            <w:tcW w:type="dxa" w:w="2880"/>
          </w:tcPr>
          <w:p>
            <w:r>
              <w:t>integer</w:t>
            </w:r>
          </w:p>
        </w:tc>
        <w:tc>
          <w:tcPr>
            <w:tcW w:type="dxa" w:w="2880"/>
          </w:tcPr>
          <w:p>
            <w:r>
              <w:t>Total number of operations to be processed.</w:t>
            </w:r>
          </w:p>
        </w:tc>
      </w:tr>
      <w:tr>
        <w:tc>
          <w:tcPr>
            <w:tcW w:type="dxa" w:w="2880"/>
          </w:tcPr>
          <w:p>
            <w:r>
              <w:t>data.attributes.completed_count</w:t>
            </w:r>
          </w:p>
        </w:tc>
        <w:tc>
          <w:tcPr>
            <w:tcW w:type="dxa" w:w="2880"/>
          </w:tcPr>
          <w:p>
            <w:r>
              <w:t>integer</w:t>
            </w:r>
          </w:p>
        </w:tc>
        <w:tc>
          <w:tcPr>
            <w:tcW w:type="dxa" w:w="2880"/>
          </w:tcPr>
          <w:p>
            <w:r>
              <w:t>Completed operations count. Default: 0.</w:t>
            </w:r>
          </w:p>
        </w:tc>
      </w:tr>
      <w:tr>
        <w:tc>
          <w:tcPr>
            <w:tcW w:type="dxa" w:w="2880"/>
          </w:tcPr>
          <w:p>
            <w:r>
              <w:t>data.attributes.failed_count</w:t>
            </w:r>
          </w:p>
        </w:tc>
        <w:tc>
          <w:tcPr>
            <w:tcW w:type="dxa" w:w="2880"/>
          </w:tcPr>
          <w:p>
            <w:r>
              <w:t>integer</w:t>
            </w:r>
          </w:p>
        </w:tc>
        <w:tc>
          <w:tcPr>
            <w:tcW w:type="dxa" w:w="2880"/>
          </w:tcPr>
          <w:p>
            <w:r>
              <w:t>Failed operations count. Default: 0.</w:t>
            </w:r>
          </w:p>
        </w:tc>
      </w:tr>
      <w:tr>
        <w:tc>
          <w:tcPr>
            <w:tcW w:type="dxa" w:w="2880"/>
          </w:tcPr>
          <w:p>
            <w:r>
              <w:t>data.attributes.completed_at</w:t>
            </w:r>
          </w:p>
        </w:tc>
        <w:tc>
          <w:tcPr>
            <w:tcW w:type="dxa" w:w="2880"/>
          </w:tcPr>
          <w:p>
            <w:r>
              <w:t>string | null</w:t>
            </w:r>
          </w:p>
        </w:tc>
        <w:tc>
          <w:tcPr>
            <w:tcW w:type="dxa" w:w="2880"/>
          </w:tcPr>
          <w:p>
            <w:r>
              <w:t>ISO 8601 timestamp when the job completed, if completed.</w:t>
            </w:r>
          </w:p>
        </w:tc>
      </w:tr>
      <w:tr>
        <w:tc>
          <w:tcPr>
            <w:tcW w:type="dxa" w:w="2880"/>
          </w:tcPr>
          <w:p>
            <w:r>
              <w:t>data.attributes.errors</w:t>
            </w:r>
          </w:p>
        </w:tc>
        <w:tc>
          <w:tcPr>
            <w:tcW w:type="dxa" w:w="2880"/>
          </w:tcPr>
          <w:p>
            <w:r>
              <w:t>array</w:t>
            </w:r>
          </w:p>
        </w:tc>
        <w:tc>
          <w:tcPr>
            <w:tcW w:type="dxa" w:w="2880"/>
          </w:tcPr>
          <w:p>
            <w:r>
              <w:t>Array of errors encountered during processing.</w:t>
            </w:r>
          </w:p>
        </w:tc>
      </w:tr>
      <w:tr>
        <w:tc>
          <w:tcPr>
            <w:tcW w:type="dxa" w:w="2880"/>
          </w:tcPr>
          <w:p>
            <w:r>
              <w:t>data.attributes.errors[].id</w:t>
            </w:r>
          </w:p>
        </w:tc>
        <w:tc>
          <w:tcPr>
            <w:tcW w:type="dxa" w:w="2880"/>
          </w:tcPr>
          <w:p>
            <w:r>
              <w:t>string</w:t>
            </w:r>
          </w:p>
        </w:tc>
        <w:tc>
          <w:tcPr>
            <w:tcW w:type="dxa" w:w="2880"/>
          </w:tcPr>
          <w:p>
            <w:r>
              <w:t>Unique identifier for the error.</w:t>
            </w:r>
          </w:p>
        </w:tc>
      </w:tr>
      <w:tr>
        <w:tc>
          <w:tcPr>
            <w:tcW w:type="dxa" w:w="2880"/>
          </w:tcPr>
          <w:p>
            <w:r>
              <w:t>data.attributes.errors[].code</w:t>
            </w:r>
          </w:p>
        </w:tc>
        <w:tc>
          <w:tcPr>
            <w:tcW w:type="dxa" w:w="2880"/>
          </w:tcPr>
          <w:p>
            <w:r>
              <w:t>string</w:t>
            </w:r>
          </w:p>
        </w:tc>
        <w:tc>
          <w:tcPr>
            <w:tcW w:type="dxa" w:w="2880"/>
          </w:tcPr>
          <w:p>
            <w:r>
              <w:t>Code classifying the error type.</w:t>
            </w:r>
          </w:p>
        </w:tc>
      </w:tr>
      <w:tr>
        <w:tc>
          <w:tcPr>
            <w:tcW w:type="dxa" w:w="2880"/>
          </w:tcPr>
          <w:p>
            <w:r>
              <w:t>data.attributes.errors[].title</w:t>
            </w:r>
          </w:p>
        </w:tc>
        <w:tc>
          <w:tcPr>
            <w:tcW w:type="dxa" w:w="2880"/>
          </w:tcPr>
          <w:p>
            <w:r>
              <w:t>string</w:t>
            </w:r>
          </w:p>
        </w:tc>
        <w:tc>
          <w:tcPr>
            <w:tcW w:type="dxa" w:w="2880"/>
          </w:tcPr>
          <w:p>
            <w:r>
              <w:t>High-level message about the error.</w:t>
            </w:r>
          </w:p>
        </w:tc>
      </w:tr>
      <w:tr>
        <w:tc>
          <w:tcPr>
            <w:tcW w:type="dxa" w:w="2880"/>
          </w:tcPr>
          <w:p>
            <w:r>
              <w:t>data.attributes.errors[].detail</w:t>
            </w:r>
          </w:p>
        </w:tc>
        <w:tc>
          <w:tcPr>
            <w:tcW w:type="dxa" w:w="2880"/>
          </w:tcPr>
          <w:p>
            <w:r>
              <w:t>string</w:t>
            </w:r>
          </w:p>
        </w:tc>
        <w:tc>
          <w:tcPr>
            <w:tcW w:type="dxa" w:w="2880"/>
          </w:tcPr>
          <w:p>
            <w:r>
              <w:t>Specific details about the error.</w:t>
            </w:r>
          </w:p>
        </w:tc>
      </w:tr>
      <w:tr>
        <w:tc>
          <w:tcPr>
            <w:tcW w:type="dxa" w:w="2880"/>
          </w:tcPr>
          <w:p>
            <w:r>
              <w:t>data.attributes.errors[].source</w:t>
            </w:r>
          </w:p>
        </w:tc>
        <w:tc>
          <w:tcPr>
            <w:tcW w:type="dxa" w:w="2880"/>
          </w:tcPr>
          <w:p>
            <w:r>
              <w:t>object</w:t>
            </w:r>
          </w:p>
        </w:tc>
        <w:tc>
          <w:tcPr>
            <w:tcW w:type="dxa" w:w="2880"/>
          </w:tcPr>
          <w:p>
            <w:r>
              <w:t>Error source (schema referenced as &lt;ErrorSource&gt; in scraped content).</w:t>
            </w:r>
          </w:p>
        </w:tc>
      </w:tr>
      <w:tr>
        <w:tc>
          <w:tcPr>
            <w:tcW w:type="dxa" w:w="2880"/>
          </w:tcPr>
          <w:p>
            <w:r>
              <w:t>data.attributes.expires_at</w:t>
            </w:r>
          </w:p>
        </w:tc>
        <w:tc>
          <w:tcPr>
            <w:tcW w:type="dxa" w:w="2880"/>
          </w:tcPr>
          <w:p>
            <w:r>
              <w:t>string | null</w:t>
            </w:r>
          </w:p>
        </w:tc>
        <w:tc>
          <w:tcPr>
            <w:tcW w:type="dxa" w:w="2880"/>
          </w:tcPr>
          <w:p>
            <w:r>
              <w:t>ISO 8601 timestamp when the job expires.</w:t>
            </w:r>
          </w:p>
        </w:tc>
      </w:tr>
      <w:tr>
        <w:tc>
          <w:tcPr>
            <w:tcW w:type="dxa" w:w="2880"/>
          </w:tcPr>
          <w:p>
            <w:r>
              <w:t>data.relationships.variants.data</w:t>
            </w:r>
          </w:p>
        </w:tc>
        <w:tc>
          <w:tcPr>
            <w:tcW w:type="dxa" w:w="2880"/>
          </w:tcPr>
          <w:p>
            <w:r>
              <w:t>array</w:t>
            </w:r>
          </w:p>
        </w:tc>
        <w:tc>
          <w:tcPr>
            <w:tcW w:type="dxa" w:w="2880"/>
          </w:tcPr>
          <w:p>
            <w:r>
              <w:t>IDs of the created catalog variants (present when available).</w:t>
            </w:r>
          </w:p>
        </w:tc>
      </w:tr>
      <w:tr>
        <w:tc>
          <w:tcPr>
            <w:tcW w:type="dxa" w:w="2880"/>
          </w:tcPr>
          <w:p>
            <w:r>
              <w:t>data.relationships.variants.data[].type</w:t>
            </w:r>
          </w:p>
        </w:tc>
        <w:tc>
          <w:tcPr>
            <w:tcW w:type="dxa" w:w="2880"/>
          </w:tcPr>
          <w:p>
            <w:r>
              <w:t>string</w:t>
            </w:r>
          </w:p>
        </w:tc>
        <w:tc>
          <w:tcPr>
            <w:tcW w:type="dxa" w:w="2880"/>
          </w:tcPr>
          <w:p>
            <w:r>
              <w:t>Variant resource type (&lt;CatalogVariantEnum&gt;).</w:t>
            </w:r>
          </w:p>
        </w:tc>
      </w:tr>
      <w:tr>
        <w:tc>
          <w:tcPr>
            <w:tcW w:type="dxa" w:w="2880"/>
          </w:tcPr>
          <w:p>
            <w:r>
              <w:t>data.relationships.variants.data[].id</w:t>
            </w:r>
          </w:p>
        </w:tc>
        <w:tc>
          <w:tcPr>
            <w:tcW w:type="dxa" w:w="2880"/>
          </w:tcPr>
          <w:p>
            <w:r>
              <w:t>string</w:t>
            </w:r>
          </w:p>
        </w:tc>
        <w:tc>
          <w:tcPr>
            <w:tcW w:type="dxa" w:w="2880"/>
          </w:tcPr>
          <w:p>
            <w:r>
              <w:t>ID of a created catalog variant.</w:t>
            </w:r>
          </w:p>
        </w:tc>
      </w:tr>
      <w:tr>
        <w:tc>
          <w:tcPr>
            <w:tcW w:type="dxa" w:w="2880"/>
          </w:tcPr>
          <w:p>
            <w:r>
              <w:t>data.relationships.variants.links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URL to retrieve this job resource.</w:t>
            </w:r>
          </w:p>
        </w:tc>
      </w:tr>
      <w:tr>
        <w:tc>
          <w:tcPr>
            <w:tcW w:type="dxa" w:w="2880"/>
          </w:tcPr>
          <w:p>
            <w:r>
              <w:t>links.self</w:t>
            </w:r>
          </w:p>
        </w:tc>
        <w:tc>
          <w:tcPr>
            <w:tcW w:type="dxa" w:w="2880"/>
          </w:tcPr>
          <w:p>
            <w:r>
              <w:t>string</w:t>
            </w:r>
          </w:p>
        </w:tc>
        <w:tc>
          <w:tcPr>
            <w:tcW w:type="dxa" w:w="2880"/>
          </w:tcPr>
          <w:p>
            <w:r>
              <w:t>URL to this collection endpoint.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'https://a.klaviyo.com/api/catalog-variant-bulk-create-jobs'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"catalog-variant-bulk-create-job",</w:t>
        <w:br/>
        <w:t xml:space="preserve"> "attributes": {</w:t>
        <w:br/>
        <w:t xml:space="preserve"> "variants": {</w:t>
        <w:br/>
        <w:t xml:space="preserve"> "data": [</w:t>
        <w:br/>
        <w:t xml:space="preserve">            {</w:t>
        <w:br/>
        <w:t xml:space="preserve"> "type": "catalog-variant",</w:t>
        <w:br/>
        <w:t xml:space="preserve"> "attributes": {</w:t>
        <w:br/>
        <w:t xml:space="preserve"> "external_id": "variant-001",</w:t>
        <w:br/>
        <w:t xml:space="preserve"> "catalog_type": "$default",</w:t>
        <w:br/>
        <w:t xml:space="preserve"> "integration_type": "$custom",</w:t>
        <w:br/>
        <w:t xml:space="preserve"> "title": "T-Shirt / Small / Blue",</w:t>
        <w:br/>
        <w:t xml:space="preserve"> "description": "Blue t-shirt in size small.",</w:t>
        <w:br/>
        <w:t xml:space="preserve"> "sku": "TSHIRT-S-BLUE",</w:t>
        <w:br/>
        <w:t xml:space="preserve"> "inventory_policy": 0,</w:t>
        <w:br/>
        <w:t xml:space="preserve"> "inventory_quantity": 25,</w:t>
        <w:br/>
        <w:t xml:space="preserve"> "price": 19.99,</w:t>
        <w:br/>
        <w:t xml:space="preserve"> "url": "https://example.com/products/tshirt?variant=small-blue",</w:t>
        <w:br/>
        <w:t xml:space="preserve"> "image_full_url": "https://example.com/images/tshirt-blue-full.jpg",</w:t>
        <w:br/>
        <w:t xml:space="preserve"> "image_thumbnail_url": "https://example.com/images/tshirt-blue-thumb.jpg",</w:t>
        <w:br/>
        <w:t xml:space="preserve"> "images": [</w:t>
        <w:br/>
        <w:t xml:space="preserve"> "https://example.com/images/tshirt-blue-1.jpg",</w:t>
        <w:br/>
        <w:t xml:space="preserve"> "https://example.com/images/tshirt-blue-2.jpg"</w:t>
        <w:br/>
        <w:t xml:space="preserve">                ],</w:t>
        <w:br/>
        <w:t xml:space="preserve"> "custom_metadata": {</w:t>
        <w:br/>
        <w:t xml:space="preserve"> "color": "blue",</w:t>
        <w:br/>
        <w:t xml:space="preserve"> "size": "S"</w:t>
        <w:br/>
        <w:t xml:space="preserve">                },</w:t>
        <w:br/>
        <w:t xml:space="preserve"> "published": true</w:t>
        <w:br/>
        <w:t xml:space="preserve">              },</w:t>
        <w:br/>
        <w:t xml:space="preserve"> "relationships": {</w:t>
        <w:br/>
        <w:t xml:space="preserve"> "item": {</w:t>
        <w:br/>
        <w:t xml:space="preserve"> "data": {</w:t>
        <w:br/>
        <w:t xml:space="preserve"> "type": "catalog-item",</w:t>
        <w:br/>
        <w:t xml:space="preserve"> "id": "catalog_item_123"</w:t>
        <w:br/>
        <w:t xml:space="preserve">                  }</w:t>
        <w:br/>
        <w:t xml:space="preserve">                }</w:t>
        <w:br/>
        <w:t xml:space="preserve">              }</w:t>
        <w:br/>
        <w:t xml:space="preserve">            },</w:t>
        <w:br/>
        <w:t xml:space="preserve">            {</w:t>
        <w:br/>
        <w:t xml:space="preserve"> "type": "catalog-variant",</w:t>
        <w:br/>
        <w:t xml:space="preserve"> "attributes": {</w:t>
        <w:br/>
        <w:t xml:space="preserve"> "external_id": "variant-002",</w:t>
        <w:br/>
        <w:t xml:space="preserve"> "title": "T-Shirt / Medium / Blue",</w:t>
        <w:br/>
        <w:t xml:space="preserve"> "description": "Blue t-shirt in size medium.",</w:t>
        <w:br/>
        <w:t xml:space="preserve"> "sku": "TSHIRT-M-BLUE",</w:t>
        <w:br/>
        <w:t xml:space="preserve"> "inventory_quantity": 12,</w:t>
        <w:br/>
        <w:t xml:space="preserve"> "price": 19.99,</w:t>
        <w:br/>
        <w:t xml:space="preserve"> "url": "https://example.com/products/tshirt?variant=medium-blue",</w:t>
        <w:br/>
        <w:t xml:space="preserve"> "published": true</w:t>
        <w:br/>
        <w:t xml:space="preserve">              },</w:t>
        <w:br/>
        <w:t xml:space="preserve"> "relationships": {</w:t>
        <w:br/>
        <w:t xml:space="preserve"> "item": {</w:t>
        <w:br/>
        <w:t xml:space="preserve"> "data": {</w:t>
        <w:br/>
        <w:t xml:space="preserve"> "type": "catalog-item",</w:t>
        <w:br/>
        <w:t xml:space="preserve"> "id": "catalog_item_123"</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job with one variant</w:t>
      </w:r>
    </w:p>
    <w:p>
      <w:r>
        <w:rPr>
          <w:b/>
          <w:color w:val="666666"/>
          <w:sz w:val="16"/>
        </w:rPr>
        <w:t>[bash]</w:t>
      </w:r>
    </w:p>
    <w:p>
      <w:pPr>
        <w:shd w:fill="F2F2F2" w:val="clear"/>
      </w:pPr>
      <w:r>
        <w:rPr>
          <w:rFonts w:ascii="Courier New" w:hAnsi="Courier New"/>
          <w:sz w:val="17"/>
        </w:rPr>
        <w:t>curl --request POST 'https://a.klaviyo.com/api/catalog-variant-bulk-create-jobs'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"catalog-variant-bulk-create-job",</w:t>
        <w:br/>
        <w:t xml:space="preserve"> "attributes": {</w:t>
        <w:br/>
        <w:t xml:space="preserve"> "variants": {</w:t>
        <w:br/>
        <w:t xml:space="preserve"> "data": [</w:t>
        <w:br/>
        <w:t xml:space="preserve">            {</w:t>
        <w:br/>
        <w:t xml:space="preserve"> "type": "catalog-variant",</w:t>
        <w:br/>
        <w:t xml:space="preserve"> "attributes": {</w:t>
        <w:br/>
        <w:t xml:space="preserve"> "external_id": "ext-variant-1001",</w:t>
        <w:br/>
        <w:t xml:space="preserve"> "title": "Coffee Beans / 1 lb",</w:t>
        <w:br/>
        <w:t xml:space="preserve"> "description": "Whole bean coffee, 1 lb bag.",</w:t>
        <w:br/>
        <w:t xml:space="preserve"> "sku": "COF-1LB",</w:t>
        <w:br/>
        <w:t xml:space="preserve"> "inventory_quantity": 50,</w:t>
        <w:br/>
        <w:t xml:space="preserve"> "price": 14.5,</w:t>
        <w:br/>
        <w:t xml:space="preserve"> "url": "https://example.com/products/coffee-beans-1lb",</w:t>
        <w:br/>
        <w:t xml:space="preserve"> "published": true</w:t>
        <w:br/>
        <w:t xml:space="preserve">              },</w:t>
        <w:br/>
        <w:t xml:space="preserve"> "relationships": {</w:t>
        <w:br/>
        <w:t xml:space="preserve"> "item": {</w:t>
        <w:br/>
        <w:t xml:space="preserve"> "data": {</w:t>
        <w:br/>
        <w:t xml:space="preserve"> "type": "catalog-item",</w:t>
        <w:br/>
        <w:t xml:space="preserve"> "id": "catalog_item_987"</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Example 2: Use inventory_policy to hide when out of stock</w:t>
      </w:r>
    </w:p>
    <w:p>
      <w:r>
        <w:rPr>
          <w:b/>
          <w:color w:val="666666"/>
          <w:sz w:val="16"/>
        </w:rPr>
        <w:t>[bash]</w:t>
      </w:r>
    </w:p>
    <w:p>
      <w:pPr>
        <w:shd w:fill="F2F2F2" w:val="clear"/>
      </w:pPr>
      <w:r>
        <w:rPr>
          <w:rFonts w:ascii="Courier New" w:hAnsi="Courier New"/>
          <w:sz w:val="17"/>
        </w:rPr>
        <w:t>curl --request POST 'https://a.klaviyo.com/api/catalog-variant-bulk-create-jobs'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"catalog-variant-bulk-create-job",</w:t>
        <w:br/>
        <w:t xml:space="preserve"> "attributes": {</w:t>
        <w:br/>
        <w:t xml:space="preserve"> "variants": {</w:t>
        <w:br/>
        <w:t xml:space="preserve"> "data": [</w:t>
        <w:br/>
        <w:t xml:space="preserve">            {</w:t>
        <w:br/>
        <w:t xml:space="preserve"> "type": "catalog-variant",</w:t>
        <w:br/>
        <w:t xml:space="preserve"> "attributes": {</w:t>
        <w:br/>
        <w:t xml:space="preserve"> "external_id": "ext-variant-2001",</w:t>
        <w:br/>
        <w:t xml:space="preserve"> "title": "Hat / One Size",</w:t>
        <w:br/>
        <w:t xml:space="preserve"> "description": "Classic hat, one size fits most.",</w:t>
        <w:br/>
        <w:t xml:space="preserve"> "sku": "HAT-OS",</w:t>
        <w:br/>
        <w:t xml:space="preserve"> "inventory_policy": 1,</w:t>
        <w:br/>
        <w:t xml:space="preserve"> "inventory_quantity": 0,</w:t>
        <w:br/>
        <w:t xml:space="preserve"> "price": 24.0,</w:t>
        <w:br/>
        <w:t xml:space="preserve"> "url": "https://example.com/products/hat-one-size"</w:t>
        <w:br/>
        <w:t xml:space="preserve">              },</w:t>
        <w:br/>
        <w:t xml:space="preserve"> "relationships": {</w:t>
        <w:br/>
        <w:t xml:space="preserve"> "item": {</w:t>
        <w:br/>
        <w:t xml:space="preserve"> "data": {</w:t>
        <w:br/>
        <w:t xml:space="preserve"> "type": "catalog-item",</w:t>
        <w:br/>
        <w:t xml:space="preserve"> "id": "catalog_item_654"</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Validates request structure and required fields, including required relationships to the parent catalog item.</w:t>
      </w:r>
    </w:p>
    <w:p>
      <w:pPr>
        <w:pStyle w:val="ListBullet"/>
      </w:pPr>
      <w:r>
        <w:t>Enqueues an asynchronous bulk-create job for up to 100 catalog variants.</w:t>
      </w:r>
    </w:p>
    <w:p>
      <w:pPr>
        <w:pStyle w:val="ListBullet"/>
      </w:pPr>
      <w:r>
        <w:t>Returns 202 Accepted with a job resource containing a unique job id.</w:t>
      </w:r>
    </w:p>
    <w:p>
      <w:pPr>
        <w:pStyle w:val="ListBullet"/>
      </w:pPr>
      <w:r>
        <w:t>Job progresses through statuses: queued → processing → (complete or cancelled), tracking completed_count and failed_count.</w:t>
      </w:r>
    </w:p>
    <w:p>
      <w:pPr>
        <w:pStyle w:val="ListBullet"/>
      </w:pPr>
      <w:r>
        <w:t>Any processing errors are reported in data.attributes.errors.</w:t>
      </w:r>
    </w:p>
    <w:p>
      <w:pPr>
        <w:pStyle w:val="Heading3"/>
      </w:pPr>
      <w:r>
        <w:t>Notes</w:t>
      </w:r>
    </w:p>
    <w:p>
      <w:pPr>
        <w:pStyle w:val="ListBullet"/>
      </w:pPr>
      <w:r>
        <w:t>This endpoint accepts up to 100 catalog variants per request.</w:t>
      </w:r>
    </w:p>
    <w:p>
      <w:pPr>
        <w:pStyle w:val="ListBullet"/>
      </w:pPr>
      <w:r>
        <w:t>custom_metadata must be a flat JSON blob and may not exceed 100kb.</w:t>
      </w:r>
    </w:p>
    <w:p>
      <w:pPr>
        <w:pStyle w:val="ListBullet"/>
      </w:pPr>
      <w:r>
        <w:t>For many price update workflows, you may also need to update the price on parent items using the referenced “Update Catalog Item” endpoint (link provided in scraped content).</w:t>
      </w:r>
    </w:p>
    <w:p>
      <w:pPr>
        <w:pStyle w:val="ListBullet"/>
      </w:pPr>
      <w:r>
        <w:t>Response and request content type is application/vnd.api+json.</w:t>
      </w:r>
    </w:p>
    <w:p>
      <w:pPr>
        <w:pStyle w:val="Heading3"/>
      </w:pPr>
      <w:r>
        <w:t>Gotchas</w:t>
      </w:r>
    </w:p>
    <w:p>
      <w:pPr>
        <w:pStyle w:val="ListBullet"/>
      </w:pPr>
      <w:r>
        <w:t>If you exceed 100 variants, 5MB payload, or 500 concurrent jobs, expect a 4XX error response.</w:t>
      </w:r>
    </w:p>
    <w:p>
      <w:pPr>
        <w:pStyle w:val="ListBullet"/>
      </w:pPr>
      <w:r>
        <w:t>inventory_policy affects whether out-of-stock variants appear in dynamic recommendations/blocks (1 hides when out of stock).</w:t>
      </w:r>
    </w:p>
    <w:p>
      <w:pPr>
        <w:pStyle w:val="Heading3"/>
      </w:pPr>
      <w:r>
        <w:t>Error Handling</w:t>
      </w:r>
    </w:p>
    <w:p>
      <w:pPr>
        <w:pStyle w:val="ListBullet"/>
      </w:pPr>
      <w:r>
        <w:t>4XX Client Error: Invalid payload, missing required fields, violating limits (100 variants / 5MB / 500 jobs in progress), or other client-side issues. Returns an errors[] array with source.pointer and/or source.parameter.</w:t>
      </w:r>
    </w:p>
    <w:p>
      <w:pPr>
        <w:pStyle w:val="ListBullet"/>
      </w:pPr>
      <w:r>
        <w:t>5XX Server Error: Unexpected server-side failure. Returns an errors[] array.</w:t>
      </w:r>
    </w:p>
    <w:p>
      <w:pPr>
        <w:pStyle w:val="Heading3"/>
      </w:pPr>
      <w:r>
        <w:t>Related catalogVariantBulkCreateJobs actions</w:t>
      </w:r>
    </w:p>
    <w:p>
      <w:pPr>
        <w:pStyle w:val="ListBullet"/>
      </w:pPr>
      <w:r>
        <w:t>[GET] List Catalog Variant Bulk Create Jobs — /catalog-variant-bulk-create-jobs</w:t>
      </w:r>
    </w:p>
    <w:p>
      <w:pPr>
        <w:pStyle w:val="ListBullet"/>
      </w:pPr>
      <w:r>
        <w:t>[GET] Get a Bulk Create Variants Job — /api/catalog-variant-bulk-create-jobs/{{jobId}}</w:t>
      </w:r>
    </w:p>
    <w:p>
      <w:r>
        <w:br w:type="page"/>
      </w:r>
    </w:p>
    <w:p>
      <w:pPr>
        <w:pStyle w:val="Heading2"/>
      </w:pPr>
      <w:r>
        <w:t>35. [POST] Bulk Update Catalog Categories</w:t>
      </w:r>
    </w:p>
    <w:p>
      <w:r>
        <w:rPr>
          <w:b/>
        </w:rPr>
        <w:t xml:space="preserve">Endpoint: </w:t>
      </w:r>
      <w:r>
        <w:rPr>
          <w:rFonts w:ascii="Courier New" w:hAnsi="Courier New"/>
          <w:sz w:val="18"/>
        </w:rPr>
        <w:t>/catalog-category-bulk-update-jobs</w:t>
      </w:r>
    </w:p>
    <w:p>
      <w:pPr>
        <w:pStyle w:val="Heading3"/>
      </w:pPr>
      <w:r>
        <w:t>Bulk Update Catalog Categories (Create a Catalog Category Bulk Update Job)</w:t>
      </w:r>
    </w:p>
    <w:p>
      <w:pPr>
        <w:pStyle w:val="Heading3"/>
      </w:pPr>
      <w:r>
        <w:t>Prerequisites</w:t>
      </w:r>
    </w:p>
    <w:p>
      <w:pPr>
        <w:pStyle w:val="ListBullet"/>
      </w:pPr>
      <w:r>
        <w:t>Must have the required scope: catalogs:write</w:t>
      </w:r>
    </w:p>
    <w:p>
      <w:pPr>
        <w:pStyle w:val="ListBullet"/>
      </w:pPr>
      <w:r>
        <w:t>You can submit up to 100 catalog categories per request</w:t>
      </w:r>
    </w:p>
    <w:p>
      <w:pPr>
        <w:pStyle w:val="ListBullet"/>
      </w:pPr>
      <w:r>
        <w:t>Maximum payload size: 5MB</w:t>
      </w:r>
    </w:p>
    <w:p>
      <w:pPr>
        <w:pStyle w:val="ListBullet"/>
      </w:pPr>
      <w:r>
        <w:t>Maximum number of jobs in progress at one time: 500</w:t>
      </w:r>
    </w:p>
    <w:p>
      <w:pPr>
        <w:pStyle w:val="Heading3"/>
      </w:pPr>
      <w:r>
        <w:t>Method</w:t>
      </w:r>
    </w:p>
    <w:p>
      <w:r>
        <w:t>POST</w:t>
      </w:r>
    </w:p>
    <w:p>
      <w:pPr>
        <w:pStyle w:val="Heading3"/>
      </w:pPr>
      <w:r>
        <w:t>URL</w:t>
      </w:r>
    </w:p>
    <w:p>
      <w:r>
        <w:t>https://a.klaviyo.com/api/catalog-category-bulk-update-jobs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an asynchronous bulk update job to update a batch of catalog categories. The job processes up to 100 catalog category updates per request and returns a job resource you can use to track status and results.</w:t>
      </w:r>
    </w:p>
    <w:p>
      <w:pPr>
        <w:pStyle w:val="Heading3"/>
      </w:pPr>
      <w:r>
        <w:t>Enforcement Rules</w:t>
      </w:r>
    </w:p>
    <w:p>
      <w:pPr>
        <w:pStyle w:val="ListBullet"/>
      </w:pPr>
      <w:r>
        <w:t>The revision header must be included on this request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Rate Limits</w:t>
      </w:r>
    </w:p>
    <w:p>
      <w:pPr>
        <w:pStyle w:val="ListBullet"/>
      </w:pPr>
      <w:r>
        <w:t>Burst: 75/s</w:t>
      </w:r>
    </w:p>
    <w:p>
      <w:pPr>
        <w:pStyle w:val="ListBullet"/>
      </w:pPr>
      <w:r>
        <w:t>Steady: 700/m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Job payload container.</w:t>
            </w:r>
          </w:p>
        </w:tc>
      </w:tr>
      <w:tr>
        <w:tc>
          <w:tcPr>
            <w:tcW w:type="dxa" w:w="2880"/>
          </w:tcPr>
          <w:p>
            <w:r>
              <w:t>data.type</w:t>
            </w:r>
          </w:p>
        </w:tc>
        <w:tc>
          <w:tcPr>
            <w:tcW w:type="dxa" w:w="2880"/>
          </w:tcPr>
          <w:p>
            <w:r>
              <w:t>string</w:t>
            </w:r>
          </w:p>
        </w:tc>
        <w:tc>
          <w:tcPr>
            <w:tcW w:type="dxa" w:w="2880"/>
          </w:tcPr>
          <w:p>
            <w:r>
              <w:t>Must be a CatalogCategoryBulkUpdateJobEnum value (enum not expanded in source).</w:t>
            </w:r>
          </w:p>
        </w:tc>
      </w:tr>
      <w:tr>
        <w:tc>
          <w:tcPr>
            <w:tcW w:type="dxa" w:w="2880"/>
          </w:tcPr>
          <w:p>
            <w:r>
              <w:t>data.attributes</w:t>
            </w:r>
          </w:p>
        </w:tc>
        <w:tc>
          <w:tcPr>
            <w:tcW w:type="dxa" w:w="2880"/>
          </w:tcPr>
          <w:p>
            <w:r>
              <w:t>object</w:t>
            </w:r>
          </w:p>
        </w:tc>
        <w:tc>
          <w:tcPr>
            <w:tcW w:type="dxa" w:w="2880"/>
          </w:tcPr>
          <w:p>
            <w:r>
              <w:t>Attributes for the bulk update job.</w:t>
            </w:r>
          </w:p>
        </w:tc>
      </w:tr>
      <w:tr>
        <w:tc>
          <w:tcPr>
            <w:tcW w:type="dxa" w:w="2880"/>
          </w:tcPr>
          <w:p>
            <w:r>
              <w:t>data.attributes.categories</w:t>
            </w:r>
          </w:p>
        </w:tc>
        <w:tc>
          <w:tcPr>
            <w:tcW w:type="dxa" w:w="2880"/>
          </w:tcPr>
          <w:p>
            <w:r>
              <w:t>object</w:t>
            </w:r>
          </w:p>
        </w:tc>
        <w:tc>
          <w:tcPr>
            <w:tcW w:type="dxa" w:w="2880"/>
          </w:tcPr>
          <w:p>
            <w:r>
              <w:t>Categories collection wrapper.</w:t>
            </w:r>
          </w:p>
        </w:tc>
      </w:tr>
      <w:tr>
        <w:tc>
          <w:tcPr>
            <w:tcW w:type="dxa" w:w="2880"/>
          </w:tcPr>
          <w:p>
            <w:r>
              <w:t>data.attributes.categories.data</w:t>
            </w:r>
          </w:p>
        </w:tc>
        <w:tc>
          <w:tcPr>
            <w:tcW w:type="dxa" w:w="2880"/>
          </w:tcPr>
          <w:p>
            <w:r>
              <w:t>array</w:t>
            </w:r>
          </w:p>
        </w:tc>
        <w:tc>
          <w:tcPr>
            <w:tcW w:type="dxa" w:w="2880"/>
          </w:tcPr>
          <w:p>
            <w:r>
              <w:t>Array of catalog categories to update (max 100).</w:t>
            </w:r>
          </w:p>
        </w:tc>
      </w:tr>
      <w:tr>
        <w:tc>
          <w:tcPr>
            <w:tcW w:type="dxa" w:w="2880"/>
          </w:tcPr>
          <w:p>
            <w:r>
              <w:t>data.attributes.categories.data[].type</w:t>
            </w:r>
          </w:p>
        </w:tc>
        <w:tc>
          <w:tcPr>
            <w:tcW w:type="dxa" w:w="2880"/>
          </w:tcPr>
          <w:p>
            <w:r>
              <w:t>string</w:t>
            </w:r>
          </w:p>
        </w:tc>
        <w:tc>
          <w:tcPr>
            <w:tcW w:type="dxa" w:w="2880"/>
          </w:tcPr>
          <w:p>
            <w:r>
              <w:t>Must be a CatalogCategoryEnum value (enum not expanded in source).</w:t>
            </w:r>
          </w:p>
        </w:tc>
      </w:tr>
      <w:tr>
        <w:tc>
          <w:tcPr>
            <w:tcW w:type="dxa" w:w="2880"/>
          </w:tcPr>
          <w:p>
            <w:r>
              <w:t>data.attributes.categories.data[].id</w:t>
            </w:r>
          </w:p>
        </w:tc>
        <w:tc>
          <w:tcPr>
            <w:tcW w:type="dxa" w:w="2880"/>
          </w:tcPr>
          <w:p>
            <w:r>
              <w:t>string</w:t>
            </w:r>
          </w:p>
        </w:tc>
        <w:tc>
          <w:tcPr>
            <w:tcW w:type="dxa" w:w="2880"/>
          </w:tcPr>
          <w:p>
            <w:r>
              <w:t>Compound catalog category ID: {integration}:::{catalog}:::{external_id}. Currently supported: integration $custom, catalog $default.</w:t>
            </w:r>
          </w:p>
        </w:tc>
      </w:tr>
      <w:tr>
        <w:tc>
          <w:tcPr>
            <w:tcW w:type="dxa" w:w="2880"/>
          </w:tcPr>
          <w:p>
            <w:r>
              <w:t>data.attributes.categories.data[].attributes</w:t>
            </w:r>
          </w:p>
        </w:tc>
        <w:tc>
          <w:tcPr>
            <w:tcW w:type="dxa" w:w="2880"/>
          </w:tcPr>
          <w:p>
            <w:r>
              <w:t>object</w:t>
            </w:r>
          </w:p>
        </w:tc>
        <w:tc>
          <w:tcPr>
            <w:tcW w:type="dxa" w:w="2880"/>
          </w:tcPr>
          <w:p>
            <w:r>
              <w:t>Category 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data.attributes.categories.data[].attributes.name</w:t>
            </w:r>
          </w:p>
        </w:tc>
        <w:tc>
          <w:tcPr>
            <w:tcW w:type="dxa" w:w="2880"/>
          </w:tcPr>
          <w:p>
            <w:r>
              <w:t>string</w:t>
            </w:r>
          </w:p>
        </w:tc>
        <w:tc>
          <w:tcPr>
            <w:tcW w:type="dxa" w:w="2880"/>
          </w:tcPr>
          <w:p>
            <w:r>
              <w:t>The name of the catalog category.</w:t>
            </w:r>
          </w:p>
        </w:tc>
      </w:tr>
      <w:tr>
        <w:tc>
          <w:tcPr>
            <w:tcW w:type="dxa" w:w="2880"/>
          </w:tcPr>
          <w:p>
            <w:r>
              <w:t>data.attributes.categories.data[].relationships</w:t>
            </w:r>
          </w:p>
        </w:tc>
        <w:tc>
          <w:tcPr>
            <w:tcW w:type="dxa" w:w="2880"/>
          </w:tcPr>
          <w:p>
            <w:r>
              <w:t>object</w:t>
            </w:r>
          </w:p>
        </w:tc>
        <w:tc>
          <w:tcPr>
            <w:tcW w:type="dxa" w:w="2880"/>
          </w:tcPr>
          <w:p>
            <w:r>
              <w:t>Relationships for the category.</w:t>
            </w:r>
          </w:p>
        </w:tc>
      </w:tr>
      <w:tr>
        <w:tc>
          <w:tcPr>
            <w:tcW w:type="dxa" w:w="2880"/>
          </w:tcPr>
          <w:p>
            <w:r>
              <w:t>data.attributes.categories.data[].relationships.items</w:t>
            </w:r>
          </w:p>
        </w:tc>
        <w:tc>
          <w:tcPr>
            <w:tcW w:type="dxa" w:w="2880"/>
          </w:tcPr>
          <w:p>
            <w:r>
              <w:t>object</w:t>
            </w:r>
          </w:p>
        </w:tc>
        <w:tc>
          <w:tcPr>
            <w:tcW w:type="dxa" w:w="2880"/>
          </w:tcPr>
          <w:p>
            <w:r>
              <w:t>Items relationship wrapper.</w:t>
            </w:r>
          </w:p>
        </w:tc>
      </w:tr>
      <w:tr>
        <w:tc>
          <w:tcPr>
            <w:tcW w:type="dxa" w:w="2880"/>
          </w:tcPr>
          <w:p>
            <w:r>
              <w:t>data.attributes.categories.data[].relationships.items.data</w:t>
            </w:r>
          </w:p>
        </w:tc>
        <w:tc>
          <w:tcPr>
            <w:tcW w:type="dxa" w:w="2880"/>
          </w:tcPr>
          <w:p>
            <w:r>
              <w:t>array</w:t>
            </w:r>
          </w:p>
        </w:tc>
        <w:tc>
          <w:tcPr>
            <w:tcW w:type="dxa" w:w="2880"/>
          </w:tcPr>
          <w:p>
            <w:r>
              <w:t>List of catalog items that are in the given category.</w:t>
            </w:r>
          </w:p>
        </w:tc>
      </w:tr>
      <w:tr>
        <w:tc>
          <w:tcPr>
            <w:tcW w:type="dxa" w:w="2880"/>
          </w:tcPr>
          <w:p>
            <w:r>
              <w:t>data.attributes.categories.data[].relationships.items.data[].type</w:t>
            </w:r>
          </w:p>
        </w:tc>
        <w:tc>
          <w:tcPr>
            <w:tcW w:type="dxa" w:w="2880"/>
          </w:tcPr>
          <w:p>
            <w:r>
              <w:t>string</w:t>
            </w:r>
          </w:p>
        </w:tc>
        <w:tc>
          <w:tcPr>
            <w:tcW w:type="dxa" w:w="2880"/>
          </w:tcPr>
          <w:p>
            <w:r>
              <w:t>Must be a CatalogItemEnum value (enum not expanded in source).</w:t>
            </w:r>
          </w:p>
        </w:tc>
      </w:tr>
      <w:tr>
        <w:tc>
          <w:tcPr>
            <w:tcW w:type="dxa" w:w="2880"/>
          </w:tcPr>
          <w:p>
            <w:r>
              <w:t>data.attributes.categories.data[].relationships.items.data[].id</w:t>
            </w:r>
          </w:p>
        </w:tc>
        <w:tc>
          <w:tcPr>
            <w:tcW w:type="dxa" w:w="2880"/>
          </w:tcPr>
          <w:p>
            <w:r>
              <w:t>string</w:t>
            </w:r>
          </w:p>
        </w:tc>
        <w:tc>
          <w:tcPr>
            <w:tcW w:type="dxa" w:w="2880"/>
          </w:tcPr>
          <w:p>
            <w:r>
              <w:t>Catalog item ID.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"type": "catalog-category-bulk-update-job",</w:t>
        <w:br/>
        <w:t xml:space="preserve"> "id": "01HZY8J9Q9ZJ2QKQ2M3Z7Z2ABC",</w:t>
        <w:br/>
        <w:t xml:space="preserve"> "attributes": {</w:t>
        <w:br/>
        <w:t xml:space="preserve"> "status": "queued",</w:t>
        <w:br/>
        <w:t xml:space="preserve"> "created_at": "2026-01-15T12:34:56.123456",</w:t>
        <w:br/>
        <w:t xml:space="preserve"> "total_count": 2,</w:t>
        <w:br/>
        <w:t xml:space="preserve"> "completed_count": 0,</w:t>
        <w:br/>
        <w:t xml:space="preserve"> "failed_count": 0,</w:t>
        <w:br/>
        <w:t xml:space="preserve"> "completed_at": "2026-01-15T12:35:56.123456",</w:t>
        <w:br/>
        <w:t xml:space="preserve"> "errors": [</w:t>
        <w:br/>
        <w:t xml:space="preserve"> {</w:t>
        <w:br/>
        <w:t xml:space="preserve"> "id": "01HZY8K1R2Y3Z4A5B6C7D8E9F0",</w:t>
        <w:br/>
        <w:t xml:space="preserve"> "code": "invalid",</w:t>
        <w:br/>
        <w:t xml:space="preserve"> "title": "Invalid catalog category",</w:t>
        <w:br/>
        <w:t xml:space="preserve"> "detail": "The catalog category ID is invalid.",</w:t>
        <w:br/>
        <w:t xml:space="preserve"> "source": {}</w:t>
        <w:br/>
        <w:t xml:space="preserve"> }</w:t>
        <w:br/>
        <w:t xml:space="preserve"> ],</w:t>
        <w:br/>
        <w:t xml:space="preserve"> "expires_at": "2026-01-16T12:34:56.123456"</w:t>
        <w:br/>
        <w:t xml:space="preserve"> },</w:t>
        <w:br/>
        <w:t xml:space="preserve"> "relationships": {</w:t>
        <w:br/>
        <w:t xml:space="preserve"> "categories": {</w:t>
        <w:br/>
        <w:t xml:space="preserve"> "data": [</w:t>
        <w:br/>
        <w:t xml:space="preserve"> {</w:t>
        <w:br/>
        <w:t xml:space="preserve"> "type": "catalog-category",</w:t>
        <w:br/>
        <w:t xml:space="preserve"> "id": "$custom:::$default:::winter-collection"</w:t>
        <w:br/>
        <w:t xml:space="preserve"> }</w:t>
        <w:br/>
        <w:t xml:space="preserve"> ],</w:t>
        <w:br/>
        <w:t xml:space="preserve"> "links": {}</w:t>
        <w:br/>
        <w:t xml:space="preserve"> }</w:t>
        <w:br/>
        <w:t xml:space="preserve"> },</w:t>
        <w:br/>
        <w:t xml:space="preserve"> "links": {</w:t>
        <w:br/>
        <w:t xml:space="preserve"> "self": "https://a.klaviyo.com/api/catalog-category-bulk-update-jobs/01HZY8J9Q9ZJ2QKQ2M3Z7Z2ABC"</w:t>
        <w:br/>
        <w:t xml:space="preserve"> }</w:t>
        <w:br/>
        <w:t xml:space="preserve"> },</w:t>
        <w:br/>
        <w:t xml:space="preserve"> "links": {</w:t>
        <w:br/>
        <w:t xml:space="preserve"> "self": "https://a.klaviyo.com/api/catalog-category-bulk-update-jobs"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"01HZY8K1R2Y3Z4A5B6C7D8E9F0",</w:t>
        <w:br/>
        <w:t xml:space="preserve"> "code": "invalid",</w:t>
        <w:br/>
        <w:t xml:space="preserve"> "title": "Invalid request",</w:t>
        <w:br/>
        <w:t xml:space="preserve"> "detail": "One or more fields are invalid.",</w:t>
        <w:br/>
        <w:t xml:space="preserve"> "source": {</w:t>
        <w:br/>
        <w:t xml:space="preserve"> "pointer": "/data/attributes/categories/data/0/id",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"01HZY8K1R2Y3Z4A5B6C7D8E9F0",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Always "catalog-category-bulk-update-job".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Possible values: cancelled, complete, processing, queued.</w:t>
            </w:r>
          </w:p>
        </w:tc>
      </w:tr>
      <w:tr>
        <w:tc>
          <w:tcPr>
            <w:tcW w:type="dxa" w:w="2880"/>
          </w:tcPr>
          <w:p>
            <w:r>
              <w:t>data.attributes.created_at</w:t>
            </w:r>
          </w:p>
        </w:tc>
        <w:tc>
          <w:tcPr>
            <w:tcW w:type="dxa" w:w="2880"/>
          </w:tcPr>
          <w:p>
            <w:r>
              <w:t>string</w:t>
            </w:r>
          </w:p>
        </w:tc>
        <w:tc>
          <w:tcPr>
            <w:tcW w:type="dxa" w:w="2880"/>
          </w:tcPr>
          <w:p>
            <w:r>
              <w:t>ISO 8601 timestamp when the job was created (YYYY-MM-DDTHH:MM:SS.mmmmmm).</w:t>
            </w:r>
          </w:p>
        </w:tc>
      </w:tr>
      <w:tr>
        <w:tc>
          <w:tcPr>
            <w:tcW w:type="dxa" w:w="2880"/>
          </w:tcPr>
          <w:p>
            <w:r>
              <w:t>data.attributes.total_count</w:t>
            </w:r>
          </w:p>
        </w:tc>
        <w:tc>
          <w:tcPr>
            <w:tcW w:type="dxa" w:w="2880"/>
          </w:tcPr>
          <w:p>
            <w:r>
              <w:t>integer</w:t>
            </w:r>
          </w:p>
        </w:tc>
        <w:tc>
          <w:tcPr>
            <w:tcW w:type="dxa" w:w="2880"/>
          </w:tcPr>
          <w:p>
            <w:r>
              <w:t>Total number of operations to be processed by the job.</w:t>
            </w:r>
          </w:p>
        </w:tc>
      </w:tr>
      <w:tr>
        <w:tc>
          <w:tcPr>
            <w:tcW w:type="dxa" w:w="2880"/>
          </w:tcPr>
          <w:p>
            <w:r>
              <w:t>data.attributes.completed_count</w:t>
            </w:r>
          </w:p>
        </w:tc>
        <w:tc>
          <w:tcPr>
            <w:tcW w:type="dxa" w:w="2880"/>
          </w:tcPr>
          <w:p>
            <w:r>
              <w:t>integer</w:t>
            </w:r>
          </w:p>
        </w:tc>
        <w:tc>
          <w:tcPr>
            <w:tcW w:type="dxa" w:w="2880"/>
          </w:tcPr>
          <w:p>
            <w:r>
              <w:t>Number of completed operations. Default: 0.</w:t>
            </w:r>
          </w:p>
        </w:tc>
      </w:tr>
      <w:tr>
        <w:tc>
          <w:tcPr>
            <w:tcW w:type="dxa" w:w="2880"/>
          </w:tcPr>
          <w:p>
            <w:r>
              <w:t>data.attributes.failed_count</w:t>
            </w:r>
          </w:p>
        </w:tc>
        <w:tc>
          <w:tcPr>
            <w:tcW w:type="dxa" w:w="2880"/>
          </w:tcPr>
          <w:p>
            <w:r>
              <w:t>integer</w:t>
            </w:r>
          </w:p>
        </w:tc>
        <w:tc>
          <w:tcPr>
            <w:tcW w:type="dxa" w:w="2880"/>
          </w:tcPr>
          <w:p>
            <w:r>
              <w:t>Number of failed operations. Default: 0.</w:t>
            </w:r>
          </w:p>
        </w:tc>
      </w:tr>
      <w:tr>
        <w:tc>
          <w:tcPr>
            <w:tcW w:type="dxa" w:w="2880"/>
          </w:tcPr>
          <w:p>
            <w:r>
              <w:t>data.attributes.completed_at</w:t>
            </w:r>
          </w:p>
        </w:tc>
        <w:tc>
          <w:tcPr>
            <w:tcW w:type="dxa" w:w="2880"/>
          </w:tcPr>
          <w:p>
            <w:r>
              <w:t>string</w:t>
            </w:r>
          </w:p>
        </w:tc>
        <w:tc>
          <w:tcPr>
            <w:tcW w:type="dxa" w:w="2880"/>
          </w:tcPr>
          <w:p>
            <w:r>
              <w:t>ISO 8601 timestamp when the job was completed (YYYY-MM-DDTHH:MM:SS.mmmmmm).</w:t>
            </w:r>
          </w:p>
        </w:tc>
      </w:tr>
      <w:tr>
        <w:tc>
          <w:tcPr>
            <w:tcW w:type="dxa" w:w="2880"/>
          </w:tcPr>
          <w:p>
            <w:r>
              <w:t>data.attributes.errors</w:t>
            </w:r>
          </w:p>
        </w:tc>
        <w:tc>
          <w:tcPr>
            <w:tcW w:type="dxa" w:w="2880"/>
          </w:tcPr>
          <w:p>
            <w:r>
              <w:t>array</w:t>
            </w:r>
          </w:p>
        </w:tc>
        <w:tc>
          <w:tcPr>
            <w:tcW w:type="dxa" w:w="2880"/>
          </w:tcPr>
          <w:p>
            <w:r>
              <w:t>Array of errors encountered during job processing.</w:t>
            </w:r>
          </w:p>
        </w:tc>
      </w:tr>
      <w:tr>
        <w:tc>
          <w:tcPr>
            <w:tcW w:type="dxa" w:w="2880"/>
          </w:tcPr>
          <w:p>
            <w:r>
              <w:t>data.attributes.errors[].id</w:t>
            </w:r>
          </w:p>
        </w:tc>
        <w:tc>
          <w:tcPr>
            <w:tcW w:type="dxa" w:w="2880"/>
          </w:tcPr>
          <w:p>
            <w:r>
              <w:t>string</w:t>
            </w:r>
          </w:p>
        </w:tc>
        <w:tc>
          <w:tcPr>
            <w:tcW w:type="dxa" w:w="2880"/>
          </w:tcPr>
          <w:p>
            <w:r>
              <w:t>Unique identifier for the error.</w:t>
            </w:r>
          </w:p>
        </w:tc>
      </w:tr>
      <w:tr>
        <w:tc>
          <w:tcPr>
            <w:tcW w:type="dxa" w:w="2880"/>
          </w:tcPr>
          <w:p>
            <w:r>
              <w:t>data.attributes.errors[].code</w:t>
            </w:r>
          </w:p>
        </w:tc>
        <w:tc>
          <w:tcPr>
            <w:tcW w:type="dxa" w:w="2880"/>
          </w:tcPr>
          <w:p>
            <w:r>
              <w:t>string</w:t>
            </w:r>
          </w:p>
        </w:tc>
        <w:tc>
          <w:tcPr>
            <w:tcW w:type="dxa" w:w="2880"/>
          </w:tcPr>
          <w:p>
            <w:r>
              <w:t>Code classifying the error type.</w:t>
            </w:r>
          </w:p>
        </w:tc>
      </w:tr>
      <w:tr>
        <w:tc>
          <w:tcPr>
            <w:tcW w:type="dxa" w:w="2880"/>
          </w:tcPr>
          <w:p>
            <w:r>
              <w:t>data.attributes.errors[].title</w:t>
            </w:r>
          </w:p>
        </w:tc>
        <w:tc>
          <w:tcPr>
            <w:tcW w:type="dxa" w:w="2880"/>
          </w:tcPr>
          <w:p>
            <w:r>
              <w:t>string</w:t>
            </w:r>
          </w:p>
        </w:tc>
        <w:tc>
          <w:tcPr>
            <w:tcW w:type="dxa" w:w="2880"/>
          </w:tcPr>
          <w:p>
            <w:r>
              <w:t>High-level message about the error.</w:t>
            </w:r>
          </w:p>
        </w:tc>
      </w:tr>
      <w:tr>
        <w:tc>
          <w:tcPr>
            <w:tcW w:type="dxa" w:w="2880"/>
          </w:tcPr>
          <w:p>
            <w:r>
              <w:t>data.attributes.errors[].detail</w:t>
            </w:r>
          </w:p>
        </w:tc>
        <w:tc>
          <w:tcPr>
            <w:tcW w:type="dxa" w:w="2880"/>
          </w:tcPr>
          <w:p>
            <w:r>
              <w:t>string</w:t>
            </w:r>
          </w:p>
        </w:tc>
        <w:tc>
          <w:tcPr>
            <w:tcW w:type="dxa" w:w="2880"/>
          </w:tcPr>
          <w:p>
            <w:r>
              <w:t>Specific details about the error.</w:t>
            </w:r>
          </w:p>
        </w:tc>
      </w:tr>
      <w:tr>
        <w:tc>
          <w:tcPr>
            <w:tcW w:type="dxa" w:w="2880"/>
          </w:tcPr>
          <w:p>
            <w:r>
              <w:t>data.attributes.errors[].source</w:t>
            </w:r>
          </w:p>
        </w:tc>
        <w:tc>
          <w:tcPr>
            <w:tcW w:type="dxa" w:w="2880"/>
          </w:tcPr>
          <w:p>
            <w:r>
              <w:t>object</w:t>
            </w:r>
          </w:p>
        </w:tc>
        <w:tc>
          <w:tcPr>
            <w:tcW w:type="dxa" w:w="2880"/>
          </w:tcPr>
          <w:p>
            <w:r>
              <w:t>Error source (ErrorSource), structure not expanded in source.</w:t>
            </w:r>
          </w:p>
        </w:tc>
      </w:tr>
      <w:tr>
        <w:tc>
          <w:tcPr>
            <w:tcW w:type="dxa" w:w="2880"/>
          </w:tcPr>
          <w:p>
            <w:r>
              <w:t>data.attributes.expires_at</w:t>
            </w:r>
          </w:p>
        </w:tc>
        <w:tc>
          <w:tcPr>
            <w:tcW w:type="dxa" w:w="2880"/>
          </w:tcPr>
          <w:p>
            <w:r>
              <w:t>string</w:t>
            </w:r>
          </w:p>
        </w:tc>
        <w:tc>
          <w:tcPr>
            <w:tcW w:type="dxa" w:w="2880"/>
          </w:tcPr>
          <w:p>
            <w:r>
              <w:t>ISO 8601 timestamp when the job expires (YYYY-MM-DDTHH:MM:SS.mmmmmm).</w:t>
            </w:r>
          </w:p>
        </w:tc>
      </w:tr>
      <w:tr>
        <w:tc>
          <w:tcPr>
            <w:tcW w:type="dxa" w:w="2880"/>
          </w:tcPr>
          <w:p>
            <w:r>
              <w:t>data.relationships.categories.data</w:t>
            </w:r>
          </w:p>
        </w:tc>
        <w:tc>
          <w:tcPr>
            <w:tcW w:type="dxa" w:w="2880"/>
          </w:tcPr>
          <w:p>
            <w:r>
              <w:t>array</w:t>
            </w:r>
          </w:p>
        </w:tc>
        <w:tc>
          <w:tcPr>
            <w:tcW w:type="dxa" w:w="2880"/>
          </w:tcPr>
          <w:p>
            <w:r>
              <w:t>IDs of the updated catalog categories.</w:t>
            </w:r>
          </w:p>
        </w:tc>
      </w:tr>
      <w:tr>
        <w:tc>
          <w:tcPr>
            <w:tcW w:type="dxa" w:w="2880"/>
          </w:tcPr>
          <w:p>
            <w:r>
              <w:t>data.relationships.categories.data[].type</w:t>
            </w:r>
          </w:p>
        </w:tc>
        <w:tc>
          <w:tcPr>
            <w:tcW w:type="dxa" w:w="2880"/>
          </w:tcPr>
          <w:p>
            <w:r>
              <w:t>string</w:t>
            </w:r>
          </w:p>
        </w:tc>
        <w:tc>
          <w:tcPr>
            <w:tcW w:type="dxa" w:w="2880"/>
          </w:tcPr>
          <w:p>
            <w:r>
              <w:t>Catalog category type (CatalogCategoryEnum, not expanded in source).</w:t>
            </w:r>
          </w:p>
        </w:tc>
      </w:tr>
      <w:tr>
        <w:tc>
          <w:tcPr>
            <w:tcW w:type="dxa" w:w="2880"/>
          </w:tcPr>
          <w:p>
            <w:r>
              <w:t>data.relationships.categories.data[].id</w:t>
            </w:r>
          </w:p>
        </w:tc>
        <w:tc>
          <w:tcPr>
            <w:tcW w:type="dxa" w:w="2880"/>
          </w:tcPr>
          <w:p>
            <w:r>
              <w:t>string</w:t>
            </w:r>
          </w:p>
        </w:tc>
        <w:tc>
          <w:tcPr>
            <w:tcW w:type="dxa" w:w="2880"/>
          </w:tcPr>
          <w:p>
            <w:r>
              <w:t>Catalog category ID (compound ID).</w:t>
            </w:r>
          </w:p>
        </w:tc>
      </w:tr>
      <w:tr>
        <w:tc>
          <w:tcPr>
            <w:tcW w:type="dxa" w:w="2880"/>
          </w:tcPr>
          <w:p>
            <w:r>
              <w:t>data.relationships.categories.links</w:t>
            </w:r>
          </w:p>
        </w:tc>
        <w:tc>
          <w:tcPr>
            <w:tcW w:type="dxa" w:w="2880"/>
          </w:tcPr>
          <w:p>
            <w:r>
              <w:t>object</w:t>
            </w:r>
          </w:p>
        </w:tc>
        <w:tc>
          <w:tcPr>
            <w:tcW w:type="dxa" w:w="2880"/>
          </w:tcPr>
          <w:p>
            <w:r>
              <w:t>Relationship links (RelationshipLinks), not expanded in source.</w:t>
            </w:r>
          </w:p>
        </w:tc>
      </w:tr>
      <w:tr>
        <w:tc>
          <w:tcPr>
            <w:tcW w:type="dxa" w:w="2880"/>
          </w:tcPr>
          <w:p>
            <w:r>
              <w:t>data.links.self</w:t>
            </w:r>
          </w:p>
        </w:tc>
        <w:tc>
          <w:tcPr>
            <w:tcW w:type="dxa" w:w="2880"/>
          </w:tcPr>
          <w:p>
            <w:r>
              <w:t>string</w:t>
            </w:r>
          </w:p>
        </w:tc>
        <w:tc>
          <w:tcPr>
            <w:tcW w:type="dxa" w:w="2880"/>
          </w:tcPr>
          <w:p>
            <w:r>
              <w:t>URL to retrieve this job resource.</w:t>
            </w:r>
          </w:p>
        </w:tc>
      </w:tr>
      <w:tr>
        <w:tc>
          <w:tcPr>
            <w:tcW w:type="dxa" w:w="2880"/>
          </w:tcPr>
          <w:p>
            <w:r>
              <w:t>links.self</w:t>
            </w:r>
          </w:p>
        </w:tc>
        <w:tc>
          <w:tcPr>
            <w:tcW w:type="dxa" w:w="2880"/>
          </w:tcPr>
          <w:p>
            <w:r>
              <w:t>string</w:t>
            </w:r>
          </w:p>
        </w:tc>
        <w:tc>
          <w:tcPr>
            <w:tcW w:type="dxa" w:w="2880"/>
          </w:tcPr>
          <w:p>
            <w:r>
              <w:t>URL of the collection endpoint.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'https://a.klaviyo.com/api/catalog-category-bulk-update-jobs'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"catalog-category-bulk-update-job",</w:t>
        <w:br/>
        <w:t xml:space="preserve"> "attributes": {</w:t>
        <w:br/>
        <w:t xml:space="preserve"> "categories": {</w:t>
        <w:br/>
        <w:t xml:space="preserve"> "data": [</w:t>
        <w:br/>
        <w:t xml:space="preserve">            {</w:t>
        <w:br/>
        <w:t xml:space="preserve"> "type": "catalog-category",</w:t>
        <w:br/>
        <w:t xml:space="preserve"> "id": "$custom:::$default:::winter-collection",</w:t>
        <w:br/>
        <w:t xml:space="preserve"> "attributes": {</w:t>
        <w:br/>
        <w:t xml:space="preserve"> "name": "Winter Collection"</w:t>
        <w:br/>
        <w:t xml:space="preserve">              },</w:t>
        <w:br/>
        <w:t xml:space="preserve"> "relationships": {</w:t>
        <w:br/>
        <w:t xml:space="preserve"> "items": {</w:t>
        <w:br/>
        <w:t xml:space="preserve"> "data": [</w:t>
        <w:br/>
        <w:t xml:space="preserve">                    { "type": "catalog-item", "id": "$custom:::$default:::sku-1001" },</w:t>
        <w:br/>
        <w:t xml:space="preserve">                    { "type": "catalog-item", "id": "$custom:::$default:::sku-1002"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category name only</w:t>
      </w:r>
    </w:p>
    <w:p>
      <w:r>
        <w:rPr>
          <w:b/>
          <w:color w:val="666666"/>
          <w:sz w:val="16"/>
        </w:rPr>
        <w:t>[bash]</w:t>
      </w:r>
    </w:p>
    <w:p>
      <w:pPr>
        <w:shd w:fill="F2F2F2" w:val="clear"/>
      </w:pPr>
      <w:r>
        <w:rPr>
          <w:rFonts w:ascii="Courier New" w:hAnsi="Courier New"/>
          <w:sz w:val="17"/>
        </w:rPr>
        <w:t>curl --location 'https://a.klaviyo.com/api/catalog-category-bulk-update-jobs'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"catalog-category-bulk-update-job",</w:t>
        <w:br/>
        <w:t xml:space="preserve"> "attributes": {</w:t>
        <w:br/>
        <w:t xml:space="preserve"> "categories": {</w:t>
        <w:br/>
        <w:t xml:space="preserve"> "data": [</w:t>
        <w:br/>
        <w:t xml:space="preserve">            {</w:t>
        <w:br/>
        <w:t xml:space="preserve"> "type": "catalog-category",</w:t>
        <w:br/>
        <w:t xml:space="preserve"> "id": "$custom:::$default:::sale",</w:t>
        <w:br/>
        <w:t xml:space="preserve"> "attributes": { "name": "Sale" }</w:t>
        <w:br/>
        <w:t xml:space="preserve">            }</w:t>
        <w:br/>
        <w:t xml:space="preserve">          ]</w:t>
        <w:br/>
        <w:t xml:space="preserve">        }</w:t>
        <w:br/>
        <w:t xml:space="preserve">      }</w:t>
        <w:br/>
        <w:t xml:space="preserve">    }</w:t>
        <w:br/>
        <w:t xml:space="preserve">  }'</w:t>
      </w:r>
    </w:p>
    <w:p>
      <w:pPr>
        <w:pStyle w:val="Heading3"/>
      </w:pPr>
      <w:r>
        <w:t>Example 2: Update category items relationship</w:t>
      </w:r>
    </w:p>
    <w:p>
      <w:r>
        <w:rPr>
          <w:b/>
          <w:color w:val="666666"/>
          <w:sz w:val="16"/>
        </w:rPr>
        <w:t>[bash]</w:t>
      </w:r>
    </w:p>
    <w:p>
      <w:pPr>
        <w:shd w:fill="F2F2F2" w:val="clear"/>
      </w:pPr>
      <w:r>
        <w:rPr>
          <w:rFonts w:ascii="Courier New" w:hAnsi="Courier New"/>
          <w:sz w:val="17"/>
        </w:rPr>
        <w:t>curl --location 'https://a.klaviyo.com/api/catalog-category-bulk-update-jobs'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"catalog-category-bulk-update-job",</w:t>
        <w:br/>
        <w:t xml:space="preserve"> "attributes": {</w:t>
        <w:br/>
        <w:t xml:space="preserve"> "categories": {</w:t>
        <w:br/>
        <w:t xml:space="preserve"> "data": [</w:t>
        <w:br/>
        <w:t xml:space="preserve">            {</w:t>
        <w:br/>
        <w:t xml:space="preserve"> "type": "catalog-category",</w:t>
        <w:br/>
        <w:t xml:space="preserve"> "id": "$custom:::$default:::featured",</w:t>
        <w:br/>
        <w:t xml:space="preserve"> "relationships": {</w:t>
        <w:br/>
        <w:t xml:space="preserve"> "items": {</w:t>
        <w:br/>
        <w:t xml:space="preserve"> "data": [</w:t>
        <w:br/>
        <w:t xml:space="preserve">                    { "type": "catalog-item", "id": "$custom:::$default:::sku-2001"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the request payload (including size limits and required fields).</w:t>
      </w:r>
    </w:p>
    <w:p>
      <w:pPr>
        <w:pStyle w:val="ListBullet"/>
      </w:pPr>
      <w:r>
        <w:t>Enqueues an asynchronous bulk update job.</w:t>
      </w:r>
    </w:p>
    <w:p>
      <w:pPr>
        <w:pStyle w:val="ListBullet"/>
      </w:pPr>
      <w:r>
        <w:t>Returns a job resource with an id that can be used to retrieve job status and results.</w:t>
      </w:r>
    </w:p>
    <w:p>
      <w:pPr>
        <w:pStyle w:val="ListBullet"/>
      </w:pPr>
      <w:r>
        <w:t>Processes each category update; progress is reflected in completed_count and failed_count.</w:t>
      </w:r>
    </w:p>
    <w:p>
      <w:pPr>
        <w:pStyle w:val="ListBullet"/>
      </w:pPr>
      <w:r>
        <w:t>Any processing errors are reported in attributes.errors.</w:t>
      </w:r>
    </w:p>
    <w:p>
      <w:pPr>
        <w:pStyle w:val="Heading3"/>
      </w:pPr>
      <w:r>
        <w:t>Notes</w:t>
      </w:r>
    </w:p>
    <w:p>
      <w:pPr>
        <w:pStyle w:val="ListBullet"/>
      </w:pPr>
      <w:r>
        <w:t>Catalog category IDs are compound IDs: {integration}:::{catalog}:::{external_id} (e.g., $custom:::$default:::winter-collection).</w:t>
      </w:r>
    </w:p>
    <w:p>
      <w:pPr>
        <w:pStyle w:val="ListBullet"/>
      </w:pPr>
      <w:r>
        <w:t>Limits: 100 categories/request, 5MB payload, 500 jobs in progress.</w:t>
      </w:r>
    </w:p>
    <w:p>
      <w:pPr>
        <w:pStyle w:val="Heading3"/>
      </w:pPr>
      <w:r>
        <w:t>Gotchas</w:t>
      </w:r>
    </w:p>
    <w:p>
      <w:pPr>
        <w:pStyle w:val="ListBullet"/>
      </w:pPr>
      <w:r>
        <w:t>This endpoint returns 202 Accepted (async job), not an immediate list of updated categories.</w:t>
      </w:r>
    </w:p>
    <w:p>
      <w:pPr>
        <w:pStyle w:val="ListBullet"/>
      </w:pPr>
      <w:r>
        <w:t>completed_count and failed_count default to 0 until processing begins.</w:t>
      </w:r>
    </w:p>
    <w:p>
      <w:pPr>
        <w:pStyle w:val="Heading3"/>
      </w:pPr>
      <w:r>
        <w:t>Error Handling</w:t>
      </w:r>
    </w:p>
    <w:p>
      <w:pPr>
        <w:pStyle w:val="ListBullet"/>
      </w:pPr>
      <w:r>
        <w:t>4XX: Invalid payload structure, missing required fields, invalid IDs, etc. Returns an errors[] array.</w:t>
      </w:r>
    </w:p>
    <w:p>
      <w:pPr>
        <w:pStyle w:val="ListBullet"/>
      </w:pPr>
      <w:r>
        <w:t>5XX: Server-side failure. Returns an errors[] array.</w:t>
      </w:r>
    </w:p>
    <w:p>
      <w:pPr>
        <w:pStyle w:val="Heading3"/>
      </w:pPr>
      <w:r>
        <w:t>Related catalogCategoryBulkUpdateJobs actions</w:t>
      </w:r>
    </w:p>
    <w:p>
      <w:pPr>
        <w:pStyle w:val="ListBullet"/>
      </w:pPr>
      <w:r>
        <w:t>[GET] Get a Bulk Update Categories Job — /api/catalog-category-bulk-update-jobs/{{jobId}}</w:t>
      </w:r>
    </w:p>
    <w:p>
      <w:pPr>
        <w:pStyle w:val="ListBullet"/>
      </w:pPr>
      <w:r>
        <w:t>[GET] List Catalog Category Bulk Update Jobs — /catalog-category-bulk-update-jobs</w:t>
      </w:r>
    </w:p>
    <w:p>
      <w:r>
        <w:br w:type="page"/>
      </w:r>
    </w:p>
    <w:p>
      <w:pPr>
        <w:pStyle w:val="Heading2"/>
      </w:pPr>
      <w:r>
        <w:t>36. [POST] Create Back In Stock Subscription</w:t>
      </w:r>
    </w:p>
    <w:p>
      <w:r>
        <w:rPr>
          <w:b/>
        </w:rPr>
        <w:t xml:space="preserve">Endpoint: </w:t>
      </w:r>
      <w:r>
        <w:rPr>
          <w:rFonts w:ascii="Courier New" w:hAnsi="Courier New"/>
          <w:sz w:val="18"/>
        </w:rPr>
        <w:t>/back-in-stock-subscriptions</w:t>
      </w:r>
    </w:p>
    <w:p>
      <w:pPr>
        <w:pStyle w:val="Heading3"/>
      </w:pPr>
      <w:r>
        <w:t>Prerequisites</w:t>
      </w:r>
    </w:p>
    <w:p>
      <w:pPr>
        <w:pStyle w:val="ListBullet"/>
      </w:pPr>
      <w:r>
        <w:t>Your application must have the required scopes: catalogs:write and profiles:write</w:t>
      </w:r>
    </w:p>
    <w:p>
      <w:pPr>
        <w:pStyle w:val="ListBullet"/>
      </w:pPr>
      <w:r>
        <w:t>This endpoint is intended for server-side use. For client-side contexts, use POST /client/back-in-stock-subscriptions (separate endpoint)</w:t>
      </w:r>
    </w:p>
    <w:p>
      <w:pPr>
        <w:pStyle w:val="Heading3"/>
      </w:pPr>
      <w:r>
        <w:t>Method</w:t>
      </w:r>
    </w:p>
    <w:p>
      <w:r>
        <w:t>POST</w:t>
      </w:r>
    </w:p>
    <w:p>
      <w:pPr>
        <w:pStyle w:val="Heading3"/>
      </w:pPr>
      <w:r>
        <w:t>URL</w:t>
      </w:r>
    </w:p>
    <w:p>
      <w:r>
        <w:t>https://a.klaviyo.com/api/back-in-stock-subscriptions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Subscribes a profile to receive back in stock notifications for a specific catalog variant. The subscription can specify one or more preferred notification channels (e.g., email, SMS).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(format: YYYY-MM-DD[.suffix]). Must be set to 2026-01-15.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 wrapper.</w:t>
            </w:r>
          </w:p>
        </w:tc>
      </w:tr>
      <w:tr>
        <w:tc>
          <w:tcPr>
            <w:tcW w:type="dxa" w:w="2880"/>
          </w:tcPr>
          <w:p>
            <w:r>
              <w:t>data.type</w:t>
            </w:r>
          </w:p>
        </w:tc>
        <w:tc>
          <w:tcPr>
            <w:tcW w:type="dxa" w:w="2880"/>
          </w:tcPr>
          <w:p>
            <w:r>
              <w:t>string</w:t>
            </w:r>
          </w:p>
        </w:tc>
        <w:tc>
          <w:tcPr>
            <w:tcW w:type="dxa" w:w="2880"/>
          </w:tcPr>
          <w:p>
            <w:r>
              <w:t>Required. Back in stock subscription resource type. (Value is an enum in the API docs: &lt;BackInStockSubscriptionEnum&gt;.)</w:t>
            </w:r>
          </w:p>
        </w:tc>
      </w:tr>
      <w:tr>
        <w:tc>
          <w:tcPr>
            <w:tcW w:type="dxa" w:w="2880"/>
          </w:tcPr>
          <w:p>
            <w:r>
              <w:t>data.attributes</w:t>
            </w:r>
          </w:p>
        </w:tc>
        <w:tc>
          <w:tcPr>
            <w:tcW w:type="dxa" w:w="2880"/>
          </w:tcPr>
          <w:p>
            <w:r>
              <w:t>object</w:t>
            </w:r>
          </w:p>
        </w:tc>
        <w:tc>
          <w:tcPr>
            <w:tcW w:type="dxa" w:w="2880"/>
          </w:tcPr>
          <w:p>
            <w:r>
              <w:t>Required. Subscription attributes container.</w:t>
            </w:r>
          </w:p>
        </w:tc>
      </w:tr>
      <w:tr>
        <w:tc>
          <w:tcPr>
            <w:tcW w:type="dxa" w:w="2880"/>
          </w:tcPr>
          <w:p>
            <w:r>
              <w:t>data.attributes.channels</w:t>
            </w:r>
          </w:p>
        </w:tc>
        <w:tc>
          <w:tcPr>
            <w:tcW w:type="dxa" w:w="2880"/>
          </w:tcPr>
          <w:p>
            <w:r>
              <w:t>array of string</w:t>
            </w:r>
          </w:p>
        </w:tc>
        <w:tc>
          <w:tcPr>
            <w:tcW w:type="dxa" w:w="2880"/>
          </w:tcPr>
          <w:p>
            <w:r>
              <w:t>Required. Channel(s) the profile prefers for notifications. Allowed values: EMAIL, PUSH, SMS, WHATSAPP.</w:t>
            </w:r>
          </w:p>
        </w:tc>
      </w:tr>
      <w:tr>
        <w:tc>
          <w:tcPr>
            <w:tcW w:type="dxa" w:w="2880"/>
          </w:tcPr>
          <w:p>
            <w:r>
              <w:t>data.attributes.profile</w:t>
            </w:r>
          </w:p>
        </w:tc>
        <w:tc>
          <w:tcPr>
            <w:tcW w:type="dxa" w:w="2880"/>
          </w:tcPr>
          <w:p>
            <w:r>
              <w:t>object</w:t>
            </w:r>
          </w:p>
        </w:tc>
        <w:tc>
          <w:tcPr>
            <w:tcW w:type="dxa" w:w="2880"/>
          </w:tcPr>
          <w:p>
            <w:r>
              <w:t>Required. Profile identifier wrapper.</w:t>
            </w:r>
          </w:p>
        </w:tc>
      </w:tr>
      <w:tr>
        <w:tc>
          <w:tcPr>
            <w:tcW w:type="dxa" w:w="2880"/>
          </w:tcPr>
          <w:p>
            <w:r>
              <w:t>data.attributes.profile.data</w:t>
            </w:r>
          </w:p>
        </w:tc>
        <w:tc>
          <w:tcPr>
            <w:tcW w:type="dxa" w:w="2880"/>
          </w:tcPr>
          <w:p>
            <w:r>
              <w:t>object</w:t>
            </w:r>
          </w:p>
        </w:tc>
        <w:tc>
          <w:tcPr>
            <w:tcW w:type="dxa" w:w="2880"/>
          </w:tcPr>
          <w:p>
            <w:r>
              <w:t>Required. Profile identifier resource object (enum/type described as &lt;ProfileIdentifierDTOResourceObject&gt; in docs).</w:t>
            </w:r>
          </w:p>
        </w:tc>
      </w:tr>
      <w:tr>
        <w:tc>
          <w:tcPr>
            <w:tcW w:type="dxa" w:w="2880"/>
          </w:tcPr>
          <w:p>
            <w:r>
              <w:t>data.relationships</w:t>
            </w:r>
          </w:p>
        </w:tc>
        <w:tc>
          <w:tcPr>
            <w:tcW w:type="dxa" w:w="2880"/>
          </w:tcPr>
          <w:p>
            <w:r>
              <w:t>object</w:t>
            </w:r>
          </w:p>
        </w:tc>
        <w:tc>
          <w:tcPr>
            <w:tcW w:type="dxa" w:w="2880"/>
          </w:tcPr>
          <w:p>
            <w:r>
              <w:t>Required. Relationships container.</w:t>
            </w:r>
          </w:p>
        </w:tc>
      </w:tr>
      <w:tr>
        <w:tc>
          <w:tcPr>
            <w:tcW w:type="dxa" w:w="2880"/>
          </w:tcPr>
          <w:p>
            <w:r>
              <w:t>data.relationships.variant</w:t>
            </w:r>
          </w:p>
        </w:tc>
        <w:tc>
          <w:tcPr>
            <w:tcW w:type="dxa" w:w="2880"/>
          </w:tcPr>
          <w:p>
            <w:r>
              <w:t>object</w:t>
            </w:r>
          </w:p>
        </w:tc>
        <w:tc>
          <w:tcPr>
            <w:tcW w:type="dxa" w:w="2880"/>
          </w:tcPr>
          <w:p>
            <w:r>
              <w:t>Required. Variant relationship wrapper.</w:t>
            </w:r>
          </w:p>
        </w:tc>
      </w:tr>
      <w:tr>
        <w:tc>
          <w:tcPr>
            <w:tcW w:type="dxa" w:w="2880"/>
          </w:tcPr>
          <w:p>
            <w:r>
              <w:t>data.relationships.variant.data</w:t>
            </w:r>
          </w:p>
        </w:tc>
        <w:tc>
          <w:tcPr>
            <w:tcW w:type="dxa" w:w="2880"/>
          </w:tcPr>
          <w:p>
            <w:r>
              <w:t>object</w:t>
            </w:r>
          </w:p>
        </w:tc>
        <w:tc>
          <w:tcPr>
            <w:tcW w:type="dxa" w:w="2880"/>
          </w:tcPr>
          <w:p>
            <w:r>
              <w:t>Required. Variant relationship data.</w:t>
            </w:r>
          </w:p>
        </w:tc>
      </w:tr>
      <w:tr>
        <w:tc>
          <w:tcPr>
            <w:tcW w:type="dxa" w:w="2880"/>
          </w:tcPr>
          <w:p>
            <w:r>
              <w:t>data.relationships.variant.data.type</w:t>
            </w:r>
          </w:p>
        </w:tc>
        <w:tc>
          <w:tcPr>
            <w:tcW w:type="dxa" w:w="2880"/>
          </w:tcPr>
          <w:p>
            <w:r>
              <w:t>string</w:t>
            </w:r>
          </w:p>
        </w:tc>
        <w:tc>
          <w:tcPr>
            <w:tcW w:type="dxa" w:w="2880"/>
          </w:tcPr>
          <w:p>
            <w:r>
              <w:t>Required. Catalog variant resource type (enum in docs: &lt;CatalogVariantEnum&gt;).</w:t>
            </w:r>
          </w:p>
        </w:tc>
      </w:tr>
      <w:tr>
        <w:tc>
          <w:tcPr>
            <w:tcW w:type="dxa" w:w="2880"/>
          </w:tcPr>
          <w:p>
            <w:r>
              <w:t>data.relationships.variant.data.id</w:t>
            </w:r>
          </w:p>
        </w:tc>
        <w:tc>
          <w:tcPr>
            <w:tcW w:type="dxa" w:w="2880"/>
          </w:tcPr>
          <w:p>
            <w:r>
              <w:t>string</w:t>
            </w:r>
          </w:p>
        </w:tc>
        <w:tc>
          <w:tcPr>
            <w:tcW w:type="dxa" w:w="2880"/>
          </w:tcPr>
          <w:p>
            <w:r>
              <w:t>Required. Catalog variant ID in the format integrationType:::catalogId:::externalId. If multi-catalog is not enabled, catalogId is $default. Example for Shopify: $shopify:::$default:::33001893429341.</w:t>
            </w:r>
          </w:p>
        </w:tc>
      </w:tr>
    </w:tbl>
    <w:p/>
    <w:p>
      <w:pPr>
        <w:pStyle w:val="Heading3"/>
      </w:pPr>
      <w:r>
        <w:t>Optional Request Body Fields</w:t>
      </w:r>
    </w:p>
    <w:p>
      <w:r>
        <w:t>None documented.</w:t>
      </w:r>
    </w:p>
    <w:p>
      <w:pPr>
        <w:pStyle w:val="Heading3"/>
      </w:pPr>
      <w:r>
        <w:t>Response</w:t>
      </w:r>
    </w:p>
    <w:p>
      <w:pPr>
        <w:pStyle w:val="Heading3"/>
      </w:pPr>
      <w:r>
        <w:t>Success Response (202 Accepted)</w:t>
      </w:r>
    </w:p>
    <w:p>
      <w:r>
        <w:t>The documentation indicates a 202 success response but does not provide a response body example.</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associated entity in the request document (when provided).</w:t>
            </w:r>
          </w:p>
        </w:tc>
      </w:tr>
      <w:tr>
        <w:tc>
          <w:tcPr>
            <w:tcW w:type="dxa" w:w="2880"/>
          </w:tcPr>
          <w:p>
            <w:r>
              <w:t>errors[].source.parameter</w:t>
            </w:r>
          </w:p>
        </w:tc>
        <w:tc>
          <w:tcPr>
            <w:tcW w:type="dxa" w:w="2880"/>
          </w:tcPr>
          <w:p>
            <w:r>
              <w:t>string</w:t>
            </w:r>
          </w:p>
        </w:tc>
        <w:tc>
          <w:tcPr>
            <w:tcW w:type="dxa" w:w="2880"/>
          </w:tcPr>
          <w:p>
            <w:r>
              <w:t>Query/header parameter related to the error (when provided).</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'https://a.klaviyo.com/api/back-in-stock-subscriptions'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"&lt;BackInStockSubscriptionEnum&gt;",</w:t>
        <w:br/>
        <w:t xml:space="preserve"> "attributes": {</w:t>
        <w:br/>
        <w:t xml:space="preserve"> "channels": ["EMAIL"],</w:t>
        <w:br/>
        <w:t xml:space="preserve"> "profile": {</w:t>
        <w:br/>
        <w:t xml:space="preserve"> "data": {</w:t>
        <w:br/>
        <w:t xml:space="preserve"> "type": "&lt;ProfileIdentifierDTOResourceObject&gt;"</w:t>
        <w:br/>
        <w:t xml:space="preserve">          }</w:t>
        <w:br/>
        <w:t xml:space="preserve">        }</w:t>
        <w:br/>
        <w:t xml:space="preserve">      },</w:t>
        <w:br/>
        <w:t xml:space="preserve"> "relationships": {</w:t>
        <w:br/>
        <w:t xml:space="preserve"> "variant": {</w:t>
        <w:br/>
        <w:t xml:space="preserve"> "data": {</w:t>
        <w:br/>
        <w:t xml:space="preserve"> "type": "&lt;CatalogVariantEnum&gt;",</w:t>
        <w:br/>
        <w:t xml:space="preserve"> "id": "$shopify:::$default:::33001893429341"</w:t>
        <w:br/>
        <w:t xml:space="preserve">          }</w:t>
        <w:br/>
        <w:t xml:space="preserve">        }</w:t>
        <w:br/>
        <w:t xml:space="preserve">      }</w:t>
        <w:br/>
        <w:t xml:space="preserve">    }</w:t>
        <w:br/>
        <w:t xml:space="preserve">  }'</w:t>
      </w:r>
    </w:p>
    <w:p>
      <w:pPr>
        <w:pStyle w:val="Heading3"/>
      </w:pPr>
      <w:r>
        <w:t>Example Usage</w:t>
      </w:r>
    </w:p>
    <w:p>
      <w:pPr>
        <w:pStyle w:val="Heading3"/>
      </w:pPr>
      <w:r>
        <w:t>Example 1: Subscribe via Email and SMS</w:t>
      </w:r>
    </w:p>
    <w:p>
      <w:r>
        <w:rPr>
          <w:b/>
          <w:color w:val="666666"/>
          <w:sz w:val="16"/>
        </w:rPr>
        <w:t>[bash]</w:t>
      </w:r>
    </w:p>
    <w:p>
      <w:pPr>
        <w:shd w:fill="F2F2F2" w:val="clear"/>
      </w:pPr>
      <w:r>
        <w:rPr>
          <w:rFonts w:ascii="Courier New" w:hAnsi="Courier New"/>
          <w:sz w:val="17"/>
        </w:rPr>
        <w:t>curl -i --request POST 'https://a.klaviyo.com/api/back-in-stock-subscriptions'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"&lt;BackInStockSubscriptionEnum&gt;",</w:t>
        <w:br/>
        <w:t xml:space="preserve"> "attributes": {</w:t>
        <w:br/>
        <w:t xml:space="preserve"> "channels": ["EMAIL", "SMS"],</w:t>
        <w:br/>
        <w:t xml:space="preserve"> "profile": {</w:t>
        <w:br/>
        <w:t xml:space="preserve"> "data": {</w:t>
        <w:br/>
        <w:t xml:space="preserve"> "type": "&lt;ProfileIdentifierDTOResourceObject&gt;"</w:t>
        <w:br/>
        <w:t xml:space="preserve">          }</w:t>
        <w:br/>
        <w:t xml:space="preserve">        }</w:t>
        <w:br/>
        <w:t xml:space="preserve">      },</w:t>
        <w:br/>
        <w:t xml:space="preserve"> "relationships": {</w:t>
        <w:br/>
        <w:t xml:space="preserve"> "variant": {</w:t>
        <w:br/>
        <w:t xml:space="preserve"> "data": {</w:t>
        <w:br/>
        <w:t xml:space="preserve"> "type": "&lt;CatalogVariantEnum&gt;",</w:t>
        <w:br/>
        <w:t xml:space="preserve"> "id": "$shopify:::$default:::33001893429341"</w:t>
        <w:br/>
        <w:t xml:space="preserve">          }</w:t>
        <w:br/>
        <w:t xml:space="preserve">        }</w:t>
        <w:br/>
        <w:t xml:space="preserve">      }</w:t>
        <w:br/>
        <w:t xml:space="preserve">    }</w:t>
        <w:br/>
        <w:t xml:space="preserve">  }'</w:t>
      </w:r>
    </w:p>
    <w:p>
      <w:pPr>
        <w:pStyle w:val="Heading3"/>
      </w:pPr>
      <w:r>
        <w:t>Example 2: Subscribe via WhatsApp Only</w:t>
      </w:r>
    </w:p>
    <w:p>
      <w:r>
        <w:rPr>
          <w:b/>
          <w:color w:val="666666"/>
          <w:sz w:val="16"/>
        </w:rPr>
        <w:t>[bash]</w:t>
      </w:r>
    </w:p>
    <w:p>
      <w:pPr>
        <w:shd w:fill="F2F2F2" w:val="clear"/>
      </w:pPr>
      <w:r>
        <w:rPr>
          <w:rFonts w:ascii="Courier New" w:hAnsi="Courier New"/>
          <w:sz w:val="17"/>
        </w:rPr>
        <w:t>curl -i --request POST 'https://a.klaviyo.com/api/back-in-stock-subscriptions'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"&lt;BackInStockSubscriptionEnum&gt;",</w:t>
        <w:br/>
        <w:t xml:space="preserve"> "attributes": {</w:t>
        <w:br/>
        <w:t xml:space="preserve"> "channels": ["WHATSAPP"],</w:t>
        <w:br/>
        <w:t xml:space="preserve"> "profile": {</w:t>
        <w:br/>
        <w:t xml:space="preserve"> "data": {</w:t>
        <w:br/>
        <w:t xml:space="preserve"> "type": "&lt;ProfileIdentifierDTOResourceObject&gt;"</w:t>
        <w:br/>
        <w:t xml:space="preserve">          }</w:t>
        <w:br/>
        <w:t xml:space="preserve">        }</w:t>
        <w:br/>
        <w:t xml:space="preserve">      },</w:t>
        <w:br/>
        <w:t xml:space="preserve"> "relationships": {</w:t>
        <w:br/>
        <w:t xml:space="preserve"> "variant": {</w:t>
        <w:br/>
        <w:t xml:space="preserve"> "data": {</w:t>
        <w:br/>
        <w:t xml:space="preserve"> "type": "&lt;CatalogVariantEnum&gt;",</w:t>
        <w:br/>
        <w:t xml:space="preserve"> "id": "$shopify:::$default:::33001893429341"</w:t>
        <w:br/>
        <w:t xml:space="preserve">          }</w:t>
        <w:br/>
        <w:t xml:space="preserve">        }</w:t>
        <w:br/>
        <w:t xml:space="preserve">      }</w:t>
        <w:br/>
        <w:t xml:space="preserve">    }</w:t>
        <w:br/>
        <w:t xml:space="preserve">  }'</w:t>
      </w:r>
    </w:p>
    <w:p>
      <w:pPr>
        <w:pStyle w:val="Heading3"/>
      </w:pPr>
      <w:r>
        <w:t>Behavior</w:t>
      </w:r>
    </w:p>
    <w:p>
      <w:pPr>
        <w:pStyle w:val="ListBullet"/>
      </w:pPr>
      <w:r>
        <w:t>Validates the request body structure and required fields (data, type, attributes, relationships.variant).</w:t>
      </w:r>
    </w:p>
    <w:p>
      <w:pPr>
        <w:pStyle w:val="ListBullet"/>
      </w:pPr>
      <w:r>
        <w:t>Associates the specified profile with the specified catalog variant for back-in-stock notifications.</w:t>
      </w:r>
    </w:p>
    <w:p>
      <w:pPr>
        <w:pStyle w:val="ListBullet"/>
      </w:pPr>
      <w:r>
        <w:t>Stores the subscriber’s preferred notification channels for use in back-in-stock flows.</w:t>
      </w:r>
    </w:p>
    <w:p>
      <w:pPr>
        <w:pStyle w:val="ListBullet"/>
      </w:pPr>
      <w:r>
        <w:t>Returns 202 Accepted on success.</w:t>
      </w:r>
    </w:p>
    <w:p>
      <w:pPr>
        <w:pStyle w:val="Heading3"/>
      </w:pPr>
      <w:r>
        <w:t>Notes</w:t>
      </w:r>
    </w:p>
    <w:p>
      <w:pPr>
        <w:pStyle w:val="ListBullet"/>
      </w:pPr>
      <w:r>
        <w:t>Variant IDs must follow the documented composite format: integrationType:::catalogId:::externalId.</w:t>
      </w:r>
    </w:p>
    <w:p>
      <w:pPr>
        <w:pStyle w:val="ListBullet"/>
      </w:pPr>
      <w:r>
        <w:t>If your integration is not set up for multi-catalog storage, use $default as the catalogId.</w:t>
      </w:r>
    </w:p>
    <w:p>
      <w:pPr>
        <w:pStyle w:val="Heading3"/>
      </w:pPr>
      <w:r>
        <w:t>Gotchas</w:t>
      </w:r>
    </w:p>
    <w:p>
      <w:pPr>
        <w:pStyle w:val="ListBullet"/>
      </w:pPr>
      <w:r>
        <w:t>This endpoint is designed for server-side calls; use the client endpoint for client-side contexts.</w:t>
      </w:r>
    </w:p>
    <w:p>
      <w:pPr>
        <w:pStyle w:val="ListBullet"/>
      </w:pPr>
      <w:r>
        <w:t>Ensure you send revision: 2026-01-15 on every request (required).</w:t>
      </w:r>
    </w:p>
    <w:p>
      <w:pPr>
        <w:pStyle w:val="Heading3"/>
      </w:pPr>
      <w:r>
        <w:t>Error Handling</w:t>
      </w:r>
    </w:p>
    <w:p>
      <w:pPr>
        <w:pStyle w:val="ListBullet"/>
      </w:pPr>
      <w:r>
        <w:t>4XX: Request validation issues (e.g., missing required fields, invalid enum values, invalid variant ID format). Returns an errors[] array.</w:t>
      </w:r>
    </w:p>
    <w:p>
      <w:pPr>
        <w:pStyle w:val="ListBullet"/>
      </w:pPr>
      <w:r>
        <w:t>5XX: Server-side failures. Returns an errors[] array.</w:t>
      </w:r>
    </w:p>
    <w:p>
      <w:pPr>
        <w:pStyle w:val="Heading3"/>
      </w:pPr>
      <w:r>
        <w:t>Related backInStockSubscriptions actions</w:t>
      </w:r>
    </w:p>
    <w:p>
      <w:pPr>
        <w:pStyle w:val="ListBullet"/>
      </w:pPr>
      <w:r>
        <w:t>[POST] Create Client Back In Stock Subscription — /client/back-in-stock-subscriptions</w:t>
      </w:r>
    </w:p>
    <w:p>
      <w:r>
        <w:br w:type="page"/>
      </w:r>
    </w:p>
    <w:p>
      <w:pPr>
        <w:pStyle w:val="Heading2"/>
      </w:pPr>
      <w:r>
        <w:t>37. [POST] Bulk Delete Catalog Variants (Create a Bulk Delete Job)</w:t>
      </w:r>
    </w:p>
    <w:p>
      <w:r>
        <w:rPr>
          <w:b/>
        </w:rPr>
        <w:t xml:space="preserve">Endpoint: </w:t>
      </w:r>
      <w:r>
        <w:rPr>
          <w:rFonts w:ascii="Courier New" w:hAnsi="Courier New"/>
          <w:sz w:val="18"/>
        </w:rPr>
        <w:t>/catalog-variant-bulk-delete-jobs</w:t>
      </w:r>
    </w:p>
    <w:p>
      <w:pPr>
        <w:pStyle w:val="Heading3"/>
      </w:pPr>
      <w:r>
        <w:t>Prerequisites</w:t>
      </w:r>
    </w:p>
    <w:p>
      <w:pPr>
        <w:pStyle w:val="ListBullet"/>
      </w:pPr>
      <w:r>
        <w:t>Requires scope: catalogs:write</w:t>
      </w:r>
    </w:p>
    <w:p>
      <w:pPr>
        <w:pStyle w:val="ListBullet"/>
      </w:pPr>
      <w:r>
        <w:t>You must have the catalog variant IDs to delete (compound ID format described below)</w:t>
      </w:r>
    </w:p>
    <w:p>
      <w:pPr>
        <w:pStyle w:val="Heading3"/>
      </w:pPr>
      <w:r>
        <w:t>Method</w:t>
      </w:r>
    </w:p>
    <w:p>
      <w:r>
        <w:t>POST</w:t>
      </w:r>
    </w:p>
    <w:p>
      <w:pPr>
        <w:pStyle w:val="Heading3"/>
      </w:pPr>
      <w:r>
        <w:t>URL</w:t>
      </w:r>
    </w:p>
    <w:p>
      <w:r>
        <w:t>https://a.klaviyo.com/api/catalog-variant-bulk-delete-jobs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an asynchronous bulk delete job to delete a batch of catalog variants. Accepts up to 100 catalog variants per request. Maximum payload size is 5MB. Maximum number of jobs in progress at one time is 500.</w:t>
      </w:r>
    </w:p>
    <w:p>
      <w:pPr>
        <w:pStyle w:val="Heading3"/>
      </w:pPr>
      <w:r>
        <w:t>Rate Limits</w:t>
      </w:r>
    </w:p>
    <w:p>
      <w:pPr>
        <w:pStyle w:val="ListBullet"/>
      </w:pPr>
      <w:r>
        <w:t>Burst: 75/s</w:t>
      </w:r>
    </w:p>
    <w:p>
      <w:pPr>
        <w:pStyle w:val="ListBullet"/>
      </w:pPr>
      <w:r>
        <w:t>Steady: 700/m</w:t>
      </w:r>
    </w:p>
    <w:p>
      <w:pPr>
        <w:pStyle w:val="Heading3"/>
      </w:pPr>
      <w:r>
        <w:t>Enforcement Rules</w:t>
      </w:r>
    </w:p>
    <w:p>
      <w:pPr>
        <w:pStyle w:val="ListBullet"/>
      </w:pPr>
      <w:r>
        <w:t>The revision header must be included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You can include up to 100 variants per request.</w:t>
      </w:r>
    </w:p>
    <w:p>
      <w:pPr>
        <w:pStyle w:val="ListBullet"/>
      </w:pPr>
      <w:r>
        <w:t>Request payload must be ≤ 5MB.</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Bulk delete job type enum (&lt;CatalogVariantBulkDeleteJobEnum&gt;). (Exact allowed value not provided in scraped text.)</w:t>
            </w:r>
          </w:p>
        </w:tc>
      </w:tr>
      <w:tr>
        <w:tc>
          <w:tcPr>
            <w:tcW w:type="dxa" w:w="2880"/>
          </w:tcPr>
          <w:p>
            <w:r>
              <w:t>data.attributes</w:t>
            </w:r>
          </w:p>
        </w:tc>
        <w:tc>
          <w:tcPr>
            <w:tcW w:type="dxa" w:w="2880"/>
          </w:tcPr>
          <w:p>
            <w:r>
              <w:t>object</w:t>
            </w:r>
          </w:p>
        </w:tc>
        <w:tc>
          <w:tcPr>
            <w:tcW w:type="dxa" w:w="2880"/>
          </w:tcPr>
          <w:p>
            <w:r>
              <w:t>Attributes for the job.</w:t>
            </w:r>
          </w:p>
        </w:tc>
      </w:tr>
      <w:tr>
        <w:tc>
          <w:tcPr>
            <w:tcW w:type="dxa" w:w="2880"/>
          </w:tcPr>
          <w:p>
            <w:r>
              <w:t>data.attributes.variants</w:t>
            </w:r>
          </w:p>
        </w:tc>
        <w:tc>
          <w:tcPr>
            <w:tcW w:type="dxa" w:w="2880"/>
          </w:tcPr>
          <w:p>
            <w:r>
              <w:t>object</w:t>
            </w:r>
          </w:p>
        </w:tc>
        <w:tc>
          <w:tcPr>
            <w:tcW w:type="dxa" w:w="2880"/>
          </w:tcPr>
          <w:p>
            <w:r>
              <w:t>Container for variants to delete.</w:t>
            </w:r>
          </w:p>
        </w:tc>
      </w:tr>
      <w:tr>
        <w:tc>
          <w:tcPr>
            <w:tcW w:type="dxa" w:w="2880"/>
          </w:tcPr>
          <w:p>
            <w:r>
              <w:t>data.attributes.variants.data</w:t>
            </w:r>
          </w:p>
        </w:tc>
        <w:tc>
          <w:tcPr>
            <w:tcW w:type="dxa" w:w="2880"/>
          </w:tcPr>
          <w:p>
            <w:r>
              <w:t>array</w:t>
            </w:r>
          </w:p>
        </w:tc>
        <w:tc>
          <w:tcPr>
            <w:tcW w:type="dxa" w:w="2880"/>
          </w:tcPr>
          <w:p>
            <w:r>
              <w:t>Array of variant identifier objects to delete.</w:t>
            </w:r>
          </w:p>
        </w:tc>
      </w:tr>
      <w:tr>
        <w:tc>
          <w:tcPr>
            <w:tcW w:type="dxa" w:w="2880"/>
          </w:tcPr>
          <w:p>
            <w:r>
              <w:t>data.attributes.variants.data[].type</w:t>
            </w:r>
          </w:p>
        </w:tc>
        <w:tc>
          <w:tcPr>
            <w:tcW w:type="dxa" w:w="2880"/>
          </w:tcPr>
          <w:p>
            <w:r>
              <w:t>string</w:t>
            </w:r>
          </w:p>
        </w:tc>
        <w:tc>
          <w:tcPr>
            <w:tcW w:type="dxa" w:w="2880"/>
          </w:tcPr>
          <w:p>
            <w:r>
              <w:t>Catalog variant type enum (&lt;CatalogVariantEnum&gt;). (Exact allowed value not provided in scraped text.)</w:t>
            </w:r>
          </w:p>
        </w:tc>
      </w:tr>
      <w:tr>
        <w:tc>
          <w:tcPr>
            <w:tcW w:type="dxa" w:w="2880"/>
          </w:tcPr>
          <w:p>
            <w:r>
              <w:t>data.attributes.variants.data[].id</w:t>
            </w:r>
          </w:p>
        </w:tc>
        <w:tc>
          <w:tcPr>
            <w:tcW w:type="dxa" w:w="2880"/>
          </w:tcPr>
          <w:p>
            <w:r>
              <w:t>string</w:t>
            </w:r>
          </w:p>
        </w:tc>
        <w:tc>
          <w:tcPr>
            <w:tcW w:type="dxa" w:w="2880"/>
          </w:tcPr>
          <w:p>
            <w:r>
              <w:t>Catalog variant compound ID in format: {integration}:::{catalog}:::{external_id}. Supported: integration type is $custom, catalog is $default.</w:t>
            </w:r>
          </w:p>
        </w:tc>
      </w:tr>
    </w:tbl>
    <w:p/>
    <w:p>
      <w:pPr>
        <w:pStyle w:val="Heading3"/>
      </w:pPr>
      <w:r>
        <w:t>Optional Request Body Fields</w:t>
      </w:r>
    </w:p>
    <w:p>
      <w:r>
        <w:t>None documented.</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"type": "catalog-variant-bulk-delete-job",</w:t>
        <w:br/>
        <w:t xml:space="preserve"> "id": "01J2Z7Y9Q7N3Y2JZ0Q9VQK8Z7M",</w:t>
        <w:br/>
        <w:t xml:space="preserve"> "attributes": {</w:t>
        <w:br/>
        <w:t xml:space="preserve"> "status": "queued",</w:t>
        <w:br/>
        <w:t xml:space="preserve"> "created_at": "2026-01-15T12:34:56.123456",</w:t>
        <w:br/>
        <w:t xml:space="preserve"> "total_count": 2,</w:t>
        <w:br/>
        <w:t xml:space="preserve"> "completed_count": 0,</w:t>
        <w:br/>
        <w:t xml:space="preserve"> "failed_count": 0,</w:t>
        <w:br/>
        <w:t xml:space="preserve"> "completed_at": "2026-01-15T12:35:10.123456",</w:t>
        <w:br/>
        <w:t xml:space="preserve"> "errors": [</w:t>
        <w:br/>
        <w:t xml:space="preserve"> {</w:t>
        <w:br/>
        <w:t xml:space="preserve"> "id": "err_01J2Z7Z0E9J9J6J1Z7QKQKQKQK",</w:t>
        <w:br/>
        <w:t xml:space="preserve"> "code": "invalid_resource_id",</w:t>
        <w:br/>
        <w:t xml:space="preserve"> "title": "Invalid variant id",</w:t>
        <w:br/>
        <w:t xml:space="preserve"> "detail": "The provided variant id is not in the expected compound format.",</w:t>
        <w:br/>
        <w:t xml:space="preserve"> "source": {}</w:t>
        <w:br/>
        <w:t xml:space="preserve"> }</w:t>
        <w:br/>
        <w:t xml:space="preserve"> ],</w:t>
        <w:br/>
        <w:t xml:space="preserve"> "expires_at": "2026-01-16T12:34:56.123456"</w:t>
        <w:br/>
        <w:t xml:space="preserve"> },</w:t>
        <w:br/>
        <w:t xml:space="preserve"> "relationships": {</w:t>
        <w:br/>
        <w:t xml:space="preserve"> "variants": {</w:t>
        <w:br/>
        <w:t xml:space="preserve"> "data": [</w:t>
        <w:br/>
        <w:t xml:space="preserve"> {</w:t>
        <w:br/>
        <w:t xml:space="preserve"> "type": "catalog-variant",</w:t>
        <w:br/>
        <w:t xml:space="preserve"> "id": "$custom:::$default:::SKU-123"</w:t>
        <w:br/>
        <w:t xml:space="preserve"> },</w:t>
        <w:br/>
        <w:t xml:space="preserve"> {</w:t>
        <w:br/>
        <w:t xml:space="preserve"> "type": "catalog-variant",</w:t>
        <w:br/>
        <w:t xml:space="preserve"> "id": "$custom:::$default:::SKU-456"</w:t>
        <w:br/>
        <w:t xml:space="preserve"> }</w:t>
        <w:br/>
        <w:t xml:space="preserve"> ],</w:t>
        <w:br/>
        <w:t xml:space="preserve"> "links": {}</w:t>
        <w:br/>
        <w:t xml:space="preserve"> }</w:t>
        <w:br/>
        <w:t xml:space="preserve"> },</w:t>
        <w:br/>
        <w:t xml:space="preserve"> "links": {</w:t>
        <w:br/>
        <w:t xml:space="preserve"> "self": "https://a.klaviyo.com/api/catalog-variant-bulk-delete-jobs/01J2Z7Y9Q7N3Y2JZ0Q9VQK8Z7M"</w:t>
        <w:br/>
        <w:t xml:space="preserve"> }</w:t>
        <w:br/>
        <w:t xml:space="preserve"> },</w:t>
        <w:br/>
        <w:t xml:space="preserve"> "links": {</w:t>
        <w:br/>
        <w:t xml:space="preserve"> "self": "https://a.klaviyo.com/api/catalog-variant-bulk-delete-jobs"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"err_01J2Z8123ABCDEF456",</w:t>
        <w:br/>
        <w:t xml:space="preserve"> "code": "invalid",</w:t>
        <w:br/>
        <w:t xml:space="preserve"> "title": "Bad Request",</w:t>
        <w:br/>
        <w:t xml:space="preserve"> "detail": "One or more request fields are invalid.",</w:t>
        <w:br/>
        <w:t xml:space="preserve"> "source": {</w:t>
        <w:br/>
        <w:t xml:space="preserve"> "pointer": "/data/attributes/variants/data/0/id",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"err_01J2Z8456ABCDEF789",</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Always catalog-variant-bulk-delete-job.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cancelled, complete, processing, queued.</w:t>
            </w:r>
          </w:p>
        </w:tc>
      </w:tr>
      <w:tr>
        <w:tc>
          <w:tcPr>
            <w:tcW w:type="dxa" w:w="2880"/>
          </w:tcPr>
          <w:p>
            <w:r>
              <w:t>data.attributes.created_at</w:t>
            </w:r>
          </w:p>
        </w:tc>
        <w:tc>
          <w:tcPr>
            <w:tcW w:type="dxa" w:w="2880"/>
          </w:tcPr>
          <w:p>
            <w:r>
              <w:t>string</w:t>
            </w:r>
          </w:p>
        </w:tc>
        <w:tc>
          <w:tcPr>
            <w:tcW w:type="dxa" w:w="2880"/>
          </w:tcPr>
          <w:p>
            <w:r>
              <w:t>ISO 8601 timestamp when the job was created (YYYY-MM-DDTHH:MM:SS.mmmmmm).</w:t>
            </w:r>
          </w:p>
        </w:tc>
      </w:tr>
      <w:tr>
        <w:tc>
          <w:tcPr>
            <w:tcW w:type="dxa" w:w="2880"/>
          </w:tcPr>
          <w:p>
            <w:r>
              <w:t>data.attributes.total_count</w:t>
            </w:r>
          </w:p>
        </w:tc>
        <w:tc>
          <w:tcPr>
            <w:tcW w:type="dxa" w:w="2880"/>
          </w:tcPr>
          <w:p>
            <w:r>
              <w:t>integer</w:t>
            </w:r>
          </w:p>
        </w:tc>
        <w:tc>
          <w:tcPr>
            <w:tcW w:type="dxa" w:w="2880"/>
          </w:tcPr>
          <w:p>
            <w:r>
              <w:t>Total number of operations to be processed by the job.</w:t>
            </w:r>
          </w:p>
        </w:tc>
      </w:tr>
      <w:tr>
        <w:tc>
          <w:tcPr>
            <w:tcW w:type="dxa" w:w="2880"/>
          </w:tcPr>
          <w:p>
            <w:r>
              <w:t>data.attributes.completed_count</w:t>
            </w:r>
          </w:p>
        </w:tc>
        <w:tc>
          <w:tcPr>
            <w:tcW w:type="dxa" w:w="2880"/>
          </w:tcPr>
          <w:p>
            <w:r>
              <w:t>integer</w:t>
            </w:r>
          </w:p>
        </w:tc>
        <w:tc>
          <w:tcPr>
            <w:tcW w:type="dxa" w:w="2880"/>
          </w:tcPr>
          <w:p>
            <w:r>
              <w:t>Number of operations completed. Default 0.</w:t>
            </w:r>
          </w:p>
        </w:tc>
      </w:tr>
      <w:tr>
        <w:tc>
          <w:tcPr>
            <w:tcW w:type="dxa" w:w="2880"/>
          </w:tcPr>
          <w:p>
            <w:r>
              <w:t>data.attributes.failed_count</w:t>
            </w:r>
          </w:p>
        </w:tc>
        <w:tc>
          <w:tcPr>
            <w:tcW w:type="dxa" w:w="2880"/>
          </w:tcPr>
          <w:p>
            <w:r>
              <w:t>integer</w:t>
            </w:r>
          </w:p>
        </w:tc>
        <w:tc>
          <w:tcPr>
            <w:tcW w:type="dxa" w:w="2880"/>
          </w:tcPr>
          <w:p>
            <w:r>
              <w:t>Number of operations failed. Default 0.</w:t>
            </w:r>
          </w:p>
        </w:tc>
      </w:tr>
      <w:tr>
        <w:tc>
          <w:tcPr>
            <w:tcW w:type="dxa" w:w="2880"/>
          </w:tcPr>
          <w:p>
            <w:r>
              <w:t>data.attributes.completed_at</w:t>
            </w:r>
          </w:p>
        </w:tc>
        <w:tc>
          <w:tcPr>
            <w:tcW w:type="dxa" w:w="2880"/>
          </w:tcPr>
          <w:p>
            <w:r>
              <w:t>string</w:t>
            </w:r>
          </w:p>
        </w:tc>
        <w:tc>
          <w:tcPr>
            <w:tcW w:type="dxa" w:w="2880"/>
          </w:tcPr>
          <w:p>
            <w:r>
              <w:t>ISO 8601 timestamp when the job completed (YYYY-MM-DDTHH:MM:SS.mmmmmm).</w:t>
            </w:r>
          </w:p>
        </w:tc>
      </w:tr>
      <w:tr>
        <w:tc>
          <w:tcPr>
            <w:tcW w:type="dxa" w:w="2880"/>
          </w:tcPr>
          <w:p>
            <w:r>
              <w:t>data.attributes.errors</w:t>
            </w:r>
          </w:p>
        </w:tc>
        <w:tc>
          <w:tcPr>
            <w:tcW w:type="dxa" w:w="2880"/>
          </w:tcPr>
          <w:p>
            <w:r>
              <w:t>array</w:t>
            </w:r>
          </w:p>
        </w:tc>
        <w:tc>
          <w:tcPr>
            <w:tcW w:type="dxa" w:w="2880"/>
          </w:tcPr>
          <w:p>
            <w:r>
              <w:t>Array of errors encountered during processing.</w:t>
            </w:r>
          </w:p>
        </w:tc>
      </w:tr>
      <w:tr>
        <w:tc>
          <w:tcPr>
            <w:tcW w:type="dxa" w:w="2880"/>
          </w:tcPr>
          <w:p>
            <w:r>
              <w:t>data.attributes.errors[].id</w:t>
            </w:r>
          </w:p>
        </w:tc>
        <w:tc>
          <w:tcPr>
            <w:tcW w:type="dxa" w:w="2880"/>
          </w:tcPr>
          <w:p>
            <w:r>
              <w:t>string</w:t>
            </w:r>
          </w:p>
        </w:tc>
        <w:tc>
          <w:tcPr>
            <w:tcW w:type="dxa" w:w="2880"/>
          </w:tcPr>
          <w:p>
            <w:r>
              <w:t>Unique identifier for the error.</w:t>
            </w:r>
          </w:p>
        </w:tc>
      </w:tr>
      <w:tr>
        <w:tc>
          <w:tcPr>
            <w:tcW w:type="dxa" w:w="2880"/>
          </w:tcPr>
          <w:p>
            <w:r>
              <w:t>data.attributes.errors[].code</w:t>
            </w:r>
          </w:p>
        </w:tc>
        <w:tc>
          <w:tcPr>
            <w:tcW w:type="dxa" w:w="2880"/>
          </w:tcPr>
          <w:p>
            <w:r>
              <w:t>string</w:t>
            </w:r>
          </w:p>
        </w:tc>
        <w:tc>
          <w:tcPr>
            <w:tcW w:type="dxa" w:w="2880"/>
          </w:tcPr>
          <w:p>
            <w:r>
              <w:t>Code classifying the error type.</w:t>
            </w:r>
          </w:p>
        </w:tc>
      </w:tr>
      <w:tr>
        <w:tc>
          <w:tcPr>
            <w:tcW w:type="dxa" w:w="2880"/>
          </w:tcPr>
          <w:p>
            <w:r>
              <w:t>data.attributes.errors[].title</w:t>
            </w:r>
          </w:p>
        </w:tc>
        <w:tc>
          <w:tcPr>
            <w:tcW w:type="dxa" w:w="2880"/>
          </w:tcPr>
          <w:p>
            <w:r>
              <w:t>string</w:t>
            </w:r>
          </w:p>
        </w:tc>
        <w:tc>
          <w:tcPr>
            <w:tcW w:type="dxa" w:w="2880"/>
          </w:tcPr>
          <w:p>
            <w:r>
              <w:t>High-level message about the error.</w:t>
            </w:r>
          </w:p>
        </w:tc>
      </w:tr>
      <w:tr>
        <w:tc>
          <w:tcPr>
            <w:tcW w:type="dxa" w:w="2880"/>
          </w:tcPr>
          <w:p>
            <w:r>
              <w:t>data.attributes.errors[].detail</w:t>
            </w:r>
          </w:p>
        </w:tc>
        <w:tc>
          <w:tcPr>
            <w:tcW w:type="dxa" w:w="2880"/>
          </w:tcPr>
          <w:p>
            <w:r>
              <w:t>string</w:t>
            </w:r>
          </w:p>
        </w:tc>
        <w:tc>
          <w:tcPr>
            <w:tcW w:type="dxa" w:w="2880"/>
          </w:tcPr>
          <w:p>
            <w:r>
              <w:t>Specific error details.</w:t>
            </w:r>
          </w:p>
        </w:tc>
      </w:tr>
      <w:tr>
        <w:tc>
          <w:tcPr>
            <w:tcW w:type="dxa" w:w="2880"/>
          </w:tcPr>
          <w:p>
            <w:r>
              <w:t>data.attributes.errors[].source</w:t>
            </w:r>
          </w:p>
        </w:tc>
        <w:tc>
          <w:tcPr>
            <w:tcW w:type="dxa" w:w="2880"/>
          </w:tcPr>
          <w:p>
            <w:r>
              <w:t>object</w:t>
            </w:r>
          </w:p>
        </w:tc>
        <w:tc>
          <w:tcPr>
            <w:tcW w:type="dxa" w:w="2880"/>
          </w:tcPr>
          <w:p>
            <w:r>
              <w:t>Error source (&lt;ErrorSource&gt; in docs; structure not fully specified here).</w:t>
            </w:r>
          </w:p>
        </w:tc>
      </w:tr>
      <w:tr>
        <w:tc>
          <w:tcPr>
            <w:tcW w:type="dxa" w:w="2880"/>
          </w:tcPr>
          <w:p>
            <w:r>
              <w:t>data.attributes.expires_at</w:t>
            </w:r>
          </w:p>
        </w:tc>
        <w:tc>
          <w:tcPr>
            <w:tcW w:type="dxa" w:w="2880"/>
          </w:tcPr>
          <w:p>
            <w:r>
              <w:t>string</w:t>
            </w:r>
          </w:p>
        </w:tc>
        <w:tc>
          <w:tcPr>
            <w:tcW w:type="dxa" w:w="2880"/>
          </w:tcPr>
          <w:p>
            <w:r>
              <w:t>ISO 8601 timestamp when the job expires (YYYY-MM-DDTHH:MM:SS.mmmmmm).</w:t>
            </w:r>
          </w:p>
        </w:tc>
      </w:tr>
      <w:tr>
        <w:tc>
          <w:tcPr>
            <w:tcW w:type="dxa" w:w="2880"/>
          </w:tcPr>
          <w:p>
            <w:r>
              <w:t>data.relationships.variants.data</w:t>
            </w:r>
          </w:p>
        </w:tc>
        <w:tc>
          <w:tcPr>
            <w:tcW w:type="dxa" w:w="2880"/>
          </w:tcPr>
          <w:p>
            <w:r>
              <w:t>array</w:t>
            </w:r>
          </w:p>
        </w:tc>
        <w:tc>
          <w:tcPr>
            <w:tcW w:type="dxa" w:w="2880"/>
          </w:tcPr>
          <w:p>
            <w:r>
              <w:t>IDs of the deleted catalog variants.</w:t>
            </w:r>
          </w:p>
        </w:tc>
      </w:tr>
      <w:tr>
        <w:tc>
          <w:tcPr>
            <w:tcW w:type="dxa" w:w="2880"/>
          </w:tcPr>
          <w:p>
            <w:r>
              <w:t>data.relationships.variants.data[].type</w:t>
            </w:r>
          </w:p>
        </w:tc>
        <w:tc>
          <w:tcPr>
            <w:tcW w:type="dxa" w:w="2880"/>
          </w:tcPr>
          <w:p>
            <w:r>
              <w:t>string</w:t>
            </w:r>
          </w:p>
        </w:tc>
        <w:tc>
          <w:tcPr>
            <w:tcW w:type="dxa" w:w="2880"/>
          </w:tcPr>
          <w:p>
            <w:r>
              <w:t>Catalog variant type (&lt;CatalogVariantEnum&gt;).</w:t>
            </w:r>
          </w:p>
        </w:tc>
      </w:tr>
      <w:tr>
        <w:tc>
          <w:tcPr>
            <w:tcW w:type="dxa" w:w="2880"/>
          </w:tcPr>
          <w:p>
            <w:r>
              <w:t>data.relationships.variants.data[].id</w:t>
            </w:r>
          </w:p>
        </w:tc>
        <w:tc>
          <w:tcPr>
            <w:tcW w:type="dxa" w:w="2880"/>
          </w:tcPr>
          <w:p>
            <w:r>
              <w:t>string</w:t>
            </w:r>
          </w:p>
        </w:tc>
        <w:tc>
          <w:tcPr>
            <w:tcW w:type="dxa" w:w="2880"/>
          </w:tcPr>
          <w:p>
            <w:r>
              <w:t>Catalog variant compound ID.</w:t>
            </w:r>
          </w:p>
        </w:tc>
      </w:tr>
      <w:tr>
        <w:tc>
          <w:tcPr>
            <w:tcW w:type="dxa" w:w="2880"/>
          </w:tcPr>
          <w:p>
            <w:r>
              <w:t>data.relationships.variants.links</w:t>
            </w:r>
          </w:p>
        </w:tc>
        <w:tc>
          <w:tcPr>
            <w:tcW w:type="dxa" w:w="2880"/>
          </w:tcPr>
          <w:p>
            <w:r>
              <w:t>object</w:t>
            </w:r>
          </w:p>
        </w:tc>
        <w:tc>
          <w:tcPr>
            <w:tcW w:type="dxa" w:w="2880"/>
          </w:tcPr>
          <w:p>
            <w:r>
              <w:t>Relationship links (&lt;RelationshipLinks&gt;; structure not specified).</w:t>
            </w:r>
          </w:p>
        </w:tc>
      </w:tr>
      <w:tr>
        <w:tc>
          <w:tcPr>
            <w:tcW w:type="dxa" w:w="2880"/>
          </w:tcPr>
          <w:p>
            <w:r>
              <w:t>data.links.self</w:t>
            </w:r>
          </w:p>
        </w:tc>
        <w:tc>
          <w:tcPr>
            <w:tcW w:type="dxa" w:w="2880"/>
          </w:tcPr>
          <w:p>
            <w:r>
              <w:t>string</w:t>
            </w:r>
          </w:p>
        </w:tc>
        <w:tc>
          <w:tcPr>
            <w:tcW w:type="dxa" w:w="2880"/>
          </w:tcPr>
          <w:p>
            <w:r>
              <w:t>URL to retrieve this job.</w:t>
            </w:r>
          </w:p>
        </w:tc>
      </w:tr>
      <w:tr>
        <w:tc>
          <w:tcPr>
            <w:tcW w:type="dxa" w:w="2880"/>
          </w:tcPr>
          <w:p>
            <w:r>
              <w:t>links.self</w:t>
            </w:r>
          </w:p>
        </w:tc>
        <w:tc>
          <w:tcPr>
            <w:tcW w:type="dxa" w:w="2880"/>
          </w:tcPr>
          <w:p>
            <w:r>
              <w:t>string</w:t>
            </w:r>
          </w:p>
        </w:tc>
        <w:tc>
          <w:tcPr>
            <w:tcW w:type="dxa" w:w="2880"/>
          </w:tcPr>
          <w:p>
            <w:r>
              <w:t>Self link for the collection/endpoint.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'https://a.klaviyo.com/api/catalog-variant-bulk-delete-jobs'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"catalog-variant-bulk-delete-job",</w:t>
        <w:br/>
        <w:t xml:space="preserve"> "attributes": {</w:t>
        <w:br/>
        <w:t xml:space="preserve"> "variants": {</w:t>
        <w:br/>
        <w:t xml:space="preserve"> "data": [</w:t>
        <w:br/>
        <w:t xml:space="preserve">            {</w:t>
        <w:br/>
        <w:t xml:space="preserve"> "type": "catalog-variant",</w:t>
        <w:br/>
        <w:t xml:space="preserve"> "id": "$custom:::$default:::SKU-123"</w:t>
        <w:br/>
        <w:t xml:space="preserve">            },</w:t>
        <w:br/>
        <w:t xml:space="preserve">            {</w:t>
        <w:br/>
        <w:t xml:space="preserve"> "type": "catalog-variant",</w:t>
        <w:br/>
        <w:t xml:space="preserve"> "id": "$custom:::$default:::SKU-456"</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Delete a Single Variant</w:t>
      </w:r>
    </w:p>
    <w:p>
      <w:r>
        <w:rPr>
          <w:b/>
          <w:color w:val="666666"/>
          <w:sz w:val="16"/>
        </w:rPr>
        <w:t>[bash]</w:t>
      </w:r>
    </w:p>
    <w:p>
      <w:pPr>
        <w:shd w:fill="F2F2F2" w:val="clear"/>
      </w:pPr>
      <w:r>
        <w:rPr>
          <w:rFonts w:ascii="Courier New" w:hAnsi="Courier New"/>
          <w:sz w:val="17"/>
        </w:rPr>
        <w:t>curl --request POST 'https://a.klaviyo.com/api/catalog-variant-bulk-delete-jobs'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"catalog-variant-bulk-delete-job",</w:t>
        <w:br/>
        <w:t xml:space="preserve"> "attributes": {</w:t>
        <w:br/>
        <w:t xml:space="preserve"> "variants": {</w:t>
        <w:br/>
        <w:t xml:space="preserve"> "data": [</w:t>
        <w:br/>
        <w:t xml:space="preserve">            {</w:t>
        <w:br/>
        <w:t xml:space="preserve"> "type": "catalog-variant",</w:t>
        <w:br/>
        <w:t xml:space="preserve"> "id": "$custom:::$default:::SKU-123"</w:t>
        <w:br/>
        <w:t xml:space="preserve">            }</w:t>
        <w:br/>
        <w:t xml:space="preserve">          ]</w:t>
        <w:br/>
        <w:t xml:space="preserve">        }</w:t>
        <w:br/>
        <w:t xml:space="preserve">      }</w:t>
        <w:br/>
        <w:t xml:space="preserve">    }</w:t>
        <w:br/>
        <w:t xml:space="preserve">  }'</w:t>
      </w:r>
    </w:p>
    <w:p>
      <w:pPr>
        <w:pStyle w:val="Heading3"/>
      </w:pPr>
      <w:r>
        <w:t>Example 2: Delete a Batch of Variants</w:t>
      </w:r>
    </w:p>
    <w:p>
      <w:r>
        <w:rPr>
          <w:b/>
          <w:color w:val="666666"/>
          <w:sz w:val="16"/>
        </w:rPr>
        <w:t>[bash]</w:t>
      </w:r>
    </w:p>
    <w:p>
      <w:pPr>
        <w:shd w:fill="F2F2F2" w:val="clear"/>
      </w:pPr>
      <w:r>
        <w:rPr>
          <w:rFonts w:ascii="Courier New" w:hAnsi="Courier New"/>
          <w:sz w:val="17"/>
        </w:rPr>
        <w:t>curl --request POST 'https://a.klaviyo.com/api/catalog-variant-bulk-delete-jobs'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"catalog-variant-bulk-delete-job",</w:t>
        <w:br/>
        <w:t xml:space="preserve"> "attributes": {</w:t>
        <w:br/>
        <w:t xml:space="preserve"> "variants": {</w:t>
        <w:br/>
        <w:t xml:space="preserve"> "data": [</w:t>
        <w:br/>
        <w:t xml:space="preserve">            { "type": "catalog-variant", "id": "$custom:::$default:::SKU-001" },</w:t>
        <w:br/>
        <w:t xml:space="preserve">            { "type": "catalog-variant", "id": "$custom:::$default:::SKU-002" },</w:t>
        <w:br/>
        <w:t xml:space="preserve">            { "type": "catalog-variant", "id": "$custom:::$default:::SKU-003" }</w:t>
        <w:br/>
        <w:t xml:space="preserve">          ]</w:t>
        <w:br/>
        <w:t xml:space="preserve">        }</w:t>
        <w:br/>
        <w:t xml:space="preserve">      }</w:t>
        <w:br/>
        <w:t xml:space="preserve">    }</w:t>
        <w:br/>
        <w:t xml:space="preserve">  }'</w:t>
      </w:r>
    </w:p>
    <w:p>
      <w:pPr>
        <w:pStyle w:val="Heading3"/>
      </w:pPr>
      <w:r>
        <w:t>Behavior</w:t>
      </w:r>
    </w:p>
    <w:p>
      <w:pPr>
        <w:pStyle w:val="ListBullet"/>
      </w:pPr>
      <w:r>
        <w:t>Validates the request body and variant IDs (including compound ID format).</w:t>
      </w:r>
    </w:p>
    <w:p>
      <w:pPr>
        <w:pStyle w:val="ListBullet"/>
      </w:pPr>
      <w:r>
        <w:t>Enqueues an asynchronous bulk delete job.</w:t>
      </w:r>
    </w:p>
    <w:p>
      <w:pPr>
        <w:pStyle w:val="ListBullet"/>
      </w:pPr>
      <w:r>
        <w:t>Returns a job resource with an id and status.</w:t>
      </w:r>
    </w:p>
    <w:p>
      <w:pPr>
        <w:pStyle w:val="ListBullet"/>
      </w:pPr>
      <w:r>
        <w:t>Job processes deletions; progress is reflected via total_count, completed_count, and failed_count.</w:t>
      </w:r>
    </w:p>
    <w:p>
      <w:pPr>
        <w:pStyle w:val="ListBullet"/>
      </w:pPr>
      <w:r>
        <w:t>Any processing errors are reported in attributes.errors.</w:t>
      </w:r>
    </w:p>
    <w:p>
      <w:pPr>
        <w:pStyle w:val="Heading3"/>
      </w:pPr>
      <w:r>
        <w:t>Notes</w:t>
      </w:r>
    </w:p>
    <w:p>
      <w:pPr>
        <w:pStyle w:val="ListBullet"/>
      </w:pPr>
      <w:r>
        <w:t>Variant ID format: {integration}:::{catalog}:::{external_id} (e.g., $custom:::$default:::SKU-123).</w:t>
      </w:r>
    </w:p>
    <w:p>
      <w:pPr>
        <w:pStyle w:val="ListBullet"/>
      </w:pPr>
      <w:r>
        <w:t>Only $custom integration and $default catalog are currently supported (per scraped text).</w:t>
      </w:r>
    </w:p>
    <w:p>
      <w:pPr>
        <w:pStyle w:val="ListBullet"/>
      </w:pPr>
      <w:r>
        <w:t>Limits: max 100 variants per request; max payload 5MB; max 500 jobs in progress.</w:t>
      </w:r>
    </w:p>
    <w:p>
      <w:pPr>
        <w:pStyle w:val="Heading3"/>
      </w:pPr>
      <w:r>
        <w:t>Gotchas</w:t>
      </w:r>
    </w:p>
    <w:p>
      <w:pPr>
        <w:pStyle w:val="ListBullet"/>
      </w:pPr>
      <w:r>
        <w:t>If you exceed 100 variants or 5MB payload, expect a 4XX client error.</w:t>
      </w:r>
    </w:p>
    <w:p>
      <w:pPr>
        <w:pStyle w:val="ListBullet"/>
      </w:pPr>
      <w:r>
        <w:t>The type enum values for &lt;CatalogVariantBulkDeleteJobEnum&gt; and &lt;CatalogVariantEnum&gt; were referenced but not enumerated in the scraped text; use the values required by Klaviyo for these resources.</w:t>
      </w:r>
    </w:p>
    <w:p>
      <w:pPr>
        <w:pStyle w:val="Heading3"/>
      </w:pPr>
      <w:r>
        <w:t>Error Handling</w:t>
      </w:r>
    </w:p>
    <w:p>
      <w:pPr>
        <w:pStyle w:val="ListBullet"/>
      </w:pPr>
      <w:r>
        <w:t>202 Accepted: Job created successfully; deletion happens asynchronously.</w:t>
      </w:r>
    </w:p>
    <w:p>
      <w:pPr>
        <w:pStyle w:val="ListBullet"/>
      </w:pPr>
      <w:r>
        <w:t>4XX: Invalid request structure, invalid IDs, limit violations, or insufficient scope.</w:t>
      </w:r>
    </w:p>
    <w:p>
      <w:pPr>
        <w:pStyle w:val="ListBullet"/>
      </w:pPr>
      <w:r>
        <w:t>5XX: Server-side failure; retry may succeed depending on error.</w:t>
      </w:r>
    </w:p>
    <w:p>
      <w:pPr>
        <w:pStyle w:val="Heading3"/>
      </w:pPr>
      <w:r>
        <w:t>Related catalogVariantBulkDeleteJobs actions</w:t>
      </w:r>
    </w:p>
    <w:p>
      <w:pPr>
        <w:pStyle w:val="ListBullet"/>
      </w:pPr>
      <w:r>
        <w:t>[GET] Get a Catalog Variant Bulk Delete Job — /api/catalog-variant-bulk-delete-jobs/{{jobId}}</w:t>
      </w:r>
    </w:p>
    <w:p>
      <w:pPr>
        <w:pStyle w:val="ListBullet"/>
      </w:pPr>
      <w:r>
        <w:t>[GET] List Catalog Variant Bulk Delete Jobs — /catalog-variant-bulk-delete-jobs</w:t>
      </w:r>
    </w:p>
    <w:p>
      <w:r>
        <w:br w:type="page"/>
      </w:r>
    </w:p>
    <w:p>
      <w:pPr>
        <w:pStyle w:val="Heading2"/>
      </w:pPr>
      <w:r>
        <w:t>38. [POST] Bulk Update Catalog Variants</w:t>
      </w:r>
    </w:p>
    <w:p>
      <w:r>
        <w:rPr>
          <w:b/>
        </w:rPr>
        <w:t xml:space="preserve">Endpoint: </w:t>
      </w:r>
      <w:r>
        <w:rPr>
          <w:rFonts w:ascii="Courier New" w:hAnsi="Courier New"/>
          <w:sz w:val="18"/>
        </w:rPr>
        <w:t>/catalog-variant-bulk-update-jobs</w:t>
      </w:r>
    </w:p>
    <w:p>
      <w:pPr>
        <w:pStyle w:val="Heading3"/>
      </w:pPr>
      <w:r>
        <w:t>Prerequisites</w:t>
      </w:r>
    </w:p>
    <w:p>
      <w:pPr>
        <w:pStyle w:val="ListBullet"/>
      </w:pPr>
      <w:r>
        <w:t>Must have the required scope: catalogs:write</w:t>
      </w:r>
    </w:p>
    <w:p>
      <w:pPr>
        <w:pStyle w:val="ListBullet"/>
      </w:pPr>
      <w:r>
        <w:t>Prepare up to 100 catalog variants per request (max payload size 5MB)</w:t>
      </w:r>
    </w:p>
    <w:p>
      <w:pPr>
        <w:pStyle w:val="ListBullet"/>
      </w:pPr>
      <w:r>
        <w:t>Be aware of asynchronous job limits: max 500 jobs in progress at one time</w:t>
      </w:r>
    </w:p>
    <w:p>
      <w:pPr>
        <w:pStyle w:val="Heading3"/>
      </w:pPr>
      <w:r>
        <w:t>Method</w:t>
      </w:r>
    </w:p>
    <w:p>
      <w:r>
        <w:t>POST</w:t>
      </w:r>
    </w:p>
    <w:p>
      <w:pPr>
        <w:pStyle w:val="Heading3"/>
      </w:pPr>
      <w:r>
        <w:t>URL</w:t>
      </w:r>
    </w:p>
    <w:p>
      <w:r>
        <w:t>https://a.klaviyo.com/api/catalog-variant-bulk-update-jobs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an asynchronous bulk update job to update a batch of catalog variants. The request can include up to 100 variants, and returns a job resource you can use to track status and results.</w:t>
      </w:r>
    </w:p>
    <w:p>
      <w:pPr>
        <w:pStyle w:val="Heading3"/>
      </w:pPr>
      <w:r>
        <w:t>Enforcement Rules</w:t>
      </w:r>
    </w:p>
    <w:p>
      <w:pPr>
        <w:pStyle w:val="ListBullet"/>
      </w:pPr>
      <w:r>
        <w:t>The revision header must be included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 xml:space="preserve">Maximum constraints: </w:t>
        <w:br/>
        <w:br/>
        <w:t>Up to 100 catalog variants per request</w:t>
        <w:br/>
        <w:t>Maximum payload size: 5MB</w:t>
        <w:br/>
        <w:t>Maximum concurrent jobs in progress: 500</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resource object.</w:t>
            </w:r>
          </w:p>
        </w:tc>
      </w:tr>
      <w:tr>
        <w:tc>
          <w:tcPr>
            <w:tcW w:type="dxa" w:w="2880"/>
          </w:tcPr>
          <w:p>
            <w:r>
              <w:t>data.type</w:t>
            </w:r>
          </w:p>
        </w:tc>
        <w:tc>
          <w:tcPr>
            <w:tcW w:type="dxa" w:w="2880"/>
          </w:tcPr>
          <w:p>
            <w:r>
              <w:t>string</w:t>
            </w:r>
          </w:p>
        </w:tc>
        <w:tc>
          <w:tcPr>
            <w:tcW w:type="dxa" w:w="2880"/>
          </w:tcPr>
          <w:p>
            <w:r>
              <w:t>Must be a CatalogVariantBulkUpdateJobEnum value (enum not expanded in source).</w:t>
            </w:r>
          </w:p>
        </w:tc>
      </w:tr>
      <w:tr>
        <w:tc>
          <w:tcPr>
            <w:tcW w:type="dxa" w:w="2880"/>
          </w:tcPr>
          <w:p>
            <w:r>
              <w:t>data.attributes</w:t>
            </w:r>
          </w:p>
        </w:tc>
        <w:tc>
          <w:tcPr>
            <w:tcW w:type="dxa" w:w="2880"/>
          </w:tcPr>
          <w:p>
            <w:r>
              <w:t>object</w:t>
            </w:r>
          </w:p>
        </w:tc>
        <w:tc>
          <w:tcPr>
            <w:tcW w:type="dxa" w:w="2880"/>
          </w:tcPr>
          <w:p>
            <w:r>
              <w:t>Attributes for the bulk update job.</w:t>
            </w:r>
          </w:p>
        </w:tc>
      </w:tr>
      <w:tr>
        <w:tc>
          <w:tcPr>
            <w:tcW w:type="dxa" w:w="2880"/>
          </w:tcPr>
          <w:p>
            <w:r>
              <w:t>data.attributes.variants</w:t>
            </w:r>
          </w:p>
        </w:tc>
        <w:tc>
          <w:tcPr>
            <w:tcW w:type="dxa" w:w="2880"/>
          </w:tcPr>
          <w:p>
            <w:r>
              <w:t>object</w:t>
            </w:r>
          </w:p>
        </w:tc>
        <w:tc>
          <w:tcPr>
            <w:tcW w:type="dxa" w:w="2880"/>
          </w:tcPr>
          <w:p>
            <w:r>
              <w:t>Container for the variants to update.</w:t>
            </w:r>
          </w:p>
        </w:tc>
      </w:tr>
      <w:tr>
        <w:tc>
          <w:tcPr>
            <w:tcW w:type="dxa" w:w="2880"/>
          </w:tcPr>
          <w:p>
            <w:r>
              <w:t>data.attributes.variants.data</w:t>
            </w:r>
          </w:p>
        </w:tc>
        <w:tc>
          <w:tcPr>
            <w:tcW w:type="dxa" w:w="2880"/>
          </w:tcPr>
          <w:p>
            <w:r>
              <w:t>array</w:t>
            </w:r>
          </w:p>
        </w:tc>
        <w:tc>
          <w:tcPr>
            <w:tcW w:type="dxa" w:w="2880"/>
          </w:tcPr>
          <w:p>
            <w:r>
              <w:t>Array of catalog variant resources to update (max 100).</w:t>
            </w:r>
          </w:p>
        </w:tc>
      </w:tr>
      <w:tr>
        <w:tc>
          <w:tcPr>
            <w:tcW w:type="dxa" w:w="2880"/>
          </w:tcPr>
          <w:p>
            <w:r>
              <w:t>data.attributes.variants.data[].type</w:t>
            </w:r>
          </w:p>
        </w:tc>
        <w:tc>
          <w:tcPr>
            <w:tcW w:type="dxa" w:w="2880"/>
          </w:tcPr>
          <w:p>
            <w:r>
              <w:t>string</w:t>
            </w:r>
          </w:p>
        </w:tc>
        <w:tc>
          <w:tcPr>
            <w:tcW w:type="dxa" w:w="2880"/>
          </w:tcPr>
          <w:p>
            <w:r>
              <w:t>Must be a CatalogVariantEnum value (enum not expanded in source).</w:t>
            </w:r>
          </w:p>
        </w:tc>
      </w:tr>
      <w:tr>
        <w:tc>
          <w:tcPr>
            <w:tcW w:type="dxa" w:w="2880"/>
          </w:tcPr>
          <w:p>
            <w:r>
              <w:t>data.attributes.variants.data[].id</w:t>
            </w:r>
          </w:p>
        </w:tc>
        <w:tc>
          <w:tcPr>
            <w:tcW w:type="dxa" w:w="2880"/>
          </w:tcPr>
          <w:p>
            <w:r>
              <w:t>string</w:t>
            </w:r>
          </w:p>
        </w:tc>
        <w:tc>
          <w:tcPr>
            <w:tcW w:type="dxa" w:w="2880"/>
          </w:tcPr>
          <w:p>
            <w:r>
              <w:t>Compound catalog variant ID in format {integration}:::{catalog}:::{external_id}. Only supported: integration $custom, catalog $default.</w:t>
            </w:r>
          </w:p>
        </w:tc>
      </w:tr>
      <w:tr>
        <w:tc>
          <w:tcPr>
            <w:tcW w:type="dxa" w:w="2880"/>
          </w:tcPr>
          <w:p>
            <w:r>
              <w:t>data.attributes.variants.data[].attributes</w:t>
            </w:r>
          </w:p>
        </w:tc>
        <w:tc>
          <w:tcPr>
            <w:tcW w:type="dxa" w:w="2880"/>
          </w:tcPr>
          <w:p>
            <w:r>
              <w:t>object</w:t>
            </w:r>
          </w:p>
        </w:tc>
        <w:tc>
          <w:tcPr>
            <w:tcW w:type="dxa" w:w="2880"/>
          </w:tcPr>
          <w:p>
            <w:r>
              <w:t>Variant attributes to update. (Fields inside may be optional;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data.attributes.variants.data[].attributes.title</w:t>
            </w:r>
          </w:p>
        </w:tc>
        <w:tc>
          <w:tcPr>
            <w:tcW w:type="dxa" w:w="2880"/>
          </w:tcPr>
          <w:p>
            <w:r>
              <w:t>string</w:t>
            </w:r>
          </w:p>
        </w:tc>
        <w:tc>
          <w:tcPr>
            <w:tcW w:type="dxa" w:w="2880"/>
          </w:tcPr>
          <w:p>
            <w:r>
              <w:t>The title of the catalog item variant.</w:t>
            </w:r>
          </w:p>
        </w:tc>
      </w:tr>
      <w:tr>
        <w:tc>
          <w:tcPr>
            <w:tcW w:type="dxa" w:w="2880"/>
          </w:tcPr>
          <w:p>
            <w:r>
              <w:t>data.attributes.variants.data[].attributes.description</w:t>
            </w:r>
          </w:p>
        </w:tc>
        <w:tc>
          <w:tcPr>
            <w:tcW w:type="dxa" w:w="2880"/>
          </w:tcPr>
          <w:p>
            <w:r>
              <w:t>string</w:t>
            </w:r>
          </w:p>
        </w:tc>
        <w:tc>
          <w:tcPr>
            <w:tcW w:type="dxa" w:w="2880"/>
          </w:tcPr>
          <w:p>
            <w:r>
              <w:t>A description of the catalog item variant.</w:t>
            </w:r>
          </w:p>
        </w:tc>
      </w:tr>
      <w:tr>
        <w:tc>
          <w:tcPr>
            <w:tcW w:type="dxa" w:w="2880"/>
          </w:tcPr>
          <w:p>
            <w:r>
              <w:t>data.attributes.variants.data[].attributes.sku</w:t>
            </w:r>
          </w:p>
        </w:tc>
        <w:tc>
          <w:tcPr>
            <w:tcW w:type="dxa" w:w="2880"/>
          </w:tcPr>
          <w:p>
            <w:r>
              <w:t>string</w:t>
            </w:r>
          </w:p>
        </w:tc>
        <w:tc>
          <w:tcPr>
            <w:tcW w:type="dxa" w:w="2880"/>
          </w:tcPr>
          <w:p>
            <w:r>
              <w:t>The SKU of the catalog item variant.</w:t>
            </w:r>
          </w:p>
        </w:tc>
      </w:tr>
      <w:tr>
        <w:tc>
          <w:tcPr>
            <w:tcW w:type="dxa" w:w="2880"/>
          </w:tcPr>
          <w:p>
            <w:r>
              <w:t>data.attributes.variants.data[].attributes.inventory_policy</w:t>
            </w:r>
          </w:p>
        </w:tc>
        <w:tc>
          <w:tcPr>
            <w:tcW w:type="dxa" w:w="2880"/>
          </w:tcPr>
          <w:p>
            <w:r>
              <w:t>integer</w:t>
            </w:r>
          </w:p>
        </w:tc>
        <w:tc>
          <w:tcPr>
            <w:tcW w:type="dxa" w:w="2880"/>
          </w:tcPr>
          <w:p>
            <w:r>
              <w:t>Controls visibility in feeds/blocks. Allowed values: 0, 1, 2. 1: hide when out of stock. 0 or 2: can appear regardless of inventory quantity.</w:t>
            </w:r>
          </w:p>
        </w:tc>
      </w:tr>
      <w:tr>
        <w:tc>
          <w:tcPr>
            <w:tcW w:type="dxa" w:w="2880"/>
          </w:tcPr>
          <w:p>
            <w:r>
              <w:t>data.attributes.variants.data[].attributes.inventory_quantity</w:t>
            </w:r>
          </w:p>
        </w:tc>
        <w:tc>
          <w:tcPr>
            <w:tcW w:type="dxa" w:w="2880"/>
          </w:tcPr>
          <w:p>
            <w:r>
              <w:t>number</w:t>
            </w:r>
          </w:p>
        </w:tc>
        <w:tc>
          <w:tcPr>
            <w:tcW w:type="dxa" w:w="2880"/>
          </w:tcPr>
          <w:p>
            <w:r>
              <w:t>Quantity currently in stock.</w:t>
            </w:r>
          </w:p>
        </w:tc>
      </w:tr>
      <w:tr>
        <w:tc>
          <w:tcPr>
            <w:tcW w:type="dxa" w:w="2880"/>
          </w:tcPr>
          <w:p>
            <w:r>
              <w:t>data.attributes.variants.data[].attributes.price</w:t>
            </w:r>
          </w:p>
        </w:tc>
        <w:tc>
          <w:tcPr>
            <w:tcW w:type="dxa" w:w="2880"/>
          </w:tcPr>
          <w:p>
            <w:r>
              <w:t>number</w:t>
            </w:r>
          </w:p>
        </w:tc>
        <w:tc>
          <w:tcPr>
            <w:tcW w:type="dxa" w:w="2880"/>
          </w:tcPr>
          <w:p>
            <w:r>
              <w:t>Display price for the item variant in emails. Note: for many price update cases you may also need to update the parent item via the Update Catalog Item endpoint.</w:t>
            </w:r>
          </w:p>
        </w:tc>
      </w:tr>
      <w:tr>
        <w:tc>
          <w:tcPr>
            <w:tcW w:type="dxa" w:w="2880"/>
          </w:tcPr>
          <w:p>
            <w:r>
              <w:t>data.attributes.variants.data[].attributes.url</w:t>
            </w:r>
          </w:p>
        </w:tc>
        <w:tc>
          <w:tcPr>
            <w:tcW w:type="dxa" w:w="2880"/>
          </w:tcPr>
          <w:p>
            <w:r>
              <w:t>string</w:t>
            </w:r>
          </w:p>
        </w:tc>
        <w:tc>
          <w:tcPr>
            <w:tcW w:type="dxa" w:w="2880"/>
          </w:tcPr>
          <w:p>
            <w:r>
              <w:t>URL to the variant on your website.</w:t>
            </w:r>
          </w:p>
        </w:tc>
      </w:tr>
      <w:tr>
        <w:tc>
          <w:tcPr>
            <w:tcW w:type="dxa" w:w="2880"/>
          </w:tcPr>
          <w:p>
            <w:r>
              <w:t>data.attributes.variants.data[].attributes.image_full_url</w:t>
            </w:r>
          </w:p>
        </w:tc>
        <w:tc>
          <w:tcPr>
            <w:tcW w:type="dxa" w:w="2880"/>
          </w:tcPr>
          <w:p>
            <w:r>
              <w:t>string</w:t>
            </w:r>
          </w:p>
        </w:tc>
        <w:tc>
          <w:tcPr>
            <w:tcW w:type="dxa" w:w="2880"/>
          </w:tcPr>
          <w:p>
            <w:r>
              <w:t>URL to a full image of the variant.</w:t>
            </w:r>
          </w:p>
        </w:tc>
      </w:tr>
      <w:tr>
        <w:tc>
          <w:tcPr>
            <w:tcW w:type="dxa" w:w="2880"/>
          </w:tcPr>
          <w:p>
            <w:r>
              <w:t>data.attributes.variants.data[].attributes.image_thumbnail_url</w:t>
            </w:r>
          </w:p>
        </w:tc>
        <w:tc>
          <w:tcPr>
            <w:tcW w:type="dxa" w:w="2880"/>
          </w:tcPr>
          <w:p>
            <w:r>
              <w:t>string</w:t>
            </w:r>
          </w:p>
        </w:tc>
        <w:tc>
          <w:tcPr>
            <w:tcW w:type="dxa" w:w="2880"/>
          </w:tcPr>
          <w:p>
            <w:r>
              <w:t>URL to a thumbnail image of the variant.</w:t>
            </w:r>
          </w:p>
        </w:tc>
      </w:tr>
      <w:tr>
        <w:tc>
          <w:tcPr>
            <w:tcW w:type="dxa" w:w="2880"/>
          </w:tcPr>
          <w:p>
            <w:r>
              <w:t>data.attributes.variants.data[].attributes.images</w:t>
            </w:r>
          </w:p>
        </w:tc>
        <w:tc>
          <w:tcPr>
            <w:tcW w:type="dxa" w:w="2880"/>
          </w:tcPr>
          <w:p>
            <w:r>
              <w:t>array of strings</w:t>
            </w:r>
          </w:p>
        </w:tc>
        <w:tc>
          <w:tcPr>
            <w:tcW w:type="dxa" w:w="2880"/>
          </w:tcPr>
          <w:p>
            <w:r>
              <w:t>List of image URLs for the variant.</w:t>
            </w:r>
          </w:p>
        </w:tc>
      </w:tr>
      <w:tr>
        <w:tc>
          <w:tcPr>
            <w:tcW w:type="dxa" w:w="2880"/>
          </w:tcPr>
          <w:p>
            <w:r>
              <w:t>data.attributes.variants.data[].attributes.custom_metadata</w:t>
            </w:r>
          </w:p>
        </w:tc>
        <w:tc>
          <w:tcPr>
            <w:tcW w:type="dxa" w:w="2880"/>
          </w:tcPr>
          <w:p>
            <w:r>
              <w:t>object</w:t>
            </w:r>
          </w:p>
        </w:tc>
        <w:tc>
          <w:tcPr>
            <w:tcW w:type="dxa" w:w="2880"/>
          </w:tcPr>
          <w:p>
            <w:r>
              <w:t>Flat JSON blob for custom metadata. Must not exceed 100kb.</w:t>
            </w:r>
          </w:p>
        </w:tc>
      </w:tr>
      <w:tr>
        <w:tc>
          <w:tcPr>
            <w:tcW w:type="dxa" w:w="2880"/>
          </w:tcPr>
          <w:p>
            <w:r>
              <w:t>data.attributes.variants.data[].attributes.published</w:t>
            </w:r>
          </w:p>
        </w:tc>
        <w:tc>
          <w:tcPr>
            <w:tcW w:type="dxa" w:w="2880"/>
          </w:tcPr>
          <w:p>
            <w:r>
              <w:t>boolean</w:t>
            </w:r>
          </w:p>
        </w:tc>
        <w:tc>
          <w:tcPr>
            <w:tcW w:type="dxa" w:w="2880"/>
          </w:tcPr>
          <w:p>
            <w:r>
              <w:t>Whether the variant is published.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"type": "catalog-variant-bulk-update-job",</w:t>
        <w:br/>
        <w:t xml:space="preserve"> "id": "01J0K8Y3R6W2Z9Q8VZP3H7MABC",</w:t>
        <w:br/>
        <w:t xml:space="preserve"> "attributes": {</w:t>
        <w:br/>
        <w:t xml:space="preserve"> "status": "queued",</w:t>
        <w:br/>
        <w:t xml:space="preserve"> "created_at": "2026-01-15T12:34:56.123456",</w:t>
        <w:br/>
        <w:t xml:space="preserve"> "total_count": 2,</w:t>
        <w:br/>
        <w:t xml:space="preserve"> "completed_count": 0,</w:t>
        <w:br/>
        <w:t xml:space="preserve"> "failed_count": 0,</w:t>
        <w:br/>
        <w:t xml:space="preserve"> "completed_at": "2026-01-15T12:40:01.123456",</w:t>
        <w:br/>
        <w:t xml:space="preserve"> "errors": [</w:t>
        <w:br/>
        <w:t xml:space="preserve"> {</w:t>
        <w:br/>
        <w:t xml:space="preserve"> "id": "err_01J0K8Z0S9X1",</w:t>
        <w:br/>
        <w:t xml:space="preserve"> "code": "invalid_field",</w:t>
        <w:br/>
        <w:t xml:space="preserve"> "title": "Invalid attribute",</w:t>
        <w:br/>
        <w:t xml:space="preserve"> "detail": "inventory_policy must be one of 0, 1, 2",</w:t>
        <w:br/>
        <w:t xml:space="preserve"> "source": {}</w:t>
        <w:br/>
        <w:t xml:space="preserve"> }</w:t>
        <w:br/>
        <w:t xml:space="preserve"> ],</w:t>
        <w:br/>
        <w:t xml:space="preserve"> "expires_at": "2026-01-16T12:34:56.123456"</w:t>
        <w:br/>
        <w:t xml:space="preserve"> },</w:t>
        <w:br/>
        <w:t xml:space="preserve"> "relationships": {</w:t>
        <w:br/>
        <w:t xml:space="preserve"> "variants": {</w:t>
        <w:br/>
        <w:t xml:space="preserve"> "data": [</w:t>
        <w:br/>
        <w:t xml:space="preserve"> {</w:t>
        <w:br/>
        <w:t xml:space="preserve"> "type": "catalog-variant",</w:t>
        <w:br/>
        <w:t xml:space="preserve"> "id": "$custom:::$default:::sku-123"</w:t>
        <w:br/>
        <w:t xml:space="preserve"> }</w:t>
        <w:br/>
        <w:t xml:space="preserve"> ],</w:t>
        <w:br/>
        <w:t xml:space="preserve"> "links": {}</w:t>
        <w:br/>
        <w:t xml:space="preserve"> }</w:t>
        <w:br/>
        <w:t xml:space="preserve"> },</w:t>
        <w:br/>
        <w:t xml:space="preserve"> "links": {</w:t>
        <w:br/>
        <w:t xml:space="preserve"> "self": "https://a.klaviyo.com/api/catalog-variant-bulk-update-jobs/01J0K8Y3R6W2Z9Q8VZP3H7MABC"</w:t>
        <w:br/>
        <w:t xml:space="preserve"> }</w:t>
        <w:br/>
        <w:t xml:space="preserve"> },</w:t>
        <w:br/>
        <w:t xml:space="preserve"> "links": {</w:t>
        <w:br/>
        <w:t xml:space="preserve"> "self": "https://a.klaviyo.com/api/catalog-variant-bulk-update-jobs/01J0K8Y3R6W2Z9Q8VZP3H7MABC"</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"err_4xx_01",</w:t>
        <w:br/>
        <w:t xml:space="preserve"> "code": "invalid_request",</w:t>
        <w:br/>
        <w:t xml:space="preserve"> "title": "Bad Request",</w:t>
        <w:br/>
        <w:t xml:space="preserve"> "detail": "Request body is invalid.",</w:t>
        <w:br/>
        <w:t xml:space="preserve"> "source": {</w:t>
        <w:br/>
        <w:t xml:space="preserve"> "pointer": "/data/attributes/variants"</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"err_5xx_01",</w:t>
        <w:br/>
        <w:t xml:space="preserve"> "code": "server_error",</w:t>
        <w:br/>
        <w:t xml:space="preserve"> "title": "Internal Server Error",</w:t>
        <w:br/>
        <w:t xml:space="preserve"> "detail": "An unexpected error occurred.",</w:t>
        <w:br/>
        <w:t xml:space="preserve"> "source": {</w:t>
        <w:br/>
        <w:t xml:space="preserve"> "pointer": "/data"</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Always "catalog-variant-bulk-update-job".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Allowed: cancelled, complete, processing, queued.</w:t>
            </w:r>
          </w:p>
        </w:tc>
      </w:tr>
      <w:tr>
        <w:tc>
          <w:tcPr>
            <w:tcW w:type="dxa" w:w="2880"/>
          </w:tcPr>
          <w:p>
            <w:r>
              <w:t>data.attributes.created_at</w:t>
            </w:r>
          </w:p>
        </w:tc>
        <w:tc>
          <w:tcPr>
            <w:tcW w:type="dxa" w:w="2880"/>
          </w:tcPr>
          <w:p>
            <w:r>
              <w:t>string</w:t>
            </w:r>
          </w:p>
        </w:tc>
        <w:tc>
          <w:tcPr>
            <w:tcW w:type="dxa" w:w="2880"/>
          </w:tcPr>
          <w:p>
            <w:r>
              <w:t>ISO 8601 date-time when the job was created (YYYY-MM-DDTHH:MM:SS.mmmmmm).</w:t>
            </w:r>
          </w:p>
        </w:tc>
      </w:tr>
      <w:tr>
        <w:tc>
          <w:tcPr>
            <w:tcW w:type="dxa" w:w="2880"/>
          </w:tcPr>
          <w:p>
            <w:r>
              <w:t>data.attributes.total_count</w:t>
            </w:r>
          </w:p>
        </w:tc>
        <w:tc>
          <w:tcPr>
            <w:tcW w:type="dxa" w:w="2880"/>
          </w:tcPr>
          <w:p>
            <w:r>
              <w:t>integer</w:t>
            </w:r>
          </w:p>
        </w:tc>
        <w:tc>
          <w:tcPr>
            <w:tcW w:type="dxa" w:w="2880"/>
          </w:tcPr>
          <w:p>
            <w:r>
              <w:t>Total number of operations to be processed.</w:t>
            </w:r>
          </w:p>
        </w:tc>
      </w:tr>
      <w:tr>
        <w:tc>
          <w:tcPr>
            <w:tcW w:type="dxa" w:w="2880"/>
          </w:tcPr>
          <w:p>
            <w:r>
              <w:t>data.attributes.completed_count</w:t>
            </w:r>
          </w:p>
        </w:tc>
        <w:tc>
          <w:tcPr>
            <w:tcW w:type="dxa" w:w="2880"/>
          </w:tcPr>
          <w:p>
            <w:r>
              <w:t>integer</w:t>
            </w:r>
          </w:p>
        </w:tc>
        <w:tc>
          <w:tcPr>
            <w:tcW w:type="dxa" w:w="2880"/>
          </w:tcPr>
          <w:p>
            <w:r>
              <w:t>Number completed so far. Default: 0.</w:t>
            </w:r>
          </w:p>
        </w:tc>
      </w:tr>
      <w:tr>
        <w:tc>
          <w:tcPr>
            <w:tcW w:type="dxa" w:w="2880"/>
          </w:tcPr>
          <w:p>
            <w:r>
              <w:t>data.attributes.failed_count</w:t>
            </w:r>
          </w:p>
        </w:tc>
        <w:tc>
          <w:tcPr>
            <w:tcW w:type="dxa" w:w="2880"/>
          </w:tcPr>
          <w:p>
            <w:r>
              <w:t>integer</w:t>
            </w:r>
          </w:p>
        </w:tc>
        <w:tc>
          <w:tcPr>
            <w:tcW w:type="dxa" w:w="2880"/>
          </w:tcPr>
          <w:p>
            <w:r>
              <w:t>Number failed so far. Default: 0.</w:t>
            </w:r>
          </w:p>
        </w:tc>
      </w:tr>
      <w:tr>
        <w:tc>
          <w:tcPr>
            <w:tcW w:type="dxa" w:w="2880"/>
          </w:tcPr>
          <w:p>
            <w:r>
              <w:t>data.attributes.completed_at</w:t>
            </w:r>
          </w:p>
        </w:tc>
        <w:tc>
          <w:tcPr>
            <w:tcW w:type="dxa" w:w="2880"/>
          </w:tcPr>
          <w:p>
            <w:r>
              <w:t>string</w:t>
            </w:r>
          </w:p>
        </w:tc>
        <w:tc>
          <w:tcPr>
            <w:tcW w:type="dxa" w:w="2880"/>
          </w:tcPr>
          <w:p>
            <w:r>
              <w:t>ISO 8601 date-time when the job completed.</w:t>
            </w:r>
          </w:p>
        </w:tc>
      </w:tr>
      <w:tr>
        <w:tc>
          <w:tcPr>
            <w:tcW w:type="dxa" w:w="2880"/>
          </w:tcPr>
          <w:p>
            <w:r>
              <w:t>data.attributes.errors</w:t>
            </w:r>
          </w:p>
        </w:tc>
        <w:tc>
          <w:tcPr>
            <w:tcW w:type="dxa" w:w="2880"/>
          </w:tcPr>
          <w:p>
            <w:r>
              <w:t>array</w:t>
            </w:r>
          </w:p>
        </w:tc>
        <w:tc>
          <w:tcPr>
            <w:tcW w:type="dxa" w:w="2880"/>
          </w:tcPr>
          <w:p>
            <w:r>
              <w:t>Errors encountered during processing.</w:t>
            </w:r>
          </w:p>
        </w:tc>
      </w:tr>
      <w:tr>
        <w:tc>
          <w:tcPr>
            <w:tcW w:type="dxa" w:w="2880"/>
          </w:tcPr>
          <w:p>
            <w:r>
              <w:t>data.attributes.errors[].id</w:t>
            </w:r>
          </w:p>
        </w:tc>
        <w:tc>
          <w:tcPr>
            <w:tcW w:type="dxa" w:w="2880"/>
          </w:tcPr>
          <w:p>
            <w:r>
              <w:t>string</w:t>
            </w:r>
          </w:p>
        </w:tc>
        <w:tc>
          <w:tcPr>
            <w:tcW w:type="dxa" w:w="2880"/>
          </w:tcPr>
          <w:p>
            <w:r>
              <w:t>Unique identifier for the error.</w:t>
            </w:r>
          </w:p>
        </w:tc>
      </w:tr>
      <w:tr>
        <w:tc>
          <w:tcPr>
            <w:tcW w:type="dxa" w:w="2880"/>
          </w:tcPr>
          <w:p>
            <w:r>
              <w:t>data.attributes.errors[].code</w:t>
            </w:r>
          </w:p>
        </w:tc>
        <w:tc>
          <w:tcPr>
            <w:tcW w:type="dxa" w:w="2880"/>
          </w:tcPr>
          <w:p>
            <w:r>
              <w:t>string</w:t>
            </w:r>
          </w:p>
        </w:tc>
        <w:tc>
          <w:tcPr>
            <w:tcW w:type="dxa" w:w="2880"/>
          </w:tcPr>
          <w:p>
            <w:r>
              <w:t>Code classifying the error type.</w:t>
            </w:r>
          </w:p>
        </w:tc>
      </w:tr>
      <w:tr>
        <w:tc>
          <w:tcPr>
            <w:tcW w:type="dxa" w:w="2880"/>
          </w:tcPr>
          <w:p>
            <w:r>
              <w:t>data.attributes.errors[].title</w:t>
            </w:r>
          </w:p>
        </w:tc>
        <w:tc>
          <w:tcPr>
            <w:tcW w:type="dxa" w:w="2880"/>
          </w:tcPr>
          <w:p>
            <w:r>
              <w:t>string</w:t>
            </w:r>
          </w:p>
        </w:tc>
        <w:tc>
          <w:tcPr>
            <w:tcW w:type="dxa" w:w="2880"/>
          </w:tcPr>
          <w:p>
            <w:r>
              <w:t>High-level message about the error.</w:t>
            </w:r>
          </w:p>
        </w:tc>
      </w:tr>
      <w:tr>
        <w:tc>
          <w:tcPr>
            <w:tcW w:type="dxa" w:w="2880"/>
          </w:tcPr>
          <w:p>
            <w:r>
              <w:t>data.attributes.errors[].detail</w:t>
            </w:r>
          </w:p>
        </w:tc>
        <w:tc>
          <w:tcPr>
            <w:tcW w:type="dxa" w:w="2880"/>
          </w:tcPr>
          <w:p>
            <w:r>
              <w:t>string</w:t>
            </w:r>
          </w:p>
        </w:tc>
        <w:tc>
          <w:tcPr>
            <w:tcW w:type="dxa" w:w="2880"/>
          </w:tcPr>
          <w:p>
            <w:r>
              <w:t>Specific error details.</w:t>
            </w:r>
          </w:p>
        </w:tc>
      </w:tr>
      <w:tr>
        <w:tc>
          <w:tcPr>
            <w:tcW w:type="dxa" w:w="2880"/>
          </w:tcPr>
          <w:p>
            <w:r>
              <w:t>data.attributes.errors[].source</w:t>
            </w:r>
          </w:p>
        </w:tc>
        <w:tc>
          <w:tcPr>
            <w:tcW w:type="dxa" w:w="2880"/>
          </w:tcPr>
          <w:p>
            <w:r>
              <w:t>object</w:t>
            </w:r>
          </w:p>
        </w:tc>
        <w:tc>
          <w:tcPr>
            <w:tcW w:type="dxa" w:w="2880"/>
          </w:tcPr>
          <w:p>
            <w:r>
              <w:t>Error source (ErrorSource in docs; shape not fully specified).</w:t>
            </w:r>
          </w:p>
        </w:tc>
      </w:tr>
      <w:tr>
        <w:tc>
          <w:tcPr>
            <w:tcW w:type="dxa" w:w="2880"/>
          </w:tcPr>
          <w:p>
            <w:r>
              <w:t>data.attributes.expires_at</w:t>
            </w:r>
          </w:p>
        </w:tc>
        <w:tc>
          <w:tcPr>
            <w:tcW w:type="dxa" w:w="2880"/>
          </w:tcPr>
          <w:p>
            <w:r>
              <w:t>string</w:t>
            </w:r>
          </w:p>
        </w:tc>
        <w:tc>
          <w:tcPr>
            <w:tcW w:type="dxa" w:w="2880"/>
          </w:tcPr>
          <w:p>
            <w:r>
              <w:t>ISO 8601 date-time when the job expires.</w:t>
            </w:r>
          </w:p>
        </w:tc>
      </w:tr>
      <w:tr>
        <w:tc>
          <w:tcPr>
            <w:tcW w:type="dxa" w:w="2880"/>
          </w:tcPr>
          <w:p>
            <w:r>
              <w:t>data.relationships.variants.data</w:t>
            </w:r>
          </w:p>
        </w:tc>
        <w:tc>
          <w:tcPr>
            <w:tcW w:type="dxa" w:w="2880"/>
          </w:tcPr>
          <w:p>
            <w:r>
              <w:t>array</w:t>
            </w:r>
          </w:p>
        </w:tc>
        <w:tc>
          <w:tcPr>
            <w:tcW w:type="dxa" w:w="2880"/>
          </w:tcPr>
          <w:p>
            <w:r>
              <w:t>List of updated catalog variants (type/id pairs).</w:t>
            </w:r>
          </w:p>
        </w:tc>
      </w:tr>
      <w:tr>
        <w:tc>
          <w:tcPr>
            <w:tcW w:type="dxa" w:w="2880"/>
          </w:tcPr>
          <w:p>
            <w:r>
              <w:t>data.relationships.variants.data[].type</w:t>
            </w:r>
          </w:p>
        </w:tc>
        <w:tc>
          <w:tcPr>
            <w:tcW w:type="dxa" w:w="2880"/>
          </w:tcPr>
          <w:p>
            <w:r>
              <w:t>string</w:t>
            </w:r>
          </w:p>
        </w:tc>
        <w:tc>
          <w:tcPr>
            <w:tcW w:type="dxa" w:w="2880"/>
          </w:tcPr>
          <w:p>
            <w:r>
              <w:t>Catalog variant type (CatalogVariantEnum; not expanded).</w:t>
            </w:r>
          </w:p>
        </w:tc>
      </w:tr>
      <w:tr>
        <w:tc>
          <w:tcPr>
            <w:tcW w:type="dxa" w:w="2880"/>
          </w:tcPr>
          <w:p>
            <w:r>
              <w:t>data.relationships.variants.data[].id</w:t>
            </w:r>
          </w:p>
        </w:tc>
        <w:tc>
          <w:tcPr>
            <w:tcW w:type="dxa" w:w="2880"/>
          </w:tcPr>
          <w:p>
            <w:r>
              <w:t>string</w:t>
            </w:r>
          </w:p>
        </w:tc>
        <w:tc>
          <w:tcPr>
            <w:tcW w:type="dxa" w:w="2880"/>
          </w:tcPr>
          <w:p>
            <w:r>
              <w:t>IDs of the updated catalog variants.</w:t>
            </w:r>
          </w:p>
        </w:tc>
      </w:tr>
      <w:tr>
        <w:tc>
          <w:tcPr>
            <w:tcW w:type="dxa" w:w="2880"/>
          </w:tcPr>
          <w:p>
            <w:r>
              <w:t>data.relationships.variants.links</w:t>
            </w:r>
          </w:p>
        </w:tc>
        <w:tc>
          <w:tcPr>
            <w:tcW w:type="dxa" w:w="2880"/>
          </w:tcPr>
          <w:p>
            <w:r>
              <w:t>object</w:t>
            </w:r>
          </w:p>
        </w:tc>
        <w:tc>
          <w:tcPr>
            <w:tcW w:type="dxa" w:w="2880"/>
          </w:tcPr>
          <w:p>
            <w:r>
              <w:t>Relationship links (RelationshipLinks in docs; shape not fully specified).</w:t>
            </w:r>
          </w:p>
        </w:tc>
      </w:tr>
      <w:tr>
        <w:tc>
          <w:tcPr>
            <w:tcW w:type="dxa" w:w="2880"/>
          </w:tcPr>
          <w:p>
            <w:r>
              <w:t>data.links.self</w:t>
            </w:r>
          </w:p>
        </w:tc>
        <w:tc>
          <w:tcPr>
            <w:tcW w:type="dxa" w:w="2880"/>
          </w:tcPr>
          <w:p>
            <w:r>
              <w:t>string</w:t>
            </w:r>
          </w:p>
        </w:tc>
        <w:tc>
          <w:tcPr>
            <w:tcW w:type="dxa" w:w="2880"/>
          </w:tcPr>
          <w:p>
            <w:r>
              <w:t>URL to this job resource.</w:t>
            </w:r>
          </w:p>
        </w:tc>
      </w:tr>
      <w:tr>
        <w:tc>
          <w:tcPr>
            <w:tcW w:type="dxa" w:w="2880"/>
          </w:tcPr>
          <w:p>
            <w:r>
              <w:t>links.self</w:t>
            </w:r>
          </w:p>
        </w:tc>
        <w:tc>
          <w:tcPr>
            <w:tcW w:type="dxa" w:w="2880"/>
          </w:tcPr>
          <w:p>
            <w:r>
              <w:t>string</w:t>
            </w:r>
          </w:p>
        </w:tc>
        <w:tc>
          <w:tcPr>
            <w:tcW w:type="dxa" w:w="2880"/>
          </w:tcPr>
          <w:p>
            <w:r>
              <w:t>URL to this job resource.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--request POST 'https://a.klaviyo.com/api/catalog-variant-bulk-update-jobs'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"catalog-variant-bulk-update-job",</w:t>
        <w:br/>
        <w:t xml:space="preserve"> "attributes": {</w:t>
        <w:br/>
        <w:t xml:space="preserve"> "variants": {</w:t>
        <w:br/>
        <w:t xml:space="preserve"> "data": [</w:t>
        <w:br/>
        <w:t xml:space="preserve">            {</w:t>
        <w:br/>
        <w:t xml:space="preserve"> "type": "catalog-variant",</w:t>
        <w:br/>
        <w:t xml:space="preserve"> "id": "$custom:::$default:::sku-123",</w:t>
        <w:br/>
        <w:t xml:space="preserve"> "attributes": {</w:t>
        <w:br/>
        <w:t xml:space="preserve"> "title": "T-Shirt - Blue - Medium",</w:t>
        <w:br/>
        <w:t xml:space="preserve"> "price": 29.99,</w:t>
        <w:br/>
        <w:t xml:space="preserve"> "inventory_policy": 1,</w:t>
        <w:br/>
        <w:t xml:space="preserve"> "inventory_quantity": 12,</w:t>
        <w:br/>
        <w:t xml:space="preserve"> "published": true</w:t>
        <w:br/>
        <w:t xml:space="preserve">              }</w:t>
        <w:br/>
        <w:t xml:space="preserve">            },</w:t>
        <w:br/>
        <w:t xml:space="preserve">            {</w:t>
        <w:br/>
        <w:t xml:space="preserve"> "type": "catalog-variant",</w:t>
        <w:br/>
        <w:t xml:space="preserve"> "id": "$custom:::$default:::sku-456",</w:t>
        <w:br/>
        <w:t xml:space="preserve"> "attributes": {</w:t>
        <w:br/>
        <w:t xml:space="preserve"> "sku": "sku-456",</w:t>
        <w:br/>
        <w:t xml:space="preserve"> "url": "https://example.com/products/t-shirt?variant=sku-456",</w:t>
        <w:br/>
        <w:t xml:space="preserve"> "images": [</w:t>
        <w:br/>
        <w:t xml:space="preserve"> "https://cdn.example.com/images/sku-456-1.jpg"</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price and inventory for a single variant</w:t>
      </w:r>
    </w:p>
    <w:p>
      <w:r>
        <w:rPr>
          <w:b/>
          <w:color w:val="666666"/>
          <w:sz w:val="16"/>
        </w:rPr>
        <w:t>[bash]</w:t>
      </w:r>
    </w:p>
    <w:p>
      <w:pPr>
        <w:shd w:fill="F2F2F2" w:val="clear"/>
      </w:pPr>
      <w:r>
        <w:rPr>
          <w:rFonts w:ascii="Courier New" w:hAnsi="Courier New"/>
          <w:sz w:val="17"/>
        </w:rPr>
        <w:t>curl --request POST 'https://a.klaviyo.com/api/catalog-variant-bulk-update-jobs'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"catalog-variant-bulk-update-job",</w:t>
        <w:br/>
        <w:t xml:space="preserve"> "attributes": {</w:t>
        <w:br/>
        <w:t xml:space="preserve"> "variants": {</w:t>
        <w:br/>
        <w:t xml:space="preserve"> "data": [</w:t>
        <w:br/>
        <w:t xml:space="preserve">            {</w:t>
        <w:br/>
        <w:t xml:space="preserve"> "type": "catalog-variant",</w:t>
        <w:br/>
        <w:t xml:space="preserve"> "id": "$custom:::$default:::sku-123",</w:t>
        <w:br/>
        <w:t xml:space="preserve"> "attributes": {</w:t>
        <w:br/>
        <w:t xml:space="preserve"> "price": 24.5,</w:t>
        <w:br/>
        <w:t xml:space="preserve"> "inventory_quantity": 5,</w:t>
        <w:br/>
        <w:t xml:space="preserve"> "inventory_policy": 1</w:t>
        <w:br/>
        <w:t xml:space="preserve">              }</w:t>
        <w:br/>
        <w:t xml:space="preserve">            }</w:t>
        <w:br/>
        <w:t xml:space="preserve">          ]</w:t>
        <w:br/>
        <w:t xml:space="preserve">        }</w:t>
        <w:br/>
        <w:t xml:space="preserve">      }</w:t>
        <w:br/>
        <w:t xml:space="preserve">    }</w:t>
        <w:br/>
        <w:t xml:space="preserve">  }'</w:t>
      </w:r>
    </w:p>
    <w:p>
      <w:pPr>
        <w:pStyle w:val="Heading3"/>
      </w:pPr>
      <w:r>
        <w:t>Example 2: Update images and metadata for multiple variants</w:t>
      </w:r>
    </w:p>
    <w:p>
      <w:r>
        <w:rPr>
          <w:b/>
          <w:color w:val="666666"/>
          <w:sz w:val="16"/>
        </w:rPr>
        <w:t>[bash]</w:t>
      </w:r>
    </w:p>
    <w:p>
      <w:pPr>
        <w:shd w:fill="F2F2F2" w:val="clear"/>
      </w:pPr>
      <w:r>
        <w:rPr>
          <w:rFonts w:ascii="Courier New" w:hAnsi="Courier New"/>
          <w:sz w:val="17"/>
        </w:rPr>
        <w:t>curl --request POST 'https://a.klaviyo.com/api/catalog-variant-bulk-update-jobs'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"catalog-variant-bulk-update-job",</w:t>
        <w:br/>
        <w:t xml:space="preserve"> "attributes": {</w:t>
        <w:br/>
        <w:t xml:space="preserve"> "variants": {</w:t>
        <w:br/>
        <w:t xml:space="preserve"> "data": [</w:t>
        <w:br/>
        <w:t xml:space="preserve">            {</w:t>
        <w:br/>
        <w:t xml:space="preserve"> "type": "catalog-variant",</w:t>
        <w:br/>
        <w:t xml:space="preserve"> "id": "$custom:::$default:::sku-789",</w:t>
        <w:br/>
        <w:t xml:space="preserve"> "attributes": {</w:t>
        <w:br/>
        <w:t xml:space="preserve"> "image_full_url": "https://cdn.example.com/images/sku-789-full.jpg",</w:t>
        <w:br/>
        <w:t xml:space="preserve"> "image_thumbnail_url": "https://cdn.example.com/images/sku-789-thumb.jpg",</w:t>
        <w:br/>
        <w:t xml:space="preserve"> "custom_metadata": {</w:t>
        <w:br/>
        <w:t xml:space="preserve"> "season": "spring",</w:t>
        <w:br/>
        <w:t xml:space="preserve"> "warehouse_bin": "B-14"</w:t>
        <w:br/>
        <w:t xml:space="preserve">                }</w:t>
        <w:br/>
        <w:t xml:space="preserve">              }</w:t>
        <w:br/>
        <w:t xml:space="preserve">            },</w:t>
        <w:br/>
        <w:t xml:space="preserve">            {</w:t>
        <w:br/>
        <w:t xml:space="preserve"> "type": "catalog-variant",</w:t>
        <w:br/>
        <w:t xml:space="preserve"> "id": "$custom:::$default:::sku-101",</w:t>
        <w:br/>
        <w:t xml:space="preserve"> "attributes": {</w:t>
        <w:br/>
        <w:t xml:space="preserve"> "images": [</w:t>
        <w:br/>
        <w:t xml:space="preserve"> "https://cdn.example.com/images/sku-101-1.jpg",</w:t>
        <w:br/>
        <w:t xml:space="preserve"> "https://cdn.example.com/images/sku-101-2.jpg"</w:t>
        <w:br/>
        <w:t xml:space="preserve">                ],</w:t>
        <w:br/>
        <w:t xml:space="preserve"> "published": false</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the request (including required structure and limits like max 100 variants and payload size).</w:t>
      </w:r>
    </w:p>
    <w:p>
      <w:pPr>
        <w:pStyle w:val="ListBullet"/>
      </w:pPr>
      <w:r>
        <w:t>Enqueues an asynchronous bulk update job.</w:t>
      </w:r>
    </w:p>
    <w:p>
      <w:pPr>
        <w:pStyle w:val="ListBullet"/>
      </w:pPr>
      <w:r>
        <w:t>Returns a job resource with an ID and initial status (e.g., queued).</w:t>
      </w:r>
    </w:p>
    <w:p>
      <w:pPr>
        <w:pStyle w:val="ListBullet"/>
      </w:pPr>
      <w:r>
        <w:t>As the job runs, completed_count, failed_count, and errors may be populated.</w:t>
      </w:r>
    </w:p>
    <w:p>
      <w:pPr>
        <w:pStyle w:val="ListBullet"/>
      </w:pPr>
      <w:r>
        <w:t>Job eventually transitions to complete, cancelled, or remains processing until done.</w:t>
      </w:r>
    </w:p>
    <w:p>
      <w:pPr>
        <w:pStyle w:val="Heading3"/>
      </w:pPr>
      <w:r>
        <w:t>Notes</w:t>
      </w:r>
    </w:p>
    <w:p>
      <w:pPr>
        <w:pStyle w:val="ListBullet"/>
      </w:pPr>
      <w:r>
        <w:t>Catalog variant IDs must use the compound format {integration}:::{catalog}:::{external_id} (only $custom + $default currently supported).</w:t>
      </w:r>
    </w:p>
    <w:p>
      <w:pPr>
        <w:pStyle w:val="ListBullet"/>
      </w:pPr>
      <w:r>
        <w:t>custom_metadata must be a flat JSON blob and may not exceed 100kb.</w:t>
      </w:r>
    </w:p>
    <w:p>
      <w:pPr>
        <w:pStyle w:val="ListBullet"/>
      </w:pPr>
      <w:r>
        <w:t>inventory_policy=1 hides products from dynamic recommendations when out of stock; 0 or 2 allows appearance regardless of inventory quantity.</w:t>
      </w:r>
    </w:p>
    <w:p>
      <w:pPr>
        <w:pStyle w:val="Heading3"/>
      </w:pPr>
      <w:r>
        <w:t>Gotchas</w:t>
      </w:r>
    </w:p>
    <w:p>
      <w:pPr>
        <w:pStyle w:val="ListBullet"/>
      </w:pPr>
      <w:r>
        <w:t>This endpoint returns 202 Accepted because updates are processed asynchronously; a successful response does not mean all variant updates have completed.</w:t>
      </w:r>
    </w:p>
    <w:p>
      <w:pPr>
        <w:pStyle w:val="ListBullet"/>
      </w:pPr>
      <w:r>
        <w:t>Updating variant price may not be sufficient for all use cases; you may also need to update the parent item’s price via the Update Catalog Item endpoint (per docs).</w:t>
      </w:r>
    </w:p>
    <w:p>
      <w:pPr>
        <w:pStyle w:val="ListBullet"/>
      </w:pPr>
      <w:r>
        <w:t>Exceeding any of these limits can cause request failure: 100 variants, 5MB payload, or 500 in-progress jobs.</w:t>
      </w:r>
    </w:p>
    <w:p>
      <w:pPr>
        <w:pStyle w:val="Heading3"/>
      </w:pPr>
      <w:r>
        <w:t>Error Handling</w:t>
      </w:r>
    </w:p>
    <w:p>
      <w:pPr>
        <w:pStyle w:val="ListBullet"/>
      </w:pPr>
      <w:r>
        <w:t>4XX: Invalid request structure/fields (returns JSON:API errors[] with source.pointer and/or source.parameter).</w:t>
      </w:r>
    </w:p>
    <w:p>
      <w:pPr>
        <w:pStyle w:val="ListBullet"/>
      </w:pPr>
      <w:r>
        <w:t>5XX: Server-side failure (returns JSON:API errors[]).</w:t>
      </w:r>
    </w:p>
    <w:p>
      <w:pPr>
        <w:pStyle w:val="Heading3"/>
      </w:pPr>
      <w:r>
        <w:t>Related catalogVariantBulkUpdateJobs actions</w:t>
      </w:r>
    </w:p>
    <w:p>
      <w:pPr>
        <w:pStyle w:val="ListBullet"/>
      </w:pPr>
      <w:r>
        <w:t>[GET] List Catalog Variant Bulk Update Jobs — /catalog-variant-bulk-update-jobs</w:t>
      </w:r>
    </w:p>
    <w:p>
      <w:pPr>
        <w:pStyle w:val="ListBullet"/>
      </w:pPr>
      <w:r>
        <w:t>[GET] Get a Bulk Update Variants Job — /api/catalog-variant-bulk-update-jobs/{{jobId}}</w:t>
      </w:r>
    </w:p>
    <w:p>
      <w:r>
        <w:br w:type="page"/>
      </w:r>
    </w:p>
    <w:p>
      <w:pPr>
        <w:pStyle w:val="Heading2"/>
      </w:pPr>
      <w:r>
        <w:t>39. [POST] Bulk Update Catalog Items (Create a Bulk Update Job)</w:t>
      </w:r>
    </w:p>
    <w:p>
      <w:r>
        <w:rPr>
          <w:b/>
        </w:rPr>
        <w:t xml:space="preserve">Endpoint: </w:t>
      </w:r>
      <w:r>
        <w:rPr>
          <w:rFonts w:ascii="Courier New" w:hAnsi="Courier New"/>
          <w:sz w:val="18"/>
        </w:rPr>
        <w:t>/catalog-item-bulk-update-jobs</w:t>
      </w:r>
    </w:p>
    <w:p>
      <w:pPr>
        <w:pStyle w:val="Heading3"/>
      </w:pPr>
      <w:r>
        <w:t>Prerequisites</w:t>
      </w:r>
    </w:p>
    <w:p>
      <w:pPr>
        <w:pStyle w:val="ListBullet"/>
      </w:pPr>
      <w:r>
        <w:t>Requires the API scope: catalogs:write</w:t>
      </w:r>
    </w:p>
    <w:p>
      <w:pPr>
        <w:pStyle w:val="ListBullet"/>
      </w:pPr>
      <w:r>
        <w:t>You can submit up to 100 catalog items per request</w:t>
      </w:r>
    </w:p>
    <w:p>
      <w:pPr>
        <w:pStyle w:val="ListBullet"/>
      </w:pPr>
      <w:r>
        <w:t>Maximum payload size: 5MB</w:t>
      </w:r>
    </w:p>
    <w:p>
      <w:pPr>
        <w:pStyle w:val="ListBullet"/>
      </w:pPr>
      <w:r>
        <w:t>Maximum number of jobs in progress at one time: 500</w:t>
      </w:r>
    </w:p>
    <w:p>
      <w:pPr>
        <w:pStyle w:val="Heading3"/>
      </w:pPr>
      <w:r>
        <w:t>Method</w:t>
      </w:r>
    </w:p>
    <w:p>
      <w:r>
        <w:t>POST</w:t>
      </w:r>
    </w:p>
    <w:p>
      <w:pPr>
        <w:pStyle w:val="Heading3"/>
      </w:pPr>
      <w:r>
        <w:t>URL</w:t>
      </w:r>
    </w:p>
    <w:p>
      <w:r>
        <w:t>https://a.klaviyo.com/api/catalog-item-bulk-update-jobs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an asynchronous bulk update job to update a batch of catalog items. The job processes up to 100 catalog item updates per request and returns a job resource you can use to track status and results.</w:t>
      </w:r>
    </w:p>
    <w:p>
      <w:pPr>
        <w:pStyle w:val="Heading3"/>
      </w:pPr>
      <w:r>
        <w:t>Enforcement Rules</w:t>
      </w:r>
    </w:p>
    <w:p>
      <w:pPr>
        <w:pStyle w:val="ListBullet"/>
      </w:pPr>
      <w:r>
        <w:t>The revision header must be included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Request body must use application/vnd.api+json.</w:t>
      </w:r>
    </w:p>
    <w:p>
      <w:pPr>
        <w:pStyle w:val="ListBullet"/>
      </w:pPr>
      <w:r>
        <w:t>Do not exceed 100 items in data.attributes.items.data.</w:t>
      </w:r>
    </w:p>
    <w:p>
      <w:pPr>
        <w:pStyle w:val="ListBullet"/>
      </w:pPr>
      <w:r>
        <w:t>Do not exceed 5MB total payload size.</w:t>
      </w:r>
    </w:p>
    <w:p>
      <w:pPr>
        <w:pStyle w:val="ListBullet"/>
      </w:pPr>
      <w:r>
        <w:t>Avoid submitting when you already have 500 jobs in progress.</w:t>
      </w:r>
    </w:p>
    <w:p>
      <w:pPr>
        <w:pStyle w:val="Heading3"/>
      </w:pPr>
      <w:r>
        <w:t>Request Body (Required)</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payload.</w:t>
            </w:r>
          </w:p>
        </w:tc>
      </w:tr>
      <w:tr>
        <w:tc>
          <w:tcPr>
            <w:tcW w:type="dxa" w:w="2880"/>
          </w:tcPr>
          <w:p>
            <w:r>
              <w:t>data.type</w:t>
            </w:r>
          </w:p>
        </w:tc>
        <w:tc>
          <w:tcPr>
            <w:tcW w:type="dxa" w:w="2880"/>
          </w:tcPr>
          <w:p>
            <w:r>
              <w:t>string</w:t>
            </w:r>
          </w:p>
        </w:tc>
        <w:tc>
          <w:tcPr>
            <w:tcW w:type="dxa" w:w="2880"/>
          </w:tcPr>
          <w:p>
            <w:r>
              <w:t>Bulk update job type. Enum: &lt;CatalogItemBulkUpdateJobEnum&gt;.</w:t>
            </w:r>
          </w:p>
        </w:tc>
      </w:tr>
      <w:tr>
        <w:tc>
          <w:tcPr>
            <w:tcW w:type="dxa" w:w="2880"/>
          </w:tcPr>
          <w:p>
            <w:r>
              <w:t>data.attributes</w:t>
            </w:r>
          </w:p>
        </w:tc>
        <w:tc>
          <w:tcPr>
            <w:tcW w:type="dxa" w:w="2880"/>
          </w:tcPr>
          <w:p>
            <w:r>
              <w:t>object</w:t>
            </w:r>
          </w:p>
        </w:tc>
        <w:tc>
          <w:tcPr>
            <w:tcW w:type="dxa" w:w="2880"/>
          </w:tcPr>
          <w:p>
            <w:r>
              <w:t>Job attributes.</w:t>
            </w:r>
          </w:p>
        </w:tc>
      </w:tr>
      <w:tr>
        <w:tc>
          <w:tcPr>
            <w:tcW w:type="dxa" w:w="2880"/>
          </w:tcPr>
          <w:p>
            <w:r>
              <w:t>data.attributes.items</w:t>
            </w:r>
          </w:p>
        </w:tc>
        <w:tc>
          <w:tcPr>
            <w:tcW w:type="dxa" w:w="2880"/>
          </w:tcPr>
          <w:p>
            <w:r>
              <w:t>object</w:t>
            </w:r>
          </w:p>
        </w:tc>
        <w:tc>
          <w:tcPr>
            <w:tcW w:type="dxa" w:w="2880"/>
          </w:tcPr>
          <w:p>
            <w:r>
              <w:t>Container for catalog items to update.</w:t>
            </w:r>
          </w:p>
        </w:tc>
      </w:tr>
      <w:tr>
        <w:tc>
          <w:tcPr>
            <w:tcW w:type="dxa" w:w="2880"/>
          </w:tcPr>
          <w:p>
            <w:r>
              <w:t>data.attributes.items.data</w:t>
            </w:r>
          </w:p>
        </w:tc>
        <w:tc>
          <w:tcPr>
            <w:tcW w:type="dxa" w:w="2880"/>
          </w:tcPr>
          <w:p>
            <w:r>
              <w:t>array</w:t>
            </w:r>
          </w:p>
        </w:tc>
        <w:tc>
          <w:tcPr>
            <w:tcW w:type="dxa" w:w="2880"/>
          </w:tcPr>
          <w:p>
            <w:r>
              <w:t>Array of catalog item resources to update (max 100).</w:t>
            </w:r>
          </w:p>
        </w:tc>
      </w:tr>
      <w:tr>
        <w:tc>
          <w:tcPr>
            <w:tcW w:type="dxa" w:w="2880"/>
          </w:tcPr>
          <w:p>
            <w:r>
              <w:t>data.attributes.items.data[].type</w:t>
            </w:r>
          </w:p>
        </w:tc>
        <w:tc>
          <w:tcPr>
            <w:tcW w:type="dxa" w:w="2880"/>
          </w:tcPr>
          <w:p>
            <w:r>
              <w:t>string</w:t>
            </w:r>
          </w:p>
        </w:tc>
        <w:tc>
          <w:tcPr>
            <w:tcW w:type="dxa" w:w="2880"/>
          </w:tcPr>
          <w:p>
            <w:r>
              <w:t>Catalog item resource type. Enum: &lt;CatalogItemEnum&gt;.</w:t>
            </w:r>
          </w:p>
        </w:tc>
      </w:tr>
      <w:tr>
        <w:tc>
          <w:tcPr>
            <w:tcW w:type="dxa" w:w="2880"/>
          </w:tcPr>
          <w:p>
            <w:r>
              <w:t>data.attributes.items.data[].id</w:t>
            </w:r>
          </w:p>
        </w:tc>
        <w:tc>
          <w:tcPr>
            <w:tcW w:type="dxa" w:w="2880"/>
          </w:tcPr>
          <w:p>
            <w:r>
              <w:t>string</w:t>
            </w:r>
          </w:p>
        </w:tc>
        <w:tc>
          <w:tcPr>
            <w:tcW w:type="dxa" w:w="2880"/>
          </w:tcPr>
          <w:p>
            <w:r>
              <w:t>Catalog item compound ID: {integration}:::{catalog}:::{external_id}. Only supported integration: $custom. Only supported catalog: $default.</w:t>
            </w:r>
          </w:p>
        </w:tc>
      </w:tr>
      <w:tr>
        <w:tc>
          <w:tcPr>
            <w:tcW w:type="dxa" w:w="2880"/>
          </w:tcPr>
          <w:p>
            <w:r>
              <w:t>data.attributes.items.data[].attributes</w:t>
            </w:r>
          </w:p>
        </w:tc>
        <w:tc>
          <w:tcPr>
            <w:tcW w:type="dxa" w:w="2880"/>
          </w:tcPr>
          <w:p>
            <w:r>
              <w:t>object</w:t>
            </w:r>
          </w:p>
        </w:tc>
        <w:tc>
          <w:tcPr>
            <w:tcW w:type="dxa" w:w="2880"/>
          </w:tcPr>
          <w:p>
            <w:r>
              <w:t>Fields to update on the catalog item.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data.attributes.items.data[].attributes.title</w:t>
            </w:r>
          </w:p>
        </w:tc>
        <w:tc>
          <w:tcPr>
            <w:tcW w:type="dxa" w:w="2880"/>
          </w:tcPr>
          <w:p>
            <w:r>
              <w:t>string</w:t>
            </w:r>
          </w:p>
        </w:tc>
        <w:tc>
          <w:tcPr>
            <w:tcW w:type="dxa" w:w="2880"/>
          </w:tcPr>
          <w:p>
            <w:r>
              <w:t>The title of the catalog item.</w:t>
            </w:r>
          </w:p>
        </w:tc>
      </w:tr>
      <w:tr>
        <w:tc>
          <w:tcPr>
            <w:tcW w:type="dxa" w:w="2880"/>
          </w:tcPr>
          <w:p>
            <w:r>
              <w:t>data.attributes.items.data[].attributes.price</w:t>
            </w:r>
          </w:p>
        </w:tc>
        <w:tc>
          <w:tcPr>
            <w:tcW w:type="dxa" w:w="2880"/>
          </w:tcPr>
          <w:p>
            <w:r>
              <w:t>number</w:t>
            </w:r>
          </w:p>
        </w:tc>
        <w:tc>
          <w:tcPr>
            <w:tcW w:type="dxa" w:w="2880"/>
          </w:tcPr>
          <w:p>
            <w:r>
              <w:t>Display price used in emails. For many price-update use cases, also update child variants’ price via the Update Catalog Variant endpoint.</w:t>
            </w:r>
          </w:p>
        </w:tc>
      </w:tr>
      <w:tr>
        <w:tc>
          <w:tcPr>
            <w:tcW w:type="dxa" w:w="2880"/>
          </w:tcPr>
          <w:p>
            <w:r>
              <w:t>data.attributes.items.data[].attributes.description</w:t>
            </w:r>
          </w:p>
        </w:tc>
        <w:tc>
          <w:tcPr>
            <w:tcW w:type="dxa" w:w="2880"/>
          </w:tcPr>
          <w:p>
            <w:r>
              <w:t>string</w:t>
            </w:r>
          </w:p>
        </w:tc>
        <w:tc>
          <w:tcPr>
            <w:tcW w:type="dxa" w:w="2880"/>
          </w:tcPr>
          <w:p>
            <w:r>
              <w:t>A description of the catalog item.</w:t>
            </w:r>
          </w:p>
        </w:tc>
      </w:tr>
      <w:tr>
        <w:tc>
          <w:tcPr>
            <w:tcW w:type="dxa" w:w="2880"/>
          </w:tcPr>
          <w:p>
            <w:r>
              <w:t>data.attributes.items.data[].attributes.url</w:t>
            </w:r>
          </w:p>
        </w:tc>
        <w:tc>
          <w:tcPr>
            <w:tcW w:type="dxa" w:w="2880"/>
          </w:tcPr>
          <w:p>
            <w:r>
              <w:t>string</w:t>
            </w:r>
          </w:p>
        </w:tc>
        <w:tc>
          <w:tcPr>
            <w:tcW w:type="dxa" w:w="2880"/>
          </w:tcPr>
          <w:p>
            <w:r>
              <w:t>URL to the catalog item on your website.</w:t>
            </w:r>
          </w:p>
        </w:tc>
      </w:tr>
      <w:tr>
        <w:tc>
          <w:tcPr>
            <w:tcW w:type="dxa" w:w="2880"/>
          </w:tcPr>
          <w:p>
            <w:r>
              <w:t>data.attributes.items.data[].attributes.image_full_url</w:t>
            </w:r>
          </w:p>
        </w:tc>
        <w:tc>
          <w:tcPr>
            <w:tcW w:type="dxa" w:w="2880"/>
          </w:tcPr>
          <w:p>
            <w:r>
              <w:t>string</w:t>
            </w:r>
          </w:p>
        </w:tc>
        <w:tc>
          <w:tcPr>
            <w:tcW w:type="dxa" w:w="2880"/>
          </w:tcPr>
          <w:p>
            <w:r>
              <w:t>URL to a full image of the catalog item.</w:t>
            </w:r>
          </w:p>
        </w:tc>
      </w:tr>
      <w:tr>
        <w:tc>
          <w:tcPr>
            <w:tcW w:type="dxa" w:w="2880"/>
          </w:tcPr>
          <w:p>
            <w:r>
              <w:t>data.attributes.items.data[].attributes.image_thumbnail_url</w:t>
            </w:r>
          </w:p>
        </w:tc>
        <w:tc>
          <w:tcPr>
            <w:tcW w:type="dxa" w:w="2880"/>
          </w:tcPr>
          <w:p>
            <w:r>
              <w:t>string</w:t>
            </w:r>
          </w:p>
        </w:tc>
        <w:tc>
          <w:tcPr>
            <w:tcW w:type="dxa" w:w="2880"/>
          </w:tcPr>
          <w:p>
            <w:r>
              <w:t>URL to a thumbnail image of the catalog item.</w:t>
            </w:r>
          </w:p>
        </w:tc>
      </w:tr>
      <w:tr>
        <w:tc>
          <w:tcPr>
            <w:tcW w:type="dxa" w:w="2880"/>
          </w:tcPr>
          <w:p>
            <w:r>
              <w:t>data.attributes.items.data[].attributes.images</w:t>
            </w:r>
          </w:p>
        </w:tc>
        <w:tc>
          <w:tcPr>
            <w:tcW w:type="dxa" w:w="2880"/>
          </w:tcPr>
          <w:p>
            <w:r>
              <w:t>string[]</w:t>
            </w:r>
          </w:p>
        </w:tc>
        <w:tc>
          <w:tcPr>
            <w:tcW w:type="dxa" w:w="2880"/>
          </w:tcPr>
          <w:p>
            <w:r>
              <w:t>List of image URLs for the catalog item.</w:t>
            </w:r>
          </w:p>
        </w:tc>
      </w:tr>
      <w:tr>
        <w:tc>
          <w:tcPr>
            <w:tcW w:type="dxa" w:w="2880"/>
          </w:tcPr>
          <w:p>
            <w:r>
              <w:t>data.attributes.items.data[].attributes.custom_metadata</w:t>
            </w:r>
          </w:p>
        </w:tc>
        <w:tc>
          <w:tcPr>
            <w:tcW w:type="dxa" w:w="2880"/>
          </w:tcPr>
          <w:p>
            <w:r>
              <w:t>object</w:t>
            </w:r>
          </w:p>
        </w:tc>
        <w:tc>
          <w:tcPr>
            <w:tcW w:type="dxa" w:w="2880"/>
          </w:tcPr>
          <w:p>
            <w:r>
              <w:t>Flat JSON blob of custom metadata. Must not exceed 100KB.</w:t>
            </w:r>
          </w:p>
        </w:tc>
      </w:tr>
      <w:tr>
        <w:tc>
          <w:tcPr>
            <w:tcW w:type="dxa" w:w="2880"/>
          </w:tcPr>
          <w:p>
            <w:r>
              <w:t>data.attributes.items.data[].attributes.published</w:t>
            </w:r>
          </w:p>
        </w:tc>
        <w:tc>
          <w:tcPr>
            <w:tcW w:type="dxa" w:w="2880"/>
          </w:tcPr>
          <w:p>
            <w:r>
              <w:t>boolean</w:t>
            </w:r>
          </w:p>
        </w:tc>
        <w:tc>
          <w:tcPr>
            <w:tcW w:type="dxa" w:w="2880"/>
          </w:tcPr>
          <w:p>
            <w:r>
              <w:t>Whether the catalog item is published.</w:t>
            </w:r>
          </w:p>
        </w:tc>
      </w:tr>
      <w:tr>
        <w:tc>
          <w:tcPr>
            <w:tcW w:type="dxa" w:w="2880"/>
          </w:tcPr>
          <w:p>
            <w:r>
              <w:t>data.attributes.items.data[].relationships</w:t>
            </w:r>
          </w:p>
        </w:tc>
        <w:tc>
          <w:tcPr>
            <w:tcW w:type="dxa" w:w="2880"/>
          </w:tcPr>
          <w:p>
            <w:r>
              <w:t>object</w:t>
            </w:r>
          </w:p>
        </w:tc>
        <w:tc>
          <w:tcPr>
            <w:tcW w:type="dxa" w:w="2880"/>
          </w:tcPr>
          <w:p>
            <w:r>
              <w:t>Relationship updates for the item.</w:t>
            </w:r>
          </w:p>
        </w:tc>
      </w:tr>
      <w:tr>
        <w:tc>
          <w:tcPr>
            <w:tcW w:type="dxa" w:w="2880"/>
          </w:tcPr>
          <w:p>
            <w:r>
              <w:t>data.attributes.items.data[].relationships.categories</w:t>
            </w:r>
          </w:p>
        </w:tc>
        <w:tc>
          <w:tcPr>
            <w:tcW w:type="dxa" w:w="2880"/>
          </w:tcPr>
          <w:p>
            <w:r>
              <w:t>object</w:t>
            </w:r>
          </w:p>
        </w:tc>
        <w:tc>
          <w:tcPr>
            <w:tcW w:type="dxa" w:w="2880"/>
          </w:tcPr>
          <w:p>
            <w:r>
              <w:t>Category relationship container.</w:t>
            </w:r>
          </w:p>
        </w:tc>
      </w:tr>
      <w:tr>
        <w:tc>
          <w:tcPr>
            <w:tcW w:type="dxa" w:w="2880"/>
          </w:tcPr>
          <w:p>
            <w:r>
              <w:t>data.attributes.items.data[].relationships.categories.data</w:t>
            </w:r>
          </w:p>
        </w:tc>
        <w:tc>
          <w:tcPr>
            <w:tcW w:type="dxa" w:w="2880"/>
          </w:tcPr>
          <w:p>
            <w:r>
              <w:t>array</w:t>
            </w:r>
          </w:p>
        </w:tc>
        <w:tc>
          <w:tcPr>
            <w:tcW w:type="dxa" w:w="2880"/>
          </w:tcPr>
          <w:p>
            <w:r>
              <w:t>List of categories the item is in.</w:t>
            </w:r>
          </w:p>
        </w:tc>
      </w:tr>
      <w:tr>
        <w:tc>
          <w:tcPr>
            <w:tcW w:type="dxa" w:w="2880"/>
          </w:tcPr>
          <w:p>
            <w:r>
              <w:t>data.attributes.items.data[].relationships.categories.data[].type</w:t>
            </w:r>
          </w:p>
        </w:tc>
        <w:tc>
          <w:tcPr>
            <w:tcW w:type="dxa" w:w="2880"/>
          </w:tcPr>
          <w:p>
            <w:r>
              <w:t>string</w:t>
            </w:r>
          </w:p>
        </w:tc>
        <w:tc>
          <w:tcPr>
            <w:tcW w:type="dxa" w:w="2880"/>
          </w:tcPr>
          <w:p>
            <w:r>
              <w:t>Category resource type. Enum: &lt;CatalogCategoryEnum&gt;.</w:t>
            </w:r>
          </w:p>
        </w:tc>
      </w:tr>
      <w:tr>
        <w:tc>
          <w:tcPr>
            <w:tcW w:type="dxa" w:w="2880"/>
          </w:tcPr>
          <w:p>
            <w:r>
              <w:t>data.attributes.items.data[].relationships.categories.data[].id</w:t>
            </w:r>
          </w:p>
        </w:tc>
        <w:tc>
          <w:tcPr>
            <w:tcW w:type="dxa" w:w="2880"/>
          </w:tcPr>
          <w:p>
            <w:r>
              <w:t>string</w:t>
            </w:r>
          </w:p>
        </w:tc>
        <w:tc>
          <w:tcPr>
            <w:tcW w:type="dxa" w:w="2880"/>
          </w:tcPr>
          <w:p>
            <w:r>
              <w:t>Catalog category ID.</w:t>
            </w:r>
          </w:p>
        </w:tc>
      </w:tr>
    </w:tbl>
    <w:p/>
    <w:p>
      <w:pPr>
        <w:pStyle w:val="Heading3"/>
      </w:pPr>
      <w:r>
        <w:t>Response</w:t>
      </w:r>
    </w:p>
    <w:p>
      <w:pPr>
        <w:pStyle w:val="Heading3"/>
      </w:pPr>
      <w:r>
        <w:t>Success Response (202 Accepted)</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"catalog-item-bulk-update-job",</w:t>
        <w:br/>
        <w:t xml:space="preserve"> "id": "01HZY8JQ9Z3R9Y2M7K8P0Q1ABC",</w:t>
        <w:br/>
        <w:t xml:space="preserve"> "attributes": {</w:t>
        <w:br/>
        <w:t xml:space="preserve"> "status": "queued",</w:t>
        <w:br/>
        <w:t xml:space="preserve"> "created_at": "2026-01-15T10:30:00.000000",</w:t>
        <w:br/>
        <w:t xml:space="preserve"> "total_count": 2,</w:t>
        <w:br/>
        <w:t xml:space="preserve"> "completed_count": 0,</w:t>
        <w:br/>
        <w:t xml:space="preserve"> "failed_count": 0,</w:t>
        <w:br/>
        <w:t xml:space="preserve"> "completed_at": null,</w:t>
        <w:br/>
        <w:t xml:space="preserve"> "errors": [],</w:t>
        <w:br/>
        <w:t xml:space="preserve"> "expires_at": "2026-01-16T10:30:00.000000"</w:t>
        <w:br/>
        <w:t xml:space="preserve"> },</w:t>
        <w:br/>
        <w:t xml:space="preserve"> "relationships": {</w:t>
        <w:br/>
        <w:t xml:space="preserve"> "items": {</w:t>
        <w:br/>
        <w:t xml:space="preserve"> "data": [</w:t>
        <w:br/>
        <w:t xml:space="preserve"> {</w:t>
        <w:br/>
        <w:t xml:space="preserve"> "type": "catalog-item",</w:t>
        <w:br/>
        <w:t xml:space="preserve"> "id": "$custom:::$default:::sku-123"</w:t>
        <w:br/>
        <w:t xml:space="preserve"> },</w:t>
        <w:br/>
        <w:t xml:space="preserve"> {</w:t>
        <w:br/>
        <w:t xml:space="preserve"> "type": "catalog-item",</w:t>
        <w:br/>
        <w:t xml:space="preserve"> "id": "$custom:::$default:::sku-456"</w:t>
        <w:br/>
        <w:t xml:space="preserve"> }</w:t>
        <w:br/>
        <w:t xml:space="preserve"> ],</w:t>
        <w:br/>
        <w:t xml:space="preserve"> "links": {}</w:t>
        <w:br/>
        <w:t xml:space="preserve"> }</w:t>
        <w:br/>
        <w:t xml:space="preserve"> },</w:t>
        <w:br/>
        <w:t xml:space="preserve"> "links": {</w:t>
        <w:br/>
        <w:t xml:space="preserve"> "self": "https://a.klaviyo.com/api/catalog-item-bulk-update-jobs/01HZY8JQ9Z3R9Y2M7K8P0Q1ABC"</w:t>
        <w:br/>
        <w:t xml:space="preserve"> }</w:t>
        <w:br/>
        <w:t xml:space="preserve"> },</w:t>
        <w:br/>
        <w:t xml:space="preserve"> "links": {</w:t>
        <w:br/>
        <w:t xml:space="preserve"> "self": "https://a.klaviyo.com/api/catalog-item-bulk-update-jobs/01HZY8JQ9Z3R9Y2M7K8P0Q1ABC"</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"e3b0c442-98fc-1c14-9afb-000000000001",</w:t>
        <w:br/>
        <w:t xml:space="preserve"> "code": "invalid",</w:t>
        <w:br/>
        <w:t xml:space="preserve"> "title": "Invalid request",</w:t>
        <w:br/>
        <w:t xml:space="preserve"> "detail": "One or more fields are invalid.",</w:t>
        <w:br/>
        <w:t xml:space="preserve"> "source": {</w:t>
        <w:br/>
        <w:t xml:space="preserve"> "pointer": "/data/attributes/items/data/0/id",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"e3b0c442-98fc-1c14-9afb-000000000002",</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Enum includes "catalog-item-bulk-update-job".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cancelled, complete, processing, queued.</w:t>
            </w:r>
          </w:p>
        </w:tc>
      </w:tr>
      <w:tr>
        <w:tc>
          <w:tcPr>
            <w:tcW w:type="dxa" w:w="2880"/>
          </w:tcPr>
          <w:p>
            <w:r>
              <w:t>data.attributes.created_at</w:t>
            </w:r>
          </w:p>
        </w:tc>
        <w:tc>
          <w:tcPr>
            <w:tcW w:type="dxa" w:w="2880"/>
          </w:tcPr>
          <w:p>
            <w:r>
              <w:t>string</w:t>
            </w:r>
          </w:p>
        </w:tc>
        <w:tc>
          <w:tcPr>
            <w:tcW w:type="dxa" w:w="2880"/>
          </w:tcPr>
          <w:p>
            <w:r>
              <w:t>ISO 8601 timestamp when the job was created (YYYY-MM-DDTHH:MM:SS.mmmmmm).</w:t>
            </w:r>
          </w:p>
        </w:tc>
      </w:tr>
      <w:tr>
        <w:tc>
          <w:tcPr>
            <w:tcW w:type="dxa" w:w="2880"/>
          </w:tcPr>
          <w:p>
            <w:r>
              <w:t>data.attributes.total_count</w:t>
            </w:r>
          </w:p>
        </w:tc>
        <w:tc>
          <w:tcPr>
            <w:tcW w:type="dxa" w:w="2880"/>
          </w:tcPr>
          <w:p>
            <w:r>
              <w:t>integer</w:t>
            </w:r>
          </w:p>
        </w:tc>
        <w:tc>
          <w:tcPr>
            <w:tcW w:type="dxa" w:w="2880"/>
          </w:tcPr>
          <w:p>
            <w:r>
              <w:t>Total number of operations to be processed.</w:t>
            </w:r>
          </w:p>
        </w:tc>
      </w:tr>
      <w:tr>
        <w:tc>
          <w:tcPr>
            <w:tcW w:type="dxa" w:w="2880"/>
          </w:tcPr>
          <w:p>
            <w:r>
              <w:t>data.attributes.completed_count</w:t>
            </w:r>
          </w:p>
        </w:tc>
        <w:tc>
          <w:tcPr>
            <w:tcW w:type="dxa" w:w="2880"/>
          </w:tcPr>
          <w:p>
            <w:r>
              <w:t>integer</w:t>
            </w:r>
          </w:p>
        </w:tc>
        <w:tc>
          <w:tcPr>
            <w:tcW w:type="dxa" w:w="2880"/>
          </w:tcPr>
          <w:p>
            <w:r>
              <w:t>Number of operations completed. Default: 0.</w:t>
            </w:r>
          </w:p>
        </w:tc>
      </w:tr>
      <w:tr>
        <w:tc>
          <w:tcPr>
            <w:tcW w:type="dxa" w:w="2880"/>
          </w:tcPr>
          <w:p>
            <w:r>
              <w:t>data.attributes.failed_count</w:t>
            </w:r>
          </w:p>
        </w:tc>
        <w:tc>
          <w:tcPr>
            <w:tcW w:type="dxa" w:w="2880"/>
          </w:tcPr>
          <w:p>
            <w:r>
              <w:t>integer</w:t>
            </w:r>
          </w:p>
        </w:tc>
        <w:tc>
          <w:tcPr>
            <w:tcW w:type="dxa" w:w="2880"/>
          </w:tcPr>
          <w:p>
            <w:r>
              <w:t>Number of operations failed. Default: 0.</w:t>
            </w:r>
          </w:p>
        </w:tc>
      </w:tr>
      <w:tr>
        <w:tc>
          <w:tcPr>
            <w:tcW w:type="dxa" w:w="2880"/>
          </w:tcPr>
          <w:p>
            <w:r>
              <w:t>data.attributes.completed_at</w:t>
            </w:r>
          </w:p>
        </w:tc>
        <w:tc>
          <w:tcPr>
            <w:tcW w:type="dxa" w:w="2880"/>
          </w:tcPr>
          <w:p>
            <w:r>
              <w:t>string | null</w:t>
            </w:r>
          </w:p>
        </w:tc>
        <w:tc>
          <w:tcPr>
            <w:tcW w:type="dxa" w:w="2880"/>
          </w:tcPr>
          <w:p>
            <w:r>
              <w:t>ISO 8601 timestamp when the job completed.</w:t>
            </w:r>
          </w:p>
        </w:tc>
      </w:tr>
      <w:tr>
        <w:tc>
          <w:tcPr>
            <w:tcW w:type="dxa" w:w="2880"/>
          </w:tcPr>
          <w:p>
            <w:r>
              <w:t>data.attributes.errors</w:t>
            </w:r>
          </w:p>
        </w:tc>
        <w:tc>
          <w:tcPr>
            <w:tcW w:type="dxa" w:w="2880"/>
          </w:tcPr>
          <w:p>
            <w:r>
              <w:t>array</w:t>
            </w:r>
          </w:p>
        </w:tc>
        <w:tc>
          <w:tcPr>
            <w:tcW w:type="dxa" w:w="2880"/>
          </w:tcPr>
          <w:p>
            <w:r>
              <w:t>Array of errors encountered during processing.</w:t>
            </w:r>
          </w:p>
        </w:tc>
      </w:tr>
      <w:tr>
        <w:tc>
          <w:tcPr>
            <w:tcW w:type="dxa" w:w="2880"/>
          </w:tcPr>
          <w:p>
            <w:r>
              <w:t>data.attributes.errors[].id</w:t>
            </w:r>
          </w:p>
        </w:tc>
        <w:tc>
          <w:tcPr>
            <w:tcW w:type="dxa" w:w="2880"/>
          </w:tcPr>
          <w:p>
            <w:r>
              <w:t>string</w:t>
            </w:r>
          </w:p>
        </w:tc>
        <w:tc>
          <w:tcPr>
            <w:tcW w:type="dxa" w:w="2880"/>
          </w:tcPr>
          <w:p>
            <w:r>
              <w:t>Unique identifier for the error.</w:t>
            </w:r>
          </w:p>
        </w:tc>
      </w:tr>
      <w:tr>
        <w:tc>
          <w:tcPr>
            <w:tcW w:type="dxa" w:w="2880"/>
          </w:tcPr>
          <w:p>
            <w:r>
              <w:t>data.attributes.errors[].code</w:t>
            </w:r>
          </w:p>
        </w:tc>
        <w:tc>
          <w:tcPr>
            <w:tcW w:type="dxa" w:w="2880"/>
          </w:tcPr>
          <w:p>
            <w:r>
              <w:t>string</w:t>
            </w:r>
          </w:p>
        </w:tc>
        <w:tc>
          <w:tcPr>
            <w:tcW w:type="dxa" w:w="2880"/>
          </w:tcPr>
          <w:p>
            <w:r>
              <w:t>Error classification code.</w:t>
            </w:r>
          </w:p>
        </w:tc>
      </w:tr>
      <w:tr>
        <w:tc>
          <w:tcPr>
            <w:tcW w:type="dxa" w:w="2880"/>
          </w:tcPr>
          <w:p>
            <w:r>
              <w:t>data.attributes.errors[].title</w:t>
            </w:r>
          </w:p>
        </w:tc>
        <w:tc>
          <w:tcPr>
            <w:tcW w:type="dxa" w:w="2880"/>
          </w:tcPr>
          <w:p>
            <w:r>
              <w:t>string</w:t>
            </w:r>
          </w:p>
        </w:tc>
        <w:tc>
          <w:tcPr>
            <w:tcW w:type="dxa" w:w="2880"/>
          </w:tcPr>
          <w:p>
            <w:r>
              <w:t>High-level error message.</w:t>
            </w:r>
          </w:p>
        </w:tc>
      </w:tr>
      <w:tr>
        <w:tc>
          <w:tcPr>
            <w:tcW w:type="dxa" w:w="2880"/>
          </w:tcPr>
          <w:p>
            <w:r>
              <w:t>data.attributes.errors[].detail</w:t>
            </w:r>
          </w:p>
        </w:tc>
        <w:tc>
          <w:tcPr>
            <w:tcW w:type="dxa" w:w="2880"/>
          </w:tcPr>
          <w:p>
            <w:r>
              <w:t>string</w:t>
            </w:r>
          </w:p>
        </w:tc>
        <w:tc>
          <w:tcPr>
            <w:tcW w:type="dxa" w:w="2880"/>
          </w:tcPr>
          <w:p>
            <w:r>
              <w:t>Detailed error message.</w:t>
            </w:r>
          </w:p>
        </w:tc>
      </w:tr>
      <w:tr>
        <w:tc>
          <w:tcPr>
            <w:tcW w:type="dxa" w:w="2880"/>
          </w:tcPr>
          <w:p>
            <w:r>
              <w:t>data.attributes.errors[].source</w:t>
            </w:r>
          </w:p>
        </w:tc>
        <w:tc>
          <w:tcPr>
            <w:tcW w:type="dxa" w:w="2880"/>
          </w:tcPr>
          <w:p>
            <w:r>
              <w:t>object</w:t>
            </w:r>
          </w:p>
        </w:tc>
        <w:tc>
          <w:tcPr>
            <w:tcW w:type="dxa" w:w="2880"/>
          </w:tcPr>
          <w:p>
            <w:r>
              <w:t>Error source details (&lt;ErrorSource&gt;).</w:t>
            </w:r>
          </w:p>
        </w:tc>
      </w:tr>
      <w:tr>
        <w:tc>
          <w:tcPr>
            <w:tcW w:type="dxa" w:w="2880"/>
          </w:tcPr>
          <w:p>
            <w:r>
              <w:t>data.attributes.expires_at</w:t>
            </w:r>
          </w:p>
        </w:tc>
        <w:tc>
          <w:tcPr>
            <w:tcW w:type="dxa" w:w="2880"/>
          </w:tcPr>
          <w:p>
            <w:r>
              <w:t>string</w:t>
            </w:r>
          </w:p>
        </w:tc>
        <w:tc>
          <w:tcPr>
            <w:tcW w:type="dxa" w:w="2880"/>
          </w:tcPr>
          <w:p>
            <w:r>
              <w:t>ISO 8601 timestamp when the job expires.</w:t>
            </w:r>
          </w:p>
        </w:tc>
      </w:tr>
      <w:tr>
        <w:tc>
          <w:tcPr>
            <w:tcW w:type="dxa" w:w="2880"/>
          </w:tcPr>
          <w:p>
            <w:r>
              <w:t>data.relationships.items.data</w:t>
            </w:r>
          </w:p>
        </w:tc>
        <w:tc>
          <w:tcPr>
            <w:tcW w:type="dxa" w:w="2880"/>
          </w:tcPr>
          <w:p>
            <w:r>
              <w:t>array</w:t>
            </w:r>
          </w:p>
        </w:tc>
        <w:tc>
          <w:tcPr>
            <w:tcW w:type="dxa" w:w="2880"/>
          </w:tcPr>
          <w:p>
            <w:r>
              <w:t>IDs of the updated catalog items.</w:t>
            </w:r>
          </w:p>
        </w:tc>
      </w:tr>
      <w:tr>
        <w:tc>
          <w:tcPr>
            <w:tcW w:type="dxa" w:w="2880"/>
          </w:tcPr>
          <w:p>
            <w:r>
              <w:t>data.relationships.items.data[].type</w:t>
            </w:r>
          </w:p>
        </w:tc>
        <w:tc>
          <w:tcPr>
            <w:tcW w:type="dxa" w:w="2880"/>
          </w:tcPr>
          <w:p>
            <w:r>
              <w:t>string</w:t>
            </w:r>
          </w:p>
        </w:tc>
        <w:tc>
          <w:tcPr>
            <w:tcW w:type="dxa" w:w="2880"/>
          </w:tcPr>
          <w:p>
            <w:r>
              <w:t>Catalog item type (&lt;CatalogItemEnum&gt;).</w:t>
            </w:r>
          </w:p>
        </w:tc>
      </w:tr>
      <w:tr>
        <w:tc>
          <w:tcPr>
            <w:tcW w:type="dxa" w:w="2880"/>
          </w:tcPr>
          <w:p>
            <w:r>
              <w:t>data.relationships.items.data[].id</w:t>
            </w:r>
          </w:p>
        </w:tc>
        <w:tc>
          <w:tcPr>
            <w:tcW w:type="dxa" w:w="2880"/>
          </w:tcPr>
          <w:p>
            <w:r>
              <w:t>string</w:t>
            </w:r>
          </w:p>
        </w:tc>
        <w:tc>
          <w:tcPr>
            <w:tcW w:type="dxa" w:w="2880"/>
          </w:tcPr>
          <w:p>
            <w:r>
              <w:t>Catalog item compound ID.</w:t>
            </w:r>
          </w:p>
        </w:tc>
      </w:tr>
      <w:tr>
        <w:tc>
          <w:tcPr>
            <w:tcW w:type="dxa" w:w="2880"/>
          </w:tcPr>
          <w:p>
            <w:r>
              <w:t>data.relationships.items.links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URL to retrieve this job resource.</w:t>
            </w:r>
          </w:p>
        </w:tc>
      </w:tr>
      <w:tr>
        <w:tc>
          <w:tcPr>
            <w:tcW w:type="dxa" w:w="2880"/>
          </w:tcPr>
          <w:p>
            <w:r>
              <w:t>links.self</w:t>
            </w:r>
          </w:p>
        </w:tc>
        <w:tc>
          <w:tcPr>
            <w:tcW w:type="dxa" w:w="2880"/>
          </w:tcPr>
          <w:p>
            <w:r>
              <w:t>string</w:t>
            </w:r>
          </w:p>
        </w:tc>
        <w:tc>
          <w:tcPr>
            <w:tcW w:type="dxa" w:w="2880"/>
          </w:tcPr>
          <w:p>
            <w:r>
              <w:t>Self link for the response payload.</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'https://a.klaviyo.com/api/catalog-item-bulk-update-jobs'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"catalog-item-bulk-update-job",</w:t>
        <w:br/>
        <w:t xml:space="preserve"> "attributes": {</w:t>
        <w:br/>
        <w:t xml:space="preserve"> "items": {</w:t>
        <w:br/>
        <w:t xml:space="preserve"> "data": [</w:t>
        <w:br/>
        <w:t xml:space="preserve">            {</w:t>
        <w:br/>
        <w:t xml:space="preserve"> "type": "catalog-item",</w:t>
        <w:br/>
        <w:t xml:space="preserve"> "id": "$custom:::$default:::sku-123",</w:t>
        <w:br/>
        <w:t xml:space="preserve"> "attributes": {</w:t>
        <w:br/>
        <w:t xml:space="preserve"> "title": "Classic Tee",</w:t>
        <w:br/>
        <w:t xml:space="preserve"> "price": 29.99,</w:t>
        <w:br/>
        <w:t xml:space="preserve"> "published": true</w:t>
        <w:br/>
        <w:t xml:space="preserve">              }</w:t>
        <w:br/>
        <w:t xml:space="preserve">            },</w:t>
        <w:br/>
        <w:t xml:space="preserve">            {</w:t>
        <w:br/>
        <w:t xml:space="preserve"> "type": "catalog-item",</w:t>
        <w:br/>
        <w:t xml:space="preserve"> "id": "$custom:::$default:::sku-456",</w:t>
        <w:br/>
        <w:t xml:space="preserve"> "attributes": {</w:t>
        <w:br/>
        <w:t xml:space="preserve"> "title": "Premium Hoodie",</w:t>
        <w:br/>
        <w:t xml:space="preserve"> "price": 69.0,</w:t>
        <w:br/>
        <w:t xml:space="preserve"> "url": "https://example.com/products/premium-hoodie"</w:t>
        <w:br/>
        <w:t xml:space="preserve">              },</w:t>
        <w:br/>
        <w:t xml:space="preserve"> "relationships": {</w:t>
        <w:br/>
        <w:t xml:space="preserve"> "categories": {</w:t>
        <w:br/>
        <w:t xml:space="preserve"> "data": [</w:t>
        <w:br/>
        <w:t xml:space="preserve">                    {</w:t>
        <w:br/>
        <w:t xml:space="preserve"> "type": "catalog-category",</w:t>
        <w:br/>
        <w:t xml:space="preserve"> "id": "cat_abc123"</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titles and prices for multiple items</w:t>
      </w:r>
    </w:p>
    <w:p>
      <w:r>
        <w:rPr>
          <w:b/>
          <w:color w:val="666666"/>
          <w:sz w:val="16"/>
        </w:rPr>
        <w:t>[bash]</w:t>
      </w:r>
    </w:p>
    <w:p>
      <w:pPr>
        <w:shd w:fill="F2F2F2" w:val="clear"/>
      </w:pPr>
      <w:r>
        <w:rPr>
          <w:rFonts w:ascii="Courier New" w:hAnsi="Courier New"/>
          <w:sz w:val="17"/>
        </w:rPr>
        <w:t>curl --request POST 'https://a.klaviyo.com/api/catalog-item-bulk-update-jobs'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"catalog-item-bulk-update-job",</w:t>
        <w:br/>
        <w:t xml:space="preserve"> "attributes": {</w:t>
        <w:br/>
        <w:t xml:space="preserve"> "items": {</w:t>
        <w:br/>
        <w:t xml:space="preserve"> "data": [</w:t>
        <w:br/>
        <w:t xml:space="preserve">            {</w:t>
        <w:br/>
        <w:t xml:space="preserve"> "type": "catalog-item",</w:t>
        <w:br/>
        <w:t xml:space="preserve"> "id": "$custom:::$default:::sku-1001",</w:t>
        <w:br/>
        <w:t xml:space="preserve"> "attributes": { "title": "Socks", "price": 9.5 }</w:t>
        <w:br/>
        <w:t xml:space="preserve">            },</w:t>
        <w:br/>
        <w:t xml:space="preserve">            {</w:t>
        <w:br/>
        <w:t xml:space="preserve"> "type": "catalog-item",</w:t>
        <w:br/>
        <w:t xml:space="preserve"> "id": "$custom:::$default:::sku-1002",</w:t>
        <w:br/>
        <w:t xml:space="preserve"> "attributes": { "title": "Hat", "price": 19.0 }</w:t>
        <w:br/>
        <w:t xml:space="preserve">            }</w:t>
        <w:br/>
        <w:t xml:space="preserve">          ]</w:t>
        <w:br/>
        <w:t xml:space="preserve">        }</w:t>
        <w:br/>
        <w:t xml:space="preserve">      }</w:t>
        <w:br/>
        <w:t xml:space="preserve">    }</w:t>
        <w:br/>
        <w:t xml:space="preserve">  }'</w:t>
      </w:r>
    </w:p>
    <w:p>
      <w:pPr>
        <w:pStyle w:val="Heading3"/>
      </w:pPr>
      <w:r>
        <w:t>Example 2: Update images and metadata</w:t>
      </w:r>
    </w:p>
    <w:p>
      <w:r>
        <w:rPr>
          <w:b/>
          <w:color w:val="666666"/>
          <w:sz w:val="16"/>
        </w:rPr>
        <w:t>[bash]</w:t>
      </w:r>
    </w:p>
    <w:p>
      <w:pPr>
        <w:shd w:fill="F2F2F2" w:val="clear"/>
      </w:pPr>
      <w:r>
        <w:rPr>
          <w:rFonts w:ascii="Courier New" w:hAnsi="Courier New"/>
          <w:sz w:val="17"/>
        </w:rPr>
        <w:t>curl --request POST 'https://a.klaviyo.com/api/catalog-item-bulk-update-jobs'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"catalog-item-bulk-update-job",</w:t>
        <w:br/>
        <w:t xml:space="preserve"> "attributes": {</w:t>
        <w:br/>
        <w:t xml:space="preserve"> "items": {</w:t>
        <w:br/>
        <w:t xml:space="preserve"> "data": [</w:t>
        <w:br/>
        <w:t xml:space="preserve">            {</w:t>
        <w:br/>
        <w:t xml:space="preserve"> "type": "catalog-item",</w:t>
        <w:br/>
        <w:t xml:space="preserve"> "id": "$custom:::$default:::sku-2001",</w:t>
        <w:br/>
        <w:t xml:space="preserve"> "attributes": {</w:t>
        <w:br/>
        <w:t xml:space="preserve"> "image_full_url": "https://cdn.example.com/images/sku-2001-full.jpg",</w:t>
        <w:br/>
        <w:t xml:space="preserve"> "image_thumbnail_url": "https://cdn.example.com/images/sku-2001-thumb.jpg",</w:t>
        <w:br/>
        <w:t xml:space="preserve"> "images": [</w:t>
        <w:br/>
        <w:t xml:space="preserve"> "https://cdn.example.com/images/sku-2001-1.jpg",</w:t>
        <w:br/>
        <w:t xml:space="preserve"> "https://cdn.example.com/images/sku-2001-2.jpg"</w:t>
        <w:br/>
        <w:t xml:space="preserve">                ],</w:t>
        <w:br/>
        <w:t xml:space="preserve"> "custom_metadata": {</w:t>
        <w:br/>
        <w:t xml:space="preserve"> "material": "cotton",</w:t>
        <w:br/>
        <w:t xml:space="preserve"> "season": "spring"</w:t>
        <w:br/>
        <w:t xml:space="preserve">                }</w:t>
        <w:br/>
        <w:t xml:space="preserve">              }</w:t>
        <w:br/>
        <w:t xml:space="preserve">            }</w:t>
        <w:br/>
        <w:t xml:space="preserve">          ]</w:t>
        <w:br/>
        <w:t xml:space="preserve">        }</w:t>
        <w:br/>
        <w:t xml:space="preserve">      }</w:t>
        <w:br/>
        <w:t xml:space="preserve">    }</w:t>
        <w:br/>
        <w:t xml:space="preserve">  }'</w:t>
      </w:r>
    </w:p>
    <w:p>
      <w:pPr>
        <w:pStyle w:val="Heading3"/>
      </w:pPr>
      <w:r>
        <w:t>Example 3: Update item categories</w:t>
      </w:r>
    </w:p>
    <w:p>
      <w:r>
        <w:rPr>
          <w:b/>
          <w:color w:val="666666"/>
          <w:sz w:val="16"/>
        </w:rPr>
        <w:t>[bash]</w:t>
      </w:r>
    </w:p>
    <w:p>
      <w:pPr>
        <w:shd w:fill="F2F2F2" w:val="clear"/>
      </w:pPr>
      <w:r>
        <w:rPr>
          <w:rFonts w:ascii="Courier New" w:hAnsi="Courier New"/>
          <w:sz w:val="17"/>
        </w:rPr>
        <w:t>curl --request POST 'https://a.klaviyo.com/api/catalog-item-bulk-update-jobs'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"catalog-item-bulk-update-job",</w:t>
        <w:br/>
        <w:t xml:space="preserve"> "attributes": {</w:t>
        <w:br/>
        <w:t xml:space="preserve"> "items": {</w:t>
        <w:br/>
        <w:t xml:space="preserve"> "data": [</w:t>
        <w:br/>
        <w:t xml:space="preserve">            {</w:t>
        <w:br/>
        <w:t xml:space="preserve"> "type": "catalog-item",</w:t>
        <w:br/>
        <w:t xml:space="preserve"> "id": "$custom:::$default:::sku-3001",</w:t>
        <w:br/>
        <w:t xml:space="preserve"> "attributes": { "published": true },</w:t>
        <w:br/>
        <w:t xml:space="preserve"> "relationships": {</w:t>
        <w:br/>
        <w:t xml:space="preserve"> "categories": {</w:t>
        <w:br/>
        <w:t xml:space="preserve"> "data": [</w:t>
        <w:br/>
        <w:t xml:space="preserve">                    { "type": "catalog-category", "id": "cat_shirts" },</w:t>
        <w:br/>
        <w:t xml:space="preserve">                    { "type": "catalog-category", "id": "cat_sale"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Validates payload structure, content type, and item limits (max 100; max 5MB).</w:t>
      </w:r>
    </w:p>
    <w:p>
      <w:pPr>
        <w:pStyle w:val="ListBullet"/>
      </w:pPr>
      <w:r>
        <w:t>Enqueues an asynchronous bulk update job.</w:t>
      </w:r>
    </w:p>
    <w:p>
      <w:pPr>
        <w:pStyle w:val="ListBullet"/>
      </w:pPr>
      <w:r>
        <w:t>Returns a job resource (catalog-item-bulk-update-job) with an ID and initial status (often queued).</w:t>
      </w:r>
    </w:p>
    <w:p>
      <w:pPr>
        <w:pStyle w:val="ListBullet"/>
      </w:pPr>
      <w:r>
        <w:t>Processes each catalog item update; progress is reflected in completed_count and failed_count.</w:t>
      </w:r>
    </w:p>
    <w:p>
      <w:pPr>
        <w:pStyle w:val="ListBullet"/>
      </w:pPr>
      <w:r>
        <w:t>If errors occur, they are recorded in attributes.errors.</w:t>
      </w:r>
    </w:p>
    <w:p>
      <w:pPr>
        <w:pStyle w:val="Heading3"/>
      </w:pPr>
      <w:r>
        <w:t>Notes</w:t>
      </w:r>
    </w:p>
    <w:p>
      <w:pPr>
        <w:pStyle w:val="ListBullet"/>
      </w:pPr>
      <w:r>
        <w:t>Catalog item IDs must follow: {integration}:::{catalog}:::{external_id} (e.g., $custom:::$default:::sku-123).</w:t>
      </w:r>
    </w:p>
    <w:p>
      <w:pPr>
        <w:pStyle w:val="ListBullet"/>
      </w:pPr>
      <w:r>
        <w:t>custom_metadata must be a flat JSON object and must not exceed 100KB.</w:t>
      </w:r>
    </w:p>
    <w:p>
      <w:pPr>
        <w:pStyle w:val="ListBullet"/>
      </w:pPr>
      <w:r>
        <w:t>Job status values: queued → processing → complete (or cancelled).</w:t>
      </w:r>
    </w:p>
    <w:p>
      <w:pPr>
        <w:pStyle w:val="ListBullet"/>
      </w:pPr>
      <w:r>
        <w:t>Response uses JSON:API media type: application/vnd.api+json.</w:t>
      </w:r>
    </w:p>
    <w:p>
      <w:pPr>
        <w:pStyle w:val="Heading3"/>
      </w:pPr>
      <w:r>
        <w:t>Gotchas</w:t>
      </w:r>
    </w:p>
    <w:p>
      <w:pPr>
        <w:pStyle w:val="ListBullet"/>
      </w:pPr>
      <w:r>
        <w:t>Submitting more than 100 items or exceeding 5MB payload will fail (client error).</w:t>
      </w:r>
    </w:p>
    <w:p>
      <w:pPr>
        <w:pStyle w:val="ListBullet"/>
      </w:pPr>
      <w:r>
        <w:t>If you update price on an item, you may also need to update prices on child variants via the Update Catalog Variant endpoint (per docs).</w:t>
      </w:r>
    </w:p>
    <w:p>
      <w:pPr>
        <w:pStyle w:val="ListBullet"/>
      </w:pPr>
      <w:r>
        <w:t>If the account already has 500 jobs in progress, new jobs may be rejected or blocked until capacity is available.</w:t>
      </w:r>
    </w:p>
    <w:p>
      <w:pPr>
        <w:pStyle w:val="Heading3"/>
      </w:pPr>
      <w:r>
        <w:t>Error Handling</w:t>
      </w:r>
    </w:p>
    <w:p>
      <w:pPr>
        <w:pStyle w:val="ListBullet"/>
      </w:pPr>
      <w:r>
        <w:t>4XX: Invalid request format, invalid IDs, validation issues, or constraint violations (e.g., too many items, payload too large).</w:t>
      </w:r>
    </w:p>
    <w:p>
      <w:pPr>
        <w:pStyle w:val="ListBullet"/>
      </w:pPr>
      <w:r>
        <w:t>5XX: Server-side failure; retry may succeed depending on cause.</w:t>
      </w:r>
    </w:p>
    <w:p>
      <w:pPr>
        <w:pStyle w:val="Heading3"/>
      </w:pPr>
      <w:r>
        <w:t>Related catalogItemBulkUpdateJobs actions</w:t>
      </w:r>
    </w:p>
    <w:p>
      <w:pPr>
        <w:pStyle w:val="ListBullet"/>
      </w:pPr>
      <w:r>
        <w:t>[GET] Get a Bulk Update Catalog Items Job — /api/catalog-item-bulk-update-jobs/{{jobId}}</w:t>
      </w:r>
    </w:p>
    <w:p>
      <w:pPr>
        <w:pStyle w:val="ListBullet"/>
      </w:pPr>
      <w:r>
        <w:t>[GET] List Bulk Update Catalog Item Jobs — /catalog-item-bulk-update-jobs</w:t>
      </w:r>
    </w:p>
    <w:p>
      <w:r>
        <w:br w:type="page"/>
      </w:r>
    </w:p>
    <w:p>
      <w:pPr>
        <w:pStyle w:val="Heading2"/>
      </w:pPr>
      <w:r>
        <w:t>40. [DELETE] Delete a Catalog Category</w:t>
      </w:r>
    </w:p>
    <w:p>
      <w:r>
        <w:rPr>
          <w:b/>
        </w:rPr>
        <w:t xml:space="preserve">Endpoint: </w:t>
      </w:r>
      <w:r>
        <w:rPr>
          <w:rFonts w:ascii="Courier New" w:hAnsi="Courier New"/>
          <w:sz w:val="18"/>
        </w:rPr>
        <w:t>/api/catalog-categories/{{id}}</w:t>
      </w:r>
    </w:p>
    <w:p>
      <w:pPr>
        <w:pStyle w:val="Heading3"/>
      </w:pPr>
      <w:r>
        <w:t>Prerequisites</w:t>
      </w:r>
    </w:p>
    <w:p>
      <w:pPr>
        <w:pStyle w:val="ListBullet"/>
      </w:pPr>
      <w:r>
        <w:t>Must have the required scope: catalogs:write</w:t>
      </w:r>
    </w:p>
    <w:p>
      <w:pPr>
        <w:pStyle w:val="ListBullet"/>
      </w:pPr>
      <w:r>
        <w:t>You must know the catalog category compound ID to delete (see id format below)</w:t>
      </w:r>
    </w:p>
    <w:p>
      <w:pPr>
        <w:pStyle w:val="Heading3"/>
      </w:pPr>
      <w:r>
        <w:t>Method</w:t>
      </w:r>
    </w:p>
    <w:p>
      <w:r>
        <w:t>DELETE</w:t>
      </w:r>
    </w:p>
    <w:p>
      <w:pPr>
        <w:pStyle w:val="Heading3"/>
      </w:pPr>
      <w:r>
        <w:t>URL</w:t>
      </w:r>
    </w:p>
    <w:p>
      <w:r>
        <w:t>https://a.klaviyo.com/api/catalog-categories/{{id}}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a catalog category using the given catalog category ID.</w:t>
      </w:r>
    </w:p>
    <w:p>
      <w:pPr>
        <w:pStyle w:val="Heading3"/>
      </w:pPr>
      <w:r>
        <w:t>Enforcement Rules</w:t>
      </w:r>
    </w:p>
    <w:p>
      <w:pPr>
        <w:pStyle w:val="ListBullet"/>
      </w:pPr>
      <w:r>
        <w:t>The id path parameter must always be present and must be non-empty.</w:t>
      </w:r>
    </w:p>
    <w:p>
      <w:pPr>
        <w:pStyle w:val="ListBullet"/>
      </w:pPr>
      <w:r>
        <w:t>Always construct the path as /api/catalog-categories/{{id}}, where {{id}} is a non-empty string.</w:t>
      </w:r>
    </w:p>
    <w:p>
      <w:pPr>
        <w:pStyle w:val="ListBullet"/>
      </w:pPr>
      <w:r>
        <w:t>Do not call the API with a missing or empty id (e.g., avoid /api/catalog-categories/).</w:t>
      </w:r>
    </w:p>
    <w:p>
      <w:pPr>
        <w:pStyle w:val="ListBullet"/>
      </w:pPr>
      <w:r>
        <w:t>Do not infer or guess the id beyond the user's input.</w:t>
      </w:r>
    </w:p>
    <w:p>
      <w:pPr>
        <w:pStyle w:val="ListBullet"/>
      </w:pPr>
      <w:r>
        <w:t xml:space="preserve">The id must be a compound ID with format: {integration}:::{catalog}:::{external_id}. </w:t>
        <w:br/>
        <w:br/>
        <w:t xml:space="preserve">Currently supported values: </w:t>
        <w:br/>
        <w:br/>
        <w:t>integration: $custom</w:t>
        <w:br/>
        <w:t>catalog: $default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"2026-01-15".</w:t>
      </w:r>
    </w:p>
    <w:p>
      <w:pPr>
        <w:pStyle w:val="Heading3"/>
      </w:pPr>
      <w:r>
        <w:t>Valid Examples</w:t>
      </w:r>
    </w:p>
    <w:p>
      <w:r>
        <w:rPr>
          <w:b/>
          <w:color w:val="666666"/>
          <w:sz w:val="16"/>
        </w:rPr>
        <w:t>[http]</w:t>
      </w:r>
    </w:p>
    <w:p>
      <w:pPr>
        <w:shd w:fill="F2F2F2" w:val="clear"/>
      </w:pPr>
      <w:r>
        <w:rPr>
          <w:rFonts w:ascii="Courier New" w:hAnsi="Courier New"/>
          <w:sz w:val="17"/>
        </w:rPr>
        <w:t>/api/catalog-categories/$custom:::$default:::abc123</w:t>
        <w:br/>
        <w:t>/api/catalog-categories/$custom:::$default:::category-001</w:t>
      </w:r>
    </w:p>
    <w:p>
      <w:pPr>
        <w:pStyle w:val="Heading3"/>
      </w:pPr>
      <w:r>
        <w:t>Invalid Examples</w:t>
      </w:r>
    </w:p>
    <w:p>
      <w:r>
        <w:rPr>
          <w:b/>
          <w:color w:val="666666"/>
          <w:sz w:val="16"/>
        </w:rPr>
        <w:t>[http]</w:t>
      </w:r>
    </w:p>
    <w:p>
      <w:pPr>
        <w:shd w:fill="F2F2F2" w:val="clear"/>
      </w:pPr>
      <w:r>
        <w:rPr>
          <w:rFonts w:ascii="Courier New" w:hAnsi="Courier New"/>
          <w:sz w:val="17"/>
        </w:rPr>
        <w:t>/api/catalog-categories/</w:t>
        <w:br/>
        <w:t>/api/catalog-categories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category compound ID in the format {integration}:::{catalog}:::{external_id}. Currently, only $custom integration and $default catalog are supported.</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 4XX/5XX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specific to this occurrence of the error.</w:t>
            </w:r>
          </w:p>
        </w:tc>
      </w:tr>
      <w:tr>
        <w:tc>
          <w:tcPr>
            <w:tcW w:type="dxa" w:w="2880"/>
          </w:tcPr>
          <w:p>
            <w:r>
              <w:t>errors[].source</w:t>
            </w:r>
          </w:p>
        </w:tc>
        <w:tc>
          <w:tcPr>
            <w:tcW w:type="dxa" w:w="2880"/>
          </w:tcPr>
          <w:p>
            <w:r>
              <w:t>object</w:t>
            </w:r>
          </w:p>
        </w:tc>
        <w:tc>
          <w:tcPr>
            <w:tcW w:type="dxa" w:w="2880"/>
          </w:tcPr>
          <w:p>
            <w:r>
              <w:t>Optional object describing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Name of the query/path parameter that caused the error (if applicable).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'https://a.klaviyo.com/api/catalog-categories/$custom:::$default:::category-001' \</w:t>
        <w:br/>
        <w:t xml:space="preserve"> --header 'Accept: application/vnd.api+json' \</w:t>
        <w:br/>
        <w:t xml:space="preserve"> --header 'revision: 2026-01-15'</w:t>
      </w:r>
    </w:p>
    <w:p>
      <w:pPr>
        <w:pStyle w:val="Heading3"/>
      </w:pPr>
      <w:r>
        <w:t>Example Usage</w:t>
      </w:r>
    </w:p>
    <w:p>
      <w:pPr>
        <w:pStyle w:val="Heading3"/>
      </w:pPr>
      <w:r>
        <w:t>Example 1: Delete a Category by External ID</w:t>
      </w:r>
    </w:p>
    <w:p>
      <w:r>
        <w:rPr>
          <w:b/>
          <w:color w:val="666666"/>
          <w:sz w:val="16"/>
        </w:rPr>
        <w:t>[bash]</w:t>
      </w:r>
    </w:p>
    <w:p>
      <w:pPr>
        <w:shd w:fill="F2F2F2" w:val="clear"/>
      </w:pPr>
      <w:r>
        <w:rPr>
          <w:rFonts w:ascii="Courier New" w:hAnsi="Courier New"/>
          <w:sz w:val="17"/>
        </w:rPr>
        <w:t>curl -i -X DELETE \</w:t>
        <w:br/>
        <w:t xml:space="preserve"> 'https://a.klaviyo.com/api/catalog-categories/$custom:::$default:::abc123' \</w:t>
        <w:br/>
        <w:t xml:space="preserve"> -H 'Accept: application/vnd.api+json' \</w:t>
        <w:br/>
        <w:t xml:space="preserve"> -H 'revision: 2026-01-15'</w:t>
      </w:r>
    </w:p>
    <w:p>
      <w:pPr>
        <w:pStyle w:val="Heading3"/>
      </w:pPr>
      <w:r>
        <w:t>Example 2: Delete a Category with a Human-Readable External ID</w:t>
      </w:r>
    </w:p>
    <w:p>
      <w:r>
        <w:rPr>
          <w:b/>
          <w:color w:val="666666"/>
          <w:sz w:val="16"/>
        </w:rPr>
        <w:t>[bash]</w:t>
      </w:r>
    </w:p>
    <w:p>
      <w:pPr>
        <w:shd w:fill="F2F2F2" w:val="clear"/>
      </w:pPr>
      <w:r>
        <w:rPr>
          <w:rFonts w:ascii="Courier New" w:hAnsi="Courier New"/>
          <w:sz w:val="17"/>
        </w:rPr>
        <w:t>curl -i -X DELETE \</w:t>
        <w:br/>
        <w:t xml:space="preserve"> 'https://a.klaviyo.com/api/catalog-categories/$custom:::$default:::winter-sale' \</w:t>
        <w:br/>
        <w:t xml:space="preserve"> -H 'Accept: application/vnd.api+json' \</w:t>
        <w:br/>
        <w:t xml:space="preserve"> -H 'revision: 2026-01-15'</w:t>
      </w:r>
    </w:p>
    <w:p>
      <w:pPr>
        <w:pStyle w:val="Heading3"/>
      </w:pPr>
      <w:r>
        <w:t>Error Handling</w:t>
      </w:r>
    </w:p>
    <w:p>
      <w:pPr>
        <w:pStyle w:val="ListBullet"/>
      </w:pPr>
      <w:r>
        <w:t>204 No Content: Successfully deleted (no response body).</w:t>
      </w:r>
    </w:p>
    <w:p>
      <w:pPr>
        <w:pStyle w:val="ListBullet"/>
      </w:pPr>
      <w:r>
        <w:t>4XX Client Error: Invalid request (e.g., malformed/unknown id, missing required header).</w:t>
      </w:r>
    </w:p>
    <w:p>
      <w:pPr>
        <w:pStyle w:val="ListBullet"/>
      </w:pPr>
      <w:r>
        <w:t>5XX Server Error: Server-side failure; response includes an errors array in JSON:API format.</w:t>
      </w:r>
    </w:p>
    <w:p>
      <w:pPr>
        <w:pStyle w:val="Heading3"/>
      </w:pPr>
      <w:r>
        <w:t>Related catalogCategories actions</w:t>
      </w:r>
    </w:p>
    <w:p>
      <w:pPr>
        <w:pStyle w:val="ListBullet"/>
      </w:pPr>
      <w:r>
        <w:t>[POST] Add Items to a Catalog Category — /api/catalog-categories/{{id}}/relationships/items</w:t>
      </w:r>
    </w:p>
    <w:p>
      <w:pPr>
        <w:pStyle w:val="ListBullet"/>
      </w:pPr>
      <w:r>
        <w:t>[POST] Create a Catalog Category — /catalog-categories</w:t>
      </w:r>
    </w:p>
    <w:p>
      <w:pPr>
        <w:pStyle w:val="ListBullet"/>
      </w:pPr>
      <w:r>
        <w:t>[GET] Get Catalog Categories — /catalog-categories</w:t>
      </w:r>
    </w:p>
    <w:p>
      <w:pPr>
        <w:pStyle w:val="ListBullet"/>
      </w:pPr>
      <w:r>
        <w:t>[GET] Get a Catalog Category — /api/catalog-categories/{{id}}</w:t>
      </w:r>
    </w:p>
    <w:p>
      <w:pPr>
        <w:pStyle w:val="ListBullet"/>
      </w:pPr>
      <w:r>
        <w:t>[GET] Get Item IDs for a Catalog Category — /api/catalog-categories/{{id}}/relationships/items</w:t>
      </w:r>
    </w:p>
    <w:p>
      <w:pPr>
        <w:pStyle w:val="ListBullet"/>
      </w:pPr>
      <w:r>
        <w:t>[GET] Get Items for a Catalog Category — /api/catalog-categories/{{id}}/items</w:t>
      </w:r>
    </w:p>
    <w:p>
      <w:r>
        <w:br w:type="page"/>
      </w:r>
    </w:p>
    <w:p>
      <w:pPr>
        <w:pStyle w:val="Heading2"/>
      </w:pPr>
      <w:r>
        <w:t>41. [POST] Create a Catalog Category</w:t>
      </w:r>
    </w:p>
    <w:p>
      <w:r>
        <w:rPr>
          <w:b/>
        </w:rPr>
        <w:t xml:space="preserve">Endpoint: </w:t>
      </w:r>
      <w:r>
        <w:rPr>
          <w:rFonts w:ascii="Courier New" w:hAnsi="Courier New"/>
          <w:sz w:val="18"/>
        </w:rPr>
        <w:t>/catalog-categories</w:t>
      </w:r>
    </w:p>
    <w:p>
      <w:pPr>
        <w:pStyle w:val="Heading3"/>
      </w:pPr>
      <w:r>
        <w:t>Prerequisites</w:t>
      </w:r>
    </w:p>
    <w:p>
      <w:pPr>
        <w:pStyle w:val="ListBullet"/>
      </w:pPr>
      <w:r>
        <w:t>Must have permission scope: catalogs:write</w:t>
      </w:r>
    </w:p>
    <w:p>
      <w:pPr>
        <w:pStyle w:val="Heading3"/>
      </w:pPr>
      <w:r>
        <w:t>Method</w:t>
      </w:r>
    </w:p>
    <w:p>
      <w:r>
        <w:t>POST</w:t>
      </w:r>
    </w:p>
    <w:p>
      <w:pPr>
        <w:pStyle w:val="Heading3"/>
      </w:pPr>
      <w:r>
        <w:t>URL</w:t>
      </w:r>
    </w:p>
    <w:p>
      <w:r>
        <w:t>https://a.klaviyo.com/api/catalog-categories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catalog category in Klaviyo. You provide an external ID and name for the category, plus (optionally) relationships to catalog items that belong to the category.</w:t>
      </w:r>
    </w:p>
    <w:p>
      <w:pPr>
        <w:pStyle w:val="Heading3"/>
      </w:pPr>
      <w:r>
        <w:t>Rate Limits</w:t>
      </w:r>
    </w:p>
    <w:p>
      <w:pPr>
        <w:pStyle w:val="ListBullet"/>
      </w:pPr>
      <w:r>
        <w:t>Burst: 75/s</w:t>
      </w:r>
    </w:p>
    <w:p>
      <w:pPr>
        <w:pStyle w:val="ListBullet"/>
      </w:pPr>
      <w:r>
        <w:t>Steady: 700/m</w:t>
      </w:r>
    </w:p>
    <w:p>
      <w:pPr>
        <w:pStyle w:val="Heading3"/>
      </w:pPr>
      <w:r>
        <w:t>Enforcement Rules</w:t>
      </w:r>
    </w:p>
    <w:p>
      <w:pPr>
        <w:pStyle w:val="ListBullet"/>
      </w:pPr>
      <w:r>
        <w:t>The revision header must be included on this request with the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sent as application/vnd.api+json and must include data.type and data.attributes.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Catalog category type enum (&lt;CatalogCategoryEnum&gt;).</w:t>
            </w:r>
          </w:p>
        </w:tc>
      </w:tr>
      <w:tr>
        <w:tc>
          <w:tcPr>
            <w:tcW w:type="dxa" w:w="2880"/>
          </w:tcPr>
          <w:p>
            <w:r>
              <w:t>data.attributes</w:t>
            </w:r>
          </w:p>
        </w:tc>
        <w:tc>
          <w:tcPr>
            <w:tcW w:type="dxa" w:w="2880"/>
          </w:tcPr>
          <w:p>
            <w:r>
              <w:t>object</w:t>
            </w:r>
          </w:p>
        </w:tc>
        <w:tc>
          <w:tcPr>
            <w:tcW w:type="dxa" w:w="2880"/>
          </w:tcPr>
          <w:p>
            <w:r>
              <w:t>Attributes for the catalog category.</w:t>
            </w:r>
          </w:p>
        </w:tc>
      </w:tr>
      <w:tr>
        <w:tc>
          <w:tcPr>
            <w:tcW w:type="dxa" w:w="2880"/>
          </w:tcPr>
          <w:p>
            <w:r>
              <w:t>data.attributes.external_id</w:t>
            </w:r>
          </w:p>
        </w:tc>
        <w:tc>
          <w:tcPr>
            <w:tcW w:type="dxa" w:w="2880"/>
          </w:tcPr>
          <w:p>
            <w:r>
              <w:t>string</w:t>
            </w:r>
          </w:p>
        </w:tc>
        <w:tc>
          <w:tcPr>
            <w:tcW w:type="dxa" w:w="2880"/>
          </w:tcPr>
          <w:p>
            <w:r>
              <w:t>The ID of the catalog category in an external system.</w:t>
            </w:r>
          </w:p>
        </w:tc>
      </w:tr>
      <w:tr>
        <w:tc>
          <w:tcPr>
            <w:tcW w:type="dxa" w:w="2880"/>
          </w:tcPr>
          <w:p>
            <w:r>
              <w:t>data.attributes.name</w:t>
            </w:r>
          </w:p>
        </w:tc>
        <w:tc>
          <w:tcPr>
            <w:tcW w:type="dxa" w:w="2880"/>
          </w:tcPr>
          <w:p>
            <w:r>
              <w:t>string</w:t>
            </w:r>
          </w:p>
        </w:tc>
        <w:tc>
          <w:tcPr>
            <w:tcW w:type="dxa" w:w="2880"/>
          </w:tcPr>
          <w:p>
            <w:r>
              <w:t>The name of the catalog 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data.attributes.integration_type</w:t>
            </w:r>
          </w:p>
        </w:tc>
        <w:tc>
          <w:tcPr>
            <w:tcW w:type="dxa" w:w="2880"/>
          </w:tcPr>
          <w:p>
            <w:r>
              <w:t>string</w:t>
            </w:r>
          </w:p>
        </w:tc>
        <w:tc>
          <w:tcPr>
            <w:tcW w:type="dxa" w:w="2880"/>
          </w:tcPr>
          <w:p>
            <w:r>
              <w:t>Integration type. Default: "$custom". Currently only "$custom" is supported.</w:t>
            </w:r>
          </w:p>
        </w:tc>
      </w:tr>
      <w:tr>
        <w:tc>
          <w:tcPr>
            <w:tcW w:type="dxa" w:w="2880"/>
          </w:tcPr>
          <w:p>
            <w:r>
              <w:t>data.attributes.catalog_type</w:t>
            </w:r>
          </w:p>
        </w:tc>
        <w:tc>
          <w:tcPr>
            <w:tcW w:type="dxa" w:w="2880"/>
          </w:tcPr>
          <w:p>
            <w:r>
              <w:t>string</w:t>
            </w:r>
          </w:p>
        </w:tc>
        <w:tc>
          <w:tcPr>
            <w:tcW w:type="dxa" w:w="2880"/>
          </w:tcPr>
          <w:p>
            <w:r>
              <w:t>Catalog type. Default: "$default". Currently only "$default" is supported.</w:t>
            </w:r>
          </w:p>
        </w:tc>
      </w:tr>
      <w:tr>
        <w:tc>
          <w:tcPr>
            <w:tcW w:type="dxa" w:w="2880"/>
          </w:tcPr>
          <w:p>
            <w:r>
              <w:t>data.relationships</w:t>
            </w:r>
          </w:p>
        </w:tc>
        <w:tc>
          <w:tcPr>
            <w:tcW w:type="dxa" w:w="2880"/>
          </w:tcPr>
          <w:p>
            <w:r>
              <w:t>object</w:t>
            </w:r>
          </w:p>
        </w:tc>
        <w:tc>
          <w:tcPr>
            <w:tcW w:type="dxa" w:w="2880"/>
          </w:tcPr>
          <w:p>
            <w:r>
              <w:t>Relationships for the catalog category.</w:t>
            </w:r>
          </w:p>
        </w:tc>
      </w:tr>
      <w:tr>
        <w:tc>
          <w:tcPr>
            <w:tcW w:type="dxa" w:w="2880"/>
          </w:tcPr>
          <w:p>
            <w:r>
              <w:t>data.relationships.items</w:t>
            </w:r>
          </w:p>
        </w:tc>
        <w:tc>
          <w:tcPr>
            <w:tcW w:type="dxa" w:w="2880"/>
          </w:tcPr>
          <w:p>
            <w:r>
              <w:t>object</w:t>
            </w:r>
          </w:p>
        </w:tc>
        <w:tc>
          <w:tcPr>
            <w:tcW w:type="dxa" w:w="2880"/>
          </w:tcPr>
          <w:p>
            <w:r>
              <w:t>Items relationship container.</w:t>
            </w:r>
          </w:p>
        </w:tc>
      </w:tr>
      <w:tr>
        <w:tc>
          <w:tcPr>
            <w:tcW w:type="dxa" w:w="2880"/>
          </w:tcPr>
          <w:p>
            <w:r>
              <w:t>data.relationships.items.data</w:t>
            </w:r>
          </w:p>
        </w:tc>
        <w:tc>
          <w:tcPr>
            <w:tcW w:type="dxa" w:w="2880"/>
          </w:tcPr>
          <w:p>
            <w:r>
              <w:t>array</w:t>
            </w:r>
          </w:p>
        </w:tc>
        <w:tc>
          <w:tcPr>
            <w:tcW w:type="dxa" w:w="2880"/>
          </w:tcPr>
          <w:p>
            <w:r>
              <w:t>List of catalog items in this category.</w:t>
            </w:r>
          </w:p>
        </w:tc>
      </w:tr>
      <w:tr>
        <w:tc>
          <w:tcPr>
            <w:tcW w:type="dxa" w:w="2880"/>
          </w:tcPr>
          <w:p>
            <w:r>
              <w:t>data.relationships.items.data[].type</w:t>
            </w:r>
          </w:p>
        </w:tc>
        <w:tc>
          <w:tcPr>
            <w:tcW w:type="dxa" w:w="2880"/>
          </w:tcPr>
          <w:p>
            <w:r>
              <w:t>string</w:t>
            </w:r>
          </w:p>
        </w:tc>
        <w:tc>
          <w:tcPr>
            <w:tcW w:type="dxa" w:w="2880"/>
          </w:tcPr>
          <w:p>
            <w:r>
              <w:t>Catalog item type enum (&lt;CatalogItemEnum&gt;).</w:t>
            </w:r>
          </w:p>
        </w:tc>
      </w:tr>
      <w:tr>
        <w:tc>
          <w:tcPr>
            <w:tcW w:type="dxa" w:w="2880"/>
          </w:tcPr>
          <w:p>
            <w:r>
              <w:t>data.relationships.items.data[].id</w:t>
            </w:r>
          </w:p>
        </w:tc>
        <w:tc>
          <w:tcPr>
            <w:tcW w:type="dxa" w:w="2880"/>
          </w:tcPr>
          <w:p>
            <w:r>
              <w:t>string</w:t>
            </w:r>
          </w:p>
        </w:tc>
        <w:tc>
          <w:tcPr>
            <w:tcW w:type="dxa" w:w="2880"/>
          </w:tcPr>
          <w:p>
            <w:r>
              <w:t>Catalog item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"catalog-category",</w:t>
        <w:br/>
        <w:t xml:space="preserve"> "id": "$custom:::$default:::summer-collection-2026",</w:t>
        <w:br/>
        <w:t xml:space="preserve"> "attributes": {</w:t>
        <w:br/>
        <w:t xml:space="preserve"> "external_id": "summer-collection-2026",</w:t>
        <w:br/>
        <w:t xml:space="preserve"> "name": "Summer Collection 2026",</w:t>
        <w:br/>
        <w:t xml:space="preserve"> "updated": "2026-03-14T12:34:56.123456"</w:t>
        <w:br/>
        <w:t xml:space="preserve"> },</w:t>
        <w:br/>
        <w:t xml:space="preserve"> "relationships": {</w:t>
        <w:br/>
        <w:t xml:space="preserve"> "items": {</w:t>
        <w:br/>
        <w:t xml:space="preserve"> "data": [</w:t>
        <w:br/>
        <w:t xml:space="preserve"> {</w:t>
        <w:br/>
        <w:t xml:space="preserve"> "type": "catalog-item",</w:t>
        <w:br/>
        <w:t xml:space="preserve"> "id": "SKU-123"</w:t>
        <w:br/>
        <w:t xml:space="preserve"> },</w:t>
        <w:br/>
        <w:t xml:space="preserve"> {</w:t>
        <w:br/>
        <w:t xml:space="preserve"> "type": "catalog-item",</w:t>
        <w:br/>
        <w:t xml:space="preserve"> "id": "SKU-456"</w:t>
        <w:br/>
        <w:t xml:space="preserve"> }</w:t>
        <w:br/>
        <w:t xml:space="preserve"> ],</w:t>
        <w:br/>
        <w:t xml:space="preserve"> "links": {}</w:t>
        <w:br/>
        <w:t xml:space="preserve"> }</w:t>
        <w:br/>
        <w:t xml:space="preserve"> },</w:t>
        <w:br/>
        <w:t xml:space="preserve"> "links": {</w:t>
        <w:br/>
        <w:t xml:space="preserve"> "self": "https://a.klaviyo.com/api/catalog-categories/$custom:::$default:::summer-collection-2026"</w:t>
        <w:br/>
        <w:t xml:space="preserve"> }</w:t>
        <w:br/>
        <w:t xml:space="preserve"> },</w:t>
        <w:br/>
        <w:t xml:space="preserve"> "links": {</w:t>
        <w:br/>
        <w:t xml:space="preserve"> "self": "https://a.klaviyo.com/api/catalog-categories/$custom:::$default:::summer-collection-2026"</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"Invalid Request",</w:t>
        <w:br/>
        <w:t xml:space="preserve"> "detail": "One or more fields are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Success responses return enum["catalog-category"].</w:t>
            </w:r>
          </w:p>
        </w:tc>
      </w:tr>
      <w:tr>
        <w:tc>
          <w:tcPr>
            <w:tcW w:type="dxa" w:w="2880"/>
          </w:tcPr>
          <w:p>
            <w:r>
              <w:t>data.id</w:t>
            </w:r>
          </w:p>
        </w:tc>
        <w:tc>
          <w:tcPr>
            <w:tcW w:type="dxa" w:w="2880"/>
          </w:tcPr>
          <w:p>
            <w:r>
              <w:t>string</w:t>
            </w:r>
          </w:p>
        </w:tc>
        <w:tc>
          <w:tcPr>
            <w:tcW w:type="dxa" w:w="2880"/>
          </w:tcPr>
          <w:p>
            <w:r>
              <w:t>Catalog category compound ID in format {integration}:::{catalog}:::{external_id}. Currently integration is $custom and catalog is $default.</w:t>
            </w:r>
          </w:p>
        </w:tc>
      </w:tr>
      <w:tr>
        <w:tc>
          <w:tcPr>
            <w:tcW w:type="dxa" w:w="2880"/>
          </w:tcPr>
          <w:p>
            <w:r>
              <w:t>data.attributes.external_id</w:t>
            </w:r>
          </w:p>
        </w:tc>
        <w:tc>
          <w:tcPr>
            <w:tcW w:type="dxa" w:w="2880"/>
          </w:tcPr>
          <w:p>
            <w:r>
              <w:t>string</w:t>
            </w:r>
          </w:p>
        </w:tc>
        <w:tc>
          <w:tcPr>
            <w:tcW w:type="dxa" w:w="2880"/>
          </w:tcPr>
          <w:p>
            <w:r>
              <w:t>The ID of the catalog category in an external system.</w:t>
            </w:r>
          </w:p>
        </w:tc>
      </w:tr>
      <w:tr>
        <w:tc>
          <w:tcPr>
            <w:tcW w:type="dxa" w:w="2880"/>
          </w:tcPr>
          <w:p>
            <w:r>
              <w:t>data.attributes.name</w:t>
            </w:r>
          </w:p>
        </w:tc>
        <w:tc>
          <w:tcPr>
            <w:tcW w:type="dxa" w:w="2880"/>
          </w:tcPr>
          <w:p>
            <w:r>
              <w:t>string</w:t>
            </w:r>
          </w:p>
        </w:tc>
        <w:tc>
          <w:tcPr>
            <w:tcW w:type="dxa" w:w="2880"/>
          </w:tcPr>
          <w:p>
            <w:r>
              <w:t>The name of the catalog category.</w:t>
            </w:r>
          </w:p>
        </w:tc>
      </w:tr>
      <w:tr>
        <w:tc>
          <w:tcPr>
            <w:tcW w:type="dxa" w:w="2880"/>
          </w:tcPr>
          <w:p>
            <w:r>
              <w:t>data.attributes.updated</w:t>
            </w:r>
          </w:p>
        </w:tc>
        <w:tc>
          <w:tcPr>
            <w:tcW w:type="dxa" w:w="2880"/>
          </w:tcPr>
          <w:p>
            <w:r>
              <w:t>string</w:t>
            </w:r>
          </w:p>
        </w:tc>
        <w:tc>
          <w:tcPr>
            <w:tcW w:type="dxa" w:w="2880"/>
          </w:tcPr>
          <w:p>
            <w:r>
              <w:t>Last updated timestamp in ISO 8601 format (YYYY-MM-DDTHH:MM:SS.mmmmmm).</w:t>
            </w:r>
          </w:p>
        </w:tc>
      </w:tr>
      <w:tr>
        <w:tc>
          <w:tcPr>
            <w:tcW w:type="dxa" w:w="2880"/>
          </w:tcPr>
          <w:p>
            <w:r>
              <w:t>data.relationships.items.data</w:t>
            </w:r>
          </w:p>
        </w:tc>
        <w:tc>
          <w:tcPr>
            <w:tcW w:type="dxa" w:w="2880"/>
          </w:tcPr>
          <w:p>
            <w:r>
              <w:t>array</w:t>
            </w:r>
          </w:p>
        </w:tc>
        <w:tc>
          <w:tcPr>
            <w:tcW w:type="dxa" w:w="2880"/>
          </w:tcPr>
          <w:p>
            <w:r>
              <w:t>Related catalog items.</w:t>
            </w:r>
          </w:p>
        </w:tc>
      </w:tr>
      <w:tr>
        <w:tc>
          <w:tcPr>
            <w:tcW w:type="dxa" w:w="2880"/>
          </w:tcPr>
          <w:p>
            <w:r>
              <w:t>data.relationships.items.data[].type</w:t>
            </w:r>
          </w:p>
        </w:tc>
        <w:tc>
          <w:tcPr>
            <w:tcW w:type="dxa" w:w="2880"/>
          </w:tcPr>
          <w:p>
            <w:r>
              <w:t>string</w:t>
            </w:r>
          </w:p>
        </w:tc>
        <w:tc>
          <w:tcPr>
            <w:tcW w:type="dxa" w:w="2880"/>
          </w:tcPr>
          <w:p>
            <w:r>
              <w:t>Catalog item type (&lt;CatalogItemEnum&gt;).</w:t>
            </w:r>
          </w:p>
        </w:tc>
      </w:tr>
      <w:tr>
        <w:tc>
          <w:tcPr>
            <w:tcW w:type="dxa" w:w="2880"/>
          </w:tcPr>
          <w:p>
            <w:r>
              <w:t>data.relationships.items.data[].id</w:t>
            </w:r>
          </w:p>
        </w:tc>
        <w:tc>
          <w:tcPr>
            <w:tcW w:type="dxa" w:w="2880"/>
          </w:tcPr>
          <w:p>
            <w:r>
              <w:t>string</w:t>
            </w:r>
          </w:p>
        </w:tc>
        <w:tc>
          <w:tcPr>
            <w:tcW w:type="dxa" w:w="2880"/>
          </w:tcPr>
          <w:p>
            <w:r>
              <w:t>Catalog item ID.</w:t>
            </w:r>
          </w:p>
        </w:tc>
      </w:tr>
      <w:tr>
        <w:tc>
          <w:tcPr>
            <w:tcW w:type="dxa" w:w="2880"/>
          </w:tcPr>
          <w:p>
            <w:r>
              <w:t>data.relationships.items.links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Self link for the created catalog category.</w:t>
            </w:r>
          </w:p>
        </w:tc>
      </w:tr>
      <w:tr>
        <w:tc>
          <w:tcPr>
            <w:tcW w:type="dxa" w:w="2880"/>
          </w:tcPr>
          <w:p>
            <w:r>
              <w:t>links.self</w:t>
            </w:r>
          </w:p>
        </w:tc>
        <w:tc>
          <w:tcPr>
            <w:tcW w:type="dxa" w:w="2880"/>
          </w:tcPr>
          <w:p>
            <w:r>
              <w:t>string</w:t>
            </w:r>
          </w:p>
        </w:tc>
        <w:tc>
          <w:tcPr>
            <w:tcW w:type="dxa" w:w="2880"/>
          </w:tcPr>
          <w:p>
            <w:r>
              <w:t>Top-level self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'https://a.klaviyo.com/api/catalog-categories'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"catalog-category",</w:t>
        <w:br/>
        <w:t xml:space="preserve"> "attributes": {</w:t>
        <w:br/>
        <w:t xml:space="preserve"> "external_id": "summer-collection-2026",</w:t>
        <w:br/>
        <w:t xml:space="preserve"> "name": "Summer Collection 2026",</w:t>
        <w:br/>
        <w:t xml:space="preserve"> "integration_type": "$custom",</w:t>
        <w:br/>
        <w:t xml:space="preserve"> "catalog_type": "$default"</w:t>
        <w:br/>
        <w:t xml:space="preserve">      },</w:t>
        <w:br/>
        <w:t xml:space="preserve"> "relationships": {</w:t>
        <w:br/>
        <w:t xml:space="preserve"> "items": {</w:t>
        <w:br/>
        <w:t xml:space="preserve"> "data": [</w:t>
        <w:br/>
        <w:t xml:space="preserve">            { "type": "catalog-item", "id": "SKU-123" },</w:t>
        <w:br/>
        <w:t xml:space="preserve">            { "type": "catalog-item", "id": "SKU-456" }</w:t>
        <w:br/>
        <w:t xml:space="preserve">          ]</w:t>
        <w:br/>
        <w:t xml:space="preserve">        }</w:t>
        <w:br/>
        <w:t xml:space="preserve">      }</w:t>
        <w:br/>
        <w:t xml:space="preserve">    }</w:t>
        <w:br/>
        <w:t xml:space="preserve">  }'</w:t>
      </w:r>
    </w:p>
    <w:p>
      <w:pPr>
        <w:pStyle w:val="Heading3"/>
      </w:pPr>
      <w:r>
        <w:t>Example Usage</w:t>
      </w:r>
    </w:p>
    <w:p>
      <w:pPr>
        <w:pStyle w:val="Heading3"/>
      </w:pPr>
      <w:r>
        <w:t>Example 1: Create a category (no items yet)</w:t>
      </w:r>
    </w:p>
    <w:p>
      <w:r>
        <w:rPr>
          <w:b/>
          <w:color w:val="666666"/>
          <w:sz w:val="16"/>
        </w:rPr>
        <w:t>[bash]</w:t>
      </w:r>
    </w:p>
    <w:p>
      <w:pPr>
        <w:shd w:fill="F2F2F2" w:val="clear"/>
      </w:pPr>
      <w:r>
        <w:rPr>
          <w:rFonts w:ascii="Courier New" w:hAnsi="Courier New"/>
          <w:sz w:val="17"/>
        </w:rPr>
        <w:t>curl -i --location --request POST 'https://a.klaviyo.com/api/catalog-categories'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"catalog-category",</w:t>
        <w:br/>
        <w:t xml:space="preserve"> "attributes": {</w:t>
        <w:br/>
        <w:t xml:space="preserve"> "external_id": "clearance",</w:t>
        <w:br/>
        <w:t xml:space="preserve"> "name": "Clearance"</w:t>
        <w:br/>
        <w:t xml:space="preserve">      }</w:t>
        <w:br/>
        <w:t xml:space="preserve">    }</w:t>
        <w:br/>
        <w:t xml:space="preserve">  }'</w:t>
      </w:r>
    </w:p>
    <w:p>
      <w:pPr>
        <w:pStyle w:val="Heading3"/>
      </w:pPr>
      <w:r>
        <w:t>Example 2: Create a category with items</w:t>
      </w:r>
    </w:p>
    <w:p>
      <w:r>
        <w:rPr>
          <w:b/>
          <w:color w:val="666666"/>
          <w:sz w:val="16"/>
        </w:rPr>
        <w:t>[bash]</w:t>
      </w:r>
    </w:p>
    <w:p>
      <w:pPr>
        <w:shd w:fill="F2F2F2" w:val="clear"/>
      </w:pPr>
      <w:r>
        <w:rPr>
          <w:rFonts w:ascii="Courier New" w:hAnsi="Courier New"/>
          <w:sz w:val="17"/>
        </w:rPr>
        <w:t>curl -i --location --request POST 'https://a.klaviyo.com/api/catalog-categories'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"catalog-category",</w:t>
        <w:br/>
        <w:t xml:space="preserve"> "attributes": {</w:t>
        <w:br/>
        <w:t xml:space="preserve"> "external_id": "new-arrivals",</w:t>
        <w:br/>
        <w:t xml:space="preserve"> "name": "New Arrivals"</w:t>
        <w:br/>
        <w:t xml:space="preserve">      },</w:t>
        <w:br/>
        <w:t xml:space="preserve"> "relationships": {</w:t>
        <w:br/>
        <w:t xml:space="preserve"> "items": {</w:t>
        <w:br/>
        <w:t xml:space="preserve"> "data": [</w:t>
        <w:br/>
        <w:t xml:space="preserve">            { "type": "catalog-item", "id": "SKU-1000" },</w:t>
        <w:br/>
        <w:t xml:space="preserve">            { "type": "catalog-item", "id": "SKU-1001" }</w:t>
        <w:br/>
        <w:t xml:space="preserve">          ]</w:t>
        <w:br/>
        <w:t xml:space="preserve">        }</w:t>
        <w:br/>
        <w:t xml:space="preserve">      }</w:t>
        <w:br/>
        <w:t xml:space="preserve">    }</w:t>
        <w:br/>
        <w:t xml:space="preserve">  }'</w:t>
      </w:r>
    </w:p>
    <w:p>
      <w:pPr>
        <w:pStyle w:val="Heading3"/>
      </w:pPr>
      <w:r>
        <w:t>Behavior</w:t>
      </w:r>
    </w:p>
    <w:p>
      <w:pPr>
        <w:pStyle w:val="ListBullet"/>
      </w:pPr>
      <w:r>
        <w:t>Validates the request body and required fields (data.type, data.attributes.external_id, data.attributes.name).</w:t>
      </w:r>
    </w:p>
    <w:p>
      <w:pPr>
        <w:pStyle w:val="ListBullet"/>
      </w:pPr>
      <w:r>
        <w:t>Creates the catalog category using the provided attributes.</w:t>
      </w:r>
    </w:p>
    <w:p>
      <w:pPr>
        <w:pStyle w:val="ListBullet"/>
      </w:pPr>
      <w:r>
        <w:t>If relationships.items.data is provided, associates the specified catalog items to the category.</w:t>
      </w:r>
    </w:p>
    <w:p>
      <w:pPr>
        <w:pStyle w:val="ListBullet"/>
      </w:pPr>
      <w:r>
        <w:t>Returns the created category resource with its compound id, relationships, and self links.</w:t>
      </w:r>
    </w:p>
    <w:p>
      <w:pPr>
        <w:pStyle w:val="Heading3"/>
      </w:pPr>
      <w:r>
        <w:t>Notes</w:t>
      </w:r>
    </w:p>
    <w:p>
      <w:pPr>
        <w:pStyle w:val="ListBullet"/>
      </w:pPr>
      <w:r>
        <w:t>The success response data.id is a compound ID: {integration}:::{catalog}:::{external_id} (currently $custom and $default).</w:t>
      </w:r>
    </w:p>
    <w:p>
      <w:pPr>
        <w:pStyle w:val="ListBullet"/>
      </w:pPr>
      <w:r>
        <w:t>integration_type defaults to "$custom" and only "$custom" is supported.</w:t>
      </w:r>
    </w:p>
    <w:p>
      <w:pPr>
        <w:pStyle w:val="ListBullet"/>
      </w:pPr>
      <w:r>
        <w:t>catalog_type defaults to "$default" and only "$default" is supported.</w:t>
      </w:r>
    </w:p>
    <w:p>
      <w:pPr>
        <w:pStyle w:val="Heading3"/>
      </w:pPr>
      <w:r>
        <w:t>Error Handling</w:t>
      </w:r>
    </w:p>
    <w:p>
      <w:pPr>
        <w:pStyle w:val="ListBullet"/>
      </w:pPr>
      <w:r>
        <w:t>4XX: Client-side validation or request errors; response includes an errors[] array with source.pointer and/or source.parameter when available.</w:t>
      </w:r>
    </w:p>
    <w:p>
      <w:pPr>
        <w:pStyle w:val="ListBullet"/>
      </w:pPr>
      <w:r>
        <w:t>5XX: Server-side errors; response includes an errors[] array with details.</w:t>
      </w:r>
    </w:p>
    <w:p>
      <w:pPr>
        <w:pStyle w:val="Heading3"/>
      </w:pPr>
      <w:r>
        <w:t>Related catalogCategories actions</w:t>
      </w:r>
    </w:p>
    <w:p>
      <w:pPr>
        <w:pStyle w:val="ListBullet"/>
      </w:pPr>
      <w:r>
        <w:t>[POST] Add Items to a Catalog Category — /api/catalog-categories/{{id}}/relationships/items</w:t>
      </w:r>
    </w:p>
    <w:p>
      <w:pPr>
        <w:pStyle w:val="ListBullet"/>
      </w:pPr>
      <w:r>
        <w:t>[DELETE] Delete a Catalog Category — /api/catalog-categories/{{id}}</w:t>
      </w:r>
    </w:p>
    <w:p>
      <w:pPr>
        <w:pStyle w:val="ListBullet"/>
      </w:pPr>
      <w:r>
        <w:t>[GET] Get Catalog Categories — /catalog-categories</w:t>
      </w:r>
    </w:p>
    <w:p>
      <w:pPr>
        <w:pStyle w:val="ListBullet"/>
      </w:pPr>
      <w:r>
        <w:t>[GET] Get a Catalog Category — /api/catalog-categories/{{id}}</w:t>
      </w:r>
    </w:p>
    <w:p>
      <w:pPr>
        <w:pStyle w:val="ListBullet"/>
      </w:pPr>
      <w:r>
        <w:t>[GET] Get Item IDs for a Catalog Category — /api/catalog-categories/{{id}}/relationships/items</w:t>
      </w:r>
    </w:p>
    <w:p>
      <w:pPr>
        <w:pStyle w:val="ListBullet"/>
      </w:pPr>
      <w:r>
        <w:t>[GET] Get Items for a Catalog Category — /api/catalog-categories/{{id}}/items</w:t>
      </w:r>
    </w:p>
    <w:p>
      <w:r>
        <w:br w:type="page"/>
      </w:r>
    </w:p>
    <w:p>
      <w:pPr>
        <w:pStyle w:val="Heading2"/>
      </w:pPr>
      <w:r>
        <w:t>42. [POST] Create Catalog Item</w:t>
      </w:r>
    </w:p>
    <w:p>
      <w:r>
        <w:rPr>
          <w:b/>
        </w:rPr>
        <w:t xml:space="preserve">Endpoint: </w:t>
      </w:r>
      <w:r>
        <w:rPr>
          <w:rFonts w:ascii="Courier New" w:hAnsi="Courier New"/>
          <w:sz w:val="18"/>
        </w:rPr>
        <w:t>/catalog-items</w:t>
      </w:r>
    </w:p>
    <w:p>
      <w:pPr>
        <w:pStyle w:val="Heading3"/>
      </w:pPr>
      <w:r>
        <w:t>Prerequisites</w:t>
      </w:r>
    </w:p>
    <w:p>
      <w:pPr>
        <w:pStyle w:val="ListBullet"/>
      </w:pPr>
      <w:r>
        <w:t>Must have the required scope: catalogs:write</w:t>
      </w:r>
    </w:p>
    <w:p>
      <w:pPr>
        <w:pStyle w:val="Heading3"/>
      </w:pPr>
      <w:r>
        <w:t>Method</w:t>
      </w:r>
    </w:p>
    <w:p>
      <w:r>
        <w:t>POST</w:t>
      </w:r>
    </w:p>
    <w:p>
      <w:pPr>
        <w:pStyle w:val="Heading3"/>
      </w:pPr>
      <w:r>
        <w:t>URL</w:t>
      </w:r>
    </w:p>
    <w:p>
      <w:r>
        <w:t>https://a.klaviyo.com/api/catalog-items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 a new catalog item.</w:t>
      </w:r>
    </w:p>
    <w:p>
      <w:pPr>
        <w:pStyle w:val="Heading3"/>
      </w:pPr>
      <w:r>
        <w:t>Rate Limits</w:t>
      </w:r>
    </w:p>
    <w:p>
      <w:pPr>
        <w:pStyle w:val="ListBullet"/>
      </w:pPr>
      <w:r>
        <w:t>Burst: 75/s</w:t>
      </w:r>
    </w:p>
    <w:p>
      <w:pPr>
        <w:pStyle w:val="ListBullet"/>
      </w:pPr>
      <w:r>
        <w:t>Steady: 700/m</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(format: YYYY-MM-DD[.suffix]). Required. Use: 2026-01-15.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data.type</w:t>
            </w:r>
          </w:p>
        </w:tc>
        <w:tc>
          <w:tcPr>
            <w:tcW w:type="dxa" w:w="2880"/>
          </w:tcPr>
          <w:p>
            <w:r>
              <w:t>string</w:t>
            </w:r>
          </w:p>
        </w:tc>
        <w:tc>
          <w:tcPr>
            <w:tcW w:type="dxa" w:w="2880"/>
          </w:tcPr>
          <w:p>
            <w:r>
              <w:t>Catalog item type (&lt;CatalogItemEnum&gt;).</w:t>
            </w:r>
          </w:p>
        </w:tc>
      </w:tr>
      <w:tr>
        <w:tc>
          <w:tcPr>
            <w:tcW w:type="dxa" w:w="2880"/>
          </w:tcPr>
          <w:p>
            <w:r>
              <w:t>data.attributes</w:t>
            </w:r>
          </w:p>
        </w:tc>
        <w:tc>
          <w:tcPr>
            <w:tcW w:type="dxa" w:w="2880"/>
          </w:tcPr>
          <w:p>
            <w:r>
              <w:t>object</w:t>
            </w:r>
          </w:p>
        </w:tc>
        <w:tc>
          <w:tcPr>
            <w:tcW w:type="dxa" w:w="2880"/>
          </w:tcPr>
          <w:p>
            <w:r>
              <w:t>Catalog item attributes.</w:t>
            </w:r>
          </w:p>
        </w:tc>
      </w:tr>
      <w:tr>
        <w:tc>
          <w:tcPr>
            <w:tcW w:type="dxa" w:w="2880"/>
          </w:tcPr>
          <w:p>
            <w:r>
              <w:t>data.attributes.external_id</w:t>
            </w:r>
          </w:p>
        </w:tc>
        <w:tc>
          <w:tcPr>
            <w:tcW w:type="dxa" w:w="2880"/>
          </w:tcPr>
          <w:p>
            <w:r>
              <w:t>string</w:t>
            </w:r>
          </w:p>
        </w:tc>
        <w:tc>
          <w:tcPr>
            <w:tcW w:type="dxa" w:w="2880"/>
          </w:tcPr>
          <w:p>
            <w:r>
              <w:t>The ID of the catalog item in an external system.</w:t>
            </w:r>
          </w:p>
        </w:tc>
      </w:tr>
      <w:tr>
        <w:tc>
          <w:tcPr>
            <w:tcW w:type="dxa" w:w="2880"/>
          </w:tcPr>
          <w:p>
            <w:r>
              <w:t>data.attributes.title</w:t>
            </w:r>
          </w:p>
        </w:tc>
        <w:tc>
          <w:tcPr>
            <w:tcW w:type="dxa" w:w="2880"/>
          </w:tcPr>
          <w:p>
            <w:r>
              <w:t>string</w:t>
            </w:r>
          </w:p>
        </w:tc>
        <w:tc>
          <w:tcPr>
            <w:tcW w:type="dxa" w:w="2880"/>
          </w:tcPr>
          <w:p>
            <w:r>
              <w:t>The title of the catalog item.</w:t>
            </w:r>
          </w:p>
        </w:tc>
      </w:tr>
      <w:tr>
        <w:tc>
          <w:tcPr>
            <w:tcW w:type="dxa" w:w="2880"/>
          </w:tcPr>
          <w:p>
            <w:r>
              <w:t>data.attributes.description</w:t>
            </w:r>
          </w:p>
        </w:tc>
        <w:tc>
          <w:tcPr>
            <w:tcW w:type="dxa" w:w="2880"/>
          </w:tcPr>
          <w:p>
            <w:r>
              <w:t>string</w:t>
            </w:r>
          </w:p>
        </w:tc>
        <w:tc>
          <w:tcPr>
            <w:tcW w:type="dxa" w:w="2880"/>
          </w:tcPr>
          <w:p>
            <w:r>
              <w:t>A description of the catalog item.</w:t>
            </w:r>
          </w:p>
        </w:tc>
      </w:tr>
      <w:tr>
        <w:tc>
          <w:tcPr>
            <w:tcW w:type="dxa" w:w="2880"/>
          </w:tcPr>
          <w:p>
            <w:r>
              <w:t>data.attributes.url</w:t>
            </w:r>
          </w:p>
        </w:tc>
        <w:tc>
          <w:tcPr>
            <w:tcW w:type="dxa" w:w="2880"/>
          </w:tcPr>
          <w:p>
            <w:r>
              <w:t>string</w:t>
            </w:r>
          </w:p>
        </w:tc>
        <w:tc>
          <w:tcPr>
            <w:tcW w:type="dxa" w:w="2880"/>
          </w:tcPr>
          <w:p>
            <w:r>
              <w:t>URL pointing to the location of the catalog item on your website.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data.attributes.integration_type</w:t>
            </w:r>
          </w:p>
        </w:tc>
        <w:tc>
          <w:tcPr>
            <w:tcW w:type="dxa" w:w="2880"/>
          </w:tcPr>
          <w:p>
            <w:r>
              <w:t>string</w:t>
            </w:r>
          </w:p>
        </w:tc>
        <w:tc>
          <w:tcPr>
            <w:tcW w:type="dxa" w:w="2880"/>
          </w:tcPr>
          <w:p>
            <w:r>
              <w:t>The integration type. Default: "$custom". Currently only "$custom" is supported.</w:t>
            </w:r>
          </w:p>
        </w:tc>
      </w:tr>
      <w:tr>
        <w:tc>
          <w:tcPr>
            <w:tcW w:type="dxa" w:w="2880"/>
          </w:tcPr>
          <w:p>
            <w:r>
              <w:t>data.attributes.price</w:t>
            </w:r>
          </w:p>
        </w:tc>
        <w:tc>
          <w:tcPr>
            <w:tcW w:type="dxa" w:w="2880"/>
          </w:tcPr>
          <w:p>
            <w:r>
              <w:t>number</w:t>
            </w:r>
          </w:p>
        </w:tc>
        <w:tc>
          <w:tcPr>
            <w:tcW w:type="dxa" w:w="2880"/>
          </w:tcPr>
          <w:p>
            <w:r>
              <w:t>Price displayed for the item when included in emails. For many price-update use cases, also update price on child variants via the Update Catalog Variant endpoint.</w:t>
            </w:r>
          </w:p>
        </w:tc>
      </w:tr>
      <w:tr>
        <w:tc>
          <w:tcPr>
            <w:tcW w:type="dxa" w:w="2880"/>
          </w:tcPr>
          <w:p>
            <w:r>
              <w:t>data.attributes.catalog_type</w:t>
            </w:r>
          </w:p>
        </w:tc>
        <w:tc>
          <w:tcPr>
            <w:tcW w:type="dxa" w:w="2880"/>
          </w:tcPr>
          <w:p>
            <w:r>
              <w:t>string</w:t>
            </w:r>
          </w:p>
        </w:tc>
        <w:tc>
          <w:tcPr>
            <w:tcW w:type="dxa" w:w="2880"/>
          </w:tcPr>
          <w:p>
            <w:r>
              <w:t>The type of catalog. Default: "$default". Currently only "$default" is supported.</w:t>
            </w:r>
          </w:p>
        </w:tc>
      </w:tr>
      <w:tr>
        <w:tc>
          <w:tcPr>
            <w:tcW w:type="dxa" w:w="2880"/>
          </w:tcPr>
          <w:p>
            <w:r>
              <w:t>data.attributes.image_full_url</w:t>
            </w:r>
          </w:p>
        </w:tc>
        <w:tc>
          <w:tcPr>
            <w:tcW w:type="dxa" w:w="2880"/>
          </w:tcPr>
          <w:p>
            <w:r>
              <w:t>string</w:t>
            </w:r>
          </w:p>
        </w:tc>
        <w:tc>
          <w:tcPr>
            <w:tcW w:type="dxa" w:w="2880"/>
          </w:tcPr>
          <w:p>
            <w:r>
              <w:t>URL pointing to the location of a full image of the catalog item.</w:t>
            </w:r>
          </w:p>
        </w:tc>
      </w:tr>
      <w:tr>
        <w:tc>
          <w:tcPr>
            <w:tcW w:type="dxa" w:w="2880"/>
          </w:tcPr>
          <w:p>
            <w:r>
              <w:t>data.attributes.image_thumbnail_url</w:t>
            </w:r>
          </w:p>
        </w:tc>
        <w:tc>
          <w:tcPr>
            <w:tcW w:type="dxa" w:w="2880"/>
          </w:tcPr>
          <w:p>
            <w:r>
              <w:t>string</w:t>
            </w:r>
          </w:p>
        </w:tc>
        <w:tc>
          <w:tcPr>
            <w:tcW w:type="dxa" w:w="2880"/>
          </w:tcPr>
          <w:p>
            <w:r>
              <w:t>URL pointing to the location of an image thumbnail of the catalog item.</w:t>
            </w:r>
          </w:p>
        </w:tc>
      </w:tr>
      <w:tr>
        <w:tc>
          <w:tcPr>
            <w:tcW w:type="dxa" w:w="2880"/>
          </w:tcPr>
          <w:p>
            <w:r>
              <w:t>data.attributes.images</w:t>
            </w:r>
          </w:p>
        </w:tc>
        <w:tc>
          <w:tcPr>
            <w:tcW w:type="dxa" w:w="2880"/>
          </w:tcPr>
          <w:p>
            <w:r>
              <w:t>string[]</w:t>
            </w:r>
          </w:p>
        </w:tc>
        <w:tc>
          <w:tcPr>
            <w:tcW w:type="dxa" w:w="2880"/>
          </w:tcPr>
          <w:p>
            <w:r>
              <w:t>List of URLs pointing to the locations of images of the catalog item.</w:t>
            </w:r>
          </w:p>
        </w:tc>
      </w:tr>
      <w:tr>
        <w:tc>
          <w:tcPr>
            <w:tcW w:type="dxa" w:w="2880"/>
          </w:tcPr>
          <w:p>
            <w:r>
              <w:t>data.attributes.custom_metadata</w:t>
            </w:r>
          </w:p>
        </w:tc>
        <w:tc>
          <w:tcPr>
            <w:tcW w:type="dxa" w:w="2880"/>
          </w:tcPr>
          <w:p>
            <w:r>
              <w:t>object</w:t>
            </w:r>
          </w:p>
        </w:tc>
        <w:tc>
          <w:tcPr>
            <w:tcW w:type="dxa" w:w="2880"/>
          </w:tcPr>
          <w:p>
            <w:r>
              <w:t>Flat JSON blob for custom metadata. May not exceed 100kb.</w:t>
            </w:r>
          </w:p>
        </w:tc>
      </w:tr>
      <w:tr>
        <w:tc>
          <w:tcPr>
            <w:tcW w:type="dxa" w:w="2880"/>
          </w:tcPr>
          <w:p>
            <w:r>
              <w:t>data.attributes.published</w:t>
            </w:r>
          </w:p>
        </w:tc>
        <w:tc>
          <w:tcPr>
            <w:tcW w:type="dxa" w:w="2880"/>
          </w:tcPr>
          <w:p>
            <w:r>
              <w:t>boolean</w:t>
            </w:r>
          </w:p>
        </w:tc>
        <w:tc>
          <w:tcPr>
            <w:tcW w:type="dxa" w:w="2880"/>
          </w:tcPr>
          <w:p>
            <w:r>
              <w:t>Whether the catalog item is published. Default: true.</w:t>
            </w:r>
          </w:p>
        </w:tc>
      </w:tr>
      <w:tr>
        <w:tc>
          <w:tcPr>
            <w:tcW w:type="dxa" w:w="2880"/>
          </w:tcPr>
          <w:p>
            <w:r>
              <w:t>data.relationships</w:t>
            </w:r>
          </w:p>
        </w:tc>
        <w:tc>
          <w:tcPr>
            <w:tcW w:type="dxa" w:w="2880"/>
          </w:tcPr>
          <w:p>
            <w:r>
              <w:t>object</w:t>
            </w:r>
          </w:p>
        </w:tc>
        <w:tc>
          <w:tcPr>
            <w:tcW w:type="dxa" w:w="2880"/>
          </w:tcPr>
          <w:p>
            <w:r>
              <w:t>Relationship container.</w:t>
            </w:r>
          </w:p>
        </w:tc>
      </w:tr>
      <w:tr>
        <w:tc>
          <w:tcPr>
            <w:tcW w:type="dxa" w:w="2880"/>
          </w:tcPr>
          <w:p>
            <w:r>
              <w:t>data.relationships.categories</w:t>
            </w:r>
          </w:p>
        </w:tc>
        <w:tc>
          <w:tcPr>
            <w:tcW w:type="dxa" w:w="2880"/>
          </w:tcPr>
          <w:p>
            <w:r>
              <w:t>object</w:t>
            </w:r>
          </w:p>
        </w:tc>
        <w:tc>
          <w:tcPr>
            <w:tcW w:type="dxa" w:w="2880"/>
          </w:tcPr>
          <w:p>
            <w:r>
              <w:t>Categories relationship.</w:t>
            </w:r>
          </w:p>
        </w:tc>
      </w:tr>
      <w:tr>
        <w:tc>
          <w:tcPr>
            <w:tcW w:type="dxa" w:w="2880"/>
          </w:tcPr>
          <w:p>
            <w:r>
              <w:t>data.relationships.categories.data</w:t>
            </w:r>
          </w:p>
        </w:tc>
        <w:tc>
          <w:tcPr>
            <w:tcW w:type="dxa" w:w="2880"/>
          </w:tcPr>
          <w:p>
            <w:r>
              <w:t>array</w:t>
            </w:r>
          </w:p>
        </w:tc>
        <w:tc>
          <w:tcPr>
            <w:tcW w:type="dxa" w:w="2880"/>
          </w:tcPr>
          <w:p>
            <w:r>
              <w:t>A list of category linkage objects.</w:t>
            </w:r>
          </w:p>
        </w:tc>
      </w:tr>
      <w:tr>
        <w:tc>
          <w:tcPr>
            <w:tcW w:type="dxa" w:w="2880"/>
          </w:tcPr>
          <w:p>
            <w:r>
              <w:t>data.relationships.categories.data[].type</w:t>
            </w:r>
          </w:p>
        </w:tc>
        <w:tc>
          <w:tcPr>
            <w:tcW w:type="dxa" w:w="2880"/>
          </w:tcPr>
          <w:p>
            <w:r>
              <w:t>string</w:t>
            </w:r>
          </w:p>
        </w:tc>
        <w:tc>
          <w:tcPr>
            <w:tcW w:type="dxa" w:w="2880"/>
          </w:tcPr>
          <w:p>
            <w:r>
              <w:t>Category type (&lt;CatalogCategoryEnum&gt;).</w:t>
            </w:r>
          </w:p>
        </w:tc>
      </w:tr>
      <w:tr>
        <w:tc>
          <w:tcPr>
            <w:tcW w:type="dxa" w:w="2880"/>
          </w:tcPr>
          <w:p>
            <w:r>
              <w:t>data.relationships.categories.data[].id</w:t>
            </w:r>
          </w:p>
        </w:tc>
        <w:tc>
          <w:tcPr>
            <w:tcW w:type="dxa" w:w="2880"/>
          </w:tcPr>
          <w:p>
            <w:r>
              <w:t>string</w:t>
            </w:r>
          </w:p>
        </w:tc>
        <w:tc>
          <w:tcPr>
            <w:tcW w:type="dxa" w:w="2880"/>
          </w:tcPr>
          <w:p>
            <w:r>
              <w:t>Catalog category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"catalog-item",</w:t>
        <w:br/>
        <w:t xml:space="preserve"> "id": "$custom:::$default:::EXT-123",</w:t>
        <w:br/>
        <w:t xml:space="preserve"> "attributes": {</w:t>
        <w:br/>
        <w:t xml:space="preserve"> "external_id": "EXT-123",</w:t>
        <w:br/>
        <w:t xml:space="preserve"> "title": "Classic Tee",</w:t>
        <w:br/>
        <w:t xml:space="preserve"> "description": "A classic cotton t-shirt.",</w:t>
        <w:br/>
        <w:t xml:space="preserve"> "price": 19.99,</w:t>
        <w:br/>
        <w:t xml:space="preserve"> "url": "https://example.com/products/classic-tee",</w:t>
        <w:br/>
        <w:t xml:space="preserve"> "image_full_url": "https://example.com/images/classic-tee-full.jpg",</w:t>
        <w:br/>
        <w:t xml:space="preserve"> "image_thumbnail_url": "https://example.com/images/classic-tee-thumb.jpg",</w:t>
        <w:br/>
        <w:t xml:space="preserve"> "images": [</w:t>
        <w:br/>
        <w:t xml:space="preserve"> "https://example.com/images/classic-tee-1.jpg",</w:t>
        <w:br/>
        <w:t xml:space="preserve"> "https://example.com/images/classic-tee-2.jpg"</w:t>
        <w:br/>
        <w:t xml:space="preserve"> ],</w:t>
        <w:br/>
        <w:t xml:space="preserve"> "custom_metadata": {</w:t>
        <w:br/>
        <w:t xml:space="preserve"> "material": "cotton",</w:t>
        <w:br/>
        <w:t xml:space="preserve"> "season": "summer"</w:t>
        <w:br/>
        <w:t xml:space="preserve"> },</w:t>
        <w:br/>
        <w:t xml:space="preserve"> "published": true,</w:t>
        <w:br/>
        <w:t xml:space="preserve"> "created": "2026-01-15T10:30:00.000000",</w:t>
        <w:br/>
        <w:t xml:space="preserve"> "updated": "2026-01-15T10:30:00.000000"</w:t>
        <w:br/>
        <w:t xml:space="preserve"> },</w:t>
        <w:br/>
        <w:t xml:space="preserve"> "relationships": {</w:t>
        <w:br/>
        <w:t xml:space="preserve"> "variants": {</w:t>
        <w:br/>
        <w:t xml:space="preserve"> "data": [</w:t>
        <w:br/>
        <w:t xml:space="preserve"> {</w:t>
        <w:br/>
        <w:t xml:space="preserve"> "type": "catalog-variant",</w:t>
        <w:br/>
        <w:t xml:space="preserve"> "id": "VAR-1"</w:t>
        <w:br/>
        <w:t xml:space="preserve"> }</w:t>
        <w:br/>
        <w:t xml:space="preserve"> ],</w:t>
        <w:br/>
        <w:t xml:space="preserve"> "links": {}</w:t>
        <w:br/>
        <w:t xml:space="preserve"> },</w:t>
        <w:br/>
        <w:t xml:space="preserve"> "links": {</w:t>
        <w:br/>
        <w:t xml:space="preserve"> "self": "https://a.klaviyo.com/api/catalog-items/$custom:::$default:::EXT-123/relationships/variants"</w:t>
        <w:br/>
        <w:t xml:space="preserve"> }</w:t>
        <w:br/>
        <w:t xml:space="preserve"> },</w:t>
        <w:br/>
        <w:t xml:space="preserve"> "links": {</w:t>
        <w:br/>
        <w:t xml:space="preserve"> "self": "https://a.klaviyo.com/api/catalog-items/$custom:::$default:::EXT-123"</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"Client Error",</w:t>
        <w:br/>
        <w:t xml:space="preserve"> "detail": "The request payload is invalid.",</w:t>
        <w:br/>
        <w:t xml:space="preserve"> "source": {</w:t>
        <w:br/>
        <w:t xml:space="preserve"> "pointer": "/data/attributes/title",</w:t>
        <w:br/>
        <w:t xml:space="preserve"> "parameter": "title"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data.type</w:t>
            </w:r>
          </w:p>
        </w:tc>
        <w:tc>
          <w:tcPr>
            <w:tcW w:type="dxa" w:w="2880"/>
          </w:tcPr>
          <w:p>
            <w:r>
              <w:t>string</w:t>
            </w:r>
          </w:p>
        </w:tc>
        <w:tc>
          <w:tcPr>
            <w:tcW w:type="dxa" w:w="2880"/>
          </w:tcPr>
          <w:p>
            <w:r>
              <w:t>Resource type. (Returned as catalog-item.)</w:t>
            </w:r>
          </w:p>
        </w:tc>
      </w:tr>
      <w:tr>
        <w:tc>
          <w:tcPr>
            <w:tcW w:type="dxa" w:w="2880"/>
          </w:tcPr>
          <w:p>
            <w:r>
              <w:t>data.id</w:t>
            </w:r>
          </w:p>
        </w:tc>
        <w:tc>
          <w:tcPr>
            <w:tcW w:type="dxa" w:w="2880"/>
          </w:tcPr>
          <w:p>
            <w:r>
              <w:t>string</w:t>
            </w:r>
          </w:p>
        </w:tc>
        <w:tc>
          <w:tcPr>
            <w:tcW w:type="dxa" w:w="2880"/>
          </w:tcPr>
          <w:p>
            <w:r>
              <w:t>Catalog item compound ID in format: {integration}:::{catalog}:::{external_id}. Currently only integration "$custom" and catalog "$default" are supported.</w:t>
            </w:r>
          </w:p>
        </w:tc>
      </w:tr>
      <w:tr>
        <w:tc>
          <w:tcPr>
            <w:tcW w:type="dxa" w:w="2880"/>
          </w:tcPr>
          <w:p>
            <w:r>
              <w:t>data.attributes</w:t>
            </w:r>
          </w:p>
        </w:tc>
        <w:tc>
          <w:tcPr>
            <w:tcW w:type="dxa" w:w="2880"/>
          </w:tcPr>
          <w:p>
            <w:r>
              <w:t>object</w:t>
            </w:r>
          </w:p>
        </w:tc>
        <w:tc>
          <w:tcPr>
            <w:tcW w:type="dxa" w:w="2880"/>
          </w:tcPr>
          <w:p>
            <w:r>
              <w:t>Catalog item attributes.</w:t>
            </w:r>
          </w:p>
        </w:tc>
      </w:tr>
      <w:tr>
        <w:tc>
          <w:tcPr>
            <w:tcW w:type="dxa" w:w="2880"/>
          </w:tcPr>
          <w:p>
            <w:r>
              <w:t>data.attributes.external_id</w:t>
            </w:r>
          </w:p>
        </w:tc>
        <w:tc>
          <w:tcPr>
            <w:tcW w:type="dxa" w:w="2880"/>
          </w:tcPr>
          <w:p>
            <w:r>
              <w:t>string</w:t>
            </w:r>
          </w:p>
        </w:tc>
        <w:tc>
          <w:tcPr>
            <w:tcW w:type="dxa" w:w="2880"/>
          </w:tcPr>
          <w:p>
            <w:r>
              <w:t>The ID of the catalog item in an external system.</w:t>
            </w:r>
          </w:p>
        </w:tc>
      </w:tr>
      <w:tr>
        <w:tc>
          <w:tcPr>
            <w:tcW w:type="dxa" w:w="2880"/>
          </w:tcPr>
          <w:p>
            <w:r>
              <w:t>data.attributes.title</w:t>
            </w:r>
          </w:p>
        </w:tc>
        <w:tc>
          <w:tcPr>
            <w:tcW w:type="dxa" w:w="2880"/>
          </w:tcPr>
          <w:p>
            <w:r>
              <w:t>string</w:t>
            </w:r>
          </w:p>
        </w:tc>
        <w:tc>
          <w:tcPr>
            <w:tcW w:type="dxa" w:w="2880"/>
          </w:tcPr>
          <w:p>
            <w:r>
              <w:t>The title of the catalog item.</w:t>
            </w:r>
          </w:p>
        </w:tc>
      </w:tr>
      <w:tr>
        <w:tc>
          <w:tcPr>
            <w:tcW w:type="dxa" w:w="2880"/>
          </w:tcPr>
          <w:p>
            <w:r>
              <w:t>data.attributes.description</w:t>
            </w:r>
          </w:p>
        </w:tc>
        <w:tc>
          <w:tcPr>
            <w:tcW w:type="dxa" w:w="2880"/>
          </w:tcPr>
          <w:p>
            <w:r>
              <w:t>string</w:t>
            </w:r>
          </w:p>
        </w:tc>
        <w:tc>
          <w:tcPr>
            <w:tcW w:type="dxa" w:w="2880"/>
          </w:tcPr>
          <w:p>
            <w:r>
              <w:t>A description of the catalog item.</w:t>
            </w:r>
          </w:p>
        </w:tc>
      </w:tr>
      <w:tr>
        <w:tc>
          <w:tcPr>
            <w:tcW w:type="dxa" w:w="2880"/>
          </w:tcPr>
          <w:p>
            <w:r>
              <w:t>data.attributes.price</w:t>
            </w:r>
          </w:p>
        </w:tc>
        <w:tc>
          <w:tcPr>
            <w:tcW w:type="dxa" w:w="2880"/>
          </w:tcPr>
          <w:p>
            <w:r>
              <w:t>number</w:t>
            </w:r>
          </w:p>
        </w:tc>
        <w:tc>
          <w:tcPr>
            <w:tcW w:type="dxa" w:w="2880"/>
          </w:tcPr>
          <w:p>
            <w:r>
              <w:t>Item price displayed in emails.</w:t>
            </w:r>
          </w:p>
        </w:tc>
      </w:tr>
      <w:tr>
        <w:tc>
          <w:tcPr>
            <w:tcW w:type="dxa" w:w="2880"/>
          </w:tcPr>
          <w:p>
            <w:r>
              <w:t>data.attributes.url</w:t>
            </w:r>
          </w:p>
        </w:tc>
        <w:tc>
          <w:tcPr>
            <w:tcW w:type="dxa" w:w="2880"/>
          </w:tcPr>
          <w:p>
            <w:r>
              <w:t>string</w:t>
            </w:r>
          </w:p>
        </w:tc>
        <w:tc>
          <w:tcPr>
            <w:tcW w:type="dxa" w:w="2880"/>
          </w:tcPr>
          <w:p>
            <w:r>
              <w:t>URL pointing to the location of the catalog item on your website.</w:t>
            </w:r>
          </w:p>
        </w:tc>
      </w:tr>
      <w:tr>
        <w:tc>
          <w:tcPr>
            <w:tcW w:type="dxa" w:w="2880"/>
          </w:tcPr>
          <w:p>
            <w:r>
              <w:t>data.attributes.image_full_url</w:t>
            </w:r>
          </w:p>
        </w:tc>
        <w:tc>
          <w:tcPr>
            <w:tcW w:type="dxa" w:w="2880"/>
          </w:tcPr>
          <w:p>
            <w:r>
              <w:t>string</w:t>
            </w:r>
          </w:p>
        </w:tc>
        <w:tc>
          <w:tcPr>
            <w:tcW w:type="dxa" w:w="2880"/>
          </w:tcPr>
          <w:p>
            <w:r>
              <w:t>URL pointing to the location of a full image of the catalog item.</w:t>
            </w:r>
          </w:p>
        </w:tc>
      </w:tr>
      <w:tr>
        <w:tc>
          <w:tcPr>
            <w:tcW w:type="dxa" w:w="2880"/>
          </w:tcPr>
          <w:p>
            <w:r>
              <w:t>data.attributes.image_thumbnail_url</w:t>
            </w:r>
          </w:p>
        </w:tc>
        <w:tc>
          <w:tcPr>
            <w:tcW w:type="dxa" w:w="2880"/>
          </w:tcPr>
          <w:p>
            <w:r>
              <w:t>string</w:t>
            </w:r>
          </w:p>
        </w:tc>
        <w:tc>
          <w:tcPr>
            <w:tcW w:type="dxa" w:w="2880"/>
          </w:tcPr>
          <w:p>
            <w:r>
              <w:t>URL pointing to the location of an image thumbnail of the catalog item.</w:t>
            </w:r>
          </w:p>
        </w:tc>
      </w:tr>
      <w:tr>
        <w:tc>
          <w:tcPr>
            <w:tcW w:type="dxa" w:w="2880"/>
          </w:tcPr>
          <w:p>
            <w:r>
              <w:t>data.attributes.images</w:t>
            </w:r>
          </w:p>
        </w:tc>
        <w:tc>
          <w:tcPr>
            <w:tcW w:type="dxa" w:w="2880"/>
          </w:tcPr>
          <w:p>
            <w:r>
              <w:t>string[]</w:t>
            </w:r>
          </w:p>
        </w:tc>
        <w:tc>
          <w:tcPr>
            <w:tcW w:type="dxa" w:w="2880"/>
          </w:tcPr>
          <w:p>
            <w:r>
              <w:t>List of image URLs.</w:t>
            </w:r>
          </w:p>
        </w:tc>
      </w:tr>
      <w:tr>
        <w:tc>
          <w:tcPr>
            <w:tcW w:type="dxa" w:w="2880"/>
          </w:tcPr>
          <w:p>
            <w:r>
              <w:t>data.attributes.custom_metadata</w:t>
            </w:r>
          </w:p>
        </w:tc>
        <w:tc>
          <w:tcPr>
            <w:tcW w:type="dxa" w:w="2880"/>
          </w:tcPr>
          <w:p>
            <w:r>
              <w:t>object</w:t>
            </w:r>
          </w:p>
        </w:tc>
        <w:tc>
          <w:tcPr>
            <w:tcW w:type="dxa" w:w="2880"/>
          </w:tcPr>
          <w:p>
            <w:r>
              <w:t>Flat JSON blob for custom metadata (≤ 100kb).</w:t>
            </w:r>
          </w:p>
        </w:tc>
      </w:tr>
      <w:tr>
        <w:tc>
          <w:tcPr>
            <w:tcW w:type="dxa" w:w="2880"/>
          </w:tcPr>
          <w:p>
            <w:r>
              <w:t>data.attributes.published</w:t>
            </w:r>
          </w:p>
        </w:tc>
        <w:tc>
          <w:tcPr>
            <w:tcW w:type="dxa" w:w="2880"/>
          </w:tcPr>
          <w:p>
            <w:r>
              <w:t>boolean</w:t>
            </w:r>
          </w:p>
        </w:tc>
        <w:tc>
          <w:tcPr>
            <w:tcW w:type="dxa" w:w="2880"/>
          </w:tcPr>
          <w:p>
            <w:r>
              <w:t>Whether the catalog item is published.</w:t>
            </w:r>
          </w:p>
        </w:tc>
      </w:tr>
      <w:tr>
        <w:tc>
          <w:tcPr>
            <w:tcW w:type="dxa" w:w="2880"/>
          </w:tcPr>
          <w:p>
            <w:r>
              <w:t>data.attributes.created</w:t>
            </w:r>
          </w:p>
        </w:tc>
        <w:tc>
          <w:tcPr>
            <w:tcW w:type="dxa" w:w="2880"/>
          </w:tcPr>
          <w:p>
            <w:r>
              <w:t>string</w:t>
            </w:r>
          </w:p>
        </w:tc>
        <w:tc>
          <w:tcPr>
            <w:tcW w:type="dxa" w:w="2880"/>
          </w:tcPr>
          <w:p>
            <w:r>
              <w:t>Created timestamp in ISO 8601 format (YYYY-MM-DDTHH:MM:SS.mmmmmm).</w:t>
            </w:r>
          </w:p>
        </w:tc>
      </w:tr>
      <w:tr>
        <w:tc>
          <w:tcPr>
            <w:tcW w:type="dxa" w:w="2880"/>
          </w:tcPr>
          <w:p>
            <w:r>
              <w:t>data.attributes.updated</w:t>
            </w:r>
          </w:p>
        </w:tc>
        <w:tc>
          <w:tcPr>
            <w:tcW w:type="dxa" w:w="2880"/>
          </w:tcPr>
          <w:p>
            <w:r>
              <w:t>string</w:t>
            </w:r>
          </w:p>
        </w:tc>
        <w:tc>
          <w:tcPr>
            <w:tcW w:type="dxa" w:w="2880"/>
          </w:tcPr>
          <w:p>
            <w:r>
              <w:t>Updated timestamp in ISO 8601 format (YYYY-MM-DDTHH:MM:SS.mmmmmm).</w:t>
            </w:r>
          </w:p>
        </w:tc>
      </w:tr>
      <w:tr>
        <w:tc>
          <w:tcPr>
            <w:tcW w:type="dxa" w:w="2880"/>
          </w:tcPr>
          <w:p>
            <w:r>
              <w:t>data.relationships</w:t>
            </w:r>
          </w:p>
        </w:tc>
        <w:tc>
          <w:tcPr>
            <w:tcW w:type="dxa" w:w="2880"/>
          </w:tcPr>
          <w:p>
            <w:r>
              <w:t>object</w:t>
            </w:r>
          </w:p>
        </w:tc>
        <w:tc>
          <w:tcPr>
            <w:tcW w:type="dxa" w:w="2880"/>
          </w:tcPr>
          <w:p>
            <w:r>
              <w:t>Relationship container.</w:t>
            </w:r>
          </w:p>
        </w:tc>
      </w:tr>
      <w:tr>
        <w:tc>
          <w:tcPr>
            <w:tcW w:type="dxa" w:w="2880"/>
          </w:tcPr>
          <w:p>
            <w:r>
              <w:t>data.relationships.variants</w:t>
            </w:r>
          </w:p>
        </w:tc>
        <w:tc>
          <w:tcPr>
            <w:tcW w:type="dxa" w:w="2880"/>
          </w:tcPr>
          <w:p>
            <w:r>
              <w:t>object</w:t>
            </w:r>
          </w:p>
        </w:tc>
        <w:tc>
          <w:tcPr>
            <w:tcW w:type="dxa" w:w="2880"/>
          </w:tcPr>
          <w:p>
            <w:r>
              <w:t>Variants relationship object.</w:t>
            </w:r>
          </w:p>
        </w:tc>
      </w:tr>
      <w:tr>
        <w:tc>
          <w:tcPr>
            <w:tcW w:type="dxa" w:w="2880"/>
          </w:tcPr>
          <w:p>
            <w:r>
              <w:t>data.relationships.variants.data</w:t>
            </w:r>
          </w:p>
        </w:tc>
        <w:tc>
          <w:tcPr>
            <w:tcW w:type="dxa" w:w="2880"/>
          </w:tcPr>
          <w:p>
            <w:r>
              <w:t>array</w:t>
            </w:r>
          </w:p>
        </w:tc>
        <w:tc>
          <w:tcPr>
            <w:tcW w:type="dxa" w:w="2880"/>
          </w:tcPr>
          <w:p>
            <w:r>
              <w:t>List of related variants.</w:t>
            </w:r>
          </w:p>
        </w:tc>
      </w:tr>
      <w:tr>
        <w:tc>
          <w:tcPr>
            <w:tcW w:type="dxa" w:w="2880"/>
          </w:tcPr>
          <w:p>
            <w:r>
              <w:t>data.relationships.variants.data[].type</w:t>
            </w:r>
          </w:p>
        </w:tc>
        <w:tc>
          <w:tcPr>
            <w:tcW w:type="dxa" w:w="2880"/>
          </w:tcPr>
          <w:p>
            <w:r>
              <w:t>string</w:t>
            </w:r>
          </w:p>
        </w:tc>
        <w:tc>
          <w:tcPr>
            <w:tcW w:type="dxa" w:w="2880"/>
          </w:tcPr>
          <w:p>
            <w:r>
              <w:t>Variant type (&lt;CatalogVariantEnum&gt;).</w:t>
            </w:r>
          </w:p>
        </w:tc>
      </w:tr>
      <w:tr>
        <w:tc>
          <w:tcPr>
            <w:tcW w:type="dxa" w:w="2880"/>
          </w:tcPr>
          <w:p>
            <w:r>
              <w:t>data.relationships.variants.data[].id</w:t>
            </w:r>
          </w:p>
        </w:tc>
        <w:tc>
          <w:tcPr>
            <w:tcW w:type="dxa" w:w="2880"/>
          </w:tcPr>
          <w:p>
            <w:r>
              <w:t>string</w:t>
            </w:r>
          </w:p>
        </w:tc>
        <w:tc>
          <w:tcPr>
            <w:tcW w:type="dxa" w:w="2880"/>
          </w:tcPr>
          <w:p>
            <w:r>
              <w:t>Variant ID.</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created catalog item.</w:t>
            </w:r>
          </w:p>
        </w:tc>
      </w:tr>
      <w:tr>
        <w:tc>
          <w:tcPr>
            <w:tcW w:type="dxa" w:w="2880"/>
          </w:tcPr>
          <w:p>
            <w:r>
              <w:t>links</w:t>
            </w:r>
          </w:p>
        </w:tc>
        <w:tc>
          <w:tcPr>
            <w:tcW w:type="dxa" w:w="2880"/>
          </w:tcPr>
          <w:p>
            <w:r>
              <w:t>object</w:t>
            </w:r>
          </w:p>
        </w:tc>
        <w:tc>
          <w:tcPr>
            <w:tcW w:type="dxa" w:w="2880"/>
          </w:tcPr>
          <w:p>
            <w:r>
              <w:t>Top-level links object (may be present).</w:t>
            </w:r>
          </w:p>
        </w:tc>
      </w:tr>
      <w:tr>
        <w:tc>
          <w:tcPr>
            <w:tcW w:type="dxa" w:w="2880"/>
          </w:tcPr>
          <w:p>
            <w:r>
              <w:t>links.self</w:t>
            </w:r>
          </w:p>
        </w:tc>
        <w:tc>
          <w:tcPr>
            <w:tcW w:type="dxa" w:w="2880"/>
          </w:tcPr>
          <w:p>
            <w:r>
              <w:t>string</w:t>
            </w:r>
          </w:p>
        </w:tc>
        <w:tc>
          <w:tcPr>
            <w:tcW w:type="dxa" w:w="2880"/>
          </w:tcPr>
          <w:p>
            <w:r>
              <w:t>Top-level self link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'https://a.klaviyo.com/api/catalog-items'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w:t>
        <w:br/>
        <w:t xml:space="preserve"> "attributes": {</w:t>
        <w:br/>
        <w:t xml:space="preserve"> "external_id": "EXT-123",</w:t>
        <w:br/>
        <w:t xml:space="preserve"> "integration_type": "$custom",</w:t>
        <w:br/>
        <w:t xml:space="preserve"> "catalog_type": "$default",</w:t>
        <w:br/>
        <w:t xml:space="preserve"> "title": "Classic Tee",</w:t>
        <w:br/>
        <w:t xml:space="preserve"> "description": "A classic cotton t-shirt.",</w:t>
        <w:br/>
        <w:t xml:space="preserve"> "url": "https://example.com/products/classic-tee",</w:t>
        <w:br/>
        <w:t xml:space="preserve"> "price": 19.99,</w:t>
        <w:br/>
        <w:t xml:space="preserve"> "published": true,</w:t>
        <w:br/>
        <w:t xml:space="preserve"> "images": [</w:t>
        <w:br/>
        <w:t xml:space="preserve"> "https://example.com/images/classic-tee-1.jpg"</w:t>
        <w:br/>
        <w:t xml:space="preserve">        ],</w:t>
        <w:br/>
        <w:t xml:space="preserve"> "custom_metadata": {</w:t>
        <w:br/>
        <w:t xml:space="preserve"> "material": "cotton"</w:t>
        <w:br/>
        <w:t xml:space="preserve">        }</w:t>
        <w:br/>
        <w:t xml:space="preserve">      },</w:t>
        <w:br/>
        <w:t xml:space="preserve"> "relationships": {</w:t>
        <w:br/>
        <w:t xml:space="preserve"> "categories": {</w:t>
        <w:br/>
        <w:t xml:space="preserve"> "data": [</w:t>
        <w:br/>
        <w:t xml:space="preserve">            {</w:t>
        <w:br/>
        <w:t xml:space="preserve"> "type": "catalog-category",</w:t>
        <w:br/>
        <w:t xml:space="preserve"> "id": "CAT-001"</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minimal catalog item</w:t>
      </w:r>
    </w:p>
    <w:p>
      <w:r>
        <w:rPr>
          <w:b/>
          <w:color w:val="666666"/>
          <w:sz w:val="16"/>
        </w:rPr>
        <w:t>[bash]</w:t>
      </w:r>
    </w:p>
    <w:p>
      <w:pPr>
        <w:shd w:fill="F2F2F2" w:val="clear"/>
      </w:pPr>
      <w:r>
        <w:rPr>
          <w:rFonts w:ascii="Courier New" w:hAnsi="Courier New"/>
          <w:sz w:val="17"/>
        </w:rPr>
        <w:t>curl -i --request POST 'https://a.klaviyo.com/api/catalog-items'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w:t>
        <w:br/>
        <w:t xml:space="preserve"> "attributes": {</w:t>
        <w:br/>
        <w:t xml:space="preserve"> "external_id": "EXT-1000",</w:t>
        <w:br/>
        <w:t xml:space="preserve"> "title": "Water Bottle",</w:t>
        <w:br/>
        <w:t xml:space="preserve"> "description": "Stainless steel bottle.",</w:t>
        <w:br/>
        <w:t xml:space="preserve"> "url": "https://example.com/products/water-bottle"</w:t>
        <w:br/>
        <w:t xml:space="preserve">      }</w:t>
        <w:br/>
        <w:t xml:space="preserve">    }</w:t>
        <w:br/>
        <w:t xml:space="preserve">  }'</w:t>
      </w:r>
    </w:p>
    <w:p>
      <w:pPr>
        <w:pStyle w:val="Heading3"/>
      </w:pPr>
      <w:r>
        <w:t>Example 2: Create an item with images and custom metadata</w:t>
      </w:r>
    </w:p>
    <w:p>
      <w:r>
        <w:rPr>
          <w:b/>
          <w:color w:val="666666"/>
          <w:sz w:val="16"/>
        </w:rPr>
        <w:t>[bash]</w:t>
      </w:r>
    </w:p>
    <w:p>
      <w:pPr>
        <w:shd w:fill="F2F2F2" w:val="clear"/>
      </w:pPr>
      <w:r>
        <w:rPr>
          <w:rFonts w:ascii="Courier New" w:hAnsi="Courier New"/>
          <w:sz w:val="17"/>
        </w:rPr>
        <w:t>curl -i --request POST 'https://a.klaviyo.com/api/catalog-items'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w:t>
        <w:br/>
        <w:t xml:space="preserve"> "attributes": {</w:t>
        <w:br/>
        <w:t xml:space="preserve"> "external_id": "EXT-2000",</w:t>
        <w:br/>
        <w:t xml:space="preserve"> "title": "Running Shoes",</w:t>
        <w:br/>
        <w:t xml:space="preserve"> "description": "Lightweight trainers.",</w:t>
        <w:br/>
        <w:t xml:space="preserve"> "url": "https://example.com/products/running-shoes",</w:t>
        <w:br/>
        <w:t xml:space="preserve"> "image_full_url": "https://example.com/images/shoes-full.jpg",</w:t>
        <w:br/>
        <w:t xml:space="preserve"> "image_thumbnail_url": "https://example.com/images/shoes-thumb.jpg",</w:t>
        <w:br/>
        <w:t xml:space="preserve"> "images": [</w:t>
        <w:br/>
        <w:t xml:space="preserve"> "https://example.com/images/shoes-1.jpg",</w:t>
        <w:br/>
        <w:t xml:space="preserve"> "https://example.com/images/shoes-2.jpg"</w:t>
        <w:br/>
        <w:t xml:space="preserve">        ],</w:t>
        <w:br/>
        <w:t xml:space="preserve"> "custom_metadata": {</w:t>
        <w:br/>
        <w:t xml:space="preserve"> "gender": "unisex",</w:t>
        <w:br/>
        <w:t xml:space="preserve"> "color": "black"</w:t>
        <w:br/>
        <w:t xml:space="preserve">        }</w:t>
        <w:br/>
        <w:t xml:space="preserve">      }</w:t>
        <w:br/>
        <w:t xml:space="preserve">    }</w:t>
        <w:br/>
        <w:t xml:space="preserve">  }'</w:t>
      </w:r>
    </w:p>
    <w:p>
      <w:pPr>
        <w:pStyle w:val="Heading3"/>
      </w:pPr>
      <w:r>
        <w:t>Example 3: Create an item and assign categories</w:t>
      </w:r>
    </w:p>
    <w:p>
      <w:r>
        <w:rPr>
          <w:b/>
          <w:color w:val="666666"/>
          <w:sz w:val="16"/>
        </w:rPr>
        <w:t>[bash]</w:t>
      </w:r>
    </w:p>
    <w:p>
      <w:pPr>
        <w:shd w:fill="F2F2F2" w:val="clear"/>
      </w:pPr>
      <w:r>
        <w:rPr>
          <w:rFonts w:ascii="Courier New" w:hAnsi="Courier New"/>
          <w:sz w:val="17"/>
        </w:rPr>
        <w:t>curl -i --request POST 'https://a.klaviyo.com/api/catalog-items'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w:t>
        <w:br/>
        <w:t xml:space="preserve"> "attributes": {</w:t>
        <w:br/>
        <w:t xml:space="preserve"> "external_id": "EXT-3000",</w:t>
        <w:br/>
        <w:t xml:space="preserve"> "title": "Desk Lamp",</w:t>
        <w:br/>
        <w:t xml:space="preserve"> "description": "LED lamp with adjustable arm.",</w:t>
        <w:br/>
        <w:t xml:space="preserve"> "url": "https://example.com/products/desk-lamp",</w:t>
        <w:br/>
        <w:t xml:space="preserve"> "published": true</w:t>
        <w:br/>
        <w:t xml:space="preserve">      },</w:t>
        <w:br/>
        <w:t xml:space="preserve"> "relationships": {</w:t>
        <w:br/>
        <w:t xml:space="preserve"> "categories": {</w:t>
        <w:br/>
        <w:t xml:space="preserve"> "data": [</w:t>
        <w:br/>
        <w:t xml:space="preserve">            { "type": "catalog-category", "id": "CAT-LIGHTING" },</w:t>
        <w:br/>
        <w:t xml:space="preserve">            { "type": "catalog-category", "id": "CAT-HOME" }</w:t>
        <w:br/>
        <w:t xml:space="preserve">          ]</w:t>
        <w:br/>
        <w:t xml:space="preserve">        }</w:t>
        <w:br/>
        <w:t xml:space="preserve">      }</w:t>
        <w:br/>
        <w:t xml:space="preserve">    }</w:t>
        <w:br/>
        <w:t xml:space="preserve">  }'</w:t>
      </w:r>
    </w:p>
    <w:p>
      <w:pPr>
        <w:pStyle w:val="Heading3"/>
      </w:pPr>
      <w:r>
        <w:t>Behavior</w:t>
      </w:r>
    </w:p>
    <w:p>
      <w:pPr>
        <w:pStyle w:val="ListBullet"/>
      </w:pPr>
      <w:r>
        <w:t>Validates the request body and required fields (data, data.type, and required attributes fields).</w:t>
      </w:r>
    </w:p>
    <w:p>
      <w:pPr>
        <w:pStyle w:val="ListBullet"/>
      </w:pPr>
      <w:r>
        <w:t>Creates a new catalog item in the specified integration/catalog context.</w:t>
      </w:r>
    </w:p>
    <w:p>
      <w:pPr>
        <w:pStyle w:val="ListBullet"/>
      </w:pPr>
      <w:r>
        <w:t>Returns the created catalog item resource, including compound id, attributes, and relationship links.</w:t>
      </w:r>
    </w:p>
    <w:p>
      <w:pPr>
        <w:pStyle w:val="Heading3"/>
      </w:pPr>
      <w:r>
        <w:t>Notes</w:t>
      </w:r>
    </w:p>
    <w:p>
      <w:pPr>
        <w:pStyle w:val="ListBullet"/>
      </w:pPr>
      <w:r>
        <w:t>custom_metadata must be a flat JSON object and may not exceed 100kb.</w:t>
      </w:r>
    </w:p>
    <w:p>
      <w:pPr>
        <w:pStyle w:val="ListBullet"/>
      </w:pPr>
      <w:r>
        <w:t>integration_type currently supports only "$custom".</w:t>
      </w:r>
    </w:p>
    <w:p>
      <w:pPr>
        <w:pStyle w:val="ListBullet"/>
      </w:pPr>
      <w:r>
        <w:t>catalog_type currently supports only "$default".</w:t>
      </w:r>
    </w:p>
    <w:p>
      <w:pPr>
        <w:pStyle w:val="ListBullet"/>
      </w:pPr>
      <w:r>
        <w:t>The returned data.id uses the compound format: {integration}:::{catalog}:::{external_id}.</w:t>
      </w:r>
    </w:p>
    <w:p>
      <w:pPr>
        <w:pStyle w:val="Heading3"/>
      </w:pPr>
      <w:r>
        <w:t>Gotchas</w:t>
      </w:r>
    </w:p>
    <w:p>
      <w:pPr>
        <w:pStyle w:val="ListBullet"/>
      </w:pPr>
      <w:r>
        <w:t>If you set price on the item, you may also need to update price on child variants for many price-update workflows (per Klaviyo guidance).</w:t>
      </w:r>
    </w:p>
    <w:p>
      <w:pPr>
        <w:pStyle w:val="ListBullet"/>
      </w:pPr>
      <w:r>
        <w:t>Use the media type application/vnd.api+json for both request and response handling.</w:t>
      </w:r>
    </w:p>
    <w:p>
      <w:pPr>
        <w:pStyle w:val="Heading3"/>
      </w:pPr>
      <w:r>
        <w:t>Error Handling</w:t>
      </w:r>
    </w:p>
    <w:p>
      <w:pPr>
        <w:pStyle w:val="ListBullet"/>
      </w:pPr>
      <w:r>
        <w:t>4XX (Client Error): Invalid payload, missing required fields, or other request issues. Returns an errors[] array with detail and optional source.pointer / source.parameter.</w:t>
      </w:r>
    </w:p>
    <w:p>
      <w:pPr>
        <w:pStyle w:val="ListBullet"/>
      </w:pPr>
      <w:r>
        <w:t>5XX (Server Error): Unexpected server-side failure. Returns an errors[] array.</w:t>
      </w:r>
    </w:p>
    <w:p>
      <w:pPr>
        <w:pStyle w:val="Heading3"/>
      </w:pPr>
      <w:r>
        <w:t>Related catalogItems actions</w:t>
      </w:r>
    </w:p>
    <w:p>
      <w:pPr>
        <w:pStyle w:val="ListBullet"/>
      </w:pPr>
      <w:r>
        <w:t>[POST] Add Categories to a Catalog Item — /api/catalog-items/{{id}}/relationships/categories</w:t>
      </w:r>
    </w:p>
    <w:p>
      <w:pPr>
        <w:pStyle w:val="ListBullet"/>
      </w:pPr>
      <w:r>
        <w:t>[DELETE] Delete a Catalog Item — /api/catalog-items/{{id}}</w:t>
      </w:r>
    </w:p>
    <w:p>
      <w:pPr>
        <w:pStyle w:val="ListBullet"/>
      </w:pPr>
      <w:r>
        <w:t>[GET] Get a Catalog Item — /api/catalog-items/{{id}}</w:t>
      </w:r>
    </w:p>
    <w:p>
      <w:pPr>
        <w:pStyle w:val="ListBullet"/>
      </w:pPr>
      <w:r>
        <w:t>[GET] Get Catalog Items — /catalog-items</w:t>
      </w:r>
    </w:p>
    <w:p>
      <w:pPr>
        <w:pStyle w:val="ListBullet"/>
      </w:pPr>
      <w:r>
        <w:t>[GET] Get a Catalog Item’s Categories — /api/catalog-items/{{id}}/categories</w:t>
      </w:r>
    </w:p>
    <w:p>
      <w:pPr>
        <w:pStyle w:val="ListBullet"/>
      </w:pPr>
      <w:r>
        <w:t>[GET] Get Variant IDs for a Catalog Item — /api/catalog-items/{{id}}/relationships/variants</w:t>
      </w:r>
    </w:p>
    <w:p>
      <w:r>
        <w:br w:type="page"/>
      </w:r>
    </w:p>
    <w:p>
      <w:pPr>
        <w:pStyle w:val="Heading2"/>
      </w:pPr>
      <w:r>
        <w:t>43. [POST] Create a Catalog Item Variant</w:t>
      </w:r>
    </w:p>
    <w:p>
      <w:r>
        <w:rPr>
          <w:b/>
        </w:rPr>
        <w:t xml:space="preserve">Endpoint: </w:t>
      </w:r>
      <w:r>
        <w:rPr>
          <w:rFonts w:ascii="Courier New" w:hAnsi="Courier New"/>
          <w:sz w:val="18"/>
        </w:rPr>
        <w:t>/catalog-variants</w:t>
      </w:r>
    </w:p>
    <w:p>
      <w:pPr>
        <w:pStyle w:val="Heading3"/>
      </w:pPr>
      <w:r>
        <w:t>Prerequisites</w:t>
      </w:r>
    </w:p>
    <w:p>
      <w:pPr>
        <w:pStyle w:val="ListBullet"/>
      </w:pPr>
      <w:r>
        <w:t>Must have the catalogs:write scope</w:t>
      </w:r>
    </w:p>
    <w:p>
      <w:pPr>
        <w:pStyle w:val="Heading3"/>
      </w:pPr>
      <w:r>
        <w:t>Method</w:t>
      </w:r>
    </w:p>
    <w:p>
      <w:r>
        <w:t>POST</w:t>
      </w:r>
    </w:p>
    <w:p>
      <w:pPr>
        <w:pStyle w:val="Heading3"/>
      </w:pPr>
      <w:r>
        <w:t>URL</w:t>
      </w:r>
    </w:p>
    <w:p>
      <w:r>
        <w:t>https://a.klaviyo.com/api/catalog-variants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catalog variant for an existing (parent) catalog item. You provide the variant’s attributes (e.g., SKU, price, inventory) and a relationship pointing to the parent catalog item.</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Catalog variant resource type. (Documented as &lt;CatalogVariantEnum&gt;.)</w:t>
            </w:r>
          </w:p>
        </w:tc>
      </w:tr>
      <w:tr>
        <w:tc>
          <w:tcPr>
            <w:tcW w:type="dxa" w:w="2880"/>
          </w:tcPr>
          <w:p>
            <w:r>
              <w:t>data.attributes</w:t>
            </w:r>
          </w:p>
        </w:tc>
        <w:tc>
          <w:tcPr>
            <w:tcW w:type="dxa" w:w="2880"/>
          </w:tcPr>
          <w:p>
            <w:r>
              <w:t>object</w:t>
            </w:r>
          </w:p>
        </w:tc>
        <w:tc>
          <w:tcPr>
            <w:tcW w:type="dxa" w:w="2880"/>
          </w:tcPr>
          <w:p>
            <w:r>
              <w:t>Variant attributes object.</w:t>
            </w:r>
          </w:p>
        </w:tc>
      </w:tr>
      <w:tr>
        <w:tc>
          <w:tcPr>
            <w:tcW w:type="dxa" w:w="2880"/>
          </w:tcPr>
          <w:p>
            <w:r>
              <w:t>data.attributes.external_id</w:t>
            </w:r>
          </w:p>
        </w:tc>
        <w:tc>
          <w:tcPr>
            <w:tcW w:type="dxa" w:w="2880"/>
          </w:tcPr>
          <w:p>
            <w:r>
              <w:t>string</w:t>
            </w:r>
          </w:p>
        </w:tc>
        <w:tc>
          <w:tcPr>
            <w:tcW w:type="dxa" w:w="2880"/>
          </w:tcPr>
          <w:p>
            <w:r>
              <w:t>The ID of the catalog item variant in an external system.</w:t>
            </w:r>
          </w:p>
        </w:tc>
      </w:tr>
      <w:tr>
        <w:tc>
          <w:tcPr>
            <w:tcW w:type="dxa" w:w="2880"/>
          </w:tcPr>
          <w:p>
            <w:r>
              <w:t>data.attributes.title</w:t>
            </w:r>
          </w:p>
        </w:tc>
        <w:tc>
          <w:tcPr>
            <w:tcW w:type="dxa" w:w="2880"/>
          </w:tcPr>
          <w:p>
            <w:r>
              <w:t>string</w:t>
            </w:r>
          </w:p>
        </w:tc>
        <w:tc>
          <w:tcPr>
            <w:tcW w:type="dxa" w:w="2880"/>
          </w:tcPr>
          <w:p>
            <w:r>
              <w:t>The title of the catalog item variant.</w:t>
            </w:r>
          </w:p>
        </w:tc>
      </w:tr>
      <w:tr>
        <w:tc>
          <w:tcPr>
            <w:tcW w:type="dxa" w:w="2880"/>
          </w:tcPr>
          <w:p>
            <w:r>
              <w:t>data.attributes.description</w:t>
            </w:r>
          </w:p>
        </w:tc>
        <w:tc>
          <w:tcPr>
            <w:tcW w:type="dxa" w:w="2880"/>
          </w:tcPr>
          <w:p>
            <w:r>
              <w:t>string</w:t>
            </w:r>
          </w:p>
        </w:tc>
        <w:tc>
          <w:tcPr>
            <w:tcW w:type="dxa" w:w="2880"/>
          </w:tcPr>
          <w:p>
            <w:r>
              <w:t>A description of the catalog item variant.</w:t>
            </w:r>
          </w:p>
        </w:tc>
      </w:tr>
      <w:tr>
        <w:tc>
          <w:tcPr>
            <w:tcW w:type="dxa" w:w="2880"/>
          </w:tcPr>
          <w:p>
            <w:r>
              <w:t>data.attributes.sku</w:t>
            </w:r>
          </w:p>
        </w:tc>
        <w:tc>
          <w:tcPr>
            <w:tcW w:type="dxa" w:w="2880"/>
          </w:tcPr>
          <w:p>
            <w:r>
              <w:t>string</w:t>
            </w:r>
          </w:p>
        </w:tc>
        <w:tc>
          <w:tcPr>
            <w:tcW w:type="dxa" w:w="2880"/>
          </w:tcPr>
          <w:p>
            <w:r>
              <w:t>The SKU of the catalog item variant.</w:t>
            </w:r>
          </w:p>
        </w:tc>
      </w:tr>
      <w:tr>
        <w:tc>
          <w:tcPr>
            <w:tcW w:type="dxa" w:w="2880"/>
          </w:tcPr>
          <w:p>
            <w:r>
              <w:t>data.attributes.inventory_quantity</w:t>
            </w:r>
          </w:p>
        </w:tc>
        <w:tc>
          <w:tcPr>
            <w:tcW w:type="dxa" w:w="2880"/>
          </w:tcPr>
          <w:p>
            <w:r>
              <w:t>number</w:t>
            </w:r>
          </w:p>
        </w:tc>
        <w:tc>
          <w:tcPr>
            <w:tcW w:type="dxa" w:w="2880"/>
          </w:tcPr>
          <w:p>
            <w:r>
              <w:t>The quantity of the catalog item variant currently in stock.</w:t>
            </w:r>
          </w:p>
        </w:tc>
      </w:tr>
      <w:tr>
        <w:tc>
          <w:tcPr>
            <w:tcW w:type="dxa" w:w="2880"/>
          </w:tcPr>
          <w:p>
            <w:r>
              <w:t>data.attributes.price</w:t>
            </w:r>
          </w:p>
        </w:tc>
        <w:tc>
          <w:tcPr>
            <w:tcW w:type="dxa" w:w="2880"/>
          </w:tcPr>
          <w:p>
            <w:r>
              <w:t>number</w:t>
            </w:r>
          </w:p>
        </w:tc>
        <w:tc>
          <w:tcPr>
            <w:tcW w:type="dxa" w:w="2880"/>
          </w:tcPr>
          <w:p>
            <w:r>
              <w:t>Price displayed for the item variant when used in emails.</w:t>
            </w:r>
          </w:p>
        </w:tc>
      </w:tr>
      <w:tr>
        <w:tc>
          <w:tcPr>
            <w:tcW w:type="dxa" w:w="2880"/>
          </w:tcPr>
          <w:p>
            <w:r>
              <w:t>data.attributes.url</w:t>
            </w:r>
          </w:p>
        </w:tc>
        <w:tc>
          <w:tcPr>
            <w:tcW w:type="dxa" w:w="2880"/>
          </w:tcPr>
          <w:p>
            <w:r>
              <w:t>string</w:t>
            </w:r>
          </w:p>
        </w:tc>
        <w:tc>
          <w:tcPr>
            <w:tcW w:type="dxa" w:w="2880"/>
          </w:tcPr>
          <w:p>
            <w:r>
              <w:t>URL pointing to the location of the catalog item variant on your website.</w:t>
            </w:r>
          </w:p>
        </w:tc>
      </w:tr>
      <w:tr>
        <w:tc>
          <w:tcPr>
            <w:tcW w:type="dxa" w:w="2880"/>
          </w:tcPr>
          <w:p>
            <w:r>
              <w:t>data.relationships</w:t>
            </w:r>
          </w:p>
        </w:tc>
        <w:tc>
          <w:tcPr>
            <w:tcW w:type="dxa" w:w="2880"/>
          </w:tcPr>
          <w:p>
            <w:r>
              <w:t>object</w:t>
            </w:r>
          </w:p>
        </w:tc>
        <w:tc>
          <w:tcPr>
            <w:tcW w:type="dxa" w:w="2880"/>
          </w:tcPr>
          <w:p>
            <w:r>
              <w:t>Relationships object.</w:t>
            </w:r>
          </w:p>
        </w:tc>
      </w:tr>
      <w:tr>
        <w:tc>
          <w:tcPr>
            <w:tcW w:type="dxa" w:w="2880"/>
          </w:tcPr>
          <w:p>
            <w:r>
              <w:t>data.relationships.item</w:t>
            </w:r>
          </w:p>
        </w:tc>
        <w:tc>
          <w:tcPr>
            <w:tcW w:type="dxa" w:w="2880"/>
          </w:tcPr>
          <w:p>
            <w:r>
              <w:t>object</w:t>
            </w:r>
          </w:p>
        </w:tc>
        <w:tc>
          <w:tcPr>
            <w:tcW w:type="dxa" w:w="2880"/>
          </w:tcPr>
          <w:p>
            <w:r>
              <w:t>Relationship to the parent catalog item.</w:t>
            </w:r>
          </w:p>
        </w:tc>
      </w:tr>
      <w:tr>
        <w:tc>
          <w:tcPr>
            <w:tcW w:type="dxa" w:w="2880"/>
          </w:tcPr>
          <w:p>
            <w:r>
              <w:t>data.relationships.item.data</w:t>
            </w:r>
          </w:p>
        </w:tc>
        <w:tc>
          <w:tcPr>
            <w:tcW w:type="dxa" w:w="2880"/>
          </w:tcPr>
          <w:p>
            <w:r>
              <w:t>object</w:t>
            </w:r>
          </w:p>
        </w:tc>
        <w:tc>
          <w:tcPr>
            <w:tcW w:type="dxa" w:w="2880"/>
          </w:tcPr>
          <w:p>
            <w:r>
              <w:t>Parent catalog item identifier object.</w:t>
            </w:r>
          </w:p>
        </w:tc>
      </w:tr>
      <w:tr>
        <w:tc>
          <w:tcPr>
            <w:tcW w:type="dxa" w:w="2880"/>
          </w:tcPr>
          <w:p>
            <w:r>
              <w:t>data.relationships.item.data.type</w:t>
            </w:r>
          </w:p>
        </w:tc>
        <w:tc>
          <w:tcPr>
            <w:tcW w:type="dxa" w:w="2880"/>
          </w:tcPr>
          <w:p>
            <w:r>
              <w:t>string</w:t>
            </w:r>
          </w:p>
        </w:tc>
        <w:tc>
          <w:tcPr>
            <w:tcW w:type="dxa" w:w="2880"/>
          </w:tcPr>
          <w:p>
            <w:r>
              <w:t>Parent catalog item resource type. (Documented as &lt;CatalogItemEnum&gt;.)</w:t>
            </w:r>
          </w:p>
        </w:tc>
      </w:tr>
      <w:tr>
        <w:tc>
          <w:tcPr>
            <w:tcW w:type="dxa" w:w="2880"/>
          </w:tcPr>
          <w:p>
            <w:r>
              <w:t>data.relationships.item.data.id</w:t>
            </w:r>
          </w:p>
        </w:tc>
        <w:tc>
          <w:tcPr>
            <w:tcW w:type="dxa" w:w="2880"/>
          </w:tcPr>
          <w:p>
            <w:r>
              <w:t>string</w:t>
            </w:r>
          </w:p>
        </w:tc>
        <w:tc>
          <w:tcPr>
            <w:tcW w:type="dxa" w:w="2880"/>
          </w:tcPr>
          <w:p>
            <w:r>
              <w:t>The original catalog item ID for which this is a variant.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data.attributes.catalog_type</w:t>
            </w:r>
          </w:p>
        </w:tc>
        <w:tc>
          <w:tcPr>
            <w:tcW w:type="dxa" w:w="2880"/>
          </w:tcPr>
          <w:p>
            <w:r>
              <w:t>string</w:t>
            </w:r>
          </w:p>
        </w:tc>
        <w:tc>
          <w:tcPr>
            <w:tcW w:type="dxa" w:w="2880"/>
          </w:tcPr>
          <w:p>
            <w:r>
              <w:t>The type of catalog. Default: "$default". Currently only "$default" is supported.</w:t>
            </w:r>
          </w:p>
        </w:tc>
      </w:tr>
      <w:tr>
        <w:tc>
          <w:tcPr>
            <w:tcW w:type="dxa" w:w="2880"/>
          </w:tcPr>
          <w:p>
            <w:r>
              <w:t>data.attributes.integration_type</w:t>
            </w:r>
          </w:p>
        </w:tc>
        <w:tc>
          <w:tcPr>
            <w:tcW w:type="dxa" w:w="2880"/>
          </w:tcPr>
          <w:p>
            <w:r>
              <w:t>string</w:t>
            </w:r>
          </w:p>
        </w:tc>
        <w:tc>
          <w:tcPr>
            <w:tcW w:type="dxa" w:w="2880"/>
          </w:tcPr>
          <w:p>
            <w:r>
              <w:t>The integration type. Default: "$custom". Currently only "$custom" is supported. (Docs note [$custom].)</w:t>
            </w:r>
          </w:p>
        </w:tc>
      </w:tr>
      <w:tr>
        <w:tc>
          <w:tcPr>
            <w:tcW w:type="dxa" w:w="2880"/>
          </w:tcPr>
          <w:p>
            <w:r>
              <w:t>data.attributes.inventory_policy</w:t>
            </w:r>
          </w:p>
        </w:tc>
        <w:tc>
          <w:tcPr>
            <w:tcW w:type="dxa" w:w="2880"/>
          </w:tcPr>
          <w:p>
            <w:r>
              <w:t>integer</w:t>
            </w:r>
          </w:p>
        </w:tc>
        <w:tc>
          <w:tcPr>
            <w:tcW w:type="dxa" w:w="2880"/>
          </w:tcPr>
          <w:p>
            <w:r>
              <w:t>Controls visibility in product feeds/blocks. Allowed values: 0, 1, 2. Default: 0. Value meanings: 1 = hide from dynamic recommendations if out of stock; 0 or 2 = can appear regardless of inventory quantity.</w:t>
            </w:r>
          </w:p>
        </w:tc>
      </w:tr>
      <w:tr>
        <w:tc>
          <w:tcPr>
            <w:tcW w:type="dxa" w:w="2880"/>
          </w:tcPr>
          <w:p>
            <w:r>
              <w:t>data.attributes.image_full_url</w:t>
            </w:r>
          </w:p>
        </w:tc>
        <w:tc>
          <w:tcPr>
            <w:tcW w:type="dxa" w:w="2880"/>
          </w:tcPr>
          <w:p>
            <w:r>
              <w:t>string</w:t>
            </w:r>
          </w:p>
        </w:tc>
        <w:tc>
          <w:tcPr>
            <w:tcW w:type="dxa" w:w="2880"/>
          </w:tcPr>
          <w:p>
            <w:r>
              <w:t>URL of a full image of the catalog item variant.</w:t>
            </w:r>
          </w:p>
        </w:tc>
      </w:tr>
      <w:tr>
        <w:tc>
          <w:tcPr>
            <w:tcW w:type="dxa" w:w="2880"/>
          </w:tcPr>
          <w:p>
            <w:r>
              <w:t>data.attributes.image_thumbnail_url</w:t>
            </w:r>
          </w:p>
        </w:tc>
        <w:tc>
          <w:tcPr>
            <w:tcW w:type="dxa" w:w="2880"/>
          </w:tcPr>
          <w:p>
            <w:r>
              <w:t>string</w:t>
            </w:r>
          </w:p>
        </w:tc>
        <w:tc>
          <w:tcPr>
            <w:tcW w:type="dxa" w:w="2880"/>
          </w:tcPr>
          <w:p>
            <w:r>
              <w:t>URL of an image thumbnail of the catalog item variant.</w:t>
            </w:r>
          </w:p>
        </w:tc>
      </w:tr>
      <w:tr>
        <w:tc>
          <w:tcPr>
            <w:tcW w:type="dxa" w:w="2880"/>
          </w:tcPr>
          <w:p>
            <w:r>
              <w:t>data.attributes.images</w:t>
            </w:r>
          </w:p>
        </w:tc>
        <w:tc>
          <w:tcPr>
            <w:tcW w:type="dxa" w:w="2880"/>
          </w:tcPr>
          <w:p>
            <w:r>
              <w:t>string[]</w:t>
            </w:r>
          </w:p>
        </w:tc>
        <w:tc>
          <w:tcPr>
            <w:tcW w:type="dxa" w:w="2880"/>
          </w:tcPr>
          <w:p>
            <w:r>
              <w:t>List of URLs for images of the catalog item variant.</w:t>
            </w:r>
          </w:p>
        </w:tc>
      </w:tr>
      <w:tr>
        <w:tc>
          <w:tcPr>
            <w:tcW w:type="dxa" w:w="2880"/>
          </w:tcPr>
          <w:p>
            <w:r>
              <w:t>data.attributes.custom_metadata</w:t>
            </w:r>
          </w:p>
        </w:tc>
        <w:tc>
          <w:tcPr>
            <w:tcW w:type="dxa" w:w="2880"/>
          </w:tcPr>
          <w:p>
            <w:r>
              <w:t>object</w:t>
            </w:r>
          </w:p>
        </w:tc>
        <w:tc>
          <w:tcPr>
            <w:tcW w:type="dxa" w:w="2880"/>
          </w:tcPr>
          <w:p>
            <w:r>
              <w:t>Flat JSON blob with custom metadata. Must not exceed 100kb.</w:t>
            </w:r>
          </w:p>
        </w:tc>
      </w:tr>
      <w:tr>
        <w:tc>
          <w:tcPr>
            <w:tcW w:type="dxa" w:w="2880"/>
          </w:tcPr>
          <w:p>
            <w:r>
              <w:t>data.attributes.published</w:t>
            </w:r>
          </w:p>
        </w:tc>
        <w:tc>
          <w:tcPr>
            <w:tcW w:type="dxa" w:w="2880"/>
          </w:tcPr>
          <w:p>
            <w:r>
              <w:t>boolean</w:t>
            </w:r>
          </w:p>
        </w:tc>
        <w:tc>
          <w:tcPr>
            <w:tcW w:type="dxa" w:w="2880"/>
          </w:tcPr>
          <w:p>
            <w:r>
              <w:t>Whether the catalog item variant is published. Default: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"catalog-variant",</w:t>
        <w:br/>
        <w:t xml:space="preserve"> "id": "$custom:::$default:::external-variant-123",</w:t>
        <w:br/>
        <w:t xml:space="preserve"> "attributes": {</w:t>
        <w:br/>
        <w:t xml:space="preserve"> "external_id": "external-variant-123",</w:t>
        <w:br/>
        <w:t xml:space="preserve"> "title": "Blue T-Shirt / Small",</w:t>
        <w:br/>
        <w:t xml:space="preserve"> "description": "A small blue t-shirt variant.",</w:t>
        <w:br/>
        <w:t xml:space="preserve"> "sku": "TSHIRT-BLUE-S",</w:t>
        <w:br/>
        <w:t xml:space="preserve"> "inventory_policy": 0,</w:t>
        <w:br/>
        <w:t xml:space="preserve"> "inventory_quantity": 42,</w:t>
        <w:br/>
        <w:t xml:space="preserve"> "price": 19.99,</w:t>
        <w:br/>
        <w:t xml:space="preserve"> "url": "https://example.com/products/tshirt-blue?variant=small",</w:t>
        <w:br/>
        <w:t xml:space="preserve"> "image_full_url": "https://cdn.example.com/images/tshirt-blue-small-full.jpg",</w:t>
        <w:br/>
        <w:t xml:space="preserve"> "image_thumbnail_url": "https://cdn.example.com/images/tshirt-blue-small-thumb.jpg",</w:t>
        <w:br/>
        <w:t xml:space="preserve"> "images": [</w:t>
        <w:br/>
        <w:t xml:space="preserve"> "https://cdn.example.com/images/tshirt-blue-small-1.jpg",</w:t>
        <w:br/>
        <w:t xml:space="preserve"> "https://cdn.example.com/images/tshirt-blue-small-2.jpg"</w:t>
        <w:br/>
        <w:t xml:space="preserve"> ],</w:t>
        <w:br/>
        <w:t xml:space="preserve"> "custom_metadata": {</w:t>
        <w:br/>
        <w:t xml:space="preserve"> "season": "spring",</w:t>
        <w:br/>
        <w:t xml:space="preserve"> "warehouse_bin": "A3-14"</w:t>
        <w:br/>
        <w:t xml:space="preserve"> },</w:t>
        <w:br/>
        <w:t xml:space="preserve"> "published": true,</w:t>
        <w:br/>
        <w:t xml:space="preserve"> "created": "2026-01-15T10:30:45.123456",</w:t>
        <w:br/>
        <w:t xml:space="preserve"> "updated": "2026-01-15T10:30:45.123456"</w:t>
        <w:br/>
        <w:t xml:space="preserve"> },</w:t>
        <w:br/>
        <w:t xml:space="preserve"> "relationships": {</w:t>
        <w:br/>
        <w:t xml:space="preserve"> "item": {</w:t>
        <w:br/>
        <w:t xml:space="preserve"> "data": {</w:t>
        <w:br/>
        <w:t xml:space="preserve"> "type": "catalog-item",</w:t>
        <w:br/>
        <w:t xml:space="preserve"> "id": "catalog-item-abc123"</w:t>
        <w:br/>
        <w:t xml:space="preserve"> },</w:t>
        <w:br/>
        <w:t xml:space="preserve"> "links": {</w:t>
        <w:br/>
        <w:t xml:space="preserve"> "self": "https://a.klaviyo.com/api/catalog-variants/$custom:::$default:::external-variant-123/relationships/item",</w:t>
        <w:br/>
        <w:t xml:space="preserve"> "related": "https://a.klaviyo.com/api/catalog-variants/$custom:::$default:::external-variant-123/item"</w:t>
        <w:br/>
        <w:t xml:space="preserve"> }</w:t>
        <w:br/>
        <w:t xml:space="preserve"> }</w:t>
        <w:br/>
        <w:t xml:space="preserve"> },</w:t>
        <w:br/>
        <w:t xml:space="preserve"> "links": {</w:t>
        <w:br/>
        <w:t xml:space="preserve"> "self": "https://a.klaviyo.com/api/catalog-variants/$custom:::$default:::external-variant-123"</w:t>
        <w:br/>
        <w:t xml:space="preserve"> }</w:t>
        <w:br/>
        <w:t xml:space="preserve"> },</w:t>
        <w:br/>
        <w:t xml:space="preserve"> "links": {</w:t>
        <w:br/>
        <w:t xml:space="preserve"> "self": "https://a.klaviyo.com/api/catalog-variants"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"Invalid Request",</w:t>
        <w:br/>
        <w:t xml:space="preserve"> "detail": "One or more fields are invalid.",</w:t>
        <w:br/>
        <w:t xml:space="preserve"> "source": {</w:t>
        <w:br/>
        <w:t xml:space="preserve"> "pointer": "/data/attributes/sku",</w:t>
        <w:br/>
        <w:t xml:space="preserve"> "parameter": "sku"</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Success responses use enum["catalog-variant"].</w:t>
            </w:r>
          </w:p>
        </w:tc>
      </w:tr>
      <w:tr>
        <w:tc>
          <w:tcPr>
            <w:tcW w:type="dxa" w:w="2880"/>
          </w:tcPr>
          <w:p>
            <w:r>
              <w:t>data.id</w:t>
            </w:r>
          </w:p>
        </w:tc>
        <w:tc>
          <w:tcPr>
            <w:tcW w:type="dxa" w:w="2880"/>
          </w:tcPr>
          <w:p>
            <w:r>
              <w:t>string</w:t>
            </w:r>
          </w:p>
        </w:tc>
        <w:tc>
          <w:tcPr>
            <w:tcW w:type="dxa" w:w="2880"/>
          </w:tcPr>
          <w:p>
            <w:r>
              <w:t>Catalog variant compound ID with format: {integration}:::{catalog}:::{external_id} (currently integration $custom, catalog $default).</w:t>
            </w:r>
          </w:p>
        </w:tc>
      </w:tr>
      <w:tr>
        <w:tc>
          <w:tcPr>
            <w:tcW w:type="dxa" w:w="2880"/>
          </w:tcPr>
          <w:p>
            <w:r>
              <w:t>data.attributes.external_id</w:t>
            </w:r>
          </w:p>
        </w:tc>
        <w:tc>
          <w:tcPr>
            <w:tcW w:type="dxa" w:w="2880"/>
          </w:tcPr>
          <w:p>
            <w:r>
              <w:t>string</w:t>
            </w:r>
          </w:p>
        </w:tc>
        <w:tc>
          <w:tcPr>
            <w:tcW w:type="dxa" w:w="2880"/>
          </w:tcPr>
          <w:p>
            <w:r>
              <w:t>External system ID for the variant.</w:t>
            </w:r>
          </w:p>
        </w:tc>
      </w:tr>
      <w:tr>
        <w:tc>
          <w:tcPr>
            <w:tcW w:type="dxa" w:w="2880"/>
          </w:tcPr>
          <w:p>
            <w:r>
              <w:t>data.attributes.title</w:t>
            </w:r>
          </w:p>
        </w:tc>
        <w:tc>
          <w:tcPr>
            <w:tcW w:type="dxa" w:w="2880"/>
          </w:tcPr>
          <w:p>
            <w:r>
              <w:t>string</w:t>
            </w:r>
          </w:p>
        </w:tc>
        <w:tc>
          <w:tcPr>
            <w:tcW w:type="dxa" w:w="2880"/>
          </w:tcPr>
          <w:p>
            <w:r>
              <w:t>Variant title.</w:t>
            </w:r>
          </w:p>
        </w:tc>
      </w:tr>
      <w:tr>
        <w:tc>
          <w:tcPr>
            <w:tcW w:type="dxa" w:w="2880"/>
          </w:tcPr>
          <w:p>
            <w:r>
              <w:t>data.attributes.description</w:t>
            </w:r>
          </w:p>
        </w:tc>
        <w:tc>
          <w:tcPr>
            <w:tcW w:type="dxa" w:w="2880"/>
          </w:tcPr>
          <w:p>
            <w:r>
              <w:t>string</w:t>
            </w:r>
          </w:p>
        </w:tc>
        <w:tc>
          <w:tcPr>
            <w:tcW w:type="dxa" w:w="2880"/>
          </w:tcPr>
          <w:p>
            <w:r>
              <w:t>Variant description.</w:t>
            </w:r>
          </w:p>
        </w:tc>
      </w:tr>
      <w:tr>
        <w:tc>
          <w:tcPr>
            <w:tcW w:type="dxa" w:w="2880"/>
          </w:tcPr>
          <w:p>
            <w:r>
              <w:t>data.attributes.sku</w:t>
            </w:r>
          </w:p>
        </w:tc>
        <w:tc>
          <w:tcPr>
            <w:tcW w:type="dxa" w:w="2880"/>
          </w:tcPr>
          <w:p>
            <w:r>
              <w:t>string</w:t>
            </w:r>
          </w:p>
        </w:tc>
        <w:tc>
          <w:tcPr>
            <w:tcW w:type="dxa" w:w="2880"/>
          </w:tcPr>
          <w:p>
            <w:r>
              <w:t>Variant SKU.</w:t>
            </w:r>
          </w:p>
        </w:tc>
      </w:tr>
      <w:tr>
        <w:tc>
          <w:tcPr>
            <w:tcW w:type="dxa" w:w="2880"/>
          </w:tcPr>
          <w:p>
            <w:r>
              <w:t>data.attributes.inventory_policy</w:t>
            </w:r>
          </w:p>
        </w:tc>
        <w:tc>
          <w:tcPr>
            <w:tcW w:type="dxa" w:w="2880"/>
          </w:tcPr>
          <w:p>
            <w:r>
              <w:t>integer</w:t>
            </w:r>
          </w:p>
        </w:tc>
        <w:tc>
          <w:tcPr>
            <w:tcW w:type="dxa" w:w="2880"/>
          </w:tcPr>
          <w:p>
            <w:r>
              <w:t>Inventory visibility policy (0, 1, or 2).</w:t>
            </w:r>
          </w:p>
        </w:tc>
      </w:tr>
      <w:tr>
        <w:tc>
          <w:tcPr>
            <w:tcW w:type="dxa" w:w="2880"/>
          </w:tcPr>
          <w:p>
            <w:r>
              <w:t>data.attributes.inventory_quantity</w:t>
            </w:r>
          </w:p>
        </w:tc>
        <w:tc>
          <w:tcPr>
            <w:tcW w:type="dxa" w:w="2880"/>
          </w:tcPr>
          <w:p>
            <w:r>
              <w:t>number</w:t>
            </w:r>
          </w:p>
        </w:tc>
        <w:tc>
          <w:tcPr>
            <w:tcW w:type="dxa" w:w="2880"/>
          </w:tcPr>
          <w:p>
            <w:r>
              <w:t>Quantity currently in stock.</w:t>
            </w:r>
          </w:p>
        </w:tc>
      </w:tr>
      <w:tr>
        <w:tc>
          <w:tcPr>
            <w:tcW w:type="dxa" w:w="2880"/>
          </w:tcPr>
          <w:p>
            <w:r>
              <w:t>data.attributes.price</w:t>
            </w:r>
          </w:p>
        </w:tc>
        <w:tc>
          <w:tcPr>
            <w:tcW w:type="dxa" w:w="2880"/>
          </w:tcPr>
          <w:p>
            <w:r>
              <w:t>number</w:t>
            </w:r>
          </w:p>
        </w:tc>
        <w:tc>
          <w:tcPr>
            <w:tcW w:type="dxa" w:w="2880"/>
          </w:tcPr>
          <w:p>
            <w:r>
              <w:t>Variant price used for display in emails.</w:t>
            </w:r>
          </w:p>
        </w:tc>
      </w:tr>
      <w:tr>
        <w:tc>
          <w:tcPr>
            <w:tcW w:type="dxa" w:w="2880"/>
          </w:tcPr>
          <w:p>
            <w:r>
              <w:t>data.attributes.url</w:t>
            </w:r>
          </w:p>
        </w:tc>
        <w:tc>
          <w:tcPr>
            <w:tcW w:type="dxa" w:w="2880"/>
          </w:tcPr>
          <w:p>
            <w:r>
              <w:t>string</w:t>
            </w:r>
          </w:p>
        </w:tc>
        <w:tc>
          <w:tcPr>
            <w:tcW w:type="dxa" w:w="2880"/>
          </w:tcPr>
          <w:p>
            <w:r>
              <w:t>Website URL for the variant.</w:t>
            </w:r>
          </w:p>
        </w:tc>
      </w:tr>
      <w:tr>
        <w:tc>
          <w:tcPr>
            <w:tcW w:type="dxa" w:w="2880"/>
          </w:tcPr>
          <w:p>
            <w:r>
              <w:t>data.attributes.image_full_url</w:t>
            </w:r>
          </w:p>
        </w:tc>
        <w:tc>
          <w:tcPr>
            <w:tcW w:type="dxa" w:w="2880"/>
          </w:tcPr>
          <w:p>
            <w:r>
              <w:t>string</w:t>
            </w:r>
          </w:p>
        </w:tc>
        <w:tc>
          <w:tcPr>
            <w:tcW w:type="dxa" w:w="2880"/>
          </w:tcPr>
          <w:p>
            <w:r>
              <w:t>Full image URL.</w:t>
            </w:r>
          </w:p>
        </w:tc>
      </w:tr>
      <w:tr>
        <w:tc>
          <w:tcPr>
            <w:tcW w:type="dxa" w:w="2880"/>
          </w:tcPr>
          <w:p>
            <w:r>
              <w:t>data.attributes.image_thumbnail_url</w:t>
            </w:r>
          </w:p>
        </w:tc>
        <w:tc>
          <w:tcPr>
            <w:tcW w:type="dxa" w:w="2880"/>
          </w:tcPr>
          <w:p>
            <w:r>
              <w:t>string</w:t>
            </w:r>
          </w:p>
        </w:tc>
        <w:tc>
          <w:tcPr>
            <w:tcW w:type="dxa" w:w="2880"/>
          </w:tcPr>
          <w:p>
            <w:r>
              <w:t>Thumbnail image URL.</w:t>
            </w:r>
          </w:p>
        </w:tc>
      </w:tr>
      <w:tr>
        <w:tc>
          <w:tcPr>
            <w:tcW w:type="dxa" w:w="2880"/>
          </w:tcPr>
          <w:p>
            <w:r>
              <w:t>data.attributes.images</w:t>
            </w:r>
          </w:p>
        </w:tc>
        <w:tc>
          <w:tcPr>
            <w:tcW w:type="dxa" w:w="2880"/>
          </w:tcPr>
          <w:p>
            <w:r>
              <w:t>string[]</w:t>
            </w:r>
          </w:p>
        </w:tc>
        <w:tc>
          <w:tcPr>
            <w:tcW w:type="dxa" w:w="2880"/>
          </w:tcPr>
          <w:p>
            <w:r>
              <w:t>List of image URLs.</w:t>
            </w:r>
          </w:p>
        </w:tc>
      </w:tr>
      <w:tr>
        <w:tc>
          <w:tcPr>
            <w:tcW w:type="dxa" w:w="2880"/>
          </w:tcPr>
          <w:p>
            <w:r>
              <w:t>data.attributes.custom_metadata</w:t>
            </w:r>
          </w:p>
        </w:tc>
        <w:tc>
          <w:tcPr>
            <w:tcW w:type="dxa" w:w="2880"/>
          </w:tcPr>
          <w:p>
            <w:r>
              <w:t>object</w:t>
            </w:r>
          </w:p>
        </w:tc>
        <w:tc>
          <w:tcPr>
            <w:tcW w:type="dxa" w:w="2880"/>
          </w:tcPr>
          <w:p>
            <w:r>
              <w:t>Flat custom metadata (≤ 100kb).</w:t>
            </w:r>
          </w:p>
        </w:tc>
      </w:tr>
      <w:tr>
        <w:tc>
          <w:tcPr>
            <w:tcW w:type="dxa" w:w="2880"/>
          </w:tcPr>
          <w:p>
            <w:r>
              <w:t>data.attributes.published</w:t>
            </w:r>
          </w:p>
        </w:tc>
        <w:tc>
          <w:tcPr>
            <w:tcW w:type="dxa" w:w="2880"/>
          </w:tcPr>
          <w:p>
            <w:r>
              <w:t>boolean</w:t>
            </w:r>
          </w:p>
        </w:tc>
        <w:tc>
          <w:tcPr>
            <w:tcW w:type="dxa" w:w="2880"/>
          </w:tcPr>
          <w:p>
            <w:r>
              <w:t>Whether the variant is published.</w:t>
            </w:r>
          </w:p>
        </w:tc>
      </w:tr>
      <w:tr>
        <w:tc>
          <w:tcPr>
            <w:tcW w:type="dxa" w:w="2880"/>
          </w:tcPr>
          <w:p>
            <w:r>
              <w:t>data.attributes.created</w:t>
            </w:r>
          </w:p>
        </w:tc>
        <w:tc>
          <w:tcPr>
            <w:tcW w:type="dxa" w:w="2880"/>
          </w:tcPr>
          <w:p>
            <w:r>
              <w:t>string</w:t>
            </w:r>
          </w:p>
        </w:tc>
        <w:tc>
          <w:tcPr>
            <w:tcW w:type="dxa" w:w="2880"/>
          </w:tcPr>
          <w:p>
            <w:r>
              <w:t>Created timestamp (ISO 8601, YYYY-MM-DDTHH:MM:SS.mmmmmm).</w:t>
            </w:r>
          </w:p>
        </w:tc>
      </w:tr>
      <w:tr>
        <w:tc>
          <w:tcPr>
            <w:tcW w:type="dxa" w:w="2880"/>
          </w:tcPr>
          <w:p>
            <w:r>
              <w:t>data.attributes.updated</w:t>
            </w:r>
          </w:p>
        </w:tc>
        <w:tc>
          <w:tcPr>
            <w:tcW w:type="dxa" w:w="2880"/>
          </w:tcPr>
          <w:p>
            <w:r>
              <w:t>string</w:t>
            </w:r>
          </w:p>
        </w:tc>
        <w:tc>
          <w:tcPr>
            <w:tcW w:type="dxa" w:w="2880"/>
          </w:tcPr>
          <w:p>
            <w:r>
              <w:t>Updated timestamp (ISO 8601, YYYY-MM-DDTHH:MM:SS.mmmmmm).</w:t>
            </w:r>
          </w:p>
        </w:tc>
      </w:tr>
      <w:tr>
        <w:tc>
          <w:tcPr>
            <w:tcW w:type="dxa" w:w="2880"/>
          </w:tcPr>
          <w:p>
            <w:r>
              <w:t>data.relationships.item.data.type</w:t>
            </w:r>
          </w:p>
        </w:tc>
        <w:tc>
          <w:tcPr>
            <w:tcW w:type="dxa" w:w="2880"/>
          </w:tcPr>
          <w:p>
            <w:r>
              <w:t>string</w:t>
            </w:r>
          </w:p>
        </w:tc>
        <w:tc>
          <w:tcPr>
            <w:tcW w:type="dxa" w:w="2880"/>
          </w:tcPr>
          <w:p>
            <w:r>
              <w:t>Parent item resource type (&lt;CatalogItemEnum&gt;).</w:t>
            </w:r>
          </w:p>
        </w:tc>
      </w:tr>
      <w:tr>
        <w:tc>
          <w:tcPr>
            <w:tcW w:type="dxa" w:w="2880"/>
          </w:tcPr>
          <w:p>
            <w:r>
              <w:t>data.relationships.item.data.id</w:t>
            </w:r>
          </w:p>
        </w:tc>
        <w:tc>
          <w:tcPr>
            <w:tcW w:type="dxa" w:w="2880"/>
          </w:tcPr>
          <w:p>
            <w:r>
              <w:t>string</w:t>
            </w:r>
          </w:p>
        </w:tc>
        <w:tc>
          <w:tcPr>
            <w:tcW w:type="dxa" w:w="2880"/>
          </w:tcPr>
          <w:p>
            <w:r>
              <w:t>Parent catalog item ID.</w:t>
            </w:r>
          </w:p>
        </w:tc>
      </w:tr>
      <w:tr>
        <w:tc>
          <w:tcPr>
            <w:tcW w:type="dxa" w:w="2880"/>
          </w:tcPr>
          <w:p>
            <w:r>
              <w:t>data.links.self</w:t>
            </w:r>
          </w:p>
        </w:tc>
        <w:tc>
          <w:tcPr>
            <w:tcW w:type="dxa" w:w="2880"/>
          </w:tcPr>
          <w:p>
            <w:r>
              <w:t>string</w:t>
            </w:r>
          </w:p>
        </w:tc>
        <w:tc>
          <w:tcPr>
            <w:tcW w:type="dxa" w:w="2880"/>
          </w:tcPr>
          <w:p>
            <w:r>
              <w:t>Self link for this catalog variant resource.</w:t>
            </w:r>
          </w:p>
        </w:tc>
      </w:tr>
      <w:tr>
        <w:tc>
          <w:tcPr>
            <w:tcW w:type="dxa" w:w="2880"/>
          </w:tcPr>
          <w:p>
            <w:r>
              <w:t>links.self</w:t>
            </w:r>
          </w:p>
        </w:tc>
        <w:tc>
          <w:tcPr>
            <w:tcW w:type="dxa" w:w="2880"/>
          </w:tcPr>
          <w:p>
            <w:r>
              <w:t>string</w:t>
            </w:r>
          </w:p>
        </w:tc>
        <w:tc>
          <w:tcPr>
            <w:tcW w:type="dxa" w:w="2880"/>
          </w:tcPr>
          <w:p>
            <w:r>
              <w:t>Self link for the collection/endpoint.</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'https://a.klaviyo.com/api/catalog-variants'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w:t>
        <w:br/>
        <w:t xml:space="preserve"> "attributes": {</w:t>
        <w:br/>
        <w:t xml:space="preserve"> "external_id": "external-variant-123",</w:t>
        <w:br/>
        <w:t xml:space="preserve"> "catalog_type": "$default",</w:t>
        <w:br/>
        <w:t xml:space="preserve"> "integration_type": "$custom",</w:t>
        <w:br/>
        <w:t xml:space="preserve"> "title": "Blue T-Shirt / Small",</w:t>
        <w:br/>
        <w:t xml:space="preserve"> "description": "A small blue t-shirt variant.",</w:t>
        <w:br/>
        <w:t xml:space="preserve"> "sku": "TSHIRT-BLUE-S",</w:t>
        <w:br/>
        <w:t xml:space="preserve"> "inventory_policy": 0,</w:t>
        <w:br/>
        <w:t xml:space="preserve"> "inventory_quantity": 42,</w:t>
        <w:br/>
        <w:t xml:space="preserve"> "price": 19.99,</w:t>
        <w:br/>
        <w:t xml:space="preserve"> "url": "https://example.com/products/tshirt-blue?variant=small",</w:t>
        <w:br/>
        <w:t xml:space="preserve"> "image_full_url": "https://cdn.example.com/images/tshirt-blue-small-full.jpg",</w:t>
        <w:br/>
        <w:t xml:space="preserve"> "image_thumbnail_url": "https://cdn.example.com/images/tshirt-blue-small-thumb.jpg",</w:t>
        <w:br/>
        <w:t xml:space="preserve"> "images": [</w:t>
        <w:br/>
        <w:t xml:space="preserve"> "https://cdn.example.com/images/tshirt-blue-small-1.jpg",</w:t>
        <w:br/>
        <w:t xml:space="preserve"> "https://cdn.example.com/images/tshirt-blue-small-2.jpg"</w:t>
        <w:br/>
        <w:t xml:space="preserve">        ],</w:t>
        <w:br/>
        <w:t xml:space="preserve"> "custom_metadata": {</w:t>
        <w:br/>
        <w:t xml:space="preserve"> "season": "spring"</w:t>
        <w:br/>
        <w:t xml:space="preserve">        },</w:t>
        <w:br/>
        <w:t xml:space="preserve"> "published": true</w:t>
        <w:br/>
        <w:t xml:space="preserve">      },</w:t>
        <w:br/>
        <w:t xml:space="preserve"> "relationships": {</w:t>
        <w:br/>
        <w:t xml:space="preserve"> "item": {</w:t>
        <w:br/>
        <w:t xml:space="preserve"> "data": {</w:t>
        <w:br/>
        <w:t xml:space="preserve"> "type": "catalog-item",</w:t>
        <w:br/>
        <w:t xml:space="preserve"> "id": "catalog-item-abc123"</w:t>
        <w:br/>
        <w:t xml:space="preserve">          }</w:t>
        <w:br/>
        <w:t xml:space="preserve">        }</w:t>
        <w:br/>
        <w:t xml:space="preserve">      }</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-i --request POST 'https://a.klaviyo.com/api/catalog-variants'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w:t>
        <w:br/>
        <w:t xml:space="preserve"> "attributes": {</w:t>
        <w:br/>
        <w:t xml:space="preserve"> "external_id": "ext-var-001",</w:t>
        <w:br/>
        <w:t xml:space="preserve"> "title": "Black Hoodie / Medium",</w:t>
        <w:br/>
        <w:t xml:space="preserve"> "description": "Medium black hoodie variant.",</w:t>
        <w:br/>
        <w:t xml:space="preserve"> "sku": "HOODIE-BLK-M",</w:t>
        <w:br/>
        <w:t xml:space="preserve"> "inventory_quantity": 10,</w:t>
        <w:br/>
        <w:t xml:space="preserve"> "price": 49.0,</w:t>
        <w:br/>
        <w:t xml:space="preserve"> "url": "https://example.com/products/hoodie-black?variant=medium"</w:t>
        <w:br/>
        <w:t xml:space="preserve">      },</w:t>
        <w:br/>
        <w:t xml:space="preserve"> "relationships": {</w:t>
        <w:br/>
        <w:t xml:space="preserve"> "item": {</w:t>
        <w:br/>
        <w:t xml:space="preserve"> "data": {</w:t>
        <w:br/>
        <w:t xml:space="preserve"> "type": "catalog-item",</w:t>
        <w:br/>
        <w:t xml:space="preserve"> "id": "catalog-item-001"</w:t>
        <w:br/>
        <w:t xml:space="preserve">          }</w:t>
        <w:br/>
        <w:t xml:space="preserve">        }</w:t>
        <w:br/>
        <w:t xml:space="preserve">      }</w:t>
        <w:br/>
        <w:t xml:space="preserve">    }</w:t>
        <w:br/>
        <w:t xml:space="preserve">  }'</w:t>
      </w:r>
    </w:p>
    <w:p>
      <w:pPr>
        <w:pStyle w:val="Heading3"/>
      </w:pPr>
      <w:r>
        <w:t>Example 2: Set inventory visibility behavior</w:t>
      </w:r>
    </w:p>
    <w:p>
      <w:r>
        <w:rPr>
          <w:b/>
          <w:color w:val="666666"/>
          <w:sz w:val="16"/>
        </w:rPr>
        <w:t>[bash]</w:t>
      </w:r>
    </w:p>
    <w:p>
      <w:pPr>
        <w:shd w:fill="F2F2F2" w:val="clear"/>
      </w:pPr>
      <w:r>
        <w:rPr>
          <w:rFonts w:ascii="Courier New" w:hAnsi="Courier New"/>
          <w:sz w:val="17"/>
        </w:rPr>
        <w:t>curl -i --request POST 'https://a.klaviyo.com/api/catalog-variants'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w:t>
        <w:br/>
        <w:t xml:space="preserve"> "attributes": {</w:t>
        <w:br/>
        <w:t xml:space="preserve"> "external_id": "ext-var-002",</w:t>
        <w:br/>
        <w:t xml:space="preserve"> "title": "Running Shoes / Size 9",</w:t>
        <w:br/>
        <w:t xml:space="preserve"> "description": "Size 9 running shoes.",</w:t>
        <w:br/>
        <w:t xml:space="preserve"> "sku": "SHOES-RUN-9",</w:t>
        <w:br/>
        <w:t xml:space="preserve"> "inventory_policy": 1,</w:t>
        <w:br/>
        <w:t xml:space="preserve"> "inventory_quantity": 0,</w:t>
        <w:br/>
        <w:t xml:space="preserve"> "price": 89.99,</w:t>
        <w:br/>
        <w:t xml:space="preserve"> "url": "https://example.com/products/running-shoes?variant=9"</w:t>
        <w:br/>
        <w:t xml:space="preserve">      },</w:t>
        <w:br/>
        <w:t xml:space="preserve"> "relationships": {</w:t>
        <w:br/>
        <w:t xml:space="preserve"> "item": {</w:t>
        <w:br/>
        <w:t xml:space="preserve"> "data": {</w:t>
        <w:br/>
        <w:t xml:space="preserve"> "type": "catalog-item",</w:t>
        <w:br/>
        <w:t xml:space="preserve"> "id": "catalog-item-002"</w:t>
        <w:br/>
        <w:t xml:space="preserve">          }</w:t>
        <w:br/>
        <w:t xml:space="preserve">        }</w:t>
        <w:br/>
        <w:t xml:space="preserve">      }</w:t>
        <w:br/>
        <w:t xml:space="preserve">    }</w:t>
        <w:br/>
        <w:t xml:space="preserve">  }'</w:t>
      </w:r>
    </w:p>
    <w:p>
      <w:pPr>
        <w:pStyle w:val="Heading3"/>
      </w:pPr>
      <w:r>
        <w:t>Example 3: Add images and custom metadata</w:t>
      </w:r>
    </w:p>
    <w:p>
      <w:r>
        <w:rPr>
          <w:b/>
          <w:color w:val="666666"/>
          <w:sz w:val="16"/>
        </w:rPr>
        <w:t>[bash]</w:t>
      </w:r>
    </w:p>
    <w:p>
      <w:pPr>
        <w:shd w:fill="F2F2F2" w:val="clear"/>
      </w:pPr>
      <w:r>
        <w:rPr>
          <w:rFonts w:ascii="Courier New" w:hAnsi="Courier New"/>
          <w:sz w:val="17"/>
        </w:rPr>
        <w:t>curl -i --request POST 'https://a.klaviyo.com/api/catalog-variants'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w:t>
        <w:br/>
        <w:t xml:space="preserve"> "attributes": {</w:t>
        <w:br/>
        <w:t xml:space="preserve"> "external_id": "ext-var-003",</w:t>
        <w:br/>
        <w:t xml:space="preserve"> "title": "Water Bottle / 1L",</w:t>
        <w:br/>
        <w:t xml:space="preserve"> "description": "1 liter insulated bottle.",</w:t>
        <w:br/>
        <w:t xml:space="preserve"> "sku": "BOTTLE-1L",</w:t>
        <w:br/>
        <w:t xml:space="preserve"> "inventory_quantity": 250,</w:t>
        <w:br/>
        <w:t xml:space="preserve"> "price": 24.5,</w:t>
        <w:br/>
        <w:t xml:space="preserve"> "url": "https://example.com/products/water-bottle-1l",</w:t>
        <w:br/>
        <w:t xml:space="preserve"> "images": [</w:t>
        <w:br/>
        <w:t xml:space="preserve"> "https://cdn.example.com/images/bottle-1l-1.jpg"</w:t>
        <w:br/>
        <w:t xml:space="preserve">        ],</w:t>
        <w:br/>
        <w:t xml:space="preserve"> "custom_metadata": {</w:t>
        <w:br/>
        <w:t xml:space="preserve"> "material": "stainless_steel",</w:t>
        <w:br/>
        <w:t xml:space="preserve"> "bpa_free": true</w:t>
        <w:br/>
        <w:t xml:space="preserve">        }</w:t>
        <w:br/>
        <w:t xml:space="preserve">      },</w:t>
        <w:br/>
        <w:t xml:space="preserve"> "relationships": {</w:t>
        <w:br/>
        <w:t xml:space="preserve"> "item": {</w:t>
        <w:br/>
        <w:t xml:space="preserve"> "data": {</w:t>
        <w:br/>
        <w:t xml:space="preserve"> "type": "catalog-item",</w:t>
        <w:br/>
        <w:t xml:space="preserve"> "id": "catalog-item-003"</w:t>
        <w:br/>
        <w:t xml:space="preserve">          }</w:t>
        <w:br/>
        <w:t xml:space="preserve">        }</w:t>
        <w:br/>
        <w:t xml:space="preserve">      }</w:t>
        <w:br/>
        <w:t xml:space="preserve">    }</w:t>
        <w:br/>
        <w:t xml:space="preserve">  }'</w:t>
      </w:r>
    </w:p>
    <w:p>
      <w:pPr>
        <w:pStyle w:val="Heading3"/>
      </w:pPr>
      <w:r>
        <w:t>Behavior</w:t>
      </w:r>
    </w:p>
    <w:p>
      <w:pPr>
        <w:pStyle w:val="ListBullet"/>
      </w:pPr>
      <w:r>
        <w:t>Validates required JSON:API fields and required attributes/relationship data.</w:t>
      </w:r>
    </w:p>
    <w:p>
      <w:pPr>
        <w:pStyle w:val="ListBullet"/>
      </w:pPr>
      <w:r>
        <w:t>Creates a catalog variant associated to the provided parent catalog item (relationships.item.data).</w:t>
      </w:r>
    </w:p>
    <w:p>
      <w:pPr>
        <w:pStyle w:val="ListBullet"/>
      </w:pPr>
      <w:r>
        <w:t>Returns the created variant resource, including its compound id, timestamps, and links.</w:t>
      </w:r>
    </w:p>
    <w:p>
      <w:pPr>
        <w:pStyle w:val="Heading3"/>
      </w:pPr>
      <w:r>
        <w:t>Notes</w:t>
      </w:r>
    </w:p>
    <w:p>
      <w:pPr>
        <w:pStyle w:val="ListBullet"/>
      </w:pPr>
      <w:r>
        <w:t>The request and response media type is application/vnd.api+json (JSON:API).</w:t>
      </w:r>
    </w:p>
    <w:p>
      <w:pPr>
        <w:pStyle w:val="ListBullet"/>
      </w:pPr>
      <w:r>
        <w:t>data.id is generated as a compound ID: {integration}:::{catalog}:::{external_id}.</w:t>
      </w:r>
    </w:p>
    <w:p>
      <w:pPr>
        <w:pStyle w:val="ListBullet"/>
      </w:pPr>
      <w:r>
        <w:t>For many price-update workflows, you may also need to update the parent item’s price via the “Update Catalog Item” endpoint (as noted in the source docs).</w:t>
      </w:r>
    </w:p>
    <w:p>
      <w:pPr>
        <w:pStyle w:val="ListBullet"/>
      </w:pPr>
      <w:r>
        <w:t>custom_metadata must be a flat JSON blob and may not exceed 100kb.</w:t>
      </w:r>
    </w:p>
    <w:p>
      <w:pPr>
        <w:pStyle w:val="Heading3"/>
      </w:pPr>
      <w:r>
        <w:t>Gotchas</w:t>
      </w:r>
    </w:p>
    <w:p>
      <w:pPr>
        <w:pStyle w:val="ListBullet"/>
      </w:pPr>
      <w:r>
        <w:t>inventory_policy=1 can prevent out-of-stock variants from appearing in dynamic recommendation feeds/blocks; 0/2 allow appearance regardless of inventory quantity.</w:t>
      </w:r>
    </w:p>
    <w:p>
      <w:pPr>
        <w:pStyle w:val="ListBullet"/>
      </w:pPr>
      <w:r>
        <w:t>catalog_type and integration_type are currently constrained to "$default" and "$custom" respectively (per docs).</w:t>
      </w:r>
    </w:p>
    <w:p>
      <w:pPr>
        <w:pStyle w:val="Heading3"/>
      </w:pPr>
      <w:r>
        <w:t>Error Handling</w:t>
      </w:r>
    </w:p>
    <w:p>
      <w:pPr>
        <w:pStyle w:val="ListBullet"/>
      </w:pPr>
      <w:r>
        <w:t>4XX: Client-side validation or request issues; response uses an errors array with source.pointer and/or source.parameter to identify the problematic field.</w:t>
      </w:r>
    </w:p>
    <w:p>
      <w:pPr>
        <w:pStyle w:val="ListBullet"/>
      </w:pPr>
      <w:r>
        <w:t>5XX: Server-side error; response uses the same JSON:API errors array structure.</w:t>
      </w:r>
    </w:p>
    <w:p>
      <w:pPr>
        <w:pStyle w:val="Heading3"/>
      </w:pPr>
      <w:r>
        <w:t>Related catalogVariants actions</w:t>
      </w:r>
    </w:p>
    <w:p>
      <w:pPr>
        <w:pStyle w:val="ListBullet"/>
      </w:pPr>
      <w:r>
        <w:t>[DELETE] Delete a Catalog Variant — /api/catalog-variants/{{id}}</w:t>
      </w:r>
    </w:p>
    <w:p>
      <w:pPr>
        <w:pStyle w:val="ListBullet"/>
      </w:pPr>
      <w:r>
        <w:t>[GET] Get Catalog Variants — /api/catalog-variants</w:t>
      </w:r>
    </w:p>
    <w:p>
      <w:pPr>
        <w:pStyle w:val="ListBullet"/>
      </w:pPr>
      <w:r>
        <w:t>[GET] Get a Catalog Variant — /api/catalog-variants/{{id}}</w:t>
      </w:r>
    </w:p>
    <w:p>
      <w:pPr>
        <w:pStyle w:val="ListBullet"/>
      </w:pPr>
      <w:r>
        <w:t>[GET] List a Catalog Item’s Variants — /api/catalog-items/{{id}}/variants</w:t>
      </w:r>
    </w:p>
    <w:p>
      <w:pPr>
        <w:pStyle w:val="ListBullet"/>
      </w:pPr>
      <w:r>
        <w:t>[PATCH] Update a Catalog Variant — /api/catalog-variants/{{id}}</w:t>
      </w:r>
    </w:p>
    <w:p>
      <w:r>
        <w:br w:type="page"/>
      </w:r>
    </w:p>
    <w:p>
      <w:pPr>
        <w:pStyle w:val="Heading2"/>
      </w:pPr>
      <w:r>
        <w:t>44. [DELETE] Delete a Catalog Item</w:t>
      </w:r>
    </w:p>
    <w:p>
      <w:r>
        <w:rPr>
          <w:b/>
        </w:rPr>
        <w:t xml:space="preserve">Endpoint: </w:t>
      </w:r>
      <w:r>
        <w:rPr>
          <w:rFonts w:ascii="Courier New" w:hAnsi="Courier New"/>
          <w:sz w:val="18"/>
        </w:rPr>
        <w:t>/api/catalog-items/{{id}}</w:t>
      </w:r>
    </w:p>
    <w:p>
      <w:pPr>
        <w:pStyle w:val="Heading3"/>
      </w:pPr>
      <w:r>
        <w:t>Prerequisites</w:t>
      </w:r>
    </w:p>
    <w:p>
      <w:pPr>
        <w:pStyle w:val="ListBullet"/>
      </w:pPr>
      <w:r>
        <w:t>Must have the required scope: catalogs:write</w:t>
      </w:r>
    </w:p>
    <w:p>
      <w:pPr>
        <w:pStyle w:val="Heading3"/>
      </w:pPr>
      <w:r>
        <w:t>Method</w:t>
      </w:r>
    </w:p>
    <w:p>
      <w:r>
        <w:t>DELETE</w:t>
      </w:r>
    </w:p>
    <w:p>
      <w:pPr>
        <w:pStyle w:val="Heading3"/>
      </w:pPr>
      <w:r>
        <w:t>URL</w:t>
      </w:r>
    </w:p>
    <w:p>
      <w:r>
        <w:t>https://a.klaviyo.com/api/catalog-items/{{id}}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"revision": "2026-01-15"</w:t>
        <w:br/>
        <w:t>}</w:t>
      </w:r>
    </w:p>
    <w:p>
      <w:pPr>
        <w:pStyle w:val="Heading3"/>
      </w:pPr>
      <w:r>
        <w:t>Description</w:t>
      </w:r>
    </w:p>
    <w:p>
      <w:r>
        <w:t>Deletes a catalog item with the given catalog item ID.</w:t>
      </w:r>
    </w:p>
    <w:p>
      <w:pPr>
        <w:pStyle w:val="Heading3"/>
      </w:pPr>
      <w:r>
        <w:t>Enforcement Rules</w:t>
      </w:r>
    </w:p>
    <w:p>
      <w:pPr>
        <w:pStyle w:val="ListBullet"/>
      </w:pPr>
      <w:r>
        <w:t>The id path parameter must always be present and must be a non-empty string.</w:t>
      </w:r>
    </w:p>
    <w:p>
      <w:pPr>
        <w:pStyle w:val="ListBullet"/>
      </w:pPr>
      <w:r>
        <w:t>Always construct the path as /api/catalog-items/{{id}}.</w:t>
      </w:r>
    </w:p>
    <w:p>
      <w:pPr>
        <w:pStyle w:val="ListBullet"/>
      </w:pPr>
      <w:r>
        <w:t>Do not call the API with a missing or empty id (e.g., avoid /api/catalog-items/).</w:t>
      </w:r>
    </w:p>
    <w:p>
      <w:pPr>
        <w:pStyle w:val="ListBullet"/>
      </w:pPr>
      <w:r>
        <w:t xml:space="preserve">The id is a compound ID string with format: {integration}:::{catalog}:::{external_id}. </w:t>
        <w:br/>
        <w:br/>
        <w:t xml:space="preserve">Currently supported values: </w:t>
        <w:br/>
        <w:br/>
        <w:t>integration: $custom</w:t>
        <w:br/>
        <w:t>catalog: $default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/api/catalog-items/$custom:::$default:::SKU-123</w:t>
        <w:br/>
        <w:t>/api/catalog-items/$custom:::$default:::external-abc-001</w:t>
      </w:r>
    </w:p>
    <w:p>
      <w:pPr>
        <w:pStyle w:val="Heading3"/>
      </w:pPr>
      <w:r>
        <w:t>Invalid Examples</w:t>
      </w:r>
    </w:p>
    <w:p>
      <w:r>
        <w:rPr>
          <w:b/>
          <w:color w:val="666666"/>
          <w:sz w:val="16"/>
        </w:rPr>
        <w:t>[http]</w:t>
      </w:r>
    </w:p>
    <w:p>
      <w:pPr>
        <w:shd w:fill="F2F2F2" w:val="clear"/>
      </w:pPr>
      <w:r>
        <w:rPr>
          <w:rFonts w:ascii="Courier New" w:hAnsi="Courier New"/>
          <w:sz w:val="17"/>
        </w:rPr>
        <w:t>/api/catalog-items/</w:t>
        <w:br/>
        <w:t>/api/catalog-items</w:t>
        <w:br/>
        <w:t>/api/catalog-items/:::  # malformed compound 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Catalog item compound ID in the format {integration}:::{catalog}:::{external_id} (e.g., $custom:::$default:::SKU-123).</w:t>
            </w:r>
          </w:p>
        </w:tc>
      </w:tr>
    </w:tbl>
    <w:p/>
    <w:p>
      <w:pPr>
        <w:pStyle w:val="Heading3"/>
      </w:pPr>
      <w:r>
        <w:t>Response</w:t>
      </w:r>
    </w:p>
    <w:p>
      <w:pPr>
        <w:pStyle w:val="Heading3"/>
      </w:pPr>
      <w:r>
        <w:t>Success Response (204 No Content)</w:t>
      </w:r>
    </w:p>
    <w:p>
      <w:r>
        <w:t>No response body is returned.</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description.</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indicating the location of the error (if provided).</w:t>
            </w:r>
          </w:p>
        </w:tc>
      </w:tr>
      <w:tr>
        <w:tc>
          <w:tcPr>
            <w:tcW w:type="dxa" w:w="2880"/>
          </w:tcPr>
          <w:p>
            <w:r>
              <w:t>errors[].source.parameter</w:t>
            </w:r>
          </w:p>
        </w:tc>
        <w:tc>
          <w:tcPr>
            <w:tcW w:type="dxa" w:w="2880"/>
          </w:tcPr>
          <w:p>
            <w:r>
              <w:t>string</w:t>
            </w:r>
          </w:p>
        </w:tc>
        <w:tc>
          <w:tcPr>
            <w:tcW w:type="dxa" w:w="2880"/>
          </w:tcPr>
          <w:p>
            <w:r>
              <w:t>Parameter name related to the error (if provided).</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'https://a.klaviyo.com/api/catalog-items/$custom:::$default:::SKU-123' \</w:t>
        <w:br/>
        <w:t xml:space="preserve"> --header 'Accept: application/json' \</w:t>
        <w:br/>
        <w:t xml:space="preserve"> --header 'revision: 2026-01-15'</w:t>
      </w:r>
    </w:p>
    <w:p>
      <w:pPr>
        <w:pStyle w:val="Heading3"/>
      </w:pPr>
      <w:r>
        <w:t>Example Usage</w:t>
      </w:r>
    </w:p>
    <w:p>
      <w:pPr>
        <w:pStyle w:val="Heading3"/>
      </w:pPr>
      <w:r>
        <w:t>Example 1: Delete a catalog item by external ID</w:t>
      </w:r>
    </w:p>
    <w:p>
      <w:r>
        <w:rPr>
          <w:b/>
          <w:color w:val="666666"/>
          <w:sz w:val="16"/>
        </w:rPr>
        <w:t>[bash]</w:t>
      </w:r>
    </w:p>
    <w:p>
      <w:pPr>
        <w:shd w:fill="F2F2F2" w:val="clear"/>
      </w:pPr>
      <w:r>
        <w:rPr>
          <w:rFonts w:ascii="Courier New" w:hAnsi="Courier New"/>
          <w:sz w:val="17"/>
        </w:rPr>
        <w:t>curl -i --request DELETE 'https://a.klaviyo.com/api/catalog-items/$custom:::$default:::external-abc-001' \</w:t>
        <w:br/>
        <w:t xml:space="preserve"> --header 'Accept: application/json' \</w:t>
        <w:br/>
        <w:t xml:space="preserve"> --header 'revision: 2026-01-15'</w:t>
      </w:r>
    </w:p>
    <w:p>
      <w:pPr>
        <w:pStyle w:val="Heading3"/>
      </w:pPr>
      <w:r>
        <w:t>Example 2: Delete a catalog item by SKU</w:t>
      </w:r>
    </w:p>
    <w:p>
      <w:r>
        <w:rPr>
          <w:b/>
          <w:color w:val="666666"/>
          <w:sz w:val="16"/>
        </w:rPr>
        <w:t>[bash]</w:t>
      </w:r>
    </w:p>
    <w:p>
      <w:pPr>
        <w:shd w:fill="F2F2F2" w:val="clear"/>
      </w:pPr>
      <w:r>
        <w:rPr>
          <w:rFonts w:ascii="Courier New" w:hAnsi="Courier New"/>
          <w:sz w:val="17"/>
        </w:rPr>
        <w:t>curl -i --request DELETE 'https://a.klaviyo.com/api/catalog-items/$custom:::$default:::SKU-987' \</w:t>
        <w:br/>
        <w:t xml:space="preserve"> --header 'Accept: application/json' \</w:t>
        <w:br/>
        <w:t xml:space="preserve"> --header 'revision: 2026-01-15'</w:t>
      </w:r>
    </w:p>
    <w:p>
      <w:pPr>
        <w:pStyle w:val="Heading3"/>
      </w:pPr>
      <w:r>
        <w:t>Error Handling</w:t>
      </w:r>
    </w:p>
    <w:p>
      <w:pPr>
        <w:pStyle w:val="ListBullet"/>
      </w:pPr>
      <w:r>
        <w:t>4XX (Client Error): Returned when the request is invalid or cannot be completed; response follows JSON:API error format (application/vnd.api+json).</w:t>
      </w:r>
    </w:p>
    <w:p>
      <w:pPr>
        <w:pStyle w:val="ListBullet"/>
      </w:pPr>
      <w:r>
        <w:t>5XX (Server Error): Returned when an internal server error occurs; response follows the same JSON:API error format.</w:t>
      </w:r>
    </w:p>
    <w:p>
      <w:pPr>
        <w:pStyle w:val="Heading3"/>
      </w:pPr>
      <w:r>
        <w:t>Related catalogItems actions</w:t>
      </w:r>
    </w:p>
    <w:p>
      <w:pPr>
        <w:pStyle w:val="ListBullet"/>
      </w:pPr>
      <w:r>
        <w:t>[POST] Add Categories to a Catalog Item — /api/catalog-items/{{id}}/relationships/categories</w:t>
      </w:r>
    </w:p>
    <w:p>
      <w:pPr>
        <w:pStyle w:val="ListBullet"/>
      </w:pPr>
      <w:r>
        <w:t>[POST] Create Catalog Item — /catalog-items</w:t>
      </w:r>
    </w:p>
    <w:p>
      <w:pPr>
        <w:pStyle w:val="ListBullet"/>
      </w:pPr>
      <w:r>
        <w:t>[GET] Get a Catalog Item — /api/catalog-items/{{id}}</w:t>
      </w:r>
    </w:p>
    <w:p>
      <w:pPr>
        <w:pStyle w:val="ListBullet"/>
      </w:pPr>
      <w:r>
        <w:t>[GET] Get Catalog Items — /catalog-items</w:t>
      </w:r>
    </w:p>
    <w:p>
      <w:pPr>
        <w:pStyle w:val="ListBullet"/>
      </w:pPr>
      <w:r>
        <w:t>[GET] Get a Catalog Item’s Categories — /api/catalog-items/{{id}}/categories</w:t>
      </w:r>
    </w:p>
    <w:p>
      <w:pPr>
        <w:pStyle w:val="ListBullet"/>
      </w:pPr>
      <w:r>
        <w:t>[GET] Get Variant IDs for a Catalog Item — /api/catalog-items/{{id}}/relationships/variants</w:t>
      </w:r>
    </w:p>
    <w:p>
      <w:r>
        <w:br w:type="page"/>
      </w:r>
    </w:p>
    <w:p>
      <w:pPr>
        <w:pStyle w:val="Heading2"/>
      </w:pPr>
      <w:r>
        <w:t>45. [GET] List Bulk Create Catalog Category Jobs</w:t>
      </w:r>
    </w:p>
    <w:p>
      <w:r>
        <w:rPr>
          <w:b/>
        </w:rPr>
        <w:t xml:space="preserve">Endpoint: </w:t>
      </w:r>
      <w:r>
        <w:rPr>
          <w:rFonts w:ascii="Courier New" w:hAnsi="Courier New"/>
          <w:sz w:val="18"/>
        </w:rPr>
        <w:t>/catalog-category-bulk-create-jobs</w:t>
      </w:r>
    </w:p>
    <w:p>
      <w:pPr>
        <w:pStyle w:val="Heading3"/>
      </w:pPr>
      <w:r>
        <w:t>Prerequisites</w:t>
      </w:r>
    </w:p>
    <w:p>
      <w:pPr>
        <w:pStyle w:val="ListBullet"/>
      </w:pPr>
      <w:r>
        <w:t>Must have the required scope: catalogs:read</w:t>
      </w:r>
    </w:p>
    <w:p>
      <w:pPr>
        <w:pStyle w:val="Heading3"/>
      </w:pPr>
      <w:r>
        <w:t>Method</w:t>
      </w:r>
    </w:p>
    <w:p>
      <w:r>
        <w:t>GET</w:t>
      </w:r>
    </w:p>
    <w:p>
      <w:pPr>
        <w:pStyle w:val="Heading3"/>
      </w:pPr>
      <w:r>
        <w:t>URL</w:t>
      </w:r>
    </w:p>
    <w:p>
      <w:r>
        <w:t>https://a.klaviyo.com/api/catalog-category-bulk-create-jobs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catalog category bulk create jobs. Returns a maximum of 100 jobs per request.</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fields[catalog-category-bulk-create-job]</w:t>
            </w:r>
          </w:p>
        </w:tc>
        <w:tc>
          <w:tcPr>
            <w:tcW w:type="dxa" w:w="2880"/>
          </w:tcPr>
          <w:p>
            <w:r>
              <w:t>array of enum strings</w:t>
            </w:r>
          </w:p>
        </w:tc>
        <w:tc>
          <w:tcPr>
            <w:tcW w:type="dxa" w:w="2880"/>
          </w:tcPr>
          <w:p>
            <w:r>
              <w:t>Sparse fieldset selection. Allowed values: status, created_at, total_count, completed_count, failed_count, completed_at, errors, expires_at. (Send as repeated query param or array-encoded per your HTTP client.) For details: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status with operator equals. For details: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For details: https://developers.klaviyo.com/en/v2026-01-15/reference/api-overview#pagination</w:t>
            </w:r>
          </w:p>
        </w:tc>
      </w:tr>
    </w:tbl>
    <w:p/>
    <w:p>
      <w:pPr>
        <w:pStyle w:val="Heading3"/>
      </w:pPr>
      <w:r>
        <w:t>Request Body</w:t>
      </w:r>
    </w:p>
    <w:p>
      <w:r>
        <w:t>None.</w:t>
      </w:r>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"catalog-category-bulk-create-job",</w:t>
        <w:br/>
        <w:t xml:space="preserve"> "id": "01HZYT7QJ0D2K1ABC23DEF4567",</w:t>
        <w:br/>
        <w:t xml:space="preserve"> "attributes": {},</w:t>
        <w:br/>
        <w:t xml:space="preserve"> "links": {</w:t>
        <w:br/>
        <w:t xml:space="preserve"> "self": "https://a.klaviyo.com/api/catalog-category-bulk-create-jobs/01HZYT7QJ0D2K1ABC23DEF4567"</w:t>
        <w:br/>
        <w:t xml:space="preserve"> },</w:t>
        <w:br/>
        <w:t xml:space="preserve"> "relationships": {}</w:t>
        <w:br/>
        <w:t xml:space="preserve"> }</w:t>
        <w:br/>
        <w:t xml:space="preserve"> ],</w:t>
        <w:br/>
        <w:t xml:space="preserve"> "links": {</w:t>
        <w:br/>
        <w:t xml:space="preserve"> "self": "https://a.klaviyo.com/api/catalog-category-bulk-create-jobs",</w:t>
        <w:br/>
        <w:t xml:space="preserve"> "first": "https://a.klaviyo.com/api/catalog-category-bulk-create-jobs?page[cursor]=FIRST_CURSOR",</w:t>
        <w:br/>
        <w:t xml:space="preserve"> "last": "https://a.klaviyo.com/api/catalog-category-bulk-create-jobs?page[cursor]=LAST_CURSOR",</w:t>
        <w:br/>
        <w:t xml:space="preserve"> "prev": "https://a.klaviyo.com/api/catalog-category-bulk-create-jobs?page[cursor]=PREV_CURSOR",</w:t>
        <w:br/>
        <w:t xml:space="preserve"> "next": "https://a.klaviyo.com/api/catalog-category-bulk-create-jobs?page[cursor]=NEXT_CURSOR"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bulk create jobs (max 100 per request).</w:t>
            </w:r>
          </w:p>
        </w:tc>
      </w:tr>
      <w:tr>
        <w:tc>
          <w:tcPr>
            <w:tcW w:type="dxa" w:w="2880"/>
          </w:tcPr>
          <w:p>
            <w:r>
              <w:t>data[].type</w:t>
            </w:r>
          </w:p>
        </w:tc>
        <w:tc>
          <w:tcPr>
            <w:tcW w:type="dxa" w:w="2880"/>
          </w:tcPr>
          <w:p>
            <w:r>
              <w:t>enum string</w:t>
            </w:r>
          </w:p>
        </w:tc>
        <w:tc>
          <w:tcPr>
            <w:tcW w:type="dxa" w:w="2880"/>
          </w:tcPr>
          <w:p>
            <w:r>
              <w:t>Always catalog-category-bulk-create-job.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(shape not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job resource.</w:t>
            </w:r>
          </w:p>
        </w:tc>
      </w:tr>
      <w:tr>
        <w:tc>
          <w:tcPr>
            <w:tcW w:type="dxa" w:w="2880"/>
          </w:tcPr>
          <w:p>
            <w:r>
              <w:t>data[].relationships</w:t>
            </w:r>
          </w:p>
        </w:tc>
        <w:tc>
          <w:tcPr>
            <w:tcW w:type="dxa" w:w="2880"/>
          </w:tcPr>
          <w:p>
            <w:r>
              <w:t>object</w:t>
            </w:r>
          </w:p>
        </w:tc>
        <w:tc>
          <w:tcPr>
            <w:tcW w:type="dxa" w:w="2880"/>
          </w:tcPr>
          <w:p>
            <w:r>
              <w:t>Related resources (shape not specified).</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URL for the current result set.</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links.prev</w:t>
            </w:r>
          </w:p>
        </w:tc>
        <w:tc>
          <w:tcPr>
            <w:tcW w:type="dxa" w:w="2880"/>
          </w:tcPr>
          <w:p>
            <w:r>
              <w:t>string</w:t>
            </w:r>
          </w:p>
        </w:tc>
        <w:tc>
          <w:tcPr>
            <w:tcW w:type="dxa" w:w="2880"/>
          </w:tcPr>
          <w:p>
            <w:r>
              <w:t>URL for the previous page (may be omitted/null depending on state).</w:t>
            </w:r>
          </w:p>
        </w:tc>
      </w:tr>
      <w:tr>
        <w:tc>
          <w:tcPr>
            <w:tcW w:type="dxa" w:w="2880"/>
          </w:tcPr>
          <w:p>
            <w:r>
              <w:t>links.next</w:t>
            </w:r>
          </w:p>
        </w:tc>
        <w:tc>
          <w:tcPr>
            <w:tcW w:type="dxa" w:w="2880"/>
          </w:tcPr>
          <w:p>
            <w:r>
              <w:t>string</w:t>
            </w:r>
          </w:p>
        </w:tc>
        <w:tc>
          <w:tcPr>
            <w:tcW w:type="dxa" w:w="2880"/>
          </w:tcPr>
          <w:p>
            <w:r>
              <w:t>URL for the next page (may be omitted/null depending on state).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details.</w:t>
            </w:r>
          </w:p>
        </w:tc>
      </w:tr>
      <w:tr>
        <w:tc>
          <w:tcPr>
            <w:tcW w:type="dxa" w:w="2880"/>
          </w:tcPr>
          <w:p>
            <w:r>
              <w:t>errors[].source.pointer</w:t>
            </w:r>
          </w:p>
        </w:tc>
        <w:tc>
          <w:tcPr>
            <w:tcW w:type="dxa" w:w="2880"/>
          </w:tcPr>
          <w:p>
            <w:r>
              <w:t>string</w:t>
            </w:r>
          </w:p>
        </w:tc>
        <w:tc>
          <w:tcPr>
            <w:tcW w:type="dxa" w:w="2880"/>
          </w:tcPr>
          <w:p>
            <w:r>
              <w:t>JSON pointer to the associated entity (if applicable).</w:t>
            </w:r>
          </w:p>
        </w:tc>
      </w:tr>
      <w:tr>
        <w:tc>
          <w:tcPr>
            <w:tcW w:type="dxa" w:w="2880"/>
          </w:tcPr>
          <w:p>
            <w:r>
              <w:t>errors[].source.parameter</w:t>
            </w:r>
          </w:p>
        </w:tc>
        <w:tc>
          <w:tcPr>
            <w:tcW w:type="dxa" w:w="2880"/>
          </w:tcPr>
          <w:p>
            <w:r>
              <w:t>string</w:t>
            </w:r>
          </w:p>
        </w:tc>
        <w:tc>
          <w:tcPr>
            <w:tcW w:type="dxa" w:w="2880"/>
          </w:tcPr>
          <w:p>
            <w:r>
              <w:t>Query parameter associated with the error (if applicable).</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'https://a.klaviyo.com/api/catalog-category-bulk-create-jobs?filter=equals(status,"completed")&amp;fields[catalog-category-bulk-create-job]=status&amp;fields[catalog-category-bulk-create-job]=created_at' \</w:t>
        <w:br/>
        <w:t xml:space="preserve"> --header 'Accept: application/vnd.api+json' \</w:t>
        <w:br/>
        <w:t xml:space="preserve"> --header 'revision: 2026-01-15'</w:t>
      </w:r>
    </w:p>
    <w:p>
      <w:pPr>
        <w:pStyle w:val="Heading3"/>
      </w:pPr>
      <w:r>
        <w:t>Example Usage</w:t>
      </w:r>
    </w:p>
    <w:p>
      <w:pPr>
        <w:pStyle w:val="Heading3"/>
      </w:pPr>
      <w:r>
        <w:t>Example 1: List jobs (default fields)</w:t>
      </w:r>
    </w:p>
    <w:p>
      <w:r>
        <w:rPr>
          <w:b/>
          <w:color w:val="666666"/>
          <w:sz w:val="16"/>
        </w:rPr>
        <w:t>[bash]</w:t>
      </w:r>
    </w:p>
    <w:p>
      <w:pPr>
        <w:shd w:fill="F2F2F2" w:val="clear"/>
      </w:pPr>
      <w:r>
        <w:rPr>
          <w:rFonts w:ascii="Courier New" w:hAnsi="Courier New"/>
          <w:sz w:val="17"/>
        </w:rPr>
        <w:t>curl --request GET \</w:t>
        <w:br/>
        <w:t xml:space="preserve"> --url 'https://a.klaviyo.com/api/catalog-category-bulk-create-jobs' \</w:t>
        <w:br/>
        <w:t xml:space="preserve"> --header 'Accept: application/vnd.api+json' \</w:t>
        <w:br/>
        <w:t xml:space="preserve"> --header 'revision: 2026-01-15'</w:t>
      </w:r>
    </w:p>
    <w:p>
      <w:pPr>
        <w:pStyle w:val="Heading3"/>
      </w:pPr>
      <w:r>
        <w:t>Example 2: Filter by status</w:t>
      </w:r>
    </w:p>
    <w:p>
      <w:r>
        <w:rPr>
          <w:b/>
          <w:color w:val="666666"/>
          <w:sz w:val="16"/>
        </w:rPr>
        <w:t>[bash]</w:t>
      </w:r>
    </w:p>
    <w:p>
      <w:pPr>
        <w:shd w:fill="F2F2F2" w:val="clear"/>
      </w:pPr>
      <w:r>
        <w:rPr>
          <w:rFonts w:ascii="Courier New" w:hAnsi="Courier New"/>
          <w:sz w:val="17"/>
        </w:rPr>
        <w:t>curl --request GET \</w:t>
        <w:br/>
        <w:t xml:space="preserve"> --url 'https://a.klaviyo.com/api/catalog-category-bulk-create-jobs?filter=equals(status,"processing")' \</w:t>
        <w:br/>
        <w:t xml:space="preserve"> --header 'Accept: application/vnd.api+json' \</w:t>
        <w:br/>
        <w:t xml:space="preserve"> --header 'revision: 2026-01-15'</w:t>
      </w:r>
    </w:p>
    <w:p>
      <w:pPr>
        <w:pStyle w:val="Heading3"/>
      </w:pPr>
      <w:r>
        <w:t>Example 3: Paginate with cursor</w:t>
      </w:r>
    </w:p>
    <w:p>
      <w:r>
        <w:rPr>
          <w:b/>
          <w:color w:val="666666"/>
          <w:sz w:val="16"/>
        </w:rPr>
        <w:t>[bash]</w:t>
      </w:r>
    </w:p>
    <w:p>
      <w:pPr>
        <w:shd w:fill="F2F2F2" w:val="clear"/>
      </w:pPr>
      <w:r>
        <w:rPr>
          <w:rFonts w:ascii="Courier New" w:hAnsi="Courier New"/>
          <w:sz w:val="17"/>
        </w:rPr>
        <w:t>curl --request GET \</w:t>
        <w:br/>
        <w:t xml:space="preserve"> --url 'https://a.klaviyo.com/api/catalog-category-bulk-create-jobs?page[cursor]=NEXT_CURSOR' \</w:t>
        <w:br/>
        <w:t xml:space="preserve"> --header 'Accept: application/vnd.api+json' \</w:t>
        <w:br/>
        <w:t xml:space="preserve"> --header 'revision: 2026-01-15'</w:t>
      </w:r>
    </w:p>
    <w:p>
      <w:pPr>
        <w:pStyle w:val="Heading3"/>
      </w:pPr>
      <w:r>
        <w:t>Notes</w:t>
      </w:r>
    </w:p>
    <w:p>
      <w:pPr>
        <w:pStyle w:val="ListBullet"/>
      </w:pPr>
      <w:r>
        <w:t>Maximum of 100 jobs per request.</w:t>
      </w:r>
    </w:p>
    <w:p>
      <w:pPr>
        <w:pStyle w:val="ListBullet"/>
      </w:pPr>
      <w:r>
        <w:t>Sparse fieldsets are controlled via fields[catalog-category-bulk-create-job].</w:t>
      </w:r>
    </w:p>
    <w:p>
      <w:pPr>
        <w:pStyle w:val="ListBullet"/>
      </w:pPr>
      <w:r>
        <w:t>Filtering supports status with the equals operator (per provided documentation).</w:t>
      </w:r>
    </w:p>
    <w:p>
      <w:pPr>
        <w:pStyle w:val="Heading3"/>
      </w:pPr>
      <w:r>
        <w:t>Related catalogCategoryBulkCreateJobs actions</w:t>
      </w:r>
    </w:p>
    <w:p>
      <w:pPr>
        <w:pStyle w:val="ListBullet"/>
      </w:pPr>
      <w:r>
        <w:t>[POST] Bulk Create Catalog Categories (Create a Bulk Create Job) — /catalog-category-bulk-create-jobs</w:t>
      </w:r>
    </w:p>
    <w:p>
      <w:pPr>
        <w:pStyle w:val="ListBullet"/>
      </w:pPr>
      <w:r>
        <w:t>[GET] Get a Bulk Create Categories Job — /api/catalog-category-bulk-create-jobs/{{jobId}}</w:t>
      </w:r>
    </w:p>
    <w:p>
      <w:r>
        <w:br w:type="page"/>
      </w:r>
    </w:p>
    <w:p>
      <w:pPr>
        <w:pStyle w:val="Heading2"/>
      </w:pPr>
      <w:r>
        <w:t>46. [GET] Get a Bulk Create Categories Job</w:t>
      </w:r>
    </w:p>
    <w:p>
      <w:r>
        <w:rPr>
          <w:b/>
        </w:rPr>
        <w:t xml:space="preserve">Endpoint: </w:t>
      </w:r>
      <w:r>
        <w:rPr>
          <w:rFonts w:ascii="Courier New" w:hAnsi="Courier New"/>
          <w:sz w:val="18"/>
        </w:rPr>
        <w:t>/api/catalog-category-bulk-create-jobs/{{jobId}}</w:t>
      </w:r>
    </w:p>
    <w:p>
      <w:pPr>
        <w:pStyle w:val="Heading3"/>
      </w:pPr>
      <w:r>
        <w:t>Prerequisites</w:t>
      </w:r>
    </w:p>
    <w:p>
      <w:pPr>
        <w:pStyle w:val="ListBullet"/>
      </w:pPr>
      <w:r>
        <w:t>Must have permission scope: catalogs:read</w:t>
      </w:r>
    </w:p>
    <w:p>
      <w:pPr>
        <w:pStyle w:val="Heading3"/>
      </w:pPr>
      <w:r>
        <w:t>Method</w:t>
      </w:r>
    </w:p>
    <w:p>
      <w:r>
        <w:t>GET</w:t>
      </w:r>
    </w:p>
    <w:p>
      <w:pPr>
        <w:pStyle w:val="Heading3"/>
      </w:pPr>
      <w:r>
        <w:t>URL</w:t>
      </w:r>
    </w:p>
    <w:p>
      <w:r>
        <w:t>https://a.klaviyo.com/api/catalog-category-bulk-create-jobs/{{job_id}}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 catalog category bulk create job by its job ID. You can optionally use include[]=categories to fetch related category resources in the same response.</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/api/catalog-category-bulk-create-jobs/).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endpoint.</w:t>
      </w:r>
    </w:p>
    <w:p>
      <w:pPr>
        <w:pStyle w:val="Heading3"/>
      </w:pPr>
      <w:r>
        <w:t>Valid Examples</w:t>
      </w:r>
    </w:p>
    <w:p>
      <w:r>
        <w:rPr>
          <w:b/>
          <w:color w:val="666666"/>
          <w:sz w:val="16"/>
        </w:rPr>
        <w:t>[http]</w:t>
      </w:r>
    </w:p>
    <w:p>
      <w:pPr>
        <w:shd w:fill="F2F2F2" w:val="clear"/>
      </w:pPr>
      <w:r>
        <w:rPr>
          <w:rFonts w:ascii="Courier New" w:hAnsi="Courier New"/>
          <w:sz w:val="17"/>
        </w:rPr>
        <w:t>/api/catalog-category-bulk-create-jobs/01HZYT2ABC3DEF4GHI5JKL6MN7</w:t>
      </w:r>
    </w:p>
    <w:p>
      <w:pPr>
        <w:pStyle w:val="Heading3"/>
      </w:pPr>
      <w:r>
        <w:t>Invalid Examples</w:t>
      </w:r>
    </w:p>
    <w:p>
      <w:r>
        <w:rPr>
          <w:b/>
          <w:color w:val="666666"/>
          <w:sz w:val="16"/>
        </w:rPr>
        <w:t>[http]</w:t>
      </w:r>
    </w:p>
    <w:p>
      <w:pPr>
        <w:shd w:fill="F2F2F2" w:val="clear"/>
      </w:pPr>
      <w:r>
        <w:rPr>
          <w:rFonts w:ascii="Courier New" w:hAnsi="Courier New"/>
          <w:sz w:val="17"/>
        </w:rPr>
        <w:t>/api/catalog-category-bulk-create-jobs/</w:t>
        <w:br/>
        <w:t>/api/catalog-category-bulk-create-jobs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fields[catalog-category-bulk-create-job]</w:t>
            </w:r>
          </w:p>
        </w:tc>
        <w:tc>
          <w:tcPr>
            <w:tcW w:type="dxa" w:w="2880"/>
          </w:tcPr>
          <w:p>
            <w:r>
              <w:t>array of string</w:t>
            </w:r>
          </w:p>
        </w:tc>
        <w:tc>
          <w:tcPr>
            <w:tcW w:type="dxa" w:w="2880"/>
          </w:tcPr>
          <w:p>
            <w:r>
              <w:t>Sparse fieldset for the job resource. Allowed values: status, created_at, total_count, completed_count, failed_count, completed_at, errors, expires_at. See: https://developers.klaviyo.com/en/v2026-01-15/reference/api-overview#sparse-fieldsets</w:t>
            </w:r>
          </w:p>
        </w:tc>
      </w:tr>
      <w:tr>
        <w:tc>
          <w:tcPr>
            <w:tcW w:type="dxa" w:w="2880"/>
          </w:tcPr>
          <w:p>
            <w:r>
              <w:t>fields[catalog-category]</w:t>
            </w:r>
          </w:p>
        </w:tc>
        <w:tc>
          <w:tcPr>
            <w:tcW w:type="dxa" w:w="2880"/>
          </w:tcPr>
          <w:p>
            <w:r>
              <w:t>array of string</w:t>
            </w:r>
          </w:p>
        </w:tc>
        <w:tc>
          <w:tcPr>
            <w:tcW w:type="dxa" w:w="2880"/>
          </w:tcPr>
          <w:p>
            <w:r>
              <w:t>Sparse fieldset for included catalog categories. Allowed values: external_id, name, updated. See: https://developers.klaviyo.com/en/v2026-01-15/reference/api-overview#sparse-fieldsets</w:t>
            </w:r>
          </w:p>
        </w:tc>
      </w:tr>
      <w:tr>
        <w:tc>
          <w:tcPr>
            <w:tcW w:type="dxa" w:w="2880"/>
          </w:tcPr>
          <w:p>
            <w:r>
              <w:t>include</w:t>
            </w:r>
          </w:p>
        </w:tc>
        <w:tc>
          <w:tcPr>
            <w:tcW w:type="dxa" w:w="2880"/>
          </w:tcPr>
          <w:p>
            <w:r>
              <w:t>array of string</w:t>
            </w:r>
          </w:p>
        </w:tc>
        <w:tc>
          <w:tcPr>
            <w:tcW w:type="dxa" w:w="2880"/>
          </w:tcPr>
          <w:p>
            <w:r>
              <w:t>Related resources to include. Allowed value: categories.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"catalog-category-bulk-create-job",</w:t>
        <w:br/>
        <w:t xml:space="preserve"> "id": "01HZYT2ABC3DEF4GHI5JKL6MN7",</w:t>
        <w:br/>
        <w:t xml:space="preserve"> "attributes": {},</w:t>
        <w:br/>
        <w:t xml:space="preserve"> "links": {</w:t>
        <w:br/>
        <w:t xml:space="preserve"> "self": "https://a.klaviyo.com/api/catalog-category-bulk-create-jobs/01HZYT2ABC3DEF4GHI5JKL6MN7"</w:t>
        <w:br/>
        <w:t xml:space="preserve"> },</w:t>
        <w:br/>
        <w:t xml:space="preserve"> "relationships": {}</w:t>
        <w:br/>
        <w:t xml:space="preserve"> },</w:t>
        <w:br/>
        <w:t xml:space="preserve"> "included": [</w:t>
        <w:br/>
        <w:t xml:space="preserve"> {</w:t>
        <w:br/>
        <w:t xml:space="preserve"> "type": "&lt;CatalogCategoryEnum&gt;",</w:t>
        <w:br/>
        <w:t xml:space="preserve"> "id": "$custom:::$default:::external-cat-123",</w:t>
        <w:br/>
        <w:t xml:space="preserve"> "attributes": {</w:t>
        <w:br/>
        <w:t xml:space="preserve"> "external_id": "external-cat-123",</w:t>
        <w:br/>
        <w:t xml:space="preserve"> "name": "Shoes",</w:t>
        <w:br/>
        <w:t xml:space="preserve"> "updated": "2026-01-15T10:30:00.000000"</w:t>
        <w:br/>
        <w:t xml:space="preserve"> },</w:t>
        <w:br/>
        <w:t xml:space="preserve"> "links": "&lt;ObjectLinks&gt;"</w:t>
        <w:br/>
        <w:t xml:space="preserve"> }</w:t>
        <w:br/>
        <w:t xml:space="preserve"> ],</w:t>
        <w:br/>
        <w:t xml:space="preserve"> "links": {</w:t>
        <w:br/>
        <w:t xml:space="preserve"> "self": "https://a.klaviyo.com/api/catalog-category-bulk-create-jobs/01HZYT2ABC3DEF4GHI5JKL6MN7"</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"job_id"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"job_id"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for the bulk create job.</w:t>
            </w:r>
          </w:p>
        </w:tc>
      </w:tr>
      <w:tr>
        <w:tc>
          <w:tcPr>
            <w:tcW w:type="dxa" w:w="2880"/>
          </w:tcPr>
          <w:p>
            <w:r>
              <w:t>data.type</w:t>
            </w:r>
          </w:p>
        </w:tc>
        <w:tc>
          <w:tcPr>
            <w:tcW w:type="dxa" w:w="2880"/>
          </w:tcPr>
          <w:p>
            <w:r>
              <w:t>string</w:t>
            </w:r>
          </w:p>
        </w:tc>
        <w:tc>
          <w:tcPr>
            <w:tcW w:type="dxa" w:w="2880"/>
          </w:tcPr>
          <w:p>
            <w:r>
              <w:t>Resource type. Value: catalog-category-bulk-create-job.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(fields available via sparse fieldsets include: status, created_at, total_count, completed_count, failed_count, completed_at, errors, expires_at).</w:t>
            </w:r>
          </w:p>
        </w:tc>
      </w:tr>
      <w:tr>
        <w:tc>
          <w:tcPr>
            <w:tcW w:type="dxa" w:w="2880"/>
          </w:tcPr>
          <w:p>
            <w:r>
              <w:t>data.links</w:t>
            </w:r>
          </w:p>
        </w:tc>
        <w:tc>
          <w:tcPr>
            <w:tcW w:type="dxa" w:w="2880"/>
          </w:tcPr>
          <w:p>
            <w:r>
              <w:t>object</w:t>
            </w:r>
          </w:p>
        </w:tc>
        <w:tc>
          <w:tcPr>
            <w:tcW w:type="dxa" w:w="2880"/>
          </w:tcPr>
          <w:p>
            <w:r>
              <w:t>Links related to the job resource.</w:t>
            </w:r>
          </w:p>
        </w:tc>
      </w:tr>
      <w:tr>
        <w:tc>
          <w:tcPr>
            <w:tcW w:type="dxa" w:w="2880"/>
          </w:tcPr>
          <w:p>
            <w:r>
              <w:t>data.links.self</w:t>
            </w:r>
          </w:p>
        </w:tc>
        <w:tc>
          <w:tcPr>
            <w:tcW w:type="dxa" w:w="2880"/>
          </w:tcPr>
          <w:p>
            <w:r>
              <w:t>string</w:t>
            </w:r>
          </w:p>
        </w:tc>
        <w:tc>
          <w:tcPr>
            <w:tcW w:type="dxa" w:w="2880"/>
          </w:tcPr>
          <w:p>
            <w:r>
              <w:t>Canonical URL for this job resource.</w:t>
            </w:r>
          </w:p>
        </w:tc>
      </w:tr>
      <w:tr>
        <w:tc>
          <w:tcPr>
            <w:tcW w:type="dxa" w:w="2880"/>
          </w:tcPr>
          <w:p>
            <w:r>
              <w:t>data.relationships</w:t>
            </w:r>
          </w:p>
        </w:tc>
        <w:tc>
          <w:tcPr>
            <w:tcW w:type="dxa" w:w="2880"/>
          </w:tcPr>
          <w:p>
            <w:r>
              <w:t>object</w:t>
            </w:r>
          </w:p>
        </w:tc>
        <w:tc>
          <w:tcPr>
            <w:tcW w:type="dxa" w:w="2880"/>
          </w:tcPr>
          <w:p>
            <w:r>
              <w:t>Relationships object (may be present when using include).</w:t>
            </w:r>
          </w:p>
        </w:tc>
      </w:tr>
      <w:tr>
        <w:tc>
          <w:tcPr>
            <w:tcW w:type="dxa" w:w="2880"/>
          </w:tcPr>
          <w:p>
            <w:r>
              <w:t>included</w:t>
            </w:r>
          </w:p>
        </w:tc>
        <w:tc>
          <w:tcPr>
            <w:tcW w:type="dxa" w:w="2880"/>
          </w:tcPr>
          <w:p>
            <w:r>
              <w:t>array</w:t>
            </w:r>
          </w:p>
        </w:tc>
        <w:tc>
          <w:tcPr>
            <w:tcW w:type="dxa" w:w="2880"/>
          </w:tcPr>
          <w:p>
            <w:r>
              <w:t>Included related resources (present when include[]=categories is used).</w:t>
            </w:r>
          </w:p>
        </w:tc>
      </w:tr>
      <w:tr>
        <w:tc>
          <w:tcPr>
            <w:tcW w:type="dxa" w:w="2880"/>
          </w:tcPr>
          <w:p>
            <w:r>
              <w:t>included[].type</w:t>
            </w:r>
          </w:p>
        </w:tc>
        <w:tc>
          <w:tcPr>
            <w:tcW w:type="dxa" w:w="2880"/>
          </w:tcPr>
          <w:p>
            <w:r>
              <w:t>string</w:t>
            </w:r>
          </w:p>
        </w:tc>
        <w:tc>
          <w:tcPr>
            <w:tcW w:type="dxa" w:w="2880"/>
          </w:tcPr>
          <w:p>
            <w:r>
              <w:t>Catalog category resource type (documented as &lt;CatalogCategoryEnum&gt;).</w:t>
            </w:r>
          </w:p>
        </w:tc>
      </w:tr>
      <w:tr>
        <w:tc>
          <w:tcPr>
            <w:tcW w:type="dxa" w:w="2880"/>
          </w:tcPr>
          <w:p>
            <w:r>
              <w:t>included[].id</w:t>
            </w:r>
          </w:p>
        </w:tc>
        <w:tc>
          <w:tcPr>
            <w:tcW w:type="dxa" w:w="2880"/>
          </w:tcPr>
          <w:p>
            <w:r>
              <w:t>string</w:t>
            </w:r>
          </w:p>
        </w:tc>
        <w:tc>
          <w:tcPr>
            <w:tcW w:type="dxa" w:w="2880"/>
          </w:tcPr>
          <w:p>
            <w:r>
              <w:t>Catalog category compound ID formatted as {integration}:::{catalog}:::{external_id} (e.g., $custom:::$default:::external-cat-123).</w:t>
            </w:r>
          </w:p>
        </w:tc>
      </w:tr>
      <w:tr>
        <w:tc>
          <w:tcPr>
            <w:tcW w:type="dxa" w:w="2880"/>
          </w:tcPr>
          <w:p>
            <w:r>
              <w:t>included[].attributes</w:t>
            </w:r>
          </w:p>
        </w:tc>
        <w:tc>
          <w:tcPr>
            <w:tcW w:type="dxa" w:w="2880"/>
          </w:tcPr>
          <w:p>
            <w:r>
              <w:t>object</w:t>
            </w:r>
          </w:p>
        </w:tc>
        <w:tc>
          <w:tcPr>
            <w:tcW w:type="dxa" w:w="2880"/>
          </w:tcPr>
          <w:p>
            <w:r>
              <w:t>Catalog category attributes.</w:t>
            </w:r>
          </w:p>
        </w:tc>
      </w:tr>
      <w:tr>
        <w:tc>
          <w:tcPr>
            <w:tcW w:type="dxa" w:w="2880"/>
          </w:tcPr>
          <w:p>
            <w:r>
              <w:t>included[].attributes.external_id</w:t>
            </w:r>
          </w:p>
        </w:tc>
        <w:tc>
          <w:tcPr>
            <w:tcW w:type="dxa" w:w="2880"/>
          </w:tcPr>
          <w:p>
            <w:r>
              <w:t>string</w:t>
            </w:r>
          </w:p>
        </w:tc>
        <w:tc>
          <w:tcPr>
            <w:tcW w:type="dxa" w:w="2880"/>
          </w:tcPr>
          <w:p>
            <w:r>
              <w:t>The ID of the catalog category in an external system.</w:t>
            </w:r>
          </w:p>
        </w:tc>
      </w:tr>
      <w:tr>
        <w:tc>
          <w:tcPr>
            <w:tcW w:type="dxa" w:w="2880"/>
          </w:tcPr>
          <w:p>
            <w:r>
              <w:t>included[].attributes.name</w:t>
            </w:r>
          </w:p>
        </w:tc>
        <w:tc>
          <w:tcPr>
            <w:tcW w:type="dxa" w:w="2880"/>
          </w:tcPr>
          <w:p>
            <w:r>
              <w:t>string</w:t>
            </w:r>
          </w:p>
        </w:tc>
        <w:tc>
          <w:tcPr>
            <w:tcW w:type="dxa" w:w="2880"/>
          </w:tcPr>
          <w:p>
            <w:r>
              <w:t>The name of the catalog category.</w:t>
            </w:r>
          </w:p>
        </w:tc>
      </w:tr>
      <w:tr>
        <w:tc>
          <w:tcPr>
            <w:tcW w:type="dxa" w:w="2880"/>
          </w:tcPr>
          <w:p>
            <w:r>
              <w:t>included[].attributes.updated</w:t>
            </w:r>
          </w:p>
        </w:tc>
        <w:tc>
          <w:tcPr>
            <w:tcW w:type="dxa" w:w="2880"/>
          </w:tcPr>
          <w:p>
            <w:r>
              <w:t>string</w:t>
            </w:r>
          </w:p>
        </w:tc>
        <w:tc>
          <w:tcPr>
            <w:tcW w:type="dxa" w:w="2880"/>
          </w:tcPr>
          <w:p>
            <w:r>
              <w:t>Last updated timestamp in ISO 8601 format (YYYY-MM-DDTHH:MM:SS.mmmmmm).</w:t>
            </w:r>
          </w:p>
        </w:tc>
      </w:tr>
      <w:tr>
        <w:tc>
          <w:tcPr>
            <w:tcW w:type="dxa" w:w="2880"/>
          </w:tcPr>
          <w:p>
            <w:r>
              <w:t>included[].links</w:t>
            </w:r>
          </w:p>
        </w:tc>
        <w:tc>
          <w:tcPr>
            <w:tcW w:type="dxa" w:w="2880"/>
          </w:tcPr>
          <w:p>
            <w:r>
              <w:t>object or string</w:t>
            </w:r>
          </w:p>
        </w:tc>
        <w:tc>
          <w:tcPr>
            <w:tcW w:type="dxa" w:w="2880"/>
          </w:tcPr>
          <w:p>
            <w:r>
              <w:t>Links for the included category resource (documented as &lt;ObjectLinks&gt;).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response/resource.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'https://a.klaviyo.com/api/catalog-category-bulk-create-jobs/01HZYT2ABC3DEF4GHI5JKL6MN7?include=categories' \</w:t>
        <w:br/>
        <w:t xml:space="preserve"> --header 'Accept: application/vnd.api+json' \</w:t>
        <w:br/>
        <w:t xml:space="preserve"> --header 'revision: 2026-01-15'</w:t>
      </w:r>
    </w:p>
    <w:p>
      <w:pPr>
        <w:pStyle w:val="Heading3"/>
      </w:pPr>
      <w:r>
        <w:t>Example Usage</w:t>
      </w:r>
    </w:p>
    <w:p>
      <w:pPr>
        <w:pStyle w:val="Heading3"/>
      </w:pPr>
      <w:r>
        <w:t>Example 1: Get job only (no included categories)</w:t>
      </w:r>
    </w:p>
    <w:p>
      <w:r>
        <w:rPr>
          <w:b/>
          <w:color w:val="666666"/>
          <w:sz w:val="16"/>
        </w:rPr>
        <w:t>[bash]</w:t>
      </w:r>
    </w:p>
    <w:p>
      <w:pPr>
        <w:shd w:fill="F2F2F2" w:val="clear"/>
      </w:pPr>
      <w:r>
        <w:rPr>
          <w:rFonts w:ascii="Courier New" w:hAnsi="Courier New"/>
          <w:sz w:val="17"/>
        </w:rPr>
        <w:t>curl -sS \</w:t>
        <w:br/>
        <w:t xml:space="preserve"> 'https://a.klaviyo.com/api/catalog-category-bulk-create-jobs/01HZYT2ABC3DEF4GHI5JKL6MN7' \</w:t>
        <w:br/>
        <w:t xml:space="preserve"> -H 'Accept: application/vnd.api+json' \</w:t>
        <w:br/>
        <w:t xml:space="preserve"> -H 'revision: 2026-01-15'</w:t>
      </w:r>
    </w:p>
    <w:p>
      <w:pPr>
        <w:pStyle w:val="Heading3"/>
      </w:pPr>
      <w:r>
        <w:t>Example 2: Include related categories</w:t>
      </w:r>
    </w:p>
    <w:p>
      <w:r>
        <w:rPr>
          <w:b/>
          <w:color w:val="666666"/>
          <w:sz w:val="16"/>
        </w:rPr>
        <w:t>[bash]</w:t>
      </w:r>
    </w:p>
    <w:p>
      <w:pPr>
        <w:shd w:fill="F2F2F2" w:val="clear"/>
      </w:pPr>
      <w:r>
        <w:rPr>
          <w:rFonts w:ascii="Courier New" w:hAnsi="Courier New"/>
          <w:sz w:val="17"/>
        </w:rPr>
        <w:t>curl -sS \</w:t>
        <w:br/>
        <w:t xml:space="preserve"> 'https://a.klaviyo.com/api/catalog-category-bulk-create-jobs/01HZYT2ABC3DEF4GHI5JKL6MN7?include=categories' \</w:t>
        <w:br/>
        <w:t xml:space="preserve"> -H 'Accept: application/vnd.api+json' \</w:t>
        <w:br/>
        <w:t xml:space="preserve"> -H 'revision: 2026-01-15'</w:t>
      </w:r>
    </w:p>
    <w:p>
      <w:pPr>
        <w:pStyle w:val="Heading3"/>
      </w:pPr>
      <w:r>
        <w:t>Example 3: Sparse fieldsets (limit returned fields)</w:t>
      </w:r>
    </w:p>
    <w:p>
      <w:r>
        <w:rPr>
          <w:b/>
          <w:color w:val="666666"/>
          <w:sz w:val="16"/>
        </w:rPr>
        <w:t>[bash]</w:t>
      </w:r>
    </w:p>
    <w:p>
      <w:pPr>
        <w:shd w:fill="F2F2F2" w:val="clear"/>
      </w:pPr>
      <w:r>
        <w:rPr>
          <w:rFonts w:ascii="Courier New" w:hAnsi="Courier New"/>
          <w:sz w:val="17"/>
        </w:rPr>
        <w:t>curl -sS \</w:t>
        <w:br/>
        <w:t xml:space="preserve"> 'https://a.klaviyo.com/api/catalog-category-bulk-create-jobs/01HZYT2ABC3DEF4GHI5JKL6MN7?fields[catalog-category-bulk-create-job]=status&amp;fields[catalog-category]=external_id&amp;include=categories' \</w:t>
        <w:br/>
        <w:t xml:space="preserve"> -H 'Accept: application/vnd.api+json' \</w:t>
        <w:br/>
        <w:t xml:space="preserve"> -H 'revision: 2026-01-15'</w:t>
      </w:r>
    </w:p>
    <w:p>
      <w:pPr>
        <w:pStyle w:val="Heading3"/>
      </w:pPr>
      <w:r>
        <w:t>Notes</w:t>
      </w:r>
    </w:p>
    <w:p>
      <w:pPr>
        <w:pStyle w:val="ListBullet"/>
      </w:pPr>
      <w:r>
        <w:t>Rate limits: Burst 350/s; Steady 3500/m.</w:t>
      </w:r>
    </w:p>
    <w:p>
      <w:pPr>
        <w:pStyle w:val="ListBullet"/>
      </w:pPr>
      <w:r>
        <w:t>Use include[]=categories to receive category records in included.</w:t>
      </w:r>
    </w:p>
    <w:p>
      <w:pPr>
        <w:pStyle w:val="ListBullet"/>
      </w:pPr>
      <w:r>
        <w:t>Sparse fieldsets are supported via fields[resource]=... parameters (see linked Klaviyo API overview docs).</w:t>
      </w:r>
    </w:p>
    <w:p>
      <w:pPr>
        <w:pStyle w:val="Heading3"/>
      </w:pPr>
      <w:r>
        <w:t>Related catalogCategoryBulkCreateJobs actions</w:t>
      </w:r>
    </w:p>
    <w:p>
      <w:pPr>
        <w:pStyle w:val="ListBullet"/>
      </w:pPr>
      <w:r>
        <w:t>[POST] Bulk Create Catalog Categories (Create a Bulk Create Job) — /catalog-category-bulk-create-jobs</w:t>
      </w:r>
    </w:p>
    <w:p>
      <w:pPr>
        <w:pStyle w:val="ListBullet"/>
      </w:pPr>
      <w:r>
        <w:t>[GET] List Bulk Create Catalog Category Jobs — /catalog-category-bulk-create-jobs</w:t>
      </w:r>
    </w:p>
    <w:p>
      <w:r>
        <w:br w:type="page"/>
      </w:r>
    </w:p>
    <w:p>
      <w:pPr>
        <w:pStyle w:val="Heading2"/>
      </w:pPr>
      <w:r>
        <w:t>47. [GET] List Catalog Item Bulk Create Jobs</w:t>
      </w:r>
    </w:p>
    <w:p>
      <w:r>
        <w:rPr>
          <w:b/>
        </w:rPr>
        <w:t xml:space="preserve">Endpoint: </w:t>
      </w:r>
      <w:r>
        <w:rPr>
          <w:rFonts w:ascii="Courier New" w:hAnsi="Courier New"/>
          <w:sz w:val="18"/>
        </w:rPr>
        <w:t>/catalog-item-bulk-create-jobs</w:t>
      </w:r>
    </w:p>
    <w:p>
      <w:pPr>
        <w:pStyle w:val="Heading3"/>
      </w:pPr>
      <w:r>
        <w:t>Prerequisites</w:t>
      </w:r>
    </w:p>
    <w:p>
      <w:pPr>
        <w:pStyle w:val="ListBullet"/>
      </w:pPr>
      <w:r>
        <w:t>Must have permission scope: catalogs:read</w:t>
      </w:r>
    </w:p>
    <w:p>
      <w:pPr>
        <w:pStyle w:val="Heading3"/>
      </w:pPr>
      <w:r>
        <w:t>Method</w:t>
      </w:r>
    </w:p>
    <w:p>
      <w:r>
        <w:t>GET</w:t>
      </w:r>
    </w:p>
    <w:p>
      <w:pPr>
        <w:pStyle w:val="Heading3"/>
      </w:pPr>
      <w:r>
        <w:t>URL</w:t>
      </w:r>
    </w:p>
    <w:p>
      <w:r>
        <w:t>https://a.klaviyo.com/api/catalog-item-bulk-create-jobs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catalog item bulk create jobs. Returns a maximum of 100 jobs per request.</w:t>
      </w:r>
    </w:p>
    <w:p>
      <w:r>
        <w:rPr>
          <w:b/>
        </w:rPr>
        <w:t>Rate limits:</w:t>
      </w:r>
    </w:p>
    <w:p>
      <w:pPr>
        <w:pStyle w:val="ListBullet"/>
      </w:pPr>
      <w:r>
        <w:t>Burst: 350/s</w:t>
      </w:r>
    </w:p>
    <w:p>
      <w:pPr>
        <w:pStyle w:val="ListBullet"/>
      </w:pPr>
      <w:r>
        <w:t>Steady: 3500/m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fields[catalog-item-bulk-create-job]</w:t>
            </w:r>
          </w:p>
        </w:tc>
        <w:tc>
          <w:tcPr>
            <w:tcW w:type="dxa" w:w="2880"/>
          </w:tcPr>
          <w:p>
            <w:r>
              <w:t>array of enum strings</w:t>
            </w:r>
          </w:p>
        </w:tc>
        <w:tc>
          <w:tcPr>
            <w:tcW w:type="dxa" w:w="2880"/>
          </w:tcPr>
          <w:p>
            <w:r>
              <w:t>Sparse fieldset for catalog item bulk create jobs. Allowed values: status, created_at, total_count, completed_count, failed_count, completed_at, errors, expires_at.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status with operator equals.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"catalog-item-bulk-create-job",</w:t>
        <w:br/>
        <w:t xml:space="preserve"> "id": "01HZY3M2Y8K9Q7V4Z6N1P0ABCD",</w:t>
        <w:br/>
        <w:t xml:space="preserve"> "attributes": {},</w:t>
        <w:br/>
        <w:t xml:space="preserve"> "links": {</w:t>
        <w:br/>
        <w:t xml:space="preserve"> "self": "https://a.klaviyo.com/api/catalog-item-bulk-create-jobs/01HZY3M2Y8K9Q7V4Z6N1P0ABCD"</w:t>
        <w:br/>
        <w:t xml:space="preserve"> },</w:t>
        <w:br/>
        <w:t xml:space="preserve"> "relationships": {}</w:t>
        <w:br/>
        <w:t xml:space="preserve"> }</w:t>
        <w:br/>
        <w:t xml:space="preserve"> ],</w:t>
        <w:br/>
        <w:t xml:space="preserve"> "links": {</w:t>
        <w:br/>
        <w:t xml:space="preserve"> "self": "https://a.klaviyo.com/api/catalog-item-bulk-create-jobs",</w:t>
        <w:br/>
        <w:t xml:space="preserve"> "first": "https://a.klaviyo.com/api/catalog-item-bulk-create-jobs?page[cursor]=FIRST_CURSOR",</w:t>
        <w:br/>
        <w:t xml:space="preserve"> "last": "https://a.klaviyo.com/api/catalog-item-bulk-create-jobs?page[cursor]=LAST_CURSOR",</w:t>
        <w:br/>
        <w:t xml:space="preserve"> "prev": "https://a.klaviyo.com/api/catalog-item-bulk-create-jobs?page[cursor]=PREV_CURSOR",</w:t>
        <w:br/>
        <w:t xml:space="preserve"> "next": "https://a.klaviyo.com/api/catalog-item-bulk-create-jobs?page[cursor]=NEXT_CURSOR"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"e2c1f6d7-1234-4bcd-9aef-0123456789ab",</w:t>
        <w:br/>
        <w:t xml:space="preserve"> "code": "invalid_request",</w:t>
        <w:br/>
        <w:t xml:space="preserve"> "title": "Client Error",</w:t>
        <w:br/>
        <w:t xml:space="preserve"> "detail": "The request was invalid.",</w:t>
        <w:br/>
        <w:t xml:space="preserve"> "source": {</w:t>
        <w:br/>
        <w:t xml:space="preserve"> "pointer": "/data/attributes/status",</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"a1b2c3d4-5678-4abc-9def-0123456789ab",</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catalog item bulk create jobs (max 100 per request).</w:t>
            </w:r>
          </w:p>
        </w:tc>
      </w:tr>
      <w:tr>
        <w:tc>
          <w:tcPr>
            <w:tcW w:type="dxa" w:w="2880"/>
          </w:tcPr>
          <w:p>
            <w:r>
              <w:t>data[].type</w:t>
            </w:r>
          </w:p>
        </w:tc>
        <w:tc>
          <w:tcPr>
            <w:tcW w:type="dxa" w:w="2880"/>
          </w:tcPr>
          <w:p>
            <w:r>
              <w:t>string</w:t>
            </w:r>
          </w:p>
        </w:tc>
        <w:tc>
          <w:tcPr>
            <w:tcW w:type="dxa" w:w="2880"/>
          </w:tcPr>
          <w:p>
            <w:r>
              <w:t>Resource type. Value: catalog-item-bulk-create-job.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(fields may be limited by sparse fieldsets).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job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errors</w:t>
            </w:r>
          </w:p>
        </w:tc>
        <w:tc>
          <w:tcPr>
            <w:tcW w:type="dxa" w:w="2880"/>
          </w:tcPr>
          <w:p>
            <w:r>
              <w:t>array</w:t>
            </w:r>
          </w:p>
        </w:tc>
        <w:tc>
          <w:tcPr>
            <w:tcW w:type="dxa" w:w="2880"/>
          </w:tcPr>
          <w:p>
            <w:r>
              <w:t>Error objects (present on 4XX/5XX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Name of the query parameter that caused the error (if provided).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 equals {value}</w:t>
            </w:r>
          </w:p>
        </w:tc>
        <w:tc>
          <w:tcPr>
            <w:tcW w:type="dxa" w:w="2880"/>
          </w:tcPr>
          <w:p>
            <w:r>
              <w:t>string</w:t>
            </w:r>
          </w:p>
        </w:tc>
        <w:tc>
          <w:tcPr>
            <w:tcW w:type="dxa" w:w="2880"/>
          </w:tcPr>
          <w:p>
            <w:r>
              <w:t>Filter jobs where status equals a value. (Only status: equals is documented as allowed.)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'https://a.klaviyo.com/api/catalog-item-bulk-create-jobs?filter=status%20equals%20%22completed%22&amp;fields[catalog-item-bulk-create-job]=status&amp;fields[catalog-item-bulk-create-job]=created_at' \</w:t>
        <w:br/>
        <w:t xml:space="preserve"> --header 'Accept: application/vnd.api+json' \</w:t>
        <w:br/>
        <w:t xml:space="preserve"> --header 'revision: 2026-01-15'</w:t>
      </w:r>
    </w:p>
    <w:p>
      <w:pPr>
        <w:pStyle w:val="Heading3"/>
      </w:pPr>
      <w:r>
        <w:t>Example Usage</w:t>
      </w:r>
    </w:p>
    <w:p>
      <w:pPr>
        <w:pStyle w:val="Heading3"/>
      </w:pPr>
      <w:r>
        <w:t>Example 1: List jobs (default fields)</w:t>
      </w:r>
    </w:p>
    <w:p>
      <w:r>
        <w:rPr>
          <w:b/>
          <w:color w:val="666666"/>
          <w:sz w:val="16"/>
        </w:rPr>
        <w:t>[bash]</w:t>
      </w:r>
    </w:p>
    <w:p>
      <w:pPr>
        <w:shd w:fill="F2F2F2" w:val="clear"/>
      </w:pPr>
      <w:r>
        <w:rPr>
          <w:rFonts w:ascii="Courier New" w:hAnsi="Courier New"/>
          <w:sz w:val="17"/>
        </w:rPr>
        <w:t>curl -sS --request GET 'https://a.klaviyo.com/api/catalog-item-bulk-create-jobs' \</w:t>
        <w:br/>
        <w:t xml:space="preserve"> --header 'Accept: application/vnd.api+json' \</w:t>
        <w:br/>
        <w:t xml:space="preserve"> --header 'revision: 2026-01-15'</w:t>
      </w:r>
    </w:p>
    <w:p>
      <w:pPr>
        <w:pStyle w:val="Heading3"/>
      </w:pPr>
      <w:r>
        <w:t>Example 2: Request only specific fields (sparse fieldset)</w:t>
      </w:r>
    </w:p>
    <w:p>
      <w:r>
        <w:rPr>
          <w:b/>
          <w:color w:val="666666"/>
          <w:sz w:val="16"/>
        </w:rPr>
        <w:t>[bash]</w:t>
      </w:r>
    </w:p>
    <w:p>
      <w:pPr>
        <w:shd w:fill="F2F2F2" w:val="clear"/>
      </w:pPr>
      <w:r>
        <w:rPr>
          <w:rFonts w:ascii="Courier New" w:hAnsi="Courier New"/>
          <w:sz w:val="17"/>
        </w:rPr>
        <w:t>curl -sS --request GET 'https://a.klaviyo.com/api/catalog-item-bulk-create-jobs?fields[catalog-item-bulk-create-job]=status&amp;fields[catalog-item-bulk-create-job]=total_count&amp;fields[catalog-item-bulk-create-job]=failed_count' \</w:t>
        <w:br/>
        <w:t xml:space="preserve"> --header 'Accept: application/vnd.api+json' \</w:t>
        <w:br/>
        <w:t xml:space="preserve"> --header 'revision: 2026-01-15'</w:t>
      </w:r>
    </w:p>
    <w:p>
      <w:pPr>
        <w:pStyle w:val="Heading3"/>
      </w:pPr>
      <w:r>
        <w:t>Example 3: Paginate using a cursor</w:t>
      </w:r>
    </w:p>
    <w:p>
      <w:r>
        <w:rPr>
          <w:b/>
          <w:color w:val="666666"/>
          <w:sz w:val="16"/>
        </w:rPr>
        <w:t>[bash]</w:t>
      </w:r>
    </w:p>
    <w:p>
      <w:pPr>
        <w:shd w:fill="F2F2F2" w:val="clear"/>
      </w:pPr>
      <w:r>
        <w:rPr>
          <w:rFonts w:ascii="Courier New" w:hAnsi="Courier New"/>
          <w:sz w:val="17"/>
        </w:rPr>
        <w:t>curl -sS --request GET 'https://a.klaviyo.com/api/catalog-item-bulk-create-jobs?page[cursor]=NEXT_CURSOR_VALUE' \</w:t>
        <w:br/>
        <w:t xml:space="preserve"> --header 'Accept: application/vnd.api+json' \</w:t>
        <w:br/>
        <w:t xml:space="preserve"> --header 'revision: 2026-01-15'</w:t>
      </w:r>
    </w:p>
    <w:p>
      <w:pPr>
        <w:pStyle w:val="Heading3"/>
      </w:pPr>
      <w:r>
        <w:t>Behavior</w:t>
      </w:r>
    </w:p>
    <w:p>
      <w:pPr>
        <w:pStyle w:val="ListBullet"/>
      </w:pPr>
      <w:r>
        <w:t>Returns up to 100 catalog item bulk create jobs per request.</w:t>
      </w:r>
    </w:p>
    <w:p>
      <w:pPr>
        <w:pStyle w:val="ListBullet"/>
      </w:pPr>
      <w:r>
        <w:t>Supports sparse fieldsets via fields[catalog-item-bulk-create-job].</w:t>
      </w:r>
    </w:p>
    <w:p>
      <w:pPr>
        <w:pStyle w:val="ListBullet"/>
      </w:pPr>
      <w:r>
        <w:t>Supports filtering via filter (documented: status with equals).</w:t>
      </w:r>
    </w:p>
    <w:p>
      <w:pPr>
        <w:pStyle w:val="ListBullet"/>
      </w:pPr>
      <w:r>
        <w:t>Supports cursor-based pagination via page[cursor].</w:t>
      </w:r>
    </w:p>
    <w:p>
      <w:pPr>
        <w:pStyle w:val="Heading3"/>
      </w:pPr>
      <w:r>
        <w:t>Notes</w:t>
      </w:r>
    </w:p>
    <w:p>
      <w:pPr>
        <w:pStyle w:val="ListBullet"/>
      </w:pPr>
      <w:r>
        <w:t>This endpoint uses JSON:API media type: application/vnd.api+json.</w:t>
      </w:r>
    </w:p>
    <w:p>
      <w:pPr>
        <w:pStyle w:val="ListBullet"/>
      </w:pPr>
      <w:r>
        <w:t>The revision header is required and must be set to 2026-01-15.</w:t>
      </w:r>
    </w:p>
    <w:p>
      <w:pPr>
        <w:pStyle w:val="Heading3"/>
      </w:pPr>
      <w:r>
        <w:t>Related catalogItemBulkCreateJobs actions</w:t>
      </w:r>
    </w:p>
    <w:p>
      <w:pPr>
        <w:pStyle w:val="ListBullet"/>
      </w:pPr>
      <w:r>
        <w:t>[POST] Bulk Create Catalog Items — /catalog-item-bulk-create-jobs</w:t>
      </w:r>
    </w:p>
    <w:p>
      <w:pPr>
        <w:pStyle w:val="ListBullet"/>
      </w:pPr>
      <w:r>
        <w:t>[GET] Get a Bulk Create Catalog Items Job — /api/catalog-item-bulk-create-jobs/{{jobId}}</w:t>
      </w:r>
    </w:p>
    <w:p>
      <w:r>
        <w:br w:type="page"/>
      </w:r>
    </w:p>
    <w:p>
      <w:pPr>
        <w:pStyle w:val="Heading2"/>
      </w:pPr>
      <w:r>
        <w:t>48. [GET] Get a Bulk Create Catalog Items Job</w:t>
      </w:r>
    </w:p>
    <w:p>
      <w:r>
        <w:rPr>
          <w:b/>
        </w:rPr>
        <w:t xml:space="preserve">Endpoint: </w:t>
      </w:r>
      <w:r>
        <w:rPr>
          <w:rFonts w:ascii="Courier New" w:hAnsi="Courier New"/>
          <w:sz w:val="18"/>
        </w:rPr>
        <w:t>/api/catalog-item-bulk-create-jobs/{{jobId}}</w:t>
      </w:r>
    </w:p>
    <w:p>
      <w:pPr>
        <w:pStyle w:val="Heading3"/>
      </w:pPr>
      <w:r>
        <w:t>Prerequisites</w:t>
      </w:r>
    </w:p>
    <w:p>
      <w:pPr>
        <w:pStyle w:val="ListBullet"/>
      </w:pPr>
      <w:r>
        <w:t>Must have access to the Klaviyo account with scope: catalogs:read</w:t>
      </w:r>
    </w:p>
    <w:p>
      <w:pPr>
        <w:pStyle w:val="Heading3"/>
      </w:pPr>
      <w:r>
        <w:t>Method</w:t>
      </w:r>
    </w:p>
    <w:p>
      <w:r>
        <w:t>GET</w:t>
      </w:r>
    </w:p>
    <w:p>
      <w:pPr>
        <w:pStyle w:val="Heading3"/>
      </w:pPr>
      <w:r>
        <w:t>URL</w:t>
      </w:r>
    </w:p>
    <w:p>
      <w:r>
        <w:t>https://a.klaviyo.com/api/catalog-item-bulk-create-jobs/{{job_id}}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 catalog item bulk create job by its job ID. Optionally, you can include related items data via the include query parameter.</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/api/catalog-item-bulk-create-jobs/).</w:t>
      </w:r>
    </w:p>
    <w:p>
      <w:pPr>
        <w:pStyle w:val="ListBullet"/>
      </w:pPr>
      <w:r>
        <w:t>Always construct the path as /api/catalog-item-bulk-create-jobs/{{job_id}}, where {{job_id}}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/api/catalog-item-bulk-create-jobs/01HZY7Y8GQ9Z2Y3K1T8V7C6B5A</w:t>
      </w:r>
    </w:p>
    <w:p>
      <w:pPr>
        <w:pStyle w:val="Heading3"/>
      </w:pPr>
      <w:r>
        <w:t>Invalid Examples</w:t>
      </w:r>
    </w:p>
    <w:p>
      <w:r>
        <w:rPr>
          <w:b/>
          <w:color w:val="666666"/>
          <w:sz w:val="16"/>
        </w:rPr>
        <w:t>[http]</w:t>
      </w:r>
    </w:p>
    <w:p>
      <w:pPr>
        <w:shd w:fill="F2F2F2" w:val="clear"/>
      </w:pPr>
      <w:r>
        <w:rPr>
          <w:rFonts w:ascii="Courier New" w:hAnsi="Courier New"/>
          <w:sz w:val="17"/>
        </w:rPr>
        <w:t>/api/catalog-item-bulk-create-jobs/</w:t>
        <w:br/>
        <w:t>/api/catalog-item-bulk-create-jobs</w:t>
        <w:br/>
        <w:t>/api/catalog-item-bulk-create-jobs/{{empty}}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fields[catalog-item-bulk-create-job]</w:t>
            </w:r>
          </w:p>
        </w:tc>
        <w:tc>
          <w:tcPr>
            <w:tcW w:type="dxa" w:w="2880"/>
          </w:tcPr>
          <w:p>
            <w:r>
              <w:t>array of string</w:t>
            </w:r>
          </w:p>
        </w:tc>
        <w:tc>
          <w:tcPr>
            <w:tcW w:type="dxa" w:w="2880"/>
          </w:tcPr>
          <w:p>
            <w:r>
              <w:t>Sparse fieldset for the job resource. Allowed values: status, created_at, total_count, completed_count, failed_count, completed_at, errors, expires_at. See: https://developers.klaviyo.com/en/v2026-01-15/reference/api-overview#sparse-fieldsets</w:t>
            </w:r>
          </w:p>
        </w:tc>
      </w:tr>
      <w:tr>
        <w:tc>
          <w:tcPr>
            <w:tcW w:type="dxa" w:w="2880"/>
          </w:tcPr>
          <w:p>
            <w:r>
              <w:t>fields[catalog-item]</w:t>
            </w:r>
          </w:p>
        </w:tc>
        <w:tc>
          <w:tcPr>
            <w:tcW w:type="dxa" w:w="2880"/>
          </w:tcPr>
          <w:p>
            <w:r>
              <w:t>array of string</w:t>
            </w:r>
          </w:p>
        </w:tc>
        <w:tc>
          <w:tcPr>
            <w:tcW w:type="dxa" w:w="2880"/>
          </w:tcPr>
          <w:p>
            <w:r>
              <w:t>Sparse fieldset for included catalog items. Allowed values: external_id, title, description, price, url, image_full_url, image_thumbnail_url, images, custom_metadata, published, created, updated. See: https://developers.klaviyo.com/en/v2026-01-15/reference/api-overview#sparse-fieldsets</w:t>
            </w:r>
          </w:p>
        </w:tc>
      </w:tr>
      <w:tr>
        <w:tc>
          <w:tcPr>
            <w:tcW w:type="dxa" w:w="2880"/>
          </w:tcPr>
          <w:p>
            <w:r>
              <w:t>include</w:t>
            </w:r>
          </w:p>
        </w:tc>
        <w:tc>
          <w:tcPr>
            <w:tcW w:type="dxa" w:w="2880"/>
          </w:tcPr>
          <w:p>
            <w:r>
              <w:t>array of string</w:t>
            </w:r>
          </w:p>
        </w:tc>
        <w:tc>
          <w:tcPr>
            <w:tcW w:type="dxa" w:w="2880"/>
          </w:tcPr>
          <w:p>
            <w:r>
              <w:t>Related resources to include. Allowed values: items.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"catalog-item-bulk-create-job",</w:t>
        <w:br/>
        <w:t xml:space="preserve"> "id": "01HZY7Y8GQ9Z2Y3K1T8V7C6B5A",</w:t>
        <w:br/>
        <w:t xml:space="preserve"> "attributes": {},</w:t>
        <w:br/>
        <w:t xml:space="preserve"> "links": {</w:t>
        <w:br/>
        <w:t xml:space="preserve"> "self": "https://a.klaviyo.com/api/catalog-item-bulk-create-jobs/01HZY7Y8GQ9Z2Y3K1T8V7C6B5A"</w:t>
        <w:br/>
        <w:t xml:space="preserve"> },</w:t>
        <w:br/>
        <w:t xml:space="preserve"> "relationships": {}</w:t>
        <w:br/>
        <w:t xml:space="preserve"> },</w:t>
        <w:br/>
        <w:t xml:space="preserve"> "included": [</w:t>
        <w:br/>
        <w:t xml:space="preserve"> {</w:t>
        <w:br/>
        <w:t xml:space="preserve"> "type": "&lt;CatalogItemEnum&gt;",</w:t>
        <w:br/>
        <w:t xml:space="preserve"> "id": "$custom:::$default:::SKU-123",</w:t>
        <w:br/>
        <w:t xml:space="preserve"> "attributes": {</w:t>
        <w:br/>
        <w:t xml:space="preserve"> "external_id": "SKU-123",</w:t>
        <w:br/>
        <w:t xml:space="preserve"> "title": "Example Item",</w:t>
        <w:br/>
        <w:t xml:space="preserve"> "description": "An example catalog item.",</w:t>
        <w:br/>
        <w:t xml:space="preserve"> "price": 29.99,</w:t>
        <w:br/>
        <w:t xml:space="preserve"> "url": "https://example.com/products/sku-123",</w:t>
        <w:br/>
        <w:t xml:space="preserve"> "image_full_url": "https://example.com/images/sku-123-full.jpg",</w:t>
        <w:br/>
        <w:t xml:space="preserve"> "image_thumbnail_url": "https://example.com/images/sku-123-thumb.jpg",</w:t>
        <w:br/>
        <w:t xml:space="preserve"> "images": [</w:t>
        <w:br/>
        <w:t xml:space="preserve"> "https://example.com/images/sku-123-1.jpg",</w:t>
        <w:br/>
        <w:t xml:space="preserve"> "https://example.com/images/sku-123-2.jpg"</w:t>
        <w:br/>
        <w:t xml:space="preserve"> ],</w:t>
        <w:br/>
        <w:t xml:space="preserve"> "custom_metadata": {</w:t>
        <w:br/>
        <w:t xml:space="preserve"> "color": "black",</w:t>
        <w:br/>
        <w:t xml:space="preserve"> "size": "M"</w:t>
        <w:br/>
        <w:t xml:space="preserve"> },</w:t>
        <w:br/>
        <w:t xml:space="preserve"> "published": true,</w:t>
        <w:br/>
        <w:t xml:space="preserve"> "created": "2026-01-01T12:00:00.000000",</w:t>
        <w:br/>
        <w:t xml:space="preserve"> "updated": "2026-01-10T09:30:00.000000"</w:t>
        <w:br/>
        <w:t xml:space="preserve"> },</w:t>
        <w:br/>
        <w:t xml:space="preserve"> "links": "&lt;ObjectLinks&gt;"</w:t>
        <w:br/>
        <w:t xml:space="preserve"> }</w:t>
        <w:br/>
        <w:t xml:space="preserve"> ],</w:t>
        <w:br/>
        <w:t xml:space="preserve"> "links": {</w:t>
        <w:br/>
        <w:t xml:space="preserve"> "self": "https://a.klaviyo.com/api/catalog-item-bulk-create-jobs/01HZY7Y8GQ9Z2Y3K1T8V7C6B5A"</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"include"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for the bulk create job.</w:t>
            </w:r>
          </w:p>
        </w:tc>
      </w:tr>
      <w:tr>
        <w:tc>
          <w:tcPr>
            <w:tcW w:type="dxa" w:w="2880"/>
          </w:tcPr>
          <w:p>
            <w:r>
              <w:t>data.type</w:t>
            </w:r>
          </w:p>
        </w:tc>
        <w:tc>
          <w:tcPr>
            <w:tcW w:type="dxa" w:w="2880"/>
          </w:tcPr>
          <w:p>
            <w:r>
              <w:t>string</w:t>
            </w:r>
          </w:p>
        </w:tc>
        <w:tc>
          <w:tcPr>
            <w:tcW w:type="dxa" w:w="2880"/>
          </w:tcPr>
          <w:p>
            <w:r>
              <w:t>Resource type. Value: catalog-item-bulk-create-job.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(shape not further specified in the scraped content).</w:t>
            </w:r>
          </w:p>
        </w:tc>
      </w:tr>
      <w:tr>
        <w:tc>
          <w:tcPr>
            <w:tcW w:type="dxa" w:w="2880"/>
          </w:tcPr>
          <w:p>
            <w:r>
              <w:t>data.links</w:t>
            </w:r>
          </w:p>
        </w:tc>
        <w:tc>
          <w:tcPr>
            <w:tcW w:type="dxa" w:w="2880"/>
          </w:tcPr>
          <w:p>
            <w:r>
              <w:t>object</w:t>
            </w:r>
          </w:p>
        </w:tc>
        <w:tc>
          <w:tcPr>
            <w:tcW w:type="dxa" w:w="2880"/>
          </w:tcPr>
          <w:p>
            <w:r>
              <w:t>Links related to the job resource.</w:t>
            </w:r>
          </w:p>
        </w:tc>
      </w:tr>
      <w:tr>
        <w:tc>
          <w:tcPr>
            <w:tcW w:type="dxa" w:w="2880"/>
          </w:tcPr>
          <w:p>
            <w:r>
              <w:t>data.links.self</w:t>
            </w:r>
          </w:p>
        </w:tc>
        <w:tc>
          <w:tcPr>
            <w:tcW w:type="dxa" w:w="2880"/>
          </w:tcPr>
          <w:p>
            <w:r>
              <w:t>string</w:t>
            </w:r>
          </w:p>
        </w:tc>
        <w:tc>
          <w:tcPr>
            <w:tcW w:type="dxa" w:w="2880"/>
          </w:tcPr>
          <w:p>
            <w:r>
              <w:t>Canonical URL for this job.</w:t>
            </w:r>
          </w:p>
        </w:tc>
      </w:tr>
      <w:tr>
        <w:tc>
          <w:tcPr>
            <w:tcW w:type="dxa" w:w="2880"/>
          </w:tcPr>
          <w:p>
            <w:r>
              <w:t>data.relationships</w:t>
            </w:r>
          </w:p>
        </w:tc>
        <w:tc>
          <w:tcPr>
            <w:tcW w:type="dxa" w:w="2880"/>
          </w:tcPr>
          <w:p>
            <w:r>
              <w:t>object</w:t>
            </w:r>
          </w:p>
        </w:tc>
        <w:tc>
          <w:tcPr>
            <w:tcW w:type="dxa" w:w="2880"/>
          </w:tcPr>
          <w:p>
            <w:r>
              <w:t>Relationships object (may be present).</w:t>
            </w:r>
          </w:p>
        </w:tc>
      </w:tr>
      <w:tr>
        <w:tc>
          <w:tcPr>
            <w:tcW w:type="dxa" w:w="2880"/>
          </w:tcPr>
          <w:p>
            <w:r>
              <w:t>included</w:t>
            </w:r>
          </w:p>
        </w:tc>
        <w:tc>
          <w:tcPr>
            <w:tcW w:type="dxa" w:w="2880"/>
          </w:tcPr>
          <w:p>
            <w:r>
              <w:t>array</w:t>
            </w:r>
          </w:p>
        </w:tc>
        <w:tc>
          <w:tcPr>
            <w:tcW w:type="dxa" w:w="2880"/>
          </w:tcPr>
          <w:p>
            <w:r>
              <w:t>Included related resources when include=items is used.</w:t>
            </w:r>
          </w:p>
        </w:tc>
      </w:tr>
      <w:tr>
        <w:tc>
          <w:tcPr>
            <w:tcW w:type="dxa" w:w="2880"/>
          </w:tcPr>
          <w:p>
            <w:r>
              <w:t>included[].type</w:t>
            </w:r>
          </w:p>
        </w:tc>
        <w:tc>
          <w:tcPr>
            <w:tcW w:type="dxa" w:w="2880"/>
          </w:tcPr>
          <w:p>
            <w:r>
              <w:t>string</w:t>
            </w:r>
          </w:p>
        </w:tc>
        <w:tc>
          <w:tcPr>
            <w:tcW w:type="dxa" w:w="2880"/>
          </w:tcPr>
          <w:p>
            <w:r>
              <w:t>Type of included catalog item resource (documented as &lt;CatalogItemEnum&gt;).</w:t>
            </w:r>
          </w:p>
        </w:tc>
      </w:tr>
      <w:tr>
        <w:tc>
          <w:tcPr>
            <w:tcW w:type="dxa" w:w="2880"/>
          </w:tcPr>
          <w:p>
            <w:r>
              <w:t>included[].id</w:t>
            </w:r>
          </w:p>
        </w:tc>
        <w:tc>
          <w:tcPr>
            <w:tcW w:type="dxa" w:w="2880"/>
          </w:tcPr>
          <w:p>
            <w:r>
              <w:t>string</w:t>
            </w:r>
          </w:p>
        </w:tc>
        <w:tc>
          <w:tcPr>
            <w:tcW w:type="dxa" w:w="2880"/>
          </w:tcPr>
          <w:p>
            <w:r>
              <w:t>Catalog item compound ID in format {integration}:::{catalog}:::{external_id} (e.g., $custom:::$default:::SKU-123).</w:t>
            </w:r>
          </w:p>
        </w:tc>
      </w:tr>
      <w:tr>
        <w:tc>
          <w:tcPr>
            <w:tcW w:type="dxa" w:w="2880"/>
          </w:tcPr>
          <w:p>
            <w:r>
              <w:t>included[].attributes</w:t>
            </w:r>
          </w:p>
        </w:tc>
        <w:tc>
          <w:tcPr>
            <w:tcW w:type="dxa" w:w="2880"/>
          </w:tcPr>
          <w:p>
            <w:r>
              <w:t>object</w:t>
            </w:r>
          </w:p>
        </w:tc>
        <w:tc>
          <w:tcPr>
            <w:tcW w:type="dxa" w:w="2880"/>
          </w:tcPr>
          <w:p>
            <w:r>
              <w:t>Catalog item attributes.</w:t>
            </w:r>
          </w:p>
        </w:tc>
      </w:tr>
      <w:tr>
        <w:tc>
          <w:tcPr>
            <w:tcW w:type="dxa" w:w="2880"/>
          </w:tcPr>
          <w:p>
            <w:r>
              <w:t>included[].attributes.external_id</w:t>
            </w:r>
          </w:p>
        </w:tc>
        <w:tc>
          <w:tcPr>
            <w:tcW w:type="dxa" w:w="2880"/>
          </w:tcPr>
          <w:p>
            <w:r>
              <w:t>string</w:t>
            </w:r>
          </w:p>
        </w:tc>
        <w:tc>
          <w:tcPr>
            <w:tcW w:type="dxa" w:w="2880"/>
          </w:tcPr>
          <w:p>
            <w:r>
              <w:t>The ID of the catalog item in an external system.</w:t>
            </w:r>
          </w:p>
        </w:tc>
      </w:tr>
      <w:tr>
        <w:tc>
          <w:tcPr>
            <w:tcW w:type="dxa" w:w="2880"/>
          </w:tcPr>
          <w:p>
            <w:r>
              <w:t>included[].attributes.title</w:t>
            </w:r>
          </w:p>
        </w:tc>
        <w:tc>
          <w:tcPr>
            <w:tcW w:type="dxa" w:w="2880"/>
          </w:tcPr>
          <w:p>
            <w:r>
              <w:t>string</w:t>
            </w:r>
          </w:p>
        </w:tc>
        <w:tc>
          <w:tcPr>
            <w:tcW w:type="dxa" w:w="2880"/>
          </w:tcPr>
          <w:p>
            <w:r>
              <w:t>The title of the catalog item.</w:t>
            </w:r>
          </w:p>
        </w:tc>
      </w:tr>
      <w:tr>
        <w:tc>
          <w:tcPr>
            <w:tcW w:type="dxa" w:w="2880"/>
          </w:tcPr>
          <w:p>
            <w:r>
              <w:t>included[].attributes.description</w:t>
            </w:r>
          </w:p>
        </w:tc>
        <w:tc>
          <w:tcPr>
            <w:tcW w:type="dxa" w:w="2880"/>
          </w:tcPr>
          <w:p>
            <w:r>
              <w:t>string</w:t>
            </w:r>
          </w:p>
        </w:tc>
        <w:tc>
          <w:tcPr>
            <w:tcW w:type="dxa" w:w="2880"/>
          </w:tcPr>
          <w:p>
            <w:r>
              <w:t>A description of the catalog item.</w:t>
            </w:r>
          </w:p>
        </w:tc>
      </w:tr>
      <w:tr>
        <w:tc>
          <w:tcPr>
            <w:tcW w:type="dxa" w:w="2880"/>
          </w:tcPr>
          <w:p>
            <w:r>
              <w:t>included[].attributes.price</w:t>
            </w:r>
          </w:p>
        </w:tc>
        <w:tc>
          <w:tcPr>
            <w:tcW w:type="dxa" w:w="2880"/>
          </w:tcPr>
          <w:p>
            <w:r>
              <w:t>number</w:t>
            </w:r>
          </w:p>
        </w:tc>
        <w:tc>
          <w:tcPr>
            <w:tcW w:type="dxa" w:w="2880"/>
          </w:tcPr>
          <w:p>
            <w:r>
              <w:t>Display price for the catalog item (may need to update variants separately for price-update use cases).</w:t>
            </w:r>
          </w:p>
        </w:tc>
      </w:tr>
      <w:tr>
        <w:tc>
          <w:tcPr>
            <w:tcW w:type="dxa" w:w="2880"/>
          </w:tcPr>
          <w:p>
            <w:r>
              <w:t>included[].attributes.url</w:t>
            </w:r>
          </w:p>
        </w:tc>
        <w:tc>
          <w:tcPr>
            <w:tcW w:type="dxa" w:w="2880"/>
          </w:tcPr>
          <w:p>
            <w:r>
              <w:t>string</w:t>
            </w:r>
          </w:p>
        </w:tc>
        <w:tc>
          <w:tcPr>
            <w:tcW w:type="dxa" w:w="2880"/>
          </w:tcPr>
          <w:p>
            <w:r>
              <w:t>URL to the catalog item on your website.</w:t>
            </w:r>
          </w:p>
        </w:tc>
      </w:tr>
      <w:tr>
        <w:tc>
          <w:tcPr>
            <w:tcW w:type="dxa" w:w="2880"/>
          </w:tcPr>
          <w:p>
            <w:r>
              <w:t>included[].attributes.image_full_url</w:t>
            </w:r>
          </w:p>
        </w:tc>
        <w:tc>
          <w:tcPr>
            <w:tcW w:type="dxa" w:w="2880"/>
          </w:tcPr>
          <w:p>
            <w:r>
              <w:t>string</w:t>
            </w:r>
          </w:p>
        </w:tc>
        <w:tc>
          <w:tcPr>
            <w:tcW w:type="dxa" w:w="2880"/>
          </w:tcPr>
          <w:p>
            <w:r>
              <w:t>URL for a full image of the catalog item.</w:t>
            </w:r>
          </w:p>
        </w:tc>
      </w:tr>
      <w:tr>
        <w:tc>
          <w:tcPr>
            <w:tcW w:type="dxa" w:w="2880"/>
          </w:tcPr>
          <w:p>
            <w:r>
              <w:t>included[].attributes.image_thumbnail_url</w:t>
            </w:r>
          </w:p>
        </w:tc>
        <w:tc>
          <w:tcPr>
            <w:tcW w:type="dxa" w:w="2880"/>
          </w:tcPr>
          <w:p>
            <w:r>
              <w:t>string</w:t>
            </w:r>
          </w:p>
        </w:tc>
        <w:tc>
          <w:tcPr>
            <w:tcW w:type="dxa" w:w="2880"/>
          </w:tcPr>
          <w:p>
            <w:r>
              <w:t>URL for a thumbnail image of the catalog item.</w:t>
            </w:r>
          </w:p>
        </w:tc>
      </w:tr>
      <w:tr>
        <w:tc>
          <w:tcPr>
            <w:tcW w:type="dxa" w:w="2880"/>
          </w:tcPr>
          <w:p>
            <w:r>
              <w:t>included[].attributes.images</w:t>
            </w:r>
          </w:p>
        </w:tc>
        <w:tc>
          <w:tcPr>
            <w:tcW w:type="dxa" w:w="2880"/>
          </w:tcPr>
          <w:p>
            <w:r>
              <w:t>array of string</w:t>
            </w:r>
          </w:p>
        </w:tc>
        <w:tc>
          <w:tcPr>
            <w:tcW w:type="dxa" w:w="2880"/>
          </w:tcPr>
          <w:p>
            <w:r>
              <w:t>List of image URLs for the catalog item.</w:t>
            </w:r>
          </w:p>
        </w:tc>
      </w:tr>
      <w:tr>
        <w:tc>
          <w:tcPr>
            <w:tcW w:type="dxa" w:w="2880"/>
          </w:tcPr>
          <w:p>
            <w:r>
              <w:t>included[].attributes.custom_metadata</w:t>
            </w:r>
          </w:p>
        </w:tc>
        <w:tc>
          <w:tcPr>
            <w:tcW w:type="dxa" w:w="2880"/>
          </w:tcPr>
          <w:p>
            <w:r>
              <w:t>object</w:t>
            </w:r>
          </w:p>
        </w:tc>
        <w:tc>
          <w:tcPr>
            <w:tcW w:type="dxa" w:w="2880"/>
          </w:tcPr>
          <w:p>
            <w:r>
              <w:t>Flat JSON blob with custom metadata (may not exceed 100kb).</w:t>
            </w:r>
          </w:p>
        </w:tc>
      </w:tr>
      <w:tr>
        <w:tc>
          <w:tcPr>
            <w:tcW w:type="dxa" w:w="2880"/>
          </w:tcPr>
          <w:p>
            <w:r>
              <w:t>included[].attributes.published</w:t>
            </w:r>
          </w:p>
        </w:tc>
        <w:tc>
          <w:tcPr>
            <w:tcW w:type="dxa" w:w="2880"/>
          </w:tcPr>
          <w:p>
            <w:r>
              <w:t>boolean</w:t>
            </w:r>
          </w:p>
        </w:tc>
        <w:tc>
          <w:tcPr>
            <w:tcW w:type="dxa" w:w="2880"/>
          </w:tcPr>
          <w:p>
            <w:r>
              <w:t>Whether the catalog item is published.</w:t>
            </w:r>
          </w:p>
        </w:tc>
      </w:tr>
      <w:tr>
        <w:tc>
          <w:tcPr>
            <w:tcW w:type="dxa" w:w="2880"/>
          </w:tcPr>
          <w:p>
            <w:r>
              <w:t>included[].attributes.created</w:t>
            </w:r>
          </w:p>
        </w:tc>
        <w:tc>
          <w:tcPr>
            <w:tcW w:type="dxa" w:w="2880"/>
          </w:tcPr>
          <w:p>
            <w:r>
              <w:t>string</w:t>
            </w:r>
          </w:p>
        </w:tc>
        <w:tc>
          <w:tcPr>
            <w:tcW w:type="dxa" w:w="2880"/>
          </w:tcPr>
          <w:p>
            <w:r>
              <w:t>Creation timestamp (ISO 8601 with microseconds).</w:t>
            </w:r>
          </w:p>
        </w:tc>
      </w:tr>
      <w:tr>
        <w:tc>
          <w:tcPr>
            <w:tcW w:type="dxa" w:w="2880"/>
          </w:tcPr>
          <w:p>
            <w:r>
              <w:t>included[].attributes.updated</w:t>
            </w:r>
          </w:p>
        </w:tc>
        <w:tc>
          <w:tcPr>
            <w:tcW w:type="dxa" w:w="2880"/>
          </w:tcPr>
          <w:p>
            <w:r>
              <w:t>string</w:t>
            </w:r>
          </w:p>
        </w:tc>
        <w:tc>
          <w:tcPr>
            <w:tcW w:type="dxa" w:w="2880"/>
          </w:tcPr>
          <w:p>
            <w:r>
              <w:t>Last updated timestamp (ISO 8601 with microseconds).</w:t>
            </w:r>
          </w:p>
        </w:tc>
      </w:tr>
      <w:tr>
        <w:tc>
          <w:tcPr>
            <w:tcW w:type="dxa" w:w="2880"/>
          </w:tcPr>
          <w:p>
            <w:r>
              <w:t>included[].links</w:t>
            </w:r>
          </w:p>
        </w:tc>
        <w:tc>
          <w:tcPr>
            <w:tcW w:type="dxa" w:w="2880"/>
          </w:tcPr>
          <w:p>
            <w:r>
              <w:t>object/string</w:t>
            </w:r>
          </w:p>
        </w:tc>
        <w:tc>
          <w:tcPr>
            <w:tcW w:type="dxa" w:w="2880"/>
          </w:tcPr>
          <w:p>
            <w:r>
              <w:t>Links for the included resource (documented as &lt;ObjectLinks&gt;).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Top-level self link for this response.</w:t>
            </w:r>
          </w:p>
        </w:tc>
      </w:tr>
    </w:tbl>
    <w:p/>
    <w:p>
      <w:pPr>
        <w:pStyle w:val="Heading3"/>
      </w:pPr>
      <w:r>
        <w:t>Notes</w:t>
      </w:r>
    </w:p>
    <w:p>
      <w:pPr>
        <w:pStyle w:val="ListBullet"/>
      </w:pPr>
      <w:r>
        <w:t>The include query parameter supports items to return related catalog item data.</w:t>
      </w:r>
    </w:p>
    <w:p>
      <w:pPr>
        <w:pStyle w:val="ListBullet"/>
      </w:pPr>
      <w:r>
        <w:t>Rate limits (as documented): Burst 350/s, Steady 3500/m.</w:t>
      </w:r>
    </w:p>
    <w:p>
      <w:pPr>
        <w:pStyle w:val="Heading3"/>
      </w:pPr>
      <w:r>
        <w:t>Error Handling</w:t>
      </w:r>
    </w:p>
    <w:p>
      <w:pPr>
        <w:pStyle w:val="ListBullet"/>
      </w:pPr>
      <w:r>
        <w:t>4XX (Client Error): Returned when the request is invalid (e.g., invalid parameters). Response uses JSON:API errors[].</w:t>
      </w:r>
    </w:p>
    <w:p>
      <w:pPr>
        <w:pStyle w:val="ListBullet"/>
      </w:pPr>
      <w:r>
        <w:t>5XX (Server Error): Returned for unexpected server-side failures. Response uses JSON:API errors[].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'https://a.klaviyo.com/api/catalog-item-bulk-create-jobs/01HZY7Y8GQ9Z2Y3K1T8V7C6B5A?include=items' \</w:t>
        <w:br/>
        <w:t xml:space="preserve"> --header 'Accept: application/vnd.api+json' \</w:t>
        <w:br/>
        <w:t xml:space="preserve"> --header 'revision: 2026-01-15'</w:t>
      </w:r>
    </w:p>
    <w:p>
      <w:pPr>
        <w:pStyle w:val="Heading3"/>
      </w:pPr>
      <w:r>
        <w:t>Example Usage</w:t>
      </w:r>
    </w:p>
    <w:p>
      <w:pPr>
        <w:pStyle w:val="Heading3"/>
      </w:pPr>
      <w:r>
        <w:t>Example 1: Get job only (no included items)</w:t>
      </w:r>
    </w:p>
    <w:p>
      <w:r>
        <w:rPr>
          <w:b/>
          <w:color w:val="666666"/>
          <w:sz w:val="16"/>
        </w:rPr>
        <w:t>[bash]</w:t>
      </w:r>
    </w:p>
    <w:p>
      <w:pPr>
        <w:shd w:fill="F2F2F2" w:val="clear"/>
      </w:pPr>
      <w:r>
        <w:rPr>
          <w:rFonts w:ascii="Courier New" w:hAnsi="Courier New"/>
          <w:sz w:val="17"/>
        </w:rPr>
        <w:t>curl -sS \</w:t>
        <w:br/>
        <w:t xml:space="preserve"> 'https://a.klaviyo.com/api/catalog-item-bulk-create-jobs/01HZY7Y8GQ9Z2Y3K1T8V7C6B5A' \</w:t>
        <w:br/>
        <w:t xml:space="preserve"> -H 'Accept: application/vnd.api+json' \</w:t>
        <w:br/>
        <w:t xml:space="preserve"> -H 'revision: 2026-01-15'</w:t>
      </w:r>
    </w:p>
    <w:p>
      <w:pPr>
        <w:pStyle w:val="Heading3"/>
      </w:pPr>
      <w:r>
        <w:t>Example 2: Include related catalog items</w:t>
      </w:r>
    </w:p>
    <w:p>
      <w:r>
        <w:rPr>
          <w:b/>
          <w:color w:val="666666"/>
          <w:sz w:val="16"/>
        </w:rPr>
        <w:t>[bash]</w:t>
      </w:r>
    </w:p>
    <w:p>
      <w:pPr>
        <w:shd w:fill="F2F2F2" w:val="clear"/>
      </w:pPr>
      <w:r>
        <w:rPr>
          <w:rFonts w:ascii="Courier New" w:hAnsi="Courier New"/>
          <w:sz w:val="17"/>
        </w:rPr>
        <w:t>curl -sS \</w:t>
        <w:br/>
        <w:t xml:space="preserve"> 'https://a.klaviyo.com/api/catalog-item-bulk-create-jobs/01HZY7Y8GQ9Z2Y3K1T8V7C6B5A?include=items' \</w:t>
        <w:br/>
        <w:t xml:space="preserve"> -H 'Accept: application/vnd.api+json' \</w:t>
        <w:br/>
        <w:t xml:space="preserve"> -H 'revision: 2026-01-15'</w:t>
      </w:r>
    </w:p>
    <w:p>
      <w:pPr>
        <w:pStyle w:val="Heading3"/>
      </w:pPr>
      <w:r>
        <w:t>Example 3: Sparse fieldsets for job and included items</w:t>
      </w:r>
    </w:p>
    <w:p>
      <w:r>
        <w:rPr>
          <w:b/>
          <w:color w:val="666666"/>
          <w:sz w:val="16"/>
        </w:rPr>
        <w:t>[bash]</w:t>
      </w:r>
    </w:p>
    <w:p>
      <w:pPr>
        <w:shd w:fill="F2F2F2" w:val="clear"/>
      </w:pPr>
      <w:r>
        <w:rPr>
          <w:rFonts w:ascii="Courier New" w:hAnsi="Courier New"/>
          <w:sz w:val="17"/>
        </w:rPr>
        <w:t>curl -sS \</w:t>
        <w:br/>
        <w:t xml:space="preserve"> 'https://a.klaviyo.com/api/catalog-item-bulk-create-jobs/01HZY7Y8GQ9Z2Y3K1T8V7C6B5A?include=items&amp;fields[catalog-item-bulk-create-job]=status&amp;fields[catalog-item]=external_id&amp;fields[catalog-item]=title' \</w:t>
        <w:br/>
        <w:t xml:space="preserve"> -H 'Accept: application/vnd.api+json' \</w:t>
        <w:br/>
        <w:t xml:space="preserve"> -H 'revision: 2026-01-15'</w:t>
      </w:r>
    </w:p>
    <w:p>
      <w:pPr>
        <w:pStyle w:val="Heading3"/>
      </w:pPr>
      <w:r>
        <w:t>Related catalogItemBulkCreateJobs actions</w:t>
      </w:r>
    </w:p>
    <w:p>
      <w:pPr>
        <w:pStyle w:val="ListBullet"/>
      </w:pPr>
      <w:r>
        <w:t>[POST] Bulk Create Catalog Items — /catalog-item-bulk-create-jobs</w:t>
      </w:r>
    </w:p>
    <w:p>
      <w:pPr>
        <w:pStyle w:val="ListBullet"/>
      </w:pPr>
      <w:r>
        <w:t>[GET] List Catalog Item Bulk Create Jobs — /catalog-item-bulk-create-jobs</w:t>
      </w:r>
    </w:p>
    <w:p>
      <w:r>
        <w:br w:type="page"/>
      </w:r>
    </w:p>
    <w:p>
      <w:pPr>
        <w:pStyle w:val="Heading2"/>
      </w:pPr>
      <w:r>
        <w:t>49. [DELETE] Delete a Catalog Variant</w:t>
      </w:r>
    </w:p>
    <w:p>
      <w:r>
        <w:rPr>
          <w:b/>
        </w:rPr>
        <w:t xml:space="preserve">Endpoint: </w:t>
      </w:r>
      <w:r>
        <w:rPr>
          <w:rFonts w:ascii="Courier New" w:hAnsi="Courier New"/>
          <w:sz w:val="18"/>
        </w:rPr>
        <w:t>/api/catalog-variants/{{id}}</w:t>
      </w:r>
    </w:p>
    <w:p>
      <w:pPr>
        <w:pStyle w:val="Heading3"/>
      </w:pPr>
      <w:r>
        <w:t>Prerequisites</w:t>
      </w:r>
    </w:p>
    <w:p>
      <w:pPr>
        <w:pStyle w:val="ListBullet"/>
      </w:pPr>
      <w:r>
        <w:t>Must have the required scope: catalogs:write</w:t>
      </w:r>
    </w:p>
    <w:p>
      <w:pPr>
        <w:pStyle w:val="Heading3"/>
      </w:pPr>
      <w:r>
        <w:t>Method</w:t>
      </w:r>
    </w:p>
    <w:p>
      <w:r>
        <w:t>DELETE</w:t>
      </w:r>
    </w:p>
    <w:p>
      <w:pPr>
        <w:pStyle w:val="Heading3"/>
      </w:pPr>
      <w:r>
        <w:t>URL</w:t>
      </w:r>
    </w:p>
    <w:p>
      <w:r>
        <w:t>https://a.klaviyo.com/api/catalog-variants/{{id}}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a catalog item variant identified by the given catalog variant compound ID.</w:t>
      </w:r>
    </w:p>
    <w:p>
      <w:pPr>
        <w:pStyle w:val="Heading3"/>
      </w:pPr>
      <w:r>
        <w:t>Enforcement Rules</w:t>
      </w:r>
    </w:p>
    <w:p>
      <w:pPr>
        <w:pStyle w:val="ListBullet"/>
      </w:pPr>
      <w:r>
        <w:t>The id path parameter must always be present and must be non-empty.</w:t>
      </w:r>
    </w:p>
    <w:p>
      <w:pPr>
        <w:pStyle w:val="ListBullet"/>
      </w:pPr>
      <w:r>
        <w:t>Always construct the path as /api/catalog-variants/{{id}}, where {{id}} is a non-empty string.</w:t>
      </w:r>
    </w:p>
    <w:p>
      <w:pPr>
        <w:pStyle w:val="ListBullet"/>
      </w:pPr>
      <w:r>
        <w:t>Do not call the API with a missing or empty id (e.g., avoid /api/catalog-variants/).</w:t>
      </w:r>
    </w:p>
    <w:p>
      <w:pPr>
        <w:pStyle w:val="ListBullet"/>
      </w:pPr>
      <w:r>
        <w:t>Do not infer or guess the id; only use the value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sent exactly as documented.</w:t>
      </w:r>
    </w:p>
    <w:p>
      <w:pPr>
        <w:pStyle w:val="Heading3"/>
      </w:pPr>
      <w:r>
        <w:t>Valid Examples</w:t>
      </w:r>
    </w:p>
    <w:p>
      <w:r>
        <w:rPr>
          <w:b/>
          <w:color w:val="666666"/>
          <w:sz w:val="16"/>
        </w:rPr>
        <w:t>[http]</w:t>
      </w:r>
    </w:p>
    <w:p>
      <w:pPr>
        <w:shd w:fill="F2F2F2" w:val="clear"/>
      </w:pPr>
      <w:r>
        <w:rPr>
          <w:rFonts w:ascii="Courier New" w:hAnsi="Courier New"/>
          <w:sz w:val="17"/>
        </w:rPr>
        <w:t>/api/catalog-variants/$custom:::$default:::SKU-123</w:t>
        <w:br/>
        <w:t>/api/catalog-variants/$custom:::$default:::external-variant-001</w:t>
      </w:r>
    </w:p>
    <w:p>
      <w:pPr>
        <w:pStyle w:val="Heading3"/>
      </w:pPr>
      <w:r>
        <w:t>Invalid Examples</w:t>
      </w:r>
    </w:p>
    <w:p>
      <w:r>
        <w:rPr>
          <w:b/>
          <w:color w:val="666666"/>
          <w:sz w:val="16"/>
        </w:rPr>
        <w:t>[http]</w:t>
      </w:r>
    </w:p>
    <w:p>
      <w:pPr>
        <w:shd w:fill="F2F2F2" w:val="clear"/>
      </w:pPr>
      <w:r>
        <w:rPr>
          <w:rFonts w:ascii="Courier New" w:hAnsi="Courier New"/>
          <w:sz w:val="17"/>
        </w:rPr>
        <w:t>/api/catalog-variants/</w:t>
        <w:br/>
        <w:t>/api/catalog-variants</w:t>
        <w:br/>
        <w:t>/api/catalog-variants/{{empty}}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variant compound ID in the format {integration}:::{catalog}:::{external_id}. Currently supported: integration type $custom and catalog $default.</w:t>
            </w:r>
          </w:p>
        </w:tc>
      </w:tr>
    </w:tbl>
    <w:p/>
    <w:p>
      <w:pPr>
        <w:pStyle w:val="Heading3"/>
      </w:pPr>
      <w:r>
        <w:t>Response</w:t>
      </w:r>
    </w:p>
    <w:p>
      <w:pPr>
        <w:pStyle w:val="Heading3"/>
      </w:pPr>
      <w:r>
        <w:t>Success Response (204 No Content)</w:t>
      </w:r>
    </w:p>
    <w:p>
      <w:r>
        <w:t>No response body is returned.</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returned when the request fails (4XX/5XX).</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Optional object describing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Name of the query/path parameter that caused the error (if applicable).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'https://a.klaviyo.com/api/catalog-variants/$custom:::$default:::SKU-123' \</w:t>
        <w:br/>
        <w:t xml:space="preserve"> --header 'Accept: application/vnd.api+json' \</w:t>
        <w:br/>
        <w:t xml:space="preserve"> --header 'revision: 2026-01-15'</w:t>
      </w:r>
    </w:p>
    <w:p>
      <w:pPr>
        <w:pStyle w:val="Heading3"/>
      </w:pPr>
      <w:r>
        <w:t>Example Usage</w:t>
      </w:r>
    </w:p>
    <w:p>
      <w:pPr>
        <w:pStyle w:val="Heading3"/>
      </w:pPr>
      <w:r>
        <w:t>Example 1: Delete a variant by external ID</w:t>
      </w:r>
    </w:p>
    <w:p>
      <w:r>
        <w:rPr>
          <w:b/>
          <w:color w:val="666666"/>
          <w:sz w:val="16"/>
        </w:rPr>
        <w:t>[bash]</w:t>
      </w:r>
    </w:p>
    <w:p>
      <w:pPr>
        <w:shd w:fill="F2F2F2" w:val="clear"/>
      </w:pPr>
      <w:r>
        <w:rPr>
          <w:rFonts w:ascii="Courier New" w:hAnsi="Courier New"/>
          <w:sz w:val="17"/>
        </w:rPr>
        <w:t>curl -i -X DELETE \</w:t>
        <w:br/>
        <w:t xml:space="preserve"> 'https://a.klaviyo.com/api/catalog-variants/$custom:::$default:::external-variant-001' \</w:t>
        <w:br/>
        <w:t xml:space="preserve"> -H 'Accept: application/vnd.api+json' \</w:t>
        <w:br/>
        <w:t xml:space="preserve"> -H 'revision: 2026-01-15'</w:t>
      </w:r>
    </w:p>
    <w:p>
      <w:pPr>
        <w:pStyle w:val="Heading3"/>
      </w:pPr>
      <w:r>
        <w:t>Example 2: Delete a variant by SKU</w:t>
      </w:r>
    </w:p>
    <w:p>
      <w:r>
        <w:rPr>
          <w:b/>
          <w:color w:val="666666"/>
          <w:sz w:val="16"/>
        </w:rPr>
        <w:t>[bash]</w:t>
      </w:r>
    </w:p>
    <w:p>
      <w:pPr>
        <w:shd w:fill="F2F2F2" w:val="clear"/>
      </w:pPr>
      <w:r>
        <w:rPr>
          <w:rFonts w:ascii="Courier New" w:hAnsi="Courier New"/>
          <w:sz w:val="17"/>
        </w:rPr>
        <w:t>curl -i -X DELETE \</w:t>
        <w:br/>
        <w:t xml:space="preserve"> 'https://a.klaviyo.com/api/catalog-variants/$custom:::$default:::SKU-987' \</w:t>
        <w:br/>
        <w:t xml:space="preserve"> -H 'Accept: application/vnd.api+json' \</w:t>
        <w:br/>
        <w:t xml:space="preserve"> -H 'revision: 2026-01-15'</w:t>
      </w:r>
    </w:p>
    <w:p>
      <w:pPr>
        <w:pStyle w:val="Heading3"/>
      </w:pPr>
      <w:r>
        <w:t>Error Handling</w:t>
      </w:r>
    </w:p>
    <w:p>
      <w:pPr>
        <w:pStyle w:val="ListBullet"/>
      </w:pPr>
      <w:r>
        <w:t>4XX (Client Error): Returned for invalid/missing id, insufficient scope (catalogs:write), or other request issues. Response body includes an errors[] array in application/vnd.api+json format.</w:t>
      </w:r>
    </w:p>
    <w:p>
      <w:pPr>
        <w:pStyle w:val="ListBullet"/>
      </w:pPr>
      <w:r>
        <w:t>5XX (Server Error): Returned for server-side failures. Response body includes an errors[] array in application/vnd.api+json format.</w:t>
      </w:r>
    </w:p>
    <w:p>
      <w:pPr>
        <w:pStyle w:val="Heading3"/>
      </w:pPr>
      <w:r>
        <w:t>Related catalogVariants actions</w:t>
      </w:r>
    </w:p>
    <w:p>
      <w:pPr>
        <w:pStyle w:val="ListBullet"/>
      </w:pPr>
      <w:r>
        <w:t>[POST] Create a Catalog Item Variant — /catalog-variants</w:t>
      </w:r>
    </w:p>
    <w:p>
      <w:pPr>
        <w:pStyle w:val="ListBullet"/>
      </w:pPr>
      <w:r>
        <w:t>[GET] Get Catalog Variants — /api/catalog-variants</w:t>
      </w:r>
    </w:p>
    <w:p>
      <w:pPr>
        <w:pStyle w:val="ListBullet"/>
      </w:pPr>
      <w:r>
        <w:t>[GET] Get a Catalog Variant — /api/catalog-variants/{{id}}</w:t>
      </w:r>
    </w:p>
    <w:p>
      <w:pPr>
        <w:pStyle w:val="ListBullet"/>
      </w:pPr>
      <w:r>
        <w:t>[GET] List a Catalog Item’s Variants — /api/catalog-items/{{id}}/variants</w:t>
      </w:r>
    </w:p>
    <w:p>
      <w:pPr>
        <w:pStyle w:val="ListBullet"/>
      </w:pPr>
      <w:r>
        <w:t>[PATCH] Update a Catalog Variant — /api/catalog-variants/{{id}}</w:t>
      </w:r>
    </w:p>
    <w:p>
      <w:r>
        <w:br w:type="page"/>
      </w:r>
    </w:p>
    <w:p>
      <w:pPr>
        <w:pStyle w:val="Heading2"/>
      </w:pPr>
      <w:r>
        <w:t>50. [GET] Get a Bulk Delete Categories Job</w:t>
      </w:r>
    </w:p>
    <w:p>
      <w:r>
        <w:rPr>
          <w:b/>
        </w:rPr>
        <w:t xml:space="preserve">Endpoint: </w:t>
      </w:r>
      <w:r>
        <w:rPr>
          <w:rFonts w:ascii="Courier New" w:hAnsi="Courier New"/>
          <w:sz w:val="18"/>
        </w:rPr>
        <w:t>/api/catalog-category-bulk-delete-jobs/{{jobId}}</w:t>
      </w:r>
    </w:p>
    <w:p>
      <w:pPr>
        <w:pStyle w:val="Heading3"/>
      </w:pPr>
      <w:r>
        <w:t>Prerequisites</w:t>
      </w:r>
    </w:p>
    <w:p>
      <w:pPr>
        <w:pStyle w:val="ListBullet"/>
      </w:pPr>
      <w:r>
        <w:t>Must have access to the Klaviyo Catalogs API with scope: catalogs:read</w:t>
      </w:r>
    </w:p>
    <w:p>
      <w:pPr>
        <w:pStyle w:val="Heading3"/>
      </w:pPr>
      <w:r>
        <w:t>Method</w:t>
      </w:r>
    </w:p>
    <w:p>
      <w:r>
        <w:t>GET</w:t>
      </w:r>
    </w:p>
    <w:p>
      <w:pPr>
        <w:pStyle w:val="Heading3"/>
      </w:pPr>
      <w:r>
        <w:t>URL</w:t>
      </w:r>
    </w:p>
    <w:p>
      <w:r>
        <w:t>https://a.klaviyo.com/api/catalog-category-bulk-delete-jobs/{{job_id}}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 catalog category bulk delete job by its job ID, returning the job’s current status and related progress metadata.</w:t>
      </w:r>
    </w:p>
    <w:p>
      <w:pPr>
        <w:pStyle w:val="Heading3"/>
      </w:pPr>
      <w:r>
        <w:t>Enforcement Rules</w:t>
      </w:r>
    </w:p>
    <w:p>
      <w:pPr>
        <w:pStyle w:val="ListBullet"/>
      </w:pPr>
      <w:r>
        <w:t>The job_id path parameter must always be present and must be a non-empty string.</w:t>
      </w:r>
    </w:p>
    <w:p>
      <w:pPr>
        <w:pStyle w:val="ListBullet"/>
      </w:pPr>
      <w:r>
        <w:t>If the user provides a job_id, use that value directly.</w:t>
      </w:r>
    </w:p>
    <w:p>
      <w:pPr>
        <w:pStyle w:val="ListBullet"/>
      </w:pPr>
      <w:r>
        <w:t>Do not call the API with a missing or empty job_id (e.g., avoid /api/catalog-category-bulk-delete-jobs/).</w:t>
      </w:r>
    </w:p>
    <w:p>
      <w:pPr>
        <w:pStyle w:val="ListBullet"/>
      </w:pPr>
      <w:r>
        <w:t>Always construct the path as /api/catalog-category-bulk-delete-jobs/{{job_id}}.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/api/catalog-category-bulk-delete-jobs/01HZY7Y9GQ2Q3R8J9K2M1N0PAB</w:t>
      </w:r>
    </w:p>
    <w:p>
      <w:pPr>
        <w:pStyle w:val="Heading3"/>
      </w:pPr>
      <w:r>
        <w:t>Invalid Examples</w:t>
      </w:r>
    </w:p>
    <w:p>
      <w:r>
        <w:rPr>
          <w:b/>
          <w:color w:val="666666"/>
          <w:sz w:val="16"/>
        </w:rPr>
        <w:t>[http]</w:t>
      </w:r>
    </w:p>
    <w:p>
      <w:pPr>
        <w:shd w:fill="F2F2F2" w:val="clear"/>
      </w:pPr>
      <w:r>
        <w:rPr>
          <w:rFonts w:ascii="Courier New" w:hAnsi="Courier New"/>
          <w:sz w:val="17"/>
        </w:rPr>
        <w:t>/api/catalog-category-bulk-delete-jobs/</w:t>
        <w:br/>
        <w:t>/api/catalog-category-bulk-delete-jobs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fields[catalog-category-bulk-delete-job]</w:t>
            </w:r>
          </w:p>
        </w:tc>
        <w:tc>
          <w:tcPr>
            <w:tcW w:type="dxa" w:w="2880"/>
          </w:tcPr>
          <w:p>
            <w:r>
              <w:t>array of enum strings</w:t>
            </w:r>
          </w:p>
        </w:tc>
        <w:tc>
          <w:tcPr>
            <w:tcW w:type="dxa" w:w="2880"/>
          </w:tcPr>
          <w:p>
            <w:r>
              <w:t>Sparse fieldset for the resource. Allowed values: "status", "created_at", "total_count", "completed_count", "failed_count", "completed_at", "errors", "expires_at".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"catalog-category-bulk-delete-job",</w:t>
        <w:br/>
        <w:t xml:space="preserve"> "id": "01HZY7Y9GQ2Q3R8J9K2M1N0PAB",</w:t>
        <w:br/>
        <w:t xml:space="preserve"> "attributes": {},</w:t>
        <w:br/>
        <w:t xml:space="preserve"> "links": {</w:t>
        <w:br/>
        <w:t xml:space="preserve"> "self": "https://a.klaviyo.com/api/catalog-category-bulk-delete-jobs/01HZY7Y9GQ2Q3R8J9K2M1N0PAB"</w:t>
        <w:br/>
        <w:t xml:space="preserve"> },</w:t>
        <w:br/>
        <w:t xml:space="preserve"> "relationships": {}</w:t>
        <w:br/>
        <w:t xml:space="preserve"> },</w:t>
        <w:br/>
        <w:t xml:space="preserve"> "links": {</w:t>
        <w:br/>
        <w:t xml:space="preserve"> "self": "https://a.klaviyo.com/api/catalog-category-bulk-delete-jobs/01HZY7Y9GQ2Q3R8J9K2M1N0PAB"</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requested bulk delete job resource.</w:t>
            </w:r>
          </w:p>
        </w:tc>
      </w:tr>
      <w:tr>
        <w:tc>
          <w:tcPr>
            <w:tcW w:type="dxa" w:w="2880"/>
          </w:tcPr>
          <w:p>
            <w:r>
              <w:t>data.type</w:t>
            </w:r>
          </w:p>
        </w:tc>
        <w:tc>
          <w:tcPr>
            <w:tcW w:type="dxa" w:w="2880"/>
          </w:tcPr>
          <w:p>
            <w:r>
              <w:t>string (enum)</w:t>
            </w:r>
          </w:p>
        </w:tc>
        <w:tc>
          <w:tcPr>
            <w:tcW w:type="dxa" w:w="2880"/>
          </w:tcPr>
          <w:p>
            <w:r>
              <w:t>Resource type. Value: "catalog-category-bulk-delete-job".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(contents depend on selected fields).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job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response/resource.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associated entity (if provided).</w:t>
            </w:r>
          </w:p>
        </w:tc>
      </w:tr>
      <w:tr>
        <w:tc>
          <w:tcPr>
            <w:tcW w:type="dxa" w:w="2880"/>
          </w:tcPr>
          <w:p>
            <w:r>
              <w:t>errors[].source.parameter</w:t>
            </w:r>
          </w:p>
        </w:tc>
        <w:tc>
          <w:tcPr>
            <w:tcW w:type="dxa" w:w="2880"/>
          </w:tcPr>
          <w:p>
            <w:r>
              <w:t>string</w:t>
            </w:r>
          </w:p>
        </w:tc>
        <w:tc>
          <w:tcPr>
            <w:tcW w:type="dxa" w:w="2880"/>
          </w:tcPr>
          <w:p>
            <w:r>
              <w:t>Associated parameter name (if provided).</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'https://a.klaviyo.com/api/catalog-category-bulk-delete-jobs/01HZY7Y9GQ2Q3R8J9K2M1N0PAB?fields[catalog-category-bulk-delete-job]=status&amp;fields[catalog-category-bulk-delete-job]=created_at' \</w:t>
        <w:br/>
        <w:t xml:space="preserve"> --header 'Accept: application/vnd.api+json' \</w:t>
        <w:br/>
        <w:t xml:space="preserve"> --header 'revision: 2026-01-15'</w:t>
      </w:r>
    </w:p>
    <w:p>
      <w:pPr>
        <w:pStyle w:val="Heading3"/>
      </w:pPr>
      <w:r>
        <w:t>Example Usage</w:t>
      </w:r>
    </w:p>
    <w:p>
      <w:pPr>
        <w:pStyle w:val="Heading3"/>
      </w:pPr>
      <w:r>
        <w:t>Example 1: Retrieve a job with default fields</w:t>
      </w:r>
    </w:p>
    <w:p>
      <w:r>
        <w:rPr>
          <w:b/>
          <w:color w:val="666666"/>
          <w:sz w:val="16"/>
        </w:rPr>
        <w:t>[bash]</w:t>
      </w:r>
    </w:p>
    <w:p>
      <w:pPr>
        <w:shd w:fill="F2F2F2" w:val="clear"/>
      </w:pPr>
      <w:r>
        <w:rPr>
          <w:rFonts w:ascii="Courier New" w:hAnsi="Courier New"/>
          <w:sz w:val="17"/>
        </w:rPr>
        <w:t>curl --request GET \</w:t>
        <w:br/>
        <w:t xml:space="preserve"> --url 'https://a.klaviyo.com/api/catalog-category-bulk-delete-jobs/01HZY7Y9GQ2Q3R8J9K2M1N0PAB' \</w:t>
        <w:br/>
        <w:t xml:space="preserve"> --header 'Accept: application/vnd.api+json' \</w:t>
        <w:br/>
        <w:t xml:space="preserve"> --header 'revision: 2026-01-15'</w:t>
      </w:r>
    </w:p>
    <w:p>
      <w:pPr>
        <w:pStyle w:val="Heading3"/>
      </w:pPr>
      <w:r>
        <w:t>Example 2: Request only specific fields (sparse fieldset)</w:t>
      </w:r>
    </w:p>
    <w:p>
      <w:r>
        <w:rPr>
          <w:b/>
          <w:color w:val="666666"/>
          <w:sz w:val="16"/>
        </w:rPr>
        <w:t>[bash]</w:t>
      </w:r>
    </w:p>
    <w:p>
      <w:pPr>
        <w:shd w:fill="F2F2F2" w:val="clear"/>
      </w:pPr>
      <w:r>
        <w:rPr>
          <w:rFonts w:ascii="Courier New" w:hAnsi="Courier New"/>
          <w:sz w:val="17"/>
        </w:rPr>
        <w:t>curl --request GET \</w:t>
        <w:br/>
        <w:t xml:space="preserve"> --url 'https://a.klaviyo.com/api/catalog-category-bulk-delete-jobs/01HZY7Y9GQ2Q3R8J9K2M1N0PAB?fields[catalog-category-bulk-delete-job]=status&amp;fields[catalog-category-bulk-delete-job]=completed_count&amp;fields[catalog-category-bulk-delete-job]=failed_count' \</w:t>
        <w:br/>
        <w:t xml:space="preserve"> --header 'Accept: application/vnd.api+json' \</w:t>
        <w:br/>
        <w:t xml:space="preserve"> --header 'revision: 2026-01-15'</w:t>
      </w:r>
    </w:p>
    <w:p>
      <w:pPr>
        <w:pStyle w:val="Heading3"/>
      </w:pPr>
      <w:r>
        <w:t>Notes</w:t>
      </w:r>
    </w:p>
    <w:p>
      <w:pPr>
        <w:pStyle w:val="ListBullet"/>
      </w:pPr>
      <w:r>
        <w:t>The fields[catalog-category-bulk-delete-job] parameter supports sparse fieldsets to limit which fields are returned.</w:t>
      </w:r>
    </w:p>
    <w:p>
      <w:pPr>
        <w:pStyle w:val="ListBullet"/>
      </w:pPr>
      <w:r>
        <w:t>Responses use JSON:API media type: application/vnd.api+json.</w:t>
      </w:r>
    </w:p>
    <w:p>
      <w:pPr>
        <w:pStyle w:val="Heading3"/>
      </w:pPr>
      <w:r>
        <w:t>Error Handling</w:t>
      </w:r>
    </w:p>
    <w:p>
      <w:pPr>
        <w:pStyle w:val="ListBullet"/>
      </w:pPr>
      <w:r>
        <w:t>4XX: Client errors (e.g., invalid job_id, insufficient permissions, invalid query parameters) return an errors[] array.</w:t>
      </w:r>
    </w:p>
    <w:p>
      <w:pPr>
        <w:pStyle w:val="ListBullet"/>
      </w:pPr>
      <w:r>
        <w:t>5XX: Server errors return an errors[] array with details when available.</w:t>
      </w:r>
    </w:p>
    <w:p>
      <w:pPr>
        <w:pStyle w:val="Heading3"/>
      </w:pPr>
      <w:r>
        <w:t>Related catalogCategoryBulkDeleteJobs actions</w:t>
      </w:r>
    </w:p>
    <w:p>
      <w:pPr>
        <w:pStyle w:val="ListBullet"/>
      </w:pPr>
      <w:r>
        <w:t>[POST] Bulk Delete Catalog Categories (Create a Bulk Delete Job) — /catalog-category-bulk-delete-jobs</w:t>
      </w:r>
    </w:p>
    <w:p>
      <w:pPr>
        <w:pStyle w:val="ListBullet"/>
      </w:pPr>
      <w:r>
        <w:t>[GET] List Catalog Category Bulk Delete Jobs — /catalog-category-bulk-delete-jobs</w:t>
      </w:r>
    </w:p>
    <w:p>
      <w:r>
        <w:br w:type="page"/>
      </w:r>
    </w:p>
    <w:p>
      <w:pPr>
        <w:pStyle w:val="Heading2"/>
      </w:pPr>
      <w:r>
        <w:t>51. [GET] Get a Bulk Delete Catalog Items Job</w:t>
      </w:r>
    </w:p>
    <w:p>
      <w:r>
        <w:rPr>
          <w:b/>
        </w:rPr>
        <w:t xml:space="preserve">Endpoint: </w:t>
      </w:r>
      <w:r>
        <w:rPr>
          <w:rFonts w:ascii="Courier New" w:hAnsi="Courier New"/>
          <w:sz w:val="18"/>
        </w:rPr>
        <w:t>/api/catalog-item-bulk-delete-jobs/{{jobId}}</w:t>
      </w:r>
    </w:p>
    <w:p>
      <w:pPr>
        <w:pStyle w:val="Heading3"/>
      </w:pPr>
      <w:r>
        <w:t>Prerequisites</w:t>
      </w:r>
    </w:p>
    <w:p>
      <w:pPr>
        <w:pStyle w:val="ListBullet"/>
      </w:pPr>
      <w:r>
        <w:t>Must have permission scope: catalogs:read</w:t>
      </w:r>
    </w:p>
    <w:p>
      <w:pPr>
        <w:pStyle w:val="Heading3"/>
      </w:pPr>
      <w:r>
        <w:t>Method</w:t>
      </w:r>
    </w:p>
    <w:p>
      <w:r>
        <w:t>GET</w:t>
      </w:r>
    </w:p>
    <w:p>
      <w:pPr>
        <w:pStyle w:val="Heading3"/>
      </w:pPr>
      <w:r>
        <w:t>URL</w:t>
      </w:r>
    </w:p>
    <w:p>
      <w:r>
        <w:t>https://a.klaviyo.com/api/catalog-item-bulk-delete-jobs/{{job_id}}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 catalog item bulk delete job by its job ID, including job status and counts (e.g., completed/failed), depending on the requested sparse fieldset.</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/api/catalog-item-bulk-delete-jobs/).</w:t>
      </w:r>
    </w:p>
    <w:p>
      <w:pPr>
        <w:pStyle w:val="ListBullet"/>
      </w:pPr>
      <w:r>
        <w:t>Always construct the path as /api/catalog-item-bulk-delete-jobs/{{job_id}}, where {{job_id}}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sent as: "revision": "2026-01-15".</w:t>
      </w:r>
    </w:p>
    <w:p>
      <w:pPr>
        <w:pStyle w:val="Heading3"/>
      </w:pPr>
      <w:r>
        <w:t>Valid Examples</w:t>
      </w:r>
    </w:p>
    <w:p>
      <w:r>
        <w:rPr>
          <w:b/>
          <w:color w:val="666666"/>
          <w:sz w:val="16"/>
        </w:rPr>
        <w:t>[http]</w:t>
      </w:r>
    </w:p>
    <w:p>
      <w:pPr>
        <w:shd w:fill="F2F2F2" w:val="clear"/>
      </w:pPr>
      <w:r>
        <w:rPr>
          <w:rFonts w:ascii="Courier New" w:hAnsi="Courier New"/>
          <w:sz w:val="17"/>
        </w:rPr>
        <w:t>/api/catalog-item-bulk-delete-jobs/abc123</w:t>
        <w:br/>
        <w:t>/api/catalog-item-bulk-delete-jobs/01HZY7K2Q9Y9B2Q8V8G2N1ZP3A</w:t>
      </w:r>
    </w:p>
    <w:p>
      <w:pPr>
        <w:pStyle w:val="Heading3"/>
      </w:pPr>
      <w:r>
        <w:t>Invalid Examples</w:t>
      </w:r>
    </w:p>
    <w:p>
      <w:r>
        <w:rPr>
          <w:b/>
          <w:color w:val="666666"/>
          <w:sz w:val="16"/>
        </w:rPr>
        <w:t>[http]</w:t>
      </w:r>
    </w:p>
    <w:p>
      <w:pPr>
        <w:shd w:fill="F2F2F2" w:val="clear"/>
      </w:pPr>
      <w:r>
        <w:rPr>
          <w:rFonts w:ascii="Courier New" w:hAnsi="Courier New"/>
          <w:sz w:val="17"/>
        </w:rPr>
        <w:t>/api/catalog-item-bulk-delete-jobs/</w:t>
        <w:br/>
        <w:t>/api/catalog-item-bulk-delete-jobs</w:t>
        <w:br/>
        <w:t>/api/catalog-item-bulk-delete-jobs/{{job_id}} (if {{job_id}}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fields[catalog-item-bulk-delete-job]</w:t>
            </w:r>
          </w:p>
        </w:tc>
        <w:tc>
          <w:tcPr>
            <w:tcW w:type="dxa" w:w="2880"/>
          </w:tcPr>
          <w:p>
            <w:r>
              <w:t>array of enum strings</w:t>
            </w:r>
          </w:p>
        </w:tc>
        <w:tc>
          <w:tcPr>
            <w:tcW w:type="dxa" w:w="2880"/>
          </w:tcPr>
          <w:p>
            <w:r>
              <w:t>Sparse fieldset for the catalog-item-bulk-delete-job resource. Allowed values: status, created_at, total_count, completed_count, failed_count, completed_at, errors, expires_at. For details: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"catalog-item-bulk-delete-job",</w:t>
        <w:br/>
        <w:t xml:space="preserve"> "id": "01HZY7K2Q9Y9B2Q8V8G2N1ZP3A",</w:t>
        <w:br/>
        <w:t xml:space="preserve"> "attributes": {},</w:t>
        <w:br/>
        <w:t xml:space="preserve"> "links": {</w:t>
        <w:br/>
        <w:t xml:space="preserve"> "self": "https://a.klaviyo.com/api/catalog-item-bulk-delete-jobs/01HZY7K2Q9Y9B2Q8V8G2N1ZP3A"</w:t>
        <w:br/>
        <w:t xml:space="preserve"> },</w:t>
        <w:br/>
        <w:t xml:space="preserve"> "relationships": {}</w:t>
        <w:br/>
        <w:t xml:space="preserve"> },</w:t>
        <w:br/>
        <w:t xml:space="preserve"> "links": {</w:t>
        <w:br/>
        <w:t xml:space="preserve"> "self": "https://a.klaviyo.com/api/catalog-item-bulk-delete-jobs/01HZY7K2Q9Y9B2Q8V8G2N1ZP3A"</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Always catalog-item-bulk-delete-job.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(contents depend on sparse fieldset selection).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job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response.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Query/path parameter associated with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'https://a.klaviyo.com/api/catalog-item-bulk-delete-jobs/01HZY7K2Q9Y9B2Q8V8G2N1ZP3A?fields[catalog-item-bulk-delete-job]=status&amp;fields[catalog-item-bulk-delete-job]=completed_count' \</w:t>
        <w:br/>
        <w:t xml:space="preserve"> --header 'Accept: application/vnd.api+json' \</w:t>
        <w:br/>
        <w:t xml:space="preserve"> --header 'revision: 2026-01-15'</w:t>
      </w:r>
    </w:p>
    <w:p>
      <w:pPr>
        <w:pStyle w:val="Heading3"/>
      </w:pPr>
      <w:r>
        <w:t>Notes</w:t>
      </w:r>
    </w:p>
    <w:p>
      <w:pPr>
        <w:pStyle w:val="ListBullet"/>
      </w:pPr>
      <w:r>
        <w:t>Rate limits: Burst 350/s, Steady 3500/m.</w:t>
      </w:r>
    </w:p>
    <w:p>
      <w:pPr>
        <w:pStyle w:val="ListBullet"/>
      </w:pPr>
      <w:r>
        <w:t>Use fields[catalog-item-bulk-delete-job] to limit which attributes are returned (sparse fieldsets).</w:t>
      </w:r>
    </w:p>
    <w:p>
      <w:pPr>
        <w:pStyle w:val="Heading3"/>
      </w:pPr>
      <w:r>
        <w:t>Related catalogItemBulkDeleteJobs actions</w:t>
      </w:r>
    </w:p>
    <w:p>
      <w:pPr>
        <w:pStyle w:val="ListBullet"/>
      </w:pPr>
      <w:r>
        <w:t>[POST] Bulk Delete Catalog Items (Create a Bulk Delete Job) — /catalog-item-bulk-delete-jobs</w:t>
      </w:r>
    </w:p>
    <w:p>
      <w:pPr>
        <w:pStyle w:val="ListBullet"/>
      </w:pPr>
      <w:r>
        <w:t>[GET] List Bulk Delete Catalog Item Jobs — /catalog-item-bulk-delete-jobs</w:t>
      </w:r>
    </w:p>
    <w:p>
      <w:r>
        <w:br w:type="page"/>
      </w:r>
    </w:p>
    <w:p>
      <w:pPr>
        <w:pStyle w:val="Heading2"/>
      </w:pPr>
      <w:r>
        <w:t>52. [GET] List Catalog Variant Bulk Create Jobs</w:t>
      </w:r>
    </w:p>
    <w:p>
      <w:r>
        <w:rPr>
          <w:b/>
        </w:rPr>
        <w:t xml:space="preserve">Endpoint: </w:t>
      </w:r>
      <w:r>
        <w:rPr>
          <w:rFonts w:ascii="Courier New" w:hAnsi="Courier New"/>
          <w:sz w:val="18"/>
        </w:rPr>
        <w:t>/catalog-variant-bulk-create-jobs</w:t>
      </w:r>
    </w:p>
    <w:p>
      <w:pPr>
        <w:pStyle w:val="Heading3"/>
      </w:pPr>
      <w:r>
        <w:t>Prerequisites</w:t>
      </w:r>
    </w:p>
    <w:p>
      <w:pPr>
        <w:pStyle w:val="ListBullet"/>
      </w:pPr>
      <w:r>
        <w:t>Must have permission scope: catalogs:read</w:t>
      </w:r>
    </w:p>
    <w:p>
      <w:pPr>
        <w:pStyle w:val="Heading3"/>
      </w:pPr>
      <w:r>
        <w:t>Method</w:t>
      </w:r>
    </w:p>
    <w:p>
      <w:r>
        <w:t>GET</w:t>
      </w:r>
    </w:p>
    <w:p>
      <w:pPr>
        <w:pStyle w:val="Heading3"/>
      </w:pPr>
      <w:r>
        <w:t>URL</w:t>
      </w:r>
    </w:p>
    <w:p>
      <w:r>
        <w:t>https://a.klaviyo.com/api/catalog-variant-bulk-create-jobs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catalog variant bulk create jobs. Returns a maximum of 100 jobs per request.</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The revision header must be included with value "2026-01-15".</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fields[catalog-variant-bulk-create-job]</w:t>
            </w:r>
          </w:p>
        </w:tc>
        <w:tc>
          <w:tcPr>
            <w:tcW w:type="dxa" w:w="2880"/>
          </w:tcPr>
          <w:p>
            <w:r>
              <w:t>array of enum strings</w:t>
            </w:r>
          </w:p>
        </w:tc>
        <w:tc>
          <w:tcPr>
            <w:tcW w:type="dxa" w:w="2880"/>
          </w:tcPr>
          <w:p>
            <w:r>
              <w:t>Sparse fieldset selection for catalog-variant-bulk-create-job. Allowed values: status, created_at, total_count, completed_count, failed_count, completed_at, errors, expires_at.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status with operator equals.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"catalog-variant-bulk-create-job",</w:t>
        <w:br/>
        <w:t xml:space="preserve"> "id": "01HZY2XK3J6V8Q9ZP2TQ7M1ABC",</w:t>
        <w:br/>
        <w:t xml:space="preserve"> "attributes": {},</w:t>
        <w:br/>
        <w:t xml:space="preserve"> "links": {</w:t>
        <w:br/>
        <w:t xml:space="preserve"> "self": "https://a.klaviyo.com/api/catalog-variant-bulk-create-jobs/01HZY2XK3J6V8Q9ZP2TQ7M1ABC"</w:t>
        <w:br/>
        <w:t xml:space="preserve"> },</w:t>
        <w:br/>
        <w:t xml:space="preserve"> "relationships": {}</w:t>
        <w:br/>
        <w:t xml:space="preserve"> }</w:t>
        <w:br/>
        <w:t xml:space="preserve"> ],</w:t>
        <w:br/>
        <w:t xml:space="preserve"> "links": {</w:t>
        <w:br/>
        <w:t xml:space="preserve"> "self": "https://a.klaviyo.com/api/catalog-variant-bulk-create-jobs",</w:t>
        <w:br/>
        <w:t xml:space="preserve"> "first": "https://a.klaviyo.com/api/catalog-variant-bulk-create-jobs?page[cursor]=FIRST_CURSOR",</w:t>
        <w:br/>
        <w:t xml:space="preserve"> "last": "https://a.klaviyo.com/api/catalog-variant-bulk-create-jobs?page[cursor]=LAST_CURSOR",</w:t>
        <w:br/>
        <w:t xml:space="preserve"> "prev": "https://a.klaviyo.com/api/catalog-variant-bulk-create-jobs?page[cursor]=PREV_CURSOR",</w:t>
        <w:br/>
        <w:t xml:space="preserve"> "next": "https://a.klaviyo.com/api/catalog-variant-bulk-create-jobs?page[cursor]=NEXT_CURSOR"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catalog variant bulk create job resources.</w:t>
            </w:r>
          </w:p>
        </w:tc>
      </w:tr>
      <w:tr>
        <w:tc>
          <w:tcPr>
            <w:tcW w:type="dxa" w:w="2880"/>
          </w:tcPr>
          <w:p>
            <w:r>
              <w:t>data[].type</w:t>
            </w:r>
          </w:p>
        </w:tc>
        <w:tc>
          <w:tcPr>
            <w:tcW w:type="dxa" w:w="2880"/>
          </w:tcPr>
          <w:p>
            <w:r>
              <w:t>string</w:t>
            </w:r>
          </w:p>
        </w:tc>
        <w:tc>
          <w:tcPr>
            <w:tcW w:type="dxa" w:w="2880"/>
          </w:tcPr>
          <w:p>
            <w:r>
              <w:t>Resource type. Value: catalog-variant-bulk-create-job.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(fields not enumerated in the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job resource.</w:t>
            </w:r>
          </w:p>
        </w:tc>
      </w:tr>
      <w:tr>
        <w:tc>
          <w:tcPr>
            <w:tcW w:type="dxa" w:w="2880"/>
          </w:tcPr>
          <w:p>
            <w:r>
              <w:t>data[].relationships</w:t>
            </w:r>
          </w:p>
        </w:tc>
        <w:tc>
          <w:tcPr>
            <w:tcW w:type="dxa" w:w="2880"/>
          </w:tcPr>
          <w:p>
            <w:r>
              <w:t>object</w:t>
            </w:r>
          </w:p>
        </w:tc>
        <w:tc>
          <w:tcPr>
            <w:tcW w:type="dxa" w:w="2880"/>
          </w:tcPr>
          <w:p>
            <w:r>
              <w:t>Related resources (structure not enumerated in the provided documentation).</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Link to the current collection request.</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bl>
    <w:p/>
    <w:p>
      <w:pPr>
        <w:pStyle w:val="Heading3"/>
      </w:pPr>
      <w:r>
        <w:t>Notes</w:t>
      </w:r>
    </w:p>
    <w:p>
      <w:pPr>
        <w:pStyle w:val="ListBullet"/>
      </w:pPr>
      <w:r>
        <w:t>Max results: 100 jobs per request.</w:t>
      </w:r>
    </w:p>
    <w:p>
      <w:pPr>
        <w:pStyle w:val="ListBullet"/>
      </w:pPr>
      <w:r>
        <w:t>Rate limits: Burst 350/s, Steady 3500/m.</w:t>
      </w:r>
    </w:p>
    <w:p>
      <w:pPr>
        <w:pStyle w:val="Heading3"/>
      </w:pPr>
      <w:r>
        <w:t>Sample Request</w:t>
      </w:r>
    </w:p>
    <w:p>
      <w:r>
        <w:rPr>
          <w:b/>
          <w:color w:val="666666"/>
          <w:sz w:val="16"/>
        </w:rPr>
        <w:t>[bash]</w:t>
      </w:r>
    </w:p>
    <w:p>
      <w:pPr>
        <w:shd w:fill="F2F2F2" w:val="clear"/>
      </w:pPr>
      <w:r>
        <w:rPr>
          <w:rFonts w:ascii="Courier New" w:hAnsi="Courier New"/>
          <w:sz w:val="17"/>
        </w:rPr>
        <w:t>curl --request GET 'https://a.klaviyo.com/api/catalog-variant-bulk-create-jobs?filter=status%20equals%20%22completed%22' \</w:t>
        <w:br/>
        <w:t xml:space="preserve"> --header 'Accept: application/vnd.api+json' \</w:t>
        <w:br/>
        <w:t xml:space="preserve"> --header 'revision: 2026-01-15'</w:t>
      </w:r>
    </w:p>
    <w:p>
      <w:pPr>
        <w:pStyle w:val="Heading3"/>
      </w:pPr>
      <w:r>
        <w:t>Example Usage</w:t>
      </w:r>
    </w:p>
    <w:p>
      <w:pPr>
        <w:pStyle w:val="Heading3"/>
      </w:pPr>
      <w:r>
        <w:t>Example 1: List jobs (default fields)</w:t>
      </w:r>
    </w:p>
    <w:p>
      <w:r>
        <w:rPr>
          <w:b/>
          <w:color w:val="666666"/>
          <w:sz w:val="16"/>
        </w:rPr>
        <w:t>[bash]</w:t>
      </w:r>
    </w:p>
    <w:p>
      <w:pPr>
        <w:shd w:fill="F2F2F2" w:val="clear"/>
      </w:pPr>
      <w:r>
        <w:rPr>
          <w:rFonts w:ascii="Courier New" w:hAnsi="Courier New"/>
          <w:sz w:val="17"/>
        </w:rPr>
        <w:t>curl --request GET 'https://a.klaviyo.com/api/catalog-variant-bulk-create-jobs' \</w:t>
        <w:br/>
        <w:t xml:space="preserve"> --header 'Accept: application/vnd.api+json' \</w:t>
        <w:br/>
        <w:t xml:space="preserve"> --header 'revision: 2026-01-15'</w:t>
      </w:r>
    </w:p>
    <w:p>
      <w:pPr>
        <w:pStyle w:val="Heading3"/>
      </w:pPr>
      <w:r>
        <w:t>Example 2: Sparse fieldset (select specific fields)</w:t>
      </w:r>
    </w:p>
    <w:p>
      <w:r>
        <w:rPr>
          <w:b/>
          <w:color w:val="666666"/>
          <w:sz w:val="16"/>
        </w:rPr>
        <w:t>[bash]</w:t>
      </w:r>
    </w:p>
    <w:p>
      <w:pPr>
        <w:shd w:fill="F2F2F2" w:val="clear"/>
      </w:pPr>
      <w:r>
        <w:rPr>
          <w:rFonts w:ascii="Courier New" w:hAnsi="Courier New"/>
          <w:sz w:val="17"/>
        </w:rPr>
        <w:t>curl --request GET 'https://a.klaviyo.com/api/catalog-variant-bulk-create-jobs?fields[catalog-variant-bulk-create-job][]=status&amp;fields[catalog-variant-bulk-create-job][]=created_at' \</w:t>
        <w:br/>
        <w:t xml:space="preserve"> --header 'Accept: application/vnd.api+json' \</w:t>
        <w:br/>
        <w:t xml:space="preserve"> --header 'revision: 2026-01-15'</w:t>
      </w:r>
    </w:p>
    <w:p>
      <w:pPr>
        <w:pStyle w:val="Heading3"/>
      </w:pPr>
      <w:r>
        <w:t>Example 3: Pagination with cursor</w:t>
      </w:r>
    </w:p>
    <w:p>
      <w:r>
        <w:rPr>
          <w:b/>
          <w:color w:val="666666"/>
          <w:sz w:val="16"/>
        </w:rPr>
        <w:t>[bash]</w:t>
      </w:r>
    </w:p>
    <w:p>
      <w:pPr>
        <w:shd w:fill="F2F2F2" w:val="clear"/>
      </w:pPr>
      <w:r>
        <w:rPr>
          <w:rFonts w:ascii="Courier New" w:hAnsi="Courier New"/>
          <w:sz w:val="17"/>
        </w:rPr>
        <w:t>curl --request GET 'https://a.klaviyo.com/api/catalog-variant-bulk-create-jobs?page[cursor]=NEXT_CURSOR' \</w:t>
        <w:br/>
        <w:t xml:space="preserve"> --header 'Accept: application/vnd.api+json' \</w:t>
        <w:br/>
        <w:t xml:space="preserve"> --header 'revision: 2026-01-15'</w:t>
      </w:r>
    </w:p>
    <w:p>
      <w:pPr>
        <w:pStyle w:val="Heading3"/>
      </w:pPr>
      <w:r>
        <w:t>Error Handling</w:t>
      </w:r>
    </w:p>
    <w:p>
      <w:pPr>
        <w:pStyle w:val="ListBullet"/>
      </w:pPr>
      <w:r>
        <w:t>4XX (Client Error): Invalid request parameters (e.g., unsupported filter expression or invalid sparse fieldset).</w:t>
      </w:r>
    </w:p>
    <w:p>
      <w:pPr>
        <w:pStyle w:val="ListBullet"/>
      </w:pPr>
      <w:r>
        <w:t>5XX (Server Error): Server-side failure processing the request.</w:t>
      </w:r>
    </w:p>
    <w:p>
      <w:pPr>
        <w:pStyle w:val="Heading3"/>
      </w:pPr>
      <w:r>
        <w:t>Related catalogVariantBulkCreateJobs actions</w:t>
      </w:r>
    </w:p>
    <w:p>
      <w:pPr>
        <w:pStyle w:val="ListBullet"/>
      </w:pPr>
      <w:r>
        <w:t>[POST] Bulk Create Catalog Variants (Create a Bulk Create Job) — /catalog-variant-bulk-create-jobs</w:t>
      </w:r>
    </w:p>
    <w:p>
      <w:pPr>
        <w:pStyle w:val="ListBullet"/>
      </w:pPr>
      <w:r>
        <w:t>[GET] Get a Bulk Create Variants Job — /api/catalog-variant-bulk-create-jobs/{{jobId}}</w:t>
      </w:r>
    </w:p>
    <w:p>
      <w:r>
        <w:br w:type="page"/>
      </w:r>
    </w:p>
    <w:p>
      <w:pPr>
        <w:pStyle w:val="Heading2"/>
      </w:pPr>
      <w:r>
        <w:t>53. [GET] Get a Bulk Create Variants Job</w:t>
      </w:r>
    </w:p>
    <w:p>
      <w:r>
        <w:rPr>
          <w:b/>
        </w:rPr>
        <w:t xml:space="preserve">Endpoint: </w:t>
      </w:r>
      <w:r>
        <w:rPr>
          <w:rFonts w:ascii="Courier New" w:hAnsi="Courier New"/>
          <w:sz w:val="18"/>
        </w:rPr>
        <w:t>/api/catalog-variant-bulk-create-jobs/{{jobId}}</w:t>
      </w:r>
    </w:p>
    <w:p>
      <w:pPr>
        <w:pStyle w:val="Heading3"/>
      </w:pPr>
      <w:r>
        <w:t>Prerequisites</w:t>
      </w:r>
    </w:p>
    <w:p>
      <w:pPr>
        <w:pStyle w:val="ListBullet"/>
      </w:pPr>
      <w:r>
        <w:t>Must have the required scope: catalogs:read</w:t>
      </w:r>
    </w:p>
    <w:p>
      <w:pPr>
        <w:pStyle w:val="Heading3"/>
      </w:pPr>
      <w:r>
        <w:t>Method</w:t>
      </w:r>
    </w:p>
    <w:p>
      <w:r>
        <w:t>GET</w:t>
      </w:r>
    </w:p>
    <w:p>
      <w:pPr>
        <w:pStyle w:val="Heading3"/>
      </w:pPr>
      <w:r>
        <w:t>URL</w:t>
      </w:r>
    </w:p>
    <w:p>
      <w:r>
        <w:t>https://a.klaviyo.com/api/catalog-variant-bulk-create-jobs/{{job_id}}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 catalog variant bulk create job by its job ID. You can optionally use the include query parameter to include related variants resource data in the response.</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/api/catalog-variant-bulk-create-jobs/).</w:t>
      </w:r>
    </w:p>
    <w:p>
      <w:pPr>
        <w:pStyle w:val="ListBullet"/>
      </w:pPr>
      <w:r>
        <w:t>Always construct the path as /api/catalog-variant-bulk-create-jobs/{{job_id}}, where {{job_id}} is a non-empty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The revision header is required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/api/catalog-variant-bulk-create-jobs/01HZXK3ABCD1234EFGH5678JKL</w:t>
      </w:r>
    </w:p>
    <w:p>
      <w:pPr>
        <w:pStyle w:val="Heading3"/>
      </w:pPr>
      <w:r>
        <w:t>Invalid Examples</w:t>
      </w:r>
    </w:p>
    <w:p>
      <w:r>
        <w:rPr>
          <w:b/>
          <w:color w:val="666666"/>
          <w:sz w:val="16"/>
        </w:rPr>
        <w:t>[http]</w:t>
      </w:r>
    </w:p>
    <w:p>
      <w:pPr>
        <w:shd w:fill="F2F2F2" w:val="clear"/>
      </w:pPr>
      <w:r>
        <w:rPr>
          <w:rFonts w:ascii="Courier New" w:hAnsi="Courier New"/>
          <w:sz w:val="17"/>
        </w:rPr>
        <w:t>/api/catalog-variant-bulk-create-jobs/</w:t>
        <w:br/>
        <w:t>/api/catalog-variant-bulk-create-jobs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fields[catalog-variant-bulk-create-job]</w:t>
            </w:r>
          </w:p>
        </w:tc>
        <w:tc>
          <w:tcPr>
            <w:tcW w:type="dxa" w:w="2880"/>
          </w:tcPr>
          <w:p>
            <w:r>
              <w:t>array of string</w:t>
            </w:r>
          </w:p>
        </w:tc>
        <w:tc>
          <w:tcPr>
            <w:tcW w:type="dxa" w:w="2880"/>
          </w:tcPr>
          <w:p>
            <w:r>
              <w:t>Sparse fieldset for the job resource. Allowed values: status, created_at, total_count, completed_count, failed_count, completed_at, errors, expires_at. See: https://developers.klaviyo.com/en/v2026-01-15/reference/api-overview#sparse-fieldsets</w:t>
            </w:r>
          </w:p>
        </w:tc>
      </w:tr>
      <w:tr>
        <w:tc>
          <w:tcPr>
            <w:tcW w:type="dxa" w:w="2880"/>
          </w:tcPr>
          <w:p>
            <w:r>
              <w:t>fields[catalog-variant]</w:t>
            </w:r>
          </w:p>
        </w:tc>
        <w:tc>
          <w:tcPr>
            <w:tcW w:type="dxa" w:w="2880"/>
          </w:tcPr>
          <w:p>
            <w:r>
              <w:t>array of string</w:t>
            </w:r>
          </w:p>
        </w:tc>
        <w:tc>
          <w:tcPr>
            <w:tcW w:type="dxa" w:w="2880"/>
          </w:tcPr>
          <w:p>
            <w:r>
              <w:t>Sparse fieldset for included catalog variants. Allowed values: external_id, title, description, sku, inventory_policy, inventory_quantity, price, url, image_full_url, image_thumbnail_url, images, custom_metadata, published, created, updated. See: https://developers.klaviyo.com/en/v2026-01-15/reference/api-overview#sparse-fieldsets</w:t>
            </w:r>
          </w:p>
        </w:tc>
      </w:tr>
      <w:tr>
        <w:tc>
          <w:tcPr>
            <w:tcW w:type="dxa" w:w="2880"/>
          </w:tcPr>
          <w:p>
            <w:r>
              <w:t>include</w:t>
            </w:r>
          </w:p>
        </w:tc>
        <w:tc>
          <w:tcPr>
            <w:tcW w:type="dxa" w:w="2880"/>
          </w:tcPr>
          <w:p>
            <w:r>
              <w:t>array of string</w:t>
            </w:r>
          </w:p>
        </w:tc>
        <w:tc>
          <w:tcPr>
            <w:tcW w:type="dxa" w:w="2880"/>
          </w:tcPr>
          <w:p>
            <w:r>
              <w:t>Related resources to include. Allowed value: variants.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"catalog-variant-bulk-create-job",</w:t>
        <w:br/>
        <w:t xml:space="preserve"> "id": "01HZXK3ABCD1234EFGH5678JKL",</w:t>
        <w:br/>
        <w:t xml:space="preserve"> "attributes": {},</w:t>
        <w:br/>
        <w:t xml:space="preserve"> "links": {</w:t>
        <w:br/>
        <w:t xml:space="preserve"> "self": "https://a.klaviyo.com/api/catalog-variant-bulk-create-jobs/01HZXK3ABCD1234EFGH5678JKL"</w:t>
        <w:br/>
        <w:t xml:space="preserve"> },</w:t>
        <w:br/>
        <w:t xml:space="preserve"> "relationships": {}</w:t>
        <w:br/>
        <w:t xml:space="preserve"> },</w:t>
        <w:br/>
        <w:t xml:space="preserve"> "included": [</w:t>
        <w:br/>
        <w:t xml:space="preserve"> {</w:t>
        <w:br/>
        <w:t xml:space="preserve"> "type": "catalog-variant",</w:t>
        <w:br/>
        <w:t xml:space="preserve"> "id": "$custom:::$default:::VARIANT-001",</w:t>
        <w:br/>
        <w:t xml:space="preserve"> "attributes": {</w:t>
        <w:br/>
        <w:t xml:space="preserve"> "external_id": "VARIANT-001",</w:t>
        <w:br/>
        <w:t xml:space="preserve"> "title": "Blue T-Shirt / Small",</w:t>
        <w:br/>
        <w:t xml:space="preserve"> "description": "Blue T-Shirt variant in size Small",</w:t>
        <w:br/>
        <w:t xml:space="preserve"> "sku": "TSHIRT-BLUE-S",</w:t>
        <w:br/>
        <w:t xml:space="preserve"> "inventory_policy": 1,</w:t>
        <w:br/>
        <w:t xml:space="preserve"> "inventory_quantity": 42,</w:t>
        <w:br/>
        <w:t xml:space="preserve"> "price": 19.99,</w:t>
        <w:br/>
        <w:t xml:space="preserve"> "url": "https://www.example.com/products/blue-tshirt?variant=small",</w:t>
        <w:br/>
        <w:t xml:space="preserve"> "image_full_url": "https://cdn.example.com/images/blue-tshirt-small.jpg",</w:t>
        <w:br/>
        <w:t xml:space="preserve"> "image_thumbnail_url": "https://cdn.example.com/images/blue-tshirt-small-thumb.jpg",</w:t>
        <w:br/>
        <w:t xml:space="preserve"> "images": [</w:t>
        <w:br/>
        <w:t xml:space="preserve"> "https://cdn.example.com/images/blue-tshirt-small.jpg"</w:t>
        <w:br/>
        <w:t xml:space="preserve"> ],</w:t>
        <w:br/>
        <w:t xml:space="preserve"> "custom_metadata": {</w:t>
        <w:br/>
        <w:t xml:space="preserve"> "season": "spring"</w:t>
        <w:br/>
        <w:t xml:space="preserve"> },</w:t>
        <w:br/>
        <w:t xml:space="preserve"> "published": true,</w:t>
        <w:br/>
        <w:t xml:space="preserve"> "created": "2026-01-10T12:34:56.000000",</w:t>
        <w:br/>
        <w:t xml:space="preserve"> "updated": "2026-01-12T09:15:30.000000"</w:t>
        <w:br/>
        <w:t xml:space="preserve"> },</w:t>
        <w:br/>
        <w:t xml:space="preserve"> "links": {</w:t>
        <w:br/>
        <w:t xml:space="preserve"> "self": "https://a.klaviyo.com/api/catalog-variants/$custom:::$default:::VARIANT-001"</w:t>
        <w:br/>
        <w:t xml:space="preserve"> }</w:t>
        <w:br/>
        <w:t xml:space="preserve"> }</w:t>
        <w:br/>
        <w:t xml:space="preserve"> ],</w:t>
        <w:br/>
        <w:t xml:space="preserve"> "links": {</w:t>
        <w:br/>
        <w:t xml:space="preserve"> "self": "https://a.klaviyo.com/api/catalog-variant-bulk-create-jobs/01HZXK3ABCD1234EFGH5678JKL"</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"e2c1f2b3-4a5b-6c7d-8e9f-001122334455",</w:t>
        <w:br/>
        <w:t xml:space="preserve"> "code": "invalid_request",</w:t>
        <w:br/>
        <w:t xml:space="preserve"> "title": "Client Error",</w:t>
        <w:br/>
        <w:t xml:space="preserve"> "detail": "The request was invalid.",</w:t>
        <w:br/>
        <w:t xml:space="preserve"> "source": {</w:t>
        <w:br/>
        <w:t xml:space="preserve"> "parameter": "job_id",</w:t>
        <w:br/>
        <w:t xml:space="preserve"> "pointer": "/data/id"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"a1b2c3d4-e5f6-7890-abcd-ef0123456789",</w:t>
        <w:br/>
        <w:t xml:space="preserve"> "code": "server_error",</w:t>
        <w:br/>
        <w:t xml:space="preserve"> "title": "Server Error",</w:t>
        <w:br/>
        <w:t xml:space="preserve"> "detail": "An unexpected error occurred.",</w:t>
        <w:br/>
        <w:t xml:space="preserve"> "source": {</w:t>
        <w:br/>
        <w:t xml:space="preserve"> "pointer":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for the bulk create job.</w:t>
            </w:r>
          </w:p>
        </w:tc>
      </w:tr>
      <w:tr>
        <w:tc>
          <w:tcPr>
            <w:tcW w:type="dxa" w:w="2880"/>
          </w:tcPr>
          <w:p>
            <w:r>
              <w:t>data.type</w:t>
            </w:r>
          </w:p>
        </w:tc>
        <w:tc>
          <w:tcPr>
            <w:tcW w:type="dxa" w:w="2880"/>
          </w:tcPr>
          <w:p>
            <w:r>
              <w:t>string</w:t>
            </w:r>
          </w:p>
        </w:tc>
        <w:tc>
          <w:tcPr>
            <w:tcW w:type="dxa" w:w="2880"/>
          </w:tcPr>
          <w:p>
            <w:r>
              <w:t>Resource type. Expected: catalog-variant-bulk-create-job.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(fields not further specified in the provided documentation).</w:t>
            </w:r>
          </w:p>
        </w:tc>
      </w:tr>
      <w:tr>
        <w:tc>
          <w:tcPr>
            <w:tcW w:type="dxa" w:w="2880"/>
          </w:tcPr>
          <w:p>
            <w:r>
              <w:t>data.links</w:t>
            </w:r>
          </w:p>
        </w:tc>
        <w:tc>
          <w:tcPr>
            <w:tcW w:type="dxa" w:w="2880"/>
          </w:tcPr>
          <w:p>
            <w:r>
              <w:t>object</w:t>
            </w:r>
          </w:p>
        </w:tc>
        <w:tc>
          <w:tcPr>
            <w:tcW w:type="dxa" w:w="2880"/>
          </w:tcPr>
          <w:p>
            <w:r>
              <w:t>Links related to this resource.</w:t>
            </w:r>
          </w:p>
        </w:tc>
      </w:tr>
      <w:tr>
        <w:tc>
          <w:tcPr>
            <w:tcW w:type="dxa" w:w="2880"/>
          </w:tcPr>
          <w:p>
            <w:r>
              <w:t>data.links.self</w:t>
            </w:r>
          </w:p>
        </w:tc>
        <w:tc>
          <w:tcPr>
            <w:tcW w:type="dxa" w:w="2880"/>
          </w:tcPr>
          <w:p>
            <w:r>
              <w:t>string</w:t>
            </w:r>
          </w:p>
        </w:tc>
        <w:tc>
          <w:tcPr>
            <w:tcW w:type="dxa" w:w="2880"/>
          </w:tcPr>
          <w:p>
            <w:r>
              <w:t>Canonical URL for this job resource.</w:t>
            </w:r>
          </w:p>
        </w:tc>
      </w:tr>
      <w:tr>
        <w:tc>
          <w:tcPr>
            <w:tcW w:type="dxa" w:w="2880"/>
          </w:tcPr>
          <w:p>
            <w:r>
              <w:t>data.relationships</w:t>
            </w:r>
          </w:p>
        </w:tc>
        <w:tc>
          <w:tcPr>
            <w:tcW w:type="dxa" w:w="2880"/>
          </w:tcPr>
          <w:p>
            <w:r>
              <w:t>object</w:t>
            </w:r>
          </w:p>
        </w:tc>
        <w:tc>
          <w:tcPr>
            <w:tcW w:type="dxa" w:w="2880"/>
          </w:tcPr>
          <w:p>
            <w:r>
              <w:t>Relationships object (structure not further specified in the provided documentation).</w:t>
            </w:r>
          </w:p>
        </w:tc>
      </w:tr>
      <w:tr>
        <w:tc>
          <w:tcPr>
            <w:tcW w:type="dxa" w:w="2880"/>
          </w:tcPr>
          <w:p>
            <w:r>
              <w:t>included</w:t>
            </w:r>
          </w:p>
        </w:tc>
        <w:tc>
          <w:tcPr>
            <w:tcW w:type="dxa" w:w="2880"/>
          </w:tcPr>
          <w:p>
            <w:r>
              <w:t>array</w:t>
            </w:r>
          </w:p>
        </w:tc>
        <w:tc>
          <w:tcPr>
            <w:tcW w:type="dxa" w:w="2880"/>
          </w:tcPr>
          <w:p>
            <w:r>
              <w:t>Included related resources (present when include is used).</w:t>
            </w:r>
          </w:p>
        </w:tc>
      </w:tr>
      <w:tr>
        <w:tc>
          <w:tcPr>
            <w:tcW w:type="dxa" w:w="2880"/>
          </w:tcPr>
          <w:p>
            <w:r>
              <w:t>included[].type</w:t>
            </w:r>
          </w:p>
        </w:tc>
        <w:tc>
          <w:tcPr>
            <w:tcW w:type="dxa" w:w="2880"/>
          </w:tcPr>
          <w:p>
            <w:r>
              <w:t>string</w:t>
            </w:r>
          </w:p>
        </w:tc>
        <w:tc>
          <w:tcPr>
            <w:tcW w:type="dxa" w:w="2880"/>
          </w:tcPr>
          <w:p>
            <w:r>
              <w:t>Included resource type (documented as a catalog variant type).</w:t>
            </w:r>
          </w:p>
        </w:tc>
      </w:tr>
      <w:tr>
        <w:tc>
          <w:tcPr>
            <w:tcW w:type="dxa" w:w="2880"/>
          </w:tcPr>
          <w:p>
            <w:r>
              <w:t>included[].id</w:t>
            </w:r>
          </w:p>
        </w:tc>
        <w:tc>
          <w:tcPr>
            <w:tcW w:type="dxa" w:w="2880"/>
          </w:tcPr>
          <w:p>
            <w:r>
              <w:t>string</w:t>
            </w:r>
          </w:p>
        </w:tc>
        <w:tc>
          <w:tcPr>
            <w:tcW w:type="dxa" w:w="2880"/>
          </w:tcPr>
          <w:p>
            <w:r>
              <w:t>Catalog variant compound ID in format {integration}:::{catalog}:::{external_id} (e.g., $custom:::$default:::VARIANT-001).</w:t>
            </w:r>
          </w:p>
        </w:tc>
      </w:tr>
      <w:tr>
        <w:tc>
          <w:tcPr>
            <w:tcW w:type="dxa" w:w="2880"/>
          </w:tcPr>
          <w:p>
            <w:r>
              <w:t>included[].attributes</w:t>
            </w:r>
          </w:p>
        </w:tc>
        <w:tc>
          <w:tcPr>
            <w:tcW w:type="dxa" w:w="2880"/>
          </w:tcPr>
          <w:p>
            <w:r>
              <w:t>object</w:t>
            </w:r>
          </w:p>
        </w:tc>
        <w:tc>
          <w:tcPr>
            <w:tcW w:type="dxa" w:w="2880"/>
          </w:tcPr>
          <w:p>
            <w:r>
              <w:t>Catalog variant fields (may be sparse based on fields[catalog-variant]).</w:t>
            </w:r>
          </w:p>
        </w:tc>
      </w:tr>
      <w:tr>
        <w:tc>
          <w:tcPr>
            <w:tcW w:type="dxa" w:w="2880"/>
          </w:tcPr>
          <w:p>
            <w:r>
              <w:t>included[].attributes.external_id</w:t>
            </w:r>
          </w:p>
        </w:tc>
        <w:tc>
          <w:tcPr>
            <w:tcW w:type="dxa" w:w="2880"/>
          </w:tcPr>
          <w:p>
            <w:r>
              <w:t>string</w:t>
            </w:r>
          </w:p>
        </w:tc>
        <w:tc>
          <w:tcPr>
            <w:tcW w:type="dxa" w:w="2880"/>
          </w:tcPr>
          <w:p>
            <w:r>
              <w:t>The ID of the catalog item variant in an external system.</w:t>
            </w:r>
          </w:p>
        </w:tc>
      </w:tr>
      <w:tr>
        <w:tc>
          <w:tcPr>
            <w:tcW w:type="dxa" w:w="2880"/>
          </w:tcPr>
          <w:p>
            <w:r>
              <w:t>included[].attributes.title</w:t>
            </w:r>
          </w:p>
        </w:tc>
        <w:tc>
          <w:tcPr>
            <w:tcW w:type="dxa" w:w="2880"/>
          </w:tcPr>
          <w:p>
            <w:r>
              <w:t>string</w:t>
            </w:r>
          </w:p>
        </w:tc>
        <w:tc>
          <w:tcPr>
            <w:tcW w:type="dxa" w:w="2880"/>
          </w:tcPr>
          <w:p>
            <w:r>
              <w:t>The title of the catalog item variant.</w:t>
            </w:r>
          </w:p>
        </w:tc>
      </w:tr>
      <w:tr>
        <w:tc>
          <w:tcPr>
            <w:tcW w:type="dxa" w:w="2880"/>
          </w:tcPr>
          <w:p>
            <w:r>
              <w:t>included[].attributes.description</w:t>
            </w:r>
          </w:p>
        </w:tc>
        <w:tc>
          <w:tcPr>
            <w:tcW w:type="dxa" w:w="2880"/>
          </w:tcPr>
          <w:p>
            <w:r>
              <w:t>string</w:t>
            </w:r>
          </w:p>
        </w:tc>
        <w:tc>
          <w:tcPr>
            <w:tcW w:type="dxa" w:w="2880"/>
          </w:tcPr>
          <w:p>
            <w:r>
              <w:t>A description of the catalog item variant.</w:t>
            </w:r>
          </w:p>
        </w:tc>
      </w:tr>
      <w:tr>
        <w:tc>
          <w:tcPr>
            <w:tcW w:type="dxa" w:w="2880"/>
          </w:tcPr>
          <w:p>
            <w:r>
              <w:t>included[].attributes.sku</w:t>
            </w:r>
          </w:p>
        </w:tc>
        <w:tc>
          <w:tcPr>
            <w:tcW w:type="dxa" w:w="2880"/>
          </w:tcPr>
          <w:p>
            <w:r>
              <w:t>string</w:t>
            </w:r>
          </w:p>
        </w:tc>
        <w:tc>
          <w:tcPr>
            <w:tcW w:type="dxa" w:w="2880"/>
          </w:tcPr>
          <w:p>
            <w:r>
              <w:t>The SKU of the catalog item variant.</w:t>
            </w:r>
          </w:p>
        </w:tc>
      </w:tr>
      <w:tr>
        <w:tc>
          <w:tcPr>
            <w:tcW w:type="dxa" w:w="2880"/>
          </w:tcPr>
          <w:p>
            <w:r>
              <w:t>included[].attributes.inventory_policy</w:t>
            </w:r>
          </w:p>
        </w:tc>
        <w:tc>
          <w:tcPr>
            <w:tcW w:type="dxa" w:w="2880"/>
          </w:tcPr>
          <w:p>
            <w:r>
              <w:t>integer</w:t>
            </w:r>
          </w:p>
        </w:tc>
        <w:tc>
          <w:tcPr>
            <w:tcW w:type="dxa" w:w="2880"/>
          </w:tcPr>
          <w:p>
            <w:r>
              <w:t>Visibility behavior in feeds/blocks. Allowed values: 0, 1, 2 (see docs text).</w:t>
            </w:r>
          </w:p>
        </w:tc>
      </w:tr>
      <w:tr>
        <w:tc>
          <w:tcPr>
            <w:tcW w:type="dxa" w:w="2880"/>
          </w:tcPr>
          <w:p>
            <w:r>
              <w:t>included[].attributes.inventory_quantity</w:t>
            </w:r>
          </w:p>
        </w:tc>
        <w:tc>
          <w:tcPr>
            <w:tcW w:type="dxa" w:w="2880"/>
          </w:tcPr>
          <w:p>
            <w:r>
              <w:t>number</w:t>
            </w:r>
          </w:p>
        </w:tc>
        <w:tc>
          <w:tcPr>
            <w:tcW w:type="dxa" w:w="2880"/>
          </w:tcPr>
          <w:p>
            <w:r>
              <w:t>Quantity currently in stock.</w:t>
            </w:r>
          </w:p>
        </w:tc>
      </w:tr>
      <w:tr>
        <w:tc>
          <w:tcPr>
            <w:tcW w:type="dxa" w:w="2880"/>
          </w:tcPr>
          <w:p>
            <w:r>
              <w:t>included[].attributes.price</w:t>
            </w:r>
          </w:p>
        </w:tc>
        <w:tc>
          <w:tcPr>
            <w:tcW w:type="dxa" w:w="2880"/>
          </w:tcPr>
          <w:p>
            <w:r>
              <w:t>number</w:t>
            </w:r>
          </w:p>
        </w:tc>
        <w:tc>
          <w:tcPr>
            <w:tcW w:type="dxa" w:w="2880"/>
          </w:tcPr>
          <w:p>
            <w:r>
              <w:t>Price displayed for the item variant when included in emails.</w:t>
            </w:r>
          </w:p>
        </w:tc>
      </w:tr>
      <w:tr>
        <w:tc>
          <w:tcPr>
            <w:tcW w:type="dxa" w:w="2880"/>
          </w:tcPr>
          <w:p>
            <w:r>
              <w:t>included[].attributes.url</w:t>
            </w:r>
          </w:p>
        </w:tc>
        <w:tc>
          <w:tcPr>
            <w:tcW w:type="dxa" w:w="2880"/>
          </w:tcPr>
          <w:p>
            <w:r>
              <w:t>string</w:t>
            </w:r>
          </w:p>
        </w:tc>
        <w:tc>
          <w:tcPr>
            <w:tcW w:type="dxa" w:w="2880"/>
          </w:tcPr>
          <w:p>
            <w:r>
              <w:t>URL to the variant on your website.</w:t>
            </w:r>
          </w:p>
        </w:tc>
      </w:tr>
      <w:tr>
        <w:tc>
          <w:tcPr>
            <w:tcW w:type="dxa" w:w="2880"/>
          </w:tcPr>
          <w:p>
            <w:r>
              <w:t>included[].attributes.image_full_url</w:t>
            </w:r>
          </w:p>
        </w:tc>
        <w:tc>
          <w:tcPr>
            <w:tcW w:type="dxa" w:w="2880"/>
          </w:tcPr>
          <w:p>
            <w:r>
              <w:t>string</w:t>
            </w:r>
          </w:p>
        </w:tc>
        <w:tc>
          <w:tcPr>
            <w:tcW w:type="dxa" w:w="2880"/>
          </w:tcPr>
          <w:p>
            <w:r>
              <w:t>URL to a full image of the variant.</w:t>
            </w:r>
          </w:p>
        </w:tc>
      </w:tr>
      <w:tr>
        <w:tc>
          <w:tcPr>
            <w:tcW w:type="dxa" w:w="2880"/>
          </w:tcPr>
          <w:p>
            <w:r>
              <w:t>included[].attributes.image_thumbnail_url</w:t>
            </w:r>
          </w:p>
        </w:tc>
        <w:tc>
          <w:tcPr>
            <w:tcW w:type="dxa" w:w="2880"/>
          </w:tcPr>
          <w:p>
            <w:r>
              <w:t>string</w:t>
            </w:r>
          </w:p>
        </w:tc>
        <w:tc>
          <w:tcPr>
            <w:tcW w:type="dxa" w:w="2880"/>
          </w:tcPr>
          <w:p>
            <w:r>
              <w:t>URL to a thumbnail image of the variant.</w:t>
            </w:r>
          </w:p>
        </w:tc>
      </w:tr>
      <w:tr>
        <w:tc>
          <w:tcPr>
            <w:tcW w:type="dxa" w:w="2880"/>
          </w:tcPr>
          <w:p>
            <w:r>
              <w:t>included[].attributes.images</w:t>
            </w:r>
          </w:p>
        </w:tc>
        <w:tc>
          <w:tcPr>
            <w:tcW w:type="dxa" w:w="2880"/>
          </w:tcPr>
          <w:p>
            <w:r>
              <w:t>array of string</w:t>
            </w:r>
          </w:p>
        </w:tc>
        <w:tc>
          <w:tcPr>
            <w:tcW w:type="dxa" w:w="2880"/>
          </w:tcPr>
          <w:p>
            <w:r>
              <w:t>List of image URLs for the variant.</w:t>
            </w:r>
          </w:p>
        </w:tc>
      </w:tr>
      <w:tr>
        <w:tc>
          <w:tcPr>
            <w:tcW w:type="dxa" w:w="2880"/>
          </w:tcPr>
          <w:p>
            <w:r>
              <w:t>included[].attributes.custom_metadata</w:t>
            </w:r>
          </w:p>
        </w:tc>
        <w:tc>
          <w:tcPr>
            <w:tcW w:type="dxa" w:w="2880"/>
          </w:tcPr>
          <w:p>
            <w:r>
              <w:t>object</w:t>
            </w:r>
          </w:p>
        </w:tc>
        <w:tc>
          <w:tcPr>
            <w:tcW w:type="dxa" w:w="2880"/>
          </w:tcPr>
          <w:p>
            <w:r>
              <w:t>Flat JSON blob with custom metadata; may not exceed 100kb.</w:t>
            </w:r>
          </w:p>
        </w:tc>
      </w:tr>
      <w:tr>
        <w:tc>
          <w:tcPr>
            <w:tcW w:type="dxa" w:w="2880"/>
          </w:tcPr>
          <w:p>
            <w:r>
              <w:t>included[].attributes.published</w:t>
            </w:r>
          </w:p>
        </w:tc>
        <w:tc>
          <w:tcPr>
            <w:tcW w:type="dxa" w:w="2880"/>
          </w:tcPr>
          <w:p>
            <w:r>
              <w:t>boolean</w:t>
            </w:r>
          </w:p>
        </w:tc>
        <w:tc>
          <w:tcPr>
            <w:tcW w:type="dxa" w:w="2880"/>
          </w:tcPr>
          <w:p>
            <w:r>
              <w:t>Whether the variant is published.</w:t>
            </w:r>
          </w:p>
        </w:tc>
      </w:tr>
      <w:tr>
        <w:tc>
          <w:tcPr>
            <w:tcW w:type="dxa" w:w="2880"/>
          </w:tcPr>
          <w:p>
            <w:r>
              <w:t>included[].attributes.created</w:t>
            </w:r>
          </w:p>
        </w:tc>
        <w:tc>
          <w:tcPr>
            <w:tcW w:type="dxa" w:w="2880"/>
          </w:tcPr>
          <w:p>
            <w:r>
              <w:t>string</w:t>
            </w:r>
          </w:p>
        </w:tc>
        <w:tc>
          <w:tcPr>
            <w:tcW w:type="dxa" w:w="2880"/>
          </w:tcPr>
          <w:p>
            <w:r>
              <w:t>ISO 8601 timestamp when the variant was created (YYYY-MM-DDTHH:MM:SS.mmmmmm).</w:t>
            </w:r>
          </w:p>
        </w:tc>
      </w:tr>
      <w:tr>
        <w:tc>
          <w:tcPr>
            <w:tcW w:type="dxa" w:w="2880"/>
          </w:tcPr>
          <w:p>
            <w:r>
              <w:t>included[].attributes.updated</w:t>
            </w:r>
          </w:p>
        </w:tc>
        <w:tc>
          <w:tcPr>
            <w:tcW w:type="dxa" w:w="2880"/>
          </w:tcPr>
          <w:p>
            <w:r>
              <w:t>string</w:t>
            </w:r>
          </w:p>
        </w:tc>
        <w:tc>
          <w:tcPr>
            <w:tcW w:type="dxa" w:w="2880"/>
          </w:tcPr>
          <w:p>
            <w:r>
              <w:t>ISO 8601 timestamp when the variant was last updated (YYYY-MM-DDTHH:MM:SS.mmmmmm).</w:t>
            </w:r>
          </w:p>
        </w:tc>
      </w:tr>
      <w:tr>
        <w:tc>
          <w:tcPr>
            <w:tcW w:type="dxa" w:w="2880"/>
          </w:tcPr>
          <w:p>
            <w:r>
              <w:t>included[].links</w:t>
            </w:r>
          </w:p>
        </w:tc>
        <w:tc>
          <w:tcPr>
            <w:tcW w:type="dxa" w:w="2880"/>
          </w:tcPr>
          <w:p>
            <w:r>
              <w:t>object</w:t>
            </w:r>
          </w:p>
        </w:tc>
        <w:tc>
          <w:tcPr>
            <w:tcW w:type="dxa" w:w="2880"/>
          </w:tcPr>
          <w:p>
            <w:r>
              <w:t>Links related to the included resource.</w:t>
            </w:r>
          </w:p>
        </w:tc>
      </w:tr>
      <w:tr>
        <w:tc>
          <w:tcPr>
            <w:tcW w:type="dxa" w:w="2880"/>
          </w:tcPr>
          <w:p>
            <w:r>
              <w:t>included[].links.self</w:t>
            </w:r>
          </w:p>
        </w:tc>
        <w:tc>
          <w:tcPr>
            <w:tcW w:type="dxa" w:w="2880"/>
          </w:tcPr>
          <w:p>
            <w:r>
              <w:t>string</w:t>
            </w:r>
          </w:p>
        </w:tc>
        <w:tc>
          <w:tcPr>
            <w:tcW w:type="dxa" w:w="2880"/>
          </w:tcPr>
          <w:p>
            <w:r>
              <w:t>Canonical URL for the included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for this response resource.</w:t>
            </w:r>
          </w:p>
        </w:tc>
      </w:tr>
      <w:tr>
        <w:tc>
          <w:tcPr>
            <w:tcW w:type="dxa" w:w="2880"/>
          </w:tcPr>
          <w:p>
            <w:r>
              <w:t>errors</w:t>
            </w:r>
          </w:p>
        </w:tc>
        <w:tc>
          <w:tcPr>
            <w:tcW w:type="dxa" w:w="2880"/>
          </w:tcPr>
          <w:p>
            <w:r>
              <w:t>array</w:t>
            </w:r>
          </w:p>
        </w:tc>
        <w:tc>
          <w:tcPr>
            <w:tcW w:type="dxa" w:w="2880"/>
          </w:tcPr>
          <w:p>
            <w:r>
              <w:t>Error objects returned on 4XX/5XX responses.</w:t>
            </w:r>
          </w:p>
        </w:tc>
      </w:tr>
      <w:tr>
        <w:tc>
          <w:tcPr>
            <w:tcW w:type="dxa" w:w="2880"/>
          </w:tcPr>
          <w:p>
            <w:r>
              <w:t>errors[].id</w:t>
            </w:r>
          </w:p>
        </w:tc>
        <w:tc>
          <w:tcPr>
            <w:tcW w:type="dxa" w:w="2880"/>
          </w:tcPr>
          <w:p>
            <w:r>
              <w:t>string</w:t>
            </w:r>
          </w:p>
        </w:tc>
        <w:tc>
          <w:tcPr>
            <w:tcW w:type="dxa" w:w="2880"/>
          </w:tcPr>
          <w:p>
            <w:r>
              <w:t>Unique identifier for the error instance.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Where the error occurred.</w:t>
            </w:r>
          </w:p>
        </w:tc>
      </w:tr>
      <w:tr>
        <w:tc>
          <w:tcPr>
            <w:tcW w:type="dxa" w:w="2880"/>
          </w:tcPr>
          <w:p>
            <w:r>
              <w:t>errors[].source.pointer</w:t>
            </w:r>
          </w:p>
        </w:tc>
        <w:tc>
          <w:tcPr>
            <w:tcW w:type="dxa" w:w="2880"/>
          </w:tcPr>
          <w:p>
            <w:r>
              <w:t>string</w:t>
            </w:r>
          </w:p>
        </w:tc>
        <w:tc>
          <w:tcPr>
            <w:tcW w:type="dxa" w:w="2880"/>
          </w:tcPr>
          <w:p>
            <w:r>
              <w:t>JSON pointer to the associated entity (when provided).</w:t>
            </w:r>
          </w:p>
        </w:tc>
      </w:tr>
      <w:tr>
        <w:tc>
          <w:tcPr>
            <w:tcW w:type="dxa" w:w="2880"/>
          </w:tcPr>
          <w:p>
            <w:r>
              <w:t>errors[].source.parameter</w:t>
            </w:r>
          </w:p>
        </w:tc>
        <w:tc>
          <w:tcPr>
            <w:tcW w:type="dxa" w:w="2880"/>
          </w:tcPr>
          <w:p>
            <w:r>
              <w:t>string</w:t>
            </w:r>
          </w:p>
        </w:tc>
        <w:tc>
          <w:tcPr>
            <w:tcW w:type="dxa" w:w="2880"/>
          </w:tcPr>
          <w:p>
            <w:r>
              <w:t>Parameter name related to the error (when provided).</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'https://a.klaviyo.com/api/catalog-variant-bulk-create-jobs/01HZXK3ABCD1234EFGH5678JKL?include=variants' \</w:t>
        <w:br/>
        <w:t xml:space="preserve"> --header 'Accept: application/vnd.api+json' \</w:t>
        <w:br/>
        <w:t xml:space="preserve"> --header 'revision: 2026-01-15'</w:t>
      </w:r>
    </w:p>
    <w:p>
      <w:pPr>
        <w:pStyle w:val="Heading3"/>
      </w:pPr>
      <w:r>
        <w:t>Example Usage</w:t>
      </w:r>
    </w:p>
    <w:p>
      <w:pPr>
        <w:pStyle w:val="Heading3"/>
      </w:pPr>
      <w:r>
        <w:t>Example 1: Fetch job only (no included variants)</w:t>
      </w:r>
    </w:p>
    <w:p>
      <w:r>
        <w:rPr>
          <w:b/>
          <w:color w:val="666666"/>
          <w:sz w:val="16"/>
        </w:rPr>
        <w:t>[bash]</w:t>
      </w:r>
    </w:p>
    <w:p>
      <w:pPr>
        <w:shd w:fill="F2F2F2" w:val="clear"/>
      </w:pPr>
      <w:r>
        <w:rPr>
          <w:rFonts w:ascii="Courier New" w:hAnsi="Courier New"/>
          <w:sz w:val="17"/>
        </w:rPr>
        <w:t>curl -s \</w:t>
        <w:br/>
        <w:t xml:space="preserve"> 'https://a.klaviyo.com/api/catalog-variant-bulk-create-jobs/01HZXK3ABCD1234EFGH5678JKL' \</w:t>
        <w:br/>
        <w:t xml:space="preserve"> -H 'Accept: application/vnd.api+json' \</w:t>
        <w:br/>
        <w:t xml:space="preserve"> -H 'revision: 2026-01-15'</w:t>
      </w:r>
    </w:p>
    <w:p>
      <w:pPr>
        <w:pStyle w:val="Heading3"/>
      </w:pPr>
      <w:r>
        <w:t>Example 2: Fetch job and include variants</w:t>
      </w:r>
    </w:p>
    <w:p>
      <w:r>
        <w:rPr>
          <w:b/>
          <w:color w:val="666666"/>
          <w:sz w:val="16"/>
        </w:rPr>
        <w:t>[bash]</w:t>
      </w:r>
    </w:p>
    <w:p>
      <w:pPr>
        <w:shd w:fill="F2F2F2" w:val="clear"/>
      </w:pPr>
      <w:r>
        <w:rPr>
          <w:rFonts w:ascii="Courier New" w:hAnsi="Courier New"/>
          <w:sz w:val="17"/>
        </w:rPr>
        <w:t>curl -s \</w:t>
        <w:br/>
        <w:t xml:space="preserve"> 'https://a.klaviyo.com/api/catalog-variant-bulk-create-jobs/01HZXK3ABCD1234EFGH5678JKL?include=variants' \</w:t>
        <w:br/>
        <w:t xml:space="preserve"> -H 'Accept: application/vnd.api+json' \</w:t>
        <w:br/>
        <w:t xml:space="preserve"> -H 'revision: 2026-01-15'</w:t>
      </w:r>
    </w:p>
    <w:p>
      <w:pPr>
        <w:pStyle w:val="Heading3"/>
      </w:pPr>
      <w:r>
        <w:t>Example 3: Sparse fieldsets for job and included variants</w:t>
      </w:r>
    </w:p>
    <w:p>
      <w:r>
        <w:rPr>
          <w:b/>
          <w:color w:val="666666"/>
          <w:sz w:val="16"/>
        </w:rPr>
        <w:t>[bash]</w:t>
      </w:r>
    </w:p>
    <w:p>
      <w:pPr>
        <w:shd w:fill="F2F2F2" w:val="clear"/>
      </w:pPr>
      <w:r>
        <w:rPr>
          <w:rFonts w:ascii="Courier New" w:hAnsi="Courier New"/>
          <w:sz w:val="17"/>
        </w:rPr>
        <w:t>curl -s \</w:t>
        <w:br/>
        <w:t xml:space="preserve"> 'https://a.klaviyo.com/api/catalog-variant-bulk-create-jobs/01HZXK3ABCD1234EFGH5678JKL?include=variants&amp;fields[catalog-variant-bulk-create-job]=status,created_at,total_count&amp;fields[catalog-variant]=external_id,title,sku,price' \</w:t>
        <w:br/>
        <w:t xml:space="preserve"> -H 'Accept: application/vnd.api+json' \</w:t>
        <w:br/>
        <w:t xml:space="preserve"> -H 'revision: 2026-01-15'</w:t>
      </w:r>
    </w:p>
    <w:p>
      <w:pPr>
        <w:pStyle w:val="Heading3"/>
      </w:pPr>
      <w:r>
        <w:t>Notes</w:t>
      </w:r>
    </w:p>
    <w:p>
      <w:pPr>
        <w:pStyle w:val="ListBullet"/>
      </w:pPr>
      <w:r>
        <w:t>Use include=variants to fetch related variant resources in the included array.</w:t>
      </w:r>
    </w:p>
    <w:p>
      <w:pPr>
        <w:pStyle w:val="ListBullet"/>
      </w:pPr>
      <w:r>
        <w:t>Sparse fieldsets are supported via fields[...] query parameters (see linked Klaviyo API overview sections in the parameter descriptions).</w:t>
      </w:r>
    </w:p>
    <w:p>
      <w:pPr>
        <w:pStyle w:val="ListBullet"/>
      </w:pPr>
      <w:r>
        <w:t>The catalog variant id is a compound string in the format {integration}:::{catalog}:::{external_id} (e.g., $custom:::$default:::VARIANT-001).</w:t>
      </w:r>
    </w:p>
    <w:p>
      <w:pPr>
        <w:pStyle w:val="Heading3"/>
      </w:pPr>
      <w:r>
        <w:t>Error Handling</w:t>
      </w:r>
    </w:p>
    <w:p>
      <w:pPr>
        <w:pStyle w:val="ListBullet"/>
      </w:pPr>
      <w:r>
        <w:t>4XX (Client Error): Returned when the request is invalid (e.g., invalid job_id, invalid query parameter values). Response uses JSON:API errors[].</w:t>
      </w:r>
    </w:p>
    <w:p>
      <w:pPr>
        <w:pStyle w:val="ListBullet"/>
      </w:pPr>
      <w:r>
        <w:t>5XX (Server Error): Returned for unexpected server-side failures. Response uses JSON:API errors[].</w:t>
      </w:r>
    </w:p>
    <w:p>
      <w:pPr>
        <w:pStyle w:val="Heading3"/>
      </w:pPr>
      <w:r>
        <w:t>Related catalogVariantBulkCreateJobs actions</w:t>
      </w:r>
    </w:p>
    <w:p>
      <w:pPr>
        <w:pStyle w:val="ListBullet"/>
      </w:pPr>
      <w:r>
        <w:t>[POST] Bulk Create Catalog Variants (Create a Bulk Create Job) — /catalog-variant-bulk-create-jobs</w:t>
      </w:r>
    </w:p>
    <w:p>
      <w:pPr>
        <w:pStyle w:val="ListBullet"/>
      </w:pPr>
      <w:r>
        <w:t>[GET] List Catalog Variant Bulk Create Jobs — /catalog-variant-bulk-create-jobs</w:t>
      </w:r>
    </w:p>
    <w:p>
      <w:r>
        <w:br w:type="page"/>
      </w:r>
    </w:p>
    <w:p>
      <w:pPr>
        <w:pStyle w:val="Heading2"/>
      </w:pPr>
      <w:r>
        <w:t>54. [GET] List Bulk Delete Catalog Item Jobs</w:t>
      </w:r>
    </w:p>
    <w:p>
      <w:r>
        <w:rPr>
          <w:b/>
        </w:rPr>
        <w:t xml:space="preserve">Endpoint: </w:t>
      </w:r>
      <w:r>
        <w:rPr>
          <w:rFonts w:ascii="Courier New" w:hAnsi="Courier New"/>
          <w:sz w:val="18"/>
        </w:rPr>
        <w:t>/catalog-item-bulk-delete-jobs</w:t>
      </w:r>
    </w:p>
    <w:p>
      <w:pPr>
        <w:pStyle w:val="Heading3"/>
      </w:pPr>
      <w:r>
        <w:t>Prerequisites</w:t>
      </w:r>
    </w:p>
    <w:p>
      <w:pPr>
        <w:pStyle w:val="ListBullet"/>
      </w:pPr>
      <w:r>
        <w:t>Must have the required scopes: catalogs:read</w:t>
      </w:r>
    </w:p>
    <w:p>
      <w:pPr>
        <w:pStyle w:val="Heading3"/>
      </w:pPr>
      <w:r>
        <w:t>Method</w:t>
      </w:r>
    </w:p>
    <w:p>
      <w:r>
        <w:t>GET</w:t>
      </w:r>
    </w:p>
    <w:p>
      <w:pPr>
        <w:pStyle w:val="Heading3"/>
      </w:pPr>
      <w:r>
        <w:t>URL</w:t>
      </w:r>
    </w:p>
    <w:p>
      <w:r>
        <w:t>https://a.klaviyo.com/api/catalog-item-bulk-delete-jobs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catalog item bulk delete jobs. Returns a maximum of 100 jobs per request.</w:t>
      </w:r>
    </w:p>
    <w:p>
      <w:pPr>
        <w:pStyle w:val="Heading3"/>
      </w:pPr>
      <w:r>
        <w:t>Rate Limits</w:t>
      </w:r>
    </w:p>
    <w:p>
      <w:pPr>
        <w:pStyle w:val="ListBullet"/>
      </w:pPr>
      <w:r>
        <w:t>Burst: 350/s</w:t>
      </w:r>
    </w:p>
    <w:p>
      <w:pPr>
        <w:pStyle w:val="ListBullet"/>
      </w:pPr>
      <w:r>
        <w:t>Steady: 3500/m</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fields[catalog-item-bulk-delete-job]</w:t>
            </w:r>
          </w:p>
        </w:tc>
        <w:tc>
          <w:tcPr>
            <w:tcW w:type="dxa" w:w="2880"/>
          </w:tcPr>
          <w:p>
            <w:r>
              <w:t>array of enum strings</w:t>
            </w:r>
          </w:p>
        </w:tc>
        <w:tc>
          <w:tcPr>
            <w:tcW w:type="dxa" w:w="2880"/>
          </w:tcPr>
          <w:p>
            <w:r>
              <w:t>Sparse fieldset selection for catalog item bulk delete jobs. Allowed values: status, created_at, total_count, completed_count, failed_count, completed_at, errors, expires_at.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field(s)/operator(s): status with equals.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"catalog-item-bulk-delete-job",</w:t>
        <w:br/>
        <w:t xml:space="preserve"> "id": "01HZY7Y4G6KQ2K2N9Q9J8Z3ABC",</w:t>
        <w:br/>
        <w:t xml:space="preserve"> "attributes": {},</w:t>
        <w:br/>
        <w:t xml:space="preserve"> "links": {</w:t>
        <w:br/>
        <w:t xml:space="preserve"> "self": "https://a.klaviyo.com/api/catalog-item-bulk-delete-jobs/01HZY7Y4G6KQ2K2N9Q9J8Z3ABC"</w:t>
        <w:br/>
        <w:t xml:space="preserve"> },</w:t>
        <w:br/>
        <w:t xml:space="preserve"> "relationships": {}</w:t>
        <w:br/>
        <w:t xml:space="preserve"> }</w:t>
        <w:br/>
        <w:t xml:space="preserve"> ],</w:t>
        <w:br/>
        <w:t xml:space="preserve"> "links": {</w:t>
        <w:br/>
        <w:t xml:space="preserve"> "self": "https://a.klaviyo.com/api/catalog-item-bulk-delete-jobs",</w:t>
        <w:br/>
        <w:t xml:space="preserve"> "first": "https://a.klaviyo.com/api/catalog-item-bulk-delete-jobs?page[cursor]=FIRST_CURSOR",</w:t>
        <w:br/>
        <w:t xml:space="preserve"> "last": "https://a.klaviyo.com/api/catalog-item-bulk-delete-jobs?page[cursor]=LAST_CURSOR",</w:t>
        <w:br/>
        <w:t xml:space="preserve"> "prev": "https://a.klaviyo.com/api/catalog-item-bulk-delete-jobs?page[cursor]=PREV_CURSOR",</w:t>
        <w:br/>
        <w:t xml:space="preserve"> "next": "https://a.klaviyo.com/api/catalog-item-bulk-delete-jobs?page[cursor]=NEXT_CURSOR"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"e3d2c1b0-1234-5678-9abc-def012345678",</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"a1b2c3d4-1234-5678-9abc-def012345678",</w:t>
        <w:br/>
        <w:t xml:space="preserve"> "code": "server_error",</w:t>
        <w:br/>
        <w:t xml:space="preserve"> "title":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catalog item bulk delete jobs (max 100 per request).</w:t>
            </w:r>
          </w:p>
        </w:tc>
      </w:tr>
      <w:tr>
        <w:tc>
          <w:tcPr>
            <w:tcW w:type="dxa" w:w="2880"/>
          </w:tcPr>
          <w:p>
            <w:r>
              <w:t>data[].type</w:t>
            </w:r>
          </w:p>
        </w:tc>
        <w:tc>
          <w:tcPr>
            <w:tcW w:type="dxa" w:w="2880"/>
          </w:tcPr>
          <w:p>
            <w:r>
              <w:t>string</w:t>
            </w:r>
          </w:p>
        </w:tc>
        <w:tc>
          <w:tcPr>
            <w:tcW w:type="dxa" w:w="2880"/>
          </w:tcPr>
          <w:p>
            <w:r>
              <w:t>Resource type. Always catalog-item-bulk-delete-job.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(fields depend on sparse fieldset selection).</w:t>
            </w:r>
          </w:p>
        </w:tc>
      </w:tr>
      <w:tr>
        <w:tc>
          <w:tcPr>
            <w:tcW w:type="dxa" w:w="2880"/>
          </w:tcPr>
          <w:p>
            <w:r>
              <w:t>data[].links.self</w:t>
            </w:r>
          </w:p>
        </w:tc>
        <w:tc>
          <w:tcPr>
            <w:tcW w:type="dxa" w:w="2880"/>
          </w:tcPr>
          <w:p>
            <w:r>
              <w:t>string</w:t>
            </w:r>
          </w:p>
        </w:tc>
        <w:tc>
          <w:tcPr>
            <w:tcW w:type="dxa" w:w="2880"/>
          </w:tcPr>
          <w:p>
            <w:r>
              <w:t>URL to retrieve the specific job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Current page URL.</w:t>
            </w:r>
          </w:p>
        </w:tc>
      </w:tr>
      <w:tr>
        <w:tc>
          <w:tcPr>
            <w:tcW w:type="dxa" w:w="2880"/>
          </w:tcPr>
          <w:p>
            <w:r>
              <w:t>links.first</w:t>
            </w:r>
          </w:p>
        </w:tc>
        <w:tc>
          <w:tcPr>
            <w:tcW w:type="dxa" w:w="2880"/>
          </w:tcPr>
          <w:p>
            <w:r>
              <w:t>string</w:t>
            </w:r>
          </w:p>
        </w:tc>
        <w:tc>
          <w:tcPr>
            <w:tcW w:type="dxa" w:w="2880"/>
          </w:tcPr>
          <w:p>
            <w:r>
              <w:t>First page URL.</w:t>
            </w:r>
          </w:p>
        </w:tc>
      </w:tr>
      <w:tr>
        <w:tc>
          <w:tcPr>
            <w:tcW w:type="dxa" w:w="2880"/>
          </w:tcPr>
          <w:p>
            <w:r>
              <w:t>links.last</w:t>
            </w:r>
          </w:p>
        </w:tc>
        <w:tc>
          <w:tcPr>
            <w:tcW w:type="dxa" w:w="2880"/>
          </w:tcPr>
          <w:p>
            <w:r>
              <w:t>string</w:t>
            </w:r>
          </w:p>
        </w:tc>
        <w:tc>
          <w:tcPr>
            <w:tcW w:type="dxa" w:w="2880"/>
          </w:tcPr>
          <w:p>
            <w:r>
              <w:t>Last page URL.</w:t>
            </w:r>
          </w:p>
        </w:tc>
      </w:tr>
      <w:tr>
        <w:tc>
          <w:tcPr>
            <w:tcW w:type="dxa" w:w="2880"/>
          </w:tcPr>
          <w:p>
            <w:r>
              <w:t>links.prev</w:t>
            </w:r>
          </w:p>
        </w:tc>
        <w:tc>
          <w:tcPr>
            <w:tcW w:type="dxa" w:w="2880"/>
          </w:tcPr>
          <w:p>
            <w:r>
              <w:t>string</w:t>
            </w:r>
          </w:p>
        </w:tc>
        <w:tc>
          <w:tcPr>
            <w:tcW w:type="dxa" w:w="2880"/>
          </w:tcPr>
          <w:p>
            <w:r>
              <w:t>Previous page URL (if available).</w:t>
            </w:r>
          </w:p>
        </w:tc>
      </w:tr>
      <w:tr>
        <w:tc>
          <w:tcPr>
            <w:tcW w:type="dxa" w:w="2880"/>
          </w:tcPr>
          <w:p>
            <w:r>
              <w:t>links.next</w:t>
            </w:r>
          </w:p>
        </w:tc>
        <w:tc>
          <w:tcPr>
            <w:tcW w:type="dxa" w:w="2880"/>
          </w:tcPr>
          <w:p>
            <w:r>
              <w:t>string</w:t>
            </w:r>
          </w:p>
        </w:tc>
        <w:tc>
          <w:tcPr>
            <w:tcW w:type="dxa" w:w="2880"/>
          </w:tcPr>
          <w:p>
            <w:r>
              <w:t>Next page URL (if 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'https://a.klaviyo.com/api/catalog-item-bulk-delete-jobs?filter=status%20equals%20%22completed%22&amp;fields[catalog-item-bulk-delete-job]=status&amp;fields[catalog-item-bulk-delete-job]=created_at' \</w:t>
        <w:br/>
        <w:t xml:space="preserve"> --header 'Accept: application/vnd.api+json' \</w:t>
        <w:br/>
        <w:t xml:space="preserve"> --header 'revision: 2026-01-15'</w:t>
      </w:r>
    </w:p>
    <w:p>
      <w:pPr>
        <w:pStyle w:val="Heading3"/>
      </w:pPr>
      <w:r>
        <w:t>Example Usage</w:t>
      </w:r>
    </w:p>
    <w:p>
      <w:pPr>
        <w:pStyle w:val="Heading3"/>
      </w:pPr>
      <w:r>
        <w:t>Example 1: List jobs (default fields)</w:t>
      </w:r>
    </w:p>
    <w:p>
      <w:r>
        <w:rPr>
          <w:b/>
          <w:color w:val="666666"/>
          <w:sz w:val="16"/>
        </w:rPr>
        <w:t>[bash]</w:t>
      </w:r>
    </w:p>
    <w:p>
      <w:pPr>
        <w:shd w:fill="F2F2F2" w:val="clear"/>
      </w:pPr>
      <w:r>
        <w:rPr>
          <w:rFonts w:ascii="Courier New" w:hAnsi="Courier New"/>
          <w:sz w:val="17"/>
        </w:rPr>
        <w:t>curl --request GET \</w:t>
        <w:br/>
        <w:t xml:space="preserve"> --url 'https://a.klaviyo.com/api/catalog-item-bulk-delete-jobs' \</w:t>
        <w:br/>
        <w:t xml:space="preserve"> --header 'Accept: application/vnd.api+json' \</w:t>
        <w:br/>
        <w:t xml:space="preserve"> --header 'revision: 2026-01-15'</w:t>
      </w:r>
    </w:p>
    <w:p>
      <w:pPr>
        <w:pStyle w:val="Heading3"/>
      </w:pPr>
      <w:r>
        <w:t>Example 2: Request specific fields (sparse fieldsets)</w:t>
      </w:r>
    </w:p>
    <w:p>
      <w:r>
        <w:rPr>
          <w:b/>
          <w:color w:val="666666"/>
          <w:sz w:val="16"/>
        </w:rPr>
        <w:t>[bash]</w:t>
      </w:r>
    </w:p>
    <w:p>
      <w:pPr>
        <w:shd w:fill="F2F2F2" w:val="clear"/>
      </w:pPr>
      <w:r>
        <w:rPr>
          <w:rFonts w:ascii="Courier New" w:hAnsi="Courier New"/>
          <w:sz w:val="17"/>
        </w:rPr>
        <w:t>curl --request GET \</w:t>
        <w:br/>
        <w:t xml:space="preserve"> --url 'https://a.klaviyo.com/api/catalog-item-bulk-delete-jobs?fields[catalog-item-bulk-delete-job]=status&amp;fields[catalog-item-bulk-delete-job]=completed_count&amp;fields[catalog-item-bulk-delete-job]=failed_count' \</w:t>
        <w:br/>
        <w:t xml:space="preserve"> --header 'Accept: application/vnd.api+json' \</w:t>
        <w:br/>
        <w:t xml:space="preserve"> --header 'revision: 2026-01-15'</w:t>
      </w:r>
    </w:p>
    <w:p>
      <w:pPr>
        <w:pStyle w:val="Heading3"/>
      </w:pPr>
      <w:r>
        <w:t>Example 3: Paginate with cursor</w:t>
      </w:r>
    </w:p>
    <w:p>
      <w:r>
        <w:rPr>
          <w:b/>
          <w:color w:val="666666"/>
          <w:sz w:val="16"/>
        </w:rPr>
        <w:t>[bash]</w:t>
      </w:r>
    </w:p>
    <w:p>
      <w:pPr>
        <w:shd w:fill="F2F2F2" w:val="clear"/>
      </w:pPr>
      <w:r>
        <w:rPr>
          <w:rFonts w:ascii="Courier New" w:hAnsi="Courier New"/>
          <w:sz w:val="17"/>
        </w:rPr>
        <w:t>curl --request GET \</w:t>
        <w:br/>
        <w:t xml:space="preserve"> --url 'https://a.klaviyo.com/api/catalog-item-bulk-delete-jobs?page[cursor]=NEXT_CURSOR_VALUE' \</w:t>
        <w:br/>
        <w:t xml:space="preserve"> --header 'Accept: application/vnd.api+json' \</w:t>
        <w:br/>
        <w:t xml:space="preserve"> --header 'revision: 2026-01-15'</w:t>
      </w:r>
    </w:p>
    <w:p>
      <w:pPr>
        <w:pStyle w:val="Heading3"/>
      </w:pPr>
      <w:r>
        <w:t>Notes</w:t>
      </w:r>
    </w:p>
    <w:p>
      <w:pPr>
        <w:pStyle w:val="ListBullet"/>
      </w:pPr>
      <w:r>
        <w:t>Maximum of 100 jobs per request.</w:t>
      </w:r>
    </w:p>
    <w:p>
      <w:pPr>
        <w:pStyle w:val="ListBullet"/>
      </w:pPr>
      <w:r>
        <w:t>Filtering supports status with the equals operator (per the provided documentation).</w:t>
      </w:r>
    </w:p>
    <w:p>
      <w:pPr>
        <w:pStyle w:val="ListBullet"/>
      </w:pPr>
      <w:r>
        <w:t>Use page[cursor] to paginate through results.</w:t>
      </w:r>
    </w:p>
    <w:p>
      <w:pPr>
        <w:pStyle w:val="ListBullet"/>
      </w:pPr>
      <w:r>
        <w:t>The revision header is required and must be set to 2026-01-15 for this endpoint.</w:t>
      </w:r>
    </w:p>
    <w:p>
      <w:pPr>
        <w:pStyle w:val="Heading3"/>
      </w:pPr>
      <w:r>
        <w:t>Related catalogItemBulkDeleteJobs actions</w:t>
      </w:r>
    </w:p>
    <w:p>
      <w:pPr>
        <w:pStyle w:val="ListBullet"/>
      </w:pPr>
      <w:r>
        <w:t>[POST] Bulk Delete Catalog Items (Create a Bulk Delete Job) — /catalog-item-bulk-delete-jobs</w:t>
      </w:r>
    </w:p>
    <w:p>
      <w:pPr>
        <w:pStyle w:val="ListBullet"/>
      </w:pPr>
      <w:r>
        <w:t>[GET] Get a Bulk Delete Catalog Items Job — /api/catalog-item-bulk-delete-jobs/{{jobId}}</w:t>
      </w:r>
    </w:p>
    <w:p>
      <w:r>
        <w:br w:type="page"/>
      </w:r>
    </w:p>
    <w:p>
      <w:pPr>
        <w:pStyle w:val="Heading2"/>
      </w:pPr>
      <w:r>
        <w:t>55. [GET] Get a Catalog Variant Bulk Delete Job</w:t>
      </w:r>
    </w:p>
    <w:p>
      <w:r>
        <w:rPr>
          <w:b/>
        </w:rPr>
        <w:t xml:space="preserve">Endpoint: </w:t>
      </w:r>
      <w:r>
        <w:rPr>
          <w:rFonts w:ascii="Courier New" w:hAnsi="Courier New"/>
          <w:sz w:val="18"/>
        </w:rPr>
        <w:t>/api/catalog-variant-bulk-delete-jobs/{{jobId}}</w:t>
      </w:r>
    </w:p>
    <w:p>
      <w:pPr>
        <w:pStyle w:val="Heading3"/>
      </w:pPr>
      <w:r>
        <w:t>Prerequisites</w:t>
      </w:r>
    </w:p>
    <w:p>
      <w:pPr>
        <w:pStyle w:val="ListBullet"/>
      </w:pPr>
      <w:r>
        <w:t>Must have the catalogs:read scope</w:t>
      </w:r>
    </w:p>
    <w:p>
      <w:pPr>
        <w:pStyle w:val="Heading3"/>
      </w:pPr>
      <w:r>
        <w:t>Method</w:t>
      </w:r>
    </w:p>
    <w:p>
      <w:r>
        <w:t>GET</w:t>
      </w:r>
    </w:p>
    <w:p>
      <w:pPr>
        <w:pStyle w:val="Heading3"/>
      </w:pPr>
      <w:r>
        <w:t>URL</w:t>
      </w:r>
    </w:p>
    <w:p>
      <w:r>
        <w:t>https://a.klaviyo.com/api/catalog-variant-bulk-delete-jobs/{{job_id}}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 catalog variant bulk delete job by its job ID, returning job metadata such as status and counts.</w:t>
      </w:r>
    </w:p>
    <w:p>
      <w:pPr>
        <w:pStyle w:val="Heading3"/>
      </w:pPr>
      <w:r>
        <w:t>Enforcement Rules</w:t>
      </w:r>
    </w:p>
    <w:p>
      <w:pPr>
        <w:pStyle w:val="ListBullet"/>
      </w:pPr>
      <w:r>
        <w:t>The job_id path parameter must always be present and must be a non-empty string.</w:t>
      </w:r>
    </w:p>
    <w:p>
      <w:pPr>
        <w:pStyle w:val="ListBullet"/>
      </w:pPr>
      <w:r>
        <w:t>Always construct the path as /api/catalog-variant-bulk-delete-jobs/{{job_id}}.</w:t>
      </w:r>
    </w:p>
    <w:p>
      <w:pPr>
        <w:pStyle w:val="ListBullet"/>
      </w:pPr>
      <w:r>
        <w:t>Do not call the API with a missing or empty job_id (e.g., avoid /api/catalog-variant-bulk-delete-jobs/).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/api/catalog-variant-bulk-delete-jobs/01HZY0Q1J2ABCDEF3GHIJKL456</w:t>
      </w:r>
    </w:p>
    <w:p>
      <w:pPr>
        <w:pStyle w:val="Heading3"/>
      </w:pPr>
      <w:r>
        <w:t>Invalid Examples</w:t>
      </w:r>
    </w:p>
    <w:p>
      <w:r>
        <w:rPr>
          <w:b/>
          <w:color w:val="666666"/>
          <w:sz w:val="16"/>
        </w:rPr>
        <w:t>[http]</w:t>
      </w:r>
    </w:p>
    <w:p>
      <w:pPr>
        <w:shd w:fill="F2F2F2" w:val="clear"/>
      </w:pPr>
      <w:r>
        <w:rPr>
          <w:rFonts w:ascii="Courier New" w:hAnsi="Courier New"/>
          <w:sz w:val="17"/>
        </w:rPr>
        <w:t>/api/catalog-variant-bulk-delete-jobs/</w:t>
        <w:br/>
        <w:t>/api/catalog-variant-bulk-delete-jobs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fields[catalog-variant-bulk-delete-job]</w:t>
            </w:r>
          </w:p>
        </w:tc>
        <w:tc>
          <w:tcPr>
            <w:tcW w:type="dxa" w:w="2880"/>
          </w:tcPr>
          <w:p>
            <w:r>
              <w:t>array of enum strings</w:t>
            </w:r>
          </w:p>
        </w:tc>
        <w:tc>
          <w:tcPr>
            <w:tcW w:type="dxa" w:w="2880"/>
          </w:tcPr>
          <w:p>
            <w:r>
              <w:t>Sparse fieldset for the catalog-variant-bulk-delete-job resource. Allowed values: status, created_at, total_count, completed_count, failed_count, completed_at, errors, expires_at.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"catalog-variant-bulk-delete-job",</w:t>
        <w:br/>
        <w:t xml:space="preserve"> "id": "01HZY0Q1J2ABCDEF3GHIJKL456",</w:t>
        <w:br/>
        <w:t xml:space="preserve"> "attributes": {},</w:t>
        <w:br/>
        <w:t xml:space="preserve"> "links": {</w:t>
        <w:br/>
        <w:t xml:space="preserve"> "self": "https://a.klaviyo.com/api/catalog-variant-bulk-delete-jobs/01HZY0Q1J2ABCDEF3GHIJKL456"</w:t>
        <w:br/>
        <w:t xml:space="preserve"> },</w:t>
        <w:br/>
        <w:t xml:space="preserve"> "relationships": {}</w:t>
        <w:br/>
        <w:t xml:space="preserve"> },</w:t>
        <w:br/>
        <w:t xml:space="preserve"> "links": {</w:t>
        <w:br/>
        <w:t xml:space="preserve"> "self": "https://a.klaviyo.com/api/catalog-variant-bulk-delete-jobs/01HZY0Q1J2ABCDEF3GHIJKL456"</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"pointer": "/data",</w:t>
        <w:br/>
        <w:t xml:space="preserve"> "parameter": "job_id"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"job_id"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for the bulk delete job.</w:t>
            </w:r>
          </w:p>
        </w:tc>
      </w:tr>
      <w:tr>
        <w:tc>
          <w:tcPr>
            <w:tcW w:type="dxa" w:w="2880"/>
          </w:tcPr>
          <w:p>
            <w:r>
              <w:t>data.type</w:t>
            </w:r>
          </w:p>
        </w:tc>
        <w:tc>
          <w:tcPr>
            <w:tcW w:type="dxa" w:w="2880"/>
          </w:tcPr>
          <w:p>
            <w:r>
              <w:t>string</w:t>
            </w:r>
          </w:p>
        </w:tc>
        <w:tc>
          <w:tcPr>
            <w:tcW w:type="dxa" w:w="2880"/>
          </w:tcPr>
          <w:p>
            <w:r>
              <w:t>Resource type. Value: catalog-variant-bulk-delete-job.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(not further specified in the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job resource.</w:t>
            </w:r>
          </w:p>
        </w:tc>
      </w:tr>
      <w:tr>
        <w:tc>
          <w:tcPr>
            <w:tcW w:type="dxa" w:w="2880"/>
          </w:tcPr>
          <w:p>
            <w:r>
              <w:t>data.relationships</w:t>
            </w:r>
          </w:p>
        </w:tc>
        <w:tc>
          <w:tcPr>
            <w:tcW w:type="dxa" w:w="2880"/>
          </w:tcPr>
          <w:p>
            <w:r>
              <w:t>object</w:t>
            </w:r>
          </w:p>
        </w:tc>
        <w:tc>
          <w:tcPr>
            <w:tcW w:type="dxa" w:w="2880"/>
          </w:tcPr>
          <w:p>
            <w:r>
              <w:t>Related resources (not further specified in the provided documentation).</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response.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associated entity in the request.</w:t>
            </w:r>
          </w:p>
        </w:tc>
      </w:tr>
      <w:tr>
        <w:tc>
          <w:tcPr>
            <w:tcW w:type="dxa" w:w="2880"/>
          </w:tcPr>
          <w:p>
            <w:r>
              <w:t>errors[].source.parameter</w:t>
            </w:r>
          </w:p>
        </w:tc>
        <w:tc>
          <w:tcPr>
            <w:tcW w:type="dxa" w:w="2880"/>
          </w:tcPr>
          <w:p>
            <w:r>
              <w:t>string</w:t>
            </w:r>
          </w:p>
        </w:tc>
        <w:tc>
          <w:tcPr>
            <w:tcW w:type="dxa" w:w="2880"/>
          </w:tcPr>
          <w:p>
            <w:r>
              <w:t>Query/path parameter associated with the error.</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'https://a.klaviyo.com/api/catalog-variant-bulk-delete-jobs/01HZY0Q1J2ABCDEF3GHIJKL456?fields[catalog-variant-bulk-delete-job]=status&amp;fields[catalog-variant-bulk-delete-job]=created_at' \</w:t>
        <w:br/>
        <w:t xml:space="preserve"> --header 'Accept: application/vnd.api+json' \</w:t>
        <w:br/>
        <w:t xml:space="preserve"> --header 'revision: 2026-01-15'</w:t>
      </w:r>
    </w:p>
    <w:p>
      <w:pPr>
        <w:pStyle w:val="Heading3"/>
      </w:pPr>
      <w:r>
        <w:t>Notes</w:t>
      </w:r>
    </w:p>
    <w:p>
      <w:pPr>
        <w:pStyle w:val="ListBullet"/>
      </w:pPr>
      <w:r>
        <w:t>Use fields[catalog-variant-bulk-delete-job] to limit the returned fields for the job resource (sparse fieldsets).</w:t>
      </w:r>
    </w:p>
    <w:p>
      <w:pPr>
        <w:pStyle w:val="Heading3"/>
      </w:pPr>
      <w:r>
        <w:t>Related catalogVariantBulkDeleteJobs actions</w:t>
      </w:r>
    </w:p>
    <w:p>
      <w:pPr>
        <w:pStyle w:val="ListBullet"/>
      </w:pPr>
      <w:r>
        <w:t>[POST] Bulk Delete Catalog Variants (Create a Bulk Delete Job) — /catalog-variant-bulk-delete-jobs</w:t>
      </w:r>
    </w:p>
    <w:p>
      <w:pPr>
        <w:pStyle w:val="ListBullet"/>
      </w:pPr>
      <w:r>
        <w:t>[GET] List Catalog Variant Bulk Delete Jobs — /catalog-variant-bulk-delete-jobs</w:t>
      </w:r>
    </w:p>
    <w:p>
      <w:r>
        <w:br w:type="page"/>
      </w:r>
    </w:p>
    <w:p>
      <w:pPr>
        <w:pStyle w:val="Heading2"/>
      </w:pPr>
      <w:r>
        <w:t>56. [GET] List Catalog Category Bulk Delete Jobs</w:t>
      </w:r>
    </w:p>
    <w:p>
      <w:r>
        <w:rPr>
          <w:b/>
        </w:rPr>
        <w:t xml:space="preserve">Endpoint: </w:t>
      </w:r>
      <w:r>
        <w:rPr>
          <w:rFonts w:ascii="Courier New" w:hAnsi="Courier New"/>
          <w:sz w:val="18"/>
        </w:rPr>
        <w:t>/catalog-category-bulk-delete-jobs</w:t>
      </w:r>
    </w:p>
    <w:p>
      <w:pPr>
        <w:pStyle w:val="Heading3"/>
      </w:pPr>
      <w:r>
        <w:t>Prerequisites</w:t>
      </w:r>
    </w:p>
    <w:p>
      <w:pPr>
        <w:pStyle w:val="ListBullet"/>
      </w:pPr>
      <w:r>
        <w:t>Must have the required scopes/permissions: catalogs:read</w:t>
      </w:r>
    </w:p>
    <w:p>
      <w:pPr>
        <w:pStyle w:val="Heading3"/>
      </w:pPr>
      <w:r>
        <w:t>Method</w:t>
      </w:r>
    </w:p>
    <w:p>
      <w:r>
        <w:t>GET</w:t>
      </w:r>
    </w:p>
    <w:p>
      <w:pPr>
        <w:pStyle w:val="Heading3"/>
      </w:pPr>
      <w:r>
        <w:t>URL</w:t>
      </w:r>
    </w:p>
    <w:p>
      <w:r>
        <w:t>https://a.klaviyo.com/api/catalog-category-bulk-delete-jobs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all catalog category bulk delete jobs. Returns a maximum of 100 jobs per request.</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fields[catalog-category-bulk-delete-job]</w:t>
            </w:r>
          </w:p>
        </w:tc>
        <w:tc>
          <w:tcPr>
            <w:tcW w:type="dxa" w:w="2880"/>
          </w:tcPr>
          <w:p>
            <w:r>
              <w:t>array of enum strings</w:t>
            </w:r>
          </w:p>
        </w:tc>
        <w:tc>
          <w:tcPr>
            <w:tcW w:type="dxa" w:w="2880"/>
          </w:tcPr>
          <w:p>
            <w:r>
              <w:t>Sparse fieldset selection. Allowed values: status, created_at, total_count, completed_count, failed_count, completed_at, errors, expires_at. For details,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status with operator equals. For details,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For details, see: https://developers.klaviyo.com/en/v2026-01-15/reference/api-overview#pagination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"catalog-category-bulk-delete-job",</w:t>
        <w:br/>
        <w:t xml:space="preserve"> "id": "01HZXK8J2Z9Y7K3Q4T5V6W7X8Y",</w:t>
        <w:br/>
        <w:t xml:space="preserve"> "attributes": {},</w:t>
        <w:br/>
        <w:t xml:space="preserve"> "links": {</w:t>
        <w:br/>
        <w:t xml:space="preserve"> "self": "https://a.klaviyo.com/api/catalog-category-bulk-delete-jobs/01HZXK8J2Z9Y7K3Q4T5V6W7X8Y"</w:t>
        <w:br/>
        <w:t xml:space="preserve"> },</w:t>
        <w:br/>
        <w:t xml:space="preserve"> "relationships": {}</w:t>
        <w:br/>
        <w:t xml:space="preserve"> }</w:t>
        <w:br/>
        <w:t xml:space="preserve"> ],</w:t>
        <w:br/>
        <w:t xml:space="preserve"> "links": {</w:t>
        <w:br/>
        <w:t xml:space="preserve"> "self": "https://a.klaviyo.com/api/catalog-category-bulk-delete-jobs",</w:t>
        <w:br/>
        <w:t xml:space="preserve"> "first": "https://a.klaviyo.com/api/catalog-category-bulk-delete-jobs?page[cursor]=FIRST_CURSOR",</w:t>
        <w:br/>
        <w:t xml:space="preserve"> "last": "https://a.klaviyo.com/api/catalog-category-bulk-delete-jobs?page[cursor]=LAST_CURSOR",</w:t>
        <w:br/>
        <w:t xml:space="preserve"> "prev": "https://a.klaviyo.com/api/catalog-category-bulk-delete-jobs?page[cursor]=PREV_CURSOR",</w:t>
        <w:br/>
        <w:t xml:space="preserve"> "next": "https://a.klaviyo.com/api/catalog-category-bulk-delete-jobs?page[cursor]=NEXT_CURSOR"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"client_error",</w:t>
        <w:br/>
        <w:t xml:space="preserve"> "title": "Client Error",</w:t>
        <w:br/>
        <w:t xml:space="preserve"> "detail": "A request error occurred.",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internal server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catalog category bulk delete jobs (max 100 per request).</w:t>
            </w:r>
          </w:p>
        </w:tc>
      </w:tr>
      <w:tr>
        <w:tc>
          <w:tcPr>
            <w:tcW w:type="dxa" w:w="2880"/>
          </w:tcPr>
          <w:p>
            <w:r>
              <w:t>data[].type</w:t>
            </w:r>
          </w:p>
        </w:tc>
        <w:tc>
          <w:tcPr>
            <w:tcW w:type="dxa" w:w="2880"/>
          </w:tcPr>
          <w:p>
            <w:r>
              <w:t>string</w:t>
            </w:r>
          </w:p>
        </w:tc>
        <w:tc>
          <w:tcPr>
            <w:tcW w:type="dxa" w:w="2880"/>
          </w:tcPr>
          <w:p>
            <w:r>
              <w:t>Resource type. Always catalog-category-bulk-delete-job.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(not expanded in the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retrieve this job resource.</w:t>
            </w:r>
          </w:p>
        </w:tc>
      </w:tr>
      <w:tr>
        <w:tc>
          <w:tcPr>
            <w:tcW w:type="dxa" w:w="2880"/>
          </w:tcPr>
          <w:p>
            <w:r>
              <w:t>data[].relationships</w:t>
            </w:r>
          </w:p>
        </w:tc>
        <w:tc>
          <w:tcPr>
            <w:tcW w:type="dxa" w:w="2880"/>
          </w:tcPr>
          <w:p>
            <w:r>
              <w:t>object</w:t>
            </w:r>
          </w:p>
        </w:tc>
        <w:tc>
          <w:tcPr>
            <w:tcW w:type="dxa" w:w="2880"/>
          </w:tcPr>
          <w:p>
            <w:r>
              <w:t>Related resources (structure not expanded in the provided documentation).</w:t>
            </w:r>
          </w:p>
        </w:tc>
      </w:tr>
      <w:tr>
        <w:tc>
          <w:tcPr>
            <w:tcW w:type="dxa" w:w="2880"/>
          </w:tcPr>
          <w:p>
            <w:r>
              <w:t>links</w:t>
            </w:r>
          </w:p>
        </w:tc>
        <w:tc>
          <w:tcPr>
            <w:tcW w:type="dxa" w:w="2880"/>
          </w:tcPr>
          <w:p>
            <w:r>
              <w:t>object</w:t>
            </w:r>
          </w:p>
        </w:tc>
        <w:tc>
          <w:tcPr>
            <w:tcW w:type="dxa" w:w="2880"/>
          </w:tcPr>
          <w:p>
            <w:r>
              <w:t>Pagination/navigation links for the collection.</w:t>
            </w:r>
          </w:p>
        </w:tc>
      </w:tr>
      <w:tr>
        <w:tc>
          <w:tcPr>
            <w:tcW w:type="dxa" w:w="2880"/>
          </w:tcPr>
          <w:p>
            <w:r>
              <w:t>links.self</w:t>
            </w:r>
          </w:p>
        </w:tc>
        <w:tc>
          <w:tcPr>
            <w:tcW w:type="dxa" w:w="2880"/>
          </w:tcPr>
          <w:p>
            <w:r>
              <w:t>string</w:t>
            </w:r>
          </w:p>
        </w:tc>
        <w:tc>
          <w:tcPr>
            <w:tcW w:type="dxa" w:w="2880"/>
          </w:tcPr>
          <w:p>
            <w:r>
              <w:t>URL of the current collection request.</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bl>
    <w:p/>
    <w:p>
      <w:pPr>
        <w:pStyle w:val="Heading3"/>
      </w:pPr>
      <w:r>
        <w:t>Notes</w:t>
      </w:r>
    </w:p>
    <w:p>
      <w:pPr>
        <w:pStyle w:val="ListBullet"/>
      </w:pPr>
      <w:r>
        <w:t>Rate limits: Burst 350/s, Steady 3500/m.</w:t>
      </w:r>
    </w:p>
    <w:p>
      <w:pPr>
        <w:pStyle w:val="ListBullet"/>
      </w:pPr>
      <w:r>
        <w:t>Filtering supports: status with operator equals.</w:t>
      </w:r>
    </w:p>
    <w:p>
      <w:pPr>
        <w:pStyle w:val="ListBullet"/>
      </w:pPr>
      <w:r>
        <w:t>Sparse fieldsets are supported via fields[catalog-category-bulk-delete-job].</w:t>
      </w:r>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'https://a.klaviyo.com/api/catalog-category-bulk-delete-jobs?filter=status%20equals%20%22completed%22&amp;fields[catalog-category-bulk-delete-job]=status&amp;fields[catalog-category-bulk-delete-job]=created_at' \</w:t>
        <w:br/>
        <w:t xml:space="preserve"> --header 'Accept: application/vnd.api+json' \</w:t>
        <w:br/>
        <w:t xml:space="preserve"> --header 'revision: 2026-01-15'</w:t>
      </w:r>
    </w:p>
    <w:p>
      <w:pPr>
        <w:pStyle w:val="Heading3"/>
      </w:pPr>
      <w:r>
        <w:t>Example Usage</w:t>
      </w:r>
    </w:p>
    <w:p>
      <w:pPr>
        <w:pStyle w:val="Heading3"/>
      </w:pPr>
      <w:r>
        <w:t>Example 1: List jobs (default fields)</w:t>
      </w:r>
    </w:p>
    <w:p>
      <w:r>
        <w:rPr>
          <w:b/>
          <w:color w:val="666666"/>
          <w:sz w:val="16"/>
        </w:rPr>
        <w:t>[bash]</w:t>
      </w:r>
    </w:p>
    <w:p>
      <w:pPr>
        <w:shd w:fill="F2F2F2" w:val="clear"/>
      </w:pPr>
      <w:r>
        <w:rPr>
          <w:rFonts w:ascii="Courier New" w:hAnsi="Courier New"/>
          <w:sz w:val="17"/>
        </w:rPr>
        <w:t>curl -i --location --request GET 'https://a.klaviyo.com/api/catalog-category-bulk-delete-jobs' \</w:t>
        <w:br/>
        <w:t xml:space="preserve"> --header 'Accept: application/vnd.api+json' \</w:t>
        <w:br/>
        <w:t xml:space="preserve"> --header 'revision: 2026-01-15'</w:t>
      </w:r>
    </w:p>
    <w:p>
      <w:pPr>
        <w:pStyle w:val="Heading3"/>
      </w:pPr>
      <w:r>
        <w:t>Example 2: Request only specific fields (sparse fieldset)</w:t>
      </w:r>
    </w:p>
    <w:p>
      <w:r>
        <w:rPr>
          <w:b/>
          <w:color w:val="666666"/>
          <w:sz w:val="16"/>
        </w:rPr>
        <w:t>[bash]</w:t>
      </w:r>
    </w:p>
    <w:p>
      <w:pPr>
        <w:shd w:fill="F2F2F2" w:val="clear"/>
      </w:pPr>
      <w:r>
        <w:rPr>
          <w:rFonts w:ascii="Courier New" w:hAnsi="Courier New"/>
          <w:sz w:val="17"/>
        </w:rPr>
        <w:t>curl -i --location --request GET 'https://a.klaviyo.com/api/catalog-category-bulk-delete-jobs?fields[catalog-category-bulk-delete-job]=status&amp;fields[catalog-category-bulk-delete-job]=completed_count' \</w:t>
        <w:br/>
        <w:t xml:space="preserve"> --header 'Accept: application/vnd.api+json' \</w:t>
        <w:br/>
        <w:t xml:space="preserve"> --header 'revision: 2026-01-15'</w:t>
      </w:r>
    </w:p>
    <w:p>
      <w:pPr>
        <w:pStyle w:val="Heading3"/>
      </w:pPr>
      <w:r>
        <w:t>Example 3: Pagination with cursor</w:t>
      </w:r>
    </w:p>
    <w:p>
      <w:r>
        <w:rPr>
          <w:b/>
          <w:color w:val="666666"/>
          <w:sz w:val="16"/>
        </w:rPr>
        <w:t>[bash]</w:t>
      </w:r>
    </w:p>
    <w:p>
      <w:pPr>
        <w:shd w:fill="F2F2F2" w:val="clear"/>
      </w:pPr>
      <w:r>
        <w:rPr>
          <w:rFonts w:ascii="Courier New" w:hAnsi="Courier New"/>
          <w:sz w:val="17"/>
        </w:rPr>
        <w:t>curl -i --location --request GET 'https://a.klaviyo.com/api/catalog-category-bulk-delete-jobs?page[cursor]=NEXT_CURSOR' \</w:t>
        <w:br/>
        <w:t xml:space="preserve"> --header 'Accept: application/vnd.api+json' \</w:t>
        <w:br/>
        <w:t xml:space="preserve"> --header 'revision: 2026-01-15'</w:t>
      </w:r>
    </w:p>
    <w:p>
      <w:pPr>
        <w:pStyle w:val="Heading3"/>
      </w:pPr>
      <w:r>
        <w:t>Error Handling</w:t>
      </w:r>
    </w:p>
    <w:p>
      <w:pPr>
        <w:pStyle w:val="ListBullet"/>
      </w:pPr>
      <w:r>
        <w:t>4XX (Client Error): Returned when the request is invalid (e.g., invalid filter, invalid field in fields[...], or invalid page[cursor]).</w:t>
      </w:r>
    </w:p>
    <w:p>
      <w:pPr>
        <w:pStyle w:val="ListBullet"/>
      </w:pPr>
      <w:r>
        <w:t>5XX (Server Error): Returned for unexpected server-side failures.</w:t>
      </w:r>
    </w:p>
    <w:p>
      <w:pPr>
        <w:pStyle w:val="Heading3"/>
      </w:pPr>
      <w:r>
        <w:t>Related catalogCategoryBulkDeleteJobs actions</w:t>
      </w:r>
    </w:p>
    <w:p>
      <w:pPr>
        <w:pStyle w:val="ListBullet"/>
      </w:pPr>
      <w:r>
        <w:t>[POST] Bulk Delete Catalog Categories (Create a Bulk Delete Job) — /catalog-category-bulk-delete-jobs</w:t>
      </w:r>
    </w:p>
    <w:p>
      <w:pPr>
        <w:pStyle w:val="ListBullet"/>
      </w:pPr>
      <w:r>
        <w:t>[GET] Get a Bulk Delete Categories Job — /api/catalog-category-bulk-delete-jobs/{{jobId}}</w:t>
      </w:r>
    </w:p>
    <w:p>
      <w:r>
        <w:br w:type="page"/>
      </w:r>
    </w:p>
    <w:p>
      <w:pPr>
        <w:pStyle w:val="Heading2"/>
      </w:pPr>
      <w:r>
        <w:t>57. [GET] Get a Bulk Update Catalog Items Job</w:t>
      </w:r>
    </w:p>
    <w:p>
      <w:r>
        <w:rPr>
          <w:b/>
        </w:rPr>
        <w:t xml:space="preserve">Endpoint: </w:t>
      </w:r>
      <w:r>
        <w:rPr>
          <w:rFonts w:ascii="Courier New" w:hAnsi="Courier New"/>
          <w:sz w:val="18"/>
        </w:rPr>
        <w:t>/api/catalog-item-bulk-update-jobs/{{jobId}}</w:t>
      </w:r>
    </w:p>
    <w:p>
      <w:pPr>
        <w:pStyle w:val="Heading3"/>
      </w:pPr>
      <w:r>
        <w:t>Prerequisites</w:t>
      </w:r>
    </w:p>
    <w:p>
      <w:pPr>
        <w:pStyle w:val="ListBullet"/>
      </w:pPr>
      <w:r>
        <w:t>Must have access to the Catalogs API and the required scope: catalogs:read</w:t>
      </w:r>
    </w:p>
    <w:p>
      <w:pPr>
        <w:pStyle w:val="Heading3"/>
      </w:pPr>
      <w:r>
        <w:t>Method</w:t>
      </w:r>
    </w:p>
    <w:p>
      <w:r>
        <w:t>GET</w:t>
      </w:r>
    </w:p>
    <w:p>
      <w:pPr>
        <w:pStyle w:val="Heading3"/>
      </w:pPr>
      <w:r>
        <w:t>URL</w:t>
      </w:r>
    </w:p>
    <w:p>
      <w:r>
        <w:t>https://a.klaviyo.com/api/catalog-item-bulk-update-jobs/{{job_id}}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 catalog item bulk update job by its job ID. You can optionally use the include query parameter to include related items resource data in the response.</w:t>
      </w:r>
    </w:p>
    <w:p>
      <w:pPr>
        <w:pStyle w:val="Heading3"/>
      </w:pPr>
      <w:r>
        <w:t>Enforcement Rules</w:t>
      </w:r>
    </w:p>
    <w:p>
      <w:pPr>
        <w:pStyle w:val="ListBullet"/>
      </w:pPr>
      <w:r>
        <w:t>The job_id path parameter must always be present and must be a non-empty string.</w:t>
      </w:r>
    </w:p>
    <w:p>
      <w:pPr>
        <w:pStyle w:val="ListBullet"/>
      </w:pPr>
      <w:r>
        <w:t>Always construct the path as /api/catalog-item-bulk-update-jobs/{{job_id}}.</w:t>
      </w:r>
    </w:p>
    <w:p>
      <w:pPr>
        <w:pStyle w:val="ListBullet"/>
      </w:pPr>
      <w:r>
        <w:t>Do not call the API with a missing or empty job_id (e.g., avoid /api/catalog-item-bulk-update-jobs/).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revision header is required and must be exactly "2026-01-15".</w:t>
      </w:r>
    </w:p>
    <w:p>
      <w:pPr>
        <w:pStyle w:val="Heading3"/>
      </w:pPr>
      <w:r>
        <w:t>Valid Examples</w:t>
      </w:r>
    </w:p>
    <w:p>
      <w:r>
        <w:rPr>
          <w:b/>
          <w:color w:val="666666"/>
          <w:sz w:val="16"/>
        </w:rPr>
        <w:t>[http]</w:t>
      </w:r>
    </w:p>
    <w:p>
      <w:pPr>
        <w:shd w:fill="F2F2F2" w:val="clear"/>
      </w:pPr>
      <w:r>
        <w:rPr>
          <w:rFonts w:ascii="Courier New" w:hAnsi="Courier New"/>
          <w:sz w:val="17"/>
        </w:rPr>
        <w:t>/api/catalog-item-bulk-update-jobs/01HZXK3Q2JQ9Q2V6Y9Q0M9ABCD</w:t>
      </w:r>
    </w:p>
    <w:p>
      <w:pPr>
        <w:pStyle w:val="Heading3"/>
      </w:pPr>
      <w:r>
        <w:t>Invalid Examples</w:t>
      </w:r>
    </w:p>
    <w:p>
      <w:r>
        <w:rPr>
          <w:b/>
          <w:color w:val="666666"/>
          <w:sz w:val="16"/>
        </w:rPr>
        <w:t>[http]</w:t>
      </w:r>
    </w:p>
    <w:p>
      <w:pPr>
        <w:shd w:fill="F2F2F2" w:val="clear"/>
      </w:pPr>
      <w:r>
        <w:rPr>
          <w:rFonts w:ascii="Courier New" w:hAnsi="Courier New"/>
          <w:sz w:val="17"/>
        </w:rPr>
        <w:t>/api/catalog-item-bulk-update-jobs/</w:t>
        <w:br/>
        <w:t>/api/catalog-item-bulk-update-jobs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fields[catalog-item-bulk-update-job]</w:t>
            </w:r>
          </w:p>
        </w:tc>
        <w:tc>
          <w:tcPr>
            <w:tcW w:type="dxa" w:w="2880"/>
          </w:tcPr>
          <w:p>
            <w:r>
              <w:t>array of enum strings</w:t>
            </w:r>
          </w:p>
        </w:tc>
        <w:tc>
          <w:tcPr>
            <w:tcW w:type="dxa" w:w="2880"/>
          </w:tcPr>
          <w:p>
            <w:r>
              <w:t>Sparse fieldset for the job resource. Allowed values: status, created_at, total_count, completed_count, failed_count, completed_at, errors, expires_at. See: https://developers.klaviyo.com/en/v2026-01-15/reference/api-overview#sparse-fieldsets</w:t>
            </w:r>
          </w:p>
        </w:tc>
      </w:tr>
      <w:tr>
        <w:tc>
          <w:tcPr>
            <w:tcW w:type="dxa" w:w="2880"/>
          </w:tcPr>
          <w:p>
            <w:r>
              <w:t>fields[catalog-item]</w:t>
            </w:r>
          </w:p>
        </w:tc>
        <w:tc>
          <w:tcPr>
            <w:tcW w:type="dxa" w:w="2880"/>
          </w:tcPr>
          <w:p>
            <w:r>
              <w:t>array of enum strings</w:t>
            </w:r>
          </w:p>
        </w:tc>
        <w:tc>
          <w:tcPr>
            <w:tcW w:type="dxa" w:w="2880"/>
          </w:tcPr>
          <w:p>
            <w:r>
              <w:t>Sparse fieldset for included catalog items. Allowed values: external_id, title, description, price, url, image_full_url, image_thumbnail_url, images, custom_metadata, published, created, updated. See: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Related resources to include. Allowed values: items. See: https://developers.klaviyo.com/en/v2026-01-15/reference/api-overview#relationships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"catalog-item-bulk-update-job",</w:t>
        <w:br/>
        <w:t xml:space="preserve"> "id": "01HZXK3Q2JQ9Q2V6Y9Q0M9ABCD",</w:t>
        <w:br/>
        <w:t xml:space="preserve"> "attributes": {},</w:t>
        <w:br/>
        <w:t xml:space="preserve"> "links": {</w:t>
        <w:br/>
        <w:t xml:space="preserve"> "self": "https://a.klaviyo.com/api/catalog-item-bulk-update-jobs/01HZXK3Q2JQ9Q2V6Y9Q0M9ABCD"</w:t>
        <w:br/>
        <w:t xml:space="preserve"> },</w:t>
        <w:br/>
        <w:t xml:space="preserve"> "relationships": {}</w:t>
        <w:br/>
        <w:t xml:space="preserve"> },</w:t>
        <w:br/>
        <w:t xml:space="preserve"> "included": [</w:t>
        <w:br/>
        <w:t xml:space="preserve"> {</w:t>
        <w:br/>
        <w:t xml:space="preserve"> "type": "catalog-item",</w:t>
        <w:br/>
        <w:t xml:space="preserve"> "id": "$custom:::$default:::SKU-123",</w:t>
        <w:br/>
        <w:t xml:space="preserve"> "attributes": {</w:t>
        <w:br/>
        <w:t xml:space="preserve"> "external_id": "SKU-123",</w:t>
        <w:br/>
        <w:t xml:space="preserve"> "title": "Example Item",</w:t>
        <w:br/>
        <w:t xml:space="preserve"> "description": "Example description",</w:t>
        <w:br/>
        <w:t xml:space="preserve"> "price": 29.99,</w:t>
        <w:br/>
        <w:t xml:space="preserve"> "url": "https://example.com/products/sku-123",</w:t>
        <w:br/>
        <w:t xml:space="preserve"> "image_full_url": "https://example.com/images/sku-123-full.jpg",</w:t>
        <w:br/>
        <w:t xml:space="preserve"> "image_thumbnail_url": "https://example.com/images/sku-123-thumb.jpg",</w:t>
        <w:br/>
        <w:t xml:space="preserve"> "images": [</w:t>
        <w:br/>
        <w:t xml:space="preserve"> "https://example.com/images/sku-123-1.jpg",</w:t>
        <w:br/>
        <w:t xml:space="preserve"> "https://example.com/images/sku-123-2.jpg"</w:t>
        <w:br/>
        <w:t xml:space="preserve"> ],</w:t>
        <w:br/>
        <w:t xml:space="preserve"> "custom_metadata": {},</w:t>
        <w:br/>
        <w:t xml:space="preserve"> "published": true,</w:t>
        <w:br/>
        <w:t xml:space="preserve"> "created": "2026-01-01T12:00:00.000000",</w:t>
        <w:br/>
        <w:t xml:space="preserve"> "updated": "2026-01-10T15:30:00.000000"</w:t>
        <w:br/>
        <w:t xml:space="preserve"> },</w:t>
        <w:br/>
        <w:t xml:space="preserve"> "links": {</w:t>
        <w:br/>
        <w:t xml:space="preserve"> "self": "https://a.klaviyo.com/api/catalog-items/$custom:::$default:::SKU-123"</w:t>
        <w:br/>
        <w:t xml:space="preserve"> }</w:t>
        <w:br/>
        <w:t xml:space="preserve"> }</w:t>
        <w:br/>
        <w:t xml:space="preserve"> ],</w:t>
        <w:br/>
        <w:t xml:space="preserve"> "links": {</w:t>
        <w:br/>
        <w:t xml:space="preserve"> "self": "https://a.klaviyo.com/api/catalog-item-bulk-update-jobs/01HZXK3Q2JQ9Q2V6Y9Q0M9ABCD"</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"e2c1a9f6-0a7c-4a2a-9d2d-2d0f7c9c1234",</w:t>
        <w:br/>
        <w:t xml:space="preserve"> "code": "invalid_request",</w:t>
        <w:br/>
        <w:t xml:space="preserve"> "title": "Client Error",</w:t>
        <w:br/>
        <w:t xml:space="preserve"> "detail": "The request was invalid.",</w:t>
        <w:br/>
        <w:t xml:space="preserve"> "source": {</w:t>
        <w:br/>
        <w:t xml:space="preserve"> "pointer": "/data",</w:t>
        <w:br/>
        <w:t xml:space="preserve"> "parameter": "job_id"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"b7f2d7a1-2b9d-4e3f-8d6a-1f2a3b4c5d6e",</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for the bulk update job.</w:t>
            </w:r>
          </w:p>
        </w:tc>
      </w:tr>
      <w:tr>
        <w:tc>
          <w:tcPr>
            <w:tcW w:type="dxa" w:w="2880"/>
          </w:tcPr>
          <w:p>
            <w:r>
              <w:t>data.type</w:t>
            </w:r>
          </w:p>
        </w:tc>
        <w:tc>
          <w:tcPr>
            <w:tcW w:type="dxa" w:w="2880"/>
          </w:tcPr>
          <w:p>
            <w:r>
              <w:t>string</w:t>
            </w:r>
          </w:p>
        </w:tc>
        <w:tc>
          <w:tcPr>
            <w:tcW w:type="dxa" w:w="2880"/>
          </w:tcPr>
          <w:p>
            <w:r>
              <w:t>Resource type. Always catalog-item-bulk-update-job.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(fields may be limited by sparse fieldsets).</w:t>
            </w:r>
          </w:p>
        </w:tc>
      </w:tr>
      <w:tr>
        <w:tc>
          <w:tcPr>
            <w:tcW w:type="dxa" w:w="2880"/>
          </w:tcPr>
          <w:p>
            <w:r>
              <w:t>data.links</w:t>
            </w:r>
          </w:p>
        </w:tc>
        <w:tc>
          <w:tcPr>
            <w:tcW w:type="dxa" w:w="2880"/>
          </w:tcPr>
          <w:p>
            <w:r>
              <w:t>object</w:t>
            </w:r>
          </w:p>
        </w:tc>
        <w:tc>
          <w:tcPr>
            <w:tcW w:type="dxa" w:w="2880"/>
          </w:tcPr>
          <w:p>
            <w:r>
              <w:t>Links related to the job resource.</w:t>
            </w:r>
          </w:p>
        </w:tc>
      </w:tr>
      <w:tr>
        <w:tc>
          <w:tcPr>
            <w:tcW w:type="dxa" w:w="2880"/>
          </w:tcPr>
          <w:p>
            <w:r>
              <w:t>data.links.self</w:t>
            </w:r>
          </w:p>
        </w:tc>
        <w:tc>
          <w:tcPr>
            <w:tcW w:type="dxa" w:w="2880"/>
          </w:tcPr>
          <w:p>
            <w:r>
              <w:t>string</w:t>
            </w:r>
          </w:p>
        </w:tc>
        <w:tc>
          <w:tcPr>
            <w:tcW w:type="dxa" w:w="2880"/>
          </w:tcPr>
          <w:p>
            <w:r>
              <w:t>Canonical URL for this job resource.</w:t>
            </w:r>
          </w:p>
        </w:tc>
      </w:tr>
      <w:tr>
        <w:tc>
          <w:tcPr>
            <w:tcW w:type="dxa" w:w="2880"/>
          </w:tcPr>
          <w:p>
            <w:r>
              <w:t>data.relationships</w:t>
            </w:r>
          </w:p>
        </w:tc>
        <w:tc>
          <w:tcPr>
            <w:tcW w:type="dxa" w:w="2880"/>
          </w:tcPr>
          <w:p>
            <w:r>
              <w:t>object</w:t>
            </w:r>
          </w:p>
        </w:tc>
        <w:tc>
          <w:tcPr>
            <w:tcW w:type="dxa" w:w="2880"/>
          </w:tcPr>
          <w:p>
            <w:r>
              <w:t>Relationship data for the job (when present).</w:t>
            </w:r>
          </w:p>
        </w:tc>
      </w:tr>
      <w:tr>
        <w:tc>
          <w:tcPr>
            <w:tcW w:type="dxa" w:w="2880"/>
          </w:tcPr>
          <w:p>
            <w:r>
              <w:t>included</w:t>
            </w:r>
          </w:p>
        </w:tc>
        <w:tc>
          <w:tcPr>
            <w:tcW w:type="dxa" w:w="2880"/>
          </w:tcPr>
          <w:p>
            <w:r>
              <w:t>array</w:t>
            </w:r>
          </w:p>
        </w:tc>
        <w:tc>
          <w:tcPr>
            <w:tcW w:type="dxa" w:w="2880"/>
          </w:tcPr>
          <w:p>
            <w:r>
              <w:t>Included related resources when requested via include (e.g., items).</w:t>
            </w:r>
          </w:p>
        </w:tc>
      </w:tr>
      <w:tr>
        <w:tc>
          <w:tcPr>
            <w:tcW w:type="dxa" w:w="2880"/>
          </w:tcPr>
          <w:p>
            <w:r>
              <w:t>included[].type</w:t>
            </w:r>
          </w:p>
        </w:tc>
        <w:tc>
          <w:tcPr>
            <w:tcW w:type="dxa" w:w="2880"/>
          </w:tcPr>
          <w:p>
            <w:r>
              <w:t>string</w:t>
            </w:r>
          </w:p>
        </w:tc>
        <w:tc>
          <w:tcPr>
            <w:tcW w:type="dxa" w:w="2880"/>
          </w:tcPr>
          <w:p>
            <w:r>
              <w:t>Included resource type (catalog item type enum in Klaviyo; commonly catalog-item when including items).</w:t>
            </w:r>
          </w:p>
        </w:tc>
      </w:tr>
      <w:tr>
        <w:tc>
          <w:tcPr>
            <w:tcW w:type="dxa" w:w="2880"/>
          </w:tcPr>
          <w:p>
            <w:r>
              <w:t>included[].id</w:t>
            </w:r>
          </w:p>
        </w:tc>
        <w:tc>
          <w:tcPr>
            <w:tcW w:type="dxa" w:w="2880"/>
          </w:tcPr>
          <w:p>
            <w:r>
              <w:t>string</w:t>
            </w:r>
          </w:p>
        </w:tc>
        <w:tc>
          <w:tcPr>
            <w:tcW w:type="dxa" w:w="2880"/>
          </w:tcPr>
          <w:p>
            <w:r>
              <w:t>Catalog item compound ID in the format {integration}:::{catalog}:::{external_id} (e.g., $custom:::$default:::SKU-123).</w:t>
            </w:r>
          </w:p>
        </w:tc>
      </w:tr>
      <w:tr>
        <w:tc>
          <w:tcPr>
            <w:tcW w:type="dxa" w:w="2880"/>
          </w:tcPr>
          <w:p>
            <w:r>
              <w:t>included[].attributes</w:t>
            </w:r>
          </w:p>
        </w:tc>
        <w:tc>
          <w:tcPr>
            <w:tcW w:type="dxa" w:w="2880"/>
          </w:tcPr>
          <w:p>
            <w:r>
              <w:t>object</w:t>
            </w:r>
          </w:p>
        </w:tc>
        <w:tc>
          <w:tcPr>
            <w:tcW w:type="dxa" w:w="2880"/>
          </w:tcPr>
          <w:p>
            <w:r>
              <w:t>Included catalog item attributes (may be limited by sparse fieldsets).</w:t>
            </w:r>
          </w:p>
        </w:tc>
      </w:tr>
      <w:tr>
        <w:tc>
          <w:tcPr>
            <w:tcW w:type="dxa" w:w="2880"/>
          </w:tcPr>
          <w:p>
            <w:r>
              <w:t>included[].attributes.external_id</w:t>
            </w:r>
          </w:p>
        </w:tc>
        <w:tc>
          <w:tcPr>
            <w:tcW w:type="dxa" w:w="2880"/>
          </w:tcPr>
          <w:p>
            <w:r>
              <w:t>string</w:t>
            </w:r>
          </w:p>
        </w:tc>
        <w:tc>
          <w:tcPr>
            <w:tcW w:type="dxa" w:w="2880"/>
          </w:tcPr>
          <w:p>
            <w:r>
              <w:t>The ID of the catalog item in an external system.</w:t>
            </w:r>
          </w:p>
        </w:tc>
      </w:tr>
      <w:tr>
        <w:tc>
          <w:tcPr>
            <w:tcW w:type="dxa" w:w="2880"/>
          </w:tcPr>
          <w:p>
            <w:r>
              <w:t>included[].attributes.title</w:t>
            </w:r>
          </w:p>
        </w:tc>
        <w:tc>
          <w:tcPr>
            <w:tcW w:type="dxa" w:w="2880"/>
          </w:tcPr>
          <w:p>
            <w:r>
              <w:t>string</w:t>
            </w:r>
          </w:p>
        </w:tc>
        <w:tc>
          <w:tcPr>
            <w:tcW w:type="dxa" w:w="2880"/>
          </w:tcPr>
          <w:p>
            <w:r>
              <w:t>The title of the catalog item.</w:t>
            </w:r>
          </w:p>
        </w:tc>
      </w:tr>
      <w:tr>
        <w:tc>
          <w:tcPr>
            <w:tcW w:type="dxa" w:w="2880"/>
          </w:tcPr>
          <w:p>
            <w:r>
              <w:t>included[].attributes.description</w:t>
            </w:r>
          </w:p>
        </w:tc>
        <w:tc>
          <w:tcPr>
            <w:tcW w:type="dxa" w:w="2880"/>
          </w:tcPr>
          <w:p>
            <w:r>
              <w:t>string</w:t>
            </w:r>
          </w:p>
        </w:tc>
        <w:tc>
          <w:tcPr>
            <w:tcW w:type="dxa" w:w="2880"/>
          </w:tcPr>
          <w:p>
            <w:r>
              <w:t>A description of the catalog item.</w:t>
            </w:r>
          </w:p>
        </w:tc>
      </w:tr>
      <w:tr>
        <w:tc>
          <w:tcPr>
            <w:tcW w:type="dxa" w:w="2880"/>
          </w:tcPr>
          <w:p>
            <w:r>
              <w:t>included[].attributes.price</w:t>
            </w:r>
          </w:p>
        </w:tc>
        <w:tc>
          <w:tcPr>
            <w:tcW w:type="dxa" w:w="2880"/>
          </w:tcPr>
          <w:p>
            <w:r>
              <w:t>number</w:t>
            </w:r>
          </w:p>
        </w:tc>
        <w:tc>
          <w:tcPr>
            <w:tcW w:type="dxa" w:w="2880"/>
          </w:tcPr>
          <w:p>
            <w:r>
              <w:t>Price displayed for the item when included in emails.</w:t>
            </w:r>
          </w:p>
        </w:tc>
      </w:tr>
      <w:tr>
        <w:tc>
          <w:tcPr>
            <w:tcW w:type="dxa" w:w="2880"/>
          </w:tcPr>
          <w:p>
            <w:r>
              <w:t>included[].attributes.url</w:t>
            </w:r>
          </w:p>
        </w:tc>
        <w:tc>
          <w:tcPr>
            <w:tcW w:type="dxa" w:w="2880"/>
          </w:tcPr>
          <w:p>
            <w:r>
              <w:t>string</w:t>
            </w:r>
          </w:p>
        </w:tc>
        <w:tc>
          <w:tcPr>
            <w:tcW w:type="dxa" w:w="2880"/>
          </w:tcPr>
          <w:p>
            <w:r>
              <w:t>URL to the catalog item on your website.</w:t>
            </w:r>
          </w:p>
        </w:tc>
      </w:tr>
      <w:tr>
        <w:tc>
          <w:tcPr>
            <w:tcW w:type="dxa" w:w="2880"/>
          </w:tcPr>
          <w:p>
            <w:r>
              <w:t>included[].attributes.image_full_url</w:t>
            </w:r>
          </w:p>
        </w:tc>
        <w:tc>
          <w:tcPr>
            <w:tcW w:type="dxa" w:w="2880"/>
          </w:tcPr>
          <w:p>
            <w:r>
              <w:t>string</w:t>
            </w:r>
          </w:p>
        </w:tc>
        <w:tc>
          <w:tcPr>
            <w:tcW w:type="dxa" w:w="2880"/>
          </w:tcPr>
          <w:p>
            <w:r>
              <w:t>URL of a full-size image of the catalog item.</w:t>
            </w:r>
          </w:p>
        </w:tc>
      </w:tr>
      <w:tr>
        <w:tc>
          <w:tcPr>
            <w:tcW w:type="dxa" w:w="2880"/>
          </w:tcPr>
          <w:p>
            <w:r>
              <w:t>included[].attributes.image_thumbnail_url</w:t>
            </w:r>
          </w:p>
        </w:tc>
        <w:tc>
          <w:tcPr>
            <w:tcW w:type="dxa" w:w="2880"/>
          </w:tcPr>
          <w:p>
            <w:r>
              <w:t>string</w:t>
            </w:r>
          </w:p>
        </w:tc>
        <w:tc>
          <w:tcPr>
            <w:tcW w:type="dxa" w:w="2880"/>
          </w:tcPr>
          <w:p>
            <w:r>
              <w:t>URL of a thumbnail image of the catalog item.</w:t>
            </w:r>
          </w:p>
        </w:tc>
      </w:tr>
      <w:tr>
        <w:tc>
          <w:tcPr>
            <w:tcW w:type="dxa" w:w="2880"/>
          </w:tcPr>
          <w:p>
            <w:r>
              <w:t>included[].attributes.images</w:t>
            </w:r>
          </w:p>
        </w:tc>
        <w:tc>
          <w:tcPr>
            <w:tcW w:type="dxa" w:w="2880"/>
          </w:tcPr>
          <w:p>
            <w:r>
              <w:t>array of strings</w:t>
            </w:r>
          </w:p>
        </w:tc>
        <w:tc>
          <w:tcPr>
            <w:tcW w:type="dxa" w:w="2880"/>
          </w:tcPr>
          <w:p>
            <w:r>
              <w:t>List of URLs for catalog item images.</w:t>
            </w:r>
          </w:p>
        </w:tc>
      </w:tr>
      <w:tr>
        <w:tc>
          <w:tcPr>
            <w:tcW w:type="dxa" w:w="2880"/>
          </w:tcPr>
          <w:p>
            <w:r>
              <w:t>included[].attributes.custom_metadata</w:t>
            </w:r>
          </w:p>
        </w:tc>
        <w:tc>
          <w:tcPr>
            <w:tcW w:type="dxa" w:w="2880"/>
          </w:tcPr>
          <w:p>
            <w:r>
              <w:t>object</w:t>
            </w:r>
          </w:p>
        </w:tc>
        <w:tc>
          <w:tcPr>
            <w:tcW w:type="dxa" w:w="2880"/>
          </w:tcPr>
          <w:p>
            <w:r>
              <w:t>Flat JSON blob of custom metadata (may not exceed 100kb).</w:t>
            </w:r>
          </w:p>
        </w:tc>
      </w:tr>
      <w:tr>
        <w:tc>
          <w:tcPr>
            <w:tcW w:type="dxa" w:w="2880"/>
          </w:tcPr>
          <w:p>
            <w:r>
              <w:t>included[].attributes.published</w:t>
            </w:r>
          </w:p>
        </w:tc>
        <w:tc>
          <w:tcPr>
            <w:tcW w:type="dxa" w:w="2880"/>
          </w:tcPr>
          <w:p>
            <w:r>
              <w:t>boolean</w:t>
            </w:r>
          </w:p>
        </w:tc>
        <w:tc>
          <w:tcPr>
            <w:tcW w:type="dxa" w:w="2880"/>
          </w:tcPr>
          <w:p>
            <w:r>
              <w:t>Whether the catalog item is published.</w:t>
            </w:r>
          </w:p>
        </w:tc>
      </w:tr>
      <w:tr>
        <w:tc>
          <w:tcPr>
            <w:tcW w:type="dxa" w:w="2880"/>
          </w:tcPr>
          <w:p>
            <w:r>
              <w:t>included[].attributes.created</w:t>
            </w:r>
          </w:p>
        </w:tc>
        <w:tc>
          <w:tcPr>
            <w:tcW w:type="dxa" w:w="2880"/>
          </w:tcPr>
          <w:p>
            <w:r>
              <w:t>string</w:t>
            </w:r>
          </w:p>
        </w:tc>
        <w:tc>
          <w:tcPr>
            <w:tcW w:type="dxa" w:w="2880"/>
          </w:tcPr>
          <w:p>
            <w:r>
              <w:t>ISO 8601 timestamp when the catalog item was created (YYYY-MM-DDTHH:MM:SS.mmmmmm).</w:t>
            </w:r>
          </w:p>
        </w:tc>
      </w:tr>
      <w:tr>
        <w:tc>
          <w:tcPr>
            <w:tcW w:type="dxa" w:w="2880"/>
          </w:tcPr>
          <w:p>
            <w:r>
              <w:t>included[].attributes.updated</w:t>
            </w:r>
          </w:p>
        </w:tc>
        <w:tc>
          <w:tcPr>
            <w:tcW w:type="dxa" w:w="2880"/>
          </w:tcPr>
          <w:p>
            <w:r>
              <w:t>string</w:t>
            </w:r>
          </w:p>
        </w:tc>
        <w:tc>
          <w:tcPr>
            <w:tcW w:type="dxa" w:w="2880"/>
          </w:tcPr>
          <w:p>
            <w:r>
              <w:t>ISO 8601 timestamp when the catalog item was last updated (YYYY-MM-DDTHH:MM:SS.mmmmmm).</w:t>
            </w:r>
          </w:p>
        </w:tc>
      </w:tr>
      <w:tr>
        <w:tc>
          <w:tcPr>
            <w:tcW w:type="dxa" w:w="2880"/>
          </w:tcPr>
          <w:p>
            <w:r>
              <w:t>included[].links</w:t>
            </w:r>
          </w:p>
        </w:tc>
        <w:tc>
          <w:tcPr>
            <w:tcW w:type="dxa" w:w="2880"/>
          </w:tcPr>
          <w:p>
            <w:r>
              <w:t>object</w:t>
            </w:r>
          </w:p>
        </w:tc>
        <w:tc>
          <w:tcPr>
            <w:tcW w:type="dxa" w:w="2880"/>
          </w:tcPr>
          <w:p>
            <w:r>
              <w:t>Links related to the included resource.</w:t>
            </w:r>
          </w:p>
        </w:tc>
      </w:tr>
      <w:tr>
        <w:tc>
          <w:tcPr>
            <w:tcW w:type="dxa" w:w="2880"/>
          </w:tcPr>
          <w:p>
            <w:r>
              <w:t>included[].links.self</w:t>
            </w:r>
          </w:p>
        </w:tc>
        <w:tc>
          <w:tcPr>
            <w:tcW w:type="dxa" w:w="2880"/>
          </w:tcPr>
          <w:p>
            <w:r>
              <w:t>string</w:t>
            </w:r>
          </w:p>
        </w:tc>
        <w:tc>
          <w:tcPr>
            <w:tcW w:type="dxa" w:w="2880"/>
          </w:tcPr>
          <w:p>
            <w:r>
              <w:t>Canonical URL for the included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response.</w:t>
            </w:r>
          </w:p>
        </w:tc>
      </w:tr>
    </w:tbl>
    <w:p/>
    <w:p>
      <w:pPr>
        <w:pStyle w:val="Heading3"/>
      </w:pPr>
      <w:r>
        <w:t>Notes</w:t>
      </w:r>
    </w:p>
    <w:p>
      <w:pPr>
        <w:pStyle w:val="ListBullet"/>
      </w:pPr>
      <w:r>
        <w:t>Use include[]=items to include related catalog items in the included array.</w:t>
      </w:r>
    </w:p>
    <w:p>
      <w:pPr>
        <w:pStyle w:val="ListBullet"/>
      </w:pPr>
      <w:r>
        <w:t>Sparse fieldsets are supported via fields[catalog-item-bulk-update-job] and fields[catalog-item] to limit returned attributes.</w:t>
      </w:r>
    </w:p>
    <w:p>
      <w:pPr>
        <w:pStyle w:val="ListBullet"/>
      </w:pPr>
      <w:r>
        <w:t>Rate limits (as documented): Burst 350/s, Steady 3500/m.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'https://a.klaviyo.com/api/catalog-item-bulk-update-jobs/01HZXK3Q2JQ9Q2V6Y9Q0M9ABCD?include[]=items&amp;fields[catalog-item-bulk-update-job][]=status&amp;fields[catalog-item][]=external_id&amp;fields[catalog-item][]=title' \</w:t>
        <w:br/>
        <w:t xml:space="preserve"> --header 'Accept: application/vnd.api+json' \</w:t>
        <w:br/>
        <w:t xml:space="preserve"> --header 'revision: 2026-01-15'</w:t>
      </w:r>
    </w:p>
    <w:p>
      <w:pPr>
        <w:pStyle w:val="Heading3"/>
      </w:pPr>
      <w:r>
        <w:t>Example Usage</w:t>
      </w:r>
    </w:p>
    <w:p>
      <w:pPr>
        <w:pStyle w:val="Heading3"/>
      </w:pPr>
      <w:r>
        <w:t>Example 1: Get the job only (no included items)</w:t>
      </w:r>
    </w:p>
    <w:p>
      <w:r>
        <w:rPr>
          <w:b/>
          <w:color w:val="666666"/>
          <w:sz w:val="16"/>
        </w:rPr>
        <w:t>[bash]</w:t>
      </w:r>
    </w:p>
    <w:p>
      <w:pPr>
        <w:shd w:fill="F2F2F2" w:val="clear"/>
      </w:pPr>
      <w:r>
        <w:rPr>
          <w:rFonts w:ascii="Courier New" w:hAnsi="Courier New"/>
          <w:sz w:val="17"/>
        </w:rPr>
        <w:t>curl -sS \</w:t>
        <w:br/>
        <w:t xml:space="preserve"> 'https://a.klaviyo.com/api/catalog-item-bulk-update-jobs/01HZXK3Q2JQ9Q2V6Y9Q0M9ABCD' \</w:t>
        <w:br/>
        <w:t xml:space="preserve"> -H 'Accept: application/vnd.api+json' \</w:t>
        <w:br/>
        <w:t xml:space="preserve"> -H 'revision: 2026-01-15'</w:t>
      </w:r>
    </w:p>
    <w:p>
      <w:pPr>
        <w:pStyle w:val="Heading3"/>
      </w:pPr>
      <w:r>
        <w:t>Example 2: Include related items</w:t>
      </w:r>
    </w:p>
    <w:p>
      <w:r>
        <w:rPr>
          <w:b/>
          <w:color w:val="666666"/>
          <w:sz w:val="16"/>
        </w:rPr>
        <w:t>[bash]</w:t>
      </w:r>
    </w:p>
    <w:p>
      <w:pPr>
        <w:shd w:fill="F2F2F2" w:val="clear"/>
      </w:pPr>
      <w:r>
        <w:rPr>
          <w:rFonts w:ascii="Courier New" w:hAnsi="Courier New"/>
          <w:sz w:val="17"/>
        </w:rPr>
        <w:t>curl -sS \</w:t>
        <w:br/>
        <w:t xml:space="preserve"> 'https://a.klaviyo.com/api/catalog-item-bulk-update-jobs/01HZXK3Q2JQ9Q2V6Y9Q0M9ABCD?include[]=items' \</w:t>
        <w:br/>
        <w:t xml:space="preserve"> -H 'Accept: application/vnd.api+json' \</w:t>
        <w:br/>
        <w:t xml:space="preserve"> -H 'revision: 2026-01-15'</w:t>
      </w:r>
    </w:p>
    <w:p>
      <w:pPr>
        <w:pStyle w:val="Heading3"/>
      </w:pPr>
      <w:r>
        <w:t>Example 3: Sparse fieldsets for job and items</w:t>
      </w:r>
    </w:p>
    <w:p>
      <w:r>
        <w:rPr>
          <w:b/>
          <w:color w:val="666666"/>
          <w:sz w:val="16"/>
        </w:rPr>
        <w:t>[bash]</w:t>
      </w:r>
    </w:p>
    <w:p>
      <w:pPr>
        <w:shd w:fill="F2F2F2" w:val="clear"/>
      </w:pPr>
      <w:r>
        <w:rPr>
          <w:rFonts w:ascii="Courier New" w:hAnsi="Courier New"/>
          <w:sz w:val="17"/>
        </w:rPr>
        <w:t>curl -sS \</w:t>
        <w:br/>
        <w:t xml:space="preserve"> 'https://a.klaviyo.com/api/catalog-item-bulk-update-jobs/01HZXK3Q2JQ9Q2V6Y9Q0M9ABCD?include[]=items&amp;fields[catalog-item-bulk-update-job][]=status&amp;fields[catalog-item-bulk-update-job][]=completed_count&amp;fields[catalog-item][]=external_id&amp;fields[catalog-item][]=price' \</w:t>
        <w:br/>
        <w:t xml:space="preserve"> -H 'Accept: application/vnd.api+json' \</w:t>
        <w:br/>
        <w:t xml:space="preserve"> -H 'revision: 2026-01-15'</w:t>
      </w:r>
    </w:p>
    <w:p>
      <w:pPr>
        <w:pStyle w:val="Heading3"/>
      </w:pPr>
      <w:r>
        <w:t>Behavior</w:t>
      </w:r>
    </w:p>
    <w:p>
      <w:pPr>
        <w:pStyle w:val="ListBullet"/>
      </w:pPr>
      <w:r>
        <w:t>Validates the job_id and request parameters.</w:t>
      </w:r>
    </w:p>
    <w:p>
      <w:pPr>
        <w:pStyle w:val="ListBullet"/>
      </w:pPr>
      <w:r>
        <w:t>Retrieves the bulk update job resource.</w:t>
      </w:r>
    </w:p>
    <w:p>
      <w:pPr>
        <w:pStyle w:val="ListBullet"/>
      </w:pPr>
      <w:r>
        <w:t>If include[]=items is provided, returns related catalog item resources in included.</w:t>
      </w:r>
    </w:p>
    <w:p>
      <w:pPr>
        <w:pStyle w:val="ListBullet"/>
      </w:pPr>
      <w:r>
        <w:t>Applies sparse fieldsets if fields[...] parameters are provided.</w:t>
      </w:r>
    </w:p>
    <w:p>
      <w:pPr>
        <w:pStyle w:val="Heading3"/>
      </w:pPr>
      <w:r>
        <w:t>Error Handling</w:t>
      </w:r>
    </w:p>
    <w:p>
      <w:pPr>
        <w:pStyle w:val="ListBullet"/>
      </w:pPr>
      <w:r>
        <w:t>4XX Client Error: Invalid job_id, invalid query parameters (e.g., unsupported sparse field values), or other client-side request issues.</w:t>
      </w:r>
    </w:p>
    <w:p>
      <w:pPr>
        <w:pStyle w:val="ListBullet"/>
      </w:pPr>
      <w:r>
        <w:t>5XX Server Error: Unexpected server-side failure while processing the request.</w:t>
      </w:r>
    </w:p>
    <w:p>
      <w:pPr>
        <w:pStyle w:val="Heading3"/>
      </w:pPr>
      <w:r>
        <w:t>Related catalogItemBulkUpdateJobs actions</w:t>
      </w:r>
    </w:p>
    <w:p>
      <w:pPr>
        <w:pStyle w:val="ListBullet"/>
      </w:pPr>
      <w:r>
        <w:t>[POST] Bulk Update Catalog Items (Create a Bulk Update Job) — /catalog-item-bulk-update-jobs</w:t>
      </w:r>
    </w:p>
    <w:p>
      <w:pPr>
        <w:pStyle w:val="ListBullet"/>
      </w:pPr>
      <w:r>
        <w:t>[GET] List Bulk Update Catalog Item Jobs — /catalog-item-bulk-update-jobs</w:t>
      </w:r>
    </w:p>
    <w:p>
      <w:r>
        <w:br w:type="page"/>
      </w:r>
    </w:p>
    <w:p>
      <w:pPr>
        <w:pStyle w:val="Heading2"/>
      </w:pPr>
      <w:r>
        <w:t>58. [GET] List Bulk Update Catalog Item Jobs</w:t>
      </w:r>
    </w:p>
    <w:p>
      <w:r>
        <w:rPr>
          <w:b/>
        </w:rPr>
        <w:t xml:space="preserve">Endpoint: </w:t>
      </w:r>
      <w:r>
        <w:rPr>
          <w:rFonts w:ascii="Courier New" w:hAnsi="Courier New"/>
          <w:sz w:val="18"/>
        </w:rPr>
        <w:t>/catalog-item-bulk-update-jobs</w:t>
      </w:r>
    </w:p>
    <w:p>
      <w:pPr>
        <w:pStyle w:val="Heading3"/>
      </w:pPr>
      <w:r>
        <w:t>Prerequisites</w:t>
      </w:r>
    </w:p>
    <w:p>
      <w:pPr>
        <w:pStyle w:val="ListBullet"/>
      </w:pPr>
      <w:r>
        <w:t>Must have the required scope: catalogs:read</w:t>
      </w:r>
    </w:p>
    <w:p>
      <w:pPr>
        <w:pStyle w:val="Heading3"/>
      </w:pPr>
      <w:r>
        <w:t>Method</w:t>
      </w:r>
    </w:p>
    <w:p>
      <w:r>
        <w:t>GET</w:t>
      </w:r>
    </w:p>
    <w:p>
      <w:pPr>
        <w:pStyle w:val="Heading3"/>
      </w:pPr>
      <w:r>
        <w:t>URL</w:t>
      </w:r>
    </w:p>
    <w:p>
      <w:r>
        <w:t>https://a.klaviyo.com/api/catalog-item-bulk-update-jobs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catalog item bulk update jobs. Returns a maximum of 100 jobs per request.</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fields[catalog-item-bulk-update-job]</w:t>
            </w:r>
          </w:p>
        </w:tc>
        <w:tc>
          <w:tcPr>
            <w:tcW w:type="dxa" w:w="2880"/>
          </w:tcPr>
          <w:p>
            <w:r>
              <w:t>array of enum strings</w:t>
            </w:r>
          </w:p>
        </w:tc>
        <w:tc>
          <w:tcPr>
            <w:tcW w:type="dxa" w:w="2880"/>
          </w:tcPr>
          <w:p>
            <w:r>
              <w:t>Sparse fieldsets for catalog-item-bulk-update-job. Allowed values: status, created_at, total_count, completed_count, failed_count, completed_at, errors, expires_at. For details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field(s)/operator(s): status with operator equals. For details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For details see: https://developers.klaviyo.com/en/v2026-01-15/reference/api-overview#pagination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"catalog-item-bulk-update-job",</w:t>
        <w:br/>
        <w:t xml:space="preserve"> "id": "01HZYZQ9J7G8W2Q3K9M1N4P6R8",</w:t>
        <w:br/>
        <w:t xml:space="preserve"> "attributes": {},</w:t>
        <w:br/>
        <w:t xml:space="preserve"> "links": {</w:t>
        <w:br/>
        <w:t xml:space="preserve"> "self": "https://a.klaviyo.com/api/catalog-item-bulk-update-jobs/01HZYZQ9J7G8W2Q3K9M1N4P6R8"</w:t>
        <w:br/>
        <w:t xml:space="preserve"> },</w:t>
        <w:br/>
        <w:t xml:space="preserve"> "relationships": {}</w:t>
        <w:br/>
        <w:t xml:space="preserve"> }</w:t>
        <w:br/>
        <w:t xml:space="preserve"> ],</w:t>
        <w:br/>
        <w:t xml:space="preserve"> "links": {</w:t>
        <w:br/>
        <w:t xml:space="preserve"> "self": "https://a.klaviyo.com/api/catalog-item-bulk-update-jobs",</w:t>
        <w:br/>
        <w:t xml:space="preserve"> "first": "https://a.klaviyo.com/api/catalog-item-bulk-update-jobs?page[cursor]=FIRST_CURSOR",</w:t>
        <w:br/>
        <w:t xml:space="preserve"> "last": "https://a.klaviyo.com/api/catalog-item-bulk-update-jobs?page[cursor]=LAST_CURSOR",</w:t>
        <w:br/>
        <w:t xml:space="preserve"> "prev": "https://a.klaviyo.com/api/catalog-item-bulk-update-jobs?page[cursor]=PREV_CURSOR",</w:t>
        <w:br/>
        <w:t xml:space="preserve"> "next": "https://a.klaviyo.com/api/catalog-item-bulk-update-jobs?page[cursor]=NEXT_CURSOR"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"e2d3c4b5a6f7",</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"a1b2c3d4e5f6",</w:t>
        <w:br/>
        <w:t xml:space="preserve"> "code": "server_error",</w:t>
        <w:br/>
        <w:t xml:space="preserve"> "title":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catalog item bulk update jobs (max 100 per request).</w:t>
            </w:r>
          </w:p>
        </w:tc>
      </w:tr>
      <w:tr>
        <w:tc>
          <w:tcPr>
            <w:tcW w:type="dxa" w:w="2880"/>
          </w:tcPr>
          <w:p>
            <w:r>
              <w:t>data[].type</w:t>
            </w:r>
          </w:p>
        </w:tc>
        <w:tc>
          <w:tcPr>
            <w:tcW w:type="dxa" w:w="2880"/>
          </w:tcPr>
          <w:p>
            <w:r>
              <w:t>string</w:t>
            </w:r>
          </w:p>
        </w:tc>
        <w:tc>
          <w:tcPr>
            <w:tcW w:type="dxa" w:w="2880"/>
          </w:tcPr>
          <w:p>
            <w:r>
              <w:t>Resource type. Value: catalog-item-bulk-update-job.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(fields not specified in the scraped content).</w:t>
            </w:r>
          </w:p>
        </w:tc>
      </w:tr>
      <w:tr>
        <w:tc>
          <w:tcPr>
            <w:tcW w:type="dxa" w:w="2880"/>
          </w:tcPr>
          <w:p>
            <w:r>
              <w:t>data[].links</w:t>
            </w:r>
          </w:p>
        </w:tc>
        <w:tc>
          <w:tcPr>
            <w:tcW w:type="dxa" w:w="2880"/>
          </w:tcPr>
          <w:p>
            <w:r>
              <w:t>object</w:t>
            </w:r>
          </w:p>
        </w:tc>
        <w:tc>
          <w:tcPr>
            <w:tcW w:type="dxa" w:w="2880"/>
          </w:tcPr>
          <w:p>
            <w:r>
              <w:t>Link object for the job resource.</w:t>
            </w:r>
          </w:p>
        </w:tc>
      </w:tr>
      <w:tr>
        <w:tc>
          <w:tcPr>
            <w:tcW w:type="dxa" w:w="2880"/>
          </w:tcPr>
          <w:p>
            <w:r>
              <w:t>data[].links.self</w:t>
            </w:r>
          </w:p>
        </w:tc>
        <w:tc>
          <w:tcPr>
            <w:tcW w:type="dxa" w:w="2880"/>
          </w:tcPr>
          <w:p>
            <w:r>
              <w:t>string</w:t>
            </w:r>
          </w:p>
        </w:tc>
        <w:tc>
          <w:tcPr>
            <w:tcW w:type="dxa" w:w="2880"/>
          </w:tcPr>
          <w:p>
            <w:r>
              <w:t>URL to retrieve this job resource.</w:t>
            </w:r>
          </w:p>
        </w:tc>
      </w:tr>
      <w:tr>
        <w:tc>
          <w:tcPr>
            <w:tcW w:type="dxa" w:w="2880"/>
          </w:tcPr>
          <w:p>
            <w:r>
              <w:t>data[].relationships</w:t>
            </w:r>
          </w:p>
        </w:tc>
        <w:tc>
          <w:tcPr>
            <w:tcW w:type="dxa" w:w="2880"/>
          </w:tcPr>
          <w:p>
            <w:r>
              <w:t>object</w:t>
            </w:r>
          </w:p>
        </w:tc>
        <w:tc>
          <w:tcPr>
            <w:tcW w:type="dxa" w:w="2880"/>
          </w:tcPr>
          <w:p>
            <w:r>
              <w:t>Relationships object (not specified in the scraped content).</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result set.</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Optional object describing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w:t>
            </w:r>
          </w:p>
        </w:tc>
      </w:tr>
      <w:tr>
        <w:tc>
          <w:tcPr>
            <w:tcW w:type="dxa" w:w="2880"/>
          </w:tcPr>
          <w:p>
            <w:r>
              <w:t>errors[].source.parameter</w:t>
            </w:r>
          </w:p>
        </w:tc>
        <w:tc>
          <w:tcPr>
            <w:tcW w:type="dxa" w:w="2880"/>
          </w:tcPr>
          <w:p>
            <w:r>
              <w:t>string</w:t>
            </w:r>
          </w:p>
        </w:tc>
        <w:tc>
          <w:tcPr>
            <w:tcW w:type="dxa" w:w="2880"/>
          </w:tcPr>
          <w:p>
            <w:r>
              <w:t>Query parameter associated with the error.</w:t>
            </w:r>
          </w:p>
        </w:tc>
      </w:tr>
    </w:tbl>
    <w:p/>
    <w:p>
      <w:pPr>
        <w:pStyle w:val="Heading3"/>
      </w:pPr>
      <w:r>
        <w:t>Notes</w:t>
      </w:r>
    </w:p>
    <w:p>
      <w:pPr>
        <w:pStyle w:val="ListBullet"/>
      </w:pPr>
      <w:r>
        <w:t>Rate limits: Burst 350/s, Steady 3500/m.</w:t>
      </w:r>
    </w:p>
    <w:p>
      <w:pPr>
        <w:pStyle w:val="ListBullet"/>
      </w:pPr>
      <w:r>
        <w:t>This endpoint supports sparse fieldsets via fields[catalog-item-bulk-update-job].</w:t>
      </w:r>
    </w:p>
    <w:p>
      <w:pPr>
        <w:pStyle w:val="ListBullet"/>
      </w:pPr>
      <w:r>
        <w:t>Filtering is supported for status using the equals operator.</w:t>
      </w:r>
    </w:p>
    <w:p>
      <w:pPr>
        <w:pStyle w:val="ListBullet"/>
      </w:pPr>
      <w:r>
        <w:t>Pagination uses page[cursor].</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'https://a.klaviyo.com/api/catalog-item-bulk-update-jobs?filter=status%20equals%20%22completed%22&amp;fields[catalog-item-bulk-update-job]=status&amp;fields[catalog-item-bulk-update-job]=created_at' \</w:t>
        <w:br/>
        <w:t xml:space="preserve"> --header 'Accept: application/vnd.api+json' \</w:t>
        <w:br/>
        <w:t xml:space="preserve"> --header 'revision: 2026-01-15'</w:t>
      </w:r>
    </w:p>
    <w:p>
      <w:pPr>
        <w:pStyle w:val="Heading3"/>
      </w:pPr>
      <w:r>
        <w:t>Example Usage</w:t>
      </w:r>
    </w:p>
    <w:p>
      <w:pPr>
        <w:pStyle w:val="Heading3"/>
      </w:pPr>
      <w:r>
        <w:t>Example 1: List jobs (default fields)</w:t>
      </w:r>
    </w:p>
    <w:p>
      <w:r>
        <w:rPr>
          <w:b/>
          <w:color w:val="666666"/>
          <w:sz w:val="16"/>
        </w:rPr>
        <w:t>[bash]</w:t>
      </w:r>
    </w:p>
    <w:p>
      <w:pPr>
        <w:shd w:fill="F2F2F2" w:val="clear"/>
      </w:pPr>
      <w:r>
        <w:rPr>
          <w:rFonts w:ascii="Courier New" w:hAnsi="Courier New"/>
          <w:sz w:val="17"/>
        </w:rPr>
        <w:t>curl --request GET \</w:t>
        <w:br/>
        <w:t xml:space="preserve"> --url 'https://a.klaviyo.com/api/catalog-item-bulk-update-jobs' \</w:t>
        <w:br/>
        <w:t xml:space="preserve"> --header 'Accept: application/vnd.api+json' \</w:t>
        <w:br/>
        <w:t xml:space="preserve"> --header 'revision: 2026-01-15'</w:t>
      </w:r>
    </w:p>
    <w:p>
      <w:pPr>
        <w:pStyle w:val="Heading3"/>
      </w:pPr>
      <w:r>
        <w:t>Example 2: Request only specific fields (sparse fieldset)</w:t>
      </w:r>
    </w:p>
    <w:p>
      <w:r>
        <w:rPr>
          <w:b/>
          <w:color w:val="666666"/>
          <w:sz w:val="16"/>
        </w:rPr>
        <w:t>[bash]</w:t>
      </w:r>
    </w:p>
    <w:p>
      <w:pPr>
        <w:shd w:fill="F2F2F2" w:val="clear"/>
      </w:pPr>
      <w:r>
        <w:rPr>
          <w:rFonts w:ascii="Courier New" w:hAnsi="Courier New"/>
          <w:sz w:val="17"/>
        </w:rPr>
        <w:t>curl --request GET \</w:t>
        <w:br/>
        <w:t xml:space="preserve"> --url 'https://a.klaviyo.com/api/catalog-item-bulk-update-jobs?fields[catalog-item-bulk-update-job]=status&amp;fields[catalog-item-bulk-update-job]=completed_at' \</w:t>
        <w:br/>
        <w:t xml:space="preserve"> --header 'Accept: application/vnd.api+json' \</w:t>
        <w:br/>
        <w:t xml:space="preserve"> --header 'revision: 2026-01-15'</w:t>
      </w:r>
    </w:p>
    <w:p>
      <w:pPr>
        <w:pStyle w:val="Heading3"/>
      </w:pPr>
      <w:r>
        <w:t>Example 3: Paginate with a cursor</w:t>
      </w:r>
    </w:p>
    <w:p>
      <w:r>
        <w:rPr>
          <w:b/>
          <w:color w:val="666666"/>
          <w:sz w:val="16"/>
        </w:rPr>
        <w:t>[bash]</w:t>
      </w:r>
    </w:p>
    <w:p>
      <w:pPr>
        <w:shd w:fill="F2F2F2" w:val="clear"/>
      </w:pPr>
      <w:r>
        <w:rPr>
          <w:rFonts w:ascii="Courier New" w:hAnsi="Courier New"/>
          <w:sz w:val="17"/>
        </w:rPr>
        <w:t>curl --request GET \</w:t>
        <w:br/>
        <w:t xml:space="preserve"> --url 'https://a.klaviyo.com/api/catalog-item-bulk-update-jobs?page[cursor]=NEXT_CURSOR' \</w:t>
        <w:br/>
        <w:t xml:space="preserve"> --header 'Accept: application/vnd.api+json' \</w:t>
        <w:br/>
        <w:t xml:space="preserve"> --header 'revision: 2026-01-15'</w:t>
      </w:r>
    </w:p>
    <w:p>
      <w:pPr>
        <w:pStyle w:val="Heading3"/>
      </w:pPr>
      <w:r>
        <w:t>Behavior</w:t>
      </w:r>
    </w:p>
    <w:p>
      <w:pPr>
        <w:pStyle w:val="ListBullet"/>
      </w:pPr>
      <w:r>
        <w:t>Validates request headers (including the required revision header).</w:t>
      </w:r>
    </w:p>
    <w:p>
      <w:pPr>
        <w:pStyle w:val="ListBullet"/>
      </w:pPr>
      <w:r>
        <w:t>Applies sparse field selection if fields[catalog-item-bulk-update-job] is provided.</w:t>
      </w:r>
    </w:p>
    <w:p>
      <w:pPr>
        <w:pStyle w:val="ListBullet"/>
      </w:pPr>
      <w:r>
        <w:t>Applies filtering if filter is provided (only status equals ... is documented).</w:t>
      </w:r>
    </w:p>
    <w:p>
      <w:pPr>
        <w:pStyle w:val="ListBullet"/>
      </w:pPr>
      <w:r>
        <w:t>Returns up to 100 jobs and pagination links; use page[cursor] to fetch more pages.</w:t>
      </w:r>
    </w:p>
    <w:p>
      <w:pPr>
        <w:pStyle w:val="Heading3"/>
      </w:pPr>
      <w:r>
        <w:t>Error Handling</w:t>
      </w:r>
    </w:p>
    <w:p>
      <w:pPr>
        <w:pStyle w:val="ListBullet"/>
      </w:pPr>
      <w:r>
        <w:t>4XX: Client-side issues (e.g., invalid filter syntax/parameters). Returns an errors[] array.</w:t>
      </w:r>
    </w:p>
    <w:p>
      <w:pPr>
        <w:pStyle w:val="ListBullet"/>
      </w:pPr>
      <w:r>
        <w:t>5XX: Server-side issues. Returns an errors[] array.</w:t>
      </w:r>
    </w:p>
    <w:p>
      <w:pPr>
        <w:pStyle w:val="Heading3"/>
      </w:pPr>
      <w:r>
        <w:t>Related catalogItemBulkUpdateJobs actions</w:t>
      </w:r>
    </w:p>
    <w:p>
      <w:pPr>
        <w:pStyle w:val="ListBullet"/>
      </w:pPr>
      <w:r>
        <w:t>[POST] Bulk Update Catalog Items (Create a Bulk Update Job) — /catalog-item-bulk-update-jobs</w:t>
      </w:r>
    </w:p>
    <w:p>
      <w:pPr>
        <w:pStyle w:val="ListBullet"/>
      </w:pPr>
      <w:r>
        <w:t>[GET] Get a Bulk Update Catalog Items Job — /api/catalog-item-bulk-update-jobs/{{jobId}}</w:t>
      </w:r>
    </w:p>
    <w:p>
      <w:r>
        <w:br w:type="page"/>
      </w:r>
    </w:p>
    <w:p>
      <w:pPr>
        <w:pStyle w:val="Heading2"/>
      </w:pPr>
      <w:r>
        <w:t>59. [GET] List Catalog Variant Bulk Delete Jobs</w:t>
      </w:r>
    </w:p>
    <w:p>
      <w:r>
        <w:rPr>
          <w:b/>
        </w:rPr>
        <w:t xml:space="preserve">Endpoint: </w:t>
      </w:r>
      <w:r>
        <w:rPr>
          <w:rFonts w:ascii="Courier New" w:hAnsi="Courier New"/>
          <w:sz w:val="18"/>
        </w:rPr>
        <w:t>/catalog-variant-bulk-delete-jobs</w:t>
      </w:r>
    </w:p>
    <w:p>
      <w:pPr>
        <w:pStyle w:val="Heading3"/>
      </w:pPr>
      <w:r>
        <w:t>Prerequisites</w:t>
      </w:r>
    </w:p>
    <w:p>
      <w:pPr>
        <w:pStyle w:val="ListBullet"/>
      </w:pPr>
      <w:r>
        <w:t>Must have access to the required scope: catalogs:read</w:t>
      </w:r>
    </w:p>
    <w:p>
      <w:pPr>
        <w:pStyle w:val="Heading3"/>
      </w:pPr>
      <w:r>
        <w:t>Method</w:t>
      </w:r>
    </w:p>
    <w:p>
      <w:r>
        <w:t>GET</w:t>
      </w:r>
    </w:p>
    <w:p>
      <w:pPr>
        <w:pStyle w:val="Heading3"/>
      </w:pPr>
      <w:r>
        <w:t>URL</w:t>
      </w:r>
    </w:p>
    <w:p>
      <w:r>
        <w:t>https://a.klaviyo.com/api/catalog-variant-bulk-delete-jobs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catalog variant bulk delete jobs. Returns a maximum of 100 jobs per request.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fields[catalog-variant-bulk-delete-job]</w:t>
            </w:r>
          </w:p>
        </w:tc>
        <w:tc>
          <w:tcPr>
            <w:tcW w:type="dxa" w:w="2880"/>
          </w:tcPr>
          <w:p>
            <w:r>
              <w:t>array (enum)</w:t>
            </w:r>
          </w:p>
        </w:tc>
        <w:tc>
          <w:tcPr>
            <w:tcW w:type="dxa" w:w="2880"/>
          </w:tcPr>
          <w:p>
            <w:r>
              <w:t>Sparse fieldset for catalog-variant-bulk-delete-job. Allowed values: status, created_at, total_count, completed_count, failed_count, completed_at, errors, expires_at. Send as repeated query param (e.g., fields[catalog-variant-bulk-delete-job]=status&amp;fields[catalog-variant-bulk-delete-job]=created_at). For details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status with operator equals. For details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For details see: https://developers.klaviyo.com/en/v2026-01-15/reference/api-overview#pagination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"catalog-variant-bulk-delete-job",</w:t>
        <w:br/>
        <w:t xml:space="preserve"> "id": "01HZY7XQ2Q3Q0Q9Z8V3J9K2ABC",</w:t>
        <w:br/>
        <w:t xml:space="preserve"> "attributes": {},</w:t>
        <w:br/>
        <w:t xml:space="preserve"> "links": {</w:t>
        <w:br/>
        <w:t xml:space="preserve"> "self": "https://a.klaviyo.com/api/catalog-variant-bulk-delete-jobs/01HZY7XQ2Q3Q0Q9Z8V3J9K2ABC"</w:t>
        <w:br/>
        <w:t xml:space="preserve"> },</w:t>
        <w:br/>
        <w:t xml:space="preserve"> "relationships": {}</w:t>
        <w:br/>
        <w:t xml:space="preserve"> }</w:t>
        <w:br/>
        <w:t xml:space="preserve"> ],</w:t>
        <w:br/>
        <w:t xml:space="preserve"> "links": {</w:t>
        <w:br/>
        <w:t xml:space="preserve"> "self": "https://a.klaviyo.com/api/catalog-variant-bulk-delete-jobs",</w:t>
        <w:br/>
        <w:t xml:space="preserve"> "first": "https://a.klaviyo.com/api/catalog-variant-bulk-delete-jobs?page[cursor]=FIRST_CURSOR",</w:t>
        <w:br/>
        <w:t xml:space="preserve"> "last": "https://a.klaviyo.com/api/catalog-variant-bulk-delete-jobs?page[cursor]=LAST_CURSOR",</w:t>
        <w:br/>
        <w:t xml:space="preserve"> "prev": "https://a.klaviyo.com/api/catalog-variant-bulk-delete-jobs?page[cursor]=PREV_CURSOR",</w:t>
        <w:br/>
        <w:t xml:space="preserve"> "next": "https://a.klaviyo.com/api/catalog-variant-bulk-delete-jobs?page[cursor]=NEXT_CURSOR"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"e3a1f2a9-9d2e-4f0a-9f2b-1a2b3c4d5e6f",</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"b2c3d4e5-f6a7-4890-8123-4567890abcde",</w:t>
        <w:br/>
        <w:t xml:space="preserve"> "code": "server_error",</w:t>
        <w:br/>
        <w:t xml:space="preserve"> "title":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catalog variant bulk delete jobs.</w:t>
            </w:r>
          </w:p>
        </w:tc>
      </w:tr>
      <w:tr>
        <w:tc>
          <w:tcPr>
            <w:tcW w:type="dxa" w:w="2880"/>
          </w:tcPr>
          <w:p>
            <w:r>
              <w:t>data[].type</w:t>
            </w:r>
          </w:p>
        </w:tc>
        <w:tc>
          <w:tcPr>
            <w:tcW w:type="dxa" w:w="2880"/>
          </w:tcPr>
          <w:p>
            <w:r>
              <w:t>string (enum)</w:t>
            </w:r>
          </w:p>
        </w:tc>
        <w:tc>
          <w:tcPr>
            <w:tcW w:type="dxa" w:w="2880"/>
          </w:tcPr>
          <w:p>
            <w:r>
              <w:t>Resource type. Always catalog-variant-bulk-delete-job.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(shape not specified in the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job resource.</w:t>
            </w:r>
          </w:p>
        </w:tc>
      </w:tr>
      <w:tr>
        <w:tc>
          <w:tcPr>
            <w:tcW w:type="dxa" w:w="2880"/>
          </w:tcPr>
          <w:p>
            <w:r>
              <w:t>data[].relationships</w:t>
            </w:r>
          </w:p>
        </w:tc>
        <w:tc>
          <w:tcPr>
            <w:tcW w:type="dxa" w:w="2880"/>
          </w:tcPr>
          <w:p>
            <w:r>
              <w:t>object</w:t>
            </w:r>
          </w:p>
        </w:tc>
        <w:tc>
          <w:tcPr>
            <w:tcW w:type="dxa" w:w="2880"/>
          </w:tcPr>
          <w:p>
            <w:r>
              <w:t>Related resources (shape not specified in the provided documentation).</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collection request.</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Supported operator: equals.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'https://a.klaviyo.com/api/catalog-variant-bulk-delete-jobs?fields[catalog-variant-bulk-delete-job]=status&amp;fields[catalog-variant-bulk-delete-job]=created_at' \</w:t>
        <w:br/>
        <w:t xml:space="preserve"> --header 'Accept: application/vnd.api+json' \</w:t>
        <w:br/>
        <w:t xml:space="preserve"> --header 'revision: 2026-01-15'</w:t>
      </w:r>
    </w:p>
    <w:p>
      <w:pPr>
        <w:pStyle w:val="Heading3"/>
      </w:pPr>
      <w:r>
        <w:t>Example Usage</w:t>
      </w:r>
    </w:p>
    <w:p>
      <w:pPr>
        <w:pStyle w:val="Heading3"/>
      </w:pPr>
      <w:r>
        <w:t>Example 1: Filter jobs by status</w:t>
      </w:r>
    </w:p>
    <w:p>
      <w:r>
        <w:rPr>
          <w:b/>
          <w:color w:val="666666"/>
          <w:sz w:val="16"/>
        </w:rPr>
        <w:t>[bash]</w:t>
      </w:r>
    </w:p>
    <w:p>
      <w:pPr>
        <w:shd w:fill="F2F2F2" w:val="clear"/>
      </w:pPr>
      <w:r>
        <w:rPr>
          <w:rFonts w:ascii="Courier New" w:hAnsi="Courier New"/>
          <w:sz w:val="17"/>
        </w:rPr>
        <w:t>curl --request GET \</w:t>
        <w:br/>
        <w:t xml:space="preserve"> --url 'https://a.klaviyo.com/api/catalog-variant-bulk-delete-jobs?filter=status%20equals%20%22completed%22' \</w:t>
        <w:br/>
        <w:t xml:space="preserve"> --header 'Accept: application/vnd.api+json' \</w:t>
        <w:br/>
        <w:t xml:space="preserve"> --header 'revision: 2026-01-15'</w:t>
      </w:r>
    </w:p>
    <w:p>
      <w:pPr>
        <w:pStyle w:val="Heading3"/>
      </w:pPr>
      <w:r>
        <w:t>Example 2: Paginate using a cursor</w:t>
      </w:r>
    </w:p>
    <w:p>
      <w:r>
        <w:rPr>
          <w:b/>
          <w:color w:val="666666"/>
          <w:sz w:val="16"/>
        </w:rPr>
        <w:t>[bash]</w:t>
      </w:r>
    </w:p>
    <w:p>
      <w:pPr>
        <w:shd w:fill="F2F2F2" w:val="clear"/>
      </w:pPr>
      <w:r>
        <w:rPr>
          <w:rFonts w:ascii="Courier New" w:hAnsi="Courier New"/>
          <w:sz w:val="17"/>
        </w:rPr>
        <w:t>curl --request GET \</w:t>
        <w:br/>
        <w:t xml:space="preserve"> --url 'https://a.klaviyo.com/api/catalog-variant-bulk-delete-jobs?page[cursor]=NEXT_CURSOR' \</w:t>
        <w:br/>
        <w:t xml:space="preserve"> --header 'Accept: application/vnd.api+json' \</w:t>
        <w:br/>
        <w:t xml:space="preserve"> --header 'revision: 2026-01-15'</w:t>
      </w:r>
    </w:p>
    <w:p>
      <w:pPr>
        <w:pStyle w:val="Heading3"/>
      </w:pPr>
      <w:r>
        <w:t>Notes</w:t>
      </w:r>
    </w:p>
    <w:p>
      <w:pPr>
        <w:pStyle w:val="ListBullet"/>
      </w:pPr>
      <w:r>
        <w:t>Max results: 100 jobs per request.</w:t>
      </w:r>
    </w:p>
    <w:p>
      <w:pPr>
        <w:pStyle w:val="ListBullet"/>
      </w:pPr>
      <w:r>
        <w:t>Rate limits: Burst 350/s, Steady 3500/m.</w:t>
      </w:r>
    </w:p>
    <w:p>
      <w:pPr>
        <w:pStyle w:val="ListBullet"/>
      </w:pPr>
      <w:r>
        <w:t>The revision header is required for this endpoint and must be set to 2026-01-15.</w:t>
      </w:r>
    </w:p>
    <w:p>
      <w:pPr>
        <w:pStyle w:val="Heading3"/>
      </w:pPr>
      <w:r>
        <w:t>Related catalogVariantBulkDeleteJobs actions</w:t>
      </w:r>
    </w:p>
    <w:p>
      <w:pPr>
        <w:pStyle w:val="ListBullet"/>
      </w:pPr>
      <w:r>
        <w:t>[POST] Bulk Delete Catalog Variants (Create a Bulk Delete Job) — /catalog-variant-bulk-delete-jobs</w:t>
      </w:r>
    </w:p>
    <w:p>
      <w:pPr>
        <w:pStyle w:val="ListBullet"/>
      </w:pPr>
      <w:r>
        <w:t>[GET] Get a Catalog Variant Bulk Delete Job — /api/catalog-variant-bulk-delete-jobs/{{jobId}}</w:t>
      </w:r>
    </w:p>
    <w:p>
      <w:r>
        <w:br w:type="page"/>
      </w:r>
    </w:p>
    <w:p>
      <w:pPr>
        <w:pStyle w:val="Heading2"/>
      </w:pPr>
      <w:r>
        <w:t>60. [GET] Get Catalog Categories</w:t>
      </w:r>
    </w:p>
    <w:p>
      <w:r>
        <w:rPr>
          <w:b/>
        </w:rPr>
        <w:t xml:space="preserve">Endpoint: </w:t>
      </w:r>
      <w:r>
        <w:rPr>
          <w:rFonts w:ascii="Courier New" w:hAnsi="Courier New"/>
          <w:sz w:val="18"/>
        </w:rPr>
        <w:t>/catalog-categories</w:t>
      </w:r>
    </w:p>
    <w:p>
      <w:pPr>
        <w:pStyle w:val="Heading3"/>
      </w:pPr>
      <w:r>
        <w:t>Prerequisites</w:t>
      </w:r>
    </w:p>
    <w:p>
      <w:pPr>
        <w:pStyle w:val="ListBullet"/>
      </w:pPr>
      <w:r>
        <w:t>Must have permission scope: catalogs:read</w:t>
      </w:r>
    </w:p>
    <w:p>
      <w:pPr>
        <w:pStyle w:val="Heading3"/>
      </w:pPr>
      <w:r>
        <w:t>Method</w:t>
      </w:r>
    </w:p>
    <w:p>
      <w:r>
        <w:t>GET</w:t>
      </w:r>
    </w:p>
    <w:p>
      <w:pPr>
        <w:pStyle w:val="Heading3"/>
      </w:pPr>
      <w:r>
        <w:t>URL</w:t>
      </w:r>
    </w:p>
    <w:p>
      <w:r>
        <w:t>https://a.klaviyo.com/api/catalog-categories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catalog categories in an account. Results can be sorted by created (ascending or descending). Returns a maximum of 100 categories per request.</w:t>
      </w:r>
    </w:p>
    <w:p>
      <w:pPr>
        <w:pStyle w:val="Heading3"/>
      </w:pPr>
      <w:r>
        <w:t>Enforcement Rules</w:t>
      </w:r>
    </w:p>
    <w:p>
      <w:pPr>
        <w:pStyle w:val="ListBullet"/>
      </w:pPr>
      <w:r>
        <w:t>The revision header must be included with value "2026-01-15" for this request.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fields[catalog-category]</w:t>
            </w:r>
          </w:p>
        </w:tc>
        <w:tc>
          <w:tcPr>
            <w:tcW w:type="dxa" w:w="2880"/>
          </w:tcPr>
          <w:p>
            <w:r>
              <w:t>array of enum strings</w:t>
            </w:r>
          </w:p>
        </w:tc>
        <w:tc>
          <w:tcPr>
            <w:tcW w:type="dxa" w:w="2880"/>
          </w:tcPr>
          <w:p>
            <w:r>
              <w:t>Sparse fieldset for catalog categories. Allowed values: external_id, name, updated. (Send as repeated query param values.) For details: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combinations: ids:any, item.id:equals, name:contains. For details: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For details: https://developers.klaviyo.com/en/v2026-01-15/reference/api-overview#pagination</w:t>
            </w:r>
          </w:p>
        </w:tc>
      </w:tr>
      <w:tr>
        <w:tc>
          <w:tcPr>
            <w:tcW w:type="dxa" w:w="2880"/>
          </w:tcPr>
          <w:p>
            <w:r>
              <w:t>sort</w:t>
            </w:r>
          </w:p>
        </w:tc>
        <w:tc>
          <w:tcPr>
            <w:tcW w:type="dxa" w:w="2880"/>
          </w:tcPr>
          <w:p>
            <w:r>
              <w:t>enum string</w:t>
            </w:r>
          </w:p>
        </w:tc>
        <w:tc>
          <w:tcPr>
            <w:tcW w:type="dxa" w:w="2880"/>
          </w:tcPr>
          <w:p>
            <w:r>
              <w:t>Sort order. Allowed values: created, -created. For details: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"catalog-category",</w:t>
        <w:br/>
        <w:t xml:space="preserve"> "id": "$custom:::$default:::example_external_id",</w:t>
        <w:br/>
        <w:t xml:space="preserve"> "attributes": {},</w:t>
        <w:br/>
        <w:t xml:space="preserve"> "links": {</w:t>
        <w:br/>
        <w:t xml:space="preserve"> "self": "https://a.klaviyo.com/api/catalog-categories/$custom:::$default:::example_external_id"</w:t>
        <w:br/>
        <w:t xml:space="preserve"> },</w:t>
        <w:br/>
        <w:t xml:space="preserve"> "relationships": {}</w:t>
        <w:br/>
        <w:t xml:space="preserve"> }</w:t>
        <w:br/>
        <w:t xml:space="preserve"> ],</w:t>
        <w:br/>
        <w:t xml:space="preserve"> "links": {</w:t>
        <w:br/>
        <w:t xml:space="preserve"> "self": "https://a.klaviyo.com/api/catalog-categories",</w:t>
        <w:br/>
        <w:t xml:space="preserve"> "first": "https://a.klaviyo.com/api/catalog-categories?page[cursor]=FIRST_CURSOR",</w:t>
        <w:br/>
        <w:t xml:space="preserve"> "last": "https://a.klaviyo.com/api/catalog-categories?page[cursor]=LAST_CURSOR",</w:t>
        <w:br/>
        <w:t xml:space="preserve"> "prev": "https://a.klaviyo.com/api/catalog-categories?page[cursor]=PREV_CURSOR",</w:t>
        <w:br/>
        <w:t xml:space="preserve"> "next": "https://a.klaviyo.com/api/catalog-categories?page[cursor]=NEXT_CURSOR"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catalog categories. Maximum of 100 per request.</w:t>
            </w:r>
          </w:p>
        </w:tc>
      </w:tr>
      <w:tr>
        <w:tc>
          <w:tcPr>
            <w:tcW w:type="dxa" w:w="2880"/>
          </w:tcPr>
          <w:p>
            <w:r>
              <w:t>data[].type</w:t>
            </w:r>
          </w:p>
        </w:tc>
        <w:tc>
          <w:tcPr>
            <w:tcW w:type="dxa" w:w="2880"/>
          </w:tcPr>
          <w:p>
            <w:r>
              <w:t>string</w:t>
            </w:r>
          </w:p>
        </w:tc>
        <w:tc>
          <w:tcPr>
            <w:tcW w:type="dxa" w:w="2880"/>
          </w:tcPr>
          <w:p>
            <w:r>
              <w:t>Resource type. Value: catalog-category.</w:t>
            </w:r>
          </w:p>
        </w:tc>
      </w:tr>
      <w:tr>
        <w:tc>
          <w:tcPr>
            <w:tcW w:type="dxa" w:w="2880"/>
          </w:tcPr>
          <w:p>
            <w:r>
              <w:t>data[].id</w:t>
            </w:r>
          </w:p>
        </w:tc>
        <w:tc>
          <w:tcPr>
            <w:tcW w:type="dxa" w:w="2880"/>
          </w:tcPr>
          <w:p>
            <w:r>
              <w:t>string</w:t>
            </w:r>
          </w:p>
        </w:tc>
        <w:tc>
          <w:tcPr>
            <w:tcW w:type="dxa" w:w="2880"/>
          </w:tcPr>
          <w:p>
            <w:r>
              <w:t>Catalog category compound ID in the format {integration}:::{catalog}:::{external_id}. Supported integration: $custom. Supported catalog: $default.</w:t>
            </w:r>
          </w:p>
        </w:tc>
      </w:tr>
      <w:tr>
        <w:tc>
          <w:tcPr>
            <w:tcW w:type="dxa" w:w="2880"/>
          </w:tcPr>
          <w:p>
            <w:r>
              <w:t>data[].attributes</w:t>
            </w:r>
          </w:p>
        </w:tc>
        <w:tc>
          <w:tcPr>
            <w:tcW w:type="dxa" w:w="2880"/>
          </w:tcPr>
          <w:p>
            <w:r>
              <w:t>object</w:t>
            </w:r>
          </w:p>
        </w:tc>
        <w:tc>
          <w:tcPr>
            <w:tcW w:type="dxa" w:w="2880"/>
          </w:tcPr>
          <w:p>
            <w:r>
              <w:t>Category attributes object (fields not enumerated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catalog category resource.</w:t>
            </w:r>
          </w:p>
        </w:tc>
      </w:tr>
      <w:tr>
        <w:tc>
          <w:tcPr>
            <w:tcW w:type="dxa" w:w="2880"/>
          </w:tcPr>
          <w:p>
            <w:r>
              <w:t>data[].relationships</w:t>
            </w:r>
          </w:p>
        </w:tc>
        <w:tc>
          <w:tcPr>
            <w:tcW w:type="dxa" w:w="2880"/>
          </w:tcPr>
          <w:p>
            <w:r>
              <w:t>object</w:t>
            </w:r>
          </w:p>
        </w:tc>
        <w:tc>
          <w:tcPr>
            <w:tcW w:type="dxa" w:w="2880"/>
          </w:tcPr>
          <w:p>
            <w:r>
              <w:t>Relationships object (structure not enumerated in provided documentation).</w:t>
            </w:r>
          </w:p>
        </w:tc>
      </w:tr>
      <w:tr>
        <w:tc>
          <w:tcPr>
            <w:tcW w:type="dxa" w:w="2880"/>
          </w:tcPr>
          <w:p>
            <w:r>
              <w:t>links</w:t>
            </w:r>
          </w:p>
        </w:tc>
        <w:tc>
          <w:tcPr>
            <w:tcW w:type="dxa" w:w="2880"/>
          </w:tcPr>
          <w:p>
            <w:r>
              <w:t>object</w:t>
            </w:r>
          </w:p>
        </w:tc>
        <w:tc>
          <w:tcPr>
            <w:tcW w:type="dxa" w:w="2880"/>
          </w:tcPr>
          <w:p>
            <w:r>
              <w:t>Pagination and reference links for the collection.</w:t>
            </w:r>
          </w:p>
        </w:tc>
      </w:tr>
      <w:tr>
        <w:tc>
          <w:tcPr>
            <w:tcW w:type="dxa" w:w="2880"/>
          </w:tcPr>
          <w:p>
            <w:r>
              <w:t>links.self</w:t>
            </w:r>
          </w:p>
        </w:tc>
        <w:tc>
          <w:tcPr>
            <w:tcW w:type="dxa" w:w="2880"/>
          </w:tcPr>
          <w:p>
            <w:r>
              <w:t>string</w:t>
            </w:r>
          </w:p>
        </w:tc>
        <w:tc>
          <w:tcPr>
            <w:tcW w:type="dxa" w:w="2880"/>
          </w:tcPr>
          <w:p>
            <w:r>
              <w:t>URL for the current collection request.</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ids:any</w:t>
            </w:r>
          </w:p>
        </w:tc>
        <w:tc>
          <w:tcPr>
            <w:tcW w:type="dxa" w:w="2880"/>
          </w:tcPr>
          <w:p>
            <w:r>
              <w:t>string</w:t>
            </w:r>
          </w:p>
        </w:tc>
        <w:tc>
          <w:tcPr>
            <w:tcW w:type="dxa" w:w="2880"/>
          </w:tcPr>
          <w:p>
            <w:r>
              <w:t>Filter by a set of IDs using the any operator.</w:t>
            </w:r>
          </w:p>
        </w:tc>
      </w:tr>
      <w:tr>
        <w:tc>
          <w:tcPr>
            <w:tcW w:type="dxa" w:w="2880"/>
          </w:tcPr>
          <w:p>
            <w:r>
              <w:t>item.id:equals</w:t>
            </w:r>
          </w:p>
        </w:tc>
        <w:tc>
          <w:tcPr>
            <w:tcW w:type="dxa" w:w="2880"/>
          </w:tcPr>
          <w:p>
            <w:r>
              <w:t>string</w:t>
            </w:r>
          </w:p>
        </w:tc>
        <w:tc>
          <w:tcPr>
            <w:tcW w:type="dxa" w:w="2880"/>
          </w:tcPr>
          <w:p>
            <w:r>
              <w:t>Filter where item.id equals a value.</w:t>
            </w:r>
          </w:p>
        </w:tc>
      </w:tr>
      <w:tr>
        <w:tc>
          <w:tcPr>
            <w:tcW w:type="dxa" w:w="2880"/>
          </w:tcPr>
          <w:p>
            <w:r>
              <w:t>name:contains</w:t>
            </w:r>
          </w:p>
        </w:tc>
        <w:tc>
          <w:tcPr>
            <w:tcW w:type="dxa" w:w="2880"/>
          </w:tcPr>
          <w:p>
            <w:r>
              <w:t>string</w:t>
            </w:r>
          </w:p>
        </w:tc>
        <w:tc>
          <w:tcPr>
            <w:tcW w:type="dxa" w:w="2880"/>
          </w:tcPr>
          <w:p>
            <w:r>
              <w:t>Filter where name contains a substring.</w:t>
            </w:r>
          </w:p>
        </w:tc>
      </w:tr>
    </w:tbl>
    <w:p/>
    <w:p>
      <w:pPr>
        <w:pStyle w:val="Heading3"/>
      </w:pPr>
      <w:r>
        <w:t>Available Sorting Options</w:t>
      </w:r>
    </w:p>
    <w:p>
      <w:pPr>
        <w:pStyle w:val="ListBullet"/>
      </w:pPr>
      <w:r>
        <w:t>created — sort by created time ascending</w:t>
      </w:r>
    </w:p>
    <w:p>
      <w:pPr>
        <w:pStyle w:val="ListBullet"/>
      </w:pPr>
      <w:r>
        <w:t>-created — sort by created time descending</w:t>
      </w:r>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-i --request GET 'https://a.klaviyo.com/api/catalog-categories?sort=-created' \</w:t>
        <w:br/>
        <w:t xml:space="preserve"> --header 'Accept: application/vnd.api+json' \</w:t>
        <w:br/>
        <w:t xml:space="preserve"> --header 'revision: 2026-01-15'</w:t>
      </w:r>
    </w:p>
    <w:p>
      <w:pPr>
        <w:pStyle w:val="Heading3"/>
      </w:pPr>
      <w:r>
        <w:t>Example Usage</w:t>
      </w:r>
    </w:p>
    <w:p>
      <w:pPr>
        <w:pStyle w:val="Heading3"/>
      </w:pPr>
      <w:r>
        <w:t>Example 1: Get the first page, newest categories first</w:t>
      </w:r>
    </w:p>
    <w:p>
      <w:r>
        <w:rPr>
          <w:b/>
          <w:color w:val="666666"/>
          <w:sz w:val="16"/>
        </w:rPr>
        <w:t>[bash]</w:t>
      </w:r>
    </w:p>
    <w:p>
      <w:pPr>
        <w:shd w:fill="F2F2F2" w:val="clear"/>
      </w:pPr>
      <w:r>
        <w:rPr>
          <w:rFonts w:ascii="Courier New" w:hAnsi="Courier New"/>
          <w:sz w:val="17"/>
        </w:rPr>
        <w:t>curl -i 'https://a.klaviyo.com/api/catalog-categories?sort=-created' \</w:t>
        <w:br/>
        <w:t xml:space="preserve"> -H 'Accept: application/vnd.api+json' \</w:t>
        <w:br/>
        <w:t xml:space="preserve"> -H 'revision: 2026-01-15'</w:t>
      </w:r>
    </w:p>
    <w:p>
      <w:pPr>
        <w:pStyle w:val="Heading3"/>
      </w:pPr>
      <w:r>
        <w:t>Example 2: Sparse fieldset (only return specific fields)</w:t>
      </w:r>
    </w:p>
    <w:p>
      <w:r>
        <w:rPr>
          <w:b/>
          <w:color w:val="666666"/>
          <w:sz w:val="16"/>
        </w:rPr>
        <w:t>[bash]</w:t>
      </w:r>
    </w:p>
    <w:p>
      <w:pPr>
        <w:shd w:fill="F2F2F2" w:val="clear"/>
      </w:pPr>
      <w:r>
        <w:rPr>
          <w:rFonts w:ascii="Courier New" w:hAnsi="Courier New"/>
          <w:sz w:val="17"/>
        </w:rPr>
        <w:t>curl -i 'https://a.klaviyo.com/api/catalog-categories?fields[catalog-category]=external_id&amp;fields[catalog-category]=name' \</w:t>
        <w:br/>
        <w:t xml:space="preserve"> -H 'Accept: application/vnd.api+json' \</w:t>
        <w:br/>
        <w:t xml:space="preserve"> -H 'revision: 2026-01-15'</w:t>
      </w:r>
    </w:p>
    <w:p>
      <w:pPr>
        <w:pStyle w:val="Heading3"/>
      </w:pPr>
      <w:r>
        <w:t>Example 3: Pagination using a cursor</w:t>
      </w:r>
    </w:p>
    <w:p>
      <w:r>
        <w:rPr>
          <w:b/>
          <w:color w:val="666666"/>
          <w:sz w:val="16"/>
        </w:rPr>
        <w:t>[bash]</w:t>
      </w:r>
    </w:p>
    <w:p>
      <w:pPr>
        <w:shd w:fill="F2F2F2" w:val="clear"/>
      </w:pPr>
      <w:r>
        <w:rPr>
          <w:rFonts w:ascii="Courier New" w:hAnsi="Courier New"/>
          <w:sz w:val="17"/>
        </w:rPr>
        <w:t>curl -i 'https://a.klaviyo.com/api/catalog-categories?page[cursor]=NEXT_CURSOR' \</w:t>
        <w:br/>
        <w:t xml:space="preserve"> -H 'Accept: application/vnd.api+json' \</w:t>
        <w:br/>
        <w:t xml:space="preserve"> -H 'revision: 2026-01-15'</w:t>
      </w:r>
    </w:p>
    <w:p>
      <w:pPr>
        <w:pStyle w:val="Heading3"/>
      </w:pPr>
      <w:r>
        <w:t>Notes</w:t>
      </w:r>
    </w:p>
    <w:p>
      <w:pPr>
        <w:pStyle w:val="ListBullet"/>
      </w:pPr>
      <w:r>
        <w:t>Currently, the only supported integration type is $custom, and the only supported catalog type is $default.</w:t>
      </w:r>
    </w:p>
    <w:p>
      <w:pPr>
        <w:pStyle w:val="ListBullet"/>
      </w:pPr>
      <w:r>
        <w:t>The catalog category ID is a compound ID formatted as {integration}:::{catalog}:::{external_id}.</w:t>
      </w:r>
    </w:p>
    <w:p>
      <w:pPr>
        <w:pStyle w:val="ListBullet"/>
      </w:pPr>
      <w:r>
        <w:t>This endpoint returns a maximum of 100 categories per request.</w:t>
      </w:r>
    </w:p>
    <w:p>
      <w:pPr>
        <w:pStyle w:val="Heading3"/>
      </w:pPr>
      <w:r>
        <w:t>Related catalogCategories actions</w:t>
      </w:r>
    </w:p>
    <w:p>
      <w:pPr>
        <w:pStyle w:val="ListBullet"/>
      </w:pPr>
      <w:r>
        <w:t>[POST] Add Items to a Catalog Category — /api/catalog-categories/{{id}}/relationships/items</w:t>
      </w:r>
    </w:p>
    <w:p>
      <w:pPr>
        <w:pStyle w:val="ListBullet"/>
      </w:pPr>
      <w:r>
        <w:t>[DELETE] Delete a Catalog Category — /api/catalog-categories/{{id}}</w:t>
      </w:r>
    </w:p>
    <w:p>
      <w:pPr>
        <w:pStyle w:val="ListBullet"/>
      </w:pPr>
      <w:r>
        <w:t>[POST] Create a Catalog Category — /catalog-categories</w:t>
      </w:r>
    </w:p>
    <w:p>
      <w:pPr>
        <w:pStyle w:val="ListBullet"/>
      </w:pPr>
      <w:r>
        <w:t>[GET] Get a Catalog Category — /api/catalog-categories/{{id}}</w:t>
      </w:r>
    </w:p>
    <w:p>
      <w:pPr>
        <w:pStyle w:val="ListBullet"/>
      </w:pPr>
      <w:r>
        <w:t>[GET] Get Item IDs for a Catalog Category — /api/catalog-categories/{{id}}/relationships/items</w:t>
      </w:r>
    </w:p>
    <w:p>
      <w:pPr>
        <w:pStyle w:val="ListBullet"/>
      </w:pPr>
      <w:r>
        <w:t>[GET] Get Items for a Catalog Category — /api/catalog-categories/{{id}}/items</w:t>
      </w:r>
    </w:p>
    <w:p>
      <w:r>
        <w:br w:type="page"/>
      </w:r>
    </w:p>
    <w:p>
      <w:pPr>
        <w:pStyle w:val="Heading2"/>
      </w:pPr>
      <w:r>
        <w:t>61. [GET] List Catalog Variant Bulk Update Jobs</w:t>
      </w:r>
    </w:p>
    <w:p>
      <w:r>
        <w:rPr>
          <w:b/>
        </w:rPr>
        <w:t xml:space="preserve">Endpoint: </w:t>
      </w:r>
      <w:r>
        <w:rPr>
          <w:rFonts w:ascii="Courier New" w:hAnsi="Courier New"/>
          <w:sz w:val="18"/>
        </w:rPr>
        <w:t>/catalog-variant-bulk-update-jobs</w:t>
      </w:r>
    </w:p>
    <w:p>
      <w:pPr>
        <w:pStyle w:val="Heading3"/>
      </w:pPr>
      <w:r>
        <w:t>Prerequisites</w:t>
      </w:r>
    </w:p>
    <w:p>
      <w:pPr>
        <w:pStyle w:val="ListBullet"/>
      </w:pPr>
      <w:r>
        <w:t>Must have access to the required scope: catalogs:read</w:t>
      </w:r>
    </w:p>
    <w:p>
      <w:pPr>
        <w:pStyle w:val="Heading3"/>
      </w:pPr>
      <w:r>
        <w:t>Method</w:t>
      </w:r>
    </w:p>
    <w:p>
      <w:r>
        <w:t>GET</w:t>
      </w:r>
    </w:p>
    <w:p>
      <w:pPr>
        <w:pStyle w:val="Heading3"/>
      </w:pPr>
      <w:r>
        <w:t>URL</w:t>
      </w:r>
    </w:p>
    <w:p>
      <w:r>
        <w:t>https://a.klaviyo.com/api/catalog-variant-bulk-update-jobs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catalog variant bulk update jobs. Returns a maximum of 100 jobs per request.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fields[catalog-variant-bulk-update-job]</w:t>
            </w:r>
          </w:p>
        </w:tc>
        <w:tc>
          <w:tcPr>
            <w:tcW w:type="dxa" w:w="2880"/>
          </w:tcPr>
          <w:p>
            <w:r>
              <w:t>array of enum strings</w:t>
            </w:r>
          </w:p>
        </w:tc>
        <w:tc>
          <w:tcPr>
            <w:tcW w:type="dxa" w:w="2880"/>
          </w:tcPr>
          <w:p>
            <w:r>
              <w:t>Sparse fieldset selection for catalog-variant-bulk-update-job. Allowed values: "status", "created_at", "total_count", "completed_count", "failed_count", "completed_at", "errors", "expires_at". For more information,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status with operator equals. For more information,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For more information, see: https://developers.klaviyo.com/en/v2026-01-15/reference/api-overview#pagination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"catalog-variant-bulk-update-job",</w:t>
        <w:br/>
        <w:t xml:space="preserve"> "id": "string",</w:t>
        <w:br/>
        <w:t xml:space="preserve"> "attributes": {},</w:t>
        <w:br/>
        <w:t xml:space="preserve"> "links": {</w:t>
        <w:br/>
        <w:t xml:space="preserve"> "self": "string"</w:t>
        <w:br/>
        <w:t xml:space="preserve"> },</w:t>
        <w:br/>
        <w:t xml:space="preserve"> "relationships":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catalog variant bulk update jobs (max 100 per request).</w:t>
            </w:r>
          </w:p>
        </w:tc>
      </w:tr>
      <w:tr>
        <w:tc>
          <w:tcPr>
            <w:tcW w:type="dxa" w:w="2880"/>
          </w:tcPr>
          <w:p>
            <w:r>
              <w:t>data[].type</w:t>
            </w:r>
          </w:p>
        </w:tc>
        <w:tc>
          <w:tcPr>
            <w:tcW w:type="dxa" w:w="2880"/>
          </w:tcPr>
          <w:p>
            <w:r>
              <w:t>string</w:t>
            </w:r>
          </w:p>
        </w:tc>
        <w:tc>
          <w:tcPr>
            <w:tcW w:type="dxa" w:w="2880"/>
          </w:tcPr>
          <w:p>
            <w:r>
              <w:t>Resource type. Value: "catalog-variant-bulk-update-job".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(fields depend on sparse fieldset / API defaults).</w:t>
            </w:r>
          </w:p>
        </w:tc>
      </w:tr>
      <w:tr>
        <w:tc>
          <w:tcPr>
            <w:tcW w:type="dxa" w:w="2880"/>
          </w:tcPr>
          <w:p>
            <w:r>
              <w:t>data[].links.self</w:t>
            </w:r>
          </w:p>
        </w:tc>
        <w:tc>
          <w:tcPr>
            <w:tcW w:type="dxa" w:w="2880"/>
          </w:tcPr>
          <w:p>
            <w:r>
              <w:t>string</w:t>
            </w:r>
          </w:p>
        </w:tc>
        <w:tc>
          <w:tcPr>
            <w:tcW w:type="dxa" w:w="2880"/>
          </w:tcPr>
          <w:p>
            <w:r>
              <w:t>URL to this job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errors</w:t>
            </w:r>
          </w:p>
        </w:tc>
        <w:tc>
          <w:tcPr>
            <w:tcW w:type="dxa" w:w="2880"/>
          </w:tcPr>
          <w:p>
            <w:r>
              <w:t>array</w:t>
            </w:r>
          </w:p>
        </w:tc>
        <w:tc>
          <w:tcPr>
            <w:tcW w:type="dxa" w:w="2880"/>
          </w:tcPr>
          <w:p>
            <w:r>
              <w:t>Error objects returned for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details (if provided).</w:t>
            </w:r>
          </w:p>
        </w:tc>
      </w:tr>
      <w:tr>
        <w:tc>
          <w:tcPr>
            <w:tcW w:type="dxa" w:w="2880"/>
          </w:tcPr>
          <w:p>
            <w:r>
              <w:t>errors[].source.pointer</w:t>
            </w:r>
          </w:p>
        </w:tc>
        <w:tc>
          <w:tcPr>
            <w:tcW w:type="dxa" w:w="2880"/>
          </w:tcPr>
          <w:p>
            <w:r>
              <w:t>string</w:t>
            </w:r>
          </w:p>
        </w:tc>
        <w:tc>
          <w:tcPr>
            <w:tcW w:type="dxa" w:w="2880"/>
          </w:tcPr>
          <w:p>
            <w:r>
              <w:t>JSON pointer to the associated entity in the request (if applicable).</w:t>
            </w:r>
          </w:p>
        </w:tc>
      </w:tr>
      <w:tr>
        <w:tc>
          <w:tcPr>
            <w:tcW w:type="dxa" w:w="2880"/>
          </w:tcPr>
          <w:p>
            <w:r>
              <w:t>errors[].source.parameter</w:t>
            </w:r>
          </w:p>
        </w:tc>
        <w:tc>
          <w:tcPr>
            <w:tcW w:type="dxa" w:w="2880"/>
          </w:tcPr>
          <w:p>
            <w:r>
              <w:t>string</w:t>
            </w:r>
          </w:p>
        </w:tc>
        <w:tc>
          <w:tcPr>
            <w:tcW w:type="dxa" w:w="2880"/>
          </w:tcPr>
          <w:p>
            <w:r>
              <w:t>Name of the associated query parameter (if applicable).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Supported operator: equals. Provided via the filter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'https://a.klaviyo.com/api/catalog-variant-bulk-update-jobs' \</w:t>
        <w:br/>
        <w:t xml:space="preserve"> --header 'Accept: application/vnd.api+json' \</w:t>
        <w:br/>
        <w:t xml:space="preserve"> --header 'revision: 2026-01-15'</w:t>
      </w:r>
    </w:p>
    <w:p>
      <w:pPr>
        <w:pStyle w:val="Heading3"/>
      </w:pPr>
      <w:r>
        <w:t>Example Usage</w:t>
      </w:r>
    </w:p>
    <w:p>
      <w:pPr>
        <w:pStyle w:val="Heading3"/>
      </w:pPr>
      <w:r>
        <w:t>Example 1: Request only specific fields (sparse fieldsets)</w:t>
      </w:r>
    </w:p>
    <w:p>
      <w:r>
        <w:rPr>
          <w:b/>
          <w:color w:val="666666"/>
          <w:sz w:val="16"/>
        </w:rPr>
        <w:t>[bash]</w:t>
      </w:r>
    </w:p>
    <w:p>
      <w:pPr>
        <w:shd w:fill="F2F2F2" w:val="clear"/>
      </w:pPr>
      <w:r>
        <w:rPr>
          <w:rFonts w:ascii="Courier New" w:hAnsi="Courier New"/>
          <w:sz w:val="17"/>
        </w:rPr>
        <w:t>curl -i --location --request GET 'https://a.klaviyo.com/api/catalog-variant-bulk-update-jobs?fields[catalog-variant-bulk-update-job]=status&amp;fields[catalog-variant-bulk-update-job]=created_at' \</w:t>
        <w:br/>
        <w:t xml:space="preserve"> --header 'Accept: application/vnd.api+json' \</w:t>
        <w:br/>
        <w:t xml:space="preserve"> --header 'revision: 2026-01-15'</w:t>
      </w:r>
    </w:p>
    <w:p>
      <w:pPr>
        <w:pStyle w:val="Heading3"/>
      </w:pPr>
      <w:r>
        <w:t>Example 2: Filter jobs by status</w:t>
      </w:r>
    </w:p>
    <w:p>
      <w:r>
        <w:rPr>
          <w:b/>
          <w:color w:val="666666"/>
          <w:sz w:val="16"/>
        </w:rPr>
        <w:t>[bash]</w:t>
      </w:r>
    </w:p>
    <w:p>
      <w:pPr>
        <w:shd w:fill="F2F2F2" w:val="clear"/>
      </w:pPr>
      <w:r>
        <w:rPr>
          <w:rFonts w:ascii="Courier New" w:hAnsi="Courier New"/>
          <w:sz w:val="17"/>
        </w:rPr>
        <w:t>curl -i --location --request GET 'https://a.klaviyo.com/api/catalog-variant-bulk-update-jobs?filter=equals(status,"completed")' \</w:t>
        <w:br/>
        <w:t xml:space="preserve"> --header 'Accept: application/vnd.api+json' \</w:t>
        <w:br/>
        <w:t xml:space="preserve"> --header 'revision: 2026-01-15'</w:t>
      </w:r>
    </w:p>
    <w:p>
      <w:pPr>
        <w:pStyle w:val="Heading3"/>
      </w:pPr>
      <w:r>
        <w:t>Example 3: Paginate using a cursor</w:t>
      </w:r>
    </w:p>
    <w:p>
      <w:r>
        <w:rPr>
          <w:b/>
          <w:color w:val="666666"/>
          <w:sz w:val="16"/>
        </w:rPr>
        <w:t>[bash]</w:t>
      </w:r>
    </w:p>
    <w:p>
      <w:pPr>
        <w:shd w:fill="F2F2F2" w:val="clear"/>
      </w:pPr>
      <w:r>
        <w:rPr>
          <w:rFonts w:ascii="Courier New" w:hAnsi="Courier New"/>
          <w:sz w:val="17"/>
        </w:rPr>
        <w:t>curl -i --location --request GET 'https://a.klaviyo.com/api/catalog-variant-bulk-update-jobs?page[cursor]=NEXT_CURSOR_VALUE' \</w:t>
        <w:br/>
        <w:t xml:space="preserve"> --header 'Accept: application/vnd.api+json' \</w:t>
        <w:br/>
        <w:t xml:space="preserve"> --header 'revision: 2026-01-15'</w:t>
      </w:r>
    </w:p>
    <w:p>
      <w:pPr>
        <w:pStyle w:val="Heading3"/>
      </w:pPr>
      <w:r>
        <w:t>Notes</w:t>
      </w:r>
    </w:p>
    <w:p>
      <w:pPr>
        <w:pStyle w:val="ListBullet"/>
      </w:pPr>
      <w:r>
        <w:t>Rate limits: Burst 350/s, Steady 3500/m.</w:t>
      </w:r>
    </w:p>
    <w:p>
      <w:pPr>
        <w:pStyle w:val="ListBullet"/>
      </w:pPr>
      <w:r>
        <w:t>Maximum of 100 jobs per request.</w:t>
      </w:r>
    </w:p>
    <w:p>
      <w:pPr>
        <w:pStyle w:val="ListBullet"/>
      </w:pPr>
      <w:r>
        <w:t>This endpoint uses JSON:API media type: application/vnd.api+json.</w:t>
      </w:r>
    </w:p>
    <w:p>
      <w:pPr>
        <w:pStyle w:val="ListBullet"/>
      </w:pPr>
      <w:r>
        <w:t>The revision header is required and must be set to 2026-01-15.</w:t>
      </w:r>
    </w:p>
    <w:p>
      <w:pPr>
        <w:pStyle w:val="Heading3"/>
      </w:pPr>
      <w:r>
        <w:t>Related catalogVariantBulkUpdateJobs actions</w:t>
      </w:r>
    </w:p>
    <w:p>
      <w:pPr>
        <w:pStyle w:val="ListBullet"/>
      </w:pPr>
      <w:r>
        <w:t>[POST] Bulk Update Catalog Variants — /catalog-variant-bulk-update-jobs</w:t>
      </w:r>
    </w:p>
    <w:p>
      <w:pPr>
        <w:pStyle w:val="ListBullet"/>
      </w:pPr>
      <w:r>
        <w:t>[GET] Get a Bulk Update Variants Job — /api/catalog-variant-bulk-update-jobs/{{jobId}}</w:t>
      </w:r>
    </w:p>
    <w:p>
      <w:r>
        <w:br w:type="page"/>
      </w:r>
    </w:p>
    <w:p>
      <w:pPr>
        <w:pStyle w:val="Heading2"/>
      </w:pPr>
      <w:r>
        <w:t>62. [GET] Get a Bulk Update Categories Job</w:t>
      </w:r>
    </w:p>
    <w:p>
      <w:r>
        <w:rPr>
          <w:b/>
        </w:rPr>
        <w:t xml:space="preserve">Endpoint: </w:t>
      </w:r>
      <w:r>
        <w:rPr>
          <w:rFonts w:ascii="Courier New" w:hAnsi="Courier New"/>
          <w:sz w:val="18"/>
        </w:rPr>
        <w:t>/api/catalog-category-bulk-update-jobs/{{jobId}}</w:t>
      </w:r>
    </w:p>
    <w:p>
      <w:pPr>
        <w:pStyle w:val="Heading3"/>
      </w:pPr>
      <w:r>
        <w:t>Prerequisites</w:t>
      </w:r>
    </w:p>
    <w:p>
      <w:pPr>
        <w:pStyle w:val="ListBullet"/>
      </w:pPr>
      <w:r>
        <w:t>Requires the catalogs:read scope/permission</w:t>
      </w:r>
    </w:p>
    <w:p>
      <w:pPr>
        <w:pStyle w:val="Heading3"/>
      </w:pPr>
      <w:r>
        <w:t>Method</w:t>
      </w:r>
    </w:p>
    <w:p>
      <w:r>
        <w:t>GET</w:t>
      </w:r>
    </w:p>
    <w:p>
      <w:pPr>
        <w:pStyle w:val="Heading3"/>
      </w:pPr>
      <w:r>
        <w:t>URL</w:t>
      </w:r>
    </w:p>
    <w:p>
      <w:r>
        <w:t>https://a.klaviyo.com/api/catalog-category-bulk-update-jobs/{{job_id}}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 catalog category bulk update job by its job ID. Optionally, you can include related categories data via the include query parameter.</w:t>
      </w:r>
    </w:p>
    <w:p>
      <w:pPr>
        <w:pStyle w:val="Heading3"/>
      </w:pPr>
      <w:r>
        <w:t>Enforcement Rules</w:t>
      </w:r>
    </w:p>
    <w:p>
      <w:pPr>
        <w:pStyle w:val="ListBullet"/>
      </w:pPr>
      <w:r>
        <w:t>The job_id path parameter must always be present.</w:t>
      </w:r>
    </w:p>
    <w:p>
      <w:pPr>
        <w:pStyle w:val="ListBullet"/>
      </w:pPr>
      <w:r>
        <w:t>Always construct the path as /api/catalog-category-bulk-update-jobs/{{job_id}}, where {{job_id}} is a non-empty string.</w:t>
      </w:r>
    </w:p>
    <w:p>
      <w:pPr>
        <w:pStyle w:val="ListBullet"/>
      </w:pPr>
      <w:r>
        <w:t>Do not call the API with a missing or empty job_id (e.g., avoid /api/catalog-category-bulk-update-jobs/).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/api/catalog-category-bulk-update-jobs/01HZY7Y9Q7Y2J3ZB2TQ9P1ABCD</w:t>
      </w:r>
    </w:p>
    <w:p>
      <w:pPr>
        <w:pStyle w:val="Heading3"/>
      </w:pPr>
      <w:r>
        <w:t>Invalid Examples</w:t>
      </w:r>
    </w:p>
    <w:p>
      <w:r>
        <w:rPr>
          <w:b/>
          <w:color w:val="666666"/>
          <w:sz w:val="16"/>
        </w:rPr>
        <w:t>[http]</w:t>
      </w:r>
    </w:p>
    <w:p>
      <w:pPr>
        <w:shd w:fill="F2F2F2" w:val="clear"/>
      </w:pPr>
      <w:r>
        <w:rPr>
          <w:rFonts w:ascii="Courier New" w:hAnsi="Courier New"/>
          <w:sz w:val="17"/>
        </w:rPr>
        <w:t>/api/catalog-category-bulk-update-jobs/</w:t>
        <w:br/>
        <w:t>/api/catalog-category-bulk-update-jobs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fields[catalog-category-bulk-update-job]</w:t>
            </w:r>
          </w:p>
        </w:tc>
        <w:tc>
          <w:tcPr>
            <w:tcW w:type="dxa" w:w="2880"/>
          </w:tcPr>
          <w:p>
            <w:r>
              <w:t>array of string</w:t>
            </w:r>
          </w:p>
        </w:tc>
        <w:tc>
          <w:tcPr>
            <w:tcW w:type="dxa" w:w="2880"/>
          </w:tcPr>
          <w:p>
            <w:r>
              <w:t>Sparse fieldset for the bulk update job. Allowed values: status, created_at, total_count, completed_count, failed_count, completed_at, errors, expires_at. See: https://developers.klaviyo.com/en/v2026-01-15/reference/api-overview#sparse-fieldsets</w:t>
            </w:r>
          </w:p>
        </w:tc>
      </w:tr>
      <w:tr>
        <w:tc>
          <w:tcPr>
            <w:tcW w:type="dxa" w:w="2880"/>
          </w:tcPr>
          <w:p>
            <w:r>
              <w:t>fields[catalog-category]</w:t>
            </w:r>
          </w:p>
        </w:tc>
        <w:tc>
          <w:tcPr>
            <w:tcW w:type="dxa" w:w="2880"/>
          </w:tcPr>
          <w:p>
            <w:r>
              <w:t>array of string</w:t>
            </w:r>
          </w:p>
        </w:tc>
        <w:tc>
          <w:tcPr>
            <w:tcW w:type="dxa" w:w="2880"/>
          </w:tcPr>
          <w:p>
            <w:r>
              <w:t>Sparse fieldset for included catalog categories. Allowed values: external_id, name, updated. See: https://developers.klaviyo.com/en/v2026-01-15/reference/api-overview#sparse-fieldsets</w:t>
            </w:r>
          </w:p>
        </w:tc>
      </w:tr>
      <w:tr>
        <w:tc>
          <w:tcPr>
            <w:tcW w:type="dxa" w:w="2880"/>
          </w:tcPr>
          <w:p>
            <w:r>
              <w:t>include</w:t>
            </w:r>
          </w:p>
        </w:tc>
        <w:tc>
          <w:tcPr>
            <w:tcW w:type="dxa" w:w="2880"/>
          </w:tcPr>
          <w:p>
            <w:r>
              <w:t>array of string</w:t>
            </w:r>
          </w:p>
        </w:tc>
        <w:tc>
          <w:tcPr>
            <w:tcW w:type="dxa" w:w="2880"/>
          </w:tcPr>
          <w:p>
            <w:r>
              <w:t>Related resources to include. Allowed values: categories.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"catalog-category-bulk-update-job",</w:t>
        <w:br/>
        <w:t xml:space="preserve"> "id": "01HZY7Y9Q7Y2J3ZB2TQ9P1ABCD",</w:t>
        <w:br/>
        <w:t xml:space="preserve"> "attributes": {},</w:t>
        <w:br/>
        <w:t xml:space="preserve"> "links": {</w:t>
        <w:br/>
        <w:t xml:space="preserve"> "self": "https://a.klaviyo.com/api/catalog-category-bulk-update-jobs/01HZY7Y9Q7Y2J3ZB2TQ9P1ABCD"</w:t>
        <w:br/>
        <w:t xml:space="preserve"> },</w:t>
        <w:br/>
        <w:t xml:space="preserve"> "relationships": {}</w:t>
        <w:br/>
        <w:t xml:space="preserve"> },</w:t>
        <w:br/>
        <w:t xml:space="preserve"> "included": [</w:t>
        <w:br/>
        <w:t xml:space="preserve"> {</w:t>
        <w:br/>
        <w:t xml:space="preserve"> "type": "catalog-category",</w:t>
        <w:br/>
        <w:t xml:space="preserve"> "id": "$custom:::$default:::summer-collection",</w:t>
        <w:br/>
        <w:t xml:space="preserve"> "attributes": {</w:t>
        <w:br/>
        <w:t xml:space="preserve"> "external_id": "summer-collection",</w:t>
        <w:br/>
        <w:t xml:space="preserve"> "name": "Summer Collection",</w:t>
        <w:br/>
        <w:t xml:space="preserve"> "updated": "2026-01-15T10:22:33.123456"</w:t>
        <w:br/>
        <w:t xml:space="preserve"> },</w:t>
        <w:br/>
        <w:t xml:space="preserve"> "links": {</w:t>
        <w:br/>
        <w:t xml:space="preserve"> "self": "https://a.klaviyo.com/api/catalog-categories/$custom:::$default:::summer-collection"</w:t>
        <w:br/>
        <w:t xml:space="preserve"> }</w:t>
        <w:br/>
        <w:t xml:space="preserve"> }</w:t>
        <w:br/>
        <w:t xml:space="preserve"> ],</w:t>
        <w:br/>
        <w:t xml:space="preserve"> "links": {</w:t>
        <w:br/>
        <w:t xml:space="preserve"> "self": "https://a.klaviyo.com/api/catalog-category-bulk-update-jobs/01HZY7Y9Q7Y2J3ZB2TQ9P1ABCD"</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specified job_id is invalid.",</w:t>
        <w:br/>
        <w:t xml:space="preserve"> "source": {</w:t>
        <w:br/>
        <w:t xml:space="preserve"> "parameter": "job_id",</w:t>
        <w:br/>
        <w:t xml:space="preserve"> "pointer": "/data/id"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job resource.</w:t>
            </w:r>
          </w:p>
        </w:tc>
      </w:tr>
      <w:tr>
        <w:tc>
          <w:tcPr>
            <w:tcW w:type="dxa" w:w="2880"/>
          </w:tcPr>
          <w:p>
            <w:r>
              <w:t>data.type</w:t>
            </w:r>
          </w:p>
        </w:tc>
        <w:tc>
          <w:tcPr>
            <w:tcW w:type="dxa" w:w="2880"/>
          </w:tcPr>
          <w:p>
            <w:r>
              <w:t>string</w:t>
            </w:r>
          </w:p>
        </w:tc>
        <w:tc>
          <w:tcPr>
            <w:tcW w:type="dxa" w:w="2880"/>
          </w:tcPr>
          <w:p>
            <w:r>
              <w:t>Resource type. Always catalog-category-bulk-update-job.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(returned as an object).</w:t>
            </w:r>
          </w:p>
        </w:tc>
      </w:tr>
      <w:tr>
        <w:tc>
          <w:tcPr>
            <w:tcW w:type="dxa" w:w="2880"/>
          </w:tcPr>
          <w:p>
            <w:r>
              <w:t>data.links</w:t>
            </w:r>
          </w:p>
        </w:tc>
        <w:tc>
          <w:tcPr>
            <w:tcW w:type="dxa" w:w="2880"/>
          </w:tcPr>
          <w:p>
            <w:r>
              <w:t>object</w:t>
            </w:r>
          </w:p>
        </w:tc>
        <w:tc>
          <w:tcPr>
            <w:tcW w:type="dxa" w:w="2880"/>
          </w:tcPr>
          <w:p>
            <w:r>
              <w:t>Link objects for the primary resource.</w:t>
            </w:r>
          </w:p>
        </w:tc>
      </w:tr>
      <w:tr>
        <w:tc>
          <w:tcPr>
            <w:tcW w:type="dxa" w:w="2880"/>
          </w:tcPr>
          <w:p>
            <w:r>
              <w:t>data.links.self</w:t>
            </w:r>
          </w:p>
        </w:tc>
        <w:tc>
          <w:tcPr>
            <w:tcW w:type="dxa" w:w="2880"/>
          </w:tcPr>
          <w:p>
            <w:r>
              <w:t>string</w:t>
            </w:r>
          </w:p>
        </w:tc>
        <w:tc>
          <w:tcPr>
            <w:tcW w:type="dxa" w:w="2880"/>
          </w:tcPr>
          <w:p>
            <w:r>
              <w:t>Canonical URL for this job resource.</w:t>
            </w:r>
          </w:p>
        </w:tc>
      </w:tr>
      <w:tr>
        <w:tc>
          <w:tcPr>
            <w:tcW w:type="dxa" w:w="2880"/>
          </w:tcPr>
          <w:p>
            <w:r>
              <w:t>data.relationships</w:t>
            </w:r>
          </w:p>
        </w:tc>
        <w:tc>
          <w:tcPr>
            <w:tcW w:type="dxa" w:w="2880"/>
          </w:tcPr>
          <w:p>
            <w:r>
              <w:t>object</w:t>
            </w:r>
          </w:p>
        </w:tc>
        <w:tc>
          <w:tcPr>
            <w:tcW w:type="dxa" w:w="2880"/>
          </w:tcPr>
          <w:p>
            <w:r>
              <w:t>Relationships object for related resources (when present).</w:t>
            </w:r>
          </w:p>
        </w:tc>
      </w:tr>
      <w:tr>
        <w:tc>
          <w:tcPr>
            <w:tcW w:type="dxa" w:w="2880"/>
          </w:tcPr>
          <w:p>
            <w:r>
              <w:t>included</w:t>
            </w:r>
          </w:p>
        </w:tc>
        <w:tc>
          <w:tcPr>
            <w:tcW w:type="dxa" w:w="2880"/>
          </w:tcPr>
          <w:p>
            <w:r>
              <w:t>array</w:t>
            </w:r>
          </w:p>
        </w:tc>
        <w:tc>
          <w:tcPr>
            <w:tcW w:type="dxa" w:w="2880"/>
          </w:tcPr>
          <w:p>
            <w:r>
              <w:t>Included related resources (present when include is used).</w:t>
            </w:r>
          </w:p>
        </w:tc>
      </w:tr>
      <w:tr>
        <w:tc>
          <w:tcPr>
            <w:tcW w:type="dxa" w:w="2880"/>
          </w:tcPr>
          <w:p>
            <w:r>
              <w:t>included[].type</w:t>
            </w:r>
          </w:p>
        </w:tc>
        <w:tc>
          <w:tcPr>
            <w:tcW w:type="dxa" w:w="2880"/>
          </w:tcPr>
          <w:p>
            <w:r>
              <w:t>string</w:t>
            </w:r>
          </w:p>
        </w:tc>
        <w:tc>
          <w:tcPr>
            <w:tcW w:type="dxa" w:w="2880"/>
          </w:tcPr>
          <w:p>
            <w:r>
              <w:t>Included resource type (documented as a CatalogCategory enum; typically catalog-category).</w:t>
            </w:r>
          </w:p>
        </w:tc>
      </w:tr>
      <w:tr>
        <w:tc>
          <w:tcPr>
            <w:tcW w:type="dxa" w:w="2880"/>
          </w:tcPr>
          <w:p>
            <w:r>
              <w:t>included[].id</w:t>
            </w:r>
          </w:p>
        </w:tc>
        <w:tc>
          <w:tcPr>
            <w:tcW w:type="dxa" w:w="2880"/>
          </w:tcPr>
          <w:p>
            <w:r>
              <w:t>string</w:t>
            </w:r>
          </w:p>
        </w:tc>
        <w:tc>
          <w:tcPr>
            <w:tcW w:type="dxa" w:w="2880"/>
          </w:tcPr>
          <w:p>
            <w:r>
              <w:t>Catalog category compound ID in format {integration}:::{catalog}:::{external_id}. Supported: integration $custom, catalog $default.</w:t>
            </w:r>
          </w:p>
        </w:tc>
      </w:tr>
      <w:tr>
        <w:tc>
          <w:tcPr>
            <w:tcW w:type="dxa" w:w="2880"/>
          </w:tcPr>
          <w:p>
            <w:r>
              <w:t>included[].attributes</w:t>
            </w:r>
          </w:p>
        </w:tc>
        <w:tc>
          <w:tcPr>
            <w:tcW w:type="dxa" w:w="2880"/>
          </w:tcPr>
          <w:p>
            <w:r>
              <w:t>object</w:t>
            </w:r>
          </w:p>
        </w:tc>
        <w:tc>
          <w:tcPr>
            <w:tcW w:type="dxa" w:w="2880"/>
          </w:tcPr>
          <w:p>
            <w:r>
              <w:t>Attributes of the included catalog category.</w:t>
            </w:r>
          </w:p>
        </w:tc>
      </w:tr>
      <w:tr>
        <w:tc>
          <w:tcPr>
            <w:tcW w:type="dxa" w:w="2880"/>
          </w:tcPr>
          <w:p>
            <w:r>
              <w:t>included[].attributes.external_id</w:t>
            </w:r>
          </w:p>
        </w:tc>
        <w:tc>
          <w:tcPr>
            <w:tcW w:type="dxa" w:w="2880"/>
          </w:tcPr>
          <w:p>
            <w:r>
              <w:t>string</w:t>
            </w:r>
          </w:p>
        </w:tc>
        <w:tc>
          <w:tcPr>
            <w:tcW w:type="dxa" w:w="2880"/>
          </w:tcPr>
          <w:p>
            <w:r>
              <w:t>The ID of the catalog category in an external system.</w:t>
            </w:r>
          </w:p>
        </w:tc>
      </w:tr>
      <w:tr>
        <w:tc>
          <w:tcPr>
            <w:tcW w:type="dxa" w:w="2880"/>
          </w:tcPr>
          <w:p>
            <w:r>
              <w:t>included[].attributes.name</w:t>
            </w:r>
          </w:p>
        </w:tc>
        <w:tc>
          <w:tcPr>
            <w:tcW w:type="dxa" w:w="2880"/>
          </w:tcPr>
          <w:p>
            <w:r>
              <w:t>string</w:t>
            </w:r>
          </w:p>
        </w:tc>
        <w:tc>
          <w:tcPr>
            <w:tcW w:type="dxa" w:w="2880"/>
          </w:tcPr>
          <w:p>
            <w:r>
              <w:t>The name of the catalog category.</w:t>
            </w:r>
          </w:p>
        </w:tc>
      </w:tr>
      <w:tr>
        <w:tc>
          <w:tcPr>
            <w:tcW w:type="dxa" w:w="2880"/>
          </w:tcPr>
          <w:p>
            <w:r>
              <w:t>included[].attributes.updated</w:t>
            </w:r>
          </w:p>
        </w:tc>
        <w:tc>
          <w:tcPr>
            <w:tcW w:type="dxa" w:w="2880"/>
          </w:tcPr>
          <w:p>
            <w:r>
              <w:t>string</w:t>
            </w:r>
          </w:p>
        </w:tc>
        <w:tc>
          <w:tcPr>
            <w:tcW w:type="dxa" w:w="2880"/>
          </w:tcPr>
          <w:p>
            <w:r>
              <w:t>Last updated timestamp in ISO 8601 format (YYYY-MM-DDTHH:MM:SS.mmmmmm).</w:t>
            </w:r>
          </w:p>
        </w:tc>
      </w:tr>
      <w:tr>
        <w:tc>
          <w:tcPr>
            <w:tcW w:type="dxa" w:w="2880"/>
          </w:tcPr>
          <w:p>
            <w:r>
              <w:t>included[].links</w:t>
            </w:r>
          </w:p>
        </w:tc>
        <w:tc>
          <w:tcPr>
            <w:tcW w:type="dxa" w:w="2880"/>
          </w:tcPr>
          <w:p>
            <w:r>
              <w:t>object</w:t>
            </w:r>
          </w:p>
        </w:tc>
        <w:tc>
          <w:tcPr>
            <w:tcW w:type="dxa" w:w="2880"/>
          </w:tcPr>
          <w:p>
            <w:r>
              <w:t>Link objects for the included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response.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related field (when provided).</w:t>
            </w:r>
          </w:p>
        </w:tc>
      </w:tr>
      <w:tr>
        <w:tc>
          <w:tcPr>
            <w:tcW w:type="dxa" w:w="2880"/>
          </w:tcPr>
          <w:p>
            <w:r>
              <w:t>errors[].source.parameter</w:t>
            </w:r>
          </w:p>
        </w:tc>
        <w:tc>
          <w:tcPr>
            <w:tcW w:type="dxa" w:w="2880"/>
          </w:tcPr>
          <w:p>
            <w:r>
              <w:t>string</w:t>
            </w:r>
          </w:p>
        </w:tc>
        <w:tc>
          <w:tcPr>
            <w:tcW w:type="dxa" w:w="2880"/>
          </w:tcPr>
          <w:p>
            <w:r>
              <w:t>Query/path parameter name (when provided).</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'https://a.klaviyo.com/api/catalog-category-bulk-update-jobs/01HZY7Y9Q7Y2J3ZB2TQ9P1ABCD?include=categories&amp;fields[catalog-category]=external_id&amp;fields[catalog-category-bulk-update-job]=status' \</w:t>
        <w:br/>
        <w:t xml:space="preserve"> --header 'Accept: application/vnd.api+json' \</w:t>
        <w:br/>
        <w:t xml:space="preserve"> --header 'revision: 2026-01-15'</w:t>
      </w:r>
    </w:p>
    <w:p>
      <w:pPr>
        <w:pStyle w:val="Heading3"/>
      </w:pPr>
      <w:r>
        <w:t>Example Usage</w:t>
      </w:r>
    </w:p>
    <w:p>
      <w:pPr>
        <w:pStyle w:val="Heading3"/>
      </w:pPr>
      <w:r>
        <w:t>Example 1: Get the job only (no included relationships)</w:t>
      </w:r>
    </w:p>
    <w:p>
      <w:r>
        <w:rPr>
          <w:b/>
          <w:color w:val="666666"/>
          <w:sz w:val="16"/>
        </w:rPr>
        <w:t>[bash]</w:t>
      </w:r>
    </w:p>
    <w:p>
      <w:pPr>
        <w:shd w:fill="F2F2F2" w:val="clear"/>
      </w:pPr>
      <w:r>
        <w:rPr>
          <w:rFonts w:ascii="Courier New" w:hAnsi="Courier New"/>
          <w:sz w:val="17"/>
        </w:rPr>
        <w:t>curl --request GET \</w:t>
        <w:br/>
        <w:t xml:space="preserve"> --url 'https://a.klaviyo.com/api/catalog-category-bulk-update-jobs/01HZY7Y9Q7Y2J3ZB2TQ9P1ABCD' \</w:t>
        <w:br/>
        <w:t xml:space="preserve"> --header 'Accept: application/vnd.api+json' \</w:t>
        <w:br/>
        <w:t xml:space="preserve"> --header 'revision: 2026-01-15'</w:t>
      </w:r>
    </w:p>
    <w:p>
      <w:pPr>
        <w:pStyle w:val="Heading3"/>
      </w:pPr>
      <w:r>
        <w:t>Example 2: Include related categories</w:t>
      </w:r>
    </w:p>
    <w:p>
      <w:r>
        <w:rPr>
          <w:b/>
          <w:color w:val="666666"/>
          <w:sz w:val="16"/>
        </w:rPr>
        <w:t>[bash]</w:t>
      </w:r>
    </w:p>
    <w:p>
      <w:pPr>
        <w:shd w:fill="F2F2F2" w:val="clear"/>
      </w:pPr>
      <w:r>
        <w:rPr>
          <w:rFonts w:ascii="Courier New" w:hAnsi="Courier New"/>
          <w:sz w:val="17"/>
        </w:rPr>
        <w:t>curl --request GET \</w:t>
        <w:br/>
        <w:t xml:space="preserve"> --url 'https://a.klaviyo.com/api/catalog-category-bulk-update-jobs/01HZY7Y9Q7Y2J3ZB2TQ9P1ABCD?include=categories' \</w:t>
        <w:br/>
        <w:t xml:space="preserve"> --header 'Accept: application/vnd.api+json' \</w:t>
        <w:br/>
        <w:t xml:space="preserve"> --header 'revision: 2026-01-15'</w:t>
      </w:r>
    </w:p>
    <w:p>
      <w:pPr>
        <w:pStyle w:val="Heading3"/>
      </w:pPr>
      <w:r>
        <w:t>Example 3: Use sparse fieldsets for job and included categories</w:t>
      </w:r>
    </w:p>
    <w:p>
      <w:r>
        <w:rPr>
          <w:b/>
          <w:color w:val="666666"/>
          <w:sz w:val="16"/>
        </w:rPr>
        <w:t>[bash]</w:t>
      </w:r>
    </w:p>
    <w:p>
      <w:pPr>
        <w:shd w:fill="F2F2F2" w:val="clear"/>
      </w:pPr>
      <w:r>
        <w:rPr>
          <w:rFonts w:ascii="Courier New" w:hAnsi="Courier New"/>
          <w:sz w:val="17"/>
        </w:rPr>
        <w:t>curl --request GET \</w:t>
        <w:br/>
        <w:t xml:space="preserve"> --url 'https://a.klaviyo.com/api/catalog-category-bulk-update-jobs/01HZY7Y9Q7Y2J3ZB2TQ9P1ABCD?include=categories&amp;fields[catalog-category-bulk-update-job]=status,completed_count,failed_count&amp;fields[catalog-category]=external_id,name,updated' \</w:t>
        <w:br/>
        <w:t xml:space="preserve"> --header 'Accept: application/vnd.api+json' \</w:t>
        <w:br/>
        <w:t xml:space="preserve"> --header 'revision: 2026-01-15'</w:t>
      </w:r>
    </w:p>
    <w:p>
      <w:pPr>
        <w:pStyle w:val="Heading3"/>
      </w:pPr>
      <w:r>
        <w:t>Notes</w:t>
      </w:r>
    </w:p>
    <w:p>
      <w:pPr>
        <w:pStyle w:val="ListBullet"/>
      </w:pPr>
      <w:r>
        <w:t>The revision: 2026-01-15 header is required for this Klaviyo endpoint.</w:t>
      </w:r>
    </w:p>
    <w:p>
      <w:pPr>
        <w:pStyle w:val="ListBullet"/>
      </w:pPr>
      <w:r>
        <w:t>Use include=categories to fetch related category resources in the included array.</w:t>
      </w:r>
    </w:p>
    <w:p>
      <w:pPr>
        <w:pStyle w:val="ListBullet"/>
      </w:pPr>
      <w:r>
        <w:t>Sparse fieldsets are supported via fields[...] parameters (see linked Klaviyo docs in the parameter descriptions).</w:t>
      </w:r>
    </w:p>
    <w:p>
      <w:pPr>
        <w:pStyle w:val="Heading3"/>
      </w:pPr>
      <w:r>
        <w:t>Error Handling</w:t>
      </w:r>
    </w:p>
    <w:p>
      <w:pPr>
        <w:pStyle w:val="ListBullet"/>
      </w:pPr>
      <w:r>
        <w:t>4XX: Client errors return an errors[] array (e.g., invalid job_id, invalid query parameters).</w:t>
      </w:r>
    </w:p>
    <w:p>
      <w:pPr>
        <w:pStyle w:val="ListBullet"/>
      </w:pPr>
      <w:r>
        <w:t>5XX: Server errors return an errors[] array for unexpected failures.</w:t>
      </w:r>
    </w:p>
    <w:p>
      <w:pPr>
        <w:pStyle w:val="Heading3"/>
      </w:pPr>
      <w:r>
        <w:t>Related catalogCategoryBulkUpdateJobs actions</w:t>
      </w:r>
    </w:p>
    <w:p>
      <w:pPr>
        <w:pStyle w:val="ListBullet"/>
      </w:pPr>
      <w:r>
        <w:t>[POST] Bulk Update Catalog Categories — /catalog-category-bulk-update-jobs</w:t>
      </w:r>
    </w:p>
    <w:p>
      <w:pPr>
        <w:pStyle w:val="ListBullet"/>
      </w:pPr>
      <w:r>
        <w:t>[GET] List Catalog Category Bulk Update Jobs — /catalog-category-bulk-update-jobs</w:t>
      </w:r>
    </w:p>
    <w:p>
      <w:r>
        <w:br w:type="page"/>
      </w:r>
    </w:p>
    <w:p>
      <w:pPr>
        <w:pStyle w:val="Heading2"/>
      </w:pPr>
      <w:r>
        <w:t>63. [GET] List Catalog Category Bulk Update Jobs</w:t>
      </w:r>
    </w:p>
    <w:p>
      <w:r>
        <w:rPr>
          <w:b/>
        </w:rPr>
        <w:t xml:space="preserve">Endpoint: </w:t>
      </w:r>
      <w:r>
        <w:rPr>
          <w:rFonts w:ascii="Courier New" w:hAnsi="Courier New"/>
          <w:sz w:val="18"/>
        </w:rPr>
        <w:t>/catalog-category-bulk-update-jobs</w:t>
      </w:r>
    </w:p>
    <w:p>
      <w:pPr>
        <w:pStyle w:val="Heading3"/>
      </w:pPr>
      <w:r>
        <w:t>Prerequisites</w:t>
      </w:r>
    </w:p>
    <w:p>
      <w:pPr>
        <w:pStyle w:val="ListBullet"/>
      </w:pPr>
      <w:r>
        <w:t>Must have permission scope: catalogs:read</w:t>
      </w:r>
    </w:p>
    <w:p>
      <w:pPr>
        <w:pStyle w:val="Heading3"/>
      </w:pPr>
      <w:r>
        <w:t>Method</w:t>
      </w:r>
    </w:p>
    <w:p>
      <w:r>
        <w:t>GET</w:t>
      </w:r>
    </w:p>
    <w:p>
      <w:pPr>
        <w:pStyle w:val="Heading3"/>
      </w:pPr>
      <w:r>
        <w:t>URL</w:t>
      </w:r>
    </w:p>
    <w:p>
      <w:r>
        <w:t>https://a.klaviyo.com/api/catalog-category-bulk-update-jobs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catalog category bulk update jobs. Returns a maximum of 100 jobs per request.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fields[catalog-category-bulk-update-job]</w:t>
            </w:r>
          </w:p>
        </w:tc>
        <w:tc>
          <w:tcPr>
            <w:tcW w:type="dxa" w:w="2880"/>
          </w:tcPr>
          <w:p>
            <w:r>
              <w:t>array of string</w:t>
            </w:r>
          </w:p>
        </w:tc>
        <w:tc>
          <w:tcPr>
            <w:tcW w:type="dxa" w:w="2880"/>
          </w:tcPr>
          <w:p>
            <w:r>
              <w:t>Sparse fieldset for job resources. Allowed values: status, created_at, total_count, completed_count, failed_count, completed_at, errors, expires_at. (Send as repeated query param or array format supported by your HTTP client.)</w:t>
            </w:r>
          </w:p>
        </w:tc>
      </w:tr>
      <w:tr>
        <w:tc>
          <w:tcPr>
            <w:tcW w:type="dxa" w:w="2880"/>
          </w:tcPr>
          <w:p>
            <w:r>
              <w:t>filter</w:t>
            </w:r>
          </w:p>
        </w:tc>
        <w:tc>
          <w:tcPr>
            <w:tcW w:type="dxa" w:w="2880"/>
          </w:tcPr>
          <w:p>
            <w:r>
              <w:t>string</w:t>
            </w:r>
          </w:p>
        </w:tc>
        <w:tc>
          <w:tcPr>
            <w:tcW w:type="dxa" w:w="2880"/>
          </w:tcPr>
          <w:p>
            <w:r>
              <w:t>Filtering expression. Allowed field/operator: status with operator equals.</w:t>
            </w:r>
          </w:p>
        </w:tc>
      </w:tr>
      <w:tr>
        <w:tc>
          <w:tcPr>
            <w:tcW w:type="dxa" w:w="2880"/>
          </w:tcPr>
          <w:p>
            <w:r>
              <w:t>page[cursor]</w:t>
            </w:r>
          </w:p>
        </w:tc>
        <w:tc>
          <w:tcPr>
            <w:tcW w:type="dxa" w:w="2880"/>
          </w:tcPr>
          <w:p>
            <w:r>
              <w:t>string</w:t>
            </w:r>
          </w:p>
        </w:tc>
        <w:tc>
          <w:tcPr>
            <w:tcW w:type="dxa" w:w="2880"/>
          </w:tcPr>
          <w:p>
            <w:r>
              <w:t>Pagination cursor. Used to fetch the next/previous page.</w:t>
            </w:r>
          </w:p>
        </w:tc>
      </w:tr>
    </w:tbl>
    <w:p/>
    <w:p>
      <w:pPr>
        <w:pStyle w:val="Heading3"/>
      </w:pPr>
      <w:r>
        <w:t>Description of Pagination</w:t>
      </w:r>
    </w:p>
    <w:p>
      <w:pPr>
        <w:pStyle w:val="ListBullet"/>
      </w:pPr>
      <w:r>
        <w:t>This endpoint returns up to 100 jobs per request.</w:t>
      </w:r>
    </w:p>
    <w:p>
      <w:pPr>
        <w:pStyle w:val="ListBullet"/>
      </w:pPr>
      <w:r>
        <w:t>Use page[cursor] to paginate through results.</w:t>
      </w:r>
    </w:p>
    <w:p>
      <w:pPr>
        <w:pStyle w:val="ListBullet"/>
      </w:pPr>
      <w:r>
        <w:t>Pagination links may be provided in the top-level links object (next, prev, etc.).</w:t>
      </w:r>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"catalog-category-bulk-update-job",</w:t>
        <w:br/>
        <w:t xml:space="preserve"> "id": "01HZY0Q1H2ABCDEF3GHIJKL456",</w:t>
        <w:br/>
        <w:t xml:space="preserve"> "attributes": {},</w:t>
        <w:br/>
        <w:t xml:space="preserve"> "links": {</w:t>
        <w:br/>
        <w:t xml:space="preserve"> "self": "https://a.klaviyo.com/api/catalog-category-bulk-update-jobs/01HZY0Q1H2ABCDEF3GHIJKL456"</w:t>
        <w:br/>
        <w:t xml:space="preserve"> },</w:t>
        <w:br/>
        <w:t xml:space="preserve"> "relationships": {}</w:t>
        <w:br/>
        <w:t xml:space="preserve"> }</w:t>
        <w:br/>
        <w:t xml:space="preserve"> ],</w:t>
        <w:br/>
        <w:t xml:space="preserve"> "links": {</w:t>
        <w:br/>
        <w:t xml:space="preserve"> "self": "https://a.klaviyo.com/api/catalog-category-bulk-update-jobs",</w:t>
        <w:br/>
        <w:t xml:space="preserve"> "first": "https://a.klaviyo.com/api/catalog-category-bulk-update-jobs?page[cursor]=FIRST_CURSOR",</w:t>
        <w:br/>
        <w:t xml:space="preserve"> "last": "https://a.klaviyo.com/api/catalog-category-bulk-update-jobs?page[cursor]=LAST_CURSOR",</w:t>
        <w:br/>
        <w:t xml:space="preserve"> "prev": "https://a.klaviyo.com/api/catalog-category-bulk-update-jobs?page[cursor]=PREV_CURSOR",</w:t>
        <w:br/>
        <w:t xml:space="preserve"> "next": "https://a.klaviyo.com/api/catalog-category-bulk-update-jobs?page[cursor]=NEXT_CURSOR"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"e2c1f7b3-9f4a-4a2a-8d2c-1a2b3c4d5e6f",</w:t>
        <w:br/>
        <w:t xml:space="preserve"> "code": "invalid_request",</w:t>
        <w:br/>
        <w:t xml:space="preserve"> "title": "Invalid Request",</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"a1b2c3d4-e5f6-47a8-9012-3456789abcde",</w:t>
        <w:br/>
        <w:t xml:space="preserve"> "code": "server_error",</w:t>
        <w:br/>
        <w:t xml:space="preserve"> "title":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catalog category bulk update job resources.</w:t>
            </w:r>
          </w:p>
        </w:tc>
      </w:tr>
      <w:tr>
        <w:tc>
          <w:tcPr>
            <w:tcW w:type="dxa" w:w="2880"/>
          </w:tcPr>
          <w:p>
            <w:r>
              <w:t>data[].type</w:t>
            </w:r>
          </w:p>
        </w:tc>
        <w:tc>
          <w:tcPr>
            <w:tcW w:type="dxa" w:w="2880"/>
          </w:tcPr>
          <w:p>
            <w:r>
              <w:t>string</w:t>
            </w:r>
          </w:p>
        </w:tc>
        <w:tc>
          <w:tcPr>
            <w:tcW w:type="dxa" w:w="2880"/>
          </w:tcPr>
          <w:p>
            <w:r>
              <w:t>Resource type. Always catalog-category-bulk-update-job.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(sparse-field selectable; exact shape not provided in the scraped content).</w:t>
            </w:r>
          </w:p>
        </w:tc>
      </w:tr>
      <w:tr>
        <w:tc>
          <w:tcPr>
            <w:tcW w:type="dxa" w:w="2880"/>
          </w:tcPr>
          <w:p>
            <w:r>
              <w:t>data[].links.self</w:t>
            </w:r>
          </w:p>
        </w:tc>
        <w:tc>
          <w:tcPr>
            <w:tcW w:type="dxa" w:w="2880"/>
          </w:tcPr>
          <w:p>
            <w:r>
              <w:t>string</w:t>
            </w:r>
          </w:p>
        </w:tc>
        <w:tc>
          <w:tcPr>
            <w:tcW w:type="dxa" w:w="2880"/>
          </w:tcPr>
          <w:p>
            <w:r>
              <w:t>URL to retrieve this job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URL of the current request.</w:t>
            </w:r>
          </w:p>
        </w:tc>
      </w:tr>
      <w:tr>
        <w:tc>
          <w:tcPr>
            <w:tcW w:type="dxa" w:w="2880"/>
          </w:tcPr>
          <w:p>
            <w:r>
              <w:t>links.first</w:t>
            </w:r>
          </w:p>
        </w:tc>
        <w:tc>
          <w:tcPr>
            <w:tcW w:type="dxa" w:w="2880"/>
          </w:tcPr>
          <w:p>
            <w:r>
              <w:t>string</w:t>
            </w:r>
          </w:p>
        </w:tc>
        <w:tc>
          <w:tcPr>
            <w:tcW w:type="dxa" w:w="2880"/>
          </w:tcPr>
          <w:p>
            <w:r>
              <w:t>URL for the first page (if provided).</w:t>
            </w:r>
          </w:p>
        </w:tc>
      </w:tr>
      <w:tr>
        <w:tc>
          <w:tcPr>
            <w:tcW w:type="dxa" w:w="2880"/>
          </w:tcPr>
          <w:p>
            <w:r>
              <w:t>links.last</w:t>
            </w:r>
          </w:p>
        </w:tc>
        <w:tc>
          <w:tcPr>
            <w:tcW w:type="dxa" w:w="2880"/>
          </w:tcPr>
          <w:p>
            <w:r>
              <w:t>string</w:t>
            </w:r>
          </w:p>
        </w:tc>
        <w:tc>
          <w:tcPr>
            <w:tcW w:type="dxa" w:w="2880"/>
          </w:tcPr>
          <w:p>
            <w:r>
              <w:t>URL for the last page (if provided).</w:t>
            </w:r>
          </w:p>
        </w:tc>
      </w:tr>
      <w:tr>
        <w:tc>
          <w:tcPr>
            <w:tcW w:type="dxa" w:w="2880"/>
          </w:tcPr>
          <w:p>
            <w:r>
              <w:t>links.prev</w:t>
            </w:r>
          </w:p>
        </w:tc>
        <w:tc>
          <w:tcPr>
            <w:tcW w:type="dxa" w:w="2880"/>
          </w:tcPr>
          <w:p>
            <w:r>
              <w:t>string</w:t>
            </w:r>
          </w:p>
        </w:tc>
        <w:tc>
          <w:tcPr>
            <w:tcW w:type="dxa" w:w="2880"/>
          </w:tcPr>
          <w:p>
            <w:r>
              <w:t>URL for the previous page (if provided).</w:t>
            </w:r>
          </w:p>
        </w:tc>
      </w:tr>
      <w:tr>
        <w:tc>
          <w:tcPr>
            <w:tcW w:type="dxa" w:w="2880"/>
          </w:tcPr>
          <w:p>
            <w:r>
              <w:t>links.next</w:t>
            </w:r>
          </w:p>
        </w:tc>
        <w:tc>
          <w:tcPr>
            <w:tcW w:type="dxa" w:w="2880"/>
          </w:tcPr>
          <w:p>
            <w:r>
              <w:t>string</w:t>
            </w:r>
          </w:p>
        </w:tc>
        <w:tc>
          <w:tcPr>
            <w:tcW w:type="dxa" w:w="2880"/>
          </w:tcPr>
          <w:p>
            <w:r>
              <w:t>URL for the next page (if provided).</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'https://a.klaviyo.com/api/catalog-category-bulk-update-jobs?filter=equals(status,"completed")&amp;fields[catalog-category-bulk-update-job]=status&amp;fields[catalog-category-bulk-update-job]=created_at' \</w:t>
        <w:br/>
        <w:t xml:space="preserve"> --header 'Accept: application/vnd.api+json' \</w:t>
        <w:br/>
        <w:t xml:space="preserve"> --header 'revision: 2026-01-15'</w:t>
      </w:r>
    </w:p>
    <w:p>
      <w:pPr>
        <w:pStyle w:val="Heading3"/>
      </w:pPr>
      <w:r>
        <w:t>Example Usage</w:t>
      </w:r>
    </w:p>
    <w:p>
      <w:pPr>
        <w:pStyle w:val="Heading3"/>
      </w:pPr>
      <w:r>
        <w:t>Example 1: List jobs (default fields)</w:t>
      </w:r>
    </w:p>
    <w:p>
      <w:r>
        <w:rPr>
          <w:b/>
          <w:color w:val="666666"/>
          <w:sz w:val="16"/>
        </w:rPr>
        <w:t>[bash]</w:t>
      </w:r>
    </w:p>
    <w:p>
      <w:pPr>
        <w:shd w:fill="F2F2F2" w:val="clear"/>
      </w:pPr>
      <w:r>
        <w:rPr>
          <w:rFonts w:ascii="Courier New" w:hAnsi="Courier New"/>
          <w:sz w:val="17"/>
        </w:rPr>
        <w:t>curl --request GET \</w:t>
        <w:br/>
        <w:t xml:space="preserve"> 'https://a.klaviyo.com/api/catalog-category-bulk-update-jobs' \</w:t>
        <w:br/>
        <w:t xml:space="preserve"> --header 'Accept: application/vnd.api+json' \</w:t>
        <w:br/>
        <w:t xml:space="preserve"> --header 'revision: 2026-01-15'</w:t>
      </w:r>
    </w:p>
    <w:p>
      <w:pPr>
        <w:pStyle w:val="Heading3"/>
      </w:pPr>
      <w:r>
        <w:t>Example 2: Request sparse fields</w:t>
      </w:r>
    </w:p>
    <w:p>
      <w:r>
        <w:rPr>
          <w:b/>
          <w:color w:val="666666"/>
          <w:sz w:val="16"/>
        </w:rPr>
        <w:t>[bash]</w:t>
      </w:r>
    </w:p>
    <w:p>
      <w:pPr>
        <w:shd w:fill="F2F2F2" w:val="clear"/>
      </w:pPr>
      <w:r>
        <w:rPr>
          <w:rFonts w:ascii="Courier New" w:hAnsi="Courier New"/>
          <w:sz w:val="17"/>
        </w:rPr>
        <w:t>curl --request GET \</w:t>
        <w:br/>
        <w:t xml:space="preserve"> 'https://a.klaviyo.com/api/catalog-category-bulk-update-jobs?fields[catalog-category-bulk-update-job]=status&amp;fields[catalog-category-bulk-update-job]=completed_at' \</w:t>
        <w:br/>
        <w:t xml:space="preserve"> --header 'Accept: application/vnd.api+json' \</w:t>
        <w:br/>
        <w:t xml:space="preserve"> --header 'revision: 2026-01-15'</w:t>
      </w:r>
    </w:p>
    <w:p>
      <w:pPr>
        <w:pStyle w:val="Heading3"/>
      </w:pPr>
      <w:r>
        <w:t>Example 3: Paginate with cursor</w:t>
      </w:r>
    </w:p>
    <w:p>
      <w:r>
        <w:rPr>
          <w:b/>
          <w:color w:val="666666"/>
          <w:sz w:val="16"/>
        </w:rPr>
        <w:t>[bash]</w:t>
      </w:r>
    </w:p>
    <w:p>
      <w:pPr>
        <w:shd w:fill="F2F2F2" w:val="clear"/>
      </w:pPr>
      <w:r>
        <w:rPr>
          <w:rFonts w:ascii="Courier New" w:hAnsi="Courier New"/>
          <w:sz w:val="17"/>
        </w:rPr>
        <w:t>curl --request GET \</w:t>
        <w:br/>
        <w:t xml:space="preserve"> 'https://a.klaviyo.com/api/catalog-category-bulk-update-jobs?page[cursor]=NEXT_CURSOR_VALUE' \</w:t>
        <w:br/>
        <w:t xml:space="preserve"> --header 'Accept: application/vnd.api+json' \</w:t>
        <w:br/>
        <w:t xml:space="preserve"> --header 'revision: 2026-01-15'</w:t>
      </w:r>
    </w:p>
    <w:p>
      <w:pPr>
        <w:pStyle w:val="Heading3"/>
      </w:pPr>
      <w:r>
        <w:t>Behavior</w:t>
      </w:r>
    </w:p>
    <w:p>
      <w:pPr>
        <w:pStyle w:val="ListBullet"/>
      </w:pPr>
      <w:r>
        <w:t>Validates the request and required revision header.</w:t>
      </w:r>
    </w:p>
    <w:p>
      <w:pPr>
        <w:pStyle w:val="ListBullet"/>
      </w:pPr>
      <w:r>
        <w:t>Returns up to 100 bulk update jobs in data.</w:t>
      </w:r>
    </w:p>
    <w:p>
      <w:pPr>
        <w:pStyle w:val="ListBullet"/>
      </w:pPr>
      <w:r>
        <w:t>Includes pagination links and supports cursor pagination via page[cursor].</w:t>
      </w:r>
    </w:p>
    <w:p>
      <w:pPr>
        <w:pStyle w:val="ListBullet"/>
      </w:pPr>
      <w:r>
        <w:t>Supports sparse-field selection via fields[catalog-category-bulk-update-job].</w:t>
      </w:r>
    </w:p>
    <w:p>
      <w:pPr>
        <w:pStyle w:val="ListBullet"/>
      </w:pPr>
      <w:r>
        <w:t>Supports filtering by status using the equals operator.</w:t>
      </w:r>
    </w:p>
    <w:p>
      <w:pPr>
        <w:pStyle w:val="Heading3"/>
      </w:pPr>
      <w:r>
        <w:t>Notes</w:t>
      </w:r>
    </w:p>
    <w:p>
      <w:pPr>
        <w:pStyle w:val="ListBullet"/>
      </w:pPr>
      <w:r>
        <w:t>The revision header is required for this endpoint: revision: 2026-01-15.</w:t>
      </w:r>
    </w:p>
    <w:p>
      <w:pPr>
        <w:pStyle w:val="ListBullet"/>
      </w:pPr>
      <w:r>
        <w:t>Media type used by this endpoint is application/vnd.api+json.</w:t>
      </w:r>
    </w:p>
    <w:p>
      <w:pPr>
        <w:pStyle w:val="ListBullet"/>
      </w:pPr>
      <w:r>
        <w:t>Filtering is limited to status with operator equals (per scraped content).</w:t>
      </w:r>
    </w:p>
    <w:p>
      <w:pPr>
        <w:pStyle w:val="Heading3"/>
      </w:pPr>
      <w:r>
        <w:t>Error Handling</w:t>
      </w:r>
    </w:p>
    <w:p>
      <w:pPr>
        <w:pStyle w:val="ListBullet"/>
      </w:pPr>
      <w:r>
        <w:t>4XX: Client errors return an errors[] array with id, code, title, detail, and optional source.pointer / source.parameter.</w:t>
      </w:r>
    </w:p>
    <w:p>
      <w:pPr>
        <w:pStyle w:val="ListBullet"/>
      </w:pPr>
      <w:r>
        <w:t>5XX: Server errors return the same errors[] structure.</w:t>
      </w:r>
    </w:p>
    <w:p>
      <w:pPr>
        <w:pStyle w:val="Heading3"/>
      </w:pPr>
      <w:r>
        <w:t>Related catalogCategoryBulkUpdateJobs actions</w:t>
      </w:r>
    </w:p>
    <w:p>
      <w:pPr>
        <w:pStyle w:val="ListBullet"/>
      </w:pPr>
      <w:r>
        <w:t>[POST] Bulk Update Catalog Categories — /catalog-category-bulk-update-jobs</w:t>
      </w:r>
    </w:p>
    <w:p>
      <w:pPr>
        <w:pStyle w:val="ListBullet"/>
      </w:pPr>
      <w:r>
        <w:t>[GET] Get a Bulk Update Categories Job — /api/catalog-category-bulk-update-jobs/{{jobId}}</w:t>
      </w:r>
    </w:p>
    <w:p>
      <w:r>
        <w:br w:type="page"/>
      </w:r>
    </w:p>
    <w:p>
      <w:pPr>
        <w:pStyle w:val="Heading2"/>
      </w:pPr>
      <w:r>
        <w:t>64. [GET] Get a Bulk Update Variants Job</w:t>
      </w:r>
    </w:p>
    <w:p>
      <w:r>
        <w:rPr>
          <w:b/>
        </w:rPr>
        <w:t xml:space="preserve">Endpoint: </w:t>
      </w:r>
      <w:r>
        <w:rPr>
          <w:rFonts w:ascii="Courier New" w:hAnsi="Courier New"/>
          <w:sz w:val="18"/>
        </w:rPr>
        <w:t>/api/catalog-variant-bulk-update-jobs/{{jobId}}</w:t>
      </w:r>
    </w:p>
    <w:p>
      <w:pPr>
        <w:pStyle w:val="Heading3"/>
      </w:pPr>
      <w:r>
        <w:t>Prerequisites</w:t>
      </w:r>
    </w:p>
    <w:p>
      <w:pPr>
        <w:pStyle w:val="ListBullet"/>
      </w:pPr>
      <w:r>
        <w:t>Must have the catalogs:read scope</w:t>
      </w:r>
    </w:p>
    <w:p>
      <w:pPr>
        <w:pStyle w:val="Heading3"/>
      </w:pPr>
      <w:r>
        <w:t>Method</w:t>
      </w:r>
    </w:p>
    <w:p>
      <w:r>
        <w:t>GET</w:t>
      </w:r>
    </w:p>
    <w:p>
      <w:pPr>
        <w:pStyle w:val="Heading3"/>
      </w:pPr>
      <w:r>
        <w:t>URL</w:t>
      </w:r>
    </w:p>
    <w:p>
      <w:r>
        <w:t>https://a.klaviyo.com/api/catalog-variant-bulk-update-jobs/{{job_id}}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 catalog variant bulk update job by its job ID. You can optionally use include=variants to also return related catalog variant resources in the included section.</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/api/catalog-variant-bulk-update-jobs/).</w:t>
      </w:r>
    </w:p>
    <w:p>
      <w:pPr>
        <w:pStyle w:val="ListBullet"/>
      </w:pPr>
      <w:r>
        <w:t>Always construct the path as /api/catalog-variant-bulk-update-jobs/{{job_id}}, where {{job_id}}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/api/catalog-variant-bulk-update-jobs/01HZX3ABCD1234EFGH5678IJKL</w:t>
        <w:br/>
        <w:t>/api/catalog-variant-bulk-update-jobs/job_12345</w:t>
      </w:r>
    </w:p>
    <w:p>
      <w:pPr>
        <w:pStyle w:val="Heading3"/>
      </w:pPr>
      <w:r>
        <w:t>Invalid Examples</w:t>
      </w:r>
    </w:p>
    <w:p>
      <w:r>
        <w:rPr>
          <w:b/>
          <w:color w:val="666666"/>
          <w:sz w:val="16"/>
        </w:rPr>
        <w:t>[http]</w:t>
      </w:r>
    </w:p>
    <w:p>
      <w:pPr>
        <w:shd w:fill="F2F2F2" w:val="clear"/>
      </w:pPr>
      <w:r>
        <w:rPr>
          <w:rFonts w:ascii="Courier New" w:hAnsi="Courier New"/>
          <w:sz w:val="17"/>
        </w:rPr>
        <w:t>/api/catalog-variant-bulk-update-jobs/</w:t>
        <w:br/>
        <w:t>/api/catalog-variant-bulk-update-jobs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fields[catalog-variant-bulk-update-job]</w:t>
            </w:r>
          </w:p>
        </w:tc>
        <w:tc>
          <w:tcPr>
            <w:tcW w:type="dxa" w:w="2880"/>
          </w:tcPr>
          <w:p>
            <w:r>
              <w:t>array of string</w:t>
            </w:r>
          </w:p>
        </w:tc>
        <w:tc>
          <w:tcPr>
            <w:tcW w:type="dxa" w:w="2880"/>
          </w:tcPr>
          <w:p>
            <w:r>
              <w:t>Sparse fieldset for the job resource. Allowed values: status, created_at, total_count, completed_count, failed_count, completed_at, errors, expires_at.</w:t>
            </w:r>
          </w:p>
        </w:tc>
      </w:tr>
      <w:tr>
        <w:tc>
          <w:tcPr>
            <w:tcW w:type="dxa" w:w="2880"/>
          </w:tcPr>
          <w:p>
            <w:r>
              <w:t>fields[catalog-variant]</w:t>
            </w:r>
          </w:p>
        </w:tc>
        <w:tc>
          <w:tcPr>
            <w:tcW w:type="dxa" w:w="2880"/>
          </w:tcPr>
          <w:p>
            <w:r>
              <w:t>array of string</w:t>
            </w:r>
          </w:p>
        </w:tc>
        <w:tc>
          <w:tcPr>
            <w:tcW w:type="dxa" w:w="2880"/>
          </w:tcPr>
          <w:p>
            <w:r>
              <w:t>Sparse fieldset for included catalog variants. Allowed values: external_id, title, description, sku, inventory_policy, inventory_quantity, price, url, image_full_url, image_thumbnail_url, images, custom_metadata, published, created, updated.</w:t>
            </w:r>
          </w:p>
        </w:tc>
      </w:tr>
      <w:tr>
        <w:tc>
          <w:tcPr>
            <w:tcW w:type="dxa" w:w="2880"/>
          </w:tcPr>
          <w:p>
            <w:r>
              <w:t>include</w:t>
            </w:r>
          </w:p>
        </w:tc>
        <w:tc>
          <w:tcPr>
            <w:tcW w:type="dxa" w:w="2880"/>
          </w:tcPr>
          <w:p>
            <w:r>
              <w:t>array of string</w:t>
            </w:r>
          </w:p>
        </w:tc>
        <w:tc>
          <w:tcPr>
            <w:tcW w:type="dxa" w:w="2880"/>
          </w:tcPr>
          <w:p>
            <w:r>
              <w:t>Related resources to include. Allowed values: variants.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"catalog-variant-bulk-update-job",</w:t>
        <w:br/>
        <w:t xml:space="preserve"> "id": "01HZX3ABCD1234EFGH5678IJKL",</w:t>
        <w:br/>
        <w:t xml:space="preserve"> "attributes": {},</w:t>
        <w:br/>
        <w:t xml:space="preserve"> "links": {</w:t>
        <w:br/>
        <w:t xml:space="preserve"> "self": "https://a.klaviyo.com/api/catalog-variant-bulk-update-jobs/01HZX3ABCD1234EFGH5678IJKL"</w:t>
        <w:br/>
        <w:t xml:space="preserve"> },</w:t>
        <w:br/>
        <w:t xml:space="preserve"> "relationships": {}</w:t>
        <w:br/>
        <w:t xml:space="preserve"> },</w:t>
        <w:br/>
        <w:t xml:space="preserve"> "included": [</w:t>
        <w:br/>
        <w:t xml:space="preserve"> {</w:t>
        <w:br/>
        <w:t xml:space="preserve"> "type": "catalog-variant",</w:t>
        <w:br/>
        <w:t xml:space="preserve"> "id": "$custom:::$default:::SKU-123",</w:t>
        <w:br/>
        <w:t xml:space="preserve"> "attributes": {</w:t>
        <w:br/>
        <w:t xml:space="preserve"> "external_id": "SKU-123",</w:t>
        <w:br/>
        <w:t xml:space="preserve"> "title": "Example Variant",</w:t>
        <w:br/>
        <w:t xml:space="preserve"> "description": "Example description",</w:t>
        <w:br/>
        <w:t xml:space="preserve"> "sku": "SKU-123",</w:t>
        <w:br/>
        <w:t xml:space="preserve"> "inventory_policy": 1,</w:t>
        <w:br/>
        <w:t xml:space="preserve"> "inventory_quantity": 10,</w:t>
        <w:br/>
        <w:t xml:space="preserve"> "price": 29.99,</w:t>
        <w:br/>
        <w:t xml:space="preserve"> "url": "https://www.example.com/products/example-variant",</w:t>
        <w:br/>
        <w:t xml:space="preserve"> "image_full_url": "https://www.example.com/images/example-variant-full.jpg",</w:t>
        <w:br/>
        <w:t xml:space="preserve"> "image_thumbnail_url": "https://www.example.com/images/example-variant-thumb.jpg",</w:t>
        <w:br/>
        <w:t xml:space="preserve"> "images": [</w:t>
        <w:br/>
        <w:t xml:space="preserve"> "https://www.example.com/images/example-variant-1.jpg"</w:t>
        <w:br/>
        <w:t xml:space="preserve"> ],</w:t>
        <w:br/>
        <w:t xml:space="preserve"> "custom_metadata": {},</w:t>
        <w:br/>
        <w:t xml:space="preserve"> "published": true,</w:t>
        <w:br/>
        <w:t xml:space="preserve"> "created": "2026-01-01T12:00:00.000000",</w:t>
        <w:br/>
        <w:t xml:space="preserve"> "updated": "2026-01-10T12:00:00.000000"</w:t>
        <w:br/>
        <w:t xml:space="preserve"> },</w:t>
        <w:br/>
        <w:t xml:space="preserve"> "links": {</w:t>
        <w:br/>
        <w:t xml:space="preserve"> "self": "https://a.klaviyo.com/api/catalog-variants/$custom:::$default:::SKU-123"</w:t>
        <w:br/>
        <w:t xml:space="preserve"> }</w:t>
        <w:br/>
        <w:t xml:space="preserve"> }</w:t>
        <w:br/>
        <w:t xml:space="preserve"> ],</w:t>
        <w:br/>
        <w:t xml:space="preserve"> "links": {</w:t>
        <w:br/>
        <w:t xml:space="preserve"> "self": "https://a.klaviyo.com/api/catalog-variant-bulk-update-jobs/01HZX3ABCD1234EFGH5678IJKL"</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"job_id"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job resource.</w:t>
            </w:r>
          </w:p>
        </w:tc>
      </w:tr>
      <w:tr>
        <w:tc>
          <w:tcPr>
            <w:tcW w:type="dxa" w:w="2880"/>
          </w:tcPr>
          <w:p>
            <w:r>
              <w:t>data.type</w:t>
            </w:r>
          </w:p>
        </w:tc>
        <w:tc>
          <w:tcPr>
            <w:tcW w:type="dxa" w:w="2880"/>
          </w:tcPr>
          <w:p>
            <w:r>
              <w:t>string</w:t>
            </w:r>
          </w:p>
        </w:tc>
        <w:tc>
          <w:tcPr>
            <w:tcW w:type="dxa" w:w="2880"/>
          </w:tcPr>
          <w:p>
            <w:r>
              <w:t>Resource type. Always catalog-variant-bulk-update-job.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(shape not further specified in the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job resource.</w:t>
            </w:r>
          </w:p>
        </w:tc>
      </w:tr>
      <w:tr>
        <w:tc>
          <w:tcPr>
            <w:tcW w:type="dxa" w:w="2880"/>
          </w:tcPr>
          <w:p>
            <w:r>
              <w:t>data.relationships</w:t>
            </w:r>
          </w:p>
        </w:tc>
        <w:tc>
          <w:tcPr>
            <w:tcW w:type="dxa" w:w="2880"/>
          </w:tcPr>
          <w:p>
            <w:r>
              <w:t>object</w:t>
            </w:r>
          </w:p>
        </w:tc>
        <w:tc>
          <w:tcPr>
            <w:tcW w:type="dxa" w:w="2880"/>
          </w:tcPr>
          <w:p>
            <w:r>
              <w:t>Relationships object (may be present).</w:t>
            </w:r>
          </w:p>
        </w:tc>
      </w:tr>
      <w:tr>
        <w:tc>
          <w:tcPr>
            <w:tcW w:type="dxa" w:w="2880"/>
          </w:tcPr>
          <w:p>
            <w:r>
              <w:t>included</w:t>
            </w:r>
          </w:p>
        </w:tc>
        <w:tc>
          <w:tcPr>
            <w:tcW w:type="dxa" w:w="2880"/>
          </w:tcPr>
          <w:p>
            <w:r>
              <w:t>array</w:t>
            </w:r>
          </w:p>
        </w:tc>
        <w:tc>
          <w:tcPr>
            <w:tcW w:type="dxa" w:w="2880"/>
          </w:tcPr>
          <w:p>
            <w:r>
              <w:t>Included related resources (only when requested via include).</w:t>
            </w:r>
          </w:p>
        </w:tc>
      </w:tr>
      <w:tr>
        <w:tc>
          <w:tcPr>
            <w:tcW w:type="dxa" w:w="2880"/>
          </w:tcPr>
          <w:p>
            <w:r>
              <w:t>included[].type</w:t>
            </w:r>
          </w:p>
        </w:tc>
        <w:tc>
          <w:tcPr>
            <w:tcW w:type="dxa" w:w="2880"/>
          </w:tcPr>
          <w:p>
            <w:r>
              <w:t>string</w:t>
            </w:r>
          </w:p>
        </w:tc>
        <w:tc>
          <w:tcPr>
            <w:tcW w:type="dxa" w:w="2880"/>
          </w:tcPr>
          <w:p>
            <w:r>
              <w:t>Included resource type (catalog variant type enum; example shown as catalog-variant).</w:t>
            </w:r>
          </w:p>
        </w:tc>
      </w:tr>
      <w:tr>
        <w:tc>
          <w:tcPr>
            <w:tcW w:type="dxa" w:w="2880"/>
          </w:tcPr>
          <w:p>
            <w:r>
              <w:t>included[].id</w:t>
            </w:r>
          </w:p>
        </w:tc>
        <w:tc>
          <w:tcPr>
            <w:tcW w:type="dxa" w:w="2880"/>
          </w:tcPr>
          <w:p>
            <w:r>
              <w:t>string</w:t>
            </w:r>
          </w:p>
        </w:tc>
        <w:tc>
          <w:tcPr>
            <w:tcW w:type="dxa" w:w="2880"/>
          </w:tcPr>
          <w:p>
            <w:r>
              <w:t>Catalog variant compound ID: {integration}:::{catalog}:::{external_id} (supported: integration $custom, catalog $default).</w:t>
            </w:r>
          </w:p>
        </w:tc>
      </w:tr>
      <w:tr>
        <w:tc>
          <w:tcPr>
            <w:tcW w:type="dxa" w:w="2880"/>
          </w:tcPr>
          <w:p>
            <w:r>
              <w:t>included[].attributes.external_id</w:t>
            </w:r>
          </w:p>
        </w:tc>
        <w:tc>
          <w:tcPr>
            <w:tcW w:type="dxa" w:w="2880"/>
          </w:tcPr>
          <w:p>
            <w:r>
              <w:t>string</w:t>
            </w:r>
          </w:p>
        </w:tc>
        <w:tc>
          <w:tcPr>
            <w:tcW w:type="dxa" w:w="2880"/>
          </w:tcPr>
          <w:p>
            <w:r>
              <w:t>External system ID of the catalog item variant.</w:t>
            </w:r>
          </w:p>
        </w:tc>
      </w:tr>
      <w:tr>
        <w:tc>
          <w:tcPr>
            <w:tcW w:type="dxa" w:w="2880"/>
          </w:tcPr>
          <w:p>
            <w:r>
              <w:t>included[].attributes.title</w:t>
            </w:r>
          </w:p>
        </w:tc>
        <w:tc>
          <w:tcPr>
            <w:tcW w:type="dxa" w:w="2880"/>
          </w:tcPr>
          <w:p>
            <w:r>
              <w:t>string</w:t>
            </w:r>
          </w:p>
        </w:tc>
        <w:tc>
          <w:tcPr>
            <w:tcW w:type="dxa" w:w="2880"/>
          </w:tcPr>
          <w:p>
            <w:r>
              <w:t>Title of the catalog item variant.</w:t>
            </w:r>
          </w:p>
        </w:tc>
      </w:tr>
      <w:tr>
        <w:tc>
          <w:tcPr>
            <w:tcW w:type="dxa" w:w="2880"/>
          </w:tcPr>
          <w:p>
            <w:r>
              <w:t>included[].attributes.description</w:t>
            </w:r>
          </w:p>
        </w:tc>
        <w:tc>
          <w:tcPr>
            <w:tcW w:type="dxa" w:w="2880"/>
          </w:tcPr>
          <w:p>
            <w:r>
              <w:t>string</w:t>
            </w:r>
          </w:p>
        </w:tc>
        <w:tc>
          <w:tcPr>
            <w:tcW w:type="dxa" w:w="2880"/>
          </w:tcPr>
          <w:p>
            <w:r>
              <w:t>Description of the catalog item variant.</w:t>
            </w:r>
          </w:p>
        </w:tc>
      </w:tr>
      <w:tr>
        <w:tc>
          <w:tcPr>
            <w:tcW w:type="dxa" w:w="2880"/>
          </w:tcPr>
          <w:p>
            <w:r>
              <w:t>included[].attributes.sku</w:t>
            </w:r>
          </w:p>
        </w:tc>
        <w:tc>
          <w:tcPr>
            <w:tcW w:type="dxa" w:w="2880"/>
          </w:tcPr>
          <w:p>
            <w:r>
              <w:t>string</w:t>
            </w:r>
          </w:p>
        </w:tc>
        <w:tc>
          <w:tcPr>
            <w:tcW w:type="dxa" w:w="2880"/>
          </w:tcPr>
          <w:p>
            <w:r>
              <w:t>SKU of the catalog item variant.</w:t>
            </w:r>
          </w:p>
        </w:tc>
      </w:tr>
      <w:tr>
        <w:tc>
          <w:tcPr>
            <w:tcW w:type="dxa" w:w="2880"/>
          </w:tcPr>
          <w:p>
            <w:r>
              <w:t>included[].attributes.inventory_policy</w:t>
            </w:r>
          </w:p>
        </w:tc>
        <w:tc>
          <w:tcPr>
            <w:tcW w:type="dxa" w:w="2880"/>
          </w:tcPr>
          <w:p>
            <w:r>
              <w:t>integer</w:t>
            </w:r>
          </w:p>
        </w:tc>
        <w:tc>
          <w:tcPr>
            <w:tcW w:type="dxa" w:w="2880"/>
          </w:tcPr>
          <w:p>
            <w:r>
              <w:t>Controls feed/block visibility based on stock. Allowed: 1 hide when out of stock; 0 or 2 show regardless.</w:t>
            </w:r>
          </w:p>
        </w:tc>
      </w:tr>
      <w:tr>
        <w:tc>
          <w:tcPr>
            <w:tcW w:type="dxa" w:w="2880"/>
          </w:tcPr>
          <w:p>
            <w:r>
              <w:t>included[].attributes.inventory_quantity</w:t>
            </w:r>
          </w:p>
        </w:tc>
        <w:tc>
          <w:tcPr>
            <w:tcW w:type="dxa" w:w="2880"/>
          </w:tcPr>
          <w:p>
            <w:r>
              <w:t>number</w:t>
            </w:r>
          </w:p>
        </w:tc>
        <w:tc>
          <w:tcPr>
            <w:tcW w:type="dxa" w:w="2880"/>
          </w:tcPr>
          <w:p>
            <w:r>
              <w:t>Quantity currently in stock.</w:t>
            </w:r>
          </w:p>
        </w:tc>
      </w:tr>
      <w:tr>
        <w:tc>
          <w:tcPr>
            <w:tcW w:type="dxa" w:w="2880"/>
          </w:tcPr>
          <w:p>
            <w:r>
              <w:t>included[].attributes.price</w:t>
            </w:r>
          </w:p>
        </w:tc>
        <w:tc>
          <w:tcPr>
            <w:tcW w:type="dxa" w:w="2880"/>
          </w:tcPr>
          <w:p>
            <w:r>
              <w:t>number</w:t>
            </w:r>
          </w:p>
        </w:tc>
        <w:tc>
          <w:tcPr>
            <w:tcW w:type="dxa" w:w="2880"/>
          </w:tcPr>
          <w:p>
            <w:r>
              <w:t>Price displayed for the item variant (also consider updating parent item price for many use cases).</w:t>
            </w:r>
          </w:p>
        </w:tc>
      </w:tr>
      <w:tr>
        <w:tc>
          <w:tcPr>
            <w:tcW w:type="dxa" w:w="2880"/>
          </w:tcPr>
          <w:p>
            <w:r>
              <w:t>included[].attributes.url</w:t>
            </w:r>
          </w:p>
        </w:tc>
        <w:tc>
          <w:tcPr>
            <w:tcW w:type="dxa" w:w="2880"/>
          </w:tcPr>
          <w:p>
            <w:r>
              <w:t>string</w:t>
            </w:r>
          </w:p>
        </w:tc>
        <w:tc>
          <w:tcPr>
            <w:tcW w:type="dxa" w:w="2880"/>
          </w:tcPr>
          <w:p>
            <w:r>
              <w:t>URL to the variant on your website.</w:t>
            </w:r>
          </w:p>
        </w:tc>
      </w:tr>
      <w:tr>
        <w:tc>
          <w:tcPr>
            <w:tcW w:type="dxa" w:w="2880"/>
          </w:tcPr>
          <w:p>
            <w:r>
              <w:t>included[].attributes.image_full_url</w:t>
            </w:r>
          </w:p>
        </w:tc>
        <w:tc>
          <w:tcPr>
            <w:tcW w:type="dxa" w:w="2880"/>
          </w:tcPr>
          <w:p>
            <w:r>
              <w:t>string</w:t>
            </w:r>
          </w:p>
        </w:tc>
        <w:tc>
          <w:tcPr>
            <w:tcW w:type="dxa" w:w="2880"/>
          </w:tcPr>
          <w:p>
            <w:r>
              <w:t>URL to a full image.</w:t>
            </w:r>
          </w:p>
        </w:tc>
      </w:tr>
      <w:tr>
        <w:tc>
          <w:tcPr>
            <w:tcW w:type="dxa" w:w="2880"/>
          </w:tcPr>
          <w:p>
            <w:r>
              <w:t>included[].attributes.image_thumbnail_url</w:t>
            </w:r>
          </w:p>
        </w:tc>
        <w:tc>
          <w:tcPr>
            <w:tcW w:type="dxa" w:w="2880"/>
          </w:tcPr>
          <w:p>
            <w:r>
              <w:t>string</w:t>
            </w:r>
          </w:p>
        </w:tc>
        <w:tc>
          <w:tcPr>
            <w:tcW w:type="dxa" w:w="2880"/>
          </w:tcPr>
          <w:p>
            <w:r>
              <w:t>URL to a thumbnail image.</w:t>
            </w:r>
          </w:p>
        </w:tc>
      </w:tr>
      <w:tr>
        <w:tc>
          <w:tcPr>
            <w:tcW w:type="dxa" w:w="2880"/>
          </w:tcPr>
          <w:p>
            <w:r>
              <w:t>included[].attributes.images</w:t>
            </w:r>
          </w:p>
        </w:tc>
        <w:tc>
          <w:tcPr>
            <w:tcW w:type="dxa" w:w="2880"/>
          </w:tcPr>
          <w:p>
            <w:r>
              <w:t>array of string</w:t>
            </w:r>
          </w:p>
        </w:tc>
        <w:tc>
          <w:tcPr>
            <w:tcW w:type="dxa" w:w="2880"/>
          </w:tcPr>
          <w:p>
            <w:r>
              <w:t>List of image URLs.</w:t>
            </w:r>
          </w:p>
        </w:tc>
      </w:tr>
      <w:tr>
        <w:tc>
          <w:tcPr>
            <w:tcW w:type="dxa" w:w="2880"/>
          </w:tcPr>
          <w:p>
            <w:r>
              <w:t>included[].attributes.custom_metadata</w:t>
            </w:r>
          </w:p>
        </w:tc>
        <w:tc>
          <w:tcPr>
            <w:tcW w:type="dxa" w:w="2880"/>
          </w:tcPr>
          <w:p>
            <w:r>
              <w:t>object</w:t>
            </w:r>
          </w:p>
        </w:tc>
        <w:tc>
          <w:tcPr>
            <w:tcW w:type="dxa" w:w="2880"/>
          </w:tcPr>
          <w:p>
            <w:r>
              <w:t>Flat JSON blob; may not exceed 100kb.</w:t>
            </w:r>
          </w:p>
        </w:tc>
      </w:tr>
      <w:tr>
        <w:tc>
          <w:tcPr>
            <w:tcW w:type="dxa" w:w="2880"/>
          </w:tcPr>
          <w:p>
            <w:r>
              <w:t>included[].attributes.published</w:t>
            </w:r>
          </w:p>
        </w:tc>
        <w:tc>
          <w:tcPr>
            <w:tcW w:type="dxa" w:w="2880"/>
          </w:tcPr>
          <w:p>
            <w:r>
              <w:t>boolean</w:t>
            </w:r>
          </w:p>
        </w:tc>
        <w:tc>
          <w:tcPr>
            <w:tcW w:type="dxa" w:w="2880"/>
          </w:tcPr>
          <w:p>
            <w:r>
              <w:t>Whether the variant is published.</w:t>
            </w:r>
          </w:p>
        </w:tc>
      </w:tr>
      <w:tr>
        <w:tc>
          <w:tcPr>
            <w:tcW w:type="dxa" w:w="2880"/>
          </w:tcPr>
          <w:p>
            <w:r>
              <w:t>included[].attributes.created</w:t>
            </w:r>
          </w:p>
        </w:tc>
        <w:tc>
          <w:tcPr>
            <w:tcW w:type="dxa" w:w="2880"/>
          </w:tcPr>
          <w:p>
            <w:r>
              <w:t>string</w:t>
            </w:r>
          </w:p>
        </w:tc>
        <w:tc>
          <w:tcPr>
            <w:tcW w:type="dxa" w:w="2880"/>
          </w:tcPr>
          <w:p>
            <w:r>
              <w:t>Created timestamp (ISO 8601).</w:t>
            </w:r>
          </w:p>
        </w:tc>
      </w:tr>
      <w:tr>
        <w:tc>
          <w:tcPr>
            <w:tcW w:type="dxa" w:w="2880"/>
          </w:tcPr>
          <w:p>
            <w:r>
              <w:t>included[].attributes.updated</w:t>
            </w:r>
          </w:p>
        </w:tc>
        <w:tc>
          <w:tcPr>
            <w:tcW w:type="dxa" w:w="2880"/>
          </w:tcPr>
          <w:p>
            <w:r>
              <w:t>string</w:t>
            </w:r>
          </w:p>
        </w:tc>
        <w:tc>
          <w:tcPr>
            <w:tcW w:type="dxa" w:w="2880"/>
          </w:tcPr>
          <w:p>
            <w:r>
              <w:t>Updated timestamp (ISO 8601).</w:t>
            </w:r>
          </w:p>
        </w:tc>
      </w:tr>
      <w:tr>
        <w:tc>
          <w:tcPr>
            <w:tcW w:type="dxa" w:w="2880"/>
          </w:tcPr>
          <w:p>
            <w:r>
              <w:t>included[].links</w:t>
            </w:r>
          </w:p>
        </w:tc>
        <w:tc>
          <w:tcPr>
            <w:tcW w:type="dxa" w:w="2880"/>
          </w:tcPr>
          <w:p>
            <w:r>
              <w:t>object</w:t>
            </w:r>
          </w:p>
        </w:tc>
        <w:tc>
          <w:tcPr>
            <w:tcW w:type="dxa" w:w="2880"/>
          </w:tcPr>
          <w:p>
            <w:r>
              <w:t>Included resource links.</w:t>
            </w:r>
          </w:p>
        </w:tc>
      </w:tr>
      <w:tr>
        <w:tc>
          <w:tcPr>
            <w:tcW w:type="dxa" w:w="2880"/>
          </w:tcPr>
          <w:p>
            <w:r>
              <w:t>links</w:t>
            </w:r>
          </w:p>
        </w:tc>
        <w:tc>
          <w:tcPr>
            <w:tcW w:type="dxa" w:w="2880"/>
          </w:tcPr>
          <w:p>
            <w:r>
              <w:t>object</w:t>
            </w:r>
          </w:p>
        </w:tc>
        <w:tc>
          <w:tcPr>
            <w:tcW w:type="dxa" w:w="2880"/>
          </w:tcPr>
          <w:p>
            <w:r>
              <w:t>Top-level links object (may be present).</w:t>
            </w:r>
          </w:p>
        </w:tc>
      </w:tr>
      <w:tr>
        <w:tc>
          <w:tcPr>
            <w:tcW w:type="dxa" w:w="2880"/>
          </w:tcPr>
          <w:p>
            <w:r>
              <w:t>links.self</w:t>
            </w:r>
          </w:p>
        </w:tc>
        <w:tc>
          <w:tcPr>
            <w:tcW w:type="dxa" w:w="2880"/>
          </w:tcPr>
          <w:p>
            <w:r>
              <w:t>string</w:t>
            </w:r>
          </w:p>
        </w:tc>
        <w:tc>
          <w:tcPr>
            <w:tcW w:type="dxa" w:w="2880"/>
          </w:tcPr>
          <w:p>
            <w:r>
              <w:t>Top-level self link.</w:t>
            </w:r>
          </w:p>
        </w:tc>
      </w:tr>
    </w:tbl>
    <w:p/>
    <w:p>
      <w:pPr>
        <w:pStyle w:val="Heading3"/>
      </w:pPr>
      <w:r>
        <w:t>Notes</w:t>
      </w:r>
    </w:p>
    <w:p>
      <w:pPr>
        <w:pStyle w:val="ListBullet"/>
      </w:pPr>
      <w:r>
        <w:t>Rate limits: Burst 350/s, Steady 3500/m.</w:t>
      </w:r>
    </w:p>
    <w:p>
      <w:pPr>
        <w:pStyle w:val="ListBullet"/>
      </w:pPr>
      <w:r>
        <w:t>Sparse fieldsets are supported via fields[...] query parameters.</w:t>
      </w:r>
    </w:p>
    <w:p>
      <w:pPr>
        <w:pStyle w:val="ListBullet"/>
      </w:pPr>
      <w:r>
        <w:t>Use include=variants to request related variant data.</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'https://a.klaviyo.com/api/catalog-variant-bulk-update-jobs/01HZX3ABCD1234EFGH5678IJKL?include=variants' \</w:t>
        <w:br/>
        <w:t xml:space="preserve"> --header 'Accept: application/vnd.api+json' \</w:t>
        <w:br/>
        <w:t xml:space="preserve"> --header 'revision: 2026-01-15'</w:t>
      </w:r>
    </w:p>
    <w:p>
      <w:pPr>
        <w:pStyle w:val="Heading3"/>
      </w:pPr>
      <w:r>
        <w:t>Example Usage</w:t>
      </w:r>
    </w:p>
    <w:p>
      <w:pPr>
        <w:pStyle w:val="Heading3"/>
      </w:pPr>
      <w:r>
        <w:t>Example 1: Get job only (no included resources)</w:t>
      </w:r>
    </w:p>
    <w:p>
      <w:r>
        <w:rPr>
          <w:b/>
          <w:color w:val="666666"/>
          <w:sz w:val="16"/>
        </w:rPr>
        <w:t>[bash]</w:t>
      </w:r>
    </w:p>
    <w:p>
      <w:pPr>
        <w:shd w:fill="F2F2F2" w:val="clear"/>
      </w:pPr>
      <w:r>
        <w:rPr>
          <w:rFonts w:ascii="Courier New" w:hAnsi="Courier New"/>
          <w:sz w:val="17"/>
        </w:rPr>
        <w:t>curl -i --request GET \</w:t>
        <w:br/>
        <w:t xml:space="preserve"> 'https://a.klaviyo.com/api/catalog-variant-bulk-update-jobs/01HZX3ABCD1234EFGH5678IJKL' \</w:t>
        <w:br/>
        <w:t xml:space="preserve"> --header 'Accept: application/vnd.api+json' \</w:t>
        <w:br/>
        <w:t xml:space="preserve"> --header 'revision: 2026-01-15'</w:t>
      </w:r>
    </w:p>
    <w:p>
      <w:pPr>
        <w:pStyle w:val="Heading3"/>
      </w:pPr>
      <w:r>
        <w:t>Example 2: Get job and include variants</w:t>
      </w:r>
    </w:p>
    <w:p>
      <w:pPr>
        <w:pStyle w:val="Heading3"/>
      </w:pPr>
      <w:r>
        <w:t>Example 3: Request only specific fields (sparse fieldsets)</w:t>
      </w:r>
    </w:p>
    <w:p>
      <w:r>
        <w:rPr>
          <w:b/>
          <w:color w:val="666666"/>
          <w:sz w:val="16"/>
        </w:rPr>
        <w:t>[bash]</w:t>
      </w:r>
    </w:p>
    <w:p>
      <w:pPr>
        <w:shd w:fill="F2F2F2" w:val="clear"/>
      </w:pPr>
      <w:r>
        <w:rPr>
          <w:rFonts w:ascii="Courier New" w:hAnsi="Courier New"/>
          <w:sz w:val="17"/>
        </w:rPr>
        <w:t>curl -i --request GET \</w:t>
        <w:br/>
        <w:t xml:space="preserve"> 'https://a.klaviyo.com/api/catalog-variant-bulk-update-jobs/01HZX3ABCD1234EFGH5678IJKL?fields[catalog-variant-bulk-update-job]=status,completed_count,failed_count' \</w:t>
        <w:br/>
        <w:t xml:space="preserve"> --header 'Accept: application/vnd.api+json' \</w:t>
        <w:br/>
        <w:t xml:space="preserve"> --header 'revision: 2026-01-15'</w:t>
      </w:r>
    </w:p>
    <w:p>
      <w:pPr>
        <w:pStyle w:val="Heading3"/>
      </w:pPr>
      <w:r>
        <w:t>Error Handling</w:t>
      </w:r>
    </w:p>
    <w:p>
      <w:pPr>
        <w:pStyle w:val="ListBullet"/>
      </w:pPr>
      <w:r>
        <w:t>4XX (Client Error): Invalid job_id, invalid query parameters (e.g., unsupported fields[...] values), or other client-side issues.</w:t>
      </w:r>
    </w:p>
    <w:p>
      <w:pPr>
        <w:pStyle w:val="ListBullet"/>
      </w:pPr>
      <w:r>
        <w:t>5XX (Server Error): Unexpected server-side failure while retrieving the job.</w:t>
      </w:r>
    </w:p>
    <w:p>
      <w:pPr>
        <w:pStyle w:val="Heading3"/>
      </w:pPr>
      <w:r>
        <w:t>Related catalogVariantBulkUpdateJobs actions</w:t>
      </w:r>
    </w:p>
    <w:p>
      <w:pPr>
        <w:pStyle w:val="ListBullet"/>
      </w:pPr>
      <w:r>
        <w:t>[POST] Bulk Update Catalog Variants — /catalog-variant-bulk-update-jobs</w:t>
      </w:r>
    </w:p>
    <w:p>
      <w:pPr>
        <w:pStyle w:val="ListBullet"/>
      </w:pPr>
      <w:r>
        <w:t>[GET] List Catalog Variant Bulk Update Jobs — /catalog-variant-bulk-update-jobs</w:t>
      </w:r>
    </w:p>
    <w:p>
      <w:r>
        <w:br w:type="page"/>
      </w:r>
    </w:p>
    <w:p>
      <w:pPr>
        <w:pStyle w:val="Heading2"/>
      </w:pPr>
      <w:r>
        <w:t>65. [GET] Get a Catalog Item</w:t>
      </w:r>
    </w:p>
    <w:p>
      <w:r>
        <w:rPr>
          <w:b/>
        </w:rPr>
        <w:t xml:space="preserve">Endpoint: </w:t>
      </w:r>
      <w:r>
        <w:rPr>
          <w:rFonts w:ascii="Courier New" w:hAnsi="Courier New"/>
          <w:sz w:val="18"/>
        </w:rPr>
        <w:t>/api/catalog-items/{{id}}</w:t>
      </w:r>
    </w:p>
    <w:p>
      <w:pPr>
        <w:pStyle w:val="Heading3"/>
      </w:pPr>
      <w:r>
        <w:t>Prerequisites</w:t>
      </w:r>
    </w:p>
    <w:p>
      <w:pPr>
        <w:pStyle w:val="ListBullet"/>
      </w:pPr>
      <w:r>
        <w:t>Must have access to the Catalogs API with scope: catalogs:read</w:t>
      </w:r>
    </w:p>
    <w:p>
      <w:pPr>
        <w:pStyle w:val="Heading3"/>
      </w:pPr>
      <w:r>
        <w:t>Method</w:t>
      </w:r>
    </w:p>
    <w:p>
      <w:r>
        <w:t>GET</w:t>
      </w:r>
    </w:p>
    <w:p>
      <w:pPr>
        <w:pStyle w:val="Heading3"/>
      </w:pPr>
      <w:r>
        <w:t>URL</w:t>
      </w:r>
    </w:p>
    <w:p>
      <w:r>
        <w:t>https://a.klaviyo.com/api/catalog-items/{{id}}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specific catalog item by its catalog item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/api/catalog-items/).</w:t>
      </w:r>
    </w:p>
    <w:p>
      <w:pPr>
        <w:pStyle w:val="ListBullet"/>
      </w:pPr>
      <w:r>
        <w:t>Always construct the path as /api/catalog-items/{{id}}, where {{id}} is a non-empty string.</w:t>
      </w:r>
    </w:p>
    <w:p>
      <w:pPr>
        <w:pStyle w:val="ListBullet"/>
      </w:pPr>
      <w:r>
        <w:t xml:space="preserve">The id must be a compound ID with format: {integration}:::{catalog}:::{external_id}. </w:t>
        <w:br/>
        <w:br/>
        <w:t>Currently supported: integration = $custom, catalog = $default.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2026-01-15.</w:t>
      </w:r>
    </w:p>
    <w:p>
      <w:pPr>
        <w:pStyle w:val="Heading3"/>
      </w:pPr>
      <w:r>
        <w:t>Valid Examples</w:t>
      </w:r>
    </w:p>
    <w:p>
      <w:r>
        <w:rPr>
          <w:b/>
          <w:color w:val="666666"/>
          <w:sz w:val="16"/>
        </w:rPr>
        <w:t>[http]</w:t>
      </w:r>
    </w:p>
    <w:p>
      <w:pPr>
        <w:shd w:fill="F2F2F2" w:val="clear"/>
      </w:pPr>
      <w:r>
        <w:rPr>
          <w:rFonts w:ascii="Courier New" w:hAnsi="Courier New"/>
          <w:sz w:val="17"/>
        </w:rPr>
        <w:t>/api/catalog-items/$custom:::$default:::SKU-123</w:t>
        <w:br/>
        <w:t>/api/catalog-items/$custom:::$default:::external-abc-001</w:t>
      </w:r>
    </w:p>
    <w:p>
      <w:pPr>
        <w:pStyle w:val="Heading3"/>
      </w:pPr>
      <w:r>
        <w:t>Invalid Examples</w:t>
      </w:r>
    </w:p>
    <w:p>
      <w:r>
        <w:rPr>
          <w:b/>
          <w:color w:val="666666"/>
          <w:sz w:val="16"/>
        </w:rPr>
        <w:t>[http]</w:t>
      </w:r>
    </w:p>
    <w:p>
      <w:pPr>
        <w:shd w:fill="F2F2F2" w:val="clear"/>
      </w:pPr>
      <w:r>
        <w:rPr>
          <w:rFonts w:ascii="Courier New" w:hAnsi="Courier New"/>
          <w:sz w:val="17"/>
        </w:rPr>
        <w:t>/api/catalog-items/</w:t>
        <w:br/>
        <w:t>/api/catalog-items</w:t>
        <w:br/>
        <w:t>/api/catalog-items/:::  (empty parts / malformed compound 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Catalog item compound ID in the format {integration}:::{catalog}:::{external_id}. Currently supported integration: $custom. Currently supported catalog: $default.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fields[catalog-item]</w:t>
            </w:r>
          </w:p>
        </w:tc>
        <w:tc>
          <w:tcPr>
            <w:tcW w:type="dxa" w:w="2880"/>
          </w:tcPr>
          <w:p>
            <w:r>
              <w:t>array of enum strings</w:t>
            </w:r>
          </w:p>
        </w:tc>
        <w:tc>
          <w:tcPr>
            <w:tcW w:type="dxa" w:w="2880"/>
          </w:tcPr>
          <w:p>
            <w:r>
              <w:t>Sparse fieldset for catalog item. Allowed values: external_id, title, description, price, url, image_full_url, image_thumbnail_url, images, custom_metadata, published, created, updated.</w:t>
            </w:r>
          </w:p>
        </w:tc>
      </w:tr>
      <w:tr>
        <w:tc>
          <w:tcPr>
            <w:tcW w:type="dxa" w:w="2880"/>
          </w:tcPr>
          <w:p>
            <w:r>
              <w:t>fields[catalog-variant]</w:t>
            </w:r>
          </w:p>
        </w:tc>
        <w:tc>
          <w:tcPr>
            <w:tcW w:type="dxa" w:w="2880"/>
          </w:tcPr>
          <w:p>
            <w:r>
              <w:t>array of enum strings</w:t>
            </w:r>
          </w:p>
        </w:tc>
        <w:tc>
          <w:tcPr>
            <w:tcW w:type="dxa" w:w="2880"/>
          </w:tcPr>
          <w:p>
            <w:r>
              <w:t>Sparse fieldset for catalog variant. Allowed values: external_id, title, description, sku, inventory_policy, inventory_quantity, price, url, image_full_url, image_thumbnail_url, images, custom_metadata, published, created, updated.</w:t>
            </w:r>
          </w:p>
        </w:tc>
      </w:tr>
      <w:tr>
        <w:tc>
          <w:tcPr>
            <w:tcW w:type="dxa" w:w="2880"/>
          </w:tcPr>
          <w:p>
            <w:r>
              <w:t>include</w:t>
            </w:r>
          </w:p>
        </w:tc>
        <w:tc>
          <w:tcPr>
            <w:tcW w:type="dxa" w:w="2880"/>
          </w:tcPr>
          <w:p>
            <w:r>
              <w:t>array of enum strings</w:t>
            </w:r>
          </w:p>
        </w:tc>
        <w:tc>
          <w:tcPr>
            <w:tcW w:type="dxa" w:w="2880"/>
          </w:tcPr>
          <w:p>
            <w:r>
              <w:t>Related resources to include. Allowed values: variants.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"catalog-item",</w:t>
        <w:br/>
        <w:t xml:space="preserve"> "id": "$custom:::$default:::SKU-123",</w:t>
        <w:br/>
        <w:t xml:space="preserve"> "attributes": {},</w:t>
        <w:br/>
        <w:t xml:space="preserve"> "links": {</w:t>
        <w:br/>
        <w:t xml:space="preserve"> "self": "https://a.klaviyo.com/api/catalog-items/$custom:::$default:::SKU-123"</w:t>
        <w:br/>
        <w:t xml:space="preserve"> },</w:t>
        <w:br/>
        <w:t xml:space="preserve"> "relationships": {}</w:t>
        <w:br/>
        <w:t xml:space="preserve"> },</w:t>
        <w:br/>
        <w:t xml:space="preserve"> "included": [</w:t>
        <w:br/>
        <w:t xml:space="preserve"> {</w:t>
        <w:br/>
        <w:t xml:space="preserve"> "type": "&lt;CatalogVariantEnum&gt;",</w:t>
        <w:br/>
        <w:t xml:space="preserve"> "id": "$custom:::$default:::SKU-123-VAR-1",</w:t>
        <w:br/>
        <w:t xml:space="preserve"> "attributes": {</w:t>
        <w:br/>
        <w:t xml:space="preserve"> "external_id": "SKU-123-VAR-1",</w:t>
        <w:br/>
        <w:t xml:space="preserve"> "title": "Variant title",</w:t>
        <w:br/>
        <w:t xml:space="preserve"> "description": "Variant description",</w:t>
        <w:br/>
        <w:t xml:space="preserve"> "sku": "SKU-123-VAR-1",</w:t>
        <w:br/>
        <w:t xml:space="preserve"> "inventory_policy": 1,</w:t>
        <w:br/>
        <w:t xml:space="preserve"> "inventory_quantity": 10,</w:t>
        <w:br/>
        <w:t xml:space="preserve"> "price": 19.99,</w:t>
        <w:br/>
        <w:t xml:space="preserve"> "url": "https://example.com/products/sku-123?variant=1",</w:t>
        <w:br/>
        <w:t xml:space="preserve"> "image_full_url": "https://example.com/images/sku-123-var-1-full.jpg",</w:t>
        <w:br/>
        <w:t xml:space="preserve"> "image_thumbnail_url": "https://example.com/images/sku-123-var-1-thumb.jpg",</w:t>
        <w:br/>
        <w:t xml:space="preserve"> "images": [</w:t>
        <w:br/>
        <w:t xml:space="preserve"> "https://example.com/images/sku-123-var-1-1.jpg"</w:t>
        <w:br/>
        <w:t xml:space="preserve"> ],</w:t>
        <w:br/>
        <w:t xml:space="preserve"> "custom_metadata": {},</w:t>
        <w:br/>
        <w:t xml:space="preserve"> "published": true,</w:t>
        <w:br/>
        <w:t xml:space="preserve"> "created": "2026-01-01T12:00:00.000000",</w:t>
        <w:br/>
        <w:t xml:space="preserve"> "updated": "2026-01-10T12:00:00.000000"</w:t>
        <w:br/>
        <w:t xml:space="preserve"> },</w:t>
        <w:br/>
        <w:t xml:space="preserve"> "links": {}</w:t>
        <w:br/>
        <w:t xml:space="preserve"> }</w:t>
        <w:br/>
        <w:t xml:space="preserve"> ],</w:t>
        <w:br/>
        <w:t xml:space="preserve"> "links": {</w:t>
        <w:br/>
        <w:t xml:space="preserve"> "self": "https://a.klaviyo.com/api/catalog-items/$custom:::$default:::SKU-123"</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"some_client_error_code",</w:t>
        <w:br/>
        <w:t xml:space="preserve"> "title": "Client Error",</w:t>
        <w:br/>
        <w:t xml:space="preserve"> "detail": "A human-readable description of the error.",</w:t>
        <w:br/>
        <w:t xml:space="preserve"> "source": {</w:t>
        <w:br/>
        <w:t xml:space="preserve"> "pointer": "/data/attributes/some_field",</w:t>
        <w:br/>
        <w:t xml:space="preserve"> "parameter": "fields[catalog-item]"</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"some_server_error_code",</w:t>
        <w:br/>
        <w:t xml:space="preserve"> "title": "Server Error",</w:t>
        <w:br/>
        <w:t xml:space="preserve"> "detail": "A human-readable description of the error.",</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Value: catalog-item.</w:t>
            </w:r>
          </w:p>
        </w:tc>
      </w:tr>
      <w:tr>
        <w:tc>
          <w:tcPr>
            <w:tcW w:type="dxa" w:w="2880"/>
          </w:tcPr>
          <w:p>
            <w:r>
              <w:t>data.id</w:t>
            </w:r>
          </w:p>
        </w:tc>
        <w:tc>
          <w:tcPr>
            <w:tcW w:type="dxa" w:w="2880"/>
          </w:tcPr>
          <w:p>
            <w:r>
              <w:t>string</w:t>
            </w:r>
          </w:p>
        </w:tc>
        <w:tc>
          <w:tcPr>
            <w:tcW w:type="dxa" w:w="2880"/>
          </w:tcPr>
          <w:p>
            <w:r>
              <w:t>Catalog item compound ID in the format {integration}:::{catalog}:::{external_id}.</w:t>
            </w:r>
          </w:p>
        </w:tc>
      </w:tr>
      <w:tr>
        <w:tc>
          <w:tcPr>
            <w:tcW w:type="dxa" w:w="2880"/>
          </w:tcPr>
          <w:p>
            <w:r>
              <w:t>data.attributes</w:t>
            </w:r>
          </w:p>
        </w:tc>
        <w:tc>
          <w:tcPr>
            <w:tcW w:type="dxa" w:w="2880"/>
          </w:tcPr>
          <w:p>
            <w:r>
              <w:t>object</w:t>
            </w:r>
          </w:p>
        </w:tc>
        <w:tc>
          <w:tcPr>
            <w:tcW w:type="dxa" w:w="2880"/>
          </w:tcPr>
          <w:p>
            <w:r>
              <w:t>Catalog item attributes object (shape not specified in provided documentation).</w:t>
            </w:r>
          </w:p>
        </w:tc>
      </w:tr>
      <w:tr>
        <w:tc>
          <w:tcPr>
            <w:tcW w:type="dxa" w:w="2880"/>
          </w:tcPr>
          <w:p>
            <w:r>
              <w:t>data.links.self</w:t>
            </w:r>
          </w:p>
        </w:tc>
        <w:tc>
          <w:tcPr>
            <w:tcW w:type="dxa" w:w="2880"/>
          </w:tcPr>
          <w:p>
            <w:r>
              <w:t>string</w:t>
            </w:r>
          </w:p>
        </w:tc>
        <w:tc>
          <w:tcPr>
            <w:tcW w:type="dxa" w:w="2880"/>
          </w:tcPr>
          <w:p>
            <w:r>
              <w:t>URL to this catalog item resource.</w:t>
            </w:r>
          </w:p>
        </w:tc>
      </w:tr>
      <w:tr>
        <w:tc>
          <w:tcPr>
            <w:tcW w:type="dxa" w:w="2880"/>
          </w:tcPr>
          <w:p>
            <w:r>
              <w:t>data.relationships</w:t>
            </w:r>
          </w:p>
        </w:tc>
        <w:tc>
          <w:tcPr>
            <w:tcW w:type="dxa" w:w="2880"/>
          </w:tcPr>
          <w:p>
            <w:r>
              <w:t>object</w:t>
            </w:r>
          </w:p>
        </w:tc>
        <w:tc>
          <w:tcPr>
            <w:tcW w:type="dxa" w:w="2880"/>
          </w:tcPr>
          <w:p>
            <w:r>
              <w:t>Relationships object (may be present).</w:t>
            </w:r>
          </w:p>
        </w:tc>
      </w:tr>
      <w:tr>
        <w:tc>
          <w:tcPr>
            <w:tcW w:type="dxa" w:w="2880"/>
          </w:tcPr>
          <w:p>
            <w:r>
              <w:t>included</w:t>
            </w:r>
          </w:p>
        </w:tc>
        <w:tc>
          <w:tcPr>
            <w:tcW w:type="dxa" w:w="2880"/>
          </w:tcPr>
          <w:p>
            <w:r>
              <w:t>array</w:t>
            </w:r>
          </w:p>
        </w:tc>
        <w:tc>
          <w:tcPr>
            <w:tcW w:type="dxa" w:w="2880"/>
          </w:tcPr>
          <w:p>
            <w:r>
              <w:t>Included related resources (present when using include, e.g., variants).</w:t>
            </w:r>
          </w:p>
        </w:tc>
      </w:tr>
      <w:tr>
        <w:tc>
          <w:tcPr>
            <w:tcW w:type="dxa" w:w="2880"/>
          </w:tcPr>
          <w:p>
            <w:r>
              <w:t>included[].type</w:t>
            </w:r>
          </w:p>
        </w:tc>
        <w:tc>
          <w:tcPr>
            <w:tcW w:type="dxa" w:w="2880"/>
          </w:tcPr>
          <w:p>
            <w:r>
              <w:t>string</w:t>
            </w:r>
          </w:p>
        </w:tc>
        <w:tc>
          <w:tcPr>
            <w:tcW w:type="dxa" w:w="2880"/>
          </w:tcPr>
          <w:p>
            <w:r>
              <w:t>Catalog variant type (named in docs as &lt;CatalogVariantEnum&gt;).</w:t>
            </w:r>
          </w:p>
        </w:tc>
      </w:tr>
      <w:tr>
        <w:tc>
          <w:tcPr>
            <w:tcW w:type="dxa" w:w="2880"/>
          </w:tcPr>
          <w:p>
            <w:r>
              <w:t>included[].id</w:t>
            </w:r>
          </w:p>
        </w:tc>
        <w:tc>
          <w:tcPr>
            <w:tcW w:type="dxa" w:w="2880"/>
          </w:tcPr>
          <w:p>
            <w:r>
              <w:t>string</w:t>
            </w:r>
          </w:p>
        </w:tc>
        <w:tc>
          <w:tcPr>
            <w:tcW w:type="dxa" w:w="2880"/>
          </w:tcPr>
          <w:p>
            <w:r>
              <w:t>Catalog variant compound ID in the format {integration}:::{catalog}:::{external_id}.</w:t>
            </w:r>
          </w:p>
        </w:tc>
      </w:tr>
      <w:tr>
        <w:tc>
          <w:tcPr>
            <w:tcW w:type="dxa" w:w="2880"/>
          </w:tcPr>
          <w:p>
            <w:r>
              <w:t>included[].attributes.external_id</w:t>
            </w:r>
          </w:p>
        </w:tc>
        <w:tc>
          <w:tcPr>
            <w:tcW w:type="dxa" w:w="2880"/>
          </w:tcPr>
          <w:p>
            <w:r>
              <w:t>string</w:t>
            </w:r>
          </w:p>
        </w:tc>
        <w:tc>
          <w:tcPr>
            <w:tcW w:type="dxa" w:w="2880"/>
          </w:tcPr>
          <w:p>
            <w:r>
              <w:t>The ID of the catalog item variant in an external system.</w:t>
            </w:r>
          </w:p>
        </w:tc>
      </w:tr>
      <w:tr>
        <w:tc>
          <w:tcPr>
            <w:tcW w:type="dxa" w:w="2880"/>
          </w:tcPr>
          <w:p>
            <w:r>
              <w:t>included[].attributes.title</w:t>
            </w:r>
          </w:p>
        </w:tc>
        <w:tc>
          <w:tcPr>
            <w:tcW w:type="dxa" w:w="2880"/>
          </w:tcPr>
          <w:p>
            <w:r>
              <w:t>string</w:t>
            </w:r>
          </w:p>
        </w:tc>
        <w:tc>
          <w:tcPr>
            <w:tcW w:type="dxa" w:w="2880"/>
          </w:tcPr>
          <w:p>
            <w:r>
              <w:t>Title of the catalog item variant.</w:t>
            </w:r>
          </w:p>
        </w:tc>
      </w:tr>
      <w:tr>
        <w:tc>
          <w:tcPr>
            <w:tcW w:type="dxa" w:w="2880"/>
          </w:tcPr>
          <w:p>
            <w:r>
              <w:t>included[].attributes.description</w:t>
            </w:r>
          </w:p>
        </w:tc>
        <w:tc>
          <w:tcPr>
            <w:tcW w:type="dxa" w:w="2880"/>
          </w:tcPr>
          <w:p>
            <w:r>
              <w:t>string</w:t>
            </w:r>
          </w:p>
        </w:tc>
        <w:tc>
          <w:tcPr>
            <w:tcW w:type="dxa" w:w="2880"/>
          </w:tcPr>
          <w:p>
            <w:r>
              <w:t>Description of the catalog item variant.</w:t>
            </w:r>
          </w:p>
        </w:tc>
      </w:tr>
      <w:tr>
        <w:tc>
          <w:tcPr>
            <w:tcW w:type="dxa" w:w="2880"/>
          </w:tcPr>
          <w:p>
            <w:r>
              <w:t>included[].attributes.sku</w:t>
            </w:r>
          </w:p>
        </w:tc>
        <w:tc>
          <w:tcPr>
            <w:tcW w:type="dxa" w:w="2880"/>
          </w:tcPr>
          <w:p>
            <w:r>
              <w:t>string</w:t>
            </w:r>
          </w:p>
        </w:tc>
        <w:tc>
          <w:tcPr>
            <w:tcW w:type="dxa" w:w="2880"/>
          </w:tcPr>
          <w:p>
            <w:r>
              <w:t>SKU of the catalog item variant.</w:t>
            </w:r>
          </w:p>
        </w:tc>
      </w:tr>
      <w:tr>
        <w:tc>
          <w:tcPr>
            <w:tcW w:type="dxa" w:w="2880"/>
          </w:tcPr>
          <w:p>
            <w:r>
              <w:t>included[].attributes.inventory_policy</w:t>
            </w:r>
          </w:p>
        </w:tc>
        <w:tc>
          <w:tcPr>
            <w:tcW w:type="dxa" w:w="2880"/>
          </w:tcPr>
          <w:p>
            <w:r>
              <w:t>integer</w:t>
            </w:r>
          </w:p>
        </w:tc>
        <w:tc>
          <w:tcPr>
            <w:tcW w:type="dxa" w:w="2880"/>
          </w:tcPr>
          <w:p>
            <w:r>
              <w:t>Controls visibility in feeds/blocks. Allowed values: 0, 1, 2. (1: hide when out of stock; 0 or 2: can appear regardless of inventory quantity.)</w:t>
            </w:r>
          </w:p>
        </w:tc>
      </w:tr>
      <w:tr>
        <w:tc>
          <w:tcPr>
            <w:tcW w:type="dxa" w:w="2880"/>
          </w:tcPr>
          <w:p>
            <w:r>
              <w:t>included[].attributes.inventory_quantity</w:t>
            </w:r>
          </w:p>
        </w:tc>
        <w:tc>
          <w:tcPr>
            <w:tcW w:type="dxa" w:w="2880"/>
          </w:tcPr>
          <w:p>
            <w:r>
              <w:t>number</w:t>
            </w:r>
          </w:p>
        </w:tc>
        <w:tc>
          <w:tcPr>
            <w:tcW w:type="dxa" w:w="2880"/>
          </w:tcPr>
          <w:p>
            <w:r>
              <w:t>Quantity currently in stock.</w:t>
            </w:r>
          </w:p>
        </w:tc>
      </w:tr>
      <w:tr>
        <w:tc>
          <w:tcPr>
            <w:tcW w:type="dxa" w:w="2880"/>
          </w:tcPr>
          <w:p>
            <w:r>
              <w:t>included[].attributes.price</w:t>
            </w:r>
          </w:p>
        </w:tc>
        <w:tc>
          <w:tcPr>
            <w:tcW w:type="dxa" w:w="2880"/>
          </w:tcPr>
          <w:p>
            <w:r>
              <w:t>number</w:t>
            </w:r>
          </w:p>
        </w:tc>
        <w:tc>
          <w:tcPr>
            <w:tcW w:type="dxa" w:w="2880"/>
          </w:tcPr>
          <w:p>
            <w:r>
              <w:t>Price shown for the item variant when included in emails.</w:t>
            </w:r>
          </w:p>
        </w:tc>
      </w:tr>
      <w:tr>
        <w:tc>
          <w:tcPr>
            <w:tcW w:type="dxa" w:w="2880"/>
          </w:tcPr>
          <w:p>
            <w:r>
              <w:t>included[].attributes.url</w:t>
            </w:r>
          </w:p>
        </w:tc>
        <w:tc>
          <w:tcPr>
            <w:tcW w:type="dxa" w:w="2880"/>
          </w:tcPr>
          <w:p>
            <w:r>
              <w:t>string</w:t>
            </w:r>
          </w:p>
        </w:tc>
        <w:tc>
          <w:tcPr>
            <w:tcW w:type="dxa" w:w="2880"/>
          </w:tcPr>
          <w:p>
            <w:r>
              <w:t>URL to the variant on your website.</w:t>
            </w:r>
          </w:p>
        </w:tc>
      </w:tr>
      <w:tr>
        <w:tc>
          <w:tcPr>
            <w:tcW w:type="dxa" w:w="2880"/>
          </w:tcPr>
          <w:p>
            <w:r>
              <w:t>included[].attributes.image_full_url</w:t>
            </w:r>
          </w:p>
        </w:tc>
        <w:tc>
          <w:tcPr>
            <w:tcW w:type="dxa" w:w="2880"/>
          </w:tcPr>
          <w:p>
            <w:r>
              <w:t>string</w:t>
            </w:r>
          </w:p>
        </w:tc>
        <w:tc>
          <w:tcPr>
            <w:tcW w:type="dxa" w:w="2880"/>
          </w:tcPr>
          <w:p>
            <w:r>
              <w:t>URL to a full image of the variant.</w:t>
            </w:r>
          </w:p>
        </w:tc>
      </w:tr>
      <w:tr>
        <w:tc>
          <w:tcPr>
            <w:tcW w:type="dxa" w:w="2880"/>
          </w:tcPr>
          <w:p>
            <w:r>
              <w:t>included[].attributes.image_thumbnail_url</w:t>
            </w:r>
          </w:p>
        </w:tc>
        <w:tc>
          <w:tcPr>
            <w:tcW w:type="dxa" w:w="2880"/>
          </w:tcPr>
          <w:p>
            <w:r>
              <w:t>string</w:t>
            </w:r>
          </w:p>
        </w:tc>
        <w:tc>
          <w:tcPr>
            <w:tcW w:type="dxa" w:w="2880"/>
          </w:tcPr>
          <w:p>
            <w:r>
              <w:t>URL to a thumbnail image of the variant.</w:t>
            </w:r>
          </w:p>
        </w:tc>
      </w:tr>
      <w:tr>
        <w:tc>
          <w:tcPr>
            <w:tcW w:type="dxa" w:w="2880"/>
          </w:tcPr>
          <w:p>
            <w:r>
              <w:t>included[].attributes.images</w:t>
            </w:r>
          </w:p>
        </w:tc>
        <w:tc>
          <w:tcPr>
            <w:tcW w:type="dxa" w:w="2880"/>
          </w:tcPr>
          <w:p>
            <w:r>
              <w:t>array of strings</w:t>
            </w:r>
          </w:p>
        </w:tc>
        <w:tc>
          <w:tcPr>
            <w:tcW w:type="dxa" w:w="2880"/>
          </w:tcPr>
          <w:p>
            <w:r>
              <w:t>List of image URLs for the variant.</w:t>
            </w:r>
          </w:p>
        </w:tc>
      </w:tr>
      <w:tr>
        <w:tc>
          <w:tcPr>
            <w:tcW w:type="dxa" w:w="2880"/>
          </w:tcPr>
          <w:p>
            <w:r>
              <w:t>included[].attributes.custom_metadata</w:t>
            </w:r>
          </w:p>
        </w:tc>
        <w:tc>
          <w:tcPr>
            <w:tcW w:type="dxa" w:w="2880"/>
          </w:tcPr>
          <w:p>
            <w:r>
              <w:t>object</w:t>
            </w:r>
          </w:p>
        </w:tc>
        <w:tc>
          <w:tcPr>
            <w:tcW w:type="dxa" w:w="2880"/>
          </w:tcPr>
          <w:p>
            <w:r>
              <w:t>Flat JSON blob with custom metadata. Must not exceed 100kb.</w:t>
            </w:r>
          </w:p>
        </w:tc>
      </w:tr>
      <w:tr>
        <w:tc>
          <w:tcPr>
            <w:tcW w:type="dxa" w:w="2880"/>
          </w:tcPr>
          <w:p>
            <w:r>
              <w:t>included[].attributes.published</w:t>
            </w:r>
          </w:p>
        </w:tc>
        <w:tc>
          <w:tcPr>
            <w:tcW w:type="dxa" w:w="2880"/>
          </w:tcPr>
          <w:p>
            <w:r>
              <w:t>boolean</w:t>
            </w:r>
          </w:p>
        </w:tc>
        <w:tc>
          <w:tcPr>
            <w:tcW w:type="dxa" w:w="2880"/>
          </w:tcPr>
          <w:p>
            <w:r>
              <w:t>Whether the variant is published.</w:t>
            </w:r>
          </w:p>
        </w:tc>
      </w:tr>
      <w:tr>
        <w:tc>
          <w:tcPr>
            <w:tcW w:type="dxa" w:w="2880"/>
          </w:tcPr>
          <w:p>
            <w:r>
              <w:t>included[].attributes.created</w:t>
            </w:r>
          </w:p>
        </w:tc>
        <w:tc>
          <w:tcPr>
            <w:tcW w:type="dxa" w:w="2880"/>
          </w:tcPr>
          <w:p>
            <w:r>
              <w:t>string</w:t>
            </w:r>
          </w:p>
        </w:tc>
        <w:tc>
          <w:tcPr>
            <w:tcW w:type="dxa" w:w="2880"/>
          </w:tcPr>
          <w:p>
            <w:r>
              <w:t>ISO 8601 timestamp when the variant was created (YYYY-MM-DDTHH:MM:SS.mmmmmm).</w:t>
            </w:r>
          </w:p>
        </w:tc>
      </w:tr>
      <w:tr>
        <w:tc>
          <w:tcPr>
            <w:tcW w:type="dxa" w:w="2880"/>
          </w:tcPr>
          <w:p>
            <w:r>
              <w:t>included[].attributes.updated</w:t>
            </w:r>
          </w:p>
        </w:tc>
        <w:tc>
          <w:tcPr>
            <w:tcW w:type="dxa" w:w="2880"/>
          </w:tcPr>
          <w:p>
            <w:r>
              <w:t>string</w:t>
            </w:r>
          </w:p>
        </w:tc>
        <w:tc>
          <w:tcPr>
            <w:tcW w:type="dxa" w:w="2880"/>
          </w:tcPr>
          <w:p>
            <w:r>
              <w:t>ISO 8601 timestamp when the variant was last updated (YYYY-MM-DDTHH:MM:SS.mmmmmm).</w:t>
            </w:r>
          </w:p>
        </w:tc>
      </w:tr>
      <w:tr>
        <w:tc>
          <w:tcPr>
            <w:tcW w:type="dxa" w:w="2880"/>
          </w:tcPr>
          <w:p>
            <w:r>
              <w:t>included[].links</w:t>
            </w:r>
          </w:p>
        </w:tc>
        <w:tc>
          <w:tcPr>
            <w:tcW w:type="dxa" w:w="2880"/>
          </w:tcPr>
          <w:p>
            <w:r>
              <w:t>object</w:t>
            </w:r>
          </w:p>
        </w:tc>
        <w:tc>
          <w:tcPr>
            <w:tcW w:type="dxa" w:w="2880"/>
          </w:tcPr>
          <w:p>
            <w:r>
              <w:t>Variant links object (&lt;ObjectLinks&gt; in docs; shape not specified).</w:t>
            </w:r>
          </w:p>
        </w:tc>
      </w:tr>
      <w:tr>
        <w:tc>
          <w:tcPr>
            <w:tcW w:type="dxa" w:w="2880"/>
          </w:tcPr>
          <w:p>
            <w:r>
              <w:t>links.self</w:t>
            </w:r>
          </w:p>
        </w:tc>
        <w:tc>
          <w:tcPr>
            <w:tcW w:type="dxa" w:w="2880"/>
          </w:tcPr>
          <w:p>
            <w:r>
              <w:t>string</w:t>
            </w:r>
          </w:p>
        </w:tc>
        <w:tc>
          <w:tcPr>
            <w:tcW w:type="dxa" w:w="2880"/>
          </w:tcPr>
          <w:p>
            <w:r>
              <w:t>Self link for the overall response.</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'https://a.klaviyo.com/api/catalog-items/$custom:::$default:::SKU-123?include=variants&amp;fields[catalog-item]=external_id&amp;fields[catalog-item]=title&amp;fields[catalog-variant]=sku&amp;fields[catalog-variant]=price' \</w:t>
        <w:br/>
        <w:t xml:space="preserve"> --header 'Accept: application/vnd.api+json' \</w:t>
        <w:br/>
        <w:t xml:space="preserve"> --header 'revision: 2026-01-15'</w:t>
      </w:r>
    </w:p>
    <w:p>
      <w:pPr>
        <w:pStyle w:val="Heading3"/>
      </w:pPr>
      <w:r>
        <w:t>Example Usage</w:t>
      </w:r>
    </w:p>
    <w:p>
      <w:pPr>
        <w:pStyle w:val="Heading3"/>
      </w:pPr>
      <w:r>
        <w:t>Example 1: Get a catalog item (no includes)</w:t>
      </w:r>
    </w:p>
    <w:p>
      <w:r>
        <w:rPr>
          <w:b/>
          <w:color w:val="666666"/>
          <w:sz w:val="16"/>
        </w:rPr>
        <w:t>[bash]</w:t>
      </w:r>
    </w:p>
    <w:p>
      <w:pPr>
        <w:shd w:fill="F2F2F2" w:val="clear"/>
      </w:pPr>
      <w:r>
        <w:rPr>
          <w:rFonts w:ascii="Courier New" w:hAnsi="Courier New"/>
          <w:sz w:val="17"/>
        </w:rPr>
        <w:t>curl -s \</w:t>
        <w:br/>
        <w:t xml:space="preserve"> 'https://a.klaviyo.com/api/catalog-items/$custom:::$default:::SKU-123' \</w:t>
        <w:br/>
        <w:t xml:space="preserve"> -H 'Accept: application/vnd.api+json' \</w:t>
        <w:br/>
        <w:t xml:space="preserve"> -H 'revision: 2026-01-15'</w:t>
      </w:r>
    </w:p>
    <w:p>
      <w:pPr>
        <w:pStyle w:val="Heading3"/>
      </w:pPr>
      <w:r>
        <w:t>Example 2: Get a catalog item and include variants</w:t>
      </w:r>
    </w:p>
    <w:p>
      <w:r>
        <w:rPr>
          <w:b/>
          <w:color w:val="666666"/>
          <w:sz w:val="16"/>
        </w:rPr>
        <w:t>[bash]</w:t>
      </w:r>
    </w:p>
    <w:p>
      <w:pPr>
        <w:shd w:fill="F2F2F2" w:val="clear"/>
      </w:pPr>
      <w:r>
        <w:rPr>
          <w:rFonts w:ascii="Courier New" w:hAnsi="Courier New"/>
          <w:sz w:val="17"/>
        </w:rPr>
        <w:t>curl -s \</w:t>
        <w:br/>
        <w:t xml:space="preserve"> 'https://a.klaviyo.com/api/catalog-items/$custom:::$default:::SKU-123?include=variants' \</w:t>
        <w:br/>
        <w:t xml:space="preserve"> -H 'Accept: application/vnd.api+json' \</w:t>
        <w:br/>
        <w:t xml:space="preserve"> -H 'revision: 2026-01-15'</w:t>
      </w:r>
    </w:p>
    <w:p>
      <w:pPr>
        <w:pStyle w:val="Heading3"/>
      </w:pPr>
      <w:r>
        <w:t>Example 3: Sparse fieldsets for item and variant</w:t>
      </w:r>
    </w:p>
    <w:p>
      <w:r>
        <w:rPr>
          <w:b/>
          <w:color w:val="666666"/>
          <w:sz w:val="16"/>
        </w:rPr>
        <w:t>[bash]</w:t>
      </w:r>
    </w:p>
    <w:p>
      <w:pPr>
        <w:shd w:fill="F2F2F2" w:val="clear"/>
      </w:pPr>
      <w:r>
        <w:rPr>
          <w:rFonts w:ascii="Courier New" w:hAnsi="Courier New"/>
          <w:sz w:val="17"/>
        </w:rPr>
        <w:t>curl -s \</w:t>
        <w:br/>
        <w:t xml:space="preserve"> 'https://a.klaviyo.com/api/catalog-items/$custom:::$default:::SKU-123?include=variants&amp;fields[catalog-item]=external_id&amp;fields[catalog-item]=price&amp;fields[catalog-variant]=sku&amp;fields[catalog-variant]=inventory_quantity' \</w:t>
        <w:br/>
        <w:t xml:space="preserve"> -H 'Accept: application/vnd.api+json' \</w:t>
        <w:br/>
        <w:t xml:space="preserve"> -H 'revision: 2026-01-15'</w:t>
      </w:r>
    </w:p>
    <w:p>
      <w:pPr>
        <w:pStyle w:val="Heading3"/>
      </w:pPr>
      <w:r>
        <w:t>Behavior</w:t>
      </w:r>
    </w:p>
    <w:p>
      <w:pPr>
        <w:pStyle w:val="ListBullet"/>
      </w:pPr>
      <w:r>
        <w:t>Validates the id path parameter (must be a non-empty compound ID).</w:t>
      </w:r>
    </w:p>
    <w:p>
      <w:pPr>
        <w:pStyle w:val="ListBullet"/>
      </w:pPr>
      <w:r>
        <w:t>Optionally applies sparse fieldsets via fields[...] query parameters.</w:t>
      </w:r>
    </w:p>
    <w:p>
      <w:pPr>
        <w:pStyle w:val="ListBullet"/>
      </w:pPr>
      <w:r>
        <w:t>Optionally includes related variants via include=variants.</w:t>
      </w:r>
    </w:p>
    <w:p>
      <w:pPr>
        <w:pStyle w:val="ListBullet"/>
      </w:pPr>
      <w:r>
        <w:t>Returns a JSON:API response with data and optionally included.</w:t>
      </w:r>
    </w:p>
    <w:p>
      <w:pPr>
        <w:pStyle w:val="Heading3"/>
      </w:pPr>
      <w:r>
        <w:t>Notes</w:t>
      </w:r>
    </w:p>
    <w:p>
      <w:pPr>
        <w:pStyle w:val="ListBullet"/>
      </w:pPr>
      <w:r>
        <w:t xml:space="preserve">Sparse fieldsets and relationship includes follow Klaviyo’s API overview guidance: </w:t>
        <w:br/>
        <w:br/>
        <w:t>https://developers.klaviyo.com/en/v2026-01-15/reference/api-overview#sparse-fieldsets</w:t>
        <w:br/>
        <w:t>https://developers.klaviyo.com/en/v2026-01-15/reference/api-overview#relationships</w:t>
      </w:r>
    </w:p>
    <w:p>
      <w:pPr>
        <w:pStyle w:val="ListBullet"/>
      </w:pPr>
      <w:r>
        <w:t>custom_metadata size limit: 100kb (for variant attributes, as documented).</w:t>
      </w:r>
    </w:p>
    <w:p>
      <w:pPr>
        <w:pStyle w:val="Heading3"/>
      </w:pPr>
      <w:r>
        <w:t>Error Handling</w:t>
      </w:r>
    </w:p>
    <w:p>
      <w:pPr>
        <w:pStyle w:val="ListBullet"/>
      </w:pPr>
      <w:r>
        <w:t>4XX: Client-side errors (invalid parameters, missing/invalid resource, etc.) return an errors[] array with id, code, title, detail, and optional source.</w:t>
      </w:r>
    </w:p>
    <w:p>
      <w:pPr>
        <w:pStyle w:val="ListBullet"/>
      </w:pPr>
      <w:r>
        <w:t>5XX: Server-side errors return a similar errors[] structure.</w:t>
      </w:r>
    </w:p>
    <w:p>
      <w:pPr>
        <w:pStyle w:val="Heading3"/>
      </w:pPr>
      <w:r>
        <w:t>Related catalogItems actions</w:t>
      </w:r>
    </w:p>
    <w:p>
      <w:pPr>
        <w:pStyle w:val="ListBullet"/>
      </w:pPr>
      <w:r>
        <w:t>[POST] Add Categories to a Catalog Item — /api/catalog-items/{{id}}/relationships/categories</w:t>
      </w:r>
    </w:p>
    <w:p>
      <w:pPr>
        <w:pStyle w:val="ListBullet"/>
      </w:pPr>
      <w:r>
        <w:t>[POST] Create Catalog Item — /catalog-items</w:t>
      </w:r>
    </w:p>
    <w:p>
      <w:pPr>
        <w:pStyle w:val="ListBullet"/>
      </w:pPr>
      <w:r>
        <w:t>[DELETE] Delete a Catalog Item — /api/catalog-items/{{id}}</w:t>
      </w:r>
    </w:p>
    <w:p>
      <w:pPr>
        <w:pStyle w:val="ListBullet"/>
      </w:pPr>
      <w:r>
        <w:t>[GET] Get Catalog Items — /catalog-items</w:t>
      </w:r>
    </w:p>
    <w:p>
      <w:pPr>
        <w:pStyle w:val="ListBullet"/>
      </w:pPr>
      <w:r>
        <w:t>[GET] Get a Catalog Item’s Categories — /api/catalog-items/{{id}}/categories</w:t>
      </w:r>
    </w:p>
    <w:p>
      <w:pPr>
        <w:pStyle w:val="ListBullet"/>
      </w:pPr>
      <w:r>
        <w:t>[GET] Get Variant IDs for a Catalog Item — /api/catalog-items/{{id}}/relationships/variants</w:t>
      </w:r>
    </w:p>
    <w:p>
      <w:r>
        <w:br w:type="page"/>
      </w:r>
    </w:p>
    <w:p>
      <w:pPr>
        <w:pStyle w:val="Heading2"/>
      </w:pPr>
      <w:r>
        <w:t>66. [GET] Get Catalog Variants</w:t>
      </w:r>
    </w:p>
    <w:p>
      <w:r>
        <w:rPr>
          <w:b/>
        </w:rPr>
        <w:t xml:space="preserve">Endpoint: </w:t>
      </w:r>
      <w:r>
        <w:rPr>
          <w:rFonts w:ascii="Courier New" w:hAnsi="Courier New"/>
          <w:sz w:val="18"/>
        </w:rPr>
        <w:t>/api/catalog-variants</w:t>
      </w:r>
    </w:p>
    <w:p>
      <w:pPr>
        <w:pStyle w:val="Heading3"/>
      </w:pPr>
      <w:r>
        <w:t>Prerequisites</w:t>
      </w:r>
    </w:p>
    <w:p>
      <w:pPr>
        <w:pStyle w:val="ListBullet"/>
      </w:pPr>
      <w:r>
        <w:t>Must have the required scope: catalogs:read</w:t>
      </w:r>
    </w:p>
    <w:p>
      <w:pPr>
        <w:pStyle w:val="Heading3"/>
      </w:pPr>
      <w:r>
        <w:t>Method</w:t>
      </w:r>
    </w:p>
    <w:p>
      <w:r>
        <w:t>GET</w:t>
      </w:r>
    </w:p>
    <w:p>
      <w:pPr>
        <w:pStyle w:val="Heading3"/>
      </w:pPr>
      <w:r>
        <w:t>URL</w:t>
      </w:r>
    </w:p>
    <w:p>
      <w:r>
        <w:t>https://a.klaviyo.com/api/catalog-variants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catalog variants in an account. Results can be sorted by created (ascending or descending) and are limited to a maximum of 100 variants per request. Currently, the only supported integration type is $custom, and the only supported catalog type is $default.</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fields[catalog-variant]</w:t>
            </w:r>
          </w:p>
        </w:tc>
        <w:tc>
          <w:tcPr>
            <w:tcW w:type="dxa" w:w="2880"/>
          </w:tcPr>
          <w:p>
            <w:r>
              <w:t>array of enum strings</w:t>
            </w:r>
          </w:p>
        </w:tc>
        <w:tc>
          <w:tcPr>
            <w:tcW w:type="dxa" w:w="2880"/>
          </w:tcPr>
          <w:p>
            <w:r>
              <w:t>Sparse fieldsets for catalog variants. Allowed values: external_id, title, description, sku, inventory_policy, inventory_quantity, price, url, image_full_url, image_thumbnail_url, images, custom_metadata, published, created, updated.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combinations: ids:any, item.id:equals, sku:equals, title:contains, published:equals.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sort</w:t>
            </w:r>
          </w:p>
        </w:tc>
        <w:tc>
          <w:tcPr>
            <w:tcW w:type="dxa" w:w="2880"/>
          </w:tcPr>
          <w:p>
            <w:r>
              <w:t>enum string</w:t>
            </w:r>
          </w:p>
        </w:tc>
        <w:tc>
          <w:tcPr>
            <w:tcW w:type="dxa" w:w="2880"/>
          </w:tcPr>
          <w:p>
            <w:r>
              <w:t>Sort order. Allowed values: created, -created (descending).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"catalog-variant",</w:t>
        <w:br/>
        <w:t xml:space="preserve"> "id": "$custom:::$default:::variant_ext_123",</w:t>
        <w:br/>
        <w:t xml:space="preserve"> "attributes": {},</w:t>
        <w:br/>
        <w:t xml:space="preserve"> "links": {</w:t>
        <w:br/>
        <w:t xml:space="preserve"> "self": "https://a.klaviyo.com/api/catalog-variants/$custom:::$default:::variant_ext_123"</w:t>
        <w:br/>
        <w:t xml:space="preserve"> },</w:t>
        <w:br/>
        <w:t xml:space="preserve"> "relationships": {}</w:t>
        <w:br/>
        <w:t xml:space="preserve"> }</w:t>
        <w:br/>
        <w:t xml:space="preserve"> ],</w:t>
        <w:br/>
        <w:t xml:space="preserve"> "links": {</w:t>
        <w:br/>
        <w:t xml:space="preserve"> "self": "https://a.klaviyo.com/api/catalog-variants",</w:t>
        <w:br/>
        <w:t xml:space="preserve"> "first": "https://a.klaviyo.com/api/catalog-variants?page[cursor]=FIRST_CURSOR",</w:t>
        <w:br/>
        <w:t xml:space="preserve"> "last": "https://a.klaviyo.com/api/catalog-variants?page[cursor]=LAST_CURSOR",</w:t>
        <w:br/>
        <w:t xml:space="preserve"> "prev": "https://a.klaviyo.com/api/catalog-variants?page[cursor]=PREV_CURSOR",</w:t>
        <w:br/>
        <w:t xml:space="preserve"> "next": "https://a.klaviyo.com/api/catalog-variants?page[cursor]=NEXT_CURSOR"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"/data/attributes/title",</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catalog variants returned by the request.</w:t>
            </w:r>
          </w:p>
        </w:tc>
      </w:tr>
      <w:tr>
        <w:tc>
          <w:tcPr>
            <w:tcW w:type="dxa" w:w="2880"/>
          </w:tcPr>
          <w:p>
            <w:r>
              <w:t>data[].type</w:t>
            </w:r>
          </w:p>
        </w:tc>
        <w:tc>
          <w:tcPr>
            <w:tcW w:type="dxa" w:w="2880"/>
          </w:tcPr>
          <w:p>
            <w:r>
              <w:t>string</w:t>
            </w:r>
          </w:p>
        </w:tc>
        <w:tc>
          <w:tcPr>
            <w:tcW w:type="dxa" w:w="2880"/>
          </w:tcPr>
          <w:p>
            <w:r>
              <w:t>Resource type. Always catalog-variant.</w:t>
            </w:r>
          </w:p>
        </w:tc>
      </w:tr>
      <w:tr>
        <w:tc>
          <w:tcPr>
            <w:tcW w:type="dxa" w:w="2880"/>
          </w:tcPr>
          <w:p>
            <w:r>
              <w:t>data[].id</w:t>
            </w:r>
          </w:p>
        </w:tc>
        <w:tc>
          <w:tcPr>
            <w:tcW w:type="dxa" w:w="2880"/>
          </w:tcPr>
          <w:p>
            <w:r>
              <w:t>string</w:t>
            </w:r>
          </w:p>
        </w:tc>
        <w:tc>
          <w:tcPr>
            <w:tcW w:type="dxa" w:w="2880"/>
          </w:tcPr>
          <w:p>
            <w:r>
              <w:t>Catalog variant compound ID with format {integration}:::{catalog}:::{external_id}. Currently only $custom integration and $default catalog are supported.</w:t>
            </w:r>
          </w:p>
        </w:tc>
      </w:tr>
      <w:tr>
        <w:tc>
          <w:tcPr>
            <w:tcW w:type="dxa" w:w="2880"/>
          </w:tcPr>
          <w:p>
            <w:r>
              <w:t>data[].attributes</w:t>
            </w:r>
          </w:p>
        </w:tc>
        <w:tc>
          <w:tcPr>
            <w:tcW w:type="dxa" w:w="2880"/>
          </w:tcPr>
          <w:p>
            <w:r>
              <w:t>object</w:t>
            </w:r>
          </w:p>
        </w:tc>
        <w:tc>
          <w:tcPr>
            <w:tcW w:type="dxa" w:w="2880"/>
          </w:tcPr>
          <w:p>
            <w:r>
              <w:t>Variant attributes object (fields depend on sparse fieldset selection).</w:t>
            </w:r>
          </w:p>
        </w:tc>
      </w:tr>
      <w:tr>
        <w:tc>
          <w:tcPr>
            <w:tcW w:type="dxa" w:w="2880"/>
          </w:tcPr>
          <w:p>
            <w:r>
              <w:t>data[].links</w:t>
            </w:r>
          </w:p>
        </w:tc>
        <w:tc>
          <w:tcPr>
            <w:tcW w:type="dxa" w:w="2880"/>
          </w:tcPr>
          <w:p>
            <w:r>
              <w:t>object</w:t>
            </w:r>
          </w:p>
        </w:tc>
        <w:tc>
          <w:tcPr>
            <w:tcW w:type="dxa" w:w="2880"/>
          </w:tcPr>
          <w:p>
            <w:r>
              <w:t>Link object for the variant resource.</w:t>
            </w:r>
          </w:p>
        </w:tc>
      </w:tr>
      <w:tr>
        <w:tc>
          <w:tcPr>
            <w:tcW w:type="dxa" w:w="2880"/>
          </w:tcPr>
          <w:p>
            <w:r>
              <w:t>data[].links.self</w:t>
            </w:r>
          </w:p>
        </w:tc>
        <w:tc>
          <w:tcPr>
            <w:tcW w:type="dxa" w:w="2880"/>
          </w:tcPr>
          <w:p>
            <w:r>
              <w:t>string</w:t>
            </w:r>
          </w:p>
        </w:tc>
        <w:tc>
          <w:tcPr>
            <w:tcW w:type="dxa" w:w="2880"/>
          </w:tcPr>
          <w:p>
            <w:r>
              <w:t>URL to the variant resource.</w:t>
            </w:r>
          </w:p>
        </w:tc>
      </w:tr>
      <w:tr>
        <w:tc>
          <w:tcPr>
            <w:tcW w:type="dxa" w:w="2880"/>
          </w:tcPr>
          <w:p>
            <w:r>
              <w:t>data[].relationships</w:t>
            </w:r>
          </w:p>
        </w:tc>
        <w:tc>
          <w:tcPr>
            <w:tcW w:type="dxa" w:w="2880"/>
          </w:tcPr>
          <w:p>
            <w:r>
              <w:t>object</w:t>
            </w:r>
          </w:p>
        </w:tc>
        <w:tc>
          <w:tcPr>
            <w:tcW w:type="dxa" w:w="2880"/>
          </w:tcPr>
          <w:p>
            <w:r>
              <w:t>Relationships object (if present).</w:t>
            </w:r>
          </w:p>
        </w:tc>
      </w:tr>
      <w:tr>
        <w:tc>
          <w:tcPr>
            <w:tcW w:type="dxa" w:w="2880"/>
          </w:tcPr>
          <w:p>
            <w:r>
              <w:t>links</w:t>
            </w:r>
          </w:p>
        </w:tc>
        <w:tc>
          <w:tcPr>
            <w:tcW w:type="dxa" w:w="2880"/>
          </w:tcPr>
          <w:p>
            <w:r>
              <w:t>object</w:t>
            </w:r>
          </w:p>
        </w:tc>
        <w:tc>
          <w:tcPr>
            <w:tcW w:type="dxa" w:w="2880"/>
          </w:tcPr>
          <w:p>
            <w:r>
              <w:t>Pagination/navigation links for the collection.</w:t>
            </w:r>
          </w:p>
        </w:tc>
      </w:tr>
      <w:tr>
        <w:tc>
          <w:tcPr>
            <w:tcW w:type="dxa" w:w="2880"/>
          </w:tcPr>
          <w:p>
            <w:r>
              <w:t>links.self</w:t>
            </w:r>
          </w:p>
        </w:tc>
        <w:tc>
          <w:tcPr>
            <w:tcW w:type="dxa" w:w="2880"/>
          </w:tcPr>
          <w:p>
            <w:r>
              <w:t>string</w:t>
            </w:r>
          </w:p>
        </w:tc>
        <w:tc>
          <w:tcPr>
            <w:tcW w:type="dxa" w:w="2880"/>
          </w:tcPr>
          <w:p>
            <w:r>
              <w:t>URL of the current request.</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related part of the request (if provided).</w:t>
            </w:r>
          </w:p>
        </w:tc>
      </w:tr>
      <w:tr>
        <w:tc>
          <w:tcPr>
            <w:tcW w:type="dxa" w:w="2880"/>
          </w:tcPr>
          <w:p>
            <w:r>
              <w:t>errors[].source.parameter</w:t>
            </w:r>
          </w:p>
        </w:tc>
        <w:tc>
          <w:tcPr>
            <w:tcW w:type="dxa" w:w="2880"/>
          </w:tcPr>
          <w:p>
            <w:r>
              <w:t>string</w:t>
            </w:r>
          </w:p>
        </w:tc>
        <w:tc>
          <w:tcPr>
            <w:tcW w:type="dxa" w:w="2880"/>
          </w:tcPr>
          <w:p>
            <w:r>
              <w:t>Query parameter related to the error (if provided).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ids:any</w:t>
            </w:r>
          </w:p>
        </w:tc>
        <w:tc>
          <w:tcPr>
            <w:tcW w:type="dxa" w:w="2880"/>
          </w:tcPr>
          <w:p>
            <w:r>
              <w:t>string</w:t>
            </w:r>
          </w:p>
        </w:tc>
        <w:tc>
          <w:tcPr>
            <w:tcW w:type="dxa" w:w="2880"/>
          </w:tcPr>
          <w:p>
            <w:r>
              <w:t>Filter by a set of IDs (operator: any).</w:t>
            </w:r>
          </w:p>
        </w:tc>
      </w:tr>
      <w:tr>
        <w:tc>
          <w:tcPr>
            <w:tcW w:type="dxa" w:w="2880"/>
          </w:tcPr>
          <w:p>
            <w:r>
              <w:t>item.id:equals</w:t>
            </w:r>
          </w:p>
        </w:tc>
        <w:tc>
          <w:tcPr>
            <w:tcW w:type="dxa" w:w="2880"/>
          </w:tcPr>
          <w:p>
            <w:r>
              <w:t>string</w:t>
            </w:r>
          </w:p>
        </w:tc>
        <w:tc>
          <w:tcPr>
            <w:tcW w:type="dxa" w:w="2880"/>
          </w:tcPr>
          <w:p>
            <w:r>
              <w:t>Filter by related item ID (operator: equals).</w:t>
            </w:r>
          </w:p>
        </w:tc>
      </w:tr>
      <w:tr>
        <w:tc>
          <w:tcPr>
            <w:tcW w:type="dxa" w:w="2880"/>
          </w:tcPr>
          <w:p>
            <w:r>
              <w:t>sku:equals</w:t>
            </w:r>
          </w:p>
        </w:tc>
        <w:tc>
          <w:tcPr>
            <w:tcW w:type="dxa" w:w="2880"/>
          </w:tcPr>
          <w:p>
            <w:r>
              <w:t>string</w:t>
            </w:r>
          </w:p>
        </w:tc>
        <w:tc>
          <w:tcPr>
            <w:tcW w:type="dxa" w:w="2880"/>
          </w:tcPr>
          <w:p>
            <w:r>
              <w:t>Filter by SKU (operator: equals).</w:t>
            </w:r>
          </w:p>
        </w:tc>
      </w:tr>
      <w:tr>
        <w:tc>
          <w:tcPr>
            <w:tcW w:type="dxa" w:w="2880"/>
          </w:tcPr>
          <w:p>
            <w:r>
              <w:t>title:contains</w:t>
            </w:r>
          </w:p>
        </w:tc>
        <w:tc>
          <w:tcPr>
            <w:tcW w:type="dxa" w:w="2880"/>
          </w:tcPr>
          <w:p>
            <w:r>
              <w:t>string</w:t>
            </w:r>
          </w:p>
        </w:tc>
        <w:tc>
          <w:tcPr>
            <w:tcW w:type="dxa" w:w="2880"/>
          </w:tcPr>
          <w:p>
            <w:r>
              <w:t>Filter by title substring match (operator: contains).</w:t>
            </w:r>
          </w:p>
        </w:tc>
      </w:tr>
      <w:tr>
        <w:tc>
          <w:tcPr>
            <w:tcW w:type="dxa" w:w="2880"/>
          </w:tcPr>
          <w:p>
            <w:r>
              <w:t>published:equals</w:t>
            </w:r>
          </w:p>
        </w:tc>
        <w:tc>
          <w:tcPr>
            <w:tcW w:type="dxa" w:w="2880"/>
          </w:tcPr>
          <w:p>
            <w:r>
              <w:t>string</w:t>
            </w:r>
          </w:p>
        </w:tc>
        <w:tc>
          <w:tcPr>
            <w:tcW w:type="dxa" w:w="2880"/>
          </w:tcPr>
          <w:p>
            <w:r>
              <w:t>Filter by published state (operator: equals).</w:t>
            </w:r>
          </w:p>
        </w:tc>
      </w:tr>
    </w:tbl>
    <w:p/>
    <w:p>
      <w:pPr>
        <w:pStyle w:val="Heading3"/>
      </w:pPr>
      <w:r>
        <w:t>Available Sorting Options</w:t>
      </w:r>
    </w:p>
    <w:p>
      <w:pPr>
        <w:pStyle w:val="ListBullet"/>
      </w:pPr>
      <w:r>
        <w:t>created — Sort by created timestamp ascending</w:t>
      </w:r>
    </w:p>
    <w:p>
      <w:pPr>
        <w:pStyle w:val="ListBullet"/>
      </w:pPr>
      <w:r>
        <w:t>-created — Sort by created timestamp descending</w:t>
      </w:r>
    </w:p>
    <w:p>
      <w:pPr>
        <w:pStyle w:val="Heading3"/>
      </w:pPr>
      <w:r>
        <w:t>Sample Request</w:t>
      </w:r>
    </w:p>
    <w:p>
      <w:r>
        <w:rPr>
          <w:b/>
          <w:color w:val="666666"/>
          <w:sz w:val="16"/>
        </w:rPr>
        <w:t>[bash]</w:t>
      </w:r>
    </w:p>
    <w:p>
      <w:pPr>
        <w:shd w:fill="F2F2F2" w:val="clear"/>
      </w:pPr>
      <w:r>
        <w:rPr>
          <w:rFonts w:ascii="Courier New" w:hAnsi="Courier New"/>
          <w:sz w:val="17"/>
        </w:rPr>
        <w:t>curl -i --location 'https://a.klaviyo.com/api/catalog-variants?sort=-created' \</w:t>
        <w:br/>
        <w:t xml:space="preserve"> --header 'Accept: application/vnd.api+json' \</w:t>
        <w:br/>
        <w:t xml:space="preserve"> --header 'revision: 2026-01-15'</w:t>
      </w:r>
    </w:p>
    <w:p>
      <w:pPr>
        <w:pStyle w:val="Heading3"/>
      </w:pPr>
      <w:r>
        <w:t>Example Usage</w:t>
      </w:r>
    </w:p>
    <w:p>
      <w:pPr>
        <w:pStyle w:val="Heading3"/>
      </w:pPr>
      <w:r>
        <w:t>Example 1: Request only specific fields (sparse fieldset)</w:t>
      </w:r>
    </w:p>
    <w:p>
      <w:r>
        <w:rPr>
          <w:b/>
          <w:color w:val="666666"/>
          <w:sz w:val="16"/>
        </w:rPr>
        <w:t>[bash]</w:t>
      </w:r>
    </w:p>
    <w:p>
      <w:pPr>
        <w:shd w:fill="F2F2F2" w:val="clear"/>
      </w:pPr>
      <w:r>
        <w:rPr>
          <w:rFonts w:ascii="Courier New" w:hAnsi="Courier New"/>
          <w:sz w:val="17"/>
        </w:rPr>
        <w:t>curl -i --location 'https://a.klaviyo.com/api/catalog-variants?fields[catalog-variant]=external_id,title,sku,created' \</w:t>
        <w:br/>
        <w:t xml:space="preserve"> --header 'Accept: application/vnd.api+json' \</w:t>
        <w:br/>
        <w:t xml:space="preserve"> --header 'revision: 2026-01-15'</w:t>
      </w:r>
    </w:p>
    <w:p>
      <w:pPr>
        <w:pStyle w:val="Heading3"/>
      </w:pPr>
      <w:r>
        <w:t>Example 2: Filter by SKU</w:t>
      </w:r>
    </w:p>
    <w:p>
      <w:r>
        <w:rPr>
          <w:b/>
          <w:color w:val="666666"/>
          <w:sz w:val="16"/>
        </w:rPr>
        <w:t>[bash]</w:t>
      </w:r>
    </w:p>
    <w:p>
      <w:pPr>
        <w:shd w:fill="F2F2F2" w:val="clear"/>
      </w:pPr>
      <w:r>
        <w:rPr>
          <w:rFonts w:ascii="Courier New" w:hAnsi="Courier New"/>
          <w:sz w:val="17"/>
        </w:rPr>
        <w:t>curl -i --location 'https://a.klaviyo.com/api/catalog-variants?filter=sku:equals:SKU-123' \</w:t>
        <w:br/>
        <w:t xml:space="preserve"> --header 'Accept: application/vnd.api+json' \</w:t>
        <w:br/>
        <w:t xml:space="preserve"> --header 'revision: 2026-01-15'</w:t>
      </w:r>
    </w:p>
    <w:p>
      <w:pPr>
        <w:pStyle w:val="Heading3"/>
      </w:pPr>
      <w:r>
        <w:t>Example 3: Pagination with cursor</w:t>
      </w:r>
    </w:p>
    <w:p>
      <w:r>
        <w:rPr>
          <w:b/>
          <w:color w:val="666666"/>
          <w:sz w:val="16"/>
        </w:rPr>
        <w:t>[bash]</w:t>
      </w:r>
    </w:p>
    <w:p>
      <w:pPr>
        <w:shd w:fill="F2F2F2" w:val="clear"/>
      </w:pPr>
      <w:r>
        <w:rPr>
          <w:rFonts w:ascii="Courier New" w:hAnsi="Courier New"/>
          <w:sz w:val="17"/>
        </w:rPr>
        <w:t>curl -i --location 'https://a.klaviyo.com/api/catalog-variants?page[cursor]=NEXT_CURSOR' \</w:t>
        <w:br/>
        <w:t xml:space="preserve"> --header 'Accept: application/vnd.api+json' \</w:t>
        <w:br/>
        <w:t xml:space="preserve"> --header 'revision: 2026-01-15'</w:t>
      </w:r>
    </w:p>
    <w:p>
      <w:pPr>
        <w:pStyle w:val="Heading3"/>
      </w:pPr>
      <w:r>
        <w:t>Notes</w:t>
      </w:r>
    </w:p>
    <w:p>
      <w:pPr>
        <w:pStyle w:val="ListBullet"/>
      </w:pPr>
      <w:r>
        <w:t>Rate limits: Burst 350/s, Steady 3500/m.</w:t>
      </w:r>
    </w:p>
    <w:p>
      <w:pPr>
        <w:pStyle w:val="ListBullet"/>
      </w:pPr>
      <w:r>
        <w:t>The endpoint returns a maximum of 100 variants per request.</w:t>
      </w:r>
    </w:p>
    <w:p>
      <w:pPr>
        <w:pStyle w:val="ListBullet"/>
      </w:pPr>
      <w:r>
        <w:t>Response media type is application/vnd.api+json, so Accept: application/vnd.api+json is included.</w:t>
      </w:r>
    </w:p>
    <w:p>
      <w:pPr>
        <w:pStyle w:val="Heading3"/>
      </w:pPr>
      <w:r>
        <w:t>Error Handling</w:t>
      </w:r>
    </w:p>
    <w:p>
      <w:pPr>
        <w:pStyle w:val="ListBullet"/>
      </w:pPr>
      <w:r>
        <w:t>4XX: Client errors return an errors[] array with id, code, title, detail, and optional source (pointer, parameter).</w:t>
      </w:r>
    </w:p>
    <w:p>
      <w:pPr>
        <w:pStyle w:val="ListBullet"/>
      </w:pPr>
      <w:r>
        <w:t>5XX: Server errors return an errors[] array in the same structure.</w:t>
      </w:r>
    </w:p>
    <w:p>
      <w:pPr>
        <w:pStyle w:val="Heading3"/>
      </w:pPr>
      <w:r>
        <w:t>Related catalogVariants actions</w:t>
      </w:r>
    </w:p>
    <w:p>
      <w:pPr>
        <w:pStyle w:val="ListBullet"/>
      </w:pPr>
      <w:r>
        <w:t>[POST] Create a Catalog Item Variant — /catalog-variants</w:t>
      </w:r>
    </w:p>
    <w:p>
      <w:pPr>
        <w:pStyle w:val="ListBullet"/>
      </w:pPr>
      <w:r>
        <w:t>[DELETE] Delete a Catalog Variant — /api/catalog-variants/{{id}}</w:t>
      </w:r>
    </w:p>
    <w:p>
      <w:pPr>
        <w:pStyle w:val="ListBullet"/>
      </w:pPr>
      <w:r>
        <w:t>[GET] Get a Catalog Variant — /api/catalog-variants/{{id}}</w:t>
      </w:r>
    </w:p>
    <w:p>
      <w:pPr>
        <w:pStyle w:val="ListBullet"/>
      </w:pPr>
      <w:r>
        <w:t>[GET] List a Catalog Item’s Variants — /api/catalog-items/{{id}}/variants</w:t>
      </w:r>
    </w:p>
    <w:p>
      <w:pPr>
        <w:pStyle w:val="ListBullet"/>
      </w:pPr>
      <w:r>
        <w:t>[PATCH] Update a Catalog Variant — /api/catalog-variants/{{id}}</w:t>
      </w:r>
    </w:p>
    <w:p>
      <w:r>
        <w:br w:type="page"/>
      </w:r>
    </w:p>
    <w:p>
      <w:pPr>
        <w:pStyle w:val="Heading2"/>
      </w:pPr>
      <w:r>
        <w:t>67. [GET] Get Catalog Items</w:t>
      </w:r>
    </w:p>
    <w:p>
      <w:r>
        <w:rPr>
          <w:b/>
        </w:rPr>
        <w:t xml:space="preserve">Endpoint: </w:t>
      </w:r>
      <w:r>
        <w:rPr>
          <w:rFonts w:ascii="Courier New" w:hAnsi="Courier New"/>
          <w:sz w:val="18"/>
        </w:rPr>
        <w:t>/catalog-items</w:t>
      </w:r>
    </w:p>
    <w:p>
      <w:pPr>
        <w:pStyle w:val="Heading3"/>
      </w:pPr>
      <w:r>
        <w:t>Prerequisites</w:t>
      </w:r>
    </w:p>
    <w:p>
      <w:pPr>
        <w:pStyle w:val="ListBullet"/>
      </w:pPr>
      <w:r>
        <w:t>Must have the required scope: catalogs:read</w:t>
      </w:r>
    </w:p>
    <w:p>
      <w:pPr>
        <w:pStyle w:val="Heading3"/>
      </w:pPr>
      <w:r>
        <w:t>Method</w:t>
      </w:r>
    </w:p>
    <w:p>
      <w:r>
        <w:t>GET</w:t>
      </w:r>
    </w:p>
    <w:p>
      <w:pPr>
        <w:pStyle w:val="Heading3"/>
      </w:pPr>
      <w:r>
        <w:t>URL</w:t>
      </w:r>
    </w:p>
    <w:p>
      <w:r>
        <w:t>https://a.klaviyo.com/api/catalog-items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catalog items in an account. Results can be sorted by created (ascending or descending) and returns a maximum of 100 items per request. Currently, the only supported integration type is $custom, and the only supported catalog type is $default.</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fields[catalog-item]</w:t>
            </w:r>
          </w:p>
        </w:tc>
        <w:tc>
          <w:tcPr>
            <w:tcW w:type="dxa" w:w="2880"/>
          </w:tcPr>
          <w:p>
            <w:r>
              <w:t>array of enum strings</w:t>
            </w:r>
          </w:p>
        </w:tc>
        <w:tc>
          <w:tcPr>
            <w:tcW w:type="dxa" w:w="2880"/>
          </w:tcPr>
          <w:p>
            <w:r>
              <w:t>Sparse fieldset for catalog items. Allowed values: external_id, title, description, price, url, image_full_url, image_thumbnail_url, images, custom_metadata, published, created, updated. See: https://developers.klaviyo.com/en/v2026-01-15/reference/api-overview#sparse-fieldsets</w:t>
            </w:r>
          </w:p>
        </w:tc>
      </w:tr>
      <w:tr>
        <w:tc>
          <w:tcPr>
            <w:tcW w:type="dxa" w:w="2880"/>
          </w:tcPr>
          <w:p>
            <w:r>
              <w:t>fields[catalog-variant]</w:t>
            </w:r>
          </w:p>
        </w:tc>
        <w:tc>
          <w:tcPr>
            <w:tcW w:type="dxa" w:w="2880"/>
          </w:tcPr>
          <w:p>
            <w:r>
              <w:t>array of enum strings</w:t>
            </w:r>
          </w:p>
        </w:tc>
        <w:tc>
          <w:tcPr>
            <w:tcW w:type="dxa" w:w="2880"/>
          </w:tcPr>
          <w:p>
            <w:r>
              <w:t>Sparse fieldset for catalog variants. Allowed values: external_id, title, description, sku, inventory_policy, inventory_quantity, price, url, image_full_url, image_thumbnail_url, images, custom_metadata, published, created, updated.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combinations: ids:any, category.id:equals, title:contains, published:equals. See: https://developers.klaviyo.com/en/v2026-01-15/reference/api-overview#filtering</w:t>
            </w:r>
          </w:p>
        </w:tc>
      </w:tr>
      <w:tr>
        <w:tc>
          <w:tcPr>
            <w:tcW w:type="dxa" w:w="2880"/>
          </w:tcPr>
          <w:p>
            <w:r>
              <w:t>include</w:t>
            </w:r>
          </w:p>
        </w:tc>
        <w:tc>
          <w:tcPr>
            <w:tcW w:type="dxa" w:w="2880"/>
          </w:tcPr>
          <w:p>
            <w:r>
              <w:t>array of enum strings</w:t>
            </w:r>
          </w:p>
        </w:tc>
        <w:tc>
          <w:tcPr>
            <w:tcW w:type="dxa" w:w="2880"/>
          </w:tcPr>
          <w:p>
            <w:r>
              <w:t>Related resources to include. Allowed values: variants. See: https://developers.klaviyo.com/en/v2026-01-15/reference/api-overview#relationships</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sort</w:t>
            </w:r>
          </w:p>
        </w:tc>
        <w:tc>
          <w:tcPr>
            <w:tcW w:type="dxa" w:w="2880"/>
          </w:tcPr>
          <w:p>
            <w:r>
              <w:t>enum string</w:t>
            </w:r>
          </w:p>
        </w:tc>
        <w:tc>
          <w:tcPr>
            <w:tcW w:type="dxa" w:w="2880"/>
          </w:tcPr>
          <w:p>
            <w:r>
              <w:t>Sort order. Allowed values: created, -created.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"catalog-item",</w:t>
        <w:br/>
        <w:t xml:space="preserve"> "id": "$custom:::$default:::SKU-123",</w:t>
        <w:br/>
        <w:t xml:space="preserve"> "attributes": {},</w:t>
        <w:br/>
        <w:t xml:space="preserve"> "links": {</w:t>
        <w:br/>
        <w:t xml:space="preserve"> "self": "https://a.klaviyo.com/api/catalog-items/$custom:::$default:::SKU-123"</w:t>
        <w:br/>
        <w:t xml:space="preserve"> },</w:t>
        <w:br/>
        <w:t xml:space="preserve"> "relationships": {}</w:t>
        <w:br/>
        <w:t xml:space="preserve"> }</w:t>
        <w:br/>
        <w:t xml:space="preserve"> ],</w:t>
        <w:br/>
        <w:t xml:space="preserve"> "links": {</w:t>
        <w:br/>
        <w:t xml:space="preserve"> "self": "https://a.klaviyo.com/api/catalog-items",</w:t>
        <w:br/>
        <w:t xml:space="preserve"> "first": "https://a.klaviyo.com/api/catalog-items?page[cursor]=FIRST_CURSOR",</w:t>
        <w:br/>
        <w:t xml:space="preserve"> "last": "https://a.klaviyo.com/api/catalog-items?page[cursor]=LAST_CURSOR",</w:t>
        <w:br/>
        <w:t xml:space="preserve"> "prev": "https://a.klaviyo.com/api/catalog-items?page[cursor]=PREV_CURSOR",</w:t>
        <w:br/>
        <w:t xml:space="preserve"> "next": "https://a.klaviyo.com/api/catalog-items?page[cursor]=NEXT_CURSOR"</w:t>
        <w:br/>
        <w:t xml:space="preserve"> },</w:t>
        <w:br/>
        <w:t xml:space="preserve"> "included": [</w:t>
        <w:br/>
        <w:t xml:space="preserve"> {</w:t>
        <w:br/>
        <w:t xml:space="preserve"> "type": "catalog-variant",</w:t>
        <w:br/>
        <w:t xml:space="preserve"> "id": "$custom:::$default:::SKU-123-VAR-1",</w:t>
        <w:br/>
        <w:t xml:space="preserve"> "attributes": {</w:t>
        <w:br/>
        <w:t xml:space="preserve"> "external_id": "SKU-123-VAR-1",</w:t>
        <w:br/>
        <w:t xml:space="preserve"> "title": "Variant Title",</w:t>
        <w:br/>
        <w:t xml:space="preserve"> "description": "Variant description",</w:t>
        <w:br/>
        <w:t xml:space="preserve"> "sku": "SKU-123-VAR-1",</w:t>
        <w:br/>
        <w:t xml:space="preserve"> "inventory_policy": 1,</w:t>
        <w:br/>
        <w:t xml:space="preserve"> "inventory_quantity": 10,</w:t>
        <w:br/>
        <w:t xml:space="preserve"> "price": 29.99,</w:t>
        <w:br/>
        <w:t xml:space="preserve"> "url": "https://example.com/products/sku-123?variant=1",</w:t>
        <w:br/>
        <w:t xml:space="preserve"> "image_full_url": "https://example.com/images/sku-123-var-1-full.jpg",</w:t>
        <w:br/>
        <w:t xml:space="preserve"> "image_thumbnail_url": "https://example.com/images/sku-123-var-1-thumb.jpg",</w:t>
        <w:br/>
        <w:t xml:space="preserve"> "images": [</w:t>
        <w:br/>
        <w:t xml:space="preserve"> "https://example.com/images/sku-123-var-1-1.jpg"</w:t>
        <w:br/>
        <w:t xml:space="preserve"> ],</w:t>
        <w:br/>
        <w:t xml:space="preserve"> "custom_metadata": {},</w:t>
        <w:br/>
        <w:t xml:space="preserve"> "published": true,</w:t>
        <w:br/>
        <w:t xml:space="preserve"> "created": "2026-01-01T12:00:00.000000",</w:t>
        <w:br/>
        <w:t xml:space="preserve"> "updated": "2026-01-02T12:00:00.000000"</w:t>
        <w:br/>
        <w:t xml:space="preserve"> },</w:t>
        <w:br/>
        <w:t xml:space="preserve"> "links": {}</w:t>
        <w:br/>
        <w:t xml:space="preserve"> }</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catalog items (max 100 per request).</w:t>
            </w:r>
          </w:p>
        </w:tc>
      </w:tr>
      <w:tr>
        <w:tc>
          <w:tcPr>
            <w:tcW w:type="dxa" w:w="2880"/>
          </w:tcPr>
          <w:p>
            <w:r>
              <w:t>data[].type</w:t>
            </w:r>
          </w:p>
        </w:tc>
        <w:tc>
          <w:tcPr>
            <w:tcW w:type="dxa" w:w="2880"/>
          </w:tcPr>
          <w:p>
            <w:r>
              <w:t>string</w:t>
            </w:r>
          </w:p>
        </w:tc>
        <w:tc>
          <w:tcPr>
            <w:tcW w:type="dxa" w:w="2880"/>
          </w:tcPr>
          <w:p>
            <w:r>
              <w:t>Always catalog-item.</w:t>
            </w:r>
          </w:p>
        </w:tc>
      </w:tr>
      <w:tr>
        <w:tc>
          <w:tcPr>
            <w:tcW w:type="dxa" w:w="2880"/>
          </w:tcPr>
          <w:p>
            <w:r>
              <w:t>data[].id</w:t>
            </w:r>
          </w:p>
        </w:tc>
        <w:tc>
          <w:tcPr>
            <w:tcW w:type="dxa" w:w="2880"/>
          </w:tcPr>
          <w:p>
            <w:r>
              <w:t>string</w:t>
            </w:r>
          </w:p>
        </w:tc>
        <w:tc>
          <w:tcPr>
            <w:tcW w:type="dxa" w:w="2880"/>
          </w:tcPr>
          <w:p>
            <w:r>
              <w:t>Catalog item compound ID in the format {integration}:::{catalog}:::{external_id}. Currently supported: integration $custom, catalog $default.</w:t>
            </w:r>
          </w:p>
        </w:tc>
      </w:tr>
      <w:tr>
        <w:tc>
          <w:tcPr>
            <w:tcW w:type="dxa" w:w="2880"/>
          </w:tcPr>
          <w:p>
            <w:r>
              <w:t>data[].attributes</w:t>
            </w:r>
          </w:p>
        </w:tc>
        <w:tc>
          <w:tcPr>
            <w:tcW w:type="dxa" w:w="2880"/>
          </w:tcPr>
          <w:p>
            <w:r>
              <w:t>object</w:t>
            </w:r>
          </w:p>
        </w:tc>
        <w:tc>
          <w:tcPr>
            <w:tcW w:type="dxa" w:w="2880"/>
          </w:tcPr>
          <w:p>
            <w:r>
              <w:t>Catalog item attributes object (shape not specified in the scraped content).</w:t>
            </w:r>
          </w:p>
        </w:tc>
      </w:tr>
      <w:tr>
        <w:tc>
          <w:tcPr>
            <w:tcW w:type="dxa" w:w="2880"/>
          </w:tcPr>
          <w:p>
            <w:r>
              <w:t>data[].links.self</w:t>
            </w:r>
          </w:p>
        </w:tc>
        <w:tc>
          <w:tcPr>
            <w:tcW w:type="dxa" w:w="2880"/>
          </w:tcPr>
          <w:p>
            <w:r>
              <w:t>string</w:t>
            </w:r>
          </w:p>
        </w:tc>
        <w:tc>
          <w:tcPr>
            <w:tcW w:type="dxa" w:w="2880"/>
          </w:tcPr>
          <w:p>
            <w:r>
              <w:t>Self link for the catalog item.</w:t>
            </w:r>
          </w:p>
        </w:tc>
      </w:tr>
      <w:tr>
        <w:tc>
          <w:tcPr>
            <w:tcW w:type="dxa" w:w="2880"/>
          </w:tcPr>
          <w:p>
            <w:r>
              <w:t>data[].relationships</w:t>
            </w:r>
          </w:p>
        </w:tc>
        <w:tc>
          <w:tcPr>
            <w:tcW w:type="dxa" w:w="2880"/>
          </w:tcPr>
          <w:p>
            <w:r>
              <w:t>object</w:t>
            </w:r>
          </w:p>
        </w:tc>
        <w:tc>
          <w:tcPr>
            <w:tcW w:type="dxa" w:w="2880"/>
          </w:tcPr>
          <w:p>
            <w:r>
              <w:t>Relationships object (present when applicable).</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Link to the current collection request.</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w:t>
            </w:r>
          </w:p>
        </w:tc>
        <w:tc>
          <w:tcPr>
            <w:tcW w:type="dxa" w:w="2880"/>
          </w:tcPr>
          <w:p>
            <w:r>
              <w:t>Link to the previous page (may be null/omitted depending on page).</w:t>
            </w:r>
          </w:p>
        </w:tc>
      </w:tr>
      <w:tr>
        <w:tc>
          <w:tcPr>
            <w:tcW w:type="dxa" w:w="2880"/>
          </w:tcPr>
          <w:p>
            <w:r>
              <w:t>links.next</w:t>
            </w:r>
          </w:p>
        </w:tc>
        <w:tc>
          <w:tcPr>
            <w:tcW w:type="dxa" w:w="2880"/>
          </w:tcPr>
          <w:p>
            <w:r>
              <w:t>string</w:t>
            </w:r>
          </w:p>
        </w:tc>
        <w:tc>
          <w:tcPr>
            <w:tcW w:type="dxa" w:w="2880"/>
          </w:tcPr>
          <w:p>
            <w:r>
              <w:t>Link to the next page (may be null/omitted depending on page).</w:t>
            </w:r>
          </w:p>
        </w:tc>
      </w:tr>
      <w:tr>
        <w:tc>
          <w:tcPr>
            <w:tcW w:type="dxa" w:w="2880"/>
          </w:tcPr>
          <w:p>
            <w:r>
              <w:t>included</w:t>
            </w:r>
          </w:p>
        </w:tc>
        <w:tc>
          <w:tcPr>
            <w:tcW w:type="dxa" w:w="2880"/>
          </w:tcPr>
          <w:p>
            <w:r>
              <w:t>array</w:t>
            </w:r>
          </w:p>
        </w:tc>
        <w:tc>
          <w:tcPr>
            <w:tcW w:type="dxa" w:w="2880"/>
          </w:tcPr>
          <w:p>
            <w:r>
              <w:t>Included related resources (e.g., variants) when requested via include=variants.</w:t>
            </w:r>
          </w:p>
        </w:tc>
      </w:tr>
      <w:tr>
        <w:tc>
          <w:tcPr>
            <w:tcW w:type="dxa" w:w="2880"/>
          </w:tcPr>
          <w:p>
            <w:r>
              <w:t>included[].type</w:t>
            </w:r>
          </w:p>
        </w:tc>
        <w:tc>
          <w:tcPr>
            <w:tcW w:type="dxa" w:w="2880"/>
          </w:tcPr>
          <w:p>
            <w:r>
              <w:t>string</w:t>
            </w:r>
          </w:p>
        </w:tc>
        <w:tc>
          <w:tcPr>
            <w:tcW w:type="dxa" w:w="2880"/>
          </w:tcPr>
          <w:p>
            <w:r>
              <w:t>Variant resource type (shown as catalog-variant in the scraped response example).</w:t>
            </w:r>
          </w:p>
        </w:tc>
      </w:tr>
      <w:tr>
        <w:tc>
          <w:tcPr>
            <w:tcW w:type="dxa" w:w="2880"/>
          </w:tcPr>
          <w:p>
            <w:r>
              <w:t>included[].id</w:t>
            </w:r>
          </w:p>
        </w:tc>
        <w:tc>
          <w:tcPr>
            <w:tcW w:type="dxa" w:w="2880"/>
          </w:tcPr>
          <w:p>
            <w:r>
              <w:t>string</w:t>
            </w:r>
          </w:p>
        </w:tc>
        <w:tc>
          <w:tcPr>
            <w:tcW w:type="dxa" w:w="2880"/>
          </w:tcPr>
          <w:p>
            <w:r>
              <w:t>Catalog variant compound ID in the format {integration}:::{catalog}:::{external_id}.</w:t>
            </w:r>
          </w:p>
        </w:tc>
      </w:tr>
      <w:tr>
        <w:tc>
          <w:tcPr>
            <w:tcW w:type="dxa" w:w="2880"/>
          </w:tcPr>
          <w:p>
            <w:r>
              <w:t>included[].attributes.external_id</w:t>
            </w:r>
          </w:p>
        </w:tc>
        <w:tc>
          <w:tcPr>
            <w:tcW w:type="dxa" w:w="2880"/>
          </w:tcPr>
          <w:p>
            <w:r>
              <w:t>string</w:t>
            </w:r>
          </w:p>
        </w:tc>
        <w:tc>
          <w:tcPr>
            <w:tcW w:type="dxa" w:w="2880"/>
          </w:tcPr>
          <w:p>
            <w:r>
              <w:t>The ID of the catalog item variant in an external system.</w:t>
            </w:r>
          </w:p>
        </w:tc>
      </w:tr>
      <w:tr>
        <w:tc>
          <w:tcPr>
            <w:tcW w:type="dxa" w:w="2880"/>
          </w:tcPr>
          <w:p>
            <w:r>
              <w:t>included[].attributes.title</w:t>
            </w:r>
          </w:p>
        </w:tc>
        <w:tc>
          <w:tcPr>
            <w:tcW w:type="dxa" w:w="2880"/>
          </w:tcPr>
          <w:p>
            <w:r>
              <w:t>string</w:t>
            </w:r>
          </w:p>
        </w:tc>
        <w:tc>
          <w:tcPr>
            <w:tcW w:type="dxa" w:w="2880"/>
          </w:tcPr>
          <w:p>
            <w:r>
              <w:t>The title of the catalog item variant.</w:t>
            </w:r>
          </w:p>
        </w:tc>
      </w:tr>
      <w:tr>
        <w:tc>
          <w:tcPr>
            <w:tcW w:type="dxa" w:w="2880"/>
          </w:tcPr>
          <w:p>
            <w:r>
              <w:t>included[].attributes.description</w:t>
            </w:r>
          </w:p>
        </w:tc>
        <w:tc>
          <w:tcPr>
            <w:tcW w:type="dxa" w:w="2880"/>
          </w:tcPr>
          <w:p>
            <w:r>
              <w:t>string</w:t>
            </w:r>
          </w:p>
        </w:tc>
        <w:tc>
          <w:tcPr>
            <w:tcW w:type="dxa" w:w="2880"/>
          </w:tcPr>
          <w:p>
            <w:r>
              <w:t>A description of the catalog item variant.</w:t>
            </w:r>
          </w:p>
        </w:tc>
      </w:tr>
      <w:tr>
        <w:tc>
          <w:tcPr>
            <w:tcW w:type="dxa" w:w="2880"/>
          </w:tcPr>
          <w:p>
            <w:r>
              <w:t>included[].attributes.sku</w:t>
            </w:r>
          </w:p>
        </w:tc>
        <w:tc>
          <w:tcPr>
            <w:tcW w:type="dxa" w:w="2880"/>
          </w:tcPr>
          <w:p>
            <w:r>
              <w:t>string</w:t>
            </w:r>
          </w:p>
        </w:tc>
        <w:tc>
          <w:tcPr>
            <w:tcW w:type="dxa" w:w="2880"/>
          </w:tcPr>
          <w:p>
            <w:r>
              <w:t>The SKU of the catalog item variant.</w:t>
            </w:r>
          </w:p>
        </w:tc>
      </w:tr>
      <w:tr>
        <w:tc>
          <w:tcPr>
            <w:tcW w:type="dxa" w:w="2880"/>
          </w:tcPr>
          <w:p>
            <w:r>
              <w:t>included[].attributes.inventory_policy</w:t>
            </w:r>
          </w:p>
        </w:tc>
        <w:tc>
          <w:tcPr>
            <w:tcW w:type="dxa" w:w="2880"/>
          </w:tcPr>
          <w:p>
            <w:r>
              <w:t>integer</w:t>
            </w:r>
          </w:p>
        </w:tc>
        <w:tc>
          <w:tcPr>
            <w:tcW w:type="dxa" w:w="2880"/>
          </w:tcPr>
          <w:p>
            <w:r>
              <w:t>Controls visibility in feeds/blocks. Values: 1 hide if out of stock; 0 or 2 can appear regardless of inventory quantity.</w:t>
            </w:r>
          </w:p>
        </w:tc>
      </w:tr>
      <w:tr>
        <w:tc>
          <w:tcPr>
            <w:tcW w:type="dxa" w:w="2880"/>
          </w:tcPr>
          <w:p>
            <w:r>
              <w:t>included[].attributes.inventory_quantity</w:t>
            </w:r>
          </w:p>
        </w:tc>
        <w:tc>
          <w:tcPr>
            <w:tcW w:type="dxa" w:w="2880"/>
          </w:tcPr>
          <w:p>
            <w:r>
              <w:t>number</w:t>
            </w:r>
          </w:p>
        </w:tc>
        <w:tc>
          <w:tcPr>
            <w:tcW w:type="dxa" w:w="2880"/>
          </w:tcPr>
          <w:p>
            <w:r>
              <w:t>Quantity currently in stock.</w:t>
            </w:r>
          </w:p>
        </w:tc>
      </w:tr>
      <w:tr>
        <w:tc>
          <w:tcPr>
            <w:tcW w:type="dxa" w:w="2880"/>
          </w:tcPr>
          <w:p>
            <w:r>
              <w:t>included[].attributes.price</w:t>
            </w:r>
          </w:p>
        </w:tc>
        <w:tc>
          <w:tcPr>
            <w:tcW w:type="dxa" w:w="2880"/>
          </w:tcPr>
          <w:p>
            <w:r>
              <w:t>number</w:t>
            </w:r>
          </w:p>
        </w:tc>
        <w:tc>
          <w:tcPr>
            <w:tcW w:type="dxa" w:w="2880"/>
          </w:tcPr>
          <w:p>
            <w:r>
              <w:t>Price displayed for the variant when included in emails.</w:t>
            </w:r>
          </w:p>
        </w:tc>
      </w:tr>
      <w:tr>
        <w:tc>
          <w:tcPr>
            <w:tcW w:type="dxa" w:w="2880"/>
          </w:tcPr>
          <w:p>
            <w:r>
              <w:t>included[].attributes.url</w:t>
            </w:r>
          </w:p>
        </w:tc>
        <w:tc>
          <w:tcPr>
            <w:tcW w:type="dxa" w:w="2880"/>
          </w:tcPr>
          <w:p>
            <w:r>
              <w:t>string</w:t>
            </w:r>
          </w:p>
        </w:tc>
        <w:tc>
          <w:tcPr>
            <w:tcW w:type="dxa" w:w="2880"/>
          </w:tcPr>
          <w:p>
            <w:r>
              <w:t>URL to the variant on your website.</w:t>
            </w:r>
          </w:p>
        </w:tc>
      </w:tr>
      <w:tr>
        <w:tc>
          <w:tcPr>
            <w:tcW w:type="dxa" w:w="2880"/>
          </w:tcPr>
          <w:p>
            <w:r>
              <w:t>included[].attributes.image_full_url</w:t>
            </w:r>
          </w:p>
        </w:tc>
        <w:tc>
          <w:tcPr>
            <w:tcW w:type="dxa" w:w="2880"/>
          </w:tcPr>
          <w:p>
            <w:r>
              <w:t>string</w:t>
            </w:r>
          </w:p>
        </w:tc>
        <w:tc>
          <w:tcPr>
            <w:tcW w:type="dxa" w:w="2880"/>
          </w:tcPr>
          <w:p>
            <w:r>
              <w:t>URL to a full image of the variant.</w:t>
            </w:r>
          </w:p>
        </w:tc>
      </w:tr>
      <w:tr>
        <w:tc>
          <w:tcPr>
            <w:tcW w:type="dxa" w:w="2880"/>
          </w:tcPr>
          <w:p>
            <w:r>
              <w:t>included[].attributes.image_thumbnail_url</w:t>
            </w:r>
          </w:p>
        </w:tc>
        <w:tc>
          <w:tcPr>
            <w:tcW w:type="dxa" w:w="2880"/>
          </w:tcPr>
          <w:p>
            <w:r>
              <w:t>string</w:t>
            </w:r>
          </w:p>
        </w:tc>
        <w:tc>
          <w:tcPr>
            <w:tcW w:type="dxa" w:w="2880"/>
          </w:tcPr>
          <w:p>
            <w:r>
              <w:t>URL to a thumbnail image of the variant.</w:t>
            </w:r>
          </w:p>
        </w:tc>
      </w:tr>
      <w:tr>
        <w:tc>
          <w:tcPr>
            <w:tcW w:type="dxa" w:w="2880"/>
          </w:tcPr>
          <w:p>
            <w:r>
              <w:t>included[].attributes.images</w:t>
            </w:r>
          </w:p>
        </w:tc>
        <w:tc>
          <w:tcPr>
            <w:tcW w:type="dxa" w:w="2880"/>
          </w:tcPr>
          <w:p>
            <w:r>
              <w:t>array of strings</w:t>
            </w:r>
          </w:p>
        </w:tc>
        <w:tc>
          <w:tcPr>
            <w:tcW w:type="dxa" w:w="2880"/>
          </w:tcPr>
          <w:p>
            <w:r>
              <w:t>List of image URLs for the variant.</w:t>
            </w:r>
          </w:p>
        </w:tc>
      </w:tr>
      <w:tr>
        <w:tc>
          <w:tcPr>
            <w:tcW w:type="dxa" w:w="2880"/>
          </w:tcPr>
          <w:p>
            <w:r>
              <w:t>included[].attributes.custom_metadata</w:t>
            </w:r>
          </w:p>
        </w:tc>
        <w:tc>
          <w:tcPr>
            <w:tcW w:type="dxa" w:w="2880"/>
          </w:tcPr>
          <w:p>
            <w:r>
              <w:t>object</w:t>
            </w:r>
          </w:p>
        </w:tc>
        <w:tc>
          <w:tcPr>
            <w:tcW w:type="dxa" w:w="2880"/>
          </w:tcPr>
          <w:p>
            <w:r>
              <w:t>Flat JSON blob of custom metadata (may not exceed 100kb).</w:t>
            </w:r>
          </w:p>
        </w:tc>
      </w:tr>
      <w:tr>
        <w:tc>
          <w:tcPr>
            <w:tcW w:type="dxa" w:w="2880"/>
          </w:tcPr>
          <w:p>
            <w:r>
              <w:t>included[].attributes.published</w:t>
            </w:r>
          </w:p>
        </w:tc>
        <w:tc>
          <w:tcPr>
            <w:tcW w:type="dxa" w:w="2880"/>
          </w:tcPr>
          <w:p>
            <w:r>
              <w:t>boolean</w:t>
            </w:r>
          </w:p>
        </w:tc>
        <w:tc>
          <w:tcPr>
            <w:tcW w:type="dxa" w:w="2880"/>
          </w:tcPr>
          <w:p>
            <w:r>
              <w:t>Whether the variant is published.</w:t>
            </w:r>
          </w:p>
        </w:tc>
      </w:tr>
      <w:tr>
        <w:tc>
          <w:tcPr>
            <w:tcW w:type="dxa" w:w="2880"/>
          </w:tcPr>
          <w:p>
            <w:r>
              <w:t>included[].attributes.created</w:t>
            </w:r>
          </w:p>
        </w:tc>
        <w:tc>
          <w:tcPr>
            <w:tcW w:type="dxa" w:w="2880"/>
          </w:tcPr>
          <w:p>
            <w:r>
              <w:t>string</w:t>
            </w:r>
          </w:p>
        </w:tc>
        <w:tc>
          <w:tcPr>
            <w:tcW w:type="dxa" w:w="2880"/>
          </w:tcPr>
          <w:p>
            <w:r>
              <w:t>ISO 8601 timestamp when the variant was created (YYYY-MM-DDTHH:MM:SS.mmmmmm).</w:t>
            </w:r>
          </w:p>
        </w:tc>
      </w:tr>
      <w:tr>
        <w:tc>
          <w:tcPr>
            <w:tcW w:type="dxa" w:w="2880"/>
          </w:tcPr>
          <w:p>
            <w:r>
              <w:t>included[].attributes.updated</w:t>
            </w:r>
          </w:p>
        </w:tc>
        <w:tc>
          <w:tcPr>
            <w:tcW w:type="dxa" w:w="2880"/>
          </w:tcPr>
          <w:p>
            <w:r>
              <w:t>string</w:t>
            </w:r>
          </w:p>
        </w:tc>
        <w:tc>
          <w:tcPr>
            <w:tcW w:type="dxa" w:w="2880"/>
          </w:tcPr>
          <w:p>
            <w:r>
              <w:t>ISO 8601 timestamp when the variant was last updated (YYYY-MM-DDTHH:MM:SS.mmmmmm).</w:t>
            </w:r>
          </w:p>
        </w:tc>
      </w:tr>
      <w:tr>
        <w:tc>
          <w:tcPr>
            <w:tcW w:type="dxa" w:w="2880"/>
          </w:tcPr>
          <w:p>
            <w:r>
              <w:t>included[].links</w:t>
            </w:r>
          </w:p>
        </w:tc>
        <w:tc>
          <w:tcPr>
            <w:tcW w:type="dxa" w:w="2880"/>
          </w:tcPr>
          <w:p>
            <w:r>
              <w:t>object</w:t>
            </w:r>
          </w:p>
        </w:tc>
        <w:tc>
          <w:tcPr>
            <w:tcW w:type="dxa" w:w="2880"/>
          </w:tcPr>
          <w:p>
            <w:r>
              <w:t>Links object for the included resource (&lt;ObjectLinks&gt; in scraped content; exact fields not specified).</w:t>
            </w:r>
          </w:p>
        </w:tc>
      </w:tr>
      <w:tr>
        <w:tc>
          <w:tcPr>
            <w:tcW w:type="dxa" w:w="2880"/>
          </w:tcPr>
          <w:p>
            <w:r>
              <w:t>errors</w:t>
            </w:r>
          </w:p>
        </w:tc>
        <w:tc>
          <w:tcPr>
            <w:tcW w:type="dxa" w:w="2880"/>
          </w:tcPr>
          <w:p>
            <w:r>
              <w:t>array</w:t>
            </w:r>
          </w:p>
        </w:tc>
        <w:tc>
          <w:tcPr>
            <w:tcW w:type="dxa" w:w="2880"/>
          </w:tcPr>
          <w:p>
            <w:r>
              <w:t>Error objects for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errors[].source.pointer</w:t>
            </w:r>
          </w:p>
        </w:tc>
        <w:tc>
          <w:tcPr>
            <w:tcW w:type="dxa" w:w="2880"/>
          </w:tcPr>
          <w:p>
            <w:r>
              <w:t>string</w:t>
            </w:r>
          </w:p>
        </w:tc>
        <w:tc>
          <w:tcPr>
            <w:tcW w:type="dxa" w:w="2880"/>
          </w:tcPr>
          <w:p>
            <w:r>
              <w:t>JSON pointer to the offending field (when applicable).</w:t>
            </w:r>
          </w:p>
        </w:tc>
      </w:tr>
      <w:tr>
        <w:tc>
          <w:tcPr>
            <w:tcW w:type="dxa" w:w="2880"/>
          </w:tcPr>
          <w:p>
            <w:r>
              <w:t>errors[].source.parameter</w:t>
            </w:r>
          </w:p>
        </w:tc>
        <w:tc>
          <w:tcPr>
            <w:tcW w:type="dxa" w:w="2880"/>
          </w:tcPr>
          <w:p>
            <w:r>
              <w:t>string</w:t>
            </w:r>
          </w:p>
        </w:tc>
        <w:tc>
          <w:tcPr>
            <w:tcW w:type="dxa" w:w="2880"/>
          </w:tcPr>
          <w:p>
            <w:r>
              <w:t>Query parameter name (when applicable).</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'https://a.klaviyo.com/api/catalog-items?include=variants&amp;sort=-created' \</w:t>
        <w:br/>
        <w:t xml:space="preserve"> --header 'Accept: application/vnd.api+json' \</w:t>
        <w:br/>
        <w:t xml:space="preserve"> --header 'revision: 2026-01-15'</w:t>
      </w:r>
    </w:p>
    <w:p>
      <w:pPr>
        <w:pStyle w:val="Heading3"/>
      </w:pPr>
      <w:r>
        <w:t>Example Usage</w:t>
      </w:r>
    </w:p>
    <w:p>
      <w:pPr>
        <w:pStyle w:val="Heading3"/>
      </w:pPr>
      <w:r>
        <w:t>Example 1: Get the most recently created catalog items</w:t>
      </w:r>
    </w:p>
    <w:p>
      <w:r>
        <w:rPr>
          <w:b/>
          <w:color w:val="666666"/>
          <w:sz w:val="16"/>
        </w:rPr>
        <w:t>[bash]</w:t>
      </w:r>
    </w:p>
    <w:p>
      <w:pPr>
        <w:shd w:fill="F2F2F2" w:val="clear"/>
      </w:pPr>
      <w:r>
        <w:rPr>
          <w:rFonts w:ascii="Courier New" w:hAnsi="Courier New"/>
          <w:sz w:val="17"/>
        </w:rPr>
        <w:t>curl --request GET \</w:t>
        <w:br/>
        <w:t xml:space="preserve"> --url 'https://a.klaviyo.com/api/catalog-items?sort=-created' \</w:t>
        <w:br/>
        <w:t xml:space="preserve"> --header 'Accept: application/vnd.api+json' \</w:t>
        <w:br/>
        <w:t xml:space="preserve"> --header 'revision: 2026-01-15'</w:t>
      </w:r>
    </w:p>
    <w:p>
      <w:pPr>
        <w:pStyle w:val="Heading3"/>
      </w:pPr>
      <w:r>
        <w:t>Example 2: Include variants and request sparse fields</w:t>
      </w:r>
    </w:p>
    <w:p>
      <w:r>
        <w:rPr>
          <w:b/>
          <w:color w:val="666666"/>
          <w:sz w:val="16"/>
        </w:rPr>
        <w:t>[bash]</w:t>
      </w:r>
    </w:p>
    <w:p>
      <w:pPr>
        <w:shd w:fill="F2F2F2" w:val="clear"/>
      </w:pPr>
      <w:r>
        <w:rPr>
          <w:rFonts w:ascii="Courier New" w:hAnsi="Courier New"/>
          <w:sz w:val="17"/>
        </w:rPr>
        <w:t>curl --request GET \</w:t>
        <w:br/>
        <w:t xml:space="preserve"> --url 'https://a.klaviyo.com/api/catalog-items?include=variants&amp;fields[catalog-item]=external_id,title,created&amp;fields[catalog-variant]=external_id,sku,price,inventory_quantity' \</w:t>
        <w:br/>
        <w:t xml:space="preserve"> --header 'Accept: application/vnd.api+json' \</w:t>
        <w:br/>
        <w:t xml:space="preserve"> --header 'revision: 2026-01-15'</w:t>
      </w:r>
    </w:p>
    <w:p>
      <w:pPr>
        <w:pStyle w:val="Heading3"/>
      </w:pPr>
      <w:r>
        <w:t>Example 3: Filter by title containing a substring</w:t>
      </w:r>
    </w:p>
    <w:p>
      <w:r>
        <w:rPr>
          <w:b/>
          <w:color w:val="666666"/>
          <w:sz w:val="16"/>
        </w:rPr>
        <w:t>[bash]</w:t>
      </w:r>
    </w:p>
    <w:p>
      <w:pPr>
        <w:shd w:fill="F2F2F2" w:val="clear"/>
      </w:pPr>
      <w:r>
        <w:rPr>
          <w:rFonts w:ascii="Courier New" w:hAnsi="Courier New"/>
          <w:sz w:val="17"/>
        </w:rPr>
        <w:t>curl --request GET \</w:t>
        <w:br/>
        <w:t xml:space="preserve"> --url 'https://a.klaviyo.com/api/catalog-items?filter=title%20contains%20%22Shoes%22' \</w:t>
        <w:br/>
        <w:t xml:space="preserve"> --header 'Accept: application/vnd.api+json' \</w:t>
        <w:br/>
        <w:t xml:space="preserve"> --header 'revision: 2026-01-15'</w:t>
      </w:r>
    </w:p>
    <w:p>
      <w:pPr>
        <w:pStyle w:val="Heading3"/>
      </w:pPr>
      <w:r>
        <w:t>Notes</w:t>
      </w:r>
    </w:p>
    <w:p>
      <w:pPr>
        <w:pStyle w:val="ListBullet"/>
      </w:pPr>
      <w:r>
        <w:t>Maximum of 100 catalog items are returned per request.</w:t>
      </w:r>
    </w:p>
    <w:p>
      <w:pPr>
        <w:pStyle w:val="ListBullet"/>
      </w:pPr>
      <w:r>
        <w:t>Sorting is supported on created only (created or -created).</w:t>
      </w:r>
    </w:p>
    <w:p>
      <w:pPr>
        <w:pStyle w:val="ListBullet"/>
      </w:pPr>
      <w:r>
        <w:t xml:space="preserve">Filtering, pagination, sparse fieldsets, and relationship inclusion follow Klaviyo’s API overview: </w:t>
        <w:br/>
        <w:br/>
        <w:t>Filtering: https://developers.klaviyo.com/en/v2026-01-15/reference/api-overview#filtering</w:t>
        <w:br/>
        <w:t>Pagination: https://developers.klaviyo.com/en/v2026-01-15/reference/api-overview#pagination</w:t>
        <w:br/>
        <w:t>Sparse fieldsets: https://developers.klaviyo.com/en/v2026-01-15/reference/api-overview#sparse-fieldsets</w:t>
        <w:br/>
        <w:t>Sorting: https://developers.klaviyo.com/en/v2026-01-15/reference/api-overview#sorting</w:t>
      </w:r>
    </w:p>
    <w:p>
      <w:pPr>
        <w:pStyle w:val="Heading3"/>
      </w:pPr>
      <w:r>
        <w:t>Gotchas</w:t>
      </w:r>
    </w:p>
    <w:p>
      <w:pPr>
        <w:pStyle w:val="ListBullet"/>
      </w:pPr>
      <w:r>
        <w:t>The revision header is required for all Klaviyo API requests and must be set to 2026-01-15 for this endpoint revision.</w:t>
      </w:r>
    </w:p>
    <w:p>
      <w:pPr>
        <w:pStyle w:val="ListBullet"/>
      </w:pPr>
      <w:r>
        <w:t>include=variants controls whether variant resources appear in the top-level included array.</w:t>
      </w:r>
    </w:p>
    <w:p>
      <w:pPr>
        <w:pStyle w:val="Heading3"/>
      </w:pPr>
      <w:r>
        <w:t>Error Handling</w:t>
      </w:r>
    </w:p>
    <w:p>
      <w:pPr>
        <w:pStyle w:val="ListBullet"/>
      </w:pPr>
      <w:r>
        <w:t>4XX: Client errors return an errors[] array with fields id, code, title, detail, and source (pointer/parameter).</w:t>
      </w:r>
    </w:p>
    <w:p>
      <w:pPr>
        <w:pStyle w:val="ListBullet"/>
      </w:pPr>
      <w:r>
        <w:t>5XX: Server errors return the same errors[] structure.</w:t>
      </w:r>
    </w:p>
    <w:p>
      <w:pPr>
        <w:pStyle w:val="Heading3"/>
      </w:pPr>
      <w:r>
        <w:t>Related catalogItems actions</w:t>
      </w:r>
    </w:p>
    <w:p>
      <w:pPr>
        <w:pStyle w:val="ListBullet"/>
      </w:pPr>
      <w:r>
        <w:t>[POST] Add Categories to a Catalog Item — /api/catalog-items/{{id}}/relationships/categories</w:t>
      </w:r>
    </w:p>
    <w:p>
      <w:pPr>
        <w:pStyle w:val="ListBullet"/>
      </w:pPr>
      <w:r>
        <w:t>[POST] Create Catalog Item — /catalog-items</w:t>
      </w:r>
    </w:p>
    <w:p>
      <w:pPr>
        <w:pStyle w:val="ListBullet"/>
      </w:pPr>
      <w:r>
        <w:t>[DELETE] Delete a Catalog Item — /api/catalog-items/{{id}}</w:t>
      </w:r>
    </w:p>
    <w:p>
      <w:pPr>
        <w:pStyle w:val="ListBullet"/>
      </w:pPr>
      <w:r>
        <w:t>[GET] Get a Catalog Item — /api/catalog-items/{{id}}</w:t>
      </w:r>
    </w:p>
    <w:p>
      <w:pPr>
        <w:pStyle w:val="ListBullet"/>
      </w:pPr>
      <w:r>
        <w:t>[GET] Get a Catalog Item’s Categories — /api/catalog-items/{{id}}/categories</w:t>
      </w:r>
    </w:p>
    <w:p>
      <w:pPr>
        <w:pStyle w:val="ListBullet"/>
      </w:pPr>
      <w:r>
        <w:t>[GET] Get Variant IDs for a Catalog Item — /api/catalog-items/{{id}}/relationships/variants</w:t>
      </w:r>
    </w:p>
    <w:p>
      <w:r>
        <w:br w:type="page"/>
      </w:r>
    </w:p>
    <w:p>
      <w:pPr>
        <w:pStyle w:val="Heading2"/>
      </w:pPr>
      <w:r>
        <w:t>68. [GET] Get a Catalog Category</w:t>
      </w:r>
    </w:p>
    <w:p>
      <w:r>
        <w:rPr>
          <w:b/>
        </w:rPr>
        <w:t xml:space="preserve">Endpoint: </w:t>
      </w:r>
      <w:r>
        <w:rPr>
          <w:rFonts w:ascii="Courier New" w:hAnsi="Courier New"/>
          <w:sz w:val="18"/>
        </w:rPr>
        <w:t>/api/catalog-categories/{{id}}</w:t>
      </w:r>
    </w:p>
    <w:p>
      <w:pPr>
        <w:pStyle w:val="Heading3"/>
      </w:pPr>
      <w:r>
        <w:t>Prerequisites</w:t>
      </w:r>
    </w:p>
    <w:p>
      <w:pPr>
        <w:pStyle w:val="ListBullet"/>
      </w:pPr>
      <w:r>
        <w:t>Must have permission scope: catalogs:read</w:t>
      </w:r>
    </w:p>
    <w:p>
      <w:pPr>
        <w:pStyle w:val="Heading3"/>
      </w:pPr>
      <w:r>
        <w:t>Method</w:t>
      </w:r>
    </w:p>
    <w:p>
      <w:r>
        <w:t>GET</w:t>
      </w:r>
    </w:p>
    <w:p>
      <w:pPr>
        <w:pStyle w:val="Heading3"/>
      </w:pPr>
      <w:r>
        <w:t>URL</w:t>
      </w:r>
    </w:p>
    <w:p>
      <w:r>
        <w:t>https://a.klaviyo.com/api/catalog-categories/{{id}}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catalog category for the given catalog category compound ID.</w:t>
      </w:r>
    </w:p>
    <w:p>
      <w:pPr>
        <w:pStyle w:val="Heading3"/>
      </w:pPr>
      <w:r>
        <w:t>Rate Limits</w:t>
      </w:r>
    </w:p>
    <w:p>
      <w:pPr>
        <w:pStyle w:val="ListBullet"/>
      </w:pPr>
      <w:r>
        <w:t>Burst: 350/s</w:t>
      </w:r>
    </w:p>
    <w:p>
      <w:pPr>
        <w:pStyle w:val="ListBullet"/>
      </w:pPr>
      <w:r>
        <w:t>Steady: 3500/m</w:t>
      </w:r>
    </w:p>
    <w:p>
      <w:pPr>
        <w:pStyle w:val="Heading3"/>
      </w:pPr>
      <w:r>
        <w:t>Enforcement Rules</w:t>
      </w:r>
    </w:p>
    <w:p>
      <w:pPr>
        <w:pStyle w:val="ListBullet"/>
      </w:pPr>
      <w:r>
        <w:t>The id path parameter must always be present and must be a non-empty string.</w:t>
      </w:r>
    </w:p>
    <w:p>
      <w:pPr>
        <w:pStyle w:val="ListBullet"/>
      </w:pPr>
      <w:r>
        <w:t>Always construct the path as /api/catalog-categories/{{id}}.</w:t>
      </w:r>
    </w:p>
    <w:p>
      <w:pPr>
        <w:pStyle w:val="ListBullet"/>
      </w:pPr>
      <w:r>
        <w:t>Do not call the API with a missing or empty id (e.g., avoid /api/catalog-categories/).</w:t>
      </w:r>
    </w:p>
    <w:p>
      <w:pPr>
        <w:pStyle w:val="ListBullet"/>
      </w:pPr>
      <w:r>
        <w:t xml:space="preserve">The id is a compound ID with format: {integration}:::{catalog}:::{external_id}. </w:t>
        <w:br/>
        <w:br/>
        <w:t xml:space="preserve">Currently supported values: </w:t>
        <w:br/>
        <w:br/>
        <w:t>integration: $custom</w:t>
        <w:br/>
        <w:t>catalog: $default</w:t>
      </w:r>
    </w:p>
    <w:p>
      <w:pPr>
        <w:pStyle w:val="ListBullet"/>
      </w:pPr>
      <w:r>
        <w:t>The revision header must always be included with value "2026-01-15".</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/api/catalog-categories/$custom:::$default:::shoes</w:t>
        <w:br/>
        <w:t>/api/catalog-categories/$custom:::$default:::12345</w:t>
      </w:r>
    </w:p>
    <w:p>
      <w:pPr>
        <w:pStyle w:val="Heading3"/>
      </w:pPr>
      <w:r>
        <w:t>Invalid Examples</w:t>
      </w:r>
    </w:p>
    <w:p>
      <w:r>
        <w:rPr>
          <w:b/>
          <w:color w:val="666666"/>
          <w:sz w:val="16"/>
        </w:rPr>
        <w:t>[http]</w:t>
      </w:r>
    </w:p>
    <w:p>
      <w:pPr>
        <w:shd w:fill="F2F2F2" w:val="clear"/>
      </w:pPr>
      <w:r>
        <w:rPr>
          <w:rFonts w:ascii="Courier New" w:hAnsi="Courier New"/>
          <w:sz w:val="17"/>
        </w:rPr>
        <w:t>/api/catalog-categories/</w:t>
        <w:br/>
        <w:t>/api/catalog-categories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Catalog category compound ID in the format {integration}:::{catalog}:::{external_id}. Currently supported: integration is $custom, catalog is $default.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fields[catalog-category]</w:t>
            </w:r>
          </w:p>
        </w:tc>
        <w:tc>
          <w:tcPr>
            <w:tcW w:type="dxa" w:w="2880"/>
          </w:tcPr>
          <w:p>
            <w:r>
              <w:t>array of enum strings</w:t>
            </w:r>
          </w:p>
        </w:tc>
        <w:tc>
          <w:tcPr>
            <w:tcW w:type="dxa" w:w="2880"/>
          </w:tcPr>
          <w:p>
            <w:r>
              <w:t>Sparse fieldset for catalog category. Allowed values: external_id, name, updated.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"catalog-category",</w:t>
        <w:br/>
        <w:t xml:space="preserve"> "id": "$custom:::$default:::shoes",</w:t>
        <w:br/>
        <w:t xml:space="preserve"> "attributes": {},</w:t>
        <w:br/>
        <w:t xml:space="preserve"> "links": {</w:t>
        <w:br/>
        <w:t xml:space="preserve"> "self": "https://a.klaviyo.com/api/catalog-categories/$custom:::$default:::shoes"</w:t>
        <w:br/>
        <w:t xml:space="preserve"> },</w:t>
        <w:br/>
        <w:t xml:space="preserve"> "relationships": {}</w:t>
        <w:br/>
        <w:t xml:space="preserve"> },</w:t>
        <w:br/>
        <w:t xml:space="preserve"> "links": {</w:t>
        <w:br/>
        <w:t xml:space="preserve"> "self": "https://a.klaviyo.com/api/catalog-categories/$custom:::$default:::shoes"</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w:t>
            </w:r>
          </w:p>
        </w:tc>
      </w:tr>
      <w:tr>
        <w:tc>
          <w:tcPr>
            <w:tcW w:type="dxa" w:w="2880"/>
          </w:tcPr>
          <w:p>
            <w:r>
              <w:t>data.type</w:t>
            </w:r>
          </w:p>
        </w:tc>
        <w:tc>
          <w:tcPr>
            <w:tcW w:type="dxa" w:w="2880"/>
          </w:tcPr>
          <w:p>
            <w:r>
              <w:t>string</w:t>
            </w:r>
          </w:p>
        </w:tc>
        <w:tc>
          <w:tcPr>
            <w:tcW w:type="dxa" w:w="2880"/>
          </w:tcPr>
          <w:p>
            <w:r>
              <w:t>Resource type. Always catalog-category.</w:t>
            </w:r>
          </w:p>
        </w:tc>
      </w:tr>
      <w:tr>
        <w:tc>
          <w:tcPr>
            <w:tcW w:type="dxa" w:w="2880"/>
          </w:tcPr>
          <w:p>
            <w:r>
              <w:t>data.id</w:t>
            </w:r>
          </w:p>
        </w:tc>
        <w:tc>
          <w:tcPr>
            <w:tcW w:type="dxa" w:w="2880"/>
          </w:tcPr>
          <w:p>
            <w:r>
              <w:t>string</w:t>
            </w:r>
          </w:p>
        </w:tc>
        <w:tc>
          <w:tcPr>
            <w:tcW w:type="dxa" w:w="2880"/>
          </w:tcPr>
          <w:p>
            <w:r>
              <w:t>Catalog category compound ID in format {integration}:::{catalog}:::{external_id}.</w:t>
            </w:r>
          </w:p>
        </w:tc>
      </w:tr>
      <w:tr>
        <w:tc>
          <w:tcPr>
            <w:tcW w:type="dxa" w:w="2880"/>
          </w:tcPr>
          <w:p>
            <w:r>
              <w:t>data.attributes</w:t>
            </w:r>
          </w:p>
        </w:tc>
        <w:tc>
          <w:tcPr>
            <w:tcW w:type="dxa" w:w="2880"/>
          </w:tcPr>
          <w:p>
            <w:r>
              <w:t>object</w:t>
            </w:r>
          </w:p>
        </w:tc>
        <w:tc>
          <w:tcPr>
            <w:tcW w:type="dxa" w:w="2880"/>
          </w:tcPr>
          <w:p>
            <w:r>
              <w:t>Category attributes (shape not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catalog category resource.</w:t>
            </w:r>
          </w:p>
        </w:tc>
      </w:tr>
      <w:tr>
        <w:tc>
          <w:tcPr>
            <w:tcW w:type="dxa" w:w="2880"/>
          </w:tcPr>
          <w:p>
            <w:r>
              <w:t>data.relationships</w:t>
            </w:r>
          </w:p>
        </w:tc>
        <w:tc>
          <w:tcPr>
            <w:tcW w:type="dxa" w:w="2880"/>
          </w:tcPr>
          <w:p>
            <w:r>
              <w:t>object</w:t>
            </w:r>
          </w:p>
        </w:tc>
        <w:tc>
          <w:tcPr>
            <w:tcW w:type="dxa" w:w="2880"/>
          </w:tcPr>
          <w:p>
            <w:r>
              <w:t>Related resources (shape not specified in provided documentation).</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request/resource.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to the associated entity (if provided).</w:t>
            </w:r>
          </w:p>
        </w:tc>
      </w:tr>
      <w:tr>
        <w:tc>
          <w:tcPr>
            <w:tcW w:type="dxa" w:w="2880"/>
          </w:tcPr>
          <w:p>
            <w:r>
              <w:t>errors[].source.parameter</w:t>
            </w:r>
          </w:p>
        </w:tc>
        <w:tc>
          <w:tcPr>
            <w:tcW w:type="dxa" w:w="2880"/>
          </w:tcPr>
          <w:p>
            <w:r>
              <w:t>string</w:t>
            </w:r>
          </w:p>
        </w:tc>
        <w:tc>
          <w:tcPr>
            <w:tcW w:type="dxa" w:w="2880"/>
          </w:tcPr>
          <w:p>
            <w:r>
              <w:t>Query/path parameter related to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'https://a.klaviyo.com/api/catalog-categories/$custom:::$default:::shoes?fields[catalog-category]=external_id&amp;fields[catalog-category]=name' \</w:t>
        <w:br/>
        <w:t xml:space="preserve"> --header 'Accept: application/vnd.api+json' \</w:t>
        <w:br/>
        <w:t xml:space="preserve"> --header 'revision: 2026-01-15'</w:t>
      </w:r>
    </w:p>
    <w:p>
      <w:pPr>
        <w:pStyle w:val="Heading3"/>
      </w:pPr>
      <w:r>
        <w:t>Example Usage</w:t>
      </w:r>
    </w:p>
    <w:p>
      <w:pPr>
        <w:pStyle w:val="Heading3"/>
      </w:pPr>
      <w:r>
        <w:t>Example 1: Get a catalog category by compound ID</w:t>
      </w:r>
    </w:p>
    <w:p>
      <w:r>
        <w:rPr>
          <w:b/>
          <w:color w:val="666666"/>
          <w:sz w:val="16"/>
        </w:rPr>
        <w:t>[bash]</w:t>
      </w:r>
    </w:p>
    <w:p>
      <w:pPr>
        <w:shd w:fill="F2F2F2" w:val="clear"/>
      </w:pPr>
      <w:r>
        <w:rPr>
          <w:rFonts w:ascii="Courier New" w:hAnsi="Courier New"/>
          <w:sz w:val="17"/>
        </w:rPr>
        <w:t>curl --location 'https://a.klaviyo.com/api/catalog-categories/$custom:::$default:::shoes' \</w:t>
        <w:br/>
        <w:t xml:space="preserve"> --header 'Accept: application/vnd.api+json' \</w:t>
        <w:br/>
        <w:t xml:space="preserve"> --header 'revision: 2026-01-15'</w:t>
      </w:r>
    </w:p>
    <w:p>
      <w:pPr>
        <w:pStyle w:val="Heading3"/>
      </w:pPr>
      <w:r>
        <w:t>Example 2: Request only specific fields (sparse fieldset)</w:t>
      </w:r>
    </w:p>
    <w:p>
      <w:r>
        <w:rPr>
          <w:b/>
          <w:color w:val="666666"/>
          <w:sz w:val="16"/>
        </w:rPr>
        <w:t>[bash]</w:t>
      </w:r>
    </w:p>
    <w:p>
      <w:pPr>
        <w:shd w:fill="F2F2F2" w:val="clear"/>
      </w:pPr>
      <w:r>
        <w:rPr>
          <w:rFonts w:ascii="Courier New" w:hAnsi="Courier New"/>
          <w:sz w:val="17"/>
        </w:rPr>
        <w:t>curl --location 'https://a.klaviyo.com/api/catalog-categories/$custom:::$default:::shoes?fields[catalog-category]=name&amp;fields[catalog-category]=updated' \</w:t>
        <w:br/>
        <w:t xml:space="preserve"> --header 'Accept: application/vnd.api+json' \</w:t>
        <w:br/>
        <w:t xml:space="preserve"> --header 'revision: 2026-01-15'</w:t>
      </w:r>
    </w:p>
    <w:p>
      <w:pPr>
        <w:pStyle w:val="Heading3"/>
      </w:pPr>
      <w:r>
        <w:t>Notes</w:t>
      </w:r>
    </w:p>
    <w:p>
      <w:pPr>
        <w:pStyle w:val="ListBullet"/>
      </w:pPr>
      <w:r>
        <w:t>The revision header is required for all Klaviyo API requests and must be set to 2026-01-15.</w:t>
      </w:r>
    </w:p>
    <w:p>
      <w:pPr>
        <w:pStyle w:val="ListBullet"/>
      </w:pPr>
      <w:r>
        <w:t>The catalog category id must follow the compound ID format {integration}:::{catalog}:::{external_id} (currently $custom:::$default:::{external_id}).</w:t>
      </w:r>
    </w:p>
    <w:p>
      <w:pPr>
        <w:pStyle w:val="ListBullet"/>
      </w:pPr>
      <w:r>
        <w:t>This endpoint supports sparse fieldsets via fields[catalog-category].</w:t>
      </w:r>
    </w:p>
    <w:p>
      <w:pPr>
        <w:pStyle w:val="Heading3"/>
      </w:pPr>
      <w:r>
        <w:t>Related catalogCategories actions</w:t>
      </w:r>
    </w:p>
    <w:p>
      <w:pPr>
        <w:pStyle w:val="ListBullet"/>
      </w:pPr>
      <w:r>
        <w:t>[POST] Add Items to a Catalog Category — /api/catalog-categories/{{id}}/relationships/items</w:t>
      </w:r>
    </w:p>
    <w:p>
      <w:pPr>
        <w:pStyle w:val="ListBullet"/>
      </w:pPr>
      <w:r>
        <w:t>[DELETE] Delete a Catalog Category — /api/catalog-categories/{{id}}</w:t>
      </w:r>
    </w:p>
    <w:p>
      <w:pPr>
        <w:pStyle w:val="ListBullet"/>
      </w:pPr>
      <w:r>
        <w:t>[POST] Create a Catalog Category — /catalog-categories</w:t>
      </w:r>
    </w:p>
    <w:p>
      <w:pPr>
        <w:pStyle w:val="ListBullet"/>
      </w:pPr>
      <w:r>
        <w:t>[GET] Get Catalog Categories — /catalog-categories</w:t>
      </w:r>
    </w:p>
    <w:p>
      <w:pPr>
        <w:pStyle w:val="ListBullet"/>
      </w:pPr>
      <w:r>
        <w:t>[GET] Get Item IDs for a Catalog Category — /api/catalog-categories/{{id}}/relationships/items</w:t>
      </w:r>
    </w:p>
    <w:p>
      <w:pPr>
        <w:pStyle w:val="ListBullet"/>
      </w:pPr>
      <w:r>
        <w:t>[GET] Get Items for a Catalog Category — /api/catalog-categories/{{id}}/items</w:t>
      </w:r>
    </w:p>
    <w:p>
      <w:r>
        <w:br w:type="page"/>
      </w:r>
    </w:p>
    <w:p>
      <w:pPr>
        <w:pStyle w:val="Heading2"/>
      </w:pPr>
      <w:r>
        <w:t>69. [GET] Get a Catalog Variant</w:t>
      </w:r>
    </w:p>
    <w:p>
      <w:r>
        <w:rPr>
          <w:b/>
        </w:rPr>
        <w:t xml:space="preserve">Endpoint: </w:t>
      </w:r>
      <w:r>
        <w:rPr>
          <w:rFonts w:ascii="Courier New" w:hAnsi="Courier New"/>
          <w:sz w:val="18"/>
        </w:rPr>
        <w:t>/api/catalog-variants/{{id}}</w:t>
      </w:r>
    </w:p>
    <w:p>
      <w:pPr>
        <w:pStyle w:val="Heading3"/>
      </w:pPr>
      <w:r>
        <w:t>Prerequisites</w:t>
      </w:r>
    </w:p>
    <w:p>
      <w:pPr>
        <w:pStyle w:val="ListBullet"/>
      </w:pPr>
      <w:r>
        <w:t>Must have the required scope: catalogs:read</w:t>
      </w:r>
    </w:p>
    <w:p>
      <w:pPr>
        <w:pStyle w:val="Heading3"/>
      </w:pPr>
      <w:r>
        <w:t>Method</w:t>
      </w:r>
    </w:p>
    <w:p>
      <w:r>
        <w:t>GET</w:t>
      </w:r>
    </w:p>
    <w:p>
      <w:pPr>
        <w:pStyle w:val="Heading3"/>
      </w:pPr>
      <w:r>
        <w:t>URL</w:t>
      </w:r>
    </w:p>
    <w:p>
      <w:r>
        <w:t>https://a.klaviyo.com/api/catalog-variants/{{id}}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catalog item variant for the given catalog variant ID.</w:t>
      </w:r>
    </w:p>
    <w:p>
      <w:pPr>
        <w:pStyle w:val="Heading3"/>
      </w:pPr>
      <w:r>
        <w:t>Enforcement Rules</w:t>
      </w:r>
    </w:p>
    <w:p>
      <w:pPr>
        <w:pStyle w:val="ListBullet"/>
      </w:pPr>
      <w:r>
        <w:t>The id path parameter must always be present and non-empty.</w:t>
      </w:r>
    </w:p>
    <w:p>
      <w:pPr>
        <w:pStyle w:val="ListBullet"/>
      </w:pPr>
      <w:r>
        <w:t>Always construct the path as /api/catalog-variants/{{id}}, where {{id}} is a non-empty string.</w:t>
      </w:r>
    </w:p>
    <w:p>
      <w:pPr>
        <w:pStyle w:val="ListBullet"/>
      </w:pPr>
      <w:r>
        <w:t>Do not call the API with a missing or empty id (e.g., avoid /api/catalog-variants/).</w:t>
      </w:r>
    </w:p>
    <w:p>
      <w:pPr>
        <w:pStyle w:val="ListBullet"/>
      </w:pPr>
      <w:r>
        <w:t xml:space="preserve">The id is a compound ID formatted as: {integration}:::{catalog}:::{external_id}. </w:t>
        <w:br/>
        <w:br/>
        <w:t xml:space="preserve">Currently supported values: </w:t>
        <w:br/>
        <w:br/>
        <w:t>integration: $custom</w:t>
        <w:br/>
        <w:t>catalog: $default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"2026-01-15" for this endpoint.</w:t>
      </w:r>
    </w:p>
    <w:p>
      <w:pPr>
        <w:pStyle w:val="Heading3"/>
      </w:pPr>
      <w:r>
        <w:t>Valid Examples</w:t>
      </w:r>
    </w:p>
    <w:p>
      <w:r>
        <w:rPr>
          <w:b/>
          <w:color w:val="666666"/>
          <w:sz w:val="16"/>
        </w:rPr>
        <w:t>[http]</w:t>
      </w:r>
    </w:p>
    <w:p>
      <w:pPr>
        <w:shd w:fill="F2F2F2" w:val="clear"/>
      </w:pPr>
      <w:r>
        <w:rPr>
          <w:rFonts w:ascii="Courier New" w:hAnsi="Courier New"/>
          <w:sz w:val="17"/>
        </w:rPr>
        <w:t>/api/catalog-variants/$custom:::$default:::blue-shirt-variant-001</w:t>
      </w:r>
    </w:p>
    <w:p>
      <w:pPr>
        <w:pStyle w:val="Heading3"/>
      </w:pPr>
      <w:r>
        <w:t>Invalid Examples</w:t>
      </w:r>
    </w:p>
    <w:p>
      <w:r>
        <w:rPr>
          <w:b/>
          <w:color w:val="666666"/>
          <w:sz w:val="16"/>
        </w:rPr>
        <w:t>[http]</w:t>
      </w:r>
    </w:p>
    <w:p>
      <w:pPr>
        <w:shd w:fill="F2F2F2" w:val="clear"/>
      </w:pPr>
      <w:r>
        <w:rPr>
          <w:rFonts w:ascii="Courier New" w:hAnsi="Courier New"/>
          <w:sz w:val="17"/>
        </w:rPr>
        <w:t>/api/catalog-variants/</w:t>
        <w:br/>
        <w:t>/api/catalog-variants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variant compound ID in the format {integration}:::{catalog}:::{external_id} (e.g., $custom:::$default:::blue-shirt-variant-001).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fields[catalog-variant]</w:t>
            </w:r>
          </w:p>
        </w:tc>
        <w:tc>
          <w:tcPr>
            <w:tcW w:type="dxa" w:w="2880"/>
          </w:tcPr>
          <w:p>
            <w:r>
              <w:t>array of enum strings</w:t>
            </w:r>
          </w:p>
        </w:tc>
        <w:tc>
          <w:tcPr>
            <w:tcW w:type="dxa" w:w="2880"/>
          </w:tcPr>
          <w:p>
            <w:r>
              <w:t>Sparse fieldset for catalog variant fields to include. Allowed values: external_id, title, description, sku, inventory_policy, inventory_quantity, price, url, image_full_url, image_thumbnail_url, images, custom_metadata, published, created, updated.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"catalog-variant",</w:t>
        <w:br/>
        <w:t xml:space="preserve"> "id": "$custom:::$default:::blue-shirt-variant-001",</w:t>
        <w:br/>
        <w:t xml:space="preserve"> "attributes": {},</w:t>
        <w:br/>
        <w:t xml:space="preserve"> "links": {</w:t>
        <w:br/>
        <w:t xml:space="preserve"> "self": "https://a.klaviyo.com/api/catalog-variants/$custom:::$default:::blue-shirt-variant-001"</w:t>
        <w:br/>
        <w:t xml:space="preserve"> },</w:t>
        <w:br/>
        <w:t xml:space="preserve"> "relationships": {}</w:t>
        <w:br/>
        <w:t xml:space="preserve"> },</w:t>
        <w:br/>
        <w:t xml:space="preserve"> "links": {</w:t>
        <w:br/>
        <w:t xml:space="preserve"> "self": "https://a.klaviyo.com/api/catalog-variants/$custom:::$default:::blue-shirt-variant-001"</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"/data/attributes/some_field",</w:t>
        <w:br/>
        <w:t xml:space="preserve"> "parameter": "fields[catalog-variant]"</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w:t>
            </w:r>
          </w:p>
        </w:tc>
      </w:tr>
      <w:tr>
        <w:tc>
          <w:tcPr>
            <w:tcW w:type="dxa" w:w="2880"/>
          </w:tcPr>
          <w:p>
            <w:r>
              <w:t>data.type</w:t>
            </w:r>
          </w:p>
        </w:tc>
        <w:tc>
          <w:tcPr>
            <w:tcW w:type="dxa" w:w="2880"/>
          </w:tcPr>
          <w:p>
            <w:r>
              <w:t>string (enum)</w:t>
            </w:r>
          </w:p>
        </w:tc>
        <w:tc>
          <w:tcPr>
            <w:tcW w:type="dxa" w:w="2880"/>
          </w:tcPr>
          <w:p>
            <w:r>
              <w:t>Resource type. Value: catalog-variant.</w:t>
            </w:r>
          </w:p>
        </w:tc>
      </w:tr>
      <w:tr>
        <w:tc>
          <w:tcPr>
            <w:tcW w:type="dxa" w:w="2880"/>
          </w:tcPr>
          <w:p>
            <w:r>
              <w:t>data.id</w:t>
            </w:r>
          </w:p>
        </w:tc>
        <w:tc>
          <w:tcPr>
            <w:tcW w:type="dxa" w:w="2880"/>
          </w:tcPr>
          <w:p>
            <w:r>
              <w:t>string</w:t>
            </w:r>
          </w:p>
        </w:tc>
        <w:tc>
          <w:tcPr>
            <w:tcW w:type="dxa" w:w="2880"/>
          </w:tcPr>
          <w:p>
            <w:r>
              <w:t>Catalog variant compound ID in the format {integration}:::{catalog}:::{external_id}.</w:t>
            </w:r>
          </w:p>
        </w:tc>
      </w:tr>
      <w:tr>
        <w:tc>
          <w:tcPr>
            <w:tcW w:type="dxa" w:w="2880"/>
          </w:tcPr>
          <w:p>
            <w:r>
              <w:t>data.attributes</w:t>
            </w:r>
          </w:p>
        </w:tc>
        <w:tc>
          <w:tcPr>
            <w:tcW w:type="dxa" w:w="2880"/>
          </w:tcPr>
          <w:p>
            <w:r>
              <w:t>object</w:t>
            </w:r>
          </w:p>
        </w:tc>
        <w:tc>
          <w:tcPr>
            <w:tcW w:type="dxa" w:w="2880"/>
          </w:tcPr>
          <w:p>
            <w:r>
              <w:t>Variant attributes object (fields depend on sparse fieldsets / API schema).</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catalog variant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response/resource.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offending part of the request (if provided).</w:t>
            </w:r>
          </w:p>
        </w:tc>
      </w:tr>
      <w:tr>
        <w:tc>
          <w:tcPr>
            <w:tcW w:type="dxa" w:w="2880"/>
          </w:tcPr>
          <w:p>
            <w:r>
              <w:t>errors[].source.parameter</w:t>
            </w:r>
          </w:p>
        </w:tc>
        <w:tc>
          <w:tcPr>
            <w:tcW w:type="dxa" w:w="2880"/>
          </w:tcPr>
          <w:p>
            <w:r>
              <w:t>string</w:t>
            </w:r>
          </w:p>
        </w:tc>
        <w:tc>
          <w:tcPr>
            <w:tcW w:type="dxa" w:w="2880"/>
          </w:tcPr>
          <w:p>
            <w:r>
              <w:t>Query parameter related to the error (if provided).</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--location 'https://a.klaviyo.com/api/catalog-variants/%24custom:::%24default:::blue-shirt-variant-001?fields[catalog-variant]=external_id&amp;fields[catalog-variant]=title&amp;fields[catalog-variant]=price' \</w:t>
        <w:br/>
        <w:t xml:space="preserve"> --header 'Accept: application/vnd.api+json' \</w:t>
        <w:br/>
        <w:t xml:space="preserve"> --header 'revision: 2026-01-15'</w:t>
      </w:r>
    </w:p>
    <w:p>
      <w:pPr>
        <w:pStyle w:val="Heading3"/>
      </w:pPr>
      <w:r>
        <w:t>Example Usage</w:t>
      </w:r>
    </w:p>
    <w:p>
      <w:pPr>
        <w:pStyle w:val="Heading3"/>
      </w:pPr>
      <w:r>
        <w:t>Example 1: Get a Variant (default fields)</w:t>
      </w:r>
    </w:p>
    <w:p>
      <w:r>
        <w:rPr>
          <w:b/>
          <w:color w:val="666666"/>
          <w:sz w:val="16"/>
        </w:rPr>
        <w:t>[bash]</w:t>
      </w:r>
    </w:p>
    <w:p>
      <w:pPr>
        <w:shd w:fill="F2F2F2" w:val="clear"/>
      </w:pPr>
      <w:r>
        <w:rPr>
          <w:rFonts w:ascii="Courier New" w:hAnsi="Courier New"/>
          <w:sz w:val="17"/>
        </w:rPr>
        <w:t>curl --location 'https://a.klaviyo.com/api/catalog-variants/%24custom:::%24default:::blue-shirt-variant-001' \</w:t>
        <w:br/>
        <w:t xml:space="preserve"> --header 'Accept: application/vnd.api+json' \</w:t>
        <w:br/>
        <w:t xml:space="preserve"> --header 'revision: 2026-01-15'</w:t>
      </w:r>
    </w:p>
    <w:p>
      <w:pPr>
        <w:pStyle w:val="Heading3"/>
      </w:pPr>
      <w:r>
        <w:t>Example 2: Use Sparse Fieldsets (only title and price)</w:t>
      </w:r>
    </w:p>
    <w:p>
      <w:r>
        <w:rPr>
          <w:b/>
          <w:color w:val="666666"/>
          <w:sz w:val="16"/>
        </w:rPr>
        <w:t>[bash]</w:t>
      </w:r>
    </w:p>
    <w:p>
      <w:pPr>
        <w:shd w:fill="F2F2F2" w:val="clear"/>
      </w:pPr>
      <w:r>
        <w:rPr>
          <w:rFonts w:ascii="Courier New" w:hAnsi="Courier New"/>
          <w:sz w:val="17"/>
        </w:rPr>
        <w:t>curl --location 'https://a.klaviyo.com/api/catalog-variants/%24custom:::%24default:::blue-shirt-variant-001?fields[catalog-variant]=title&amp;fields[catalog-variant]=price' \</w:t>
        <w:br/>
        <w:t xml:space="preserve"> --header 'Accept: application/vnd.api+json' \</w:t>
        <w:br/>
        <w:t xml:space="preserve"> --header 'revision: 2026-01-15'</w:t>
      </w:r>
    </w:p>
    <w:p>
      <w:pPr>
        <w:pStyle w:val="Heading3"/>
      </w:pPr>
      <w:r>
        <w:t>Notes</w:t>
      </w:r>
    </w:p>
    <w:p>
      <w:pPr>
        <w:pStyle w:val="ListBullet"/>
      </w:pPr>
      <w:r>
        <w:t>The id must follow the compound ID format {integration}:::{catalog}:::{external_id}; currently only $custom integration and $default catalog are supported.</w:t>
      </w:r>
    </w:p>
    <w:p>
      <w:pPr>
        <w:pStyle w:val="ListBullet"/>
      </w:pPr>
      <w:r>
        <w:t>This endpoint supports sparse fieldsets via fields[catalog-variant] to limit returned fields.</w:t>
      </w:r>
    </w:p>
    <w:p>
      <w:pPr>
        <w:pStyle w:val="Heading3"/>
      </w:pPr>
      <w:r>
        <w:t>Related catalogVariants actions</w:t>
      </w:r>
    </w:p>
    <w:p>
      <w:pPr>
        <w:pStyle w:val="ListBullet"/>
      </w:pPr>
      <w:r>
        <w:t>[POST] Create a Catalog Item Variant — /catalog-variants</w:t>
      </w:r>
    </w:p>
    <w:p>
      <w:pPr>
        <w:pStyle w:val="ListBullet"/>
      </w:pPr>
      <w:r>
        <w:t>[DELETE] Delete a Catalog Variant — /api/catalog-variants/{{id}}</w:t>
      </w:r>
    </w:p>
    <w:p>
      <w:pPr>
        <w:pStyle w:val="ListBullet"/>
      </w:pPr>
      <w:r>
        <w:t>[GET] Get Catalog Variants — /api/catalog-variants</w:t>
      </w:r>
    </w:p>
    <w:p>
      <w:pPr>
        <w:pStyle w:val="ListBullet"/>
      </w:pPr>
      <w:r>
        <w:t>[GET] List a Catalog Item’s Variants — /api/catalog-items/{{id}}/variants</w:t>
      </w:r>
    </w:p>
    <w:p>
      <w:pPr>
        <w:pStyle w:val="ListBullet"/>
      </w:pPr>
      <w:r>
        <w:t>[PATCH] Update a Catalog Variant — /api/catalog-variants/{{id}}</w:t>
      </w:r>
    </w:p>
    <w:p>
      <w:r>
        <w:br w:type="page"/>
      </w:r>
    </w:p>
    <w:p>
      <w:pPr>
        <w:pStyle w:val="Heading2"/>
      </w:pPr>
      <w:r>
        <w:t>70. [GET] Get Item IDs for a Catalog Category</w:t>
      </w:r>
    </w:p>
    <w:p>
      <w:r>
        <w:rPr>
          <w:b/>
        </w:rPr>
        <w:t xml:space="preserve">Endpoint: </w:t>
      </w:r>
      <w:r>
        <w:rPr>
          <w:rFonts w:ascii="Courier New" w:hAnsi="Courier New"/>
          <w:sz w:val="18"/>
        </w:rPr>
        <w:t>/api/catalog-categories/{{id}}/relationships/items</w:t>
      </w:r>
    </w:p>
    <w:p>
      <w:pPr>
        <w:pStyle w:val="Heading3"/>
      </w:pPr>
      <w:r>
        <w:t>Prerequisites</w:t>
      </w:r>
    </w:p>
    <w:p>
      <w:pPr>
        <w:pStyle w:val="ListBullet"/>
      </w:pPr>
      <w:r>
        <w:t>Must have the required scope: catalogs:read</w:t>
      </w:r>
    </w:p>
    <w:p>
      <w:pPr>
        <w:pStyle w:val="Heading3"/>
      </w:pPr>
      <w:r>
        <w:t>Method</w:t>
      </w:r>
    </w:p>
    <w:p>
      <w:r>
        <w:t>GET</w:t>
      </w:r>
    </w:p>
    <w:p>
      <w:pPr>
        <w:pStyle w:val="Heading3"/>
      </w:pPr>
      <w:r>
        <w:t>URL</w:t>
      </w:r>
    </w:p>
    <w:p>
      <w:r>
        <w:t>https://a.klaviyo.com/api/catalog-categories/{{id}}/relationships/items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catalog item IDs that belong to the specified catalog category. Returns a maximum of 100 items per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/api/catalog-categories//relationships/items).</w:t>
      </w:r>
    </w:p>
    <w:p>
      <w:pPr>
        <w:pStyle w:val="ListBullet"/>
      </w:pPr>
      <w:r>
        <w:t>Always construct the path as /api/catalog-categories/{{id}}/relationships/items,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/api/catalog-categories/$custom:::$default:::summer-collection/relationships/items</w:t>
      </w:r>
    </w:p>
    <w:p>
      <w:pPr>
        <w:pStyle w:val="Heading3"/>
      </w:pPr>
      <w:r>
        <w:t>Invalid Examples</w:t>
      </w:r>
    </w:p>
    <w:p>
      <w:r>
        <w:rPr>
          <w:b/>
          <w:color w:val="666666"/>
          <w:sz w:val="16"/>
        </w:rPr>
        <w:t>[http]</w:t>
      </w:r>
    </w:p>
    <w:p>
      <w:pPr>
        <w:shd w:fill="F2F2F2" w:val="clear"/>
      </w:pPr>
      <w:r>
        <w:rPr>
          <w:rFonts w:ascii="Courier New" w:hAnsi="Courier New"/>
          <w:sz w:val="17"/>
        </w:rPr>
        <w:t>/api/catalog-categories//relationships/items</w:t>
        <w:br/>
        <w:t>/api/catalog-categories/relationships/items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category ID (compound ID) with format {integration}:::{catalog}:::{external_id}. Currently supported: integration type is $custom, catalog is $default.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Filtering expression. Allowed field(s)/operator(s): ids:any, category.id:equals, title:contains, published:equals.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sort</w:t>
            </w:r>
          </w:p>
        </w:tc>
        <w:tc>
          <w:tcPr>
            <w:tcW w:type="dxa" w:w="2880"/>
          </w:tcPr>
          <w:p>
            <w:r>
              <w:t>string</w:t>
            </w:r>
          </w:p>
        </w:tc>
        <w:tc>
          <w:tcPr>
            <w:tcW w:type="dxa" w:w="2880"/>
          </w:tcPr>
          <w:p>
            <w:r>
              <w:t>Sort order. Allowed values: created, -created.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"catalog-item",</w:t>
        <w:br/>
        <w:t xml:space="preserve"> "id": "$custom:::$default:::item-123"</w:t>
        <w:br/>
        <w:t xml:space="preserve"> }</w:t>
        <w:br/>
        <w:t xml:space="preserve"> ],</w:t>
        <w:br/>
        <w:t xml:space="preserve"> "links": {</w:t>
        <w:br/>
        <w:t xml:space="preserve"> "self": "https://a.klaviyo.com/api/catalog-categories/$custom:::$default:::summer-collection/relationships/items",</w:t>
        <w:br/>
        <w:t xml:space="preserve"> "first": "https://a.klaviyo.com/api/catalog-categories/$custom:::$default:::summer-collection/relationships/items?page[cursor]=FIRST_CURSOR",</w:t>
        <w:br/>
        <w:t xml:space="preserve"> "last": "https://a.klaviyo.com/api/catalog-categories/$custom:::$default:::summer-collection/relationships/items?page[cursor]=LAST_CURSOR",</w:t>
        <w:br/>
        <w:t xml:space="preserve"> "prev": "https://a.klaviyo.com/api/catalog-categories/$custom:::$default:::summer-collection/relationships/items?page[cursor]=PREV_CURSOR",</w:t>
        <w:br/>
        <w:t xml:space="preserve"> "next": "https://a.klaviyo.com/api/catalog-categories/$custom:::$default:::summer-collection/relationships/items?page[cursor]=NEXT_CURSOR"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"ERR_ID",</w:t>
        <w:br/>
        <w:t xml:space="preserve"> "code": "ERR_CODE",</w:t>
        <w:br/>
        <w:t xml:space="preserve"> "title": "ERR_TITLE",</w:t>
        <w:br/>
        <w:t xml:space="preserve"> "detail": "ERR_DETAIL",</w:t>
        <w:br/>
        <w:t xml:space="preserve"> "source": {</w:t>
        <w:br/>
        <w:t xml:space="preserve"> "pointer": "/data/attributes/field",</w:t>
        <w:br/>
        <w:t xml:space="preserve"> "parameter": "filter"</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catalog item relationship objects (max 100 per request).</w:t>
            </w:r>
          </w:p>
        </w:tc>
      </w:tr>
      <w:tr>
        <w:tc>
          <w:tcPr>
            <w:tcW w:type="dxa" w:w="2880"/>
          </w:tcPr>
          <w:p>
            <w:r>
              <w:t>data[].type</w:t>
            </w:r>
          </w:p>
        </w:tc>
        <w:tc>
          <w:tcPr>
            <w:tcW w:type="dxa" w:w="2880"/>
          </w:tcPr>
          <w:p>
            <w:r>
              <w:t>string</w:t>
            </w:r>
          </w:p>
        </w:tc>
        <w:tc>
          <w:tcPr>
            <w:tcW w:type="dxa" w:w="2880"/>
          </w:tcPr>
          <w:p>
            <w:r>
              <w:t>Resource type. Always catalog-item.</w:t>
            </w:r>
          </w:p>
        </w:tc>
      </w:tr>
      <w:tr>
        <w:tc>
          <w:tcPr>
            <w:tcW w:type="dxa" w:w="2880"/>
          </w:tcPr>
          <w:p>
            <w:r>
              <w:t>data[].id</w:t>
            </w:r>
          </w:p>
        </w:tc>
        <w:tc>
          <w:tcPr>
            <w:tcW w:type="dxa" w:w="2880"/>
          </w:tcPr>
          <w:p>
            <w:r>
              <w:t>string</w:t>
            </w:r>
          </w:p>
        </w:tc>
        <w:tc>
          <w:tcPr>
            <w:tcW w:type="dxa" w:w="2880"/>
          </w:tcPr>
          <w:p>
            <w:r>
              <w:t>Catalog item ID (compound ID) with format {integration}:::{catalog}:::{external_id}. Currently supported: integration type is $custom, catalog is $default.</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(may be omitted in some responses).</w:t>
            </w:r>
          </w:p>
        </w:tc>
      </w:tr>
      <w:tr>
        <w:tc>
          <w:tcPr>
            <w:tcW w:type="dxa" w:w="2880"/>
          </w:tcPr>
          <w:p>
            <w:r>
              <w:t>links.last</w:t>
            </w:r>
          </w:p>
        </w:tc>
        <w:tc>
          <w:tcPr>
            <w:tcW w:type="dxa" w:w="2880"/>
          </w:tcPr>
          <w:p>
            <w:r>
              <w:t>string</w:t>
            </w:r>
          </w:p>
        </w:tc>
        <w:tc>
          <w:tcPr>
            <w:tcW w:type="dxa" w:w="2880"/>
          </w:tcPr>
          <w:p>
            <w:r>
              <w:t>Link to the last page (may be omitted in some responses).</w:t>
            </w:r>
          </w:p>
        </w:tc>
      </w:tr>
      <w:tr>
        <w:tc>
          <w:tcPr>
            <w:tcW w:type="dxa" w:w="2880"/>
          </w:tcPr>
          <w:p>
            <w:r>
              <w:t>links.prev</w:t>
            </w:r>
          </w:p>
        </w:tc>
        <w:tc>
          <w:tcPr>
            <w:tcW w:type="dxa" w:w="2880"/>
          </w:tcPr>
          <w:p>
            <w:r>
              <w:t>string</w:t>
            </w:r>
          </w:p>
        </w:tc>
        <w:tc>
          <w:tcPr>
            <w:tcW w:type="dxa" w:w="2880"/>
          </w:tcPr>
          <w:p>
            <w:r>
              <w:t>Link to the previous page (may be omitted in some responses).</w:t>
            </w:r>
          </w:p>
        </w:tc>
      </w:tr>
      <w:tr>
        <w:tc>
          <w:tcPr>
            <w:tcW w:type="dxa" w:w="2880"/>
          </w:tcPr>
          <w:p>
            <w:r>
              <w:t>links.next</w:t>
            </w:r>
          </w:p>
        </w:tc>
        <w:tc>
          <w:tcPr>
            <w:tcW w:type="dxa" w:w="2880"/>
          </w:tcPr>
          <w:p>
            <w:r>
              <w:t>string</w:t>
            </w:r>
          </w:p>
        </w:tc>
        <w:tc>
          <w:tcPr>
            <w:tcW w:type="dxa" w:w="2880"/>
          </w:tcPr>
          <w:p>
            <w:r>
              <w:t>Link to the next page (may be omitted in some responses).</w:t>
            </w:r>
          </w:p>
        </w:tc>
      </w:tr>
    </w:tbl>
    <w:p/>
    <w:p>
      <w:pPr>
        <w:pStyle w:val="Heading3"/>
      </w:pPr>
      <w:r>
        <w:t>Notes</w:t>
      </w:r>
    </w:p>
    <w:p>
      <w:pPr>
        <w:pStyle w:val="ListBullet"/>
      </w:pPr>
      <w:r>
        <w:t>Max results: 100 items per request.</w:t>
      </w:r>
    </w:p>
    <w:p>
      <w:pPr>
        <w:pStyle w:val="ListBullet"/>
      </w:pPr>
      <w:r>
        <w:t>Rate limits: Burst 350/s, Steady 3500/m.</w:t>
      </w:r>
    </w:p>
    <w:p>
      <w:pPr>
        <w:pStyle w:val="Heading3"/>
      </w:pPr>
      <w:r>
        <w:t>Error Handling</w:t>
      </w:r>
    </w:p>
    <w:p>
      <w:pPr>
        <w:pStyle w:val="ListBullet"/>
      </w:pPr>
      <w:r>
        <w:t>4XX: Client-side errors (e.g., invalid id, invalid filter, permission/scope issues).</w:t>
      </w:r>
    </w:p>
    <w:p>
      <w:pPr>
        <w:pStyle w:val="ListBullet"/>
      </w:pPr>
      <w:r>
        <w:t>5XX: Server-side errors.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'https://a.klaviyo.com/api/catalog-categories/$custom:::$default:::summer-collection/relationships/items?sort=created' \</w:t>
        <w:br/>
        <w:t xml:space="preserve"> --header 'Accept: application/vnd.api+json' \</w:t>
        <w:br/>
        <w:t xml:space="preserve"> --header 'revision: 2026-01-15'</w:t>
      </w:r>
    </w:p>
    <w:p>
      <w:pPr>
        <w:pStyle w:val="Heading3"/>
      </w:pPr>
      <w:r>
        <w:t>Example Usage</w:t>
      </w:r>
    </w:p>
    <w:p>
      <w:pPr>
        <w:pStyle w:val="Heading3"/>
      </w:pPr>
      <w:r>
        <w:t>Example 1: Get the first page of item IDs for a category</w:t>
      </w:r>
    </w:p>
    <w:p>
      <w:r>
        <w:rPr>
          <w:b/>
          <w:color w:val="666666"/>
          <w:sz w:val="16"/>
        </w:rPr>
        <w:t>[bash]</w:t>
      </w:r>
    </w:p>
    <w:p>
      <w:pPr>
        <w:shd w:fill="F2F2F2" w:val="clear"/>
      </w:pPr>
      <w:r>
        <w:rPr>
          <w:rFonts w:ascii="Courier New" w:hAnsi="Courier New"/>
          <w:sz w:val="17"/>
        </w:rPr>
        <w:t>curl --request GET \</w:t>
        <w:br/>
        <w:t xml:space="preserve"> --url 'https://a.klaviyo.com/api/catalog-categories/$custom:::$default:::summer-collection/relationships/items' \</w:t>
        <w:br/>
        <w:t xml:space="preserve"> --header 'Accept: application/vnd.api+json' \</w:t>
        <w:br/>
        <w:t xml:space="preserve"> --header 'revision: 2026-01-15'</w:t>
      </w:r>
    </w:p>
    <w:p>
      <w:pPr>
        <w:pStyle w:val="Heading3"/>
      </w:pPr>
      <w:r>
        <w:t>Example 2: Paginate using page[cursor]</w:t>
      </w:r>
    </w:p>
    <w:p>
      <w:r>
        <w:rPr>
          <w:b/>
          <w:color w:val="666666"/>
          <w:sz w:val="16"/>
        </w:rPr>
        <w:t>[bash]</w:t>
      </w:r>
    </w:p>
    <w:p>
      <w:pPr>
        <w:shd w:fill="F2F2F2" w:val="clear"/>
      </w:pPr>
      <w:r>
        <w:rPr>
          <w:rFonts w:ascii="Courier New" w:hAnsi="Courier New"/>
          <w:sz w:val="17"/>
        </w:rPr>
        <w:t>curl --request GET \</w:t>
        <w:br/>
        <w:t xml:space="preserve"> --url 'https://a.klaviyo.com/api/catalog-categories/$custom:::$default:::summer-collection/relationships/items?page[cursor]=NEXT_CURSOR' \</w:t>
        <w:br/>
        <w:t xml:space="preserve"> --header 'Accept: application/vnd.api+json' \</w:t>
        <w:br/>
        <w:t xml:space="preserve"> --header 'revision: 2026-01-15'</w:t>
      </w:r>
    </w:p>
    <w:p>
      <w:pPr>
        <w:pStyle w:val="Heading3"/>
      </w:pPr>
      <w:r>
        <w:t>Example 3: Filter results</w:t>
      </w:r>
    </w:p>
    <w:p>
      <w:r>
        <w:rPr>
          <w:b/>
          <w:color w:val="666666"/>
          <w:sz w:val="16"/>
        </w:rPr>
        <w:t>[bash]</w:t>
      </w:r>
    </w:p>
    <w:p>
      <w:pPr>
        <w:shd w:fill="F2F2F2" w:val="clear"/>
      </w:pPr>
      <w:r>
        <w:rPr>
          <w:rFonts w:ascii="Courier New" w:hAnsi="Courier New"/>
          <w:sz w:val="17"/>
        </w:rPr>
        <w:t>curl --request GET \</w:t>
        <w:br/>
        <w:t xml:space="preserve"> --url 'https://a.klaviyo.com/api/catalog-categories/$custom:::$default:::summer-collection/relationships/items?filter=published%20equals%20true' \</w:t>
        <w:br/>
        <w:t xml:space="preserve"> --header 'Accept: application/vnd.api+json' \</w:t>
        <w:br/>
        <w:t xml:space="preserve"> --header 'revision: 2026-01-15'</w:t>
      </w:r>
    </w:p>
    <w:p>
      <w:pPr>
        <w:pStyle w:val="Heading3"/>
      </w:pPr>
      <w:r>
        <w:t>Related catalogCategories actions</w:t>
      </w:r>
    </w:p>
    <w:p>
      <w:pPr>
        <w:pStyle w:val="ListBullet"/>
      </w:pPr>
      <w:r>
        <w:t>[POST] Add Items to a Catalog Category — /api/catalog-categories/{{id}}/relationships/items</w:t>
      </w:r>
    </w:p>
    <w:p>
      <w:pPr>
        <w:pStyle w:val="ListBullet"/>
      </w:pPr>
      <w:r>
        <w:t>[DELETE] Delete a Catalog Category — /api/catalog-categories/{{id}}</w:t>
      </w:r>
    </w:p>
    <w:p>
      <w:pPr>
        <w:pStyle w:val="ListBullet"/>
      </w:pPr>
      <w:r>
        <w:t>[POST] Create a Catalog Category — /catalog-categories</w:t>
      </w:r>
    </w:p>
    <w:p>
      <w:pPr>
        <w:pStyle w:val="ListBullet"/>
      </w:pPr>
      <w:r>
        <w:t>[GET] Get Catalog Categories — /catalog-categories</w:t>
      </w:r>
    </w:p>
    <w:p>
      <w:pPr>
        <w:pStyle w:val="ListBullet"/>
      </w:pPr>
      <w:r>
        <w:t>[GET] Get a Catalog Category — /api/catalog-categories/{{id}}</w:t>
      </w:r>
    </w:p>
    <w:p>
      <w:pPr>
        <w:pStyle w:val="ListBullet"/>
      </w:pPr>
      <w:r>
        <w:t>[GET] Get Items for a Catalog Category — /api/catalog-categories/{{id}}/items</w:t>
      </w:r>
    </w:p>
    <w:p>
      <w:r>
        <w:br w:type="page"/>
      </w:r>
    </w:p>
    <w:p>
      <w:pPr>
        <w:pStyle w:val="Heading2"/>
      </w:pPr>
      <w:r>
        <w:t>71. [GET] Get a Catalog Item’s Categories</w:t>
      </w:r>
    </w:p>
    <w:p>
      <w:r>
        <w:rPr>
          <w:b/>
        </w:rPr>
        <w:t xml:space="preserve">Endpoint: </w:t>
      </w:r>
      <w:r>
        <w:rPr>
          <w:rFonts w:ascii="Courier New" w:hAnsi="Courier New"/>
          <w:sz w:val="18"/>
        </w:rPr>
        <w:t>/api/catalog-items/{{id}}/categories</w:t>
      </w:r>
    </w:p>
    <w:p>
      <w:pPr>
        <w:pStyle w:val="Heading3"/>
      </w:pPr>
      <w:r>
        <w:t>Prerequisites</w:t>
      </w:r>
    </w:p>
    <w:p>
      <w:pPr>
        <w:pStyle w:val="ListBullet"/>
      </w:pPr>
      <w:r>
        <w:t>Required OAuth scope: catalogs:read</w:t>
      </w:r>
    </w:p>
    <w:p>
      <w:pPr>
        <w:pStyle w:val="ListBullet"/>
      </w:pPr>
      <w:r>
        <w:t>You must know the catalog item compound ID in the format: {integration}:::{catalog}:::{external_id} (supported values: integration = $custom, catalog = $default)</w:t>
      </w:r>
    </w:p>
    <w:p>
      <w:pPr>
        <w:pStyle w:val="Heading3"/>
      </w:pPr>
      <w:r>
        <w:t>Method</w:t>
      </w:r>
    </w:p>
    <w:p>
      <w:r>
        <w:t>GET</w:t>
      </w:r>
    </w:p>
    <w:p>
      <w:pPr>
        <w:pStyle w:val="Heading3"/>
      </w:pPr>
      <w:r>
        <w:t>URL</w:t>
      </w:r>
    </w:p>
    <w:p>
      <w:r>
        <w:t>https://a.klaviyo.com/api/catalog-items/{{id}}/categories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catalog categories that the catalog item with the given item ID belongs to. Returns a maximum of 100 categories per request.</w:t>
      </w:r>
    </w:p>
    <w:p>
      <w:pPr>
        <w:pStyle w:val="Heading3"/>
      </w:pPr>
      <w:r>
        <w:t>Enforcement Rules</w:t>
      </w:r>
    </w:p>
    <w:p>
      <w:pPr>
        <w:pStyle w:val="ListBullet"/>
      </w:pPr>
      <w:r>
        <w:t>The id path parameter must always be present and must be a non-empty string.</w:t>
      </w:r>
    </w:p>
    <w:p>
      <w:pPr>
        <w:pStyle w:val="ListBullet"/>
      </w:pPr>
      <w:r>
        <w:t>Always construct the path as /api/catalog-items/{{id}}/categories.</w:t>
      </w:r>
    </w:p>
    <w:p>
      <w:pPr>
        <w:pStyle w:val="ListBullet"/>
      </w:pPr>
      <w:r>
        <w:t>Do not call the API with a missing or empty id (e.g., avoid /api/catalog-items//categories).</w:t>
      </w:r>
    </w:p>
    <w:p>
      <w:pPr>
        <w:pStyle w:val="ListBullet"/>
      </w:pPr>
      <w:r>
        <w:t>Do not infer or guess the id; it must be provided by the user.</w:t>
      </w:r>
    </w:p>
    <w:p>
      <w:pPr>
        <w:pStyle w:val="ListBullet"/>
      </w:pPr>
      <w:r>
        <w:t>The id value must be a compound ID formatted as {integration}:::{catalog}:::{external_id} (only $custom integration and $default catalog are supported as stated).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revision header is required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/api/catalog-items/$custom:::$default:::SKU-123/categories</w:t>
        <w:br/>
        <w:t>/api/catalog-items/$custom:::$default:::external-456/categories</w:t>
      </w:r>
    </w:p>
    <w:p>
      <w:pPr>
        <w:pStyle w:val="Heading3"/>
      </w:pPr>
      <w:r>
        <w:t>Invalid Examples</w:t>
      </w:r>
    </w:p>
    <w:p>
      <w:r>
        <w:rPr>
          <w:b/>
          <w:color w:val="666666"/>
          <w:sz w:val="16"/>
        </w:rPr>
        <w:t>[http]</w:t>
      </w:r>
    </w:p>
    <w:p>
      <w:pPr>
        <w:shd w:fill="F2F2F2" w:val="clear"/>
      </w:pPr>
      <w:r>
        <w:rPr>
          <w:rFonts w:ascii="Courier New" w:hAnsi="Courier New"/>
          <w:sz w:val="17"/>
        </w:rPr>
        <w:t>/api/catalog-items//categories</w:t>
        <w:br/>
        <w:t>/api/catalog-items/categories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Catalog item compound ID with format {integration}:::{catalog}:::{external_id}. Supported integration: $custom. Supported catalog: $default.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fields[catalog-category]</w:t>
            </w:r>
          </w:p>
        </w:tc>
        <w:tc>
          <w:tcPr>
            <w:tcW w:type="dxa" w:w="2880"/>
          </w:tcPr>
          <w:p>
            <w:r>
              <w:t>array of enum strings</w:t>
            </w:r>
          </w:p>
        </w:tc>
        <w:tc>
          <w:tcPr>
            <w:tcW w:type="dxa" w:w="2880"/>
          </w:tcPr>
          <w:p>
            <w:r>
              <w:t>Sparse fieldset for catalog categories. Allowed values: external_id, name, updated.</w:t>
            </w:r>
          </w:p>
        </w:tc>
      </w:tr>
      <w:tr>
        <w:tc>
          <w:tcPr>
            <w:tcW w:type="dxa" w:w="2880"/>
          </w:tcPr>
          <w:p>
            <w:r>
              <w:t>filter</w:t>
            </w:r>
          </w:p>
        </w:tc>
        <w:tc>
          <w:tcPr>
            <w:tcW w:type="dxa" w:w="2880"/>
          </w:tcPr>
          <w:p>
            <w:r>
              <w:t>string</w:t>
            </w:r>
          </w:p>
        </w:tc>
        <w:tc>
          <w:tcPr>
            <w:tcW w:type="dxa" w:w="2880"/>
          </w:tcPr>
          <w:p>
            <w:r>
              <w:t>Filtering expression. Allowed field(s)/operator(s): ids:any, item.id:equals, name:contains.</w:t>
            </w:r>
          </w:p>
        </w:tc>
      </w:tr>
      <w:tr>
        <w:tc>
          <w:tcPr>
            <w:tcW w:type="dxa" w:w="2880"/>
          </w:tcPr>
          <w:p>
            <w:r>
              <w:t>page[cursor]</w:t>
            </w:r>
          </w:p>
        </w:tc>
        <w:tc>
          <w:tcPr>
            <w:tcW w:type="dxa" w:w="2880"/>
          </w:tcPr>
          <w:p>
            <w:r>
              <w:t>string</w:t>
            </w:r>
          </w:p>
        </w:tc>
        <w:tc>
          <w:tcPr>
            <w:tcW w:type="dxa" w:w="2880"/>
          </w:tcPr>
          <w:p>
            <w:r>
              <w:t>Pagination cursor.</w:t>
            </w:r>
          </w:p>
        </w:tc>
      </w:tr>
      <w:tr>
        <w:tc>
          <w:tcPr>
            <w:tcW w:type="dxa" w:w="2880"/>
          </w:tcPr>
          <w:p>
            <w:r>
              <w:t>sort</w:t>
            </w:r>
          </w:p>
        </w:tc>
        <w:tc>
          <w:tcPr>
            <w:tcW w:type="dxa" w:w="2880"/>
          </w:tcPr>
          <w:p>
            <w:r>
              <w:t>enum string</w:t>
            </w:r>
          </w:p>
        </w:tc>
        <w:tc>
          <w:tcPr>
            <w:tcW w:type="dxa" w:w="2880"/>
          </w:tcPr>
          <w:p>
            <w:r>
              <w:t>Sort by created ascending (created) or descending (-created). Catalog categories can be sorted by created.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"catalog-category",</w:t>
        <w:br/>
        <w:t xml:space="preserve"> "id": "$custom:::$default:::summer-collection",</w:t>
        <w:br/>
        <w:t xml:space="preserve"> "attributes": {},</w:t>
        <w:br/>
        <w:t xml:space="preserve"> "links": {</w:t>
        <w:br/>
        <w:t xml:space="preserve"> "self": "https://a.klaviyo.com/api/catalog-categories/$custom:::$default:::summer-collection"</w:t>
        <w:br/>
        <w:t xml:space="preserve"> },</w:t>
        <w:br/>
        <w:t xml:space="preserve"> "relationships": {}</w:t>
        <w:br/>
        <w:t xml:space="preserve"> }</w:t>
        <w:br/>
        <w:t xml:space="preserve"> ],</w:t>
        <w:br/>
        <w:t xml:space="preserve"> "links": {</w:t>
        <w:br/>
        <w:t xml:space="preserve"> "self": "https://a.klaviyo.com/api/catalog-items/$custom:::$default:::SKU-123/categories",</w:t>
        <w:br/>
        <w:t xml:space="preserve"> "first": "https://a.klaviyo.com/api/catalog-items/$custom:::$default:::SKU-123/categories?page[cursor]=FIRST",</w:t>
        <w:br/>
        <w:t xml:space="preserve"> "last": "https://a.klaviyo.com/api/catalog-items/$custom:::$default:::SKU-123/categories?page[cursor]=LAST",</w:t>
        <w:br/>
        <w:t xml:space="preserve"> "prev": "https://a.klaviyo.com/api/catalog-items/$custom:::$default:::SKU-123/categories?page[cursor]=PREV",</w:t>
        <w:br/>
        <w:t xml:space="preserve"> "next": "https://a.klaviyo.com/api/catalog-items/$custom:::$default:::SKU-123/categories?page[cursor]=NEXT"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catalog categories for the item.</w:t>
            </w:r>
          </w:p>
        </w:tc>
      </w:tr>
      <w:tr>
        <w:tc>
          <w:tcPr>
            <w:tcW w:type="dxa" w:w="2880"/>
          </w:tcPr>
          <w:p>
            <w:r>
              <w:t>data[].type</w:t>
            </w:r>
          </w:p>
        </w:tc>
        <w:tc>
          <w:tcPr>
            <w:tcW w:type="dxa" w:w="2880"/>
          </w:tcPr>
          <w:p>
            <w:r>
              <w:t>string</w:t>
            </w:r>
          </w:p>
        </w:tc>
        <w:tc>
          <w:tcPr>
            <w:tcW w:type="dxa" w:w="2880"/>
          </w:tcPr>
          <w:p>
            <w:r>
              <w:t>Resource type. Always catalog-category.</w:t>
            </w:r>
          </w:p>
        </w:tc>
      </w:tr>
      <w:tr>
        <w:tc>
          <w:tcPr>
            <w:tcW w:type="dxa" w:w="2880"/>
          </w:tcPr>
          <w:p>
            <w:r>
              <w:t>data[].id</w:t>
            </w:r>
          </w:p>
        </w:tc>
        <w:tc>
          <w:tcPr>
            <w:tcW w:type="dxa" w:w="2880"/>
          </w:tcPr>
          <w:p>
            <w:r>
              <w:t>string</w:t>
            </w:r>
          </w:p>
        </w:tc>
        <w:tc>
          <w:tcPr>
            <w:tcW w:type="dxa" w:w="2880"/>
          </w:tcPr>
          <w:p>
            <w:r>
              <w:t>Catalog category compound ID formatted {integration}:::{catalog}:::{external_id}.</w:t>
            </w:r>
          </w:p>
        </w:tc>
      </w:tr>
      <w:tr>
        <w:tc>
          <w:tcPr>
            <w:tcW w:type="dxa" w:w="2880"/>
          </w:tcPr>
          <w:p>
            <w:r>
              <w:t>data[].attributes</w:t>
            </w:r>
          </w:p>
        </w:tc>
        <w:tc>
          <w:tcPr>
            <w:tcW w:type="dxa" w:w="2880"/>
          </w:tcPr>
          <w:p>
            <w:r>
              <w:t>object</w:t>
            </w:r>
          </w:p>
        </w:tc>
        <w:tc>
          <w:tcPr>
            <w:tcW w:type="dxa" w:w="2880"/>
          </w:tcPr>
          <w:p>
            <w:r>
              <w:t>Category attributes object (returned as an object; specific fields not enumerated in the scraped content).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category resource.</w:t>
            </w:r>
          </w:p>
        </w:tc>
      </w:tr>
      <w:tr>
        <w:tc>
          <w:tcPr>
            <w:tcW w:type="dxa" w:w="2880"/>
          </w:tcPr>
          <w:p>
            <w:r>
              <w:t>data[].relationships</w:t>
            </w:r>
          </w:p>
        </w:tc>
        <w:tc>
          <w:tcPr>
            <w:tcW w:type="dxa" w:w="2880"/>
          </w:tcPr>
          <w:p>
            <w:r>
              <w:t>object</w:t>
            </w:r>
          </w:p>
        </w:tc>
        <w:tc>
          <w:tcPr>
            <w:tcW w:type="dxa" w:w="2880"/>
          </w:tcPr>
          <w:p>
            <w:r>
              <w:t>Relationships object (if present).</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w:t>
            </w:r>
          </w:p>
        </w:tc>
        <w:tc>
          <w:tcPr>
            <w:tcW w:type="dxa" w:w="2880"/>
          </w:tcPr>
          <w:p>
            <w:r>
              <w:t>Link to the previous page (may be absent/null depending on pagination state).</w:t>
            </w:r>
          </w:p>
        </w:tc>
      </w:tr>
      <w:tr>
        <w:tc>
          <w:tcPr>
            <w:tcW w:type="dxa" w:w="2880"/>
          </w:tcPr>
          <w:p>
            <w:r>
              <w:t>links.next</w:t>
            </w:r>
          </w:p>
        </w:tc>
        <w:tc>
          <w:tcPr>
            <w:tcW w:type="dxa" w:w="2880"/>
          </w:tcPr>
          <w:p>
            <w:r>
              <w:t>string</w:t>
            </w:r>
          </w:p>
        </w:tc>
        <w:tc>
          <w:tcPr>
            <w:tcW w:type="dxa" w:w="2880"/>
          </w:tcPr>
          <w:p>
            <w:r>
              <w:t>Link to the next page (may be absent/null depending on pagination state).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associated entity (if provided).</w:t>
            </w:r>
          </w:p>
        </w:tc>
      </w:tr>
      <w:tr>
        <w:tc>
          <w:tcPr>
            <w:tcW w:type="dxa" w:w="2880"/>
          </w:tcPr>
          <w:p>
            <w:r>
              <w:t>errors[].source.parameter</w:t>
            </w:r>
          </w:p>
        </w:tc>
        <w:tc>
          <w:tcPr>
            <w:tcW w:type="dxa" w:w="2880"/>
          </w:tcPr>
          <w:p>
            <w:r>
              <w:t>string</w:t>
            </w:r>
          </w:p>
        </w:tc>
        <w:tc>
          <w:tcPr>
            <w:tcW w:type="dxa" w:w="2880"/>
          </w:tcPr>
          <w:p>
            <w:r>
              <w:t>Name of the parameter that caused the error (if provided).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ids:any</w:t>
            </w:r>
          </w:p>
        </w:tc>
        <w:tc>
          <w:tcPr>
            <w:tcW w:type="dxa" w:w="2880"/>
          </w:tcPr>
          <w:p>
            <w:r>
              <w:t>string</w:t>
            </w:r>
          </w:p>
        </w:tc>
        <w:tc>
          <w:tcPr>
            <w:tcW w:type="dxa" w:w="2880"/>
          </w:tcPr>
          <w:p>
            <w:r>
              <w:t>Filter by a set of IDs using the any operator.</w:t>
            </w:r>
          </w:p>
        </w:tc>
      </w:tr>
      <w:tr>
        <w:tc>
          <w:tcPr>
            <w:tcW w:type="dxa" w:w="2880"/>
          </w:tcPr>
          <w:p>
            <w:r>
              <w:t>item.id:equals</w:t>
            </w:r>
          </w:p>
        </w:tc>
        <w:tc>
          <w:tcPr>
            <w:tcW w:type="dxa" w:w="2880"/>
          </w:tcPr>
          <w:p>
            <w:r>
              <w:t>string</w:t>
            </w:r>
          </w:p>
        </w:tc>
        <w:tc>
          <w:tcPr>
            <w:tcW w:type="dxa" w:w="2880"/>
          </w:tcPr>
          <w:p>
            <w:r>
              <w:t>Filter categories by matching item ID.</w:t>
            </w:r>
          </w:p>
        </w:tc>
      </w:tr>
      <w:tr>
        <w:tc>
          <w:tcPr>
            <w:tcW w:type="dxa" w:w="2880"/>
          </w:tcPr>
          <w:p>
            <w:r>
              <w:t>name:contains</w:t>
            </w:r>
          </w:p>
        </w:tc>
        <w:tc>
          <w:tcPr>
            <w:tcW w:type="dxa" w:w="2880"/>
          </w:tcPr>
          <w:p>
            <w:r>
              <w:t>string</w:t>
            </w:r>
          </w:p>
        </w:tc>
        <w:tc>
          <w:tcPr>
            <w:tcW w:type="dxa" w:w="2880"/>
          </w:tcPr>
          <w:p>
            <w:r>
              <w:t>Filter categories whose name contains a substring.</w:t>
            </w:r>
          </w:p>
        </w:tc>
      </w:tr>
    </w:tbl>
    <w:p/>
    <w:p>
      <w:pPr>
        <w:pStyle w:val="Heading3"/>
      </w:pPr>
      <w:r>
        <w:t>Available Sorting Options</w:t>
      </w:r>
    </w:p>
    <w:p>
      <w:pPr>
        <w:pStyle w:val="ListBullet"/>
      </w:pPr>
      <w:r>
        <w:t>created — ascending by creation time</w:t>
      </w:r>
    </w:p>
    <w:p>
      <w:pPr>
        <w:pStyle w:val="ListBullet"/>
      </w:pPr>
      <w:r>
        <w:t>-created — descending by creation time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'https://a.klaviyo.com/api/catalog-items/$custom:::$default:::SKU-123/categories?sort=-created' \</w:t>
        <w:br/>
        <w:t xml:space="preserve"> --header 'Accept: application/vnd.api+json' \</w:t>
        <w:br/>
        <w:t xml:space="preserve"> --header 'revision: 2026-01-15'</w:t>
      </w:r>
    </w:p>
    <w:p>
      <w:pPr>
        <w:pStyle w:val="Heading3"/>
      </w:pPr>
      <w:r>
        <w:t>Example Usage</w:t>
      </w:r>
    </w:p>
    <w:p>
      <w:pPr>
        <w:pStyle w:val="Heading3"/>
      </w:pPr>
      <w:r>
        <w:t>Example 1: Get categories (default fields)</w:t>
      </w:r>
    </w:p>
    <w:p>
      <w:r>
        <w:rPr>
          <w:b/>
          <w:color w:val="666666"/>
          <w:sz w:val="16"/>
        </w:rPr>
        <w:t>[bash]</w:t>
      </w:r>
    </w:p>
    <w:p>
      <w:pPr>
        <w:shd w:fill="F2F2F2" w:val="clear"/>
      </w:pPr>
      <w:r>
        <w:rPr>
          <w:rFonts w:ascii="Courier New" w:hAnsi="Courier New"/>
          <w:sz w:val="17"/>
        </w:rPr>
        <w:t>curl -s \</w:t>
        <w:br/>
        <w:t xml:space="preserve"> 'https://a.klaviyo.com/api/catalog-items/$custom:::$default:::SKU-123/categories' \</w:t>
        <w:br/>
        <w:t xml:space="preserve"> -H 'Accept: application/vnd.api+json' \</w:t>
        <w:br/>
        <w:t xml:space="preserve"> -H 'revision: 2026-01-15'</w:t>
      </w:r>
    </w:p>
    <w:p>
      <w:pPr>
        <w:pStyle w:val="Heading3"/>
      </w:pPr>
      <w:r>
        <w:t>Example 2: Sparse fieldset + sort</w:t>
      </w:r>
    </w:p>
    <w:p>
      <w:r>
        <w:rPr>
          <w:b/>
          <w:color w:val="666666"/>
          <w:sz w:val="16"/>
        </w:rPr>
        <w:t>[bash]</w:t>
      </w:r>
    </w:p>
    <w:p>
      <w:pPr>
        <w:shd w:fill="F2F2F2" w:val="clear"/>
      </w:pPr>
      <w:r>
        <w:rPr>
          <w:rFonts w:ascii="Courier New" w:hAnsi="Courier New"/>
          <w:sz w:val="17"/>
        </w:rPr>
        <w:t>curl -s \</w:t>
        <w:br/>
        <w:t xml:space="preserve"> 'https://a.klaviyo.com/api/catalog-items/$custom:::$default:::SKU-123/categories?fields[catalog-category]=external_id&amp;fields[catalog-category]=name&amp;sort=created' \</w:t>
        <w:br/>
        <w:t xml:space="preserve"> -H 'Accept: application/vnd.api+json' \</w:t>
        <w:br/>
        <w:t xml:space="preserve"> -H 'revision: 2026-01-15'</w:t>
      </w:r>
    </w:p>
    <w:p>
      <w:pPr>
        <w:pStyle w:val="Heading3"/>
      </w:pPr>
      <w:r>
        <w:t>Example 3: Filter by name contains</w:t>
      </w:r>
    </w:p>
    <w:p>
      <w:r>
        <w:rPr>
          <w:b/>
          <w:color w:val="666666"/>
          <w:sz w:val="16"/>
        </w:rPr>
        <w:t>[bash]</w:t>
      </w:r>
    </w:p>
    <w:p>
      <w:pPr>
        <w:shd w:fill="F2F2F2" w:val="clear"/>
      </w:pPr>
      <w:r>
        <w:rPr>
          <w:rFonts w:ascii="Courier New" w:hAnsi="Courier New"/>
          <w:sz w:val="17"/>
        </w:rPr>
        <w:t>curl -s \</w:t>
        <w:br/>
        <w:t xml:space="preserve"> 'https://a.klaviyo.com/api/catalog-items/$custom:::$default:::SKU-123/categories?filter=name%20contains%20%22summer%22' \</w:t>
        <w:br/>
        <w:t xml:space="preserve"> -H 'Accept: application/vnd.api+json' \</w:t>
        <w:br/>
        <w:t xml:space="preserve"> -H 'revision: 2026-01-15'</w:t>
      </w:r>
    </w:p>
    <w:p>
      <w:pPr>
        <w:pStyle w:val="Heading3"/>
      </w:pPr>
      <w:r>
        <w:t>Notes</w:t>
      </w:r>
    </w:p>
    <w:p>
      <w:pPr>
        <w:pStyle w:val="ListBullet"/>
      </w:pPr>
      <w:r>
        <w:t>Rate limits: Burst 350/s, Steady 3500/m.</w:t>
      </w:r>
    </w:p>
    <w:p>
      <w:pPr>
        <w:pStyle w:val="ListBullet"/>
      </w:pPr>
      <w:r>
        <w:t>Maximum of 100 categories returned per request.</w:t>
      </w:r>
    </w:p>
    <w:p>
      <w:pPr>
        <w:pStyle w:val="ListBullet"/>
      </w:pPr>
      <w:r>
        <w:t>Use page[cursor] for pagination.</w:t>
      </w:r>
    </w:p>
    <w:p>
      <w:pPr>
        <w:pStyle w:val="ListBullet"/>
      </w:pPr>
      <w:r>
        <w:t>Sparse fieldsets are supported via fields[catalog-category] (see Klaviyo “sparse fieldsets” docs link in the source text).</w:t>
      </w:r>
    </w:p>
    <w:p>
      <w:pPr>
        <w:pStyle w:val="Heading3"/>
      </w:pPr>
      <w:r>
        <w:t>Related catalogItems actions</w:t>
      </w:r>
    </w:p>
    <w:p>
      <w:pPr>
        <w:pStyle w:val="ListBullet"/>
      </w:pPr>
      <w:r>
        <w:t>[POST] Add Categories to a Catalog Item — /api/catalog-items/{{id}}/relationships/categories</w:t>
      </w:r>
    </w:p>
    <w:p>
      <w:pPr>
        <w:pStyle w:val="ListBullet"/>
      </w:pPr>
      <w:r>
        <w:t>[POST] Create Catalog Item — /catalog-items</w:t>
      </w:r>
    </w:p>
    <w:p>
      <w:pPr>
        <w:pStyle w:val="ListBullet"/>
      </w:pPr>
      <w:r>
        <w:t>[DELETE] Delete a Catalog Item — /api/catalog-items/{{id}}</w:t>
      </w:r>
    </w:p>
    <w:p>
      <w:pPr>
        <w:pStyle w:val="ListBullet"/>
      </w:pPr>
      <w:r>
        <w:t>[GET] Get a Catalog Item — /api/catalog-items/{{id}}</w:t>
      </w:r>
    </w:p>
    <w:p>
      <w:pPr>
        <w:pStyle w:val="ListBullet"/>
      </w:pPr>
      <w:r>
        <w:t>[GET] Get Catalog Items — /catalog-items</w:t>
      </w:r>
    </w:p>
    <w:p>
      <w:pPr>
        <w:pStyle w:val="ListBullet"/>
      </w:pPr>
      <w:r>
        <w:t>[GET] Get Variant IDs for a Catalog Item — /api/catalog-items/{{id}}/relationships/variants</w:t>
      </w:r>
    </w:p>
    <w:p>
      <w:r>
        <w:br w:type="page"/>
      </w:r>
    </w:p>
    <w:p>
      <w:pPr>
        <w:pStyle w:val="Heading2"/>
      </w:pPr>
      <w:r>
        <w:t>72. [GET] Get Items for a Catalog Category</w:t>
      </w:r>
    </w:p>
    <w:p>
      <w:r>
        <w:rPr>
          <w:b/>
        </w:rPr>
        <w:t xml:space="preserve">Endpoint: </w:t>
      </w:r>
      <w:r>
        <w:rPr>
          <w:rFonts w:ascii="Courier New" w:hAnsi="Courier New"/>
          <w:sz w:val="18"/>
        </w:rPr>
        <w:t>/api/catalog-categories/{{id}}/items</w:t>
      </w:r>
    </w:p>
    <w:p>
      <w:pPr>
        <w:pStyle w:val="Heading3"/>
      </w:pPr>
      <w:r>
        <w:t>Prerequisites</w:t>
      </w:r>
    </w:p>
    <w:p>
      <w:pPr>
        <w:pStyle w:val="ListBullet"/>
      </w:pPr>
      <w:r>
        <w:t>Must have the required scope: catalogs:read</w:t>
      </w:r>
    </w:p>
    <w:p>
      <w:pPr>
        <w:pStyle w:val="Heading3"/>
      </w:pPr>
      <w:r>
        <w:t>Method</w:t>
      </w:r>
    </w:p>
    <w:p>
      <w:r>
        <w:t>GET</w:t>
      </w:r>
    </w:p>
    <w:p>
      <w:pPr>
        <w:pStyle w:val="Heading3"/>
      </w:pPr>
      <w:r>
        <w:t>URL</w:t>
      </w:r>
    </w:p>
    <w:p>
      <w:r>
        <w:t>https://a.klaviyo.com/api/catalog-categories/{{id}}/items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all catalog items that belong to the catalog category identified by the given category ID. Results can be sorted by created (ascending or descending) and return a maximum of 100 items per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/api/catalog-categories//items).</w:t>
      </w:r>
    </w:p>
    <w:p>
      <w:pPr>
        <w:pStyle w:val="ListBullet"/>
      </w:pPr>
      <w:r>
        <w:t>Always construct the path as /api/catalog-categories/{{id}}/items, where {{id}} is a non-empty string.</w:t>
      </w:r>
    </w:p>
    <w:p>
      <w:pPr>
        <w:pStyle w:val="ListBullet"/>
      </w:pPr>
      <w:r>
        <w:t xml:space="preserve">The id is a compound ID with format: {integration}:::{catalog}:::{external_id}. </w:t>
        <w:br/>
        <w:br/>
        <w:t>Currently supported: integration type is $custom, catalog is $default.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/api/catalog-categories/$custom:::$default:::summer-collection/items</w:t>
        <w:br/>
        <w:t>/api/catalog-categories/$custom:::$default:::12345/items</w:t>
      </w:r>
    </w:p>
    <w:p>
      <w:pPr>
        <w:pStyle w:val="Heading3"/>
      </w:pPr>
      <w:r>
        <w:t>Invalid Examples</w:t>
      </w:r>
    </w:p>
    <w:p>
      <w:r>
        <w:rPr>
          <w:b/>
          <w:color w:val="666666"/>
          <w:sz w:val="16"/>
        </w:rPr>
        <w:t>[http]</w:t>
      </w:r>
    </w:p>
    <w:p>
      <w:pPr>
        <w:shd w:fill="F2F2F2" w:val="clear"/>
      </w:pPr>
      <w:r>
        <w:rPr>
          <w:rFonts w:ascii="Courier New" w:hAnsi="Courier New"/>
          <w:sz w:val="17"/>
        </w:rPr>
        <w:t>/api/catalog-categories//items</w:t>
        <w:br/>
        <w:t>/api/catalog-categories/items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Catalog category compound ID in the format {integration}:::{catalog}:::{external_id} (e.g., $custom:::$default:::my-category).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fields[catalog-item]</w:t>
            </w:r>
          </w:p>
        </w:tc>
        <w:tc>
          <w:tcPr>
            <w:tcW w:type="dxa" w:w="2880"/>
          </w:tcPr>
          <w:p>
            <w:r>
              <w:t>array of enum strings</w:t>
            </w:r>
          </w:p>
        </w:tc>
        <w:tc>
          <w:tcPr>
            <w:tcW w:type="dxa" w:w="2880"/>
          </w:tcPr>
          <w:p>
            <w:r>
              <w:t>Sparse fieldset for catalog-item. Allowed values: external_id, title, description, price, url, image_full_url, image_thumbnail_url, images, custom_metadata, published, created, updated.</w:t>
            </w:r>
          </w:p>
        </w:tc>
      </w:tr>
      <w:tr>
        <w:tc>
          <w:tcPr>
            <w:tcW w:type="dxa" w:w="2880"/>
          </w:tcPr>
          <w:p>
            <w:r>
              <w:t>fields[catalog-variant]</w:t>
            </w:r>
          </w:p>
        </w:tc>
        <w:tc>
          <w:tcPr>
            <w:tcW w:type="dxa" w:w="2880"/>
          </w:tcPr>
          <w:p>
            <w:r>
              <w:t>array of enum strings</w:t>
            </w:r>
          </w:p>
        </w:tc>
        <w:tc>
          <w:tcPr>
            <w:tcW w:type="dxa" w:w="2880"/>
          </w:tcPr>
          <w:p>
            <w:r>
              <w:t>Sparse fieldset for catalog-variant. Allowed values: external_id, title, description, sku, inventory_policy, inventory_quantity, price, url, image_full_url, image_thumbnail_url, images, custom_metadata, published, created, updated.</w:t>
            </w:r>
          </w:p>
        </w:tc>
      </w:tr>
      <w:tr>
        <w:tc>
          <w:tcPr>
            <w:tcW w:type="dxa" w:w="2880"/>
          </w:tcPr>
          <w:p>
            <w:r>
              <w:t>filter</w:t>
            </w:r>
          </w:p>
        </w:tc>
        <w:tc>
          <w:tcPr>
            <w:tcW w:type="dxa" w:w="2880"/>
          </w:tcPr>
          <w:p>
            <w:r>
              <w:t>string</w:t>
            </w:r>
          </w:p>
        </w:tc>
        <w:tc>
          <w:tcPr>
            <w:tcW w:type="dxa" w:w="2880"/>
          </w:tcPr>
          <w:p>
            <w:r>
              <w:t>Filtering expression. Allowed field(s)/operator(s): ids:any, category.id:equals, title:contains, published:equals.</w:t>
            </w:r>
          </w:p>
        </w:tc>
      </w:tr>
      <w:tr>
        <w:tc>
          <w:tcPr>
            <w:tcW w:type="dxa" w:w="2880"/>
          </w:tcPr>
          <w:p>
            <w:r>
              <w:t>include</w:t>
            </w:r>
          </w:p>
        </w:tc>
        <w:tc>
          <w:tcPr>
            <w:tcW w:type="dxa" w:w="2880"/>
          </w:tcPr>
          <w:p>
            <w:r>
              <w:t>array of enum strings</w:t>
            </w:r>
          </w:p>
        </w:tc>
        <w:tc>
          <w:tcPr>
            <w:tcW w:type="dxa" w:w="2880"/>
          </w:tcPr>
          <w:p>
            <w:r>
              <w:t>Relationship includes. Allowed values: variants.</w:t>
            </w:r>
          </w:p>
        </w:tc>
      </w:tr>
      <w:tr>
        <w:tc>
          <w:tcPr>
            <w:tcW w:type="dxa" w:w="2880"/>
          </w:tcPr>
          <w:p>
            <w:r>
              <w:t>page[cursor]</w:t>
            </w:r>
          </w:p>
        </w:tc>
        <w:tc>
          <w:tcPr>
            <w:tcW w:type="dxa" w:w="2880"/>
          </w:tcPr>
          <w:p>
            <w:r>
              <w:t>string</w:t>
            </w:r>
          </w:p>
        </w:tc>
        <w:tc>
          <w:tcPr>
            <w:tcW w:type="dxa" w:w="2880"/>
          </w:tcPr>
          <w:p>
            <w:r>
              <w:t>Pagination cursor.</w:t>
            </w:r>
          </w:p>
        </w:tc>
      </w:tr>
      <w:tr>
        <w:tc>
          <w:tcPr>
            <w:tcW w:type="dxa" w:w="2880"/>
          </w:tcPr>
          <w:p>
            <w:r>
              <w:t>sort</w:t>
            </w:r>
          </w:p>
        </w:tc>
        <w:tc>
          <w:tcPr>
            <w:tcW w:type="dxa" w:w="2880"/>
          </w:tcPr>
          <w:p>
            <w:r>
              <w:t>enum string</w:t>
            </w:r>
          </w:p>
        </w:tc>
        <w:tc>
          <w:tcPr>
            <w:tcW w:type="dxa" w:w="2880"/>
          </w:tcPr>
          <w:p>
            <w:r>
              <w:t>Sort order. Allowed values: created (ascending), -created (descending).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"catalog-item",</w:t>
        <w:br/>
        <w:t xml:space="preserve"> "id": "$custom:::$default:::item-123",</w:t>
        <w:br/>
        <w:t xml:space="preserve"> "attributes": {},</w:t>
        <w:br/>
        <w:t xml:space="preserve"> "links": {</w:t>
        <w:br/>
        <w:t xml:space="preserve"> "self": "https://a.klaviyo.com/api/catalog-items/$custom:::$default:::item-123"</w:t>
        <w:br/>
        <w:t xml:space="preserve"> },</w:t>
        <w:br/>
        <w:t xml:space="preserve"> "relationships": {}</w:t>
        <w:br/>
        <w:t xml:space="preserve"> }</w:t>
        <w:br/>
        <w:t xml:space="preserve"> ],</w:t>
        <w:br/>
        <w:t xml:space="preserve"> "links": {</w:t>
        <w:br/>
        <w:t xml:space="preserve"> "self": "https://a.klaviyo.com/api/catalog-categories/$custom:::$default:::summer-collection/items",</w:t>
        <w:br/>
        <w:t xml:space="preserve"> "first": "https://a.klaviyo.com/api/catalog-categories/$custom:::$default:::summer-collection/items?page[cursor]=FIRST",</w:t>
        <w:br/>
        <w:t xml:space="preserve"> "last": "https://a.klaviyo.com/api/catalog-categories/$custom:::$default:::summer-collection/items?page[cursor]=LAST",</w:t>
        <w:br/>
        <w:t xml:space="preserve"> "prev": "https://a.klaviyo.com/api/catalog-categories/$custom:::$default:::summer-collection/items?page[cursor]=PREV",</w:t>
        <w:br/>
        <w:t xml:space="preserve"> "next": "https://a.klaviyo.com/api/catalog-categories/$custom:::$default:::summer-collection/items?page[cursor]=NEXT"</w:t>
        <w:br/>
        <w:t xml:space="preserve"> },</w:t>
        <w:br/>
        <w:t xml:space="preserve"> "included": [</w:t>
        <w:br/>
        <w:t xml:space="preserve"> {</w:t>
        <w:br/>
        <w:t xml:space="preserve"> "type": "catalog-variant",</w:t>
        <w:br/>
        <w:t xml:space="preserve"> "id": "$custom:::$default:::variant-456",</w:t>
        <w:br/>
        <w:t xml:space="preserve"> "attributes": {</w:t>
        <w:br/>
        <w:t xml:space="preserve"> "external_id": "variant-456",</w:t>
        <w:br/>
        <w:t xml:space="preserve"> "title": "Variant Title",</w:t>
        <w:br/>
        <w:t xml:space="preserve"> "description": "Variant description",</w:t>
        <w:br/>
        <w:t xml:space="preserve"> "sku": "SKU-001",</w:t>
        <w:br/>
        <w:t xml:space="preserve"> "inventory_policy": 1,</w:t>
        <w:br/>
        <w:t xml:space="preserve"> "inventory_quantity": 10,</w:t>
        <w:br/>
        <w:t xml:space="preserve"> "price": 29.99,</w:t>
        <w:br/>
        <w:t xml:space="preserve"> "url": "https://example.com/products/item-123?variant=456",</w:t>
        <w:br/>
        <w:t xml:space="preserve"> "image_full_url": "https://example.com/images/variant-456-full.jpg",</w:t>
        <w:br/>
        <w:t xml:space="preserve"> "image_thumbnail_url": "https://example.com/images/variant-456-thumb.jpg",</w:t>
        <w:br/>
        <w:t xml:space="preserve"> "images": [</w:t>
        <w:br/>
        <w:t xml:space="preserve"> "https://example.com/images/variant-456-1.jpg"</w:t>
        <w:br/>
        <w:t xml:space="preserve"> ],</w:t>
        <w:br/>
        <w:t xml:space="preserve"> "custom_metadata": {},</w:t>
        <w:br/>
        <w:t xml:space="preserve"> "published": true,</w:t>
        <w:br/>
        <w:t xml:space="preserve"> "created": "2026-01-15T10:30:00.000000",</w:t>
        <w:br/>
        <w:t xml:space="preserve"> "updated": "2026-01-20T14:05:12.000000"</w:t>
        <w:br/>
        <w:t xml:space="preserve"> },</w:t>
        <w:br/>
        <w:t xml:space="preserve"> "links": {</w:t>
        <w:br/>
        <w:t xml:space="preserve"> "self": "https://a.klaviyo.com/api/catalog-variants/$custom:::$default:::variant-456"</w:t>
        <w:br/>
        <w:t xml:space="preserve"> }</w:t>
        <w:br/>
        <w:t xml:space="preserve"> }</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catalog items in the category.</w:t>
            </w:r>
          </w:p>
        </w:tc>
      </w:tr>
      <w:tr>
        <w:tc>
          <w:tcPr>
            <w:tcW w:type="dxa" w:w="2880"/>
          </w:tcPr>
          <w:p>
            <w:r>
              <w:t>data[].type</w:t>
            </w:r>
          </w:p>
        </w:tc>
        <w:tc>
          <w:tcPr>
            <w:tcW w:type="dxa" w:w="2880"/>
          </w:tcPr>
          <w:p>
            <w:r>
              <w:t>string</w:t>
            </w:r>
          </w:p>
        </w:tc>
        <w:tc>
          <w:tcPr>
            <w:tcW w:type="dxa" w:w="2880"/>
          </w:tcPr>
          <w:p>
            <w:r>
              <w:t>Always catalog-item.</w:t>
            </w:r>
          </w:p>
        </w:tc>
      </w:tr>
      <w:tr>
        <w:tc>
          <w:tcPr>
            <w:tcW w:type="dxa" w:w="2880"/>
          </w:tcPr>
          <w:p>
            <w:r>
              <w:t>data[].id</w:t>
            </w:r>
          </w:p>
        </w:tc>
        <w:tc>
          <w:tcPr>
            <w:tcW w:type="dxa" w:w="2880"/>
          </w:tcPr>
          <w:p>
            <w:r>
              <w:t>string</w:t>
            </w:r>
          </w:p>
        </w:tc>
        <w:tc>
          <w:tcPr>
            <w:tcW w:type="dxa" w:w="2880"/>
          </w:tcPr>
          <w:p>
            <w:r>
              <w:t>Catalog item compound ID: {integration}:::{catalog}:::{external_id}.</w:t>
            </w:r>
          </w:p>
        </w:tc>
      </w:tr>
      <w:tr>
        <w:tc>
          <w:tcPr>
            <w:tcW w:type="dxa" w:w="2880"/>
          </w:tcPr>
          <w:p>
            <w:r>
              <w:t>data[].attributes</w:t>
            </w:r>
          </w:p>
        </w:tc>
        <w:tc>
          <w:tcPr>
            <w:tcW w:type="dxa" w:w="2880"/>
          </w:tcPr>
          <w:p>
            <w:r>
              <w:t>object</w:t>
            </w:r>
          </w:p>
        </w:tc>
        <w:tc>
          <w:tcPr>
            <w:tcW w:type="dxa" w:w="2880"/>
          </w:tcPr>
          <w:p>
            <w:r>
              <w:t>Catalog item attributes object (shape not specified in provided doc).</w:t>
            </w:r>
          </w:p>
        </w:tc>
      </w:tr>
      <w:tr>
        <w:tc>
          <w:tcPr>
            <w:tcW w:type="dxa" w:w="2880"/>
          </w:tcPr>
          <w:p>
            <w:r>
              <w:t>data[].links</w:t>
            </w:r>
          </w:p>
        </w:tc>
        <w:tc>
          <w:tcPr>
            <w:tcW w:type="dxa" w:w="2880"/>
          </w:tcPr>
          <w:p>
            <w:r>
              <w:t>object</w:t>
            </w:r>
          </w:p>
        </w:tc>
        <w:tc>
          <w:tcPr>
            <w:tcW w:type="dxa" w:w="2880"/>
          </w:tcPr>
          <w:p>
            <w:r>
              <w:t>Links object for the item.</w:t>
            </w:r>
          </w:p>
        </w:tc>
      </w:tr>
      <w:tr>
        <w:tc>
          <w:tcPr>
            <w:tcW w:type="dxa" w:w="2880"/>
          </w:tcPr>
          <w:p>
            <w:r>
              <w:t>data[].links.self</w:t>
            </w:r>
          </w:p>
        </w:tc>
        <w:tc>
          <w:tcPr>
            <w:tcW w:type="dxa" w:w="2880"/>
          </w:tcPr>
          <w:p>
            <w:r>
              <w:t>string</w:t>
            </w:r>
          </w:p>
        </w:tc>
        <w:tc>
          <w:tcPr>
            <w:tcW w:type="dxa" w:w="2880"/>
          </w:tcPr>
          <w:p>
            <w:r>
              <w:t>Self link for the item resource.</w:t>
            </w:r>
          </w:p>
        </w:tc>
      </w:tr>
      <w:tr>
        <w:tc>
          <w:tcPr>
            <w:tcW w:type="dxa" w:w="2880"/>
          </w:tcPr>
          <w:p>
            <w:r>
              <w:t>data[].relationships</w:t>
            </w:r>
          </w:p>
        </w:tc>
        <w:tc>
          <w:tcPr>
            <w:tcW w:type="dxa" w:w="2880"/>
          </w:tcPr>
          <w:p>
            <w:r>
              <w:t>object</w:t>
            </w:r>
          </w:p>
        </w:tc>
        <w:tc>
          <w:tcPr>
            <w:tcW w:type="dxa" w:w="2880"/>
          </w:tcPr>
          <w:p>
            <w:r>
              <w:t>Relationships object (present when provided by the API).</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result set.</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w:t>
            </w:r>
          </w:p>
        </w:tc>
        <w:tc>
          <w:tcPr>
            <w:tcW w:type="dxa" w:w="2880"/>
          </w:tcPr>
          <w:p>
            <w:r>
              <w:t>Link to the previous page (if applicable).</w:t>
            </w:r>
          </w:p>
        </w:tc>
      </w:tr>
      <w:tr>
        <w:tc>
          <w:tcPr>
            <w:tcW w:type="dxa" w:w="2880"/>
          </w:tcPr>
          <w:p>
            <w:r>
              <w:t>links.next</w:t>
            </w:r>
          </w:p>
        </w:tc>
        <w:tc>
          <w:tcPr>
            <w:tcW w:type="dxa" w:w="2880"/>
          </w:tcPr>
          <w:p>
            <w:r>
              <w:t>string</w:t>
            </w:r>
          </w:p>
        </w:tc>
        <w:tc>
          <w:tcPr>
            <w:tcW w:type="dxa" w:w="2880"/>
          </w:tcPr>
          <w:p>
            <w:r>
              <w:t>Link to the next page (if applicable).</w:t>
            </w:r>
          </w:p>
        </w:tc>
      </w:tr>
      <w:tr>
        <w:tc>
          <w:tcPr>
            <w:tcW w:type="dxa" w:w="2880"/>
          </w:tcPr>
          <w:p>
            <w:r>
              <w:t>included</w:t>
            </w:r>
          </w:p>
        </w:tc>
        <w:tc>
          <w:tcPr>
            <w:tcW w:type="dxa" w:w="2880"/>
          </w:tcPr>
          <w:p>
            <w:r>
              <w:t>array</w:t>
            </w:r>
          </w:p>
        </w:tc>
        <w:tc>
          <w:tcPr>
            <w:tcW w:type="dxa" w:w="2880"/>
          </w:tcPr>
          <w:p>
            <w:r>
              <w:t>Included related resources (only when requested via include, e.g., variants).</w:t>
            </w:r>
          </w:p>
        </w:tc>
      </w:tr>
      <w:tr>
        <w:tc>
          <w:tcPr>
            <w:tcW w:type="dxa" w:w="2880"/>
          </w:tcPr>
          <w:p>
            <w:r>
              <w:t>included[].type</w:t>
            </w:r>
          </w:p>
        </w:tc>
        <w:tc>
          <w:tcPr>
            <w:tcW w:type="dxa" w:w="2880"/>
          </w:tcPr>
          <w:p>
            <w:r>
              <w:t>string</w:t>
            </w:r>
          </w:p>
        </w:tc>
        <w:tc>
          <w:tcPr>
            <w:tcW w:type="dxa" w:w="2880"/>
          </w:tcPr>
          <w:p>
            <w:r>
              <w:t>Variant resource type (documented as &lt;CatalogVariantEnum&gt;; commonly catalog-variant).</w:t>
            </w:r>
          </w:p>
        </w:tc>
      </w:tr>
      <w:tr>
        <w:tc>
          <w:tcPr>
            <w:tcW w:type="dxa" w:w="2880"/>
          </w:tcPr>
          <w:p>
            <w:r>
              <w:t>included[].id</w:t>
            </w:r>
          </w:p>
        </w:tc>
        <w:tc>
          <w:tcPr>
            <w:tcW w:type="dxa" w:w="2880"/>
          </w:tcPr>
          <w:p>
            <w:r>
              <w:t>string</w:t>
            </w:r>
          </w:p>
        </w:tc>
        <w:tc>
          <w:tcPr>
            <w:tcW w:type="dxa" w:w="2880"/>
          </w:tcPr>
          <w:p>
            <w:r>
              <w:t>Catalog variant compound ID: {integration}:::{catalog}:::{external_id}.</w:t>
            </w:r>
          </w:p>
        </w:tc>
      </w:tr>
      <w:tr>
        <w:tc>
          <w:tcPr>
            <w:tcW w:type="dxa" w:w="2880"/>
          </w:tcPr>
          <w:p>
            <w:r>
              <w:t>included[].attributes.external_id</w:t>
            </w:r>
          </w:p>
        </w:tc>
        <w:tc>
          <w:tcPr>
            <w:tcW w:type="dxa" w:w="2880"/>
          </w:tcPr>
          <w:p>
            <w:r>
              <w:t>string</w:t>
            </w:r>
          </w:p>
        </w:tc>
        <w:tc>
          <w:tcPr>
            <w:tcW w:type="dxa" w:w="2880"/>
          </w:tcPr>
          <w:p>
            <w:r>
              <w:t>ID of the catalog item variant in an external system.</w:t>
            </w:r>
          </w:p>
        </w:tc>
      </w:tr>
      <w:tr>
        <w:tc>
          <w:tcPr>
            <w:tcW w:type="dxa" w:w="2880"/>
          </w:tcPr>
          <w:p>
            <w:r>
              <w:t>included[].attributes.title</w:t>
            </w:r>
          </w:p>
        </w:tc>
        <w:tc>
          <w:tcPr>
            <w:tcW w:type="dxa" w:w="2880"/>
          </w:tcPr>
          <w:p>
            <w:r>
              <w:t>string</w:t>
            </w:r>
          </w:p>
        </w:tc>
        <w:tc>
          <w:tcPr>
            <w:tcW w:type="dxa" w:w="2880"/>
          </w:tcPr>
          <w:p>
            <w:r>
              <w:t>Title of the catalog item variant.</w:t>
            </w:r>
          </w:p>
        </w:tc>
      </w:tr>
      <w:tr>
        <w:tc>
          <w:tcPr>
            <w:tcW w:type="dxa" w:w="2880"/>
          </w:tcPr>
          <w:p>
            <w:r>
              <w:t>included[].attributes.description</w:t>
            </w:r>
          </w:p>
        </w:tc>
        <w:tc>
          <w:tcPr>
            <w:tcW w:type="dxa" w:w="2880"/>
          </w:tcPr>
          <w:p>
            <w:r>
              <w:t>string</w:t>
            </w:r>
          </w:p>
        </w:tc>
        <w:tc>
          <w:tcPr>
            <w:tcW w:type="dxa" w:w="2880"/>
          </w:tcPr>
          <w:p>
            <w:r>
              <w:t>Description of the catalog item variant.</w:t>
            </w:r>
          </w:p>
        </w:tc>
      </w:tr>
      <w:tr>
        <w:tc>
          <w:tcPr>
            <w:tcW w:type="dxa" w:w="2880"/>
          </w:tcPr>
          <w:p>
            <w:r>
              <w:t>included[].attributes.sku</w:t>
            </w:r>
          </w:p>
        </w:tc>
        <w:tc>
          <w:tcPr>
            <w:tcW w:type="dxa" w:w="2880"/>
          </w:tcPr>
          <w:p>
            <w:r>
              <w:t>string</w:t>
            </w:r>
          </w:p>
        </w:tc>
        <w:tc>
          <w:tcPr>
            <w:tcW w:type="dxa" w:w="2880"/>
          </w:tcPr>
          <w:p>
            <w:r>
              <w:t>SKU of the catalog item variant.</w:t>
            </w:r>
          </w:p>
        </w:tc>
      </w:tr>
      <w:tr>
        <w:tc>
          <w:tcPr>
            <w:tcW w:type="dxa" w:w="2880"/>
          </w:tcPr>
          <w:p>
            <w:r>
              <w:t>included[].attributes.inventory_policy</w:t>
            </w:r>
          </w:p>
        </w:tc>
        <w:tc>
          <w:tcPr>
            <w:tcW w:type="dxa" w:w="2880"/>
          </w:tcPr>
          <w:p>
            <w:r>
              <w:t>integer</w:t>
            </w:r>
          </w:p>
        </w:tc>
        <w:tc>
          <w:tcPr>
            <w:tcW w:type="dxa" w:w="2880"/>
          </w:tcPr>
          <w:p>
            <w:r>
              <w:t>Controls visibility in feeds/blocks. Allowed values: 0, 1, 2. (1: hide when out of stock; 0 or 2: can appear regardless of inventory quantity.)</w:t>
            </w:r>
          </w:p>
        </w:tc>
      </w:tr>
      <w:tr>
        <w:tc>
          <w:tcPr>
            <w:tcW w:type="dxa" w:w="2880"/>
          </w:tcPr>
          <w:p>
            <w:r>
              <w:t>included[].attributes.inventory_quantity</w:t>
            </w:r>
          </w:p>
        </w:tc>
        <w:tc>
          <w:tcPr>
            <w:tcW w:type="dxa" w:w="2880"/>
          </w:tcPr>
          <w:p>
            <w:r>
              <w:t>number</w:t>
            </w:r>
          </w:p>
        </w:tc>
        <w:tc>
          <w:tcPr>
            <w:tcW w:type="dxa" w:w="2880"/>
          </w:tcPr>
          <w:p>
            <w:r>
              <w:t>Quantity currently in stock.</w:t>
            </w:r>
          </w:p>
        </w:tc>
      </w:tr>
      <w:tr>
        <w:tc>
          <w:tcPr>
            <w:tcW w:type="dxa" w:w="2880"/>
          </w:tcPr>
          <w:p>
            <w:r>
              <w:t>included[].attributes.price</w:t>
            </w:r>
          </w:p>
        </w:tc>
        <w:tc>
          <w:tcPr>
            <w:tcW w:type="dxa" w:w="2880"/>
          </w:tcPr>
          <w:p>
            <w:r>
              <w:t>number</w:t>
            </w:r>
          </w:p>
        </w:tc>
        <w:tc>
          <w:tcPr>
            <w:tcW w:type="dxa" w:w="2880"/>
          </w:tcPr>
          <w:p>
            <w:r>
              <w:t>Price displayed for the item variant when included in emails.</w:t>
            </w:r>
          </w:p>
        </w:tc>
      </w:tr>
      <w:tr>
        <w:tc>
          <w:tcPr>
            <w:tcW w:type="dxa" w:w="2880"/>
          </w:tcPr>
          <w:p>
            <w:r>
              <w:t>included[].attributes.url</w:t>
            </w:r>
          </w:p>
        </w:tc>
        <w:tc>
          <w:tcPr>
            <w:tcW w:type="dxa" w:w="2880"/>
          </w:tcPr>
          <w:p>
            <w:r>
              <w:t>string</w:t>
            </w:r>
          </w:p>
        </w:tc>
        <w:tc>
          <w:tcPr>
            <w:tcW w:type="dxa" w:w="2880"/>
          </w:tcPr>
          <w:p>
            <w:r>
              <w:t>URL to the item variant on your website.</w:t>
            </w:r>
          </w:p>
        </w:tc>
      </w:tr>
      <w:tr>
        <w:tc>
          <w:tcPr>
            <w:tcW w:type="dxa" w:w="2880"/>
          </w:tcPr>
          <w:p>
            <w:r>
              <w:t>included[].attributes.image_full_url</w:t>
            </w:r>
          </w:p>
        </w:tc>
        <w:tc>
          <w:tcPr>
            <w:tcW w:type="dxa" w:w="2880"/>
          </w:tcPr>
          <w:p>
            <w:r>
              <w:t>string</w:t>
            </w:r>
          </w:p>
        </w:tc>
        <w:tc>
          <w:tcPr>
            <w:tcW w:type="dxa" w:w="2880"/>
          </w:tcPr>
          <w:p>
            <w:r>
              <w:t>URL to a full image.</w:t>
            </w:r>
          </w:p>
        </w:tc>
      </w:tr>
      <w:tr>
        <w:tc>
          <w:tcPr>
            <w:tcW w:type="dxa" w:w="2880"/>
          </w:tcPr>
          <w:p>
            <w:r>
              <w:t>included[].attributes.image_thumbnail_url</w:t>
            </w:r>
          </w:p>
        </w:tc>
        <w:tc>
          <w:tcPr>
            <w:tcW w:type="dxa" w:w="2880"/>
          </w:tcPr>
          <w:p>
            <w:r>
              <w:t>string</w:t>
            </w:r>
          </w:p>
        </w:tc>
        <w:tc>
          <w:tcPr>
            <w:tcW w:type="dxa" w:w="2880"/>
          </w:tcPr>
          <w:p>
            <w:r>
              <w:t>URL to a thumbnail image.</w:t>
            </w:r>
          </w:p>
        </w:tc>
      </w:tr>
      <w:tr>
        <w:tc>
          <w:tcPr>
            <w:tcW w:type="dxa" w:w="2880"/>
          </w:tcPr>
          <w:p>
            <w:r>
              <w:t>included[].attributes.images</w:t>
            </w:r>
          </w:p>
        </w:tc>
        <w:tc>
          <w:tcPr>
            <w:tcW w:type="dxa" w:w="2880"/>
          </w:tcPr>
          <w:p>
            <w:r>
              <w:t>array of strings</w:t>
            </w:r>
          </w:p>
        </w:tc>
        <w:tc>
          <w:tcPr>
            <w:tcW w:type="dxa" w:w="2880"/>
          </w:tcPr>
          <w:p>
            <w:r>
              <w:t>List of image URLs.</w:t>
            </w:r>
          </w:p>
        </w:tc>
      </w:tr>
      <w:tr>
        <w:tc>
          <w:tcPr>
            <w:tcW w:type="dxa" w:w="2880"/>
          </w:tcPr>
          <w:p>
            <w:r>
              <w:t>included[].attributes.custom_metadata</w:t>
            </w:r>
          </w:p>
        </w:tc>
        <w:tc>
          <w:tcPr>
            <w:tcW w:type="dxa" w:w="2880"/>
          </w:tcPr>
          <w:p>
            <w:r>
              <w:t>object</w:t>
            </w:r>
          </w:p>
        </w:tc>
        <w:tc>
          <w:tcPr>
            <w:tcW w:type="dxa" w:w="2880"/>
          </w:tcPr>
          <w:p>
            <w:r>
              <w:t>Flat JSON metadata (may not exceed 100kb).</w:t>
            </w:r>
          </w:p>
        </w:tc>
      </w:tr>
      <w:tr>
        <w:tc>
          <w:tcPr>
            <w:tcW w:type="dxa" w:w="2880"/>
          </w:tcPr>
          <w:p>
            <w:r>
              <w:t>included[].attributes.published</w:t>
            </w:r>
          </w:p>
        </w:tc>
        <w:tc>
          <w:tcPr>
            <w:tcW w:type="dxa" w:w="2880"/>
          </w:tcPr>
          <w:p>
            <w:r>
              <w:t>boolean</w:t>
            </w:r>
          </w:p>
        </w:tc>
        <w:tc>
          <w:tcPr>
            <w:tcW w:type="dxa" w:w="2880"/>
          </w:tcPr>
          <w:p>
            <w:r>
              <w:t>Whether the variant is published.</w:t>
            </w:r>
          </w:p>
        </w:tc>
      </w:tr>
      <w:tr>
        <w:tc>
          <w:tcPr>
            <w:tcW w:type="dxa" w:w="2880"/>
          </w:tcPr>
          <w:p>
            <w:r>
              <w:t>included[].attributes.created</w:t>
            </w:r>
          </w:p>
        </w:tc>
        <w:tc>
          <w:tcPr>
            <w:tcW w:type="dxa" w:w="2880"/>
          </w:tcPr>
          <w:p>
            <w:r>
              <w:t>string</w:t>
            </w:r>
          </w:p>
        </w:tc>
        <w:tc>
          <w:tcPr>
            <w:tcW w:type="dxa" w:w="2880"/>
          </w:tcPr>
          <w:p>
            <w:r>
              <w:t>ISO 8601 timestamp when created.</w:t>
            </w:r>
          </w:p>
        </w:tc>
      </w:tr>
      <w:tr>
        <w:tc>
          <w:tcPr>
            <w:tcW w:type="dxa" w:w="2880"/>
          </w:tcPr>
          <w:p>
            <w:r>
              <w:t>included[].attributes.updated</w:t>
            </w:r>
          </w:p>
        </w:tc>
        <w:tc>
          <w:tcPr>
            <w:tcW w:type="dxa" w:w="2880"/>
          </w:tcPr>
          <w:p>
            <w:r>
              <w:t>string</w:t>
            </w:r>
          </w:p>
        </w:tc>
        <w:tc>
          <w:tcPr>
            <w:tcW w:type="dxa" w:w="2880"/>
          </w:tcPr>
          <w:p>
            <w:r>
              <w:t>ISO 8601 timestamp when last updated.</w:t>
            </w:r>
          </w:p>
        </w:tc>
      </w:tr>
      <w:tr>
        <w:tc>
          <w:tcPr>
            <w:tcW w:type="dxa" w:w="2880"/>
          </w:tcPr>
          <w:p>
            <w:r>
              <w:t>included[].links</w:t>
            </w:r>
          </w:p>
        </w:tc>
        <w:tc>
          <w:tcPr>
            <w:tcW w:type="dxa" w:w="2880"/>
          </w:tcPr>
          <w:p>
            <w:r>
              <w:t>object</w:t>
            </w:r>
          </w:p>
        </w:tc>
        <w:tc>
          <w:tcPr>
            <w:tcW w:type="dxa" w:w="2880"/>
          </w:tcPr>
          <w:p>
            <w:r>
              <w:t>Links object for the included resource.</w:t>
            </w:r>
          </w:p>
        </w:tc>
      </w:tr>
      <w:tr>
        <w:tc>
          <w:tcPr>
            <w:tcW w:type="dxa" w:w="2880"/>
          </w:tcPr>
          <w:p>
            <w:r>
              <w:t>included[].links.self</w:t>
            </w:r>
          </w:p>
        </w:tc>
        <w:tc>
          <w:tcPr>
            <w:tcW w:type="dxa" w:w="2880"/>
          </w:tcPr>
          <w:p>
            <w:r>
              <w:t>string</w:t>
            </w:r>
          </w:p>
        </w:tc>
        <w:tc>
          <w:tcPr>
            <w:tcW w:type="dxa" w:w="2880"/>
          </w:tcPr>
          <w:p>
            <w:r>
              <w:t>Self link for the included resource.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Allowed field(s)/operator(s): ids:any, category.id:equals, title:contains, published:equals.</w:t>
            </w:r>
          </w:p>
        </w:tc>
      </w:tr>
    </w:tbl>
    <w:p/>
    <w:p>
      <w:pPr>
        <w:pStyle w:val="Heading3"/>
      </w:pPr>
      <w:r>
        <w:t>Available Sorting Options</w:t>
      </w:r>
    </w:p>
    <w:p>
      <w:pPr>
        <w:pStyle w:val="ListBullet"/>
      </w:pPr>
      <w:r>
        <w:t>created — sort ascending by created time</w:t>
      </w:r>
    </w:p>
    <w:p>
      <w:pPr>
        <w:pStyle w:val="ListBullet"/>
      </w:pPr>
      <w:r>
        <w:t>-created — sort descending by created time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'https://a.klaviyo.com/api/catalog-categories/$custom:::$default:::summer-collection/items?sort=-created&amp;include=variants' \</w:t>
        <w:br/>
        <w:t xml:space="preserve"> --header 'Accept: application/vnd.api+json' \</w:t>
        <w:br/>
        <w:t xml:space="preserve"> --header 'revision: 2026-01-15'</w:t>
      </w:r>
    </w:p>
    <w:p>
      <w:pPr>
        <w:pStyle w:val="Heading3"/>
      </w:pPr>
      <w:r>
        <w:t>Example Usage</w:t>
      </w:r>
    </w:p>
    <w:p>
      <w:pPr>
        <w:pStyle w:val="Heading3"/>
      </w:pPr>
      <w:r>
        <w:t>Example 1: Get most recently created items in a category</w:t>
      </w:r>
    </w:p>
    <w:p>
      <w:r>
        <w:rPr>
          <w:b/>
          <w:color w:val="666666"/>
          <w:sz w:val="16"/>
        </w:rPr>
        <w:t>[bash]</w:t>
      </w:r>
    </w:p>
    <w:p>
      <w:pPr>
        <w:shd w:fill="F2F2F2" w:val="clear"/>
      </w:pPr>
      <w:r>
        <w:rPr>
          <w:rFonts w:ascii="Courier New" w:hAnsi="Courier New"/>
          <w:sz w:val="17"/>
        </w:rPr>
        <w:t>curl --request GET \</w:t>
        <w:br/>
        <w:t xml:space="preserve"> --url 'https://a.klaviyo.com/api/catalog-categories/$custom:::$default:::summer-collection/items?sort=-created' \</w:t>
        <w:br/>
        <w:t xml:space="preserve"> --header 'Accept: application/vnd.api+json' \</w:t>
        <w:br/>
        <w:t xml:space="preserve"> --header 'revision: 2026-01-15'</w:t>
      </w:r>
    </w:p>
    <w:p>
      <w:pPr>
        <w:pStyle w:val="Heading3"/>
      </w:pPr>
      <w:r>
        <w:t>Example 2: Include variants relationship</w:t>
      </w:r>
    </w:p>
    <w:p>
      <w:r>
        <w:rPr>
          <w:b/>
          <w:color w:val="666666"/>
          <w:sz w:val="16"/>
        </w:rPr>
        <w:t>[bash]</w:t>
      </w:r>
    </w:p>
    <w:p>
      <w:pPr>
        <w:shd w:fill="F2F2F2" w:val="clear"/>
      </w:pPr>
      <w:r>
        <w:rPr>
          <w:rFonts w:ascii="Courier New" w:hAnsi="Courier New"/>
          <w:sz w:val="17"/>
        </w:rPr>
        <w:t>curl --request GET \</w:t>
        <w:br/>
        <w:t xml:space="preserve"> --url 'https://a.klaviyo.com/api/catalog-categories/$custom:::$default:::summer-collection/items?include=variants' \</w:t>
        <w:br/>
        <w:t xml:space="preserve"> --header 'Accept: application/vnd.api+json' \</w:t>
        <w:br/>
        <w:t xml:space="preserve"> --header 'revision: 2026-01-15'</w:t>
      </w:r>
    </w:p>
    <w:p>
      <w:pPr>
        <w:pStyle w:val="Heading3"/>
      </w:pPr>
      <w:r>
        <w:t>Example 3: Sparse fieldsets for items and variants</w:t>
      </w:r>
    </w:p>
    <w:p>
      <w:r>
        <w:rPr>
          <w:b/>
          <w:color w:val="666666"/>
          <w:sz w:val="16"/>
        </w:rPr>
        <w:t>[bash]</w:t>
      </w:r>
    </w:p>
    <w:p>
      <w:pPr>
        <w:shd w:fill="F2F2F2" w:val="clear"/>
      </w:pPr>
      <w:r>
        <w:rPr>
          <w:rFonts w:ascii="Courier New" w:hAnsi="Courier New"/>
          <w:sz w:val="17"/>
        </w:rPr>
        <w:t>curl --request GET \</w:t>
        <w:br/>
        <w:t xml:space="preserve"> --url 'https://a.klaviyo.com/api/catalog-categories/$custom:::$default:::summer-collection/items?fields[catalog-item]=external_id&amp;fields[catalog-item]=title&amp;fields[catalog-variant]=sku&amp;fields[catalog-variant]=price&amp;include=variants' \</w:t>
        <w:br/>
        <w:t xml:space="preserve"> --header 'Accept: application/vnd.api+json' \</w:t>
        <w:br/>
        <w:t xml:space="preserve"> --header 'revision: 2026-01-15'</w:t>
      </w:r>
    </w:p>
    <w:p>
      <w:pPr>
        <w:pStyle w:val="Heading3"/>
      </w:pPr>
      <w:r>
        <w:t>Behavior</w:t>
      </w:r>
    </w:p>
    <w:p>
      <w:pPr>
        <w:pStyle w:val="ListBullet"/>
      </w:pPr>
      <w:r>
        <w:t>Validates the category id path parameter (compound ID format).</w:t>
      </w:r>
    </w:p>
    <w:p>
      <w:pPr>
        <w:pStyle w:val="ListBullet"/>
      </w:pPr>
      <w:r>
        <w:t>Applies filtering, sorting, and pagination if provided.</w:t>
      </w:r>
    </w:p>
    <w:p>
      <w:pPr>
        <w:pStyle w:val="ListBullet"/>
      </w:pPr>
      <w:r>
        <w:t>Returns up to 100 catalog items per request.</w:t>
      </w:r>
    </w:p>
    <w:p>
      <w:pPr>
        <w:pStyle w:val="ListBullet"/>
      </w:pPr>
      <w:r>
        <w:t>If include=variants is provided, related variant resources may be returned in included.</w:t>
      </w:r>
    </w:p>
    <w:p>
      <w:pPr>
        <w:pStyle w:val="Heading3"/>
      </w:pPr>
      <w:r>
        <w:t>Notes</w:t>
      </w:r>
    </w:p>
    <w:p>
      <w:pPr>
        <w:pStyle w:val="ListBullet"/>
      </w:pPr>
      <w:r>
        <w:t>Max results: 100 items per request.</w:t>
      </w:r>
    </w:p>
    <w:p>
      <w:pPr>
        <w:pStyle w:val="ListBullet"/>
      </w:pPr>
      <w:r>
        <w:t xml:space="preserve">Rate limits: </w:t>
        <w:br/>
        <w:br/>
        <w:t>Burst: 350/s</w:t>
        <w:br/>
        <w:t>Steady: 3500/m</w:t>
      </w:r>
    </w:p>
    <w:p>
      <w:pPr>
        <w:pStyle w:val="ListBullet"/>
      </w:pPr>
      <w:r>
        <w:t>The revision header is required for this endpoint and must be set to 2026-01-15.</w:t>
      </w:r>
    </w:p>
    <w:p>
      <w:pPr>
        <w:pStyle w:val="Heading3"/>
      </w:pPr>
      <w:r>
        <w:t>Gotchas</w:t>
      </w:r>
    </w:p>
    <w:p>
      <w:pPr>
        <w:pStyle w:val="ListBullet"/>
      </w:pPr>
      <w:r>
        <w:t>The category id must be the full compound ID string (with ::: separators), not just an external ID.</w:t>
      </w:r>
    </w:p>
    <w:p>
      <w:pPr>
        <w:pStyle w:val="ListBullet"/>
      </w:pPr>
      <w:r>
        <w:t>fields[catalog-item] and fields[catalog-variant] are arrays; pass them as repeated query parameters (as shown in the examples).</w:t>
      </w:r>
    </w:p>
    <w:p>
      <w:pPr>
        <w:pStyle w:val="Heading3"/>
      </w:pPr>
      <w:r>
        <w:t>Error Handling</w:t>
      </w:r>
    </w:p>
    <w:p>
      <w:pPr>
        <w:pStyle w:val="ListBullet"/>
      </w:pPr>
      <w:r>
        <w:t>4XX (Client Error): Returned when the request is invalid (e.g., invalid filter, invalid id format, etc.). Response body contains an errors array with id, code, title, detail, and optional source.pointer / source.parameter.</w:t>
      </w:r>
    </w:p>
    <w:p>
      <w:pPr>
        <w:pStyle w:val="ListBullet"/>
      </w:pPr>
      <w:r>
        <w:t>5XX (Server Error): Returned for unexpected server failures; response body contains an errors array in the same shape as 4XX errors.</w:t>
      </w:r>
    </w:p>
    <w:p>
      <w:pPr>
        <w:pStyle w:val="Heading3"/>
      </w:pPr>
      <w:r>
        <w:t>Related catalogCategories actions</w:t>
      </w:r>
    </w:p>
    <w:p>
      <w:pPr>
        <w:pStyle w:val="ListBullet"/>
      </w:pPr>
      <w:r>
        <w:t>[POST] Add Items to a Catalog Category — /api/catalog-categories/{{id}}/relationships/items</w:t>
      </w:r>
    </w:p>
    <w:p>
      <w:pPr>
        <w:pStyle w:val="ListBullet"/>
      </w:pPr>
      <w:r>
        <w:t>[DELETE] Delete a Catalog Category — /api/catalog-categories/{{id}}</w:t>
      </w:r>
    </w:p>
    <w:p>
      <w:pPr>
        <w:pStyle w:val="ListBullet"/>
      </w:pPr>
      <w:r>
        <w:t>[POST] Create a Catalog Category — /catalog-categories</w:t>
      </w:r>
    </w:p>
    <w:p>
      <w:pPr>
        <w:pStyle w:val="ListBullet"/>
      </w:pPr>
      <w:r>
        <w:t>[GET] Get Catalog Categories — /catalog-categories</w:t>
      </w:r>
    </w:p>
    <w:p>
      <w:pPr>
        <w:pStyle w:val="ListBullet"/>
      </w:pPr>
      <w:r>
        <w:t>[GET] Get a Catalog Category — /api/catalog-categories/{{id}}</w:t>
      </w:r>
    </w:p>
    <w:p>
      <w:pPr>
        <w:pStyle w:val="ListBullet"/>
      </w:pPr>
      <w:r>
        <w:t>[GET] Get Item IDs for a Catalog Category — /api/catalog-categories/{{id}}/relationships/items</w:t>
      </w:r>
    </w:p>
    <w:p>
      <w:r>
        <w:br w:type="page"/>
      </w:r>
    </w:p>
    <w:p>
      <w:pPr>
        <w:pStyle w:val="Heading2"/>
      </w:pPr>
      <w:r>
        <w:t>73. [GET] Get Variant IDs for a Catalog Item</w:t>
      </w:r>
    </w:p>
    <w:p>
      <w:r>
        <w:rPr>
          <w:b/>
        </w:rPr>
        <w:t xml:space="preserve">Endpoint: </w:t>
      </w:r>
      <w:r>
        <w:rPr>
          <w:rFonts w:ascii="Courier New" w:hAnsi="Courier New"/>
          <w:sz w:val="18"/>
        </w:rPr>
        <w:t>/api/catalog-items/{{id}}/relationships/variants</w:t>
      </w:r>
    </w:p>
    <w:p>
      <w:pPr>
        <w:pStyle w:val="Heading3"/>
      </w:pPr>
      <w:r>
        <w:t>Prerequisites</w:t>
      </w:r>
    </w:p>
    <w:p>
      <w:pPr>
        <w:pStyle w:val="ListBullet"/>
      </w:pPr>
      <w:r>
        <w:t>Must have the required scope: catalogs:read</w:t>
      </w:r>
    </w:p>
    <w:p>
      <w:pPr>
        <w:pStyle w:val="Heading3"/>
      </w:pPr>
      <w:r>
        <w:t>Method</w:t>
      </w:r>
    </w:p>
    <w:p>
      <w:r>
        <w:t>GET</w:t>
      </w:r>
    </w:p>
    <w:p>
      <w:pPr>
        <w:pStyle w:val="Heading3"/>
      </w:pPr>
      <w:r>
        <w:t>URL</w:t>
      </w:r>
    </w:p>
    <w:p>
      <w:r>
        <w:t>https://a.klaviyo.com/api/catalog-items/{{id}}/relationships/variants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catalog variants related to the specified catalog item ID. Results can be sorted by created (ascending or descending) and return a maximum of 100 variants per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/api/catalog-items//relationships/variants).</w:t>
      </w:r>
    </w:p>
    <w:p>
      <w:pPr>
        <w:pStyle w:val="ListBullet"/>
      </w:pPr>
      <w:r>
        <w:t>Always construct the path as /api/catalog-items/{{id}}/relationships/variants, where {{id}}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/api/catalog-items/$custom:::$default:::ABC123/relationships/variants</w:t>
      </w:r>
    </w:p>
    <w:p>
      <w:pPr>
        <w:pStyle w:val="Heading3"/>
      </w:pPr>
      <w:r>
        <w:t>Invalid Examples</w:t>
      </w:r>
    </w:p>
    <w:p>
      <w:r>
        <w:rPr>
          <w:b/>
          <w:color w:val="666666"/>
          <w:sz w:val="16"/>
        </w:rPr>
        <w:t>[http]</w:t>
      </w:r>
    </w:p>
    <w:p>
      <w:pPr>
        <w:shd w:fill="F2F2F2" w:val="clear"/>
      </w:pPr>
      <w:r>
        <w:rPr>
          <w:rFonts w:ascii="Courier New" w:hAnsi="Courier New"/>
          <w:sz w:val="17"/>
        </w:rPr>
        <w:t>/api/catalog-items//relationships/variants</w:t>
        <w:br/>
        <w:t>/api/catalog-items/relationships/variants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item compound ID in the format {integration}:::{catalog}:::{external_id}. Currently supported: integration type is $custom and catalog is $default.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Filtering expression. Allowed field(s)/operator(s): ids (any), item.id (equals), sku (equals), title (contains), published (equals).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sort</w:t>
            </w:r>
          </w:p>
        </w:tc>
        <w:tc>
          <w:tcPr>
            <w:tcW w:type="dxa" w:w="2880"/>
          </w:tcPr>
          <w:p>
            <w:r>
              <w:t>string</w:t>
            </w:r>
          </w:p>
        </w:tc>
        <w:tc>
          <w:tcPr>
            <w:tcW w:type="dxa" w:w="2880"/>
          </w:tcPr>
          <w:p>
            <w:r>
              <w:t>Sort by created time. Allowed values: created (ascending), -created (descending).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"catalog-variant",</w:t>
        <w:br/>
        <w:t xml:space="preserve"> "id": "$custom:::$default:::VARIANT_001"</w:t>
        <w:br/>
        <w:t xml:space="preserve"> },</w:t>
        <w:br/>
        <w:t xml:space="preserve"> {</w:t>
        <w:br/>
        <w:t xml:space="preserve"> "type": "catalog-variant",</w:t>
        <w:br/>
        <w:t xml:space="preserve"> "id": "$custom:::$default:::VARIANT_002"</w:t>
        <w:br/>
        <w:t xml:space="preserve"> }</w:t>
        <w:br/>
        <w:t xml:space="preserve"> ],</w:t>
        <w:br/>
        <w:t xml:space="preserve"> "links": {</w:t>
        <w:br/>
        <w:t xml:space="preserve"> "self": "https://a.klaviyo.com/api/catalog-items/$custom:::$default:::ABC123/relationships/variants",</w:t>
        <w:br/>
        <w:t xml:space="preserve"> "first": "https://a.klaviyo.com/api/catalog-items/$custom:::$default:::ABC123/relationships/variants?page[cursor]=FIRST_CURSOR",</w:t>
        <w:br/>
        <w:t xml:space="preserve"> "last": "https://a.klaviyo.com/api/catalog-items/$custom:::$default:::ABC123/relationships/variants?page[cursor]=LAST_CURSOR",</w:t>
        <w:br/>
        <w:t xml:space="preserve"> "prev": "https://a.klaviyo.com/api/catalog-items/$custom:::$default:::ABC123/relationships/variants?page[cursor]=PREV_CURSOR",</w:t>
        <w:br/>
        <w:t xml:space="preserve"> "next": "https://a.klaviyo.com/api/catalog-items/$custom:::$default:::ABC123/relationships/variants?page[cursor]=NEXT_CURSOR"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related variant identifiers.</w:t>
            </w:r>
          </w:p>
        </w:tc>
      </w:tr>
      <w:tr>
        <w:tc>
          <w:tcPr>
            <w:tcW w:type="dxa" w:w="2880"/>
          </w:tcPr>
          <w:p>
            <w:r>
              <w:t>data[].type</w:t>
            </w:r>
          </w:p>
        </w:tc>
        <w:tc>
          <w:tcPr>
            <w:tcW w:type="dxa" w:w="2880"/>
          </w:tcPr>
          <w:p>
            <w:r>
              <w:t>string</w:t>
            </w:r>
          </w:p>
        </w:tc>
        <w:tc>
          <w:tcPr>
            <w:tcW w:type="dxa" w:w="2880"/>
          </w:tcPr>
          <w:p>
            <w:r>
              <w:t>Resource type. Always catalog-variant.</w:t>
            </w:r>
          </w:p>
        </w:tc>
      </w:tr>
      <w:tr>
        <w:tc>
          <w:tcPr>
            <w:tcW w:type="dxa" w:w="2880"/>
          </w:tcPr>
          <w:p>
            <w:r>
              <w:t>data[].id</w:t>
            </w:r>
          </w:p>
        </w:tc>
        <w:tc>
          <w:tcPr>
            <w:tcW w:type="dxa" w:w="2880"/>
          </w:tcPr>
          <w:p>
            <w:r>
              <w:t>string</w:t>
            </w:r>
          </w:p>
        </w:tc>
        <w:tc>
          <w:tcPr>
            <w:tcW w:type="dxa" w:w="2880"/>
          </w:tcPr>
          <w:p>
            <w:r>
              <w:t>Catalog variant compound ID in the format {integration}:::{catalog}:::{external_id} (supported: $custom / $default).</w:t>
            </w:r>
          </w:p>
        </w:tc>
      </w:tr>
      <w:tr>
        <w:tc>
          <w:tcPr>
            <w:tcW w:type="dxa" w:w="2880"/>
          </w:tcPr>
          <w:p>
            <w:r>
              <w:t>links</w:t>
            </w:r>
          </w:p>
        </w:tc>
        <w:tc>
          <w:tcPr>
            <w:tcW w:type="dxa" w:w="2880"/>
          </w:tcPr>
          <w:p>
            <w:r>
              <w:t>object</w:t>
            </w:r>
          </w:p>
        </w:tc>
        <w:tc>
          <w:tcPr>
            <w:tcW w:type="dxa" w:w="2880"/>
          </w:tcPr>
          <w:p>
            <w:r>
              <w:t>Pagination and related navigation links.</w:t>
            </w:r>
          </w:p>
        </w:tc>
      </w:tr>
      <w:tr>
        <w:tc>
          <w:tcPr>
            <w:tcW w:type="dxa" w:w="2880"/>
          </w:tcPr>
          <w:p>
            <w:r>
              <w:t>links.self</w:t>
            </w:r>
          </w:p>
        </w:tc>
        <w:tc>
          <w:tcPr>
            <w:tcW w:type="dxa" w:w="2880"/>
          </w:tcPr>
          <w:p>
            <w:r>
              <w:t>string</w:t>
            </w:r>
          </w:p>
        </w:tc>
        <w:tc>
          <w:tcPr>
            <w:tcW w:type="dxa" w:w="2880"/>
          </w:tcPr>
          <w:p>
            <w:r>
              <w:t>Link to the current results.</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bl>
    <w:p/>
    <w:p>
      <w:pPr>
        <w:pStyle w:val="Heading3"/>
      </w:pPr>
      <w:r>
        <w:t>Notes</w:t>
      </w:r>
    </w:p>
    <w:p>
      <w:pPr>
        <w:pStyle w:val="ListBullet"/>
      </w:pPr>
      <w:r>
        <w:t>Max results: 100 variants per request.</w:t>
      </w:r>
    </w:p>
    <w:p>
      <w:pPr>
        <w:pStyle w:val="ListBullet"/>
      </w:pPr>
      <w:r>
        <w:t>Sorting: supported on created via sort=created or sort=-created.</w:t>
      </w:r>
    </w:p>
    <w:p>
      <w:pPr>
        <w:pStyle w:val="ListBullet"/>
      </w:pPr>
      <w:r>
        <w:t>Rate limits: Burst 350/s, Steady 3500/m.</w:t>
      </w:r>
    </w:p>
    <w:p>
      <w:pPr>
        <w:pStyle w:val="ListBullet"/>
      </w:pPr>
      <w:r>
        <w:t>The revision header is required for this Klaviyo API request and must be set to 2026-01-15.</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'https://a.klaviyo.com/api/catalog-items/$custom:::$default:::ABC123/relationships/variants?sort=-created' \</w:t>
        <w:br/>
        <w:t xml:space="preserve"> --header 'Accept: application/vnd.api+json' \</w:t>
        <w:br/>
        <w:t xml:space="preserve"> --header 'revision: 2026-01-15'</w:t>
      </w:r>
    </w:p>
    <w:p>
      <w:pPr>
        <w:pStyle w:val="Heading3"/>
      </w:pPr>
      <w:r>
        <w:t>Example Usage</w:t>
      </w:r>
    </w:p>
    <w:p>
      <w:pPr>
        <w:pStyle w:val="Heading3"/>
      </w:pPr>
      <w:r>
        <w:t>Example 1: Get variants for a catalog item (default sort)</w:t>
      </w:r>
    </w:p>
    <w:p>
      <w:r>
        <w:rPr>
          <w:b/>
          <w:color w:val="666666"/>
          <w:sz w:val="16"/>
        </w:rPr>
        <w:t>[bash]</w:t>
      </w:r>
    </w:p>
    <w:p>
      <w:pPr>
        <w:shd w:fill="F2F2F2" w:val="clear"/>
      </w:pPr>
      <w:r>
        <w:rPr>
          <w:rFonts w:ascii="Courier New" w:hAnsi="Courier New"/>
          <w:sz w:val="17"/>
        </w:rPr>
        <w:t>curl -s \</w:t>
        <w:br/>
        <w:t xml:space="preserve"> 'https://a.klaviyo.com/api/catalog-items/$custom:::$default:::ABC123/relationships/variants' \</w:t>
        <w:br/>
        <w:t xml:space="preserve"> -H 'Accept: application/vnd.api+json' \</w:t>
        <w:br/>
        <w:t xml:space="preserve"> -H 'revision: 2026-01-15'</w:t>
      </w:r>
    </w:p>
    <w:p>
      <w:pPr>
        <w:pStyle w:val="Heading3"/>
      </w:pPr>
      <w:r>
        <w:t>Example 2: Sort by newest created variants first</w:t>
      </w:r>
    </w:p>
    <w:p>
      <w:r>
        <w:rPr>
          <w:b/>
          <w:color w:val="666666"/>
          <w:sz w:val="16"/>
        </w:rPr>
        <w:t>[bash]</w:t>
      </w:r>
    </w:p>
    <w:p>
      <w:pPr>
        <w:shd w:fill="F2F2F2" w:val="clear"/>
      </w:pPr>
      <w:r>
        <w:rPr>
          <w:rFonts w:ascii="Courier New" w:hAnsi="Courier New"/>
          <w:sz w:val="17"/>
        </w:rPr>
        <w:t>curl -s \</w:t>
        <w:br/>
        <w:t xml:space="preserve"> 'https://a.klaviyo.com/api/catalog-items/$custom:::$default:::ABC123/relationships/variants?sort=-created' \</w:t>
        <w:br/>
        <w:t xml:space="preserve"> -H 'Accept: application/vnd.api+json' \</w:t>
        <w:br/>
        <w:t xml:space="preserve"> -H 'revision: 2026-01-15'</w:t>
      </w:r>
    </w:p>
    <w:p>
      <w:pPr>
        <w:pStyle w:val="Heading3"/>
      </w:pPr>
      <w:r>
        <w:t>Example 3: Pagination using page[cursor]</w:t>
      </w:r>
    </w:p>
    <w:p>
      <w:r>
        <w:rPr>
          <w:b/>
          <w:color w:val="666666"/>
          <w:sz w:val="16"/>
        </w:rPr>
        <w:t>[bash]</w:t>
      </w:r>
    </w:p>
    <w:p>
      <w:pPr>
        <w:shd w:fill="F2F2F2" w:val="clear"/>
      </w:pPr>
      <w:r>
        <w:rPr>
          <w:rFonts w:ascii="Courier New" w:hAnsi="Courier New"/>
          <w:sz w:val="17"/>
        </w:rPr>
        <w:t>curl -s \</w:t>
        <w:br/>
        <w:t xml:space="preserve"> 'https://a.klaviyo.com/api/catalog-items/$custom:::$default:::ABC123/relationships/variants?page[cursor]=NEXT_CURSOR' \</w:t>
        <w:br/>
        <w:t xml:space="preserve"> -H 'Accept: application/vnd.api+json' \</w:t>
        <w:br/>
        <w:t xml:space="preserve"> -H 'revision: 2026-01-15'</w:t>
      </w:r>
    </w:p>
    <w:p>
      <w:pPr>
        <w:pStyle w:val="Heading3"/>
      </w:pPr>
      <w:r>
        <w:t>Error Handling</w:t>
      </w:r>
    </w:p>
    <w:p>
      <w:pPr>
        <w:pStyle w:val="ListBullet"/>
      </w:pPr>
      <w:r>
        <w:t>4XX (Client Error): Returned when the request is invalid (e.g., malformed id, invalid filter/sort, etc.). Response includes an errors[] array with details and an optional source.pointer / source.parameter.</w:t>
      </w:r>
    </w:p>
    <w:p>
      <w:pPr>
        <w:pStyle w:val="ListBullet"/>
      </w:pPr>
      <w:r>
        <w:t>5XX (Server Error): Returned when Klaviyo encounters an internal error processing the request. Response includes an errors[] array with details.</w:t>
      </w:r>
    </w:p>
    <w:p>
      <w:pPr>
        <w:pStyle w:val="Heading3"/>
      </w:pPr>
      <w:r>
        <w:t>Related catalogItems actions</w:t>
      </w:r>
    </w:p>
    <w:p>
      <w:pPr>
        <w:pStyle w:val="ListBullet"/>
      </w:pPr>
      <w:r>
        <w:t>[POST] Add Categories to a Catalog Item — /api/catalog-items/{{id}}/relationships/categories</w:t>
      </w:r>
    </w:p>
    <w:p>
      <w:pPr>
        <w:pStyle w:val="ListBullet"/>
      </w:pPr>
      <w:r>
        <w:t>[POST] Create Catalog Item — /catalog-items</w:t>
      </w:r>
    </w:p>
    <w:p>
      <w:pPr>
        <w:pStyle w:val="ListBullet"/>
      </w:pPr>
      <w:r>
        <w:t>[DELETE] Delete a Catalog Item — /api/catalog-items/{{id}}</w:t>
      </w:r>
    </w:p>
    <w:p>
      <w:pPr>
        <w:pStyle w:val="ListBullet"/>
      </w:pPr>
      <w:r>
        <w:t>[GET] Get a Catalog Item — /api/catalog-items/{{id}}</w:t>
      </w:r>
    </w:p>
    <w:p>
      <w:pPr>
        <w:pStyle w:val="ListBullet"/>
      </w:pPr>
      <w:r>
        <w:t>[GET] Get Catalog Items — /catalog-items</w:t>
      </w:r>
    </w:p>
    <w:p>
      <w:pPr>
        <w:pStyle w:val="ListBullet"/>
      </w:pPr>
      <w:r>
        <w:t>[GET] Get a Catalog Item’s Categories — /api/catalog-items/{{id}}/categories</w:t>
      </w:r>
    </w:p>
    <w:p>
      <w:r>
        <w:br w:type="page"/>
      </w:r>
    </w:p>
    <w:p>
      <w:pPr>
        <w:pStyle w:val="Heading2"/>
      </w:pPr>
      <w:r>
        <w:t>74. [PATCH] Update a Catalog Category</w:t>
      </w:r>
    </w:p>
    <w:p>
      <w:r>
        <w:rPr>
          <w:b/>
        </w:rPr>
        <w:t xml:space="preserve">Endpoint: </w:t>
      </w:r>
      <w:r>
        <w:rPr>
          <w:rFonts w:ascii="Courier New" w:hAnsi="Courier New"/>
          <w:sz w:val="18"/>
        </w:rPr>
        <w:t>/api/catalog-categories/{{id}}</w:t>
      </w:r>
    </w:p>
    <w:p>
      <w:pPr>
        <w:pStyle w:val="Heading3"/>
      </w:pPr>
      <w:r>
        <w:t>Prerequisites</w:t>
      </w:r>
    </w:p>
    <w:p>
      <w:pPr>
        <w:pStyle w:val="ListBullet"/>
      </w:pPr>
      <w:r>
        <w:t>Must have the required scope: catalogs:write</w:t>
      </w:r>
    </w:p>
    <w:p>
      <w:pPr>
        <w:pStyle w:val="Heading3"/>
      </w:pPr>
      <w:r>
        <w:t>Method</w:t>
      </w:r>
    </w:p>
    <w:p>
      <w:r>
        <w:t>PATCH</w:t>
      </w:r>
    </w:p>
    <w:p>
      <w:pPr>
        <w:pStyle w:val="Heading3"/>
      </w:pPr>
      <w:r>
        <w:t>URL</w:t>
      </w:r>
    </w:p>
    <w:p>
      <w:r>
        <w:t>https://a.klaviyo.com/api/catalog-categories/{{id}}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an existing catalog category identified by its compound category ID.</w:t>
      </w:r>
    </w:p>
    <w:p>
      <w:pPr>
        <w:pStyle w:val="Heading3"/>
      </w:pPr>
      <w:r>
        <w:t>Enforcement Rules</w:t>
      </w:r>
    </w:p>
    <w:p>
      <w:pPr>
        <w:pStyle w:val="ListBullet"/>
      </w:pPr>
      <w:r>
        <w:t>The id path parameter must always be present and must be a non-empty string.</w:t>
      </w:r>
    </w:p>
    <w:p>
      <w:pPr>
        <w:pStyle w:val="ListBullet"/>
      </w:pPr>
      <w:r>
        <w:t>Always construct the path as /api/catalog-categories/{{id}}.</w:t>
      </w:r>
    </w:p>
    <w:p>
      <w:pPr>
        <w:pStyle w:val="ListBullet"/>
      </w:pPr>
      <w:r>
        <w:t>Do not call the API with a missing or empty id (e.g., avoid /api/catalog-categories/).</w:t>
      </w:r>
    </w:p>
    <w:p>
      <w:pPr>
        <w:pStyle w:val="ListBullet"/>
      </w:pPr>
      <w:r>
        <w:t xml:space="preserve">The id must be a compound ID in the format: {integration}:::{catalog}:::{external_id}. </w:t>
        <w:br/>
        <w:br/>
        <w:t xml:space="preserve">Currently supported values: </w:t>
        <w:br/>
        <w:br/>
        <w:t>integration: $custom</w:t>
        <w:br/>
        <w:t>catalog: $default</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Heading3"/>
      </w:pPr>
      <w:r>
        <w:t>Valid Examples</w:t>
      </w:r>
    </w:p>
    <w:p>
      <w:r>
        <w:rPr>
          <w:b/>
          <w:color w:val="666666"/>
          <w:sz w:val="16"/>
        </w:rPr>
        <w:t>[http]</w:t>
      </w:r>
    </w:p>
    <w:p>
      <w:pPr>
        <w:shd w:fill="F2F2F2" w:val="clear"/>
      </w:pPr>
      <w:r>
        <w:rPr>
          <w:rFonts w:ascii="Courier New" w:hAnsi="Courier New"/>
          <w:sz w:val="17"/>
        </w:rPr>
        <w:t>/api/catalog-categories/$custom:::$default:::winter-collection</w:t>
      </w:r>
    </w:p>
    <w:p>
      <w:pPr>
        <w:pStyle w:val="Heading3"/>
      </w:pPr>
      <w:r>
        <w:t>Invalid Examples</w:t>
      </w:r>
    </w:p>
    <w:p>
      <w:r>
        <w:rPr>
          <w:b/>
          <w:color w:val="666666"/>
          <w:sz w:val="16"/>
        </w:rPr>
        <w:t>[http]</w:t>
      </w:r>
    </w:p>
    <w:p>
      <w:pPr>
        <w:shd w:fill="F2F2F2" w:val="clear"/>
      </w:pPr>
      <w:r>
        <w:rPr>
          <w:rFonts w:ascii="Courier New" w:hAnsi="Courier New"/>
          <w:sz w:val="17"/>
        </w:rPr>
        <w:t>/api/catalog-categories/</w:t>
        <w:br/>
        <w:t>/api/catalog-categories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Catalog category compound ID in the format {integration}:::{catalog}:::{external_id} (supported: $custom:::$default:::...).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Top-level resource object.</w:t>
            </w:r>
          </w:p>
        </w:tc>
      </w:tr>
      <w:tr>
        <w:tc>
          <w:tcPr>
            <w:tcW w:type="dxa" w:w="2880"/>
          </w:tcPr>
          <w:p>
            <w:r>
              <w:t>data.type</w:t>
            </w:r>
          </w:p>
        </w:tc>
        <w:tc>
          <w:tcPr>
            <w:tcW w:type="dxa" w:w="2880"/>
          </w:tcPr>
          <w:p>
            <w:r>
              <w:t>string</w:t>
            </w:r>
          </w:p>
        </w:tc>
        <w:tc>
          <w:tcPr>
            <w:tcW w:type="dxa" w:w="2880"/>
          </w:tcPr>
          <w:p>
            <w:r>
              <w:t>Required. Catalog category type (documented as &lt;CatalogCategoryEnum&gt;; response indicates catalog-category).</w:t>
            </w:r>
          </w:p>
        </w:tc>
      </w:tr>
      <w:tr>
        <w:tc>
          <w:tcPr>
            <w:tcW w:type="dxa" w:w="2880"/>
          </w:tcPr>
          <w:p>
            <w:r>
              <w:t>data.id</w:t>
            </w:r>
          </w:p>
        </w:tc>
        <w:tc>
          <w:tcPr>
            <w:tcW w:type="dxa" w:w="2880"/>
          </w:tcPr>
          <w:p>
            <w:r>
              <w:t>string</w:t>
            </w:r>
          </w:p>
        </w:tc>
        <w:tc>
          <w:tcPr>
            <w:tcW w:type="dxa" w:w="2880"/>
          </w:tcPr>
          <w:p>
            <w:r>
              <w:t>Required. Catalog category compound ID (same format as path id).</w:t>
            </w:r>
          </w:p>
        </w:tc>
      </w:tr>
      <w:tr>
        <w:tc>
          <w:tcPr>
            <w:tcW w:type="dxa" w:w="2880"/>
          </w:tcPr>
          <w:p>
            <w:r>
              <w:t>data.attributes</w:t>
            </w:r>
          </w:p>
        </w:tc>
        <w:tc>
          <w:tcPr>
            <w:tcW w:type="dxa" w:w="2880"/>
          </w:tcPr>
          <w:p>
            <w:r>
              <w:t>object</w:t>
            </w:r>
          </w:p>
        </w:tc>
        <w:tc>
          <w:tcPr>
            <w:tcW w:type="dxa" w:w="2880"/>
          </w:tcPr>
          <w:p>
            <w:r>
              <w:t>Required. Attributes for the catalog 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The name of the catalog category.</w:t>
            </w:r>
          </w:p>
        </w:tc>
      </w:tr>
      <w:tr>
        <w:tc>
          <w:tcPr>
            <w:tcW w:type="dxa" w:w="2880"/>
          </w:tcPr>
          <w:p>
            <w:r>
              <w:t>data.relationships</w:t>
            </w:r>
          </w:p>
        </w:tc>
        <w:tc>
          <w:tcPr>
            <w:tcW w:type="dxa" w:w="2880"/>
          </w:tcPr>
          <w:p>
            <w:r>
              <w:t>object</w:t>
            </w:r>
          </w:p>
        </w:tc>
        <w:tc>
          <w:tcPr>
            <w:tcW w:type="dxa" w:w="2880"/>
          </w:tcPr>
          <w:p>
            <w:r>
              <w:t>Relationship objects to update.</w:t>
            </w:r>
          </w:p>
        </w:tc>
      </w:tr>
      <w:tr>
        <w:tc>
          <w:tcPr>
            <w:tcW w:type="dxa" w:w="2880"/>
          </w:tcPr>
          <w:p>
            <w:r>
              <w:t>data.relationships.items</w:t>
            </w:r>
          </w:p>
        </w:tc>
        <w:tc>
          <w:tcPr>
            <w:tcW w:type="dxa" w:w="2880"/>
          </w:tcPr>
          <w:p>
            <w:r>
              <w:t>object</w:t>
            </w:r>
          </w:p>
        </w:tc>
        <w:tc>
          <w:tcPr>
            <w:tcW w:type="dxa" w:w="2880"/>
          </w:tcPr>
          <w:p>
            <w:r>
              <w:t>Items relationship container.</w:t>
            </w:r>
          </w:p>
        </w:tc>
      </w:tr>
      <w:tr>
        <w:tc>
          <w:tcPr>
            <w:tcW w:type="dxa" w:w="2880"/>
          </w:tcPr>
          <w:p>
            <w:r>
              <w:t>data.relationships.items.data</w:t>
            </w:r>
          </w:p>
        </w:tc>
        <w:tc>
          <w:tcPr>
            <w:tcW w:type="dxa" w:w="2880"/>
          </w:tcPr>
          <w:p>
            <w:r>
              <w:t>array</w:t>
            </w:r>
          </w:p>
        </w:tc>
        <w:tc>
          <w:tcPr>
            <w:tcW w:type="dxa" w:w="2880"/>
          </w:tcPr>
          <w:p>
            <w:r>
              <w:t>List of catalog items in the category.</w:t>
            </w:r>
          </w:p>
        </w:tc>
      </w:tr>
      <w:tr>
        <w:tc>
          <w:tcPr>
            <w:tcW w:type="dxa" w:w="2880"/>
          </w:tcPr>
          <w:p>
            <w:r>
              <w:t>data.relationships.items.data[].type</w:t>
            </w:r>
          </w:p>
        </w:tc>
        <w:tc>
          <w:tcPr>
            <w:tcW w:type="dxa" w:w="2880"/>
          </w:tcPr>
          <w:p>
            <w:r>
              <w:t>string</w:t>
            </w:r>
          </w:p>
        </w:tc>
        <w:tc>
          <w:tcPr>
            <w:tcW w:type="dxa" w:w="2880"/>
          </w:tcPr>
          <w:p>
            <w:r>
              <w:t>Required if an item is included. Catalog item type (documented as &lt;CatalogItemEnum&gt;).</w:t>
            </w:r>
          </w:p>
        </w:tc>
      </w:tr>
      <w:tr>
        <w:tc>
          <w:tcPr>
            <w:tcW w:type="dxa" w:w="2880"/>
          </w:tcPr>
          <w:p>
            <w:r>
              <w:t>data.relationships.items.data[].id</w:t>
            </w:r>
          </w:p>
        </w:tc>
        <w:tc>
          <w:tcPr>
            <w:tcW w:type="dxa" w:w="2880"/>
          </w:tcPr>
          <w:p>
            <w:r>
              <w:t>string</w:t>
            </w:r>
          </w:p>
        </w:tc>
        <w:tc>
          <w:tcPr>
            <w:tcW w:type="dxa" w:w="2880"/>
          </w:tcPr>
          <w:p>
            <w:r>
              <w:t>Required if an item is included. Catalog item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"catalog-category",</w:t>
        <w:br/>
        <w:t xml:space="preserve"> "id": "$custom:::$default:::winter-collection",</w:t>
        <w:br/>
        <w:t xml:space="preserve"> "attributes": {</w:t>
        <w:br/>
        <w:t xml:space="preserve"> "external_id": "winter-collection",</w:t>
        <w:br/>
        <w:t xml:space="preserve"> "name": "Winter Collection",</w:t>
        <w:br/>
        <w:t xml:space="preserve"> "updated": "2026-01-15T10:30:45.123456"</w:t>
        <w:br/>
        <w:t xml:space="preserve"> },</w:t>
        <w:br/>
        <w:t xml:space="preserve"> "relationships": {</w:t>
        <w:br/>
        <w:t xml:space="preserve"> "items": {</w:t>
        <w:br/>
        <w:t xml:space="preserve"> "data": [</w:t>
        <w:br/>
        <w:t xml:space="preserve"> {</w:t>
        <w:br/>
        <w:t xml:space="preserve"> "type": "catalog-item",</w:t>
        <w:br/>
        <w:t xml:space="preserve"> "id": "$custom:::$default:::sku-123"</w:t>
        <w:br/>
        <w:t xml:space="preserve"> }</w:t>
        <w:br/>
        <w:t xml:space="preserve"> ],</w:t>
        <w:br/>
        <w:t xml:space="preserve"> "links": {}</w:t>
        <w:br/>
        <w:t xml:space="preserve"> }</w:t>
        <w:br/>
        <w:t xml:space="preserve"> },</w:t>
        <w:br/>
        <w:t xml:space="preserve"> "links": {</w:t>
        <w:br/>
        <w:t xml:space="preserve"> "self": "https://a.klaviyo.com/api/catalog-categories/$custom:::$default:::winter-collection"</w:t>
        <w:br/>
        <w:t xml:space="preserve"> }</w:t>
        <w:br/>
        <w:t xml:space="preserve"> },</w:t>
        <w:br/>
        <w:t xml:space="preserve"> "links": {</w:t>
        <w:br/>
        <w:t xml:space="preserve"> "self": "https://a.klaviyo.com/api/catalog-categories/$custom:::$default:::winter-collection"</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(enum includes "catalog-category").</w:t>
            </w:r>
          </w:p>
        </w:tc>
      </w:tr>
      <w:tr>
        <w:tc>
          <w:tcPr>
            <w:tcW w:type="dxa" w:w="2880"/>
          </w:tcPr>
          <w:p>
            <w:r>
              <w:t>data.id</w:t>
            </w:r>
          </w:p>
        </w:tc>
        <w:tc>
          <w:tcPr>
            <w:tcW w:type="dxa" w:w="2880"/>
          </w:tcPr>
          <w:p>
            <w:r>
              <w:t>string</w:t>
            </w:r>
          </w:p>
        </w:tc>
        <w:tc>
          <w:tcPr>
            <w:tcW w:type="dxa" w:w="2880"/>
          </w:tcPr>
          <w:p>
            <w:r>
              <w:t>Catalog category compound ID ({integration}:::{catalog}:::{external_id}).</w:t>
            </w:r>
          </w:p>
        </w:tc>
      </w:tr>
      <w:tr>
        <w:tc>
          <w:tcPr>
            <w:tcW w:type="dxa" w:w="2880"/>
          </w:tcPr>
          <w:p>
            <w:r>
              <w:t>data.attributes.external_id</w:t>
            </w:r>
          </w:p>
        </w:tc>
        <w:tc>
          <w:tcPr>
            <w:tcW w:type="dxa" w:w="2880"/>
          </w:tcPr>
          <w:p>
            <w:r>
              <w:t>string</w:t>
            </w:r>
          </w:p>
        </w:tc>
        <w:tc>
          <w:tcPr>
            <w:tcW w:type="dxa" w:w="2880"/>
          </w:tcPr>
          <w:p>
            <w:r>
              <w:t>The ID of the catalog category in an external system.</w:t>
            </w:r>
          </w:p>
        </w:tc>
      </w:tr>
      <w:tr>
        <w:tc>
          <w:tcPr>
            <w:tcW w:type="dxa" w:w="2880"/>
          </w:tcPr>
          <w:p>
            <w:r>
              <w:t>data.attributes.name</w:t>
            </w:r>
          </w:p>
        </w:tc>
        <w:tc>
          <w:tcPr>
            <w:tcW w:type="dxa" w:w="2880"/>
          </w:tcPr>
          <w:p>
            <w:r>
              <w:t>string</w:t>
            </w:r>
          </w:p>
        </w:tc>
        <w:tc>
          <w:tcPr>
            <w:tcW w:type="dxa" w:w="2880"/>
          </w:tcPr>
          <w:p>
            <w:r>
              <w:t>The name of the catalog category.</w:t>
            </w:r>
          </w:p>
        </w:tc>
      </w:tr>
      <w:tr>
        <w:tc>
          <w:tcPr>
            <w:tcW w:type="dxa" w:w="2880"/>
          </w:tcPr>
          <w:p>
            <w:r>
              <w:t>data.attributes.updated</w:t>
            </w:r>
          </w:p>
        </w:tc>
        <w:tc>
          <w:tcPr>
            <w:tcW w:type="dxa" w:w="2880"/>
          </w:tcPr>
          <w:p>
            <w:r>
              <w:t>string</w:t>
            </w:r>
          </w:p>
        </w:tc>
        <w:tc>
          <w:tcPr>
            <w:tcW w:type="dxa" w:w="2880"/>
          </w:tcPr>
          <w:p>
            <w:r>
              <w:t>Last updated timestamp in ISO 8601 format (YYYY-MM-DDTHH:MM:SS.mmmmmm).</w:t>
            </w:r>
          </w:p>
        </w:tc>
      </w:tr>
      <w:tr>
        <w:tc>
          <w:tcPr>
            <w:tcW w:type="dxa" w:w="2880"/>
          </w:tcPr>
          <w:p>
            <w:r>
              <w:t>data.relationships.items.data</w:t>
            </w:r>
          </w:p>
        </w:tc>
        <w:tc>
          <w:tcPr>
            <w:tcW w:type="dxa" w:w="2880"/>
          </w:tcPr>
          <w:p>
            <w:r>
              <w:t>array</w:t>
            </w:r>
          </w:p>
        </w:tc>
        <w:tc>
          <w:tcPr>
            <w:tcW w:type="dxa" w:w="2880"/>
          </w:tcPr>
          <w:p>
            <w:r>
              <w:t>List of related catalog items.</w:t>
            </w:r>
          </w:p>
        </w:tc>
      </w:tr>
      <w:tr>
        <w:tc>
          <w:tcPr>
            <w:tcW w:type="dxa" w:w="2880"/>
          </w:tcPr>
          <w:p>
            <w:r>
              <w:t>data.relationships.items.data[].type</w:t>
            </w:r>
          </w:p>
        </w:tc>
        <w:tc>
          <w:tcPr>
            <w:tcW w:type="dxa" w:w="2880"/>
          </w:tcPr>
          <w:p>
            <w:r>
              <w:t>string</w:t>
            </w:r>
          </w:p>
        </w:tc>
        <w:tc>
          <w:tcPr>
            <w:tcW w:type="dxa" w:w="2880"/>
          </w:tcPr>
          <w:p>
            <w:r>
              <w:t>Catalog item resource type (&lt;CatalogItemEnum&gt;).</w:t>
            </w:r>
          </w:p>
        </w:tc>
      </w:tr>
      <w:tr>
        <w:tc>
          <w:tcPr>
            <w:tcW w:type="dxa" w:w="2880"/>
          </w:tcPr>
          <w:p>
            <w:r>
              <w:t>data.relationships.items.data[].id</w:t>
            </w:r>
          </w:p>
        </w:tc>
        <w:tc>
          <w:tcPr>
            <w:tcW w:type="dxa" w:w="2880"/>
          </w:tcPr>
          <w:p>
            <w:r>
              <w:t>string</w:t>
            </w:r>
          </w:p>
        </w:tc>
        <w:tc>
          <w:tcPr>
            <w:tcW w:type="dxa" w:w="2880"/>
          </w:tcPr>
          <w:p>
            <w:r>
              <w:t>Catalog item ID.</w:t>
            </w:r>
          </w:p>
        </w:tc>
      </w:tr>
      <w:tr>
        <w:tc>
          <w:tcPr>
            <w:tcW w:type="dxa" w:w="2880"/>
          </w:tcPr>
          <w:p>
            <w:r>
              <w:t>data.relationships.items.links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URL to this catalog category resource.</w:t>
            </w:r>
          </w:p>
        </w:tc>
      </w:tr>
      <w:tr>
        <w:tc>
          <w:tcPr>
            <w:tcW w:type="dxa" w:w="2880"/>
          </w:tcPr>
          <w:p>
            <w:r>
              <w:t>links.self</w:t>
            </w:r>
          </w:p>
        </w:tc>
        <w:tc>
          <w:tcPr>
            <w:tcW w:type="dxa" w:w="2880"/>
          </w:tcPr>
          <w:p>
            <w:r>
              <w:t>string</w:t>
            </w:r>
          </w:p>
        </w:tc>
        <w:tc>
          <w:tcPr>
            <w:tcW w:type="dxa" w:w="2880"/>
          </w:tcPr>
          <w:p>
            <w:r>
              <w:t>Top-level self link for the response.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errors[].source.pointer</w:t>
            </w:r>
          </w:p>
        </w:tc>
        <w:tc>
          <w:tcPr>
            <w:tcW w:type="dxa" w:w="2880"/>
          </w:tcPr>
          <w:p>
            <w:r>
              <w:t>string</w:t>
            </w:r>
          </w:p>
        </w:tc>
        <w:tc>
          <w:tcPr>
            <w:tcW w:type="dxa" w:w="2880"/>
          </w:tcPr>
          <w:p>
            <w:r>
              <w:t>JSON pointer to the field that caused the error (if applicable).</w:t>
            </w:r>
          </w:p>
        </w:tc>
      </w:tr>
      <w:tr>
        <w:tc>
          <w:tcPr>
            <w:tcW w:type="dxa" w:w="2880"/>
          </w:tcPr>
          <w:p>
            <w:r>
              <w:t>errors[].source.parameter</w:t>
            </w:r>
          </w:p>
        </w:tc>
        <w:tc>
          <w:tcPr>
            <w:tcW w:type="dxa" w:w="2880"/>
          </w:tcPr>
          <w:p>
            <w:r>
              <w:t>string</w:t>
            </w:r>
          </w:p>
        </w:tc>
        <w:tc>
          <w:tcPr>
            <w:tcW w:type="dxa" w:w="2880"/>
          </w:tcPr>
          <w:p>
            <w:r>
              <w:t>Parameter name that caused the error (if applicable).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PATCH 'https://a.klaviyo.com/api/catalog-categories/$custom:::$default:::winter-collection'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"catalog-category",</w:t>
        <w:br/>
        <w:t xml:space="preserve"> "id": "$custom:::$default:::winter-collection",</w:t>
        <w:br/>
        <w:t xml:space="preserve"> "attributes": {</w:t>
        <w:br/>
        <w:t xml:space="preserve"> "name": "Winter Collection"</w:t>
        <w:br/>
        <w:t xml:space="preserve">      },</w:t>
        <w:br/>
        <w:t xml:space="preserve"> "relationships": {</w:t>
        <w:br/>
        <w:t xml:space="preserve"> "items": {</w:t>
        <w:br/>
        <w:t xml:space="preserve"> "data": [</w:t>
        <w:br/>
        <w:t xml:space="preserve">            { "type": "catalog-item", "id": "$custom:::$default:::sku-123" },</w:t>
        <w:br/>
        <w:t xml:space="preserve">            { "type": "catalog-item", "id": "$custom:::$default:::sku-456" }</w:t>
        <w:br/>
        <w:t xml:space="preserve">          ]</w:t>
        <w:br/>
        <w:t xml:space="preserve">        }</w:t>
        <w:br/>
        <w:t xml:space="preserve">      }</w:t>
        <w:br/>
        <w:t xml:space="preserve">    }</w:t>
        <w:br/>
        <w:t xml:space="preserve">  }'</w:t>
      </w:r>
    </w:p>
    <w:p>
      <w:pPr>
        <w:pStyle w:val="Heading3"/>
      </w:pPr>
      <w:r>
        <w:t>Example Usage</w:t>
      </w:r>
    </w:p>
    <w:p>
      <w:pPr>
        <w:pStyle w:val="Heading3"/>
      </w:pPr>
      <w:r>
        <w:t>Example 1: Update Category Name</w:t>
      </w:r>
    </w:p>
    <w:p>
      <w:r>
        <w:rPr>
          <w:b/>
          <w:color w:val="666666"/>
          <w:sz w:val="16"/>
        </w:rPr>
        <w:t>[bash]</w:t>
      </w:r>
    </w:p>
    <w:p>
      <w:pPr>
        <w:shd w:fill="F2F2F2" w:val="clear"/>
      </w:pPr>
      <w:r>
        <w:rPr>
          <w:rFonts w:ascii="Courier New" w:hAnsi="Courier New"/>
          <w:sz w:val="17"/>
        </w:rPr>
        <w:t>curl -X PATCH 'https://a.klaviyo.com/api/catalog-categories/$custom:::$default:::winter-collection' \</w:t>
        <w:br/>
        <w:t xml:space="preserve"> -H 'Accept: application/vnd.api+json' \</w:t>
        <w:br/>
        <w:t xml:space="preserve"> -H 'Content-Type: application/vnd.api+json' \</w:t>
        <w:br/>
        <w:t xml:space="preserve"> -H 'revision: 2026-01-15' \</w:t>
        <w:br/>
        <w:t xml:space="preserve"> -d '{</w:t>
        <w:br/>
        <w:t xml:space="preserve"> "data": {</w:t>
        <w:br/>
        <w:t xml:space="preserve"> "type": "catalog-category",</w:t>
        <w:br/>
        <w:t xml:space="preserve"> "id": "$custom:::$default:::winter-collection",</w:t>
        <w:br/>
        <w:t xml:space="preserve"> "attributes": { "name": "Winter Collection 2026" }</w:t>
        <w:br/>
        <w:t xml:space="preserve">    }</w:t>
        <w:br/>
        <w:t xml:space="preserve">  }'</w:t>
      </w:r>
    </w:p>
    <w:p>
      <w:pPr>
        <w:pStyle w:val="Heading3"/>
      </w:pPr>
      <w:r>
        <w:t>Example 2: Replace Items in the Category</w:t>
      </w:r>
    </w:p>
    <w:p>
      <w:r>
        <w:rPr>
          <w:b/>
          <w:color w:val="666666"/>
          <w:sz w:val="16"/>
        </w:rPr>
        <w:t>[bash]</w:t>
      </w:r>
    </w:p>
    <w:p>
      <w:pPr>
        <w:shd w:fill="F2F2F2" w:val="clear"/>
      </w:pPr>
      <w:r>
        <w:rPr>
          <w:rFonts w:ascii="Courier New" w:hAnsi="Courier New"/>
          <w:sz w:val="17"/>
        </w:rPr>
        <w:t>curl -X PATCH 'https://a.klaviyo.com/api/catalog-categories/$custom:::$default:::winter-collection' \</w:t>
        <w:br/>
        <w:t xml:space="preserve"> -H 'Accept: application/vnd.api+json' \</w:t>
        <w:br/>
        <w:t xml:space="preserve"> -H 'Content-Type: application/vnd.api+json' \</w:t>
        <w:br/>
        <w:t xml:space="preserve"> -H 'revision: 2026-01-15' \</w:t>
        <w:br/>
        <w:t xml:space="preserve"> -d '{</w:t>
        <w:br/>
        <w:t xml:space="preserve"> "data": {</w:t>
        <w:br/>
        <w:t xml:space="preserve"> "type": "catalog-category",</w:t>
        <w:br/>
        <w:t xml:space="preserve"> "id": "$custom:::$default:::winter-collection",</w:t>
        <w:br/>
        <w:t xml:space="preserve"> "relationships": {</w:t>
        <w:br/>
        <w:t xml:space="preserve"> "items": {</w:t>
        <w:br/>
        <w:t xml:space="preserve"> "data": [</w:t>
        <w:br/>
        <w:t xml:space="preserve">            { "type": "catalog-item", "id": "$custom:::$default:::sku-999" }</w:t>
        <w:br/>
        <w:t xml:space="preserve">          ]</w:t>
        <w:br/>
        <w:t xml:space="preserve">        }</w:t>
        <w:br/>
        <w:t xml:space="preserve">      }</w:t>
        <w:br/>
        <w:t xml:space="preserve">    }</w:t>
        <w:br/>
        <w:t xml:space="preserve">  }'</w:t>
      </w:r>
    </w:p>
    <w:p>
      <w:pPr>
        <w:pStyle w:val="Heading3"/>
      </w:pPr>
      <w:r>
        <w:t>Notes</w:t>
      </w:r>
    </w:p>
    <w:p>
      <w:pPr>
        <w:pStyle w:val="ListBullet"/>
      </w:pPr>
      <w:r>
        <w:t>This endpoint uses JSON:API media type: application/vnd.api+json.</w:t>
      </w:r>
    </w:p>
    <w:p>
      <w:pPr>
        <w:pStyle w:val="ListBullet"/>
      </w:pPr>
      <w:r>
        <w:t>The request body data.id should match the path parameter {{id}}.</w:t>
      </w:r>
    </w:p>
    <w:p>
      <w:pPr>
        <w:pStyle w:val="ListBullet"/>
      </w:pPr>
      <w:r>
        <w:t>The compound ID format is required: {integration}:::{catalog}:::{external_id} (currently only $custom + $default are supported).</w:t>
      </w:r>
    </w:p>
    <w:p>
      <w:pPr>
        <w:pStyle w:val="Heading3"/>
      </w:pPr>
      <w:r>
        <w:t>Error Handling</w:t>
      </w:r>
    </w:p>
    <w:p>
      <w:pPr>
        <w:pStyle w:val="ListBullet"/>
      </w:pPr>
      <w:r>
        <w:t>4XX: Client-side validation/authorization errors; response includes an errors[] array with id, code, title, detail, and optional source.</w:t>
      </w:r>
    </w:p>
    <w:p>
      <w:pPr>
        <w:pStyle w:val="ListBullet"/>
      </w:pPr>
      <w:r>
        <w:t>5XX: Server-side errors; response includes an errors[] array.</w:t>
      </w:r>
    </w:p>
    <w:p>
      <w:pPr>
        <w:pStyle w:val="Heading3"/>
      </w:pPr>
      <w:r>
        <w:t>Related catalogCategories actions</w:t>
      </w:r>
    </w:p>
    <w:p>
      <w:pPr>
        <w:pStyle w:val="ListBullet"/>
      </w:pPr>
      <w:r>
        <w:t>[POST] Add Items to a Catalog Category — /api/catalog-categories/{{id}}/relationships/items</w:t>
      </w:r>
    </w:p>
    <w:p>
      <w:pPr>
        <w:pStyle w:val="ListBullet"/>
      </w:pPr>
      <w:r>
        <w:t>[DELETE] Delete a Catalog Category — /api/catalog-categories/{{id}}</w:t>
      </w:r>
    </w:p>
    <w:p>
      <w:pPr>
        <w:pStyle w:val="ListBullet"/>
      </w:pPr>
      <w:r>
        <w:t>[POST] Create a Catalog Category — /catalog-categories</w:t>
      </w:r>
    </w:p>
    <w:p>
      <w:pPr>
        <w:pStyle w:val="ListBullet"/>
      </w:pPr>
      <w:r>
        <w:t>[GET] Get Catalog Categories — /catalog-categories</w:t>
      </w:r>
    </w:p>
    <w:p>
      <w:pPr>
        <w:pStyle w:val="ListBullet"/>
      </w:pPr>
      <w:r>
        <w:t>[GET] Get a Catalog Category — /api/catalog-categories/{{id}}</w:t>
      </w:r>
    </w:p>
    <w:p>
      <w:pPr>
        <w:pStyle w:val="ListBullet"/>
      </w:pPr>
      <w:r>
        <w:t>[GET] Get Item IDs for a Catalog Category — /api/catalog-categories/{{id}}/relationships/items</w:t>
      </w:r>
    </w:p>
    <w:p>
      <w:r>
        <w:br w:type="page"/>
      </w:r>
    </w:p>
    <w:p>
      <w:pPr>
        <w:pStyle w:val="Heading2"/>
      </w:pPr>
      <w:r>
        <w:t>75. [GET] List a Catalog Item’s Variants</w:t>
      </w:r>
    </w:p>
    <w:p>
      <w:r>
        <w:rPr>
          <w:b/>
        </w:rPr>
        <w:t xml:space="preserve">Endpoint: </w:t>
      </w:r>
      <w:r>
        <w:rPr>
          <w:rFonts w:ascii="Courier New" w:hAnsi="Courier New"/>
          <w:sz w:val="18"/>
        </w:rPr>
        <w:t>/api/catalog-items/{{id}}/variants</w:t>
      </w:r>
    </w:p>
    <w:p>
      <w:pPr>
        <w:pStyle w:val="Heading3"/>
      </w:pPr>
      <w:r>
        <w:t>Prerequisites</w:t>
      </w:r>
    </w:p>
    <w:p>
      <w:pPr>
        <w:pStyle w:val="ListBullet"/>
      </w:pPr>
      <w:r>
        <w:t>Must have permission scope: catalogs:read</w:t>
      </w:r>
    </w:p>
    <w:p>
      <w:pPr>
        <w:pStyle w:val="Heading3"/>
      </w:pPr>
      <w:r>
        <w:t>Method</w:t>
      </w:r>
    </w:p>
    <w:p>
      <w:r>
        <w:t>GET</w:t>
      </w:r>
    </w:p>
    <w:p>
      <w:pPr>
        <w:pStyle w:val="Heading3"/>
      </w:pPr>
      <w:r>
        <w:t>URL</w:t>
      </w:r>
    </w:p>
    <w:p>
      <w:r>
        <w:t>https://a.klaviyo.com/api/catalog-items/{{id}}/variants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variants related to a given catalog item ID. Returns a maximum of 100 variants per request. Variants can be sorted by created in ascending or descending order.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/api/catalog-items//variants).</w:t>
      </w:r>
    </w:p>
    <w:p>
      <w:pPr>
        <w:pStyle w:val="ListBullet"/>
      </w:pPr>
      <w:r>
        <w:t xml:space="preserve">The catalog item id is a compound ID with format: {integration}:::{catalog}:::{external_id}. </w:t>
        <w:br/>
        <w:br/>
        <w:t>Currently supported: integration type is $custom, catalog is $default.</w:t>
      </w:r>
    </w:p>
    <w:p>
      <w:pPr>
        <w:pStyle w:val="ListBullet"/>
      </w:pPr>
      <w:r>
        <w:t>Always construct the path as /api/catalog-items/{{id}}/variants,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/api/catalog-items/$custom:::$default:::abc123/variants</w:t>
        <w:br/>
        <w:t>/api/catalog-items/$custom:::$default:::SKU-001/variants</w:t>
      </w:r>
    </w:p>
    <w:p>
      <w:pPr>
        <w:pStyle w:val="Heading3"/>
      </w:pPr>
      <w:r>
        <w:t>Invalid Examples</w:t>
      </w:r>
    </w:p>
    <w:p>
      <w:r>
        <w:rPr>
          <w:b/>
          <w:color w:val="666666"/>
          <w:sz w:val="16"/>
        </w:rPr>
        <w:t>[http]</w:t>
      </w:r>
    </w:p>
    <w:p>
      <w:pPr>
        <w:shd w:fill="F2F2F2" w:val="clear"/>
      </w:pPr>
      <w:r>
        <w:rPr>
          <w:rFonts w:ascii="Courier New" w:hAnsi="Courier New"/>
          <w:sz w:val="17"/>
        </w:rPr>
        <w:t>/api/catalog-items//variants</w:t>
        <w:br/>
        <w:t>/api/catalog-items/variants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item compound ID in format {integration}:::{catalog}:::{external_id} (e.g., $custom:::$default:::abc123).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fields[catalog-variant]</w:t>
            </w:r>
          </w:p>
        </w:tc>
        <w:tc>
          <w:tcPr>
            <w:tcW w:type="dxa" w:w="2880"/>
          </w:tcPr>
          <w:p>
            <w:r>
              <w:t>array of enum strings</w:t>
            </w:r>
          </w:p>
        </w:tc>
        <w:tc>
          <w:tcPr>
            <w:tcW w:type="dxa" w:w="2880"/>
          </w:tcPr>
          <w:p>
            <w:r>
              <w:t>Sparse fieldset for catalog-variant. Allowed values: external_id, title, description, sku, inventory_policy, inventory_quantity, price, url, image_full_url, image_thumbnail_url, images, custom_metadata, published, created, updated.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field(s)/operator(s): ids:any, item.id:equals, sku:equals, title:contains, published:equals.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sort</w:t>
            </w:r>
          </w:p>
        </w:tc>
        <w:tc>
          <w:tcPr>
            <w:tcW w:type="dxa" w:w="2880"/>
          </w:tcPr>
          <w:p>
            <w:r>
              <w:t>enum string</w:t>
            </w:r>
          </w:p>
        </w:tc>
        <w:tc>
          <w:tcPr>
            <w:tcW w:type="dxa" w:w="2880"/>
          </w:tcPr>
          <w:p>
            <w:r>
              <w:t>Sort by created time. Allowed values: created (ascending), -created (descending).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"catalog-variant",</w:t>
        <w:br/>
        <w:t xml:space="preserve"> "id": "$custom:::$default:::variant_001",</w:t>
        <w:br/>
        <w:t xml:space="preserve"> "attributes": {},</w:t>
        <w:br/>
        <w:t xml:space="preserve"> "links": {</w:t>
        <w:br/>
        <w:t xml:space="preserve"> "self": "https://a.klaviyo.com/api/catalog-variants/$custom:::$default:::variant_001"</w:t>
        <w:br/>
        <w:t xml:space="preserve"> },</w:t>
        <w:br/>
        <w:t xml:space="preserve"> "relationships": {}</w:t>
        <w:br/>
        <w:t xml:space="preserve"> }</w:t>
        <w:br/>
        <w:t xml:space="preserve"> ],</w:t>
        <w:br/>
        <w:t xml:space="preserve"> "links": {</w:t>
        <w:br/>
        <w:t xml:space="preserve"> "self": "https://a.klaviyo.com/api/catalog-items/$custom:::$default:::abc123/variants",</w:t>
        <w:br/>
        <w:t xml:space="preserve"> "first": "https://a.klaviyo.com/api/catalog-items/$custom:::$default:::abc123/variants?page[cursor]=first",</w:t>
        <w:br/>
        <w:t xml:space="preserve"> "last": "https://a.klaviyo.com/api/catalog-items/$custom:::$default:::abc123/variants?page[cursor]=last",</w:t>
        <w:br/>
        <w:t xml:space="preserve"> "prev": null,</w:t>
        <w:br/>
        <w:t xml:space="preserve"> "next": "https://a.klaviyo.com/api/catalog-items/$custom:::$default:::abc123/variants?page[cursor]=next"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catalog variant resources.</w:t>
            </w:r>
          </w:p>
        </w:tc>
      </w:tr>
      <w:tr>
        <w:tc>
          <w:tcPr>
            <w:tcW w:type="dxa" w:w="2880"/>
          </w:tcPr>
          <w:p>
            <w:r>
              <w:t>data[].type</w:t>
            </w:r>
          </w:p>
        </w:tc>
        <w:tc>
          <w:tcPr>
            <w:tcW w:type="dxa" w:w="2880"/>
          </w:tcPr>
          <w:p>
            <w:r>
              <w:t>string</w:t>
            </w:r>
          </w:p>
        </w:tc>
        <w:tc>
          <w:tcPr>
            <w:tcW w:type="dxa" w:w="2880"/>
          </w:tcPr>
          <w:p>
            <w:r>
              <w:t>Resource type. Always catalog-variant.</w:t>
            </w:r>
          </w:p>
        </w:tc>
      </w:tr>
      <w:tr>
        <w:tc>
          <w:tcPr>
            <w:tcW w:type="dxa" w:w="2880"/>
          </w:tcPr>
          <w:p>
            <w:r>
              <w:t>data[].id</w:t>
            </w:r>
          </w:p>
        </w:tc>
        <w:tc>
          <w:tcPr>
            <w:tcW w:type="dxa" w:w="2880"/>
          </w:tcPr>
          <w:p>
            <w:r>
              <w:t>string</w:t>
            </w:r>
          </w:p>
        </w:tc>
        <w:tc>
          <w:tcPr>
            <w:tcW w:type="dxa" w:w="2880"/>
          </w:tcPr>
          <w:p>
            <w:r>
              <w:t>Catalog variant compound ID in format {integration}:::{catalog}:::{external_id}.</w:t>
            </w:r>
          </w:p>
        </w:tc>
      </w:tr>
      <w:tr>
        <w:tc>
          <w:tcPr>
            <w:tcW w:type="dxa" w:w="2880"/>
          </w:tcPr>
          <w:p>
            <w:r>
              <w:t>data[].attributes</w:t>
            </w:r>
          </w:p>
        </w:tc>
        <w:tc>
          <w:tcPr>
            <w:tcW w:type="dxa" w:w="2880"/>
          </w:tcPr>
          <w:p>
            <w:r>
              <w:t>object</w:t>
            </w:r>
          </w:p>
        </w:tc>
        <w:tc>
          <w:tcPr>
            <w:tcW w:type="dxa" w:w="2880"/>
          </w:tcPr>
          <w:p>
            <w:r>
              <w:t>Variant attributes object (shape not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variant resource.</w:t>
            </w:r>
          </w:p>
        </w:tc>
      </w:tr>
      <w:tr>
        <w:tc>
          <w:tcPr>
            <w:tcW w:type="dxa" w:w="2880"/>
          </w:tcPr>
          <w:p>
            <w:r>
              <w:t>data[].relationships</w:t>
            </w:r>
          </w:p>
        </w:tc>
        <w:tc>
          <w:tcPr>
            <w:tcW w:type="dxa" w:w="2880"/>
          </w:tcPr>
          <w:p>
            <w:r>
              <w:t>object</w:t>
            </w:r>
          </w:p>
        </w:tc>
        <w:tc>
          <w:tcPr>
            <w:tcW w:type="dxa" w:w="2880"/>
          </w:tcPr>
          <w:p>
            <w:r>
              <w:t>Relationships object (shape not specified in provided documentation).</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URL of the current page.</w:t>
            </w:r>
          </w:p>
        </w:tc>
      </w:tr>
      <w:tr>
        <w:tc>
          <w:tcPr>
            <w:tcW w:type="dxa" w:w="2880"/>
          </w:tcPr>
          <w:p>
            <w:r>
              <w:t>links.first</w:t>
            </w:r>
          </w:p>
        </w:tc>
        <w:tc>
          <w:tcPr>
            <w:tcW w:type="dxa" w:w="2880"/>
          </w:tcPr>
          <w:p>
            <w:r>
              <w:t>string</w:t>
            </w:r>
          </w:p>
        </w:tc>
        <w:tc>
          <w:tcPr>
            <w:tcW w:type="dxa" w:w="2880"/>
          </w:tcPr>
          <w:p>
            <w:r>
              <w:t>URL of the first page.</w:t>
            </w:r>
          </w:p>
        </w:tc>
      </w:tr>
      <w:tr>
        <w:tc>
          <w:tcPr>
            <w:tcW w:type="dxa" w:w="2880"/>
          </w:tcPr>
          <w:p>
            <w:r>
              <w:t>links.last</w:t>
            </w:r>
          </w:p>
        </w:tc>
        <w:tc>
          <w:tcPr>
            <w:tcW w:type="dxa" w:w="2880"/>
          </w:tcPr>
          <w:p>
            <w:r>
              <w:t>string</w:t>
            </w:r>
          </w:p>
        </w:tc>
        <w:tc>
          <w:tcPr>
            <w:tcW w:type="dxa" w:w="2880"/>
          </w:tcPr>
          <w:p>
            <w:r>
              <w:t>URL of the last page.</w:t>
            </w:r>
          </w:p>
        </w:tc>
      </w:tr>
      <w:tr>
        <w:tc>
          <w:tcPr>
            <w:tcW w:type="dxa" w:w="2880"/>
          </w:tcPr>
          <w:p>
            <w:r>
              <w:t>links.prev</w:t>
            </w:r>
          </w:p>
        </w:tc>
        <w:tc>
          <w:tcPr>
            <w:tcW w:type="dxa" w:w="2880"/>
          </w:tcPr>
          <w:p>
            <w:r>
              <w:t>string | null</w:t>
            </w:r>
          </w:p>
        </w:tc>
        <w:tc>
          <w:tcPr>
            <w:tcW w:type="dxa" w:w="2880"/>
          </w:tcPr>
          <w:p>
            <w:r>
              <w:t>URL of the previous page (or null).</w:t>
            </w:r>
          </w:p>
        </w:tc>
      </w:tr>
      <w:tr>
        <w:tc>
          <w:tcPr>
            <w:tcW w:type="dxa" w:w="2880"/>
          </w:tcPr>
          <w:p>
            <w:r>
              <w:t>links.next</w:t>
            </w:r>
          </w:p>
        </w:tc>
        <w:tc>
          <w:tcPr>
            <w:tcW w:type="dxa" w:w="2880"/>
          </w:tcPr>
          <w:p>
            <w:r>
              <w:t>string | null</w:t>
            </w:r>
          </w:p>
        </w:tc>
        <w:tc>
          <w:tcPr>
            <w:tcW w:type="dxa" w:w="2880"/>
          </w:tcPr>
          <w:p>
            <w:r>
              <w:t>URL of the next page (or null).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Allowed field(s)/operator(s): ids:any, item.id:equals, sku:equals, title:contains, published:equals.</w:t>
            </w:r>
          </w:p>
        </w:tc>
      </w:tr>
    </w:tbl>
    <w:p/>
    <w:p>
      <w:pPr>
        <w:pStyle w:val="Heading3"/>
      </w:pPr>
      <w:r>
        <w:t>Available Sorting Options</w:t>
      </w:r>
    </w:p>
    <w:p>
      <w:pPr>
        <w:pStyle w:val="ListBullet"/>
      </w:pPr>
      <w:r>
        <w:t>created — sort ascending by created time</w:t>
      </w:r>
    </w:p>
    <w:p>
      <w:pPr>
        <w:pStyle w:val="ListBullet"/>
      </w:pPr>
      <w:r>
        <w:t>-created — sort descending by created time</w:t>
      </w:r>
    </w:p>
    <w:p>
      <w:pPr>
        <w:pStyle w:val="Heading3"/>
      </w:pPr>
      <w:r>
        <w:t>Sample Request</w:t>
      </w:r>
    </w:p>
    <w:p>
      <w:r>
        <w:rPr>
          <w:b/>
          <w:color w:val="666666"/>
          <w:sz w:val="16"/>
        </w:rPr>
        <w:t>[bash]</w:t>
      </w:r>
    </w:p>
    <w:p>
      <w:pPr>
        <w:shd w:fill="F2F2F2" w:val="clear"/>
      </w:pPr>
      <w:r>
        <w:rPr>
          <w:rFonts w:ascii="Courier New" w:hAnsi="Courier New"/>
          <w:sz w:val="17"/>
        </w:rPr>
        <w:t>curl --location 'https://a.klaviyo.com/api/catalog-items/$custom:::$default:::abc123/variants?sort=-created' \</w:t>
        <w:br/>
        <w:t xml:space="preserve"> --header 'Accept: application/vnd.api+json' \</w:t>
        <w:br/>
        <w:t xml:space="preserve"> --header 'revision: 2026-01-15'</w:t>
      </w:r>
    </w:p>
    <w:p>
      <w:pPr>
        <w:pStyle w:val="Heading3"/>
      </w:pPr>
      <w:r>
        <w:t>Example Usage</w:t>
      </w:r>
    </w:p>
    <w:p>
      <w:pPr>
        <w:pStyle w:val="Heading3"/>
      </w:pPr>
      <w:r>
        <w:t>Example 1: Get variants (default fields)</w:t>
      </w:r>
    </w:p>
    <w:p>
      <w:r>
        <w:rPr>
          <w:b/>
          <w:color w:val="666666"/>
          <w:sz w:val="16"/>
        </w:rPr>
        <w:t>[bash]</w:t>
      </w:r>
    </w:p>
    <w:p>
      <w:pPr>
        <w:shd w:fill="F2F2F2" w:val="clear"/>
      </w:pPr>
      <w:r>
        <w:rPr>
          <w:rFonts w:ascii="Courier New" w:hAnsi="Courier New"/>
          <w:sz w:val="17"/>
        </w:rPr>
        <w:t>curl --location 'https://a.klaviyo.com/api/catalog-items/$custom:::$default:::abc123/variants' \</w:t>
        <w:br/>
        <w:t xml:space="preserve"> --header 'Accept: application/vnd.api+json' \</w:t>
        <w:br/>
        <w:t xml:space="preserve"> --header 'revision: 2026-01-15'</w:t>
      </w:r>
    </w:p>
    <w:p>
      <w:pPr>
        <w:pStyle w:val="Heading3"/>
      </w:pPr>
      <w:r>
        <w:t>Example 2: Request sparse fields for variants</w:t>
      </w:r>
    </w:p>
    <w:p>
      <w:r>
        <w:rPr>
          <w:b/>
          <w:color w:val="666666"/>
          <w:sz w:val="16"/>
        </w:rPr>
        <w:t>[bash]</w:t>
      </w:r>
    </w:p>
    <w:p>
      <w:pPr>
        <w:shd w:fill="F2F2F2" w:val="clear"/>
      </w:pPr>
      <w:r>
        <w:rPr>
          <w:rFonts w:ascii="Courier New" w:hAnsi="Courier New"/>
          <w:sz w:val="17"/>
        </w:rPr>
        <w:t>curl --location 'https://a.klaviyo.com/api/catalog-items/$custom:::$default:::abc123/variants?fields[catalog-variant]=external_id&amp;fields[catalog-variant]=sku&amp;fields[catalog-variant]=created' \</w:t>
        <w:br/>
        <w:t xml:space="preserve"> --header 'Accept: application/vnd.api+json' \</w:t>
        <w:br/>
        <w:t xml:space="preserve"> --header 'revision: 2026-01-15'</w:t>
      </w:r>
    </w:p>
    <w:p>
      <w:pPr>
        <w:pStyle w:val="Heading3"/>
      </w:pPr>
      <w:r>
        <w:t>Example 3: Filter and paginate</w:t>
      </w:r>
    </w:p>
    <w:p>
      <w:r>
        <w:rPr>
          <w:b/>
          <w:color w:val="666666"/>
          <w:sz w:val="16"/>
        </w:rPr>
        <w:t>[bash]</w:t>
      </w:r>
    </w:p>
    <w:p>
      <w:pPr>
        <w:shd w:fill="F2F2F2" w:val="clear"/>
      </w:pPr>
      <w:r>
        <w:rPr>
          <w:rFonts w:ascii="Courier New" w:hAnsi="Courier New"/>
          <w:sz w:val="17"/>
        </w:rPr>
        <w:t>curl --location 'https://a.klaviyo.com/api/catalog-items/$custom:::$default:::abc123/variants?filter=published%20equals%20true&amp;page[cursor]=NEXT_CURSOR' \</w:t>
        <w:br/>
        <w:t xml:space="preserve"> --header 'Accept: application/vnd.api+json' \</w:t>
        <w:br/>
        <w:t xml:space="preserve"> --header 'revision: 2026-01-15'</w:t>
      </w:r>
    </w:p>
    <w:p>
      <w:pPr>
        <w:pStyle w:val="Heading3"/>
      </w:pPr>
      <w:r>
        <w:t>Behavior</w:t>
      </w:r>
    </w:p>
    <w:p>
      <w:pPr>
        <w:pStyle w:val="ListBullet"/>
      </w:pPr>
      <w:r>
        <w:t>Validates the required id path parameter and required revision header.</w:t>
      </w:r>
    </w:p>
    <w:p>
      <w:pPr>
        <w:pStyle w:val="ListBullet"/>
      </w:pPr>
      <w:r>
        <w:t>Applies optional sparse field selection (fields[catalog-variant]), filtering (filter), sorting (sort), and pagination (page[cursor]).</w:t>
      </w:r>
    </w:p>
    <w:p>
      <w:pPr>
        <w:pStyle w:val="ListBullet"/>
      </w:pPr>
      <w:r>
        <w:t>Returns up to 100 variants per request along with pagination links.</w:t>
      </w:r>
    </w:p>
    <w:p>
      <w:pPr>
        <w:pStyle w:val="Heading3"/>
      </w:pPr>
      <w:r>
        <w:t>Notes</w:t>
      </w:r>
    </w:p>
    <w:p>
      <w:pPr>
        <w:pStyle w:val="ListBullet"/>
      </w:pPr>
      <w:r>
        <w:t>Max results: 100 variants per request.</w:t>
      </w:r>
    </w:p>
    <w:p>
      <w:pPr>
        <w:pStyle w:val="ListBullet"/>
      </w:pPr>
      <w:r>
        <w:t>Rate limits: Burst 350/s, Steady 3500/m.</w:t>
      </w:r>
    </w:p>
    <w:p>
      <w:pPr>
        <w:pStyle w:val="ListBullet"/>
      </w:pPr>
      <w:r>
        <w:t>Response and request media type is application/vnd.api+json.</w:t>
      </w:r>
    </w:p>
    <w:p>
      <w:pPr>
        <w:pStyle w:val="Heading3"/>
      </w:pPr>
      <w:r>
        <w:t>Error Handling</w:t>
      </w:r>
    </w:p>
    <w:p>
      <w:pPr>
        <w:pStyle w:val="ListBullet"/>
      </w:pPr>
      <w:r>
        <w:t>4XX: Client errors return an errors[] array with id, code, title, detail, and optional source.pointer / source.parameter.</w:t>
      </w:r>
    </w:p>
    <w:p>
      <w:pPr>
        <w:pStyle w:val="ListBullet"/>
      </w:pPr>
      <w:r>
        <w:t>5XX: Server errors return an errors[] array with the same shape as 4XX errors.</w:t>
      </w:r>
    </w:p>
    <w:p>
      <w:pPr>
        <w:pStyle w:val="Heading3"/>
      </w:pPr>
      <w:r>
        <w:t>Related catalogVariants actions</w:t>
      </w:r>
    </w:p>
    <w:p>
      <w:pPr>
        <w:pStyle w:val="ListBullet"/>
      </w:pPr>
      <w:r>
        <w:t>[POST] Create a Catalog Item Variant — /catalog-variants</w:t>
      </w:r>
    </w:p>
    <w:p>
      <w:pPr>
        <w:pStyle w:val="ListBullet"/>
      </w:pPr>
      <w:r>
        <w:t>[DELETE] Delete a Catalog Variant — /api/catalog-variants/{{id}}</w:t>
      </w:r>
    </w:p>
    <w:p>
      <w:pPr>
        <w:pStyle w:val="ListBullet"/>
      </w:pPr>
      <w:r>
        <w:t>[GET] Get Catalog Variants — /api/catalog-variants</w:t>
      </w:r>
    </w:p>
    <w:p>
      <w:pPr>
        <w:pStyle w:val="ListBullet"/>
      </w:pPr>
      <w:r>
        <w:t>[GET] Get a Catalog Variant — /api/catalog-variants/{{id}}</w:t>
      </w:r>
    </w:p>
    <w:p>
      <w:pPr>
        <w:pStyle w:val="ListBullet"/>
      </w:pPr>
      <w:r>
        <w:t>[PATCH] Update a Catalog Variant — /api/catalog-variants/{{id}}</w:t>
      </w:r>
    </w:p>
    <w:p>
      <w:r>
        <w:br w:type="page"/>
      </w:r>
    </w:p>
    <w:p>
      <w:pPr>
        <w:pStyle w:val="Heading2"/>
      </w:pPr>
      <w:r>
        <w:t>76. [DELETE] Remove Items from a Catalog Category</w:t>
      </w:r>
    </w:p>
    <w:p>
      <w:r>
        <w:rPr>
          <w:b/>
        </w:rPr>
        <w:t xml:space="preserve">Endpoint: </w:t>
      </w:r>
      <w:r>
        <w:rPr>
          <w:rFonts w:ascii="Courier New" w:hAnsi="Courier New"/>
          <w:sz w:val="18"/>
        </w:rPr>
        <w:t>/api/catalog-categories/{{id}}/relationships/items</w:t>
      </w:r>
    </w:p>
    <w:p>
      <w:pPr>
        <w:pStyle w:val="Heading3"/>
      </w:pPr>
      <w:r>
        <w:t>Prerequisites</w:t>
      </w:r>
    </w:p>
    <w:p>
      <w:pPr>
        <w:pStyle w:val="ListBullet"/>
      </w:pPr>
      <w:r>
        <w:t>Requires the catalogs:write scope</w:t>
      </w:r>
    </w:p>
    <w:p>
      <w:pPr>
        <w:pStyle w:val="Heading3"/>
      </w:pPr>
      <w:r>
        <w:t>Method</w:t>
      </w:r>
    </w:p>
    <w:p>
      <w:r>
        <w:t>DELETE</w:t>
      </w:r>
    </w:p>
    <w:p>
      <w:pPr>
        <w:pStyle w:val="Heading3"/>
      </w:pPr>
      <w:r>
        <w:t>URL</w:t>
      </w:r>
    </w:p>
    <w:p>
      <w:r>
        <w:t>https://a.klaviyo.com/api/catalog-categories/{{id}}/relationships/items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Deletes catalog item relationships for the given catalog category ID, removing the specified items from that category.</w:t>
      </w:r>
    </w:p>
    <w:p>
      <w:pPr>
        <w:pStyle w:val="Heading3"/>
      </w:pPr>
      <w:r>
        <w:t>Enforcement Rules</w:t>
      </w:r>
    </w:p>
    <w:p>
      <w:pPr>
        <w:pStyle w:val="ListBullet"/>
      </w:pPr>
      <w:r>
        <w:t>The id path parameter must always be present.</w:t>
      </w:r>
    </w:p>
    <w:p>
      <w:pPr>
        <w:pStyle w:val="ListBullet"/>
      </w:pPr>
      <w:r>
        <w:t>Always construct the path as /api/catalog-categories/{{id}}/relationships/items, where {{id}} is a non-empty string.</w:t>
      </w:r>
    </w:p>
    <w:p>
      <w:pPr>
        <w:pStyle w:val="ListBullet"/>
      </w:pPr>
      <w:r>
        <w:t>Do not call the API with a missing or empty id (e.g., avoid /api/catalog-categories//relationships/items).</w:t>
      </w:r>
    </w:p>
    <w:p>
      <w:pPr>
        <w:pStyle w:val="ListBullet"/>
      </w:pPr>
      <w:r>
        <w:t xml:space="preserve">The id is a compound ID with format: {integration}:::{catalog}:::{external_id}. </w:t>
        <w:br/>
        <w:br/>
        <w:t>Currently supported: integration type is $custom, catalog is $default.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/api/catalog-categories/$custom:::$default:::category-123/relationships/items</w:t>
      </w:r>
    </w:p>
    <w:p>
      <w:pPr>
        <w:pStyle w:val="Heading3"/>
      </w:pPr>
      <w:r>
        <w:t>Invalid Examples</w:t>
      </w:r>
    </w:p>
    <w:p>
      <w:r>
        <w:rPr>
          <w:b/>
          <w:color w:val="666666"/>
          <w:sz w:val="16"/>
        </w:rPr>
        <w:t>[http]</w:t>
      </w:r>
    </w:p>
    <w:p>
      <w:pPr>
        <w:shd w:fill="F2F2F2" w:val="clear"/>
      </w:pPr>
      <w:r>
        <w:rPr>
          <w:rFonts w:ascii="Courier New" w:hAnsi="Courier New"/>
          <w:sz w:val="17"/>
        </w:rPr>
        <w:t>/api/catalog-categories//relationships/items</w:t>
        <w:br/>
        <w:t>/api/catalog-categories/relationships/items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category compound ID with format {integration}:::{catalog}:::{external_id} (e.g., $custom:::$default:::external_id).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Required. Value: 2026-01-15 (format: YYYY-MM-DD[.suffix]).</w:t>
            </w:r>
          </w:p>
        </w:tc>
      </w:tr>
    </w:tbl>
    <w:p/>
    <w:p>
      <w:pPr>
        <w:pStyle w:val="Heading3"/>
      </w:pPr>
      <w:r>
        <w:t>Required Request Body Fields</w:t>
      </w:r>
    </w:p>
    <w:p>
      <w:r>
        <w:rPr>
          <w:b/>
        </w:rPr>
        <w:t>Note: 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relationships to delete.</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Required. Must be "catalog-item".</w:t>
            </w:r>
          </w:p>
        </w:tc>
      </w:tr>
      <w:tr>
        <w:tc>
          <w:tcPr>
            <w:tcW w:type="dxa" w:w="2880"/>
          </w:tcPr>
          <w:p>
            <w:r>
              <w:t>id</w:t>
            </w:r>
          </w:p>
        </w:tc>
        <w:tc>
          <w:tcPr>
            <w:tcW w:type="dxa" w:w="2880"/>
          </w:tcPr>
          <w:p>
            <w:r>
              <w:t>string</w:t>
            </w:r>
          </w:p>
        </w:tc>
        <w:tc>
          <w:tcPr>
            <w:tcW w:type="dxa" w:w="2880"/>
          </w:tcPr>
          <w:p>
            <w:r>
              <w:t>Required. Catalog item ID to remove from the category.</w:t>
            </w:r>
          </w:p>
        </w:tc>
      </w:tr>
    </w:tbl>
    <w:p/>
    <w:p>
      <w:pPr>
        <w:pStyle w:val="Heading3"/>
      </w:pPr>
      <w:r>
        <w:t>Response</w:t>
      </w:r>
    </w:p>
    <w:p>
      <w:pPr>
        <w:pStyle w:val="Heading3"/>
      </w:pPr>
      <w:r>
        <w:t>Success Response (204 No Content)</w:t>
      </w:r>
    </w:p>
    <w:p>
      <w:r>
        <w:t>No response body.</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"One or more catalog item IDs are invalid.",</w:t>
        <w:br/>
        <w:t xml:space="preserve"> "source": {</w:t>
        <w:br/>
        <w:t xml:space="preserve"> "pointer": "/data/0/id",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"data"</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error responses (4XX/5XX).</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specific to this occurrence.</w:t>
            </w:r>
          </w:p>
        </w:tc>
      </w:tr>
      <w:tr>
        <w:tc>
          <w:tcPr>
            <w:tcW w:type="dxa" w:w="2880"/>
          </w:tcPr>
          <w:p>
            <w:r>
              <w:t>errors[].source</w:t>
            </w:r>
          </w:p>
        </w:tc>
        <w:tc>
          <w:tcPr>
            <w:tcW w:type="dxa" w:w="2880"/>
          </w:tcPr>
          <w:p>
            <w:r>
              <w:t>object</w:t>
            </w:r>
          </w:p>
        </w:tc>
        <w:tc>
          <w:tcPr>
            <w:tcW w:type="dxa" w:w="2880"/>
          </w:tcPr>
          <w:p>
            <w:r>
              <w:t>Optional details about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w:t>
            </w:r>
          </w:p>
        </w:tc>
      </w:tr>
      <w:tr>
        <w:tc>
          <w:tcPr>
            <w:tcW w:type="dxa" w:w="2880"/>
          </w:tcPr>
          <w:p>
            <w:r>
              <w:t>errors[].source.parameter</w:t>
            </w:r>
          </w:p>
        </w:tc>
        <w:tc>
          <w:tcPr>
            <w:tcW w:type="dxa" w:w="2880"/>
          </w:tcPr>
          <w:p>
            <w:r>
              <w:t>string</w:t>
            </w:r>
          </w:p>
        </w:tc>
        <w:tc>
          <w:tcPr>
            <w:tcW w:type="dxa" w:w="2880"/>
          </w:tcPr>
          <w:p>
            <w:r>
              <w:t>Name of the query/path parameter (if applicable).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'https://a.klaviyo.com/api/catalog-categories/$custom:::$default:::category-123/relationships/items'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"catalog-item", "id": "catalog-item-1" },</w:t>
        <w:br/>
        <w:t xml:space="preserve">      { "type": "catalog-item", "id": "catalog-item-2" }</w:t>
        <w:br/>
        <w:t xml:space="preserve">    ]</w:t>
        <w:br/>
        <w:t xml:space="preserve">  }'</w:t>
      </w:r>
    </w:p>
    <w:p>
      <w:pPr>
        <w:pStyle w:val="Heading3"/>
      </w:pPr>
      <w:r>
        <w:t>Example Usage</w:t>
      </w:r>
    </w:p>
    <w:p>
      <w:pPr>
        <w:pStyle w:val="Heading3"/>
      </w:pPr>
      <w:r>
        <w:t>Example 1: Remove a single item from a category</w:t>
      </w:r>
    </w:p>
    <w:p>
      <w:r>
        <w:rPr>
          <w:b/>
          <w:color w:val="666666"/>
          <w:sz w:val="16"/>
        </w:rPr>
        <w:t>[bash]</w:t>
      </w:r>
    </w:p>
    <w:p>
      <w:pPr>
        <w:shd w:fill="F2F2F2" w:val="clear"/>
      </w:pPr>
      <w:r>
        <w:rPr>
          <w:rFonts w:ascii="Courier New" w:hAnsi="Courier New"/>
          <w:sz w:val="17"/>
        </w:rPr>
        <w:t>curl -i --request DELETE \</w:t>
        <w:br/>
        <w:t xml:space="preserve"> 'https://a.klaviyo.com/api/catalog-categories/$custom:::$default:::category-123/relationships/items'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"catalog-item", "id": "catalog-item-1" }</w:t>
        <w:br/>
        <w:t xml:space="preserve">    ]</w:t>
        <w:br/>
        <w:t xml:space="preserve">  }'</w:t>
      </w:r>
    </w:p>
    <w:p>
      <w:pPr>
        <w:pStyle w:val="Heading3"/>
      </w:pPr>
      <w:r>
        <w:t>Example 2: Remove multiple items from a category</w:t>
      </w:r>
    </w:p>
    <w:p>
      <w:r>
        <w:rPr>
          <w:b/>
          <w:color w:val="666666"/>
          <w:sz w:val="16"/>
        </w:rPr>
        <w:t>[bash]</w:t>
      </w:r>
    </w:p>
    <w:p>
      <w:pPr>
        <w:shd w:fill="F2F2F2" w:val="clear"/>
      </w:pPr>
      <w:r>
        <w:rPr>
          <w:rFonts w:ascii="Courier New" w:hAnsi="Courier New"/>
          <w:sz w:val="17"/>
        </w:rPr>
        <w:t>curl -i --request DELETE \</w:t>
        <w:br/>
        <w:t xml:space="preserve"> 'https://a.klaviyo.com/api/catalog-categories/$custom:::$default:::category-123/relationships/items'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"catalog-item", "id": "catalog-item-1" },</w:t>
        <w:br/>
        <w:t xml:space="preserve">      { "type": "catalog-item", "id": "catalog-item-2" },</w:t>
        <w:br/>
        <w:t xml:space="preserve">      { "type": "catalog-item", "id": "catalog-item-3" }</w:t>
        <w:br/>
        <w:t xml:space="preserve">    ]</w:t>
        <w:br/>
        <w:t xml:space="preserve">  }'</w:t>
      </w:r>
    </w:p>
    <w:p>
      <w:pPr>
        <w:pStyle w:val="Heading3"/>
      </w:pPr>
      <w:r>
        <w:t>Behavior</w:t>
      </w:r>
    </w:p>
    <w:p>
      <w:pPr>
        <w:pStyle w:val="ListBullet"/>
      </w:pPr>
      <w:r>
        <w:t>Validates the category id (compound ID format) and the request body data array.</w:t>
      </w:r>
    </w:p>
    <w:p>
      <w:pPr>
        <w:pStyle w:val="ListBullet"/>
      </w:pPr>
      <w:r>
        <w:t>Deletes the specified catalog-item relationships from the category.</w:t>
      </w:r>
    </w:p>
    <w:p>
      <w:pPr>
        <w:pStyle w:val="ListBullet"/>
      </w:pPr>
      <w:r>
        <w:t>Returns 204 No Content on success.</w:t>
      </w:r>
    </w:p>
    <w:p>
      <w:pPr>
        <w:pStyle w:val="Heading3"/>
      </w:pPr>
      <w:r>
        <w:t>Notes</w:t>
      </w:r>
    </w:p>
    <w:p>
      <w:pPr>
        <w:pStyle w:val="ListBullet"/>
      </w:pPr>
      <w:r>
        <w:t>This endpoint expects JSON:API media type: application/vnd.api+json.</w:t>
      </w:r>
    </w:p>
    <w:p>
      <w:pPr>
        <w:pStyle w:val="ListBullet"/>
      </w:pPr>
      <w:r>
        <w:t>The request body is required even though the method is DELETE.</w:t>
      </w:r>
    </w:p>
    <w:p>
      <w:pPr>
        <w:pStyle w:val="Heading3"/>
      </w:pPr>
      <w:r>
        <w:t>Error Handling</w:t>
      </w:r>
    </w:p>
    <w:p>
      <w:pPr>
        <w:pStyle w:val="ListBullet"/>
      </w:pPr>
      <w:r>
        <w:t>4XX: Client errors (invalid input, invalid IDs, insufficient scope, etc.) return a JSON:API error object with an errors array.</w:t>
      </w:r>
    </w:p>
    <w:p>
      <w:pPr>
        <w:pStyle w:val="ListBullet"/>
      </w:pPr>
      <w:r>
        <w:t>5XX: Server errors return a similar JSON:API error object with an errors array.</w:t>
      </w:r>
    </w:p>
    <w:p>
      <w:pPr>
        <w:pStyle w:val="Heading3"/>
      </w:pPr>
      <w:r>
        <w:t>Related catalogCategories actions</w:t>
      </w:r>
    </w:p>
    <w:p>
      <w:pPr>
        <w:pStyle w:val="ListBullet"/>
      </w:pPr>
      <w:r>
        <w:t>[POST] Add Items to a Catalog Category — /api/catalog-categories/{{id}}/relationships/items</w:t>
      </w:r>
    </w:p>
    <w:p>
      <w:pPr>
        <w:pStyle w:val="ListBullet"/>
      </w:pPr>
      <w:r>
        <w:t>[DELETE] Delete a Catalog Category — /api/catalog-categories/{{id}}</w:t>
      </w:r>
    </w:p>
    <w:p>
      <w:pPr>
        <w:pStyle w:val="ListBullet"/>
      </w:pPr>
      <w:r>
        <w:t>[POST] Create a Catalog Category — /catalog-categories</w:t>
      </w:r>
    </w:p>
    <w:p>
      <w:pPr>
        <w:pStyle w:val="ListBullet"/>
      </w:pPr>
      <w:r>
        <w:t>[GET] Get Catalog Categories — /catalog-categories</w:t>
      </w:r>
    </w:p>
    <w:p>
      <w:pPr>
        <w:pStyle w:val="ListBullet"/>
      </w:pPr>
      <w:r>
        <w:t>[GET] Get a Catalog Category — /api/catalog-categories/{{id}}</w:t>
      </w:r>
    </w:p>
    <w:p>
      <w:pPr>
        <w:pStyle w:val="ListBullet"/>
      </w:pPr>
      <w:r>
        <w:t>[GET] Get Item IDs for a Catalog Category — /api/catalog-categories/{{id}}/relationships/items</w:t>
      </w:r>
    </w:p>
    <w:p>
      <w:r>
        <w:br w:type="page"/>
      </w:r>
    </w:p>
    <w:p>
      <w:pPr>
        <w:pStyle w:val="Heading2"/>
      </w:pPr>
      <w:r>
        <w:t>77. [DELETE] Remove Categories from a Catalog Item</w:t>
      </w:r>
    </w:p>
    <w:p>
      <w:r>
        <w:rPr>
          <w:b/>
        </w:rPr>
        <w:t xml:space="preserve">Endpoint: </w:t>
      </w:r>
      <w:r>
        <w:rPr>
          <w:rFonts w:ascii="Courier New" w:hAnsi="Courier New"/>
          <w:sz w:val="18"/>
        </w:rPr>
        <w:t>/api/catalog-items/{{id}}/relationships/categories</w:t>
      </w:r>
    </w:p>
    <w:p>
      <w:pPr>
        <w:pStyle w:val="Heading3"/>
      </w:pPr>
      <w:r>
        <w:t>Prerequisites</w:t>
      </w:r>
    </w:p>
    <w:p>
      <w:pPr>
        <w:pStyle w:val="ListBullet"/>
      </w:pPr>
      <w:r>
        <w:t>Must have the required scope: catalogs:write</w:t>
      </w:r>
    </w:p>
    <w:p>
      <w:pPr>
        <w:pStyle w:val="Heading3"/>
      </w:pPr>
      <w:r>
        <w:t>Method</w:t>
      </w:r>
    </w:p>
    <w:p>
      <w:r>
        <w:t>DELETE</w:t>
      </w:r>
    </w:p>
    <w:p>
      <w:pPr>
        <w:pStyle w:val="Heading3"/>
      </w:pPr>
      <w:r>
        <w:t>URL</w:t>
      </w:r>
    </w:p>
    <w:p>
      <w:r>
        <w:t>https://a.klaviyo.com/api/catalog-items/{{id}}/relationships/categories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Deletes catalog category relationships for the given catalog item ID by removing the specified category relationship records from the item.</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infer or guess the id.</w:t>
      </w:r>
    </w:p>
    <w:p>
      <w:pPr>
        <w:pStyle w:val="ListBullet"/>
      </w:pPr>
      <w:r>
        <w:t>Always construct the path as /api/catalog-items/{{id}}/relationships/categories, where {{id}} is a non-empty string.</w:t>
      </w:r>
    </w:p>
    <w:p>
      <w:pPr>
        <w:pStyle w:val="ListBullet"/>
      </w:pPr>
      <w:r>
        <w:t>Do not call the API with a missing or empty id (e.g., avoid /api/catalog-items//relationships/categories).</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Heading3"/>
      </w:pPr>
      <w:r>
        <w:t>Valid Examples</w:t>
      </w:r>
    </w:p>
    <w:p>
      <w:r>
        <w:rPr>
          <w:b/>
          <w:color w:val="666666"/>
          <w:sz w:val="16"/>
        </w:rPr>
        <w:t>[http]</w:t>
      </w:r>
    </w:p>
    <w:p>
      <w:pPr>
        <w:shd w:fill="F2F2F2" w:val="clear"/>
      </w:pPr>
      <w:r>
        <w:rPr>
          <w:rFonts w:ascii="Courier New" w:hAnsi="Courier New"/>
          <w:sz w:val="17"/>
        </w:rPr>
        <w:t>/api/catalog-items/$custom:::$default:::SKU-123/relationships/categories</w:t>
        <w:br/>
        <w:t>/api/catalog-items/$custom:::$default:::external-456/relationships/categories</w:t>
      </w:r>
    </w:p>
    <w:p>
      <w:pPr>
        <w:pStyle w:val="Heading3"/>
      </w:pPr>
      <w:r>
        <w:t>Invalid Examples</w:t>
      </w:r>
    </w:p>
    <w:p>
      <w:r>
        <w:rPr>
          <w:b/>
          <w:color w:val="666666"/>
          <w:sz w:val="16"/>
        </w:rPr>
        <w:t>[http]</w:t>
      </w:r>
    </w:p>
    <w:p>
      <w:pPr>
        <w:shd w:fill="F2F2F2" w:val="clear"/>
      </w:pPr>
      <w:r>
        <w:rPr>
          <w:rFonts w:ascii="Courier New" w:hAnsi="Courier New"/>
          <w:sz w:val="17"/>
        </w:rPr>
        <w:t>/api/catalog-items//relationships/categories</w:t>
        <w:br/>
        <w:t>/api/catalog-items/relationships/categories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item compound ID in the format {integration}:::{catalog}:::{external_id}. Currently supported: integration type $custom, catalog $default.</w:t>
            </w:r>
          </w:p>
        </w:tc>
      </w:tr>
    </w:tbl>
    <w:p/>
    <w:p>
      <w:pPr>
        <w:pStyle w:val="Heading3"/>
      </w:pPr>
      <w:r>
        <w:t>Required Request Body Fields</w:t>
      </w:r>
    </w:p>
    <w:p>
      <w:r>
        <w:rPr>
          <w:b/>
        </w:rPr>
        <w:t>Note: 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category relationship objects to remove.</w:t>
            </w:r>
          </w:p>
        </w:tc>
      </w:tr>
    </w:tbl>
    <w:p/>
    <w:p>
      <w:pPr>
        <w:pStyle w:val="Heading3"/>
      </w:pPr>
      <w:r>
        <w:t>data[]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"catalog-category".</w:t>
            </w:r>
          </w:p>
        </w:tc>
      </w:tr>
      <w:tr>
        <w:tc>
          <w:tcPr>
            <w:tcW w:type="dxa" w:w="2880"/>
          </w:tcPr>
          <w:p>
            <w:r>
              <w:t>id</w:t>
            </w:r>
          </w:p>
        </w:tc>
        <w:tc>
          <w:tcPr>
            <w:tcW w:type="dxa" w:w="2880"/>
          </w:tcPr>
          <w:p>
            <w:r>
              <w:t>string</w:t>
            </w:r>
          </w:p>
        </w:tc>
        <w:tc>
          <w:tcPr>
            <w:tcW w:type="dxa" w:w="2880"/>
          </w:tcPr>
          <w:p>
            <w:r>
              <w:t>Catalog category ID (the documentation indicates this represents the categories the item is in).</w:t>
            </w:r>
          </w:p>
        </w:tc>
      </w:tr>
    </w:tbl>
    <w:p/>
    <w:p>
      <w:pPr>
        <w:pStyle w:val="Heading3"/>
      </w:pPr>
      <w:r>
        <w:t>Response</w:t>
      </w:r>
    </w:p>
    <w:p>
      <w:pPr>
        <w:pStyle w:val="Heading3"/>
      </w:pPr>
      <w:r>
        <w:t>Success Response (204 No Content)</w:t>
      </w:r>
    </w:p>
    <w:p>
      <w:r>
        <w:t>No response body.</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"One or more category relationship records are invalid.",</w:t>
        <w:br/>
        <w:t xml:space="preserve"> "source": {</w:t>
        <w:br/>
        <w:t xml:space="preserve"> "pointer": "/data/0/id",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"data"</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for 4XX/5XX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w:t>
            </w:r>
          </w:p>
        </w:tc>
      </w:tr>
      <w:tr>
        <w:tc>
          <w:tcPr>
            <w:tcW w:type="dxa" w:w="2880"/>
          </w:tcPr>
          <w:p>
            <w:r>
              <w:t>errors[].source</w:t>
            </w:r>
          </w:p>
        </w:tc>
        <w:tc>
          <w:tcPr>
            <w:tcW w:type="dxa" w:w="2880"/>
          </w:tcPr>
          <w:p>
            <w:r>
              <w:t>object</w:t>
            </w:r>
          </w:p>
        </w:tc>
        <w:tc>
          <w:tcPr>
            <w:tcW w:type="dxa" w:w="2880"/>
          </w:tcPr>
          <w:p>
            <w:r>
              <w:t>Optional information about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w:t>
            </w:r>
          </w:p>
        </w:tc>
      </w:tr>
      <w:tr>
        <w:tc>
          <w:tcPr>
            <w:tcW w:type="dxa" w:w="2880"/>
          </w:tcPr>
          <w:p>
            <w:r>
              <w:t>errors[].source.parameter</w:t>
            </w:r>
          </w:p>
        </w:tc>
        <w:tc>
          <w:tcPr>
            <w:tcW w:type="dxa" w:w="2880"/>
          </w:tcPr>
          <w:p>
            <w:r>
              <w:t>string</w:t>
            </w:r>
          </w:p>
        </w:tc>
        <w:tc>
          <w:tcPr>
            <w:tcW w:type="dxa" w:w="2880"/>
          </w:tcPr>
          <w:p>
            <w:r>
              <w:t>Name of the parameter associated with the error.</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'https://a.klaviyo.com/api/catalog-items/$custom:::$default:::SKU-123/relationships/categories'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"catalog-category", "id": "cat_001" },</w:t>
        <w:br/>
        <w:t xml:space="preserve">      { "type": "catalog-category", "id": "cat_002" }</w:t>
        <w:br/>
        <w:t xml:space="preserve">    ]</w:t>
        <w:br/>
        <w:t xml:space="preserve">  }'</w:t>
      </w:r>
    </w:p>
    <w:p>
      <w:pPr>
        <w:pStyle w:val="Heading3"/>
      </w:pPr>
      <w:r>
        <w:t>Example Usage</w:t>
      </w:r>
    </w:p>
    <w:p>
      <w:pPr>
        <w:pStyle w:val="Heading3"/>
      </w:pPr>
      <w:r>
        <w:t>Example 1: Remove a single category from an item</w:t>
      </w:r>
    </w:p>
    <w:p>
      <w:r>
        <w:rPr>
          <w:b/>
          <w:color w:val="666666"/>
          <w:sz w:val="16"/>
        </w:rPr>
        <w:t>[bash]</w:t>
      </w:r>
    </w:p>
    <w:p>
      <w:pPr>
        <w:shd w:fill="F2F2F2" w:val="clear"/>
      </w:pPr>
      <w:r>
        <w:rPr>
          <w:rFonts w:ascii="Courier New" w:hAnsi="Courier New"/>
          <w:sz w:val="17"/>
        </w:rPr>
        <w:t>curl --request DELETE \</w:t>
        <w:br/>
        <w:t xml:space="preserve"> 'https://a.klaviyo.com/api/catalog-items/$custom:::$default:::SKU-123/relationships/categories'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"catalog-category", "id": "cat_001" }</w:t>
        <w:br/>
        <w:t xml:space="preserve">    ]</w:t>
        <w:br/>
        <w:t xml:space="preserve">  }'</w:t>
      </w:r>
    </w:p>
    <w:p>
      <w:pPr>
        <w:pStyle w:val="Heading3"/>
      </w:pPr>
      <w:r>
        <w:t>Example 2: Remove multiple categories from an item</w:t>
      </w:r>
    </w:p>
    <w:p>
      <w:r>
        <w:rPr>
          <w:b/>
          <w:color w:val="666666"/>
          <w:sz w:val="16"/>
        </w:rPr>
        <w:t>[bash]</w:t>
      </w:r>
    </w:p>
    <w:p>
      <w:pPr>
        <w:shd w:fill="F2F2F2" w:val="clear"/>
      </w:pPr>
      <w:r>
        <w:rPr>
          <w:rFonts w:ascii="Courier New" w:hAnsi="Courier New"/>
          <w:sz w:val="17"/>
        </w:rPr>
        <w:t>curl --request DELETE \</w:t>
        <w:br/>
        <w:t xml:space="preserve"> 'https://a.klaviyo.com/api/catalog-items/$custom:::$default:::SKU-123/relationships/categories'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"catalog-category", "id": "cat_001" },</w:t>
        <w:br/>
        <w:t xml:space="preserve">      { "type": "catalog-category", "id": "cat_002" },</w:t>
        <w:br/>
        <w:t xml:space="preserve">      { "type": "catalog-category", "id": "cat_003" }</w:t>
        <w:br/>
        <w:t xml:space="preserve">    ]</w:t>
        <w:br/>
        <w:t xml:space="preserve">  }'</w:t>
      </w:r>
    </w:p>
    <w:p>
      <w:pPr>
        <w:pStyle w:val="Heading3"/>
      </w:pPr>
      <w:r>
        <w:t>Notes</w:t>
      </w:r>
    </w:p>
    <w:p>
      <w:pPr>
        <w:pStyle w:val="ListBullet"/>
      </w:pPr>
      <w:r>
        <w:t>The catalog item id is a compound ID: {integration}:::{catalog}:::{external_id}.</w:t>
      </w:r>
    </w:p>
    <w:p>
      <w:pPr>
        <w:pStyle w:val="ListBullet"/>
      </w:pPr>
      <w:r>
        <w:t>The request body is required and must be sent as application/vnd.api+json.</w:t>
      </w:r>
    </w:p>
    <w:p>
      <w:pPr>
        <w:pStyle w:val="ListBullet"/>
      </w:pPr>
      <w:r>
        <w:t>The revision header is required for all Klaviyo API requests and must be set to 2026-01-15.</w:t>
      </w:r>
    </w:p>
    <w:p>
      <w:pPr>
        <w:pStyle w:val="Heading3"/>
      </w:pPr>
      <w:r>
        <w:t>Error Handling</w:t>
      </w:r>
    </w:p>
    <w:p>
      <w:pPr>
        <w:pStyle w:val="ListBullet"/>
      </w:pPr>
      <w:r>
        <w:t>204 No Content: Categories were removed successfully.</w:t>
      </w:r>
    </w:p>
    <w:p>
      <w:pPr>
        <w:pStyle w:val="ListBullet"/>
      </w:pPr>
      <w:r>
        <w:t>4XX: Request is invalid (e.g., malformed relationship objects, invalid IDs). Response includes an errors[] array.</w:t>
      </w:r>
    </w:p>
    <w:p>
      <w:pPr>
        <w:pStyle w:val="ListBullet"/>
      </w:pPr>
      <w:r>
        <w:t>5XX: Server-side error. Response includes an errors[] array.</w:t>
      </w:r>
    </w:p>
    <w:p>
      <w:pPr>
        <w:pStyle w:val="Heading3"/>
      </w:pPr>
      <w:r>
        <w:t>Related catalogItems actions</w:t>
      </w:r>
    </w:p>
    <w:p>
      <w:pPr>
        <w:pStyle w:val="ListBullet"/>
      </w:pPr>
      <w:r>
        <w:t>[POST] Add Categories to a Catalog Item — /api/catalog-items/{{id}}/relationships/categories</w:t>
      </w:r>
    </w:p>
    <w:p>
      <w:pPr>
        <w:pStyle w:val="ListBullet"/>
      </w:pPr>
      <w:r>
        <w:t>[POST] Create Catalog Item — /catalog-items</w:t>
      </w:r>
    </w:p>
    <w:p>
      <w:pPr>
        <w:pStyle w:val="ListBullet"/>
      </w:pPr>
      <w:r>
        <w:t>[DELETE] Delete a Catalog Item — /api/catalog-items/{{id}}</w:t>
      </w:r>
    </w:p>
    <w:p>
      <w:pPr>
        <w:pStyle w:val="ListBullet"/>
      </w:pPr>
      <w:r>
        <w:t>[GET] Get a Catalog Item — /api/catalog-items/{{id}}</w:t>
      </w:r>
    </w:p>
    <w:p>
      <w:pPr>
        <w:pStyle w:val="ListBullet"/>
      </w:pPr>
      <w:r>
        <w:t>[GET] Get Catalog Items — /catalog-items</w:t>
      </w:r>
    </w:p>
    <w:p>
      <w:pPr>
        <w:pStyle w:val="ListBullet"/>
      </w:pPr>
      <w:r>
        <w:t>[GET] Get a Catalog Item’s Categories — /api/catalog-items/{{id}}/categories</w:t>
      </w:r>
    </w:p>
    <w:p>
      <w:r>
        <w:br w:type="page"/>
      </w:r>
    </w:p>
    <w:p>
      <w:pPr>
        <w:pStyle w:val="Heading2"/>
      </w:pPr>
      <w:r>
        <w:t>78. [PATCH] Update a Catalog Item</w:t>
      </w:r>
    </w:p>
    <w:p>
      <w:r>
        <w:rPr>
          <w:b/>
        </w:rPr>
        <w:t xml:space="preserve">Endpoint: </w:t>
      </w:r>
      <w:r>
        <w:rPr>
          <w:rFonts w:ascii="Courier New" w:hAnsi="Courier New"/>
          <w:sz w:val="18"/>
        </w:rPr>
        <w:t>/api/catalog-items/{{id}}</w:t>
      </w:r>
    </w:p>
    <w:p>
      <w:pPr>
        <w:pStyle w:val="Heading3"/>
      </w:pPr>
      <w:r>
        <w:t>Prerequisites</w:t>
      </w:r>
    </w:p>
    <w:p>
      <w:pPr>
        <w:pStyle w:val="ListBullet"/>
      </w:pPr>
      <w:r>
        <w:t>Must have permission scope: catalogs:write</w:t>
      </w:r>
    </w:p>
    <w:p>
      <w:pPr>
        <w:pStyle w:val="Heading3"/>
      </w:pPr>
      <w:r>
        <w:t>Method</w:t>
      </w:r>
    </w:p>
    <w:p>
      <w:r>
        <w:t>PATCH</w:t>
      </w:r>
    </w:p>
    <w:p>
      <w:pPr>
        <w:pStyle w:val="Heading3"/>
      </w:pPr>
      <w:r>
        <w:t>URL</w:t>
      </w:r>
    </w:p>
    <w:p>
      <w:r>
        <w:t>https://a.klaviyo.com/api/catalog-items/{{id}}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 catalog item identified by a compound catalog item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/api/catalog-items/).</w:t>
      </w:r>
    </w:p>
    <w:p>
      <w:pPr>
        <w:pStyle w:val="ListBullet"/>
      </w:pPr>
      <w:r>
        <w:t>Always construct the path as /api/catalog-items/{{id}}, where {{id}} is a non-empty string.</w:t>
      </w:r>
    </w:p>
    <w:p>
      <w:pPr>
        <w:pStyle w:val="ListBullet"/>
      </w:pPr>
      <w:r>
        <w:t xml:space="preserve">The id is a compound ID with format: {integration}:::{catalog}:::{external_id}. </w:t>
        <w:br/>
        <w:br/>
        <w:t xml:space="preserve">Currently supported: </w:t>
        <w:br/>
        <w:br/>
        <w:t>integration: $custom</w:t>
        <w:br/>
        <w:t>catalog: $default</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/api/catalog-items/$custom:::$default:::SKU-123</w:t>
        <w:br/>
        <w:t>/api/catalog-items/$custom:::$default:::external-abc-001</w:t>
      </w:r>
    </w:p>
    <w:p>
      <w:pPr>
        <w:pStyle w:val="Heading3"/>
      </w:pPr>
      <w:r>
        <w:t>Invalid Examples</w:t>
      </w:r>
    </w:p>
    <w:p>
      <w:r>
        <w:rPr>
          <w:b/>
          <w:color w:val="666666"/>
          <w:sz w:val="16"/>
        </w:rPr>
        <w:t>[http]</w:t>
      </w:r>
    </w:p>
    <w:p>
      <w:pPr>
        <w:shd w:fill="F2F2F2" w:val="clear"/>
      </w:pPr>
      <w:r>
        <w:rPr>
          <w:rFonts w:ascii="Courier New" w:hAnsi="Courier New"/>
          <w:sz w:val="17"/>
        </w:rPr>
        <w:t>/api/catalog-items/</w:t>
        <w:br/>
        <w:t>/api/catalog-items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Catalog item compound ID in format {integration}:::{catalog}:::{external_id}. Currently only $custom:::$default:::{external_id} is supported.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Resource payload.</w:t>
            </w:r>
          </w:p>
        </w:tc>
      </w:tr>
      <w:tr>
        <w:tc>
          <w:tcPr>
            <w:tcW w:type="dxa" w:w="2880"/>
          </w:tcPr>
          <w:p>
            <w:r>
              <w:t>data.type</w:t>
            </w:r>
          </w:p>
        </w:tc>
        <w:tc>
          <w:tcPr>
            <w:tcW w:type="dxa" w:w="2880"/>
          </w:tcPr>
          <w:p>
            <w:r>
              <w:t>string</w:t>
            </w:r>
          </w:p>
        </w:tc>
        <w:tc>
          <w:tcPr>
            <w:tcW w:type="dxa" w:w="2880"/>
          </w:tcPr>
          <w:p>
            <w:r>
              <w:t>Required. Catalog item type. (Response indicates catalog-item.)</w:t>
            </w:r>
          </w:p>
        </w:tc>
      </w:tr>
      <w:tr>
        <w:tc>
          <w:tcPr>
            <w:tcW w:type="dxa" w:w="2880"/>
          </w:tcPr>
          <w:p>
            <w:r>
              <w:t>data.id</w:t>
            </w:r>
          </w:p>
        </w:tc>
        <w:tc>
          <w:tcPr>
            <w:tcW w:type="dxa" w:w="2880"/>
          </w:tcPr>
          <w:p>
            <w:r>
              <w:t>string</w:t>
            </w:r>
          </w:p>
        </w:tc>
        <w:tc>
          <w:tcPr>
            <w:tcW w:type="dxa" w:w="2880"/>
          </w:tcPr>
          <w:p>
            <w:r>
              <w:t>Required. Catalog item compound ID (same format as path id).</w:t>
            </w:r>
          </w:p>
        </w:tc>
      </w:tr>
      <w:tr>
        <w:tc>
          <w:tcPr>
            <w:tcW w:type="dxa" w:w="2880"/>
          </w:tcPr>
          <w:p>
            <w:r>
              <w:t>data.attributes</w:t>
            </w:r>
          </w:p>
        </w:tc>
        <w:tc>
          <w:tcPr>
            <w:tcW w:type="dxa" w:w="2880"/>
          </w:tcPr>
          <w:p>
            <w:r>
              <w:t>object</w:t>
            </w:r>
          </w:p>
        </w:tc>
        <w:tc>
          <w:tcPr>
            <w:tcW w:type="dxa" w:w="2880"/>
          </w:tcPr>
          <w:p>
            <w:r>
              <w:t>Required. Catalog item attributes to update.</w:t>
            </w:r>
          </w:p>
        </w:tc>
      </w:tr>
      <w:tr>
        <w:tc>
          <w:tcPr>
            <w:tcW w:type="dxa" w:w="2880"/>
          </w:tcPr>
          <w:p>
            <w:r>
              <w:t>data.relationships</w:t>
            </w:r>
          </w:p>
        </w:tc>
        <w:tc>
          <w:tcPr>
            <w:tcW w:type="dxa" w:w="2880"/>
          </w:tcPr>
          <w:p>
            <w:r>
              <w:t>object</w:t>
            </w:r>
          </w:p>
        </w:tc>
        <w:tc>
          <w:tcPr>
            <w:tcW w:type="dxa" w:w="2880"/>
          </w:tcPr>
          <w:p>
            <w:r>
              <w:t>Required. Relationship updates (e.g., categories).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data.attributes.title</w:t>
            </w:r>
          </w:p>
        </w:tc>
        <w:tc>
          <w:tcPr>
            <w:tcW w:type="dxa" w:w="2880"/>
          </w:tcPr>
          <w:p>
            <w:r>
              <w:t>string</w:t>
            </w:r>
          </w:p>
        </w:tc>
        <w:tc>
          <w:tcPr>
            <w:tcW w:type="dxa" w:w="2880"/>
          </w:tcPr>
          <w:p>
            <w:r>
              <w:t>The title of the catalog item.</w:t>
            </w:r>
          </w:p>
        </w:tc>
      </w:tr>
      <w:tr>
        <w:tc>
          <w:tcPr>
            <w:tcW w:type="dxa" w:w="2880"/>
          </w:tcPr>
          <w:p>
            <w:r>
              <w:t>data.attributes.price</w:t>
            </w:r>
          </w:p>
        </w:tc>
        <w:tc>
          <w:tcPr>
            <w:tcW w:type="dxa" w:w="2880"/>
          </w:tcPr>
          <w:p>
            <w:r>
              <w:t>number</w:t>
            </w:r>
          </w:p>
        </w:tc>
        <w:tc>
          <w:tcPr>
            <w:tcW w:type="dxa" w:w="2880"/>
          </w:tcPr>
          <w:p>
            <w:r>
              <w:t>Price displayed for the item in emails. For many price-update use cases, you may also need to update child variants’ prices via the Update Catalog Variant endpoint.</w:t>
            </w:r>
          </w:p>
        </w:tc>
      </w:tr>
      <w:tr>
        <w:tc>
          <w:tcPr>
            <w:tcW w:type="dxa" w:w="2880"/>
          </w:tcPr>
          <w:p>
            <w:r>
              <w:t>data.attributes.description</w:t>
            </w:r>
          </w:p>
        </w:tc>
        <w:tc>
          <w:tcPr>
            <w:tcW w:type="dxa" w:w="2880"/>
          </w:tcPr>
          <w:p>
            <w:r>
              <w:t>string</w:t>
            </w:r>
          </w:p>
        </w:tc>
        <w:tc>
          <w:tcPr>
            <w:tcW w:type="dxa" w:w="2880"/>
          </w:tcPr>
          <w:p>
            <w:r>
              <w:t>A description of the catalog item.</w:t>
            </w:r>
          </w:p>
        </w:tc>
      </w:tr>
      <w:tr>
        <w:tc>
          <w:tcPr>
            <w:tcW w:type="dxa" w:w="2880"/>
          </w:tcPr>
          <w:p>
            <w:r>
              <w:t>data.attributes.url</w:t>
            </w:r>
          </w:p>
        </w:tc>
        <w:tc>
          <w:tcPr>
            <w:tcW w:type="dxa" w:w="2880"/>
          </w:tcPr>
          <w:p>
            <w:r>
              <w:t>string</w:t>
            </w:r>
          </w:p>
        </w:tc>
        <w:tc>
          <w:tcPr>
            <w:tcW w:type="dxa" w:w="2880"/>
          </w:tcPr>
          <w:p>
            <w:r>
              <w:t>URL to the catalog item on your website.</w:t>
            </w:r>
          </w:p>
        </w:tc>
      </w:tr>
      <w:tr>
        <w:tc>
          <w:tcPr>
            <w:tcW w:type="dxa" w:w="2880"/>
          </w:tcPr>
          <w:p>
            <w:r>
              <w:t>data.attributes.image_full_url</w:t>
            </w:r>
          </w:p>
        </w:tc>
        <w:tc>
          <w:tcPr>
            <w:tcW w:type="dxa" w:w="2880"/>
          </w:tcPr>
          <w:p>
            <w:r>
              <w:t>string</w:t>
            </w:r>
          </w:p>
        </w:tc>
        <w:tc>
          <w:tcPr>
            <w:tcW w:type="dxa" w:w="2880"/>
          </w:tcPr>
          <w:p>
            <w:r>
              <w:t>URL to a full image of the catalog item.</w:t>
            </w:r>
          </w:p>
        </w:tc>
      </w:tr>
      <w:tr>
        <w:tc>
          <w:tcPr>
            <w:tcW w:type="dxa" w:w="2880"/>
          </w:tcPr>
          <w:p>
            <w:r>
              <w:t>data.attributes.image_thumbnail_url</w:t>
            </w:r>
          </w:p>
        </w:tc>
        <w:tc>
          <w:tcPr>
            <w:tcW w:type="dxa" w:w="2880"/>
          </w:tcPr>
          <w:p>
            <w:r>
              <w:t>string</w:t>
            </w:r>
          </w:p>
        </w:tc>
        <w:tc>
          <w:tcPr>
            <w:tcW w:type="dxa" w:w="2880"/>
          </w:tcPr>
          <w:p>
            <w:r>
              <w:t>URL to a thumbnail image of the catalog item.</w:t>
            </w:r>
          </w:p>
        </w:tc>
      </w:tr>
      <w:tr>
        <w:tc>
          <w:tcPr>
            <w:tcW w:type="dxa" w:w="2880"/>
          </w:tcPr>
          <w:p>
            <w:r>
              <w:t>data.attributes.images</w:t>
            </w:r>
          </w:p>
        </w:tc>
        <w:tc>
          <w:tcPr>
            <w:tcW w:type="dxa" w:w="2880"/>
          </w:tcPr>
          <w:p>
            <w:r>
              <w:t>string[]</w:t>
            </w:r>
          </w:p>
        </w:tc>
        <w:tc>
          <w:tcPr>
            <w:tcW w:type="dxa" w:w="2880"/>
          </w:tcPr>
          <w:p>
            <w:r>
              <w:t>List of image URLs for the catalog item.</w:t>
            </w:r>
          </w:p>
        </w:tc>
      </w:tr>
      <w:tr>
        <w:tc>
          <w:tcPr>
            <w:tcW w:type="dxa" w:w="2880"/>
          </w:tcPr>
          <w:p>
            <w:r>
              <w:t>data.attributes.custom_metadata</w:t>
            </w:r>
          </w:p>
        </w:tc>
        <w:tc>
          <w:tcPr>
            <w:tcW w:type="dxa" w:w="2880"/>
          </w:tcPr>
          <w:p>
            <w:r>
              <w:t>object</w:t>
            </w:r>
          </w:p>
        </w:tc>
        <w:tc>
          <w:tcPr>
            <w:tcW w:type="dxa" w:w="2880"/>
          </w:tcPr>
          <w:p>
            <w:r>
              <w:t>Flat JSON blob for custom metadata. May not exceed 100kb.</w:t>
            </w:r>
          </w:p>
        </w:tc>
      </w:tr>
      <w:tr>
        <w:tc>
          <w:tcPr>
            <w:tcW w:type="dxa" w:w="2880"/>
          </w:tcPr>
          <w:p>
            <w:r>
              <w:t>data.attributes.published</w:t>
            </w:r>
          </w:p>
        </w:tc>
        <w:tc>
          <w:tcPr>
            <w:tcW w:type="dxa" w:w="2880"/>
          </w:tcPr>
          <w:p>
            <w:r>
              <w:t>boolean</w:t>
            </w:r>
          </w:p>
        </w:tc>
        <w:tc>
          <w:tcPr>
            <w:tcW w:type="dxa" w:w="2880"/>
          </w:tcPr>
          <w:p>
            <w:r>
              <w:t>Whether the catalog item is published.</w:t>
            </w:r>
          </w:p>
        </w:tc>
      </w:tr>
      <w:tr>
        <w:tc>
          <w:tcPr>
            <w:tcW w:type="dxa" w:w="2880"/>
          </w:tcPr>
          <w:p>
            <w:r>
              <w:t>data.relationships.categories</w:t>
            </w:r>
          </w:p>
        </w:tc>
        <w:tc>
          <w:tcPr>
            <w:tcW w:type="dxa" w:w="2880"/>
          </w:tcPr>
          <w:p>
            <w:r>
              <w:t>object</w:t>
            </w:r>
          </w:p>
        </w:tc>
        <w:tc>
          <w:tcPr>
            <w:tcW w:type="dxa" w:w="2880"/>
          </w:tcPr>
          <w:p>
            <w:r>
              <w:t>Category relationship container.</w:t>
            </w:r>
          </w:p>
        </w:tc>
      </w:tr>
      <w:tr>
        <w:tc>
          <w:tcPr>
            <w:tcW w:type="dxa" w:w="2880"/>
          </w:tcPr>
          <w:p>
            <w:r>
              <w:t>data.relationships.categories.data</w:t>
            </w:r>
          </w:p>
        </w:tc>
        <w:tc>
          <w:tcPr>
            <w:tcW w:type="dxa" w:w="2880"/>
          </w:tcPr>
          <w:p>
            <w:r>
              <w:t>object[]</w:t>
            </w:r>
          </w:p>
        </w:tc>
        <w:tc>
          <w:tcPr>
            <w:tcW w:type="dxa" w:w="2880"/>
          </w:tcPr>
          <w:p>
            <w:r>
              <w:t>List of categories the item is in.</w:t>
            </w:r>
          </w:p>
        </w:tc>
      </w:tr>
      <w:tr>
        <w:tc>
          <w:tcPr>
            <w:tcW w:type="dxa" w:w="2880"/>
          </w:tcPr>
          <w:p>
            <w:r>
              <w:t>data.relationships.categories.data[].type</w:t>
            </w:r>
          </w:p>
        </w:tc>
        <w:tc>
          <w:tcPr>
            <w:tcW w:type="dxa" w:w="2880"/>
          </w:tcPr>
          <w:p>
            <w:r>
              <w:t>string</w:t>
            </w:r>
          </w:p>
        </w:tc>
        <w:tc>
          <w:tcPr>
            <w:tcW w:type="dxa" w:w="2880"/>
          </w:tcPr>
          <w:p>
            <w:r>
              <w:t>Required if providing categories. Catalog category type enum (&lt;CatalogCategoryEnum&gt;).</w:t>
            </w:r>
          </w:p>
        </w:tc>
      </w:tr>
      <w:tr>
        <w:tc>
          <w:tcPr>
            <w:tcW w:type="dxa" w:w="2880"/>
          </w:tcPr>
          <w:p>
            <w:r>
              <w:t>data.relationships.categories.data[].id</w:t>
            </w:r>
          </w:p>
        </w:tc>
        <w:tc>
          <w:tcPr>
            <w:tcW w:type="dxa" w:w="2880"/>
          </w:tcPr>
          <w:p>
            <w:r>
              <w:t>string</w:t>
            </w:r>
          </w:p>
        </w:tc>
        <w:tc>
          <w:tcPr>
            <w:tcW w:type="dxa" w:w="2880"/>
          </w:tcPr>
          <w:p>
            <w:r>
              <w:t>Required if providing categories. Catalog category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"catalog-item",</w:t>
        <w:br/>
        <w:t xml:space="preserve"> "id": "$custom:::$default:::SKU-123",</w:t>
        <w:br/>
        <w:t xml:space="preserve"> "attributes": {</w:t>
        <w:br/>
        <w:t xml:space="preserve"> "external_id": "SKU-123",</w:t>
        <w:br/>
        <w:t xml:space="preserve"> "title": "Example Product",</w:t>
        <w:br/>
        <w:t xml:space="preserve"> "description": "A description of the catalog item.",</w:t>
        <w:br/>
        <w:t xml:space="preserve"> "price": 29.99,</w:t>
        <w:br/>
        <w:t xml:space="preserve"> "url": "https://www.example.com/products/sku-123",</w:t>
        <w:br/>
        <w:t xml:space="preserve"> "image_full_url": "https://www.example.com/images/sku-123-full.jpg",</w:t>
        <w:br/>
        <w:t xml:space="preserve"> "image_thumbnail_url": "https://www.example.com/images/sku-123-thumb.jpg",</w:t>
        <w:br/>
        <w:t xml:space="preserve"> "images": [</w:t>
        <w:br/>
        <w:t xml:space="preserve"> "https://www.example.com/images/sku-123-1.jpg",</w:t>
        <w:br/>
        <w:t xml:space="preserve"> "https://www.example.com/images/sku-123-2.jpg"</w:t>
        <w:br/>
        <w:t xml:space="preserve"> ],</w:t>
        <w:br/>
        <w:t xml:space="preserve"> "custom_metadata": {</w:t>
        <w:br/>
        <w:t xml:space="preserve"> "color": "blue",</w:t>
        <w:br/>
        <w:t xml:space="preserve"> "season": "spring"</w:t>
        <w:br/>
        <w:t xml:space="preserve"> },</w:t>
        <w:br/>
        <w:t xml:space="preserve"> "published": true,</w:t>
        <w:br/>
        <w:t xml:space="preserve"> "created": "2026-01-10T12:34:56.123456",</w:t>
        <w:br/>
        <w:t xml:space="preserve"> "updated": "2026-03-14T09:15:22.654321"</w:t>
        <w:br/>
        <w:t xml:space="preserve"> },</w:t>
        <w:br/>
        <w:t xml:space="preserve"> "relationships": {</w:t>
        <w:br/>
        <w:t xml:space="preserve"> "variants": {</w:t>
        <w:br/>
        <w:t xml:space="preserve"> "data": [</w:t>
        <w:br/>
        <w:t xml:space="preserve"> { "type": "catalog-variant", "id": "$custom:::$default:::SKU-123-VAR-1" }</w:t>
        <w:br/>
        <w:t xml:space="preserve"> ],</w:t>
        <w:br/>
        <w:t xml:space="preserve"> "links": {</w:t>
        <w:br/>
        <w:t xml:space="preserve"> "self": "https://a.klaviyo.com/api/catalog-items/$custom:::$default:::SKU-123/relationships/variants",</w:t>
        <w:br/>
        <w:t xml:space="preserve"> "related": "https://a.klaviyo.com/api/catalog-items/$custom:::$default:::SKU-123/variants"</w:t>
        <w:br/>
        <w:t xml:space="preserve"> }</w:t>
        <w:br/>
        <w:t xml:space="preserve"> }</w:t>
        <w:br/>
        <w:t xml:space="preserve"> },</w:t>
        <w:br/>
        <w:t xml:space="preserve"> "links": {</w:t>
        <w:br/>
        <w:t xml:space="preserve"> "self": "https://a.klaviyo.com/api/catalog-items/$custom:::$default:::SKU-123"</w:t>
        <w:br/>
        <w:t xml:space="preserve"> }</w:t>
        <w:br/>
        <w:t xml:space="preserve"> },</w:t>
        <w:br/>
        <w:t xml:space="preserve"> "links": {</w:t>
        <w:br/>
        <w:t xml:space="preserve"> "self": "https://a.klaviyo.com/api/catalog-items/$custom:::$default:::SKU-123"</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"/data/attributes/title",</w:t>
        <w:br/>
        <w:t xml:space="preserve"> "parameter": "title"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(success response shows catalog-item).</w:t>
            </w:r>
          </w:p>
        </w:tc>
      </w:tr>
      <w:tr>
        <w:tc>
          <w:tcPr>
            <w:tcW w:type="dxa" w:w="2880"/>
          </w:tcPr>
          <w:p>
            <w:r>
              <w:t>data.id</w:t>
            </w:r>
          </w:p>
        </w:tc>
        <w:tc>
          <w:tcPr>
            <w:tcW w:type="dxa" w:w="2880"/>
          </w:tcPr>
          <w:p>
            <w:r>
              <w:t>string</w:t>
            </w:r>
          </w:p>
        </w:tc>
        <w:tc>
          <w:tcPr>
            <w:tcW w:type="dxa" w:w="2880"/>
          </w:tcPr>
          <w:p>
            <w:r>
              <w:t>Catalog item compound ID {integration}:::{catalog}:::{external_id}.</w:t>
            </w:r>
          </w:p>
        </w:tc>
      </w:tr>
      <w:tr>
        <w:tc>
          <w:tcPr>
            <w:tcW w:type="dxa" w:w="2880"/>
          </w:tcPr>
          <w:p>
            <w:r>
              <w:t>data.attributes.external_id</w:t>
            </w:r>
          </w:p>
        </w:tc>
        <w:tc>
          <w:tcPr>
            <w:tcW w:type="dxa" w:w="2880"/>
          </w:tcPr>
          <w:p>
            <w:r>
              <w:t>string</w:t>
            </w:r>
          </w:p>
        </w:tc>
        <w:tc>
          <w:tcPr>
            <w:tcW w:type="dxa" w:w="2880"/>
          </w:tcPr>
          <w:p>
            <w:r>
              <w:t>The item ID in an external system.</w:t>
            </w:r>
          </w:p>
        </w:tc>
      </w:tr>
      <w:tr>
        <w:tc>
          <w:tcPr>
            <w:tcW w:type="dxa" w:w="2880"/>
          </w:tcPr>
          <w:p>
            <w:r>
              <w:t>data.attributes.title</w:t>
            </w:r>
          </w:p>
        </w:tc>
        <w:tc>
          <w:tcPr>
            <w:tcW w:type="dxa" w:w="2880"/>
          </w:tcPr>
          <w:p>
            <w:r>
              <w:t>string</w:t>
            </w:r>
          </w:p>
        </w:tc>
        <w:tc>
          <w:tcPr>
            <w:tcW w:type="dxa" w:w="2880"/>
          </w:tcPr>
          <w:p>
            <w:r>
              <w:t>Title of the catalog item.</w:t>
            </w:r>
          </w:p>
        </w:tc>
      </w:tr>
      <w:tr>
        <w:tc>
          <w:tcPr>
            <w:tcW w:type="dxa" w:w="2880"/>
          </w:tcPr>
          <w:p>
            <w:r>
              <w:t>data.attributes.description</w:t>
            </w:r>
          </w:p>
        </w:tc>
        <w:tc>
          <w:tcPr>
            <w:tcW w:type="dxa" w:w="2880"/>
          </w:tcPr>
          <w:p>
            <w:r>
              <w:t>string</w:t>
            </w:r>
          </w:p>
        </w:tc>
        <w:tc>
          <w:tcPr>
            <w:tcW w:type="dxa" w:w="2880"/>
          </w:tcPr>
          <w:p>
            <w:r>
              <w:t>Description of the catalog item.</w:t>
            </w:r>
          </w:p>
        </w:tc>
      </w:tr>
      <w:tr>
        <w:tc>
          <w:tcPr>
            <w:tcW w:type="dxa" w:w="2880"/>
          </w:tcPr>
          <w:p>
            <w:r>
              <w:t>data.attributes.price</w:t>
            </w:r>
          </w:p>
        </w:tc>
        <w:tc>
          <w:tcPr>
            <w:tcW w:type="dxa" w:w="2880"/>
          </w:tcPr>
          <w:p>
            <w:r>
              <w:t>number</w:t>
            </w:r>
          </w:p>
        </w:tc>
        <w:tc>
          <w:tcPr>
            <w:tcW w:type="dxa" w:w="2880"/>
          </w:tcPr>
          <w:p>
            <w:r>
              <w:t>Display price for the item (often used in emails).</w:t>
            </w:r>
          </w:p>
        </w:tc>
      </w:tr>
      <w:tr>
        <w:tc>
          <w:tcPr>
            <w:tcW w:type="dxa" w:w="2880"/>
          </w:tcPr>
          <w:p>
            <w:r>
              <w:t>data.attributes.url</w:t>
            </w:r>
          </w:p>
        </w:tc>
        <w:tc>
          <w:tcPr>
            <w:tcW w:type="dxa" w:w="2880"/>
          </w:tcPr>
          <w:p>
            <w:r>
              <w:t>string</w:t>
            </w:r>
          </w:p>
        </w:tc>
        <w:tc>
          <w:tcPr>
            <w:tcW w:type="dxa" w:w="2880"/>
          </w:tcPr>
          <w:p>
            <w:r>
              <w:t>URL to the item on your website.</w:t>
            </w:r>
          </w:p>
        </w:tc>
      </w:tr>
      <w:tr>
        <w:tc>
          <w:tcPr>
            <w:tcW w:type="dxa" w:w="2880"/>
          </w:tcPr>
          <w:p>
            <w:r>
              <w:t>data.attributes.image_full_url</w:t>
            </w:r>
          </w:p>
        </w:tc>
        <w:tc>
          <w:tcPr>
            <w:tcW w:type="dxa" w:w="2880"/>
          </w:tcPr>
          <w:p>
            <w:r>
              <w:t>string</w:t>
            </w:r>
          </w:p>
        </w:tc>
        <w:tc>
          <w:tcPr>
            <w:tcW w:type="dxa" w:w="2880"/>
          </w:tcPr>
          <w:p>
            <w:r>
              <w:t>Full image URL.</w:t>
            </w:r>
          </w:p>
        </w:tc>
      </w:tr>
      <w:tr>
        <w:tc>
          <w:tcPr>
            <w:tcW w:type="dxa" w:w="2880"/>
          </w:tcPr>
          <w:p>
            <w:r>
              <w:t>data.attributes.image_thumbnail_url</w:t>
            </w:r>
          </w:p>
        </w:tc>
        <w:tc>
          <w:tcPr>
            <w:tcW w:type="dxa" w:w="2880"/>
          </w:tcPr>
          <w:p>
            <w:r>
              <w:t>string</w:t>
            </w:r>
          </w:p>
        </w:tc>
        <w:tc>
          <w:tcPr>
            <w:tcW w:type="dxa" w:w="2880"/>
          </w:tcPr>
          <w:p>
            <w:r>
              <w:t>Thumbnail image URL.</w:t>
            </w:r>
          </w:p>
        </w:tc>
      </w:tr>
      <w:tr>
        <w:tc>
          <w:tcPr>
            <w:tcW w:type="dxa" w:w="2880"/>
          </w:tcPr>
          <w:p>
            <w:r>
              <w:t>data.attributes.images</w:t>
            </w:r>
          </w:p>
        </w:tc>
        <w:tc>
          <w:tcPr>
            <w:tcW w:type="dxa" w:w="2880"/>
          </w:tcPr>
          <w:p>
            <w:r>
              <w:t>string[]</w:t>
            </w:r>
          </w:p>
        </w:tc>
        <w:tc>
          <w:tcPr>
            <w:tcW w:type="dxa" w:w="2880"/>
          </w:tcPr>
          <w:p>
            <w:r>
              <w:t>List of image URLs.</w:t>
            </w:r>
          </w:p>
        </w:tc>
      </w:tr>
      <w:tr>
        <w:tc>
          <w:tcPr>
            <w:tcW w:type="dxa" w:w="2880"/>
          </w:tcPr>
          <w:p>
            <w:r>
              <w:t>data.attributes.custom_metadata</w:t>
            </w:r>
          </w:p>
        </w:tc>
        <w:tc>
          <w:tcPr>
            <w:tcW w:type="dxa" w:w="2880"/>
          </w:tcPr>
          <w:p>
            <w:r>
              <w:t>object</w:t>
            </w:r>
          </w:p>
        </w:tc>
        <w:tc>
          <w:tcPr>
            <w:tcW w:type="dxa" w:w="2880"/>
          </w:tcPr>
          <w:p>
            <w:r>
              <w:t>Flat custom metadata blob (≤ 100kb).</w:t>
            </w:r>
          </w:p>
        </w:tc>
      </w:tr>
      <w:tr>
        <w:tc>
          <w:tcPr>
            <w:tcW w:type="dxa" w:w="2880"/>
          </w:tcPr>
          <w:p>
            <w:r>
              <w:t>data.attributes.published</w:t>
            </w:r>
          </w:p>
        </w:tc>
        <w:tc>
          <w:tcPr>
            <w:tcW w:type="dxa" w:w="2880"/>
          </w:tcPr>
          <w:p>
            <w:r>
              <w:t>boolean</w:t>
            </w:r>
          </w:p>
        </w:tc>
        <w:tc>
          <w:tcPr>
            <w:tcW w:type="dxa" w:w="2880"/>
          </w:tcPr>
          <w:p>
            <w:r>
              <w:t>Published flag.</w:t>
            </w:r>
          </w:p>
        </w:tc>
      </w:tr>
      <w:tr>
        <w:tc>
          <w:tcPr>
            <w:tcW w:type="dxa" w:w="2880"/>
          </w:tcPr>
          <w:p>
            <w:r>
              <w:t>data.attributes.created</w:t>
            </w:r>
          </w:p>
        </w:tc>
        <w:tc>
          <w:tcPr>
            <w:tcW w:type="dxa" w:w="2880"/>
          </w:tcPr>
          <w:p>
            <w:r>
              <w:t>string</w:t>
            </w:r>
          </w:p>
        </w:tc>
        <w:tc>
          <w:tcPr>
            <w:tcW w:type="dxa" w:w="2880"/>
          </w:tcPr>
          <w:p>
            <w:r>
              <w:t>Created timestamp (ISO 8601 with microseconds).</w:t>
            </w:r>
          </w:p>
        </w:tc>
      </w:tr>
      <w:tr>
        <w:tc>
          <w:tcPr>
            <w:tcW w:type="dxa" w:w="2880"/>
          </w:tcPr>
          <w:p>
            <w:r>
              <w:t>data.attributes.updated</w:t>
            </w:r>
          </w:p>
        </w:tc>
        <w:tc>
          <w:tcPr>
            <w:tcW w:type="dxa" w:w="2880"/>
          </w:tcPr>
          <w:p>
            <w:r>
              <w:t>string</w:t>
            </w:r>
          </w:p>
        </w:tc>
        <w:tc>
          <w:tcPr>
            <w:tcW w:type="dxa" w:w="2880"/>
          </w:tcPr>
          <w:p>
            <w:r>
              <w:t>Updated timestamp (ISO 8601 with microseconds).</w:t>
            </w:r>
          </w:p>
        </w:tc>
      </w:tr>
      <w:tr>
        <w:tc>
          <w:tcPr>
            <w:tcW w:type="dxa" w:w="2880"/>
          </w:tcPr>
          <w:p>
            <w:r>
              <w:t>data.relationships.variants.data</w:t>
            </w:r>
          </w:p>
        </w:tc>
        <w:tc>
          <w:tcPr>
            <w:tcW w:type="dxa" w:w="2880"/>
          </w:tcPr>
          <w:p>
            <w:r>
              <w:t>object[]</w:t>
            </w:r>
          </w:p>
        </w:tc>
        <w:tc>
          <w:tcPr>
            <w:tcW w:type="dxa" w:w="2880"/>
          </w:tcPr>
          <w:p>
            <w:r>
              <w:t>Related variants.</w:t>
            </w:r>
          </w:p>
        </w:tc>
      </w:tr>
      <w:tr>
        <w:tc>
          <w:tcPr>
            <w:tcW w:type="dxa" w:w="2880"/>
          </w:tcPr>
          <w:p>
            <w:r>
              <w:t>data.relationships.variants.data[].type</w:t>
            </w:r>
          </w:p>
        </w:tc>
        <w:tc>
          <w:tcPr>
            <w:tcW w:type="dxa" w:w="2880"/>
          </w:tcPr>
          <w:p>
            <w:r>
              <w:t>string</w:t>
            </w:r>
          </w:p>
        </w:tc>
        <w:tc>
          <w:tcPr>
            <w:tcW w:type="dxa" w:w="2880"/>
          </w:tcPr>
          <w:p>
            <w:r>
              <w:t>Variant resource type (&lt;CatalogVariantEnum&gt;).</w:t>
            </w:r>
          </w:p>
        </w:tc>
      </w:tr>
      <w:tr>
        <w:tc>
          <w:tcPr>
            <w:tcW w:type="dxa" w:w="2880"/>
          </w:tcPr>
          <w:p>
            <w:r>
              <w:t>data.relationships.variants.data[].id</w:t>
            </w:r>
          </w:p>
        </w:tc>
        <w:tc>
          <w:tcPr>
            <w:tcW w:type="dxa" w:w="2880"/>
          </w:tcPr>
          <w:p>
            <w:r>
              <w:t>string</w:t>
            </w:r>
          </w:p>
        </w:tc>
        <w:tc>
          <w:tcPr>
            <w:tcW w:type="dxa" w:w="2880"/>
          </w:tcPr>
          <w:p>
            <w:r>
              <w:t>Variant ID.</w:t>
            </w:r>
          </w:p>
        </w:tc>
      </w:tr>
      <w:tr>
        <w:tc>
          <w:tcPr>
            <w:tcW w:type="dxa" w:w="2880"/>
          </w:tcPr>
          <w:p>
            <w:r>
              <w:t>data.relationships.variants.links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Self link for the catalog item resource.</w:t>
            </w:r>
          </w:p>
        </w:tc>
      </w:tr>
      <w:tr>
        <w:tc>
          <w:tcPr>
            <w:tcW w:type="dxa" w:w="2880"/>
          </w:tcPr>
          <w:p>
            <w:r>
              <w:t>links.self</w:t>
            </w:r>
          </w:p>
        </w:tc>
        <w:tc>
          <w:tcPr>
            <w:tcW w:type="dxa" w:w="2880"/>
          </w:tcPr>
          <w:p>
            <w:r>
              <w:t>string</w:t>
            </w:r>
          </w:p>
        </w:tc>
        <w:tc>
          <w:tcPr>
            <w:tcW w:type="dxa" w:w="2880"/>
          </w:tcPr>
          <w:p>
            <w:r>
              <w:t>Top-level self link.</w:t>
            </w:r>
          </w:p>
        </w:tc>
      </w:tr>
      <w:tr>
        <w:tc>
          <w:tcPr>
            <w:tcW w:type="dxa" w:w="2880"/>
          </w:tcPr>
          <w:p>
            <w:r>
              <w:t>errors</w:t>
            </w:r>
          </w:p>
        </w:tc>
        <w:tc>
          <w:tcPr>
            <w:tcW w:type="dxa" w:w="2880"/>
          </w:tcPr>
          <w:p>
            <w:r>
              <w:t>object[]</w:t>
            </w:r>
          </w:p>
        </w:tc>
        <w:tc>
          <w:tcPr>
            <w:tcW w:type="dxa" w:w="2880"/>
          </w:tcPr>
          <w:p>
            <w:r>
              <w:t>Error objects returned on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errors[].source.pointer</w:t>
            </w:r>
          </w:p>
        </w:tc>
        <w:tc>
          <w:tcPr>
            <w:tcW w:type="dxa" w:w="2880"/>
          </w:tcPr>
          <w:p>
            <w:r>
              <w:t>string</w:t>
            </w:r>
          </w:p>
        </w:tc>
        <w:tc>
          <w:tcPr>
            <w:tcW w:type="dxa" w:w="2880"/>
          </w:tcPr>
          <w:p>
            <w:r>
              <w:t>JSON pointer to the offending field (if applicable).</w:t>
            </w:r>
          </w:p>
        </w:tc>
      </w:tr>
      <w:tr>
        <w:tc>
          <w:tcPr>
            <w:tcW w:type="dxa" w:w="2880"/>
          </w:tcPr>
          <w:p>
            <w:r>
              <w:t>errors[].source.parameter</w:t>
            </w:r>
          </w:p>
        </w:tc>
        <w:tc>
          <w:tcPr>
            <w:tcW w:type="dxa" w:w="2880"/>
          </w:tcPr>
          <w:p>
            <w:r>
              <w:t>string</w:t>
            </w:r>
          </w:p>
        </w:tc>
        <w:tc>
          <w:tcPr>
            <w:tcW w:type="dxa" w:w="2880"/>
          </w:tcPr>
          <w:p>
            <w:r>
              <w:t>Parameter name related to the error (if applicable).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--request PATCH 'https://a.klaviyo.com/api/catalog-items/$custom:::$default:::SKU-123'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w:t>
        <w:br/>
        <w:t xml:space="preserve"> "id": "$custom:::$default:::SKU-123",</w:t>
        <w:br/>
        <w:t xml:space="preserve"> "attributes": {</w:t>
        <w:br/>
        <w:t xml:space="preserve"> "title": "Example Product",</w:t>
        <w:br/>
        <w:t xml:space="preserve"> "price": 29.99,</w:t>
        <w:br/>
        <w:t xml:space="preserve"> "published": true</w:t>
        <w:br/>
        <w:t xml:space="preserve">      },</w:t>
        <w:br/>
        <w:t xml:space="preserve"> "relationships": {</w:t>
        <w:br/>
        <w:t xml:space="preserve"> "categories": {</w:t>
        <w:br/>
        <w:t xml:space="preserve"> "data": [</w:t>
        <w:br/>
        <w:t xml:space="preserve">            { "type": "catalog-category", "id": "$custom:::$default:::cat-001" }</w:t>
        <w:br/>
        <w:t xml:space="preserve">          ]</w:t>
        <w:br/>
        <w:t xml:space="preserve">        }</w:t>
        <w:br/>
        <w:t xml:space="preserve">      }</w:t>
        <w:br/>
        <w:t xml:space="preserve">    }</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--request PATCH 'https://a.klaviyo.com/api/catalog-items/$custom:::$default:::SKU-123'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w:t>
        <w:br/>
        <w:t xml:space="preserve"> "id": "$custom:::$default:::SKU-123",</w:t>
        <w:br/>
        <w:t xml:space="preserve"> "attributes": {</w:t>
        <w:br/>
        <w:t xml:space="preserve"> "title": "New Title",</w:t>
        <w:br/>
        <w:t xml:space="preserve"> "description": "Updated description."</w:t>
        <w:br/>
        <w:t xml:space="preserve">      },</w:t>
        <w:br/>
        <w:t xml:space="preserve"> "relationships": {</w:t>
        <w:br/>
        <w:t xml:space="preserve"> "categories": { "data": [] }</w:t>
        <w:br/>
        <w:t xml:space="preserve">      }</w:t>
        <w:br/>
        <w:t xml:space="preserve">    }</w:t>
        <w:br/>
        <w:t xml:space="preserve">  }'</w:t>
      </w:r>
    </w:p>
    <w:p>
      <w:pPr>
        <w:pStyle w:val="Heading3"/>
      </w:pPr>
      <w:r>
        <w:t>Example 2: Update Price and Images</w:t>
      </w:r>
    </w:p>
    <w:p>
      <w:r>
        <w:rPr>
          <w:b/>
          <w:color w:val="666666"/>
          <w:sz w:val="16"/>
        </w:rPr>
        <w:t>[bash]</w:t>
      </w:r>
    </w:p>
    <w:p>
      <w:pPr>
        <w:shd w:fill="F2F2F2" w:val="clear"/>
      </w:pPr>
      <w:r>
        <w:rPr>
          <w:rFonts w:ascii="Courier New" w:hAnsi="Courier New"/>
          <w:sz w:val="17"/>
        </w:rPr>
        <w:t>curl --request PATCH 'https://a.klaviyo.com/api/catalog-items/$custom:::$default:::SKU-123'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w:t>
        <w:br/>
        <w:t xml:space="preserve"> "id": "$custom:::$default:::SKU-123",</w:t>
        <w:br/>
        <w:t xml:space="preserve"> "attributes": {</w:t>
        <w:br/>
        <w:t xml:space="preserve"> "price": 24.5,</w:t>
        <w:br/>
        <w:t xml:space="preserve"> "image_full_url": "https://www.example.com/images/sku-123-full.jpg",</w:t>
        <w:br/>
        <w:t xml:space="preserve"> "image_thumbnail_url": "https://www.example.com/images/sku-123-thumb.jpg",</w:t>
        <w:br/>
        <w:t xml:space="preserve"> "images": [</w:t>
        <w:br/>
        <w:t xml:space="preserve"> "https://www.example.com/images/sku-123-1.jpg",</w:t>
        <w:br/>
        <w:t xml:space="preserve"> "https://www.example.com/images/sku-123-2.jpg"</w:t>
        <w:br/>
        <w:t xml:space="preserve">        ]</w:t>
        <w:br/>
        <w:t xml:space="preserve">      },</w:t>
        <w:br/>
        <w:t xml:space="preserve"> "relationships": {</w:t>
        <w:br/>
        <w:t xml:space="preserve"> "categories": { "data": [] }</w:t>
        <w:br/>
        <w:t xml:space="preserve">      }</w:t>
        <w:br/>
        <w:t xml:space="preserve">    }</w:t>
        <w:br/>
        <w:t xml:space="preserve">  }'</w:t>
      </w:r>
    </w:p>
    <w:p>
      <w:pPr>
        <w:pStyle w:val="Heading3"/>
      </w:pPr>
      <w:r>
        <w:t>Example 3: Update Categories</w:t>
      </w:r>
    </w:p>
    <w:p>
      <w:r>
        <w:rPr>
          <w:b/>
          <w:color w:val="666666"/>
          <w:sz w:val="16"/>
        </w:rPr>
        <w:t>[bash]</w:t>
      </w:r>
    </w:p>
    <w:p>
      <w:pPr>
        <w:shd w:fill="F2F2F2" w:val="clear"/>
      </w:pPr>
      <w:r>
        <w:rPr>
          <w:rFonts w:ascii="Courier New" w:hAnsi="Courier New"/>
          <w:sz w:val="17"/>
        </w:rPr>
        <w:t>curl --request PATCH 'https://a.klaviyo.com/api/catalog-items/$custom:::$default:::SKU-123'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"catalog-item",</w:t>
        <w:br/>
        <w:t xml:space="preserve"> "id": "$custom:::$default:::SKU-123",</w:t>
        <w:br/>
        <w:t xml:space="preserve"> "attributes": {</w:t>
        <w:br/>
        <w:t xml:space="preserve"> "title": "Example Product"</w:t>
        <w:br/>
        <w:t xml:space="preserve">      },</w:t>
        <w:br/>
        <w:t xml:space="preserve"> "relationships": {</w:t>
        <w:br/>
        <w:t xml:space="preserve"> "categories": {</w:t>
        <w:br/>
        <w:t xml:space="preserve"> "data": [</w:t>
        <w:br/>
        <w:t xml:space="preserve">            { "type": "catalog-category", "id": "$custom:::$default:::cat-001" },</w:t>
        <w:br/>
        <w:t xml:space="preserve">            { "type": "catalog-category", "id": "$custom:::$default:::cat-002" }</w:t>
        <w:br/>
        <w:t xml:space="preserve">          ]</w:t>
        <w:br/>
        <w:t xml:space="preserve">        }</w:t>
        <w:br/>
        <w:t xml:space="preserve">      }</w:t>
        <w:br/>
        <w:t xml:space="preserve">    }</w:t>
        <w:br/>
        <w:t xml:space="preserve">  }'</w:t>
      </w:r>
    </w:p>
    <w:p>
      <w:pPr>
        <w:pStyle w:val="Heading3"/>
      </w:pPr>
      <w:r>
        <w:t>Behavior</w:t>
      </w:r>
    </w:p>
    <w:p>
      <w:pPr>
        <w:pStyle w:val="ListBullet"/>
      </w:pPr>
      <w:r>
        <w:t>Validates the compound catalog item ID in the path and in data.id.</w:t>
      </w:r>
    </w:p>
    <w:p>
      <w:pPr>
        <w:pStyle w:val="ListBullet"/>
      </w:pPr>
      <w:r>
        <w:t>Applies updates to provided attributes and relationships (categories).</w:t>
      </w:r>
    </w:p>
    <w:p>
      <w:pPr>
        <w:pStyle w:val="ListBullet"/>
      </w:pPr>
      <w:r>
        <w:t>Returns the updated catalog item resource in JSON:API format.</w:t>
      </w:r>
    </w:p>
    <w:p>
      <w:pPr>
        <w:pStyle w:val="Heading3"/>
      </w:pPr>
      <w:r>
        <w:t>Notes</w:t>
      </w:r>
    </w:p>
    <w:p>
      <w:pPr>
        <w:pStyle w:val="ListBullet"/>
      </w:pPr>
      <w:r>
        <w:t>Request/response content type is JSON:API: application/vnd.api+json.</w:t>
      </w:r>
    </w:p>
    <w:p>
      <w:pPr>
        <w:pStyle w:val="ListBullet"/>
      </w:pPr>
      <w:r>
        <w:t>custom_metadata must be a flat JSON object and may not exceed 100kb.</w:t>
      </w:r>
    </w:p>
    <w:p>
      <w:pPr>
        <w:pStyle w:val="ListBullet"/>
      </w:pPr>
      <w:r>
        <w:t>The only supported compound ID format currently is $custom:::$default:::{external_id}.</w:t>
      </w:r>
    </w:p>
    <w:p>
      <w:pPr>
        <w:pStyle w:val="Heading3"/>
      </w:pPr>
      <w:r>
        <w:t>Gotchas</w:t>
      </w:r>
    </w:p>
    <w:p>
      <w:pPr>
        <w:pStyle w:val="ListBullet"/>
      </w:pPr>
      <w:r>
        <w:t>For price update workflows, you may also need to update variant prices via the Update Catalog Variant endpoint (per the documentation note).</w:t>
      </w:r>
    </w:p>
    <w:p>
      <w:pPr>
        <w:pStyle w:val="ListBullet"/>
      </w:pPr>
      <w:r>
        <w:t>Ensure data.id matches the {{id}} in the URL to avoid request validation errors.</w:t>
      </w:r>
    </w:p>
    <w:p>
      <w:pPr>
        <w:pStyle w:val="Heading3"/>
      </w:pPr>
      <w:r>
        <w:t>Error Handling</w:t>
      </w:r>
    </w:p>
    <w:p>
      <w:pPr>
        <w:pStyle w:val="ListBullet"/>
      </w:pPr>
      <w:r>
        <w:t>4XX: Client/request issues (validation errors, malformed payload, etc.) returning an errors[] array.</w:t>
      </w:r>
    </w:p>
    <w:p>
      <w:pPr>
        <w:pStyle w:val="ListBullet"/>
      </w:pPr>
      <w:r>
        <w:t>5XX: Server-side errors returning an errors[] array.</w:t>
      </w:r>
    </w:p>
    <w:p>
      <w:pPr>
        <w:pStyle w:val="Heading3"/>
      </w:pPr>
      <w:r>
        <w:t>Related catalogItems actions</w:t>
      </w:r>
    </w:p>
    <w:p>
      <w:pPr>
        <w:pStyle w:val="ListBullet"/>
      </w:pPr>
      <w:r>
        <w:t>[POST] Add Categories to a Catalog Item — /api/catalog-items/{{id}}/relationships/categories</w:t>
      </w:r>
    </w:p>
    <w:p>
      <w:pPr>
        <w:pStyle w:val="ListBullet"/>
      </w:pPr>
      <w:r>
        <w:t>[POST] Create Catalog Item — /catalog-items</w:t>
      </w:r>
    </w:p>
    <w:p>
      <w:pPr>
        <w:pStyle w:val="ListBullet"/>
      </w:pPr>
      <w:r>
        <w:t>[DELETE] Delete a Catalog Item — /api/catalog-items/{{id}}</w:t>
      </w:r>
    </w:p>
    <w:p>
      <w:pPr>
        <w:pStyle w:val="ListBullet"/>
      </w:pPr>
      <w:r>
        <w:t>[GET] Get a Catalog Item — /api/catalog-items/{{id}}</w:t>
      </w:r>
    </w:p>
    <w:p>
      <w:pPr>
        <w:pStyle w:val="ListBullet"/>
      </w:pPr>
      <w:r>
        <w:t>[GET] Get Catalog Items — /catalog-items</w:t>
      </w:r>
    </w:p>
    <w:p>
      <w:pPr>
        <w:pStyle w:val="ListBullet"/>
      </w:pPr>
      <w:r>
        <w:t>[GET] Get a Catalog Item’s Categories — /api/catalog-items/{{id}}/categories</w:t>
      </w:r>
    </w:p>
    <w:p>
      <w:r>
        <w:br w:type="page"/>
      </w:r>
    </w:p>
    <w:p>
      <w:pPr>
        <w:pStyle w:val="Heading2"/>
      </w:pPr>
      <w:r>
        <w:t>79. [PATCH] Update Items for a Catalog Category</w:t>
      </w:r>
    </w:p>
    <w:p>
      <w:r>
        <w:rPr>
          <w:b/>
        </w:rPr>
        <w:t xml:space="preserve">Endpoint: </w:t>
      </w:r>
      <w:r>
        <w:rPr>
          <w:rFonts w:ascii="Courier New" w:hAnsi="Courier New"/>
          <w:sz w:val="18"/>
        </w:rPr>
        <w:t>/api/catalog-categories/{{id}}/relationships/items</w:t>
      </w:r>
    </w:p>
    <w:p>
      <w:pPr>
        <w:pStyle w:val="Heading3"/>
      </w:pPr>
      <w:r>
        <w:t>Prerequisites</w:t>
      </w:r>
    </w:p>
    <w:p>
      <w:pPr>
        <w:pStyle w:val="ListBullet"/>
      </w:pPr>
      <w:r>
        <w:t>Must have the required scope: catalogs:write</w:t>
      </w:r>
    </w:p>
    <w:p>
      <w:pPr>
        <w:pStyle w:val="Heading3"/>
      </w:pPr>
      <w:r>
        <w:t>Method</w:t>
      </w:r>
    </w:p>
    <w:p>
      <w:r>
        <w:t>PATCH</w:t>
      </w:r>
    </w:p>
    <w:p>
      <w:pPr>
        <w:pStyle w:val="Heading3"/>
      </w:pPr>
      <w:r>
        <w:t>URL</w:t>
      </w:r>
    </w:p>
    <w:p>
      <w:r>
        <w:t>https://a.klaviyo.com/api/catalog-categories/{{id}}/relationships/items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the catalog item relationships for the specified catalog category ID by providing a list of catalog item IDs to associate with that category.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/api/catalog-categories//relationships/items).</w:t>
      </w:r>
    </w:p>
    <w:p>
      <w:pPr>
        <w:pStyle w:val="ListBullet"/>
      </w:pPr>
      <w:r>
        <w:t>Always construct the path as /api/catalog-categories/{{id}}/relationships/items, where {{id}} is a non-empty string.</w:t>
      </w:r>
    </w:p>
    <w:p>
      <w:pPr>
        <w:pStyle w:val="ListBullet"/>
      </w:pPr>
      <w:r>
        <w:t xml:space="preserve">The id must be a compound ID with format: {integration}:::{catalog}:::{external_id}. </w:t>
        <w:br/>
        <w:br/>
        <w:t xml:space="preserve">Currently supported values: </w:t>
        <w:br/>
        <w:br/>
        <w:t>integration: $custom</w:t>
        <w:br/>
        <w:t>catalog: $default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/api/catalog-categories/$custom:::$default:::summer-collection/relationships/items</w:t>
        <w:br/>
        <w:t>/api/catalog-categories/$custom:::$default:::category-123/relationships/items</w:t>
      </w:r>
    </w:p>
    <w:p>
      <w:pPr>
        <w:pStyle w:val="Heading3"/>
      </w:pPr>
      <w:r>
        <w:t>Invalid Examples</w:t>
      </w:r>
    </w:p>
    <w:p>
      <w:r>
        <w:rPr>
          <w:b/>
          <w:color w:val="666666"/>
          <w:sz w:val="16"/>
        </w:rPr>
        <w:t>[http]</w:t>
      </w:r>
    </w:p>
    <w:p>
      <w:pPr>
        <w:shd w:fill="F2F2F2" w:val="clear"/>
      </w:pPr>
      <w:r>
        <w:rPr>
          <w:rFonts w:ascii="Courier New" w:hAnsi="Courier New"/>
          <w:sz w:val="17"/>
        </w:rPr>
        <w:t>/api/catalog-categories//relationships/items</w:t>
        <w:br/>
        <w:t>/api/catalog-categories/relationships/items</w:t>
        <w:br/>
        <w:t>/api/catalog-categories/category-123/relationships/items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category compound ID in the format {integration}:::{catalog}:::{external_id} (e.g., $custom:::$default:::summer-collection).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relationship objects representing catalog items to associate with the category.</w:t>
            </w:r>
          </w:p>
        </w:tc>
      </w:tr>
    </w:tbl>
    <w:p/>
    <w:p>
      <w:pPr>
        <w:pStyle w:val="Heading3"/>
      </w:pPr>
      <w:r>
        <w:t>Request Body Schema (data items)</w:t>
      </w:r>
    </w:p>
    <w:p>
      <w:r>
        <w:t>Each element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"catalog-item".</w:t>
            </w:r>
          </w:p>
        </w:tc>
      </w:tr>
      <w:tr>
        <w:tc>
          <w:tcPr>
            <w:tcW w:type="dxa" w:w="2880"/>
          </w:tcPr>
          <w:p>
            <w:r>
              <w:t>id</w:t>
            </w:r>
          </w:p>
        </w:tc>
        <w:tc>
          <w:tcPr>
            <w:tcW w:type="dxa" w:w="2880"/>
          </w:tcPr>
          <w:p>
            <w:r>
              <w:t>string</w:t>
            </w:r>
          </w:p>
        </w:tc>
        <w:tc>
          <w:tcPr>
            <w:tcW w:type="dxa" w:w="2880"/>
          </w:tcPr>
          <w:p>
            <w:r>
              <w:t>Required. Catalog item ID. (Documentation indicates this list represents items in the category.)</w:t>
            </w:r>
          </w:p>
        </w:tc>
      </w:tr>
    </w:tbl>
    <w:p/>
    <w:p>
      <w:pPr>
        <w:pStyle w:val="Heading3"/>
      </w:pPr>
      <w:r>
        <w:t>Response</w:t>
      </w:r>
    </w:p>
    <w:p>
      <w:pPr>
        <w:pStyle w:val="Heading3"/>
      </w:pPr>
      <w:r>
        <w:t>Success Response (204 No Content)</w:t>
      </w:r>
    </w:p>
    <w:p>
      <w:r>
        <w:t>No response body is returned.</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"Client Error",</w:t>
        <w:br/>
        <w:t xml:space="preserve"> "detail": "One or more fields are invalid.",</w:t>
        <w:br/>
        <w:t xml:space="preserve"> "source": {</w:t>
        <w:br/>
        <w:t xml:space="preserve"> "pointer": "/data/0/id",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"data"</w:t>
        <w:br/>
        <w:t xml:space="preserve"> }</w:t>
        <w:br/>
        <w:t xml:space="preserve"> }</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summary of the error.</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to the associated entity in the request document.</w:t>
            </w:r>
          </w:p>
        </w:tc>
      </w:tr>
      <w:tr>
        <w:tc>
          <w:tcPr>
            <w:tcW w:type="dxa" w:w="2880"/>
          </w:tcPr>
          <w:p>
            <w:r>
              <w:t>errors.source.parameter</w:t>
            </w:r>
          </w:p>
        </w:tc>
        <w:tc>
          <w:tcPr>
            <w:tcW w:type="dxa" w:w="2880"/>
          </w:tcPr>
          <w:p>
            <w:r>
              <w:t>string</w:t>
            </w:r>
          </w:p>
        </w:tc>
        <w:tc>
          <w:tcPr>
            <w:tcW w:type="dxa" w:w="2880"/>
          </w:tcPr>
          <w:p>
            <w:r>
              <w:t>Name of the associated request parameter (if applicable).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'https://a.klaviyo.com/api/catalog-categories/$custom:::$default:::summer-collection/relationships/items'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"catalog-item", "id": "catalog-item-id-1" },</w:t>
        <w:br/>
        <w:t xml:space="preserve">      { "type": "catalog-item", "id": "catalog-item-id-2" }</w:t>
        <w:br/>
        <w:t xml:space="preserve">    ]</w:t>
        <w:br/>
        <w:t xml:space="preserve">  }'</w:t>
      </w:r>
    </w:p>
    <w:p>
      <w:pPr>
        <w:pStyle w:val="Heading3"/>
      </w:pPr>
      <w:r>
        <w:t>Example Usage</w:t>
      </w:r>
    </w:p>
    <w:p>
      <w:pPr>
        <w:pStyle w:val="Heading3"/>
      </w:pPr>
      <w:r>
        <w:t>Example 1: Set two items for a category</w:t>
      </w:r>
    </w:p>
    <w:p>
      <w:r>
        <w:rPr>
          <w:b/>
          <w:color w:val="666666"/>
          <w:sz w:val="16"/>
        </w:rPr>
        <w:t>[bash]</w:t>
      </w:r>
    </w:p>
    <w:p>
      <w:pPr>
        <w:shd w:fill="F2F2F2" w:val="clear"/>
      </w:pPr>
      <w:r>
        <w:rPr>
          <w:rFonts w:ascii="Courier New" w:hAnsi="Courier New"/>
          <w:sz w:val="17"/>
        </w:rPr>
        <w:t>curl -i --request PATCH \</w:t>
        <w:br/>
        <w:t xml:space="preserve"> 'https://a.klaviyo.com/api/catalog-categories/$custom:::$default:::category-123/relationships/items'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"catalog-item", "id": "item_001" },</w:t>
        <w:br/>
        <w:t xml:space="preserve">      { "type": "catalog-item", "id": "item_002" }</w:t>
        <w:br/>
        <w:t xml:space="preserve">    ]</w:t>
        <w:br/>
        <w:t xml:space="preserve">  }'</w:t>
      </w:r>
    </w:p>
    <w:p>
      <w:pPr>
        <w:pStyle w:val="Heading3"/>
      </w:pPr>
      <w:r>
        <w:t>Example 2: Update category to contain a single item</w:t>
      </w:r>
    </w:p>
    <w:p>
      <w:r>
        <w:rPr>
          <w:b/>
          <w:color w:val="666666"/>
          <w:sz w:val="16"/>
        </w:rPr>
        <w:t>[bash]</w:t>
      </w:r>
    </w:p>
    <w:p>
      <w:pPr>
        <w:shd w:fill="F2F2F2" w:val="clear"/>
      </w:pPr>
      <w:r>
        <w:rPr>
          <w:rFonts w:ascii="Courier New" w:hAnsi="Courier New"/>
          <w:sz w:val="17"/>
        </w:rPr>
        <w:t>curl -i --request PATCH \</w:t>
        <w:br/>
        <w:t xml:space="preserve"> 'https://a.klaviyo.com/api/catalog-categories/$custom:::$default:::summer-collection/relationships/items'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"catalog-item", "id": "item_999" }</w:t>
        <w:br/>
        <w:t xml:space="preserve">    ]</w:t>
        <w:br/>
        <w:t xml:space="preserve">  }'</w:t>
      </w:r>
    </w:p>
    <w:p>
      <w:pPr>
        <w:pStyle w:val="Heading3"/>
      </w:pPr>
      <w:r>
        <w:t>Notes</w:t>
      </w:r>
    </w:p>
    <w:p>
      <w:pPr>
        <w:pStyle w:val="ListBullet"/>
      </w:pPr>
      <w:r>
        <w:t>This endpoint uses JSON:API media type: application/vnd.api+json.</w:t>
      </w:r>
    </w:p>
    <w:p>
      <w:pPr>
        <w:pStyle w:val="ListBullet"/>
      </w:pPr>
      <w:r>
        <w:t>The category id must be a compound identifier: {integration}:::{catalog}:::{external_id}; currently only $custom integration and $default catalog are supported.</w:t>
      </w:r>
    </w:p>
    <w:p>
      <w:pPr>
        <w:pStyle w:val="ListBullet"/>
      </w:pPr>
      <w:r>
        <w:t>A successful request returns 204 No Content (no JSON body).</w:t>
      </w:r>
    </w:p>
    <w:p>
      <w:pPr>
        <w:pStyle w:val="Heading3"/>
      </w:pPr>
      <w:r>
        <w:t>Error Handling</w:t>
      </w:r>
    </w:p>
    <w:p>
      <w:pPr>
        <w:pStyle w:val="ListBullet"/>
      </w:pPr>
      <w:r>
        <w:t>4XX: Client-side validation or request issues; response includes an errors array.</w:t>
      </w:r>
    </w:p>
    <w:p>
      <w:pPr>
        <w:pStyle w:val="ListBullet"/>
      </w:pPr>
      <w:r>
        <w:t>5XX: Server-side failure; response includes an errors array.</w:t>
      </w:r>
    </w:p>
    <w:p>
      <w:pPr>
        <w:pStyle w:val="Heading3"/>
      </w:pPr>
      <w:r>
        <w:t>Related catalogCategories actions</w:t>
      </w:r>
    </w:p>
    <w:p>
      <w:pPr>
        <w:pStyle w:val="ListBullet"/>
      </w:pPr>
      <w:r>
        <w:t>[POST] Add Items to a Catalog Category — /api/catalog-categories/{{id}}/relationships/items</w:t>
      </w:r>
    </w:p>
    <w:p>
      <w:pPr>
        <w:pStyle w:val="ListBullet"/>
      </w:pPr>
      <w:r>
        <w:t>[DELETE] Delete a Catalog Category — /api/catalog-categories/{{id}}</w:t>
      </w:r>
    </w:p>
    <w:p>
      <w:pPr>
        <w:pStyle w:val="ListBullet"/>
      </w:pPr>
      <w:r>
        <w:t>[POST] Create a Catalog Category — /catalog-categories</w:t>
      </w:r>
    </w:p>
    <w:p>
      <w:pPr>
        <w:pStyle w:val="ListBullet"/>
      </w:pPr>
      <w:r>
        <w:t>[GET] Get Catalog Categories — /catalog-categories</w:t>
      </w:r>
    </w:p>
    <w:p>
      <w:pPr>
        <w:pStyle w:val="ListBullet"/>
      </w:pPr>
      <w:r>
        <w:t>[GET] Get a Catalog Category — /api/catalog-categories/{{id}}</w:t>
      </w:r>
    </w:p>
    <w:p>
      <w:pPr>
        <w:pStyle w:val="ListBullet"/>
      </w:pPr>
      <w:r>
        <w:t>[GET] Get Item IDs for a Catalog Category — /api/catalog-categories/{{id}}/relationships/items</w:t>
      </w:r>
    </w:p>
    <w:p>
      <w:r>
        <w:br w:type="page"/>
      </w:r>
    </w:p>
    <w:p>
      <w:pPr>
        <w:pStyle w:val="Heading2"/>
      </w:pPr>
      <w:r>
        <w:t>80. [POST] Create Client Back In Stock Subscription</w:t>
      </w:r>
    </w:p>
    <w:p>
      <w:r>
        <w:rPr>
          <w:b/>
        </w:rPr>
        <w:t xml:space="preserve">Endpoint: </w:t>
      </w:r>
      <w:r>
        <w:rPr>
          <w:rFonts w:ascii="Courier New" w:hAnsi="Courier New"/>
          <w:sz w:val="18"/>
        </w:rPr>
        <w:t>/client/back-in-stock-subscriptions</w:t>
      </w:r>
    </w:p>
    <w:p>
      <w:pPr>
        <w:pStyle w:val="Heading3"/>
      </w:pPr>
      <w:r>
        <w:t>Prerequisites</w:t>
      </w:r>
    </w:p>
    <w:p>
      <w:pPr>
        <w:pStyle w:val="ListBullet"/>
      </w:pPr>
      <w:r>
        <w:t>You must have a Klaviyo Public API Key / Site ID (sent as the required company_id query parameter).</w:t>
      </w:r>
    </w:p>
    <w:p>
      <w:pPr>
        <w:pStyle w:val="ListBullet"/>
      </w:pPr>
      <w:r>
        <w:t>This endpoint is intended for publicly-browseable, client-side environments only.</w:t>
      </w:r>
    </w:p>
    <w:p>
      <w:pPr>
        <w:pStyle w:val="ListBullet"/>
      </w:pPr>
      <w:r>
        <w:t>Do not use a private API key with this endpoint.</w:t>
      </w:r>
    </w:p>
    <w:p>
      <w:pPr>
        <w:pStyle w:val="ListBullet"/>
      </w:pPr>
      <w:r>
        <w:t>Do not call this endpoint from server-side applications. (For server-side creation, use POST /api/back-in-stock-subscriptions instead.)</w:t>
      </w:r>
    </w:p>
    <w:p>
      <w:pPr>
        <w:pStyle w:val="Heading3"/>
      </w:pPr>
      <w:r>
        <w:t>Method</w:t>
      </w:r>
    </w:p>
    <w:p>
      <w:r>
        <w:t>POST</w:t>
      </w:r>
    </w:p>
    <w:p>
      <w:pPr>
        <w:pStyle w:val="Heading3"/>
      </w:pPr>
      <w:r>
        <w:t>URL</w:t>
      </w:r>
    </w:p>
    <w:p>
      <w:r>
        <w:t>https://a.klaviyo.com/client/back-in-stock-subscriptions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Subscribes a profile to receive back-in-stock notifications for a specific catalog variant. This endpoint is designed for client-side usage and requires a public API key (site ID) provided via the company_id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Your Public API Key / Site ID. (Send in the URL query string.)</w:t>
            </w:r>
          </w:p>
        </w:tc>
      </w:tr>
    </w:tbl>
    <w:p/>
    <w:p>
      <w:pPr>
        <w:pStyle w:val="Heading3"/>
      </w:pPr>
      <w:r>
        <w:t>Required Request Body Fields</w:t>
      </w:r>
    </w:p>
    <w:p>
      <w:r>
        <w:rPr>
          <w:b/>
        </w:rPr>
        <w:t>Note: Content 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Back in stock subscription resource type. (Enum: &lt;BackInStockSubscriptionEnum&gt;.)</w:t>
            </w:r>
          </w:p>
        </w:tc>
      </w:tr>
      <w:tr>
        <w:tc>
          <w:tcPr>
            <w:tcW w:type="dxa" w:w="2880"/>
          </w:tcPr>
          <w:p>
            <w:r>
              <w:t>data.attributes</w:t>
            </w:r>
          </w:p>
        </w:tc>
        <w:tc>
          <w:tcPr>
            <w:tcW w:type="dxa" w:w="2880"/>
          </w:tcPr>
          <w:p>
            <w:r>
              <w:t>object</w:t>
            </w:r>
          </w:p>
        </w:tc>
        <w:tc>
          <w:tcPr>
            <w:tcW w:type="dxa" w:w="2880"/>
          </w:tcPr>
          <w:p>
            <w:r>
              <w:t>Subscription attributes.</w:t>
            </w:r>
          </w:p>
        </w:tc>
      </w:tr>
      <w:tr>
        <w:tc>
          <w:tcPr>
            <w:tcW w:type="dxa" w:w="2880"/>
          </w:tcPr>
          <w:p>
            <w:r>
              <w:t>data.attributes.channels</w:t>
            </w:r>
          </w:p>
        </w:tc>
        <w:tc>
          <w:tcPr>
            <w:tcW w:type="dxa" w:w="2880"/>
          </w:tcPr>
          <w:p>
            <w:r>
              <w:t>array of string</w:t>
            </w:r>
          </w:p>
        </w:tc>
        <w:tc>
          <w:tcPr>
            <w:tcW w:type="dxa" w:w="2880"/>
          </w:tcPr>
          <w:p>
            <w:r>
              <w:t>Channel(s) the profile prefers for notifications. Allowed values: "EMAIL", "PUSH", "SMS", "WHATSAPP".</w:t>
            </w:r>
          </w:p>
        </w:tc>
      </w:tr>
      <w:tr>
        <w:tc>
          <w:tcPr>
            <w:tcW w:type="dxa" w:w="2880"/>
          </w:tcPr>
          <w:p>
            <w:r>
              <w:t>data.attributes.profile</w:t>
            </w:r>
          </w:p>
        </w:tc>
        <w:tc>
          <w:tcPr>
            <w:tcW w:type="dxa" w:w="2880"/>
          </w:tcPr>
          <w:p>
            <w:r>
              <w:t>object</w:t>
            </w:r>
          </w:p>
        </w:tc>
        <w:tc>
          <w:tcPr>
            <w:tcW w:type="dxa" w:w="2880"/>
          </w:tcPr>
          <w:p>
            <w:r>
              <w:t>Profile identifier wrapper.</w:t>
            </w:r>
          </w:p>
        </w:tc>
      </w:tr>
      <w:tr>
        <w:tc>
          <w:tcPr>
            <w:tcW w:type="dxa" w:w="2880"/>
          </w:tcPr>
          <w:p>
            <w:r>
              <w:t>data.attributes.profile.data</w:t>
            </w:r>
          </w:p>
        </w:tc>
        <w:tc>
          <w:tcPr>
            <w:tcW w:type="dxa" w:w="2880"/>
          </w:tcPr>
          <w:p>
            <w:r>
              <w:t>object</w:t>
            </w:r>
          </w:p>
        </w:tc>
        <w:tc>
          <w:tcPr>
            <w:tcW w:type="dxa" w:w="2880"/>
          </w:tcPr>
          <w:p>
            <w:r>
              <w:t>Profile identifier resource object. (Type: &lt;ProfileIdentifierDTOResourceObject&gt;.)</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data.relationships.variant</w:t>
            </w:r>
          </w:p>
        </w:tc>
        <w:tc>
          <w:tcPr>
            <w:tcW w:type="dxa" w:w="2880"/>
          </w:tcPr>
          <w:p>
            <w:r>
              <w:t>object</w:t>
            </w:r>
          </w:p>
        </w:tc>
        <w:tc>
          <w:tcPr>
            <w:tcW w:type="dxa" w:w="2880"/>
          </w:tcPr>
          <w:p>
            <w:r>
              <w:t>Variant relationship wrapper.</w:t>
            </w:r>
          </w:p>
        </w:tc>
      </w:tr>
      <w:tr>
        <w:tc>
          <w:tcPr>
            <w:tcW w:type="dxa" w:w="2880"/>
          </w:tcPr>
          <w:p>
            <w:r>
              <w:t>data.relationships.variant.data</w:t>
            </w:r>
          </w:p>
        </w:tc>
        <w:tc>
          <w:tcPr>
            <w:tcW w:type="dxa" w:w="2880"/>
          </w:tcPr>
          <w:p>
            <w:r>
              <w:t>object</w:t>
            </w:r>
          </w:p>
        </w:tc>
        <w:tc>
          <w:tcPr>
            <w:tcW w:type="dxa" w:w="2880"/>
          </w:tcPr>
          <w:p>
            <w:r>
              <w:t>Variant relationship data.</w:t>
            </w:r>
          </w:p>
        </w:tc>
      </w:tr>
      <w:tr>
        <w:tc>
          <w:tcPr>
            <w:tcW w:type="dxa" w:w="2880"/>
          </w:tcPr>
          <w:p>
            <w:r>
              <w:t>data.relationships.variant.data.type</w:t>
            </w:r>
          </w:p>
        </w:tc>
        <w:tc>
          <w:tcPr>
            <w:tcW w:type="dxa" w:w="2880"/>
          </w:tcPr>
          <w:p>
            <w:r>
              <w:t>string</w:t>
            </w:r>
          </w:p>
        </w:tc>
        <w:tc>
          <w:tcPr>
            <w:tcW w:type="dxa" w:w="2880"/>
          </w:tcPr>
          <w:p>
            <w:r>
              <w:t>Catalog variant resource type. (Enum: &lt;CatalogVariantEnum&gt;.)</w:t>
            </w:r>
          </w:p>
        </w:tc>
      </w:tr>
      <w:tr>
        <w:tc>
          <w:tcPr>
            <w:tcW w:type="dxa" w:w="2880"/>
          </w:tcPr>
          <w:p>
            <w:r>
              <w:t>data.relationships.variant.data.id</w:t>
            </w:r>
          </w:p>
        </w:tc>
        <w:tc>
          <w:tcPr>
            <w:tcW w:type="dxa" w:w="2880"/>
          </w:tcPr>
          <w:p>
            <w:r>
              <w:t>string</w:t>
            </w:r>
          </w:p>
        </w:tc>
        <w:tc>
          <w:tcPr>
            <w:tcW w:type="dxa" w:w="2880"/>
          </w:tcPr>
          <w:p>
            <w:r>
              <w:t>Catalog variant ID to subscribe to. Format: integrationType:::catalogId:::externalId. If integration is not set up for multi-catalog storage, catalogId is $default. Example (Shopify): $shopify:::$default:::33001893429341.</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error responses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Optional error source metadata.</w:t>
            </w:r>
          </w:p>
        </w:tc>
      </w:tr>
      <w:tr>
        <w:tc>
          <w:tcPr>
            <w:tcW w:type="dxa" w:w="2880"/>
          </w:tcPr>
          <w:p>
            <w:r>
              <w:t>errors[].source.pointer</w:t>
            </w:r>
          </w:p>
        </w:tc>
        <w:tc>
          <w:tcPr>
            <w:tcW w:type="dxa" w:w="2880"/>
          </w:tcPr>
          <w:p>
            <w:r>
              <w:t>string</w:t>
            </w:r>
          </w:p>
        </w:tc>
        <w:tc>
          <w:tcPr>
            <w:tcW w:type="dxa" w:w="2880"/>
          </w:tcPr>
          <w:p>
            <w:r>
              <w:t>JSON pointer to the offending field (when applicable).</w:t>
            </w:r>
          </w:p>
        </w:tc>
      </w:tr>
      <w:tr>
        <w:tc>
          <w:tcPr>
            <w:tcW w:type="dxa" w:w="2880"/>
          </w:tcPr>
          <w:p>
            <w:r>
              <w:t>errors[].source.parameter</w:t>
            </w:r>
          </w:p>
        </w:tc>
        <w:tc>
          <w:tcPr>
            <w:tcW w:type="dxa" w:w="2880"/>
          </w:tcPr>
          <w:p>
            <w:r>
              <w:t>string</w:t>
            </w:r>
          </w:p>
        </w:tc>
        <w:tc>
          <w:tcPr>
            <w:tcW w:type="dxa" w:w="2880"/>
          </w:tcPr>
          <w:p>
            <w:r>
              <w:t>Query/header parameter name (when applicable).</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--location 'https://a.klaviyo.com/client/back-in-stock-subscriptions?company_id=YOUR_SITE_ID'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"BackInStockSubscriptionEnum",</w:t>
        <w:br/>
        <w:t xml:space="preserve"> "attributes": {</w:t>
        <w:br/>
        <w:t xml:space="preserve"> "channels": ["EMAIL"],</w:t>
        <w:br/>
        <w:t xml:space="preserve"> "profile": {</w:t>
        <w:br/>
        <w:t xml:space="preserve"> "data": {</w:t>
        <w:br/>
        <w:t xml:space="preserve"> "type": "ProfileIdentifierDTOResourceObject"</w:t>
        <w:br/>
        <w:t xml:space="preserve">          }</w:t>
        <w:br/>
        <w:t xml:space="preserve">        }</w:t>
        <w:br/>
        <w:t xml:space="preserve">      },</w:t>
        <w:br/>
        <w:t xml:space="preserve"> "relationships": {</w:t>
        <w:br/>
        <w:t xml:space="preserve"> "variant": {</w:t>
        <w:br/>
        <w:t xml:space="preserve"> "data": {</w:t>
        <w:br/>
        <w:t xml:space="preserve"> "type": "CatalogVariantEnum",</w:t>
        <w:br/>
        <w:t xml:space="preserve"> "id": "$shopify:::$default:::33001893429341"</w:t>
        <w:br/>
        <w:t xml:space="preserve">          }</w:t>
        <w:br/>
        <w:t xml:space="preserve">        }</w:t>
        <w:br/>
        <w:t xml:space="preserve">      }</w:t>
        <w:br/>
        <w:t xml:space="preserve">    }</w:t>
        <w:br/>
        <w:t xml:space="preserve">  }'</w:t>
      </w:r>
    </w:p>
    <w:p>
      <w:pPr>
        <w:pStyle w:val="Heading3"/>
      </w:pPr>
      <w:r>
        <w:t>Example Usage</w:t>
      </w:r>
    </w:p>
    <w:p>
      <w:pPr>
        <w:pStyle w:val="Heading3"/>
      </w:pPr>
      <w:r>
        <w:t>Example 1: Subscribe via EMAIL</w:t>
      </w:r>
    </w:p>
    <w:p>
      <w:r>
        <w:rPr>
          <w:b/>
          <w:color w:val="666666"/>
          <w:sz w:val="16"/>
        </w:rPr>
        <w:t>[bash]</w:t>
      </w:r>
    </w:p>
    <w:p>
      <w:pPr>
        <w:shd w:fill="F2F2F2" w:val="clear"/>
      </w:pPr>
      <w:r>
        <w:rPr>
          <w:rFonts w:ascii="Courier New" w:hAnsi="Courier New"/>
          <w:sz w:val="17"/>
        </w:rPr>
        <w:t>curl --location 'https://a.klaviyo.com/client/back-in-stock-subscriptions?company_id=YOUR_SITE_ID'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"BackInStockSubscriptionEnum",</w:t>
        <w:br/>
        <w:t xml:space="preserve"> "attributes": {</w:t>
        <w:br/>
        <w:t xml:space="preserve"> "channels": ["EMAIL"],</w:t>
        <w:br/>
        <w:t xml:space="preserve"> "profile": { "data": { "type": "ProfileIdentifierDTOResourceObject" } }</w:t>
        <w:br/>
        <w:t xml:space="preserve">      },</w:t>
        <w:br/>
        <w:t xml:space="preserve"> "relationships": {</w:t>
        <w:br/>
        <w:t xml:space="preserve"> "variant": { "data": { "type": "CatalogVariantEnum", "id": "$shopify:::$default:::33001893429341" } }</w:t>
        <w:br/>
        <w:t xml:space="preserve">      }</w:t>
        <w:br/>
        <w:t xml:space="preserve">    }</w:t>
        <w:br/>
        <w:t xml:space="preserve">  }'</w:t>
      </w:r>
    </w:p>
    <w:p>
      <w:pPr>
        <w:pStyle w:val="Heading3"/>
      </w:pPr>
      <w:r>
        <w:t>Example 2: Subscribe via SMS and WHATSAPP</w:t>
      </w:r>
    </w:p>
    <w:p>
      <w:r>
        <w:rPr>
          <w:b/>
          <w:color w:val="666666"/>
          <w:sz w:val="16"/>
        </w:rPr>
        <w:t>[bash]</w:t>
      </w:r>
    </w:p>
    <w:p>
      <w:pPr>
        <w:shd w:fill="F2F2F2" w:val="clear"/>
      </w:pPr>
      <w:r>
        <w:rPr>
          <w:rFonts w:ascii="Courier New" w:hAnsi="Courier New"/>
          <w:sz w:val="17"/>
        </w:rPr>
        <w:t>curl --location 'https://a.klaviyo.com/client/back-in-stock-subscriptions?company_id=YOUR_SITE_ID'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"BackInStockSubscriptionEnum",</w:t>
        <w:br/>
        <w:t xml:space="preserve"> "attributes": {</w:t>
        <w:br/>
        <w:t xml:space="preserve"> "channels": ["SMS", "WHATSAPP"],</w:t>
        <w:br/>
        <w:t xml:space="preserve"> "profile": { "data": { "type": "ProfileIdentifierDTOResourceObject" } }</w:t>
        <w:br/>
        <w:t xml:space="preserve">      },</w:t>
        <w:br/>
        <w:t xml:space="preserve"> "relationships": {</w:t>
        <w:br/>
        <w:t xml:space="preserve"> "variant": { "data": { "type": "CatalogVariantEnum", "id": "$shopify:::$default:::33001893429341" } }</w:t>
        <w:br/>
        <w:t xml:space="preserve">      }</w:t>
        <w:br/>
        <w:t xml:space="preserve">    }</w:t>
        <w:br/>
        <w:t xml:space="preserve">  }'</w:t>
      </w:r>
    </w:p>
    <w:p>
      <w:pPr>
        <w:pStyle w:val="Heading3"/>
      </w:pPr>
      <w:r>
        <w:t>Notes</w:t>
      </w:r>
    </w:p>
    <w:p>
      <w:pPr>
        <w:pStyle w:val="ListBullet"/>
      </w:pPr>
      <w:r>
        <w:t>Required query parameter company_id is your Public API Key / Site ID and must be sent in the URL (not in the body).</w:t>
      </w:r>
    </w:p>
    <w:p>
      <w:pPr>
        <w:pStyle w:val="ListBullet"/>
      </w:pPr>
      <w:r>
        <w:t>Required header revision: 2026-01-15 must be included on requests.</w:t>
      </w:r>
    </w:p>
    <w:p>
      <w:pPr>
        <w:pStyle w:val="ListBullet"/>
      </w:pPr>
      <w:r>
        <w:t>Variant ID format is strict: integrationType:::catalogId:::externalId (e.g., $shopify:::$default:::33001893429341).</w:t>
      </w:r>
    </w:p>
    <w:p>
      <w:pPr>
        <w:pStyle w:val="Heading3"/>
      </w:pPr>
      <w:r>
        <w:t>Gotchas</w:t>
      </w:r>
    </w:p>
    <w:p>
      <w:pPr>
        <w:pStyle w:val="ListBullet"/>
      </w:pPr>
      <w:r>
        <w:t>This is a client-side endpoint; using it server-side is explicitly discouraged in the source documentation.</w:t>
      </w:r>
    </w:p>
    <w:p>
      <w:pPr>
        <w:pStyle w:val="ListBullet"/>
      </w:pPr>
      <w:r>
        <w:t>Use only a public API key (site ID) with this endpoint.</w:t>
      </w:r>
    </w:p>
    <w:p>
      <w:pPr>
        <w:pStyle w:val="Heading3"/>
      </w:pPr>
      <w:r>
        <w:t>Error Handling</w:t>
      </w:r>
    </w:p>
    <w:p>
      <w:pPr>
        <w:pStyle w:val="ListBullet"/>
      </w:pPr>
      <w:r>
        <w:t>4XX: Client error (invalid/missing fields, invalid company_id, etc.). Returns an errors[] array.</w:t>
      </w:r>
    </w:p>
    <w:p>
      <w:pPr>
        <w:pStyle w:val="ListBullet"/>
      </w:pPr>
      <w:r>
        <w:t>5XX: Server error. Returns an errors[] array.</w:t>
      </w:r>
    </w:p>
    <w:p>
      <w:pPr>
        <w:pStyle w:val="Heading3"/>
      </w:pPr>
      <w:r>
        <w:t>Related backInStockSubscriptions actions</w:t>
      </w:r>
    </w:p>
    <w:p>
      <w:pPr>
        <w:pStyle w:val="ListBullet"/>
      </w:pPr>
      <w:r>
        <w:t>[POST] Create Back In Stock Subscription — /back-in-stock-subscriptions</w:t>
      </w:r>
    </w:p>
    <w:p>
      <w:r>
        <w:br w:type="page"/>
      </w:r>
    </w:p>
    <w:p>
      <w:pPr>
        <w:pStyle w:val="Heading2"/>
      </w:pPr>
      <w:r>
        <w:t>81. [PATCH] Update Categories for a Catalog Item</w:t>
      </w:r>
    </w:p>
    <w:p>
      <w:r>
        <w:rPr>
          <w:b/>
        </w:rPr>
        <w:t xml:space="preserve">Endpoint: </w:t>
      </w:r>
      <w:r>
        <w:rPr>
          <w:rFonts w:ascii="Courier New" w:hAnsi="Courier New"/>
          <w:sz w:val="18"/>
        </w:rPr>
        <w:t>/api/catalog-items/{{id}}/relationships/categories</w:t>
      </w:r>
    </w:p>
    <w:p>
      <w:pPr>
        <w:pStyle w:val="Heading3"/>
      </w:pPr>
      <w:r>
        <w:t>Prerequisites</w:t>
      </w:r>
    </w:p>
    <w:p>
      <w:pPr>
        <w:pStyle w:val="ListBullet"/>
      </w:pPr>
      <w:r>
        <w:t>Must have the required scope: catalogs:write</w:t>
      </w:r>
    </w:p>
    <w:p>
      <w:pPr>
        <w:pStyle w:val="Heading3"/>
      </w:pPr>
      <w:r>
        <w:t>Method</w:t>
      </w:r>
    </w:p>
    <w:p>
      <w:r>
        <w:t>PATCH</w:t>
      </w:r>
    </w:p>
    <w:p>
      <w:pPr>
        <w:pStyle w:val="Heading3"/>
      </w:pPr>
      <w:r>
        <w:t>URL</w:t>
      </w:r>
    </w:p>
    <w:p>
      <w:r>
        <w:t>https://a.klaviyo.com/api/catalog-items/{{id}}/relationships/categories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the catalog category relationships for the specified catalog item ID by replacing the item’s category relationships with the provided list of catalog category IDs.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/api/catalog-items//relationships/categories).</w:t>
      </w:r>
    </w:p>
    <w:p>
      <w:pPr>
        <w:pStyle w:val="ListBullet"/>
      </w:pPr>
      <w:r>
        <w:t>Always construct the path as /api/catalog-items/{{id}}/relationships/categories, where {{id}} is a non-empty string.</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Heading3"/>
      </w:pPr>
      <w:r>
        <w:t>Valid Examples</w:t>
      </w:r>
    </w:p>
    <w:p>
      <w:r>
        <w:rPr>
          <w:b/>
          <w:color w:val="666666"/>
          <w:sz w:val="16"/>
        </w:rPr>
        <w:t>[http]</w:t>
      </w:r>
    </w:p>
    <w:p>
      <w:pPr>
        <w:shd w:fill="F2F2F2" w:val="clear"/>
      </w:pPr>
      <w:r>
        <w:rPr>
          <w:rFonts w:ascii="Courier New" w:hAnsi="Courier New"/>
          <w:sz w:val="17"/>
        </w:rPr>
        <w:t>/api/catalog-items/$custom:::$default:::ext_123/relationships/categories</w:t>
      </w:r>
    </w:p>
    <w:p>
      <w:pPr>
        <w:pStyle w:val="Heading3"/>
      </w:pPr>
      <w:r>
        <w:t>Invalid Examples</w:t>
      </w:r>
    </w:p>
    <w:p>
      <w:r>
        <w:rPr>
          <w:b/>
          <w:color w:val="666666"/>
          <w:sz w:val="16"/>
        </w:rPr>
        <w:t>[http]</w:t>
      </w:r>
    </w:p>
    <w:p>
      <w:pPr>
        <w:shd w:fill="F2F2F2" w:val="clear"/>
      </w:pPr>
      <w:r>
        <w:rPr>
          <w:rFonts w:ascii="Courier New" w:hAnsi="Courier New"/>
          <w:sz w:val="17"/>
        </w:rPr>
        <w:t>/api/catalog-items//relationships/categories</w:t>
        <w:br/>
        <w:t>/api/catalog-items/relationships/categories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item compound ID in the format {integration}:::{catalog}:::{external_id}. Currently supported: integration type is $custom, catalog is $default.</w:t>
            </w:r>
          </w:p>
        </w:tc>
      </w:tr>
    </w:tbl>
    <w:p/>
    <w:p>
      <w:pPr>
        <w:pStyle w:val="Heading3"/>
      </w:pPr>
      <w:r>
        <w:t>Required Request Body Fields</w:t>
      </w:r>
    </w:p>
    <w:p>
      <w:r>
        <w:rPr>
          <w:b/>
        </w:rPr>
        <w:t>Note: 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relationship objects representing the categories the item is in.</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Required. Must be "catalog-category".</w:t>
            </w:r>
          </w:p>
        </w:tc>
      </w:tr>
      <w:tr>
        <w:tc>
          <w:tcPr>
            <w:tcW w:type="dxa" w:w="2880"/>
          </w:tcPr>
          <w:p>
            <w:r>
              <w:t>id</w:t>
            </w:r>
          </w:p>
        </w:tc>
        <w:tc>
          <w:tcPr>
            <w:tcW w:type="dxa" w:w="2880"/>
          </w:tcPr>
          <w:p>
            <w:r>
              <w:t>string</w:t>
            </w:r>
          </w:p>
        </w:tc>
        <w:tc>
          <w:tcPr>
            <w:tcW w:type="dxa" w:w="2880"/>
          </w:tcPr>
          <w:p>
            <w:r>
              <w:t>Required. Catalog category ID. (Provide one object per category.)</w:t>
            </w:r>
          </w:p>
        </w:tc>
      </w:tr>
    </w:tbl>
    <w:p/>
    <w:p>
      <w:pPr>
        <w:pStyle w:val="Heading3"/>
      </w:pPr>
      <w:r>
        <w:t>Response</w:t>
      </w:r>
    </w:p>
    <w:p>
      <w:pPr>
        <w:pStyle w:val="Heading3"/>
      </w:pPr>
      <w:r>
        <w:t>Success Response (204 No Content)</w:t>
      </w:r>
    </w:p>
    <w:p>
      <w:r>
        <w:t>No response body.</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p>
      <w:pPr>
        <w:pStyle w:val="Heading3"/>
      </w:pPr>
      <w:r>
        <w:t>Success (204)</w:t>
      </w:r>
    </w:p>
    <w:p>
      <w:r>
        <w:t>No fields returned.</w:t>
      </w:r>
    </w:p>
    <w:p>
      <w:pPr>
        <w:pStyle w:val="Heading3"/>
      </w:pPr>
      <w:r>
        <w:t>Error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(when available).</w:t>
            </w:r>
          </w:p>
        </w:tc>
      </w:tr>
      <w:tr>
        <w:tc>
          <w:tcPr>
            <w:tcW w:type="dxa" w:w="2880"/>
          </w:tcPr>
          <w:p>
            <w:r>
              <w:t>errors[].source.pointer</w:t>
            </w:r>
          </w:p>
        </w:tc>
        <w:tc>
          <w:tcPr>
            <w:tcW w:type="dxa" w:w="2880"/>
          </w:tcPr>
          <w:p>
            <w:r>
              <w:t>string</w:t>
            </w:r>
          </w:p>
        </w:tc>
        <w:tc>
          <w:tcPr>
            <w:tcW w:type="dxa" w:w="2880"/>
          </w:tcPr>
          <w:p>
            <w:r>
              <w:t>JSON pointer to the offending field (when available).</w:t>
            </w:r>
          </w:p>
        </w:tc>
      </w:tr>
      <w:tr>
        <w:tc>
          <w:tcPr>
            <w:tcW w:type="dxa" w:w="2880"/>
          </w:tcPr>
          <w:p>
            <w:r>
              <w:t>errors[].source.parameter</w:t>
            </w:r>
          </w:p>
        </w:tc>
        <w:tc>
          <w:tcPr>
            <w:tcW w:type="dxa" w:w="2880"/>
          </w:tcPr>
          <w:p>
            <w:r>
              <w:t>string</w:t>
            </w:r>
          </w:p>
        </w:tc>
        <w:tc>
          <w:tcPr>
            <w:tcW w:type="dxa" w:w="2880"/>
          </w:tcPr>
          <w:p>
            <w:r>
              <w:t>Parameter name that caused the error (when available).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PATCH 'https://a.klaviyo.com/api/catalog-items/$custom:::$default:::ext_123/relationships/categories'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"catalog-category", "id": "cat_001" },</w:t>
        <w:br/>
        <w:t xml:space="preserve">      { "type": "catalog-category", "id": "cat_002" }</w:t>
        <w:br/>
        <w:t xml:space="preserve">    ]</w:t>
        <w:br/>
        <w:t xml:space="preserve">  }'</w:t>
      </w:r>
    </w:p>
    <w:p>
      <w:pPr>
        <w:pStyle w:val="Heading3"/>
      </w:pPr>
      <w:r>
        <w:t>Example Usage</w:t>
      </w:r>
    </w:p>
    <w:p>
      <w:pPr>
        <w:pStyle w:val="Heading3"/>
      </w:pPr>
      <w:r>
        <w:t>Example 1: Set a Single Category Relationship</w:t>
      </w:r>
    </w:p>
    <w:p>
      <w:r>
        <w:rPr>
          <w:b/>
          <w:color w:val="666666"/>
          <w:sz w:val="16"/>
        </w:rPr>
        <w:t>[bash]</w:t>
      </w:r>
    </w:p>
    <w:p>
      <w:pPr>
        <w:shd w:fill="F2F2F2" w:val="clear"/>
      </w:pPr>
      <w:r>
        <w:rPr>
          <w:rFonts w:ascii="Courier New" w:hAnsi="Courier New"/>
          <w:sz w:val="17"/>
        </w:rPr>
        <w:t>curl -i --request PATCH 'https://a.klaviyo.com/api/catalog-items/$custom:::$default:::ext_123/relationships/categories'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"catalog-category", "id": "cat_001" }</w:t>
        <w:br/>
        <w:t xml:space="preserve">    ]</w:t>
        <w:br/>
        <w:t xml:space="preserve">  }'</w:t>
      </w:r>
    </w:p>
    <w:p>
      <w:pPr>
        <w:pStyle w:val="Heading3"/>
      </w:pPr>
      <w:r>
        <w:t>Example 2: Replace Existing Categories with a New Set</w:t>
      </w:r>
    </w:p>
    <w:p>
      <w:r>
        <w:rPr>
          <w:b/>
          <w:color w:val="666666"/>
          <w:sz w:val="16"/>
        </w:rPr>
        <w:t>[bash]</w:t>
      </w:r>
    </w:p>
    <w:p>
      <w:pPr>
        <w:shd w:fill="F2F2F2" w:val="clear"/>
      </w:pPr>
      <w:r>
        <w:rPr>
          <w:rFonts w:ascii="Courier New" w:hAnsi="Courier New"/>
          <w:sz w:val="17"/>
        </w:rPr>
        <w:t>curl -i --request PATCH 'https://a.klaviyo.com/api/catalog-items/$custom:::$default:::ext_123/relationships/categories'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"catalog-category", "id": "cat_spring" },</w:t>
        <w:br/>
        <w:t xml:space="preserve">      { "type": "catalog-category", "id": "cat_sale" }</w:t>
        <w:br/>
        <w:t xml:space="preserve">    ]</w:t>
        <w:br/>
        <w:t xml:space="preserve">  }'</w:t>
      </w:r>
    </w:p>
    <w:p>
      <w:pPr>
        <w:pStyle w:val="Heading3"/>
      </w:pPr>
      <w:r>
        <w:t>Notes</w:t>
      </w:r>
    </w:p>
    <w:p>
      <w:pPr>
        <w:pStyle w:val="ListBullet"/>
      </w:pPr>
      <w:r>
        <w:t>The catalog item ID is a compound ID: {integration}:::{catalog}:::{external_id}.</w:t>
      </w:r>
    </w:p>
    <w:p>
      <w:pPr>
        <w:pStyle w:val="ListBullet"/>
      </w:pPr>
      <w:r>
        <w:t>The revision header is required for all Klaviyo API requests and must be set to "2026-01-15" for this knowledge file.</w:t>
      </w:r>
    </w:p>
    <w:p>
      <w:pPr>
        <w:pStyle w:val="Heading3"/>
      </w:pPr>
      <w:r>
        <w:t>Error Handling</w:t>
      </w:r>
    </w:p>
    <w:p>
      <w:pPr>
        <w:pStyle w:val="ListBullet"/>
      </w:pPr>
      <w:r>
        <w:t>4XX: Client-side errors (invalid input, missing required fields, etc.) return an application/vnd.api+json body with an errors[] array.</w:t>
      </w:r>
    </w:p>
    <w:p>
      <w:pPr>
        <w:pStyle w:val="ListBullet"/>
      </w:pPr>
      <w:r>
        <w:t>5XX: Server-side errors return an application/vnd.api+json body with an errors[] array.</w:t>
      </w:r>
    </w:p>
    <w:p>
      <w:pPr>
        <w:pStyle w:val="Heading3"/>
      </w:pPr>
      <w:r>
        <w:t>Related catalogItems actions</w:t>
      </w:r>
    </w:p>
    <w:p>
      <w:pPr>
        <w:pStyle w:val="ListBullet"/>
      </w:pPr>
      <w:r>
        <w:t>[POST] Add Categories to a Catalog Item — /api/catalog-items/{{id}}/relationships/categories</w:t>
      </w:r>
    </w:p>
    <w:p>
      <w:pPr>
        <w:pStyle w:val="ListBullet"/>
      </w:pPr>
      <w:r>
        <w:t>[POST] Create Catalog Item — /catalog-items</w:t>
      </w:r>
    </w:p>
    <w:p>
      <w:pPr>
        <w:pStyle w:val="ListBullet"/>
      </w:pPr>
      <w:r>
        <w:t>[DELETE] Delete a Catalog Item — /api/catalog-items/{{id}}</w:t>
      </w:r>
    </w:p>
    <w:p>
      <w:pPr>
        <w:pStyle w:val="ListBullet"/>
      </w:pPr>
      <w:r>
        <w:t>[GET] Get a Catalog Item — /api/catalog-items/{{id}}</w:t>
      </w:r>
    </w:p>
    <w:p>
      <w:pPr>
        <w:pStyle w:val="ListBullet"/>
      </w:pPr>
      <w:r>
        <w:t>[GET] Get Catalog Items — /catalog-items</w:t>
      </w:r>
    </w:p>
    <w:p>
      <w:pPr>
        <w:pStyle w:val="ListBullet"/>
      </w:pPr>
      <w:r>
        <w:t>[GET] Get a Catalog Item’s Categories — /api/catalog-items/{{id}}/categories</w:t>
      </w:r>
    </w:p>
    <w:p>
      <w:r>
        <w:br w:type="page"/>
      </w:r>
    </w:p>
    <w:p>
      <w:pPr>
        <w:pStyle w:val="Heading2"/>
      </w:pPr>
      <w:r>
        <w:t>82. [PATCH] Update a Catalog Variant</w:t>
      </w:r>
    </w:p>
    <w:p>
      <w:r>
        <w:rPr>
          <w:b/>
        </w:rPr>
        <w:t xml:space="preserve">Endpoint: </w:t>
      </w:r>
      <w:r>
        <w:rPr>
          <w:rFonts w:ascii="Courier New" w:hAnsi="Courier New"/>
          <w:sz w:val="18"/>
        </w:rPr>
        <w:t>/api/catalog-variants/{{id}}</w:t>
      </w:r>
    </w:p>
    <w:p>
      <w:pPr>
        <w:pStyle w:val="Heading3"/>
      </w:pPr>
      <w:r>
        <w:t>Prerequisites</w:t>
      </w:r>
    </w:p>
    <w:p>
      <w:pPr>
        <w:pStyle w:val="ListBullet"/>
      </w:pPr>
      <w:r>
        <w:t>Must have the required scope: catalogs:write</w:t>
      </w:r>
    </w:p>
    <w:p>
      <w:pPr>
        <w:pStyle w:val="Heading3"/>
      </w:pPr>
      <w:r>
        <w:t>Method</w:t>
      </w:r>
    </w:p>
    <w:p>
      <w:r>
        <w:t>PATCH</w:t>
      </w:r>
    </w:p>
    <w:p>
      <w:pPr>
        <w:pStyle w:val="Heading3"/>
      </w:pPr>
      <w:r>
        <w:t>URL</w:t>
      </w:r>
    </w:p>
    <w:p>
      <w:r>
        <w:t>https://a.klaviyo.com/api/catalog-variants/{{id}}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 catalog item variant using the provided catalog variant compound ID.</w:t>
      </w:r>
    </w:p>
    <w:p>
      <w:pPr>
        <w:pStyle w:val="Heading3"/>
      </w:pPr>
      <w:r>
        <w:t>Rate Limits</w:t>
      </w:r>
    </w:p>
    <w:p>
      <w:pPr>
        <w:pStyle w:val="ListBullet"/>
      </w:pPr>
      <w:r>
        <w:t>Burst: 75/s</w:t>
      </w:r>
    </w:p>
    <w:p>
      <w:pPr>
        <w:pStyle w:val="ListBullet"/>
      </w:pPr>
      <w:r>
        <w:t>Steady: 700/m</w:t>
      </w:r>
    </w:p>
    <w:p>
      <w:pPr>
        <w:pStyle w:val="Heading3"/>
      </w:pPr>
      <w:r>
        <w:t>Enforcement Rules</w:t>
      </w:r>
    </w:p>
    <w:p>
      <w:pPr>
        <w:pStyle w:val="ListBullet"/>
      </w:pPr>
      <w:r>
        <w:t>The id path parameter must always be present and must be non-empty.</w:t>
      </w:r>
    </w:p>
    <w:p>
      <w:pPr>
        <w:pStyle w:val="ListBullet"/>
      </w:pPr>
      <w:r>
        <w:t>Always construct the path as /api/catalog-variants/{{id}}.</w:t>
      </w:r>
    </w:p>
    <w:p>
      <w:pPr>
        <w:pStyle w:val="ListBullet"/>
      </w:pPr>
      <w:r>
        <w:t>Do not call the API with a missing or empty id (e.g., avoid /api/catalog-variants/).</w:t>
      </w:r>
    </w:p>
    <w:p>
      <w:pPr>
        <w:pStyle w:val="ListBullet"/>
      </w:pPr>
      <w:r>
        <w:t xml:space="preserve">The id must be a compound ID with format: {integration}:::{catalog}:::{external_id}. </w:t>
        <w:br/>
        <w:br/>
        <w:t xml:space="preserve">Currently supported values: </w:t>
        <w:br/>
        <w:br/>
        <w:t>integration: $custom</w:t>
        <w:br/>
        <w:t>catalog: $default</w:t>
      </w:r>
    </w:p>
    <w:p>
      <w:pPr>
        <w:pStyle w:val="ListBullet"/>
      </w:pPr>
      <w:r>
        <w:t>When executing the action, ensure to send Path Parameters in the URL and not in the body.</w:t>
      </w:r>
    </w:p>
    <w:p>
      <w:pPr>
        <w:pStyle w:val="ListBullet"/>
      </w:pPr>
      <w:r>
        <w:t>This endpoint requires the revision header and it must be sent as a header (not as a query parameter or in the body).</w:t>
      </w:r>
    </w:p>
    <w:p>
      <w:pPr>
        <w:pStyle w:val="Heading3"/>
      </w:pPr>
      <w:r>
        <w:t>Valid Examples</w:t>
      </w:r>
    </w:p>
    <w:p>
      <w:r>
        <w:rPr>
          <w:b/>
          <w:color w:val="666666"/>
          <w:sz w:val="16"/>
        </w:rPr>
        <w:t>[http]</w:t>
      </w:r>
    </w:p>
    <w:p>
      <w:pPr>
        <w:shd w:fill="F2F2F2" w:val="clear"/>
      </w:pPr>
      <w:r>
        <w:rPr>
          <w:rFonts w:ascii="Courier New" w:hAnsi="Courier New"/>
          <w:sz w:val="17"/>
        </w:rPr>
        <w:t>/api/catalog-variants/$custom:::$default:::SKU-123</w:t>
        <w:br/>
        <w:t>/api/catalog-variants/$custom:::$default:::variant_987</w:t>
      </w:r>
    </w:p>
    <w:p>
      <w:pPr>
        <w:pStyle w:val="Heading3"/>
      </w:pPr>
      <w:r>
        <w:t>Invalid Examples</w:t>
      </w:r>
    </w:p>
    <w:p>
      <w:r>
        <w:rPr>
          <w:b/>
          <w:color w:val="666666"/>
          <w:sz w:val="16"/>
        </w:rPr>
        <w:t>[http]</w:t>
      </w:r>
    </w:p>
    <w:p>
      <w:pPr>
        <w:shd w:fill="F2F2F2" w:val="clear"/>
      </w:pPr>
      <w:r>
        <w:rPr>
          <w:rFonts w:ascii="Courier New" w:hAnsi="Courier New"/>
          <w:sz w:val="17"/>
        </w:rPr>
        <w:t>/api/catalog-variants/</w:t>
        <w:br/>
        <w:t>/api/catalog-variants</w:t>
        <w:br/>
        <w:t>/api/catalog-variants/SKU-123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variant compound ID in the format {integration}:::{catalog}:::{external_id}. Currently supported: $custom:::$default:::{external_id}.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data.type</w:t>
            </w:r>
          </w:p>
        </w:tc>
        <w:tc>
          <w:tcPr>
            <w:tcW w:type="dxa" w:w="2880"/>
          </w:tcPr>
          <w:p>
            <w:r>
              <w:t>string</w:t>
            </w:r>
          </w:p>
        </w:tc>
        <w:tc>
          <w:tcPr>
            <w:tcW w:type="dxa" w:w="2880"/>
          </w:tcPr>
          <w:p>
            <w:r>
              <w:t>Catalog variant type. (Documentation indicates &lt;CatalogVariantEnum&gt;.)</w:t>
            </w:r>
          </w:p>
        </w:tc>
      </w:tr>
      <w:tr>
        <w:tc>
          <w:tcPr>
            <w:tcW w:type="dxa" w:w="2880"/>
          </w:tcPr>
          <w:p>
            <w:r>
              <w:t>data.id</w:t>
            </w:r>
          </w:p>
        </w:tc>
        <w:tc>
          <w:tcPr>
            <w:tcW w:type="dxa" w:w="2880"/>
          </w:tcPr>
          <w:p>
            <w:r>
              <w:t>string</w:t>
            </w:r>
          </w:p>
        </w:tc>
        <w:tc>
          <w:tcPr>
            <w:tcW w:type="dxa" w:w="2880"/>
          </w:tcPr>
          <w:p>
            <w:r>
              <w:t>Catalog variant compound ID. Must match the id path parameter format {integration}:::{catalog}:::{external_id}.</w:t>
            </w:r>
          </w:p>
        </w:tc>
      </w:tr>
      <w:tr>
        <w:tc>
          <w:tcPr>
            <w:tcW w:type="dxa" w:w="2880"/>
          </w:tcPr>
          <w:p>
            <w:r>
              <w:t>data.attributes</w:t>
            </w:r>
          </w:p>
        </w:tc>
        <w:tc>
          <w:tcPr>
            <w:tcW w:type="dxa" w:w="2880"/>
          </w:tcPr>
          <w:p>
            <w:r>
              <w:t>object</w:t>
            </w:r>
          </w:p>
        </w:tc>
        <w:tc>
          <w:tcPr>
            <w:tcW w:type="dxa" w:w="2880"/>
          </w:tcPr>
          <w:p>
            <w:r>
              <w:t>Attributes to update for the catalog variant.</w:t>
            </w:r>
          </w:p>
        </w:tc>
      </w:tr>
    </w:tbl>
    <w:p/>
    <w:p>
      <w:pPr>
        <w:pStyle w:val="Heading3"/>
      </w:pPr>
      <w:r>
        <w:t>Optional Request Body Fields</w:t>
      </w:r>
    </w:p>
    <w:p>
      <w:r>
        <w:t>All fields below are inside data.attributes.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catalog item variant.</w:t>
            </w:r>
          </w:p>
        </w:tc>
      </w:tr>
      <w:tr>
        <w:tc>
          <w:tcPr>
            <w:tcW w:type="dxa" w:w="2880"/>
          </w:tcPr>
          <w:p>
            <w:r>
              <w:t>description</w:t>
            </w:r>
          </w:p>
        </w:tc>
        <w:tc>
          <w:tcPr>
            <w:tcW w:type="dxa" w:w="2880"/>
          </w:tcPr>
          <w:p>
            <w:r>
              <w:t>string</w:t>
            </w:r>
          </w:p>
        </w:tc>
        <w:tc>
          <w:tcPr>
            <w:tcW w:type="dxa" w:w="2880"/>
          </w:tcPr>
          <w:p>
            <w:r>
              <w:t>A description of the catalog item variant.</w:t>
            </w:r>
          </w:p>
        </w:tc>
      </w:tr>
      <w:tr>
        <w:tc>
          <w:tcPr>
            <w:tcW w:type="dxa" w:w="2880"/>
          </w:tcPr>
          <w:p>
            <w:r>
              <w:t>sku</w:t>
            </w:r>
          </w:p>
        </w:tc>
        <w:tc>
          <w:tcPr>
            <w:tcW w:type="dxa" w:w="2880"/>
          </w:tcPr>
          <w:p>
            <w:r>
              <w:t>string</w:t>
            </w:r>
          </w:p>
        </w:tc>
        <w:tc>
          <w:tcPr>
            <w:tcW w:type="dxa" w:w="2880"/>
          </w:tcPr>
          <w:p>
            <w:r>
              <w:t>The SKU of the catalog item variant.</w:t>
            </w:r>
          </w:p>
        </w:tc>
      </w:tr>
      <w:tr>
        <w:tc>
          <w:tcPr>
            <w:tcW w:type="dxa" w:w="2880"/>
          </w:tcPr>
          <w:p>
            <w:r>
              <w:t>inventory_policy</w:t>
            </w:r>
          </w:p>
        </w:tc>
        <w:tc>
          <w:tcPr>
            <w:tcW w:type="dxa" w:w="2880"/>
          </w:tcPr>
          <w:p>
            <w:r>
              <w:t>integer</w:t>
            </w:r>
          </w:p>
        </w:tc>
        <w:tc>
          <w:tcPr>
            <w:tcW w:type="dxa" w:w="2880"/>
          </w:tcPr>
          <w:p>
            <w:r>
              <w:t>Controls visibility in product feeds/blocks. Allowed values: 0, 1, 2. Behavior: 1 = do not appear if out of stock; 0 or 2 = can appear regardless of inventory quantity.</w:t>
            </w:r>
          </w:p>
        </w:tc>
      </w:tr>
      <w:tr>
        <w:tc>
          <w:tcPr>
            <w:tcW w:type="dxa" w:w="2880"/>
          </w:tcPr>
          <w:p>
            <w:r>
              <w:t>inventory_quantity</w:t>
            </w:r>
          </w:p>
        </w:tc>
        <w:tc>
          <w:tcPr>
            <w:tcW w:type="dxa" w:w="2880"/>
          </w:tcPr>
          <w:p>
            <w:r>
              <w:t>number</w:t>
            </w:r>
          </w:p>
        </w:tc>
        <w:tc>
          <w:tcPr>
            <w:tcW w:type="dxa" w:w="2880"/>
          </w:tcPr>
          <w:p>
            <w:r>
              <w:t>Quantity currently in stock.</w:t>
            </w:r>
          </w:p>
        </w:tc>
      </w:tr>
      <w:tr>
        <w:tc>
          <w:tcPr>
            <w:tcW w:type="dxa" w:w="2880"/>
          </w:tcPr>
          <w:p>
            <w:r>
              <w:t>price</w:t>
            </w:r>
          </w:p>
        </w:tc>
        <w:tc>
          <w:tcPr>
            <w:tcW w:type="dxa" w:w="2880"/>
          </w:tcPr>
          <w:p>
            <w:r>
              <w:t>number</w:t>
            </w:r>
          </w:p>
        </w:tc>
        <w:tc>
          <w:tcPr>
            <w:tcW w:type="dxa" w:w="2880"/>
          </w:tcPr>
          <w:p>
            <w:r>
              <w:t>Price displayed for the item variant when included in emails. Note: for most price-update use cases, also update parent item price via the Update Catalog Item endpoint.</w:t>
            </w:r>
          </w:p>
        </w:tc>
      </w:tr>
      <w:tr>
        <w:tc>
          <w:tcPr>
            <w:tcW w:type="dxa" w:w="2880"/>
          </w:tcPr>
          <w:p>
            <w:r>
              <w:t>url</w:t>
            </w:r>
          </w:p>
        </w:tc>
        <w:tc>
          <w:tcPr>
            <w:tcW w:type="dxa" w:w="2880"/>
          </w:tcPr>
          <w:p>
            <w:r>
              <w:t>string</w:t>
            </w:r>
          </w:p>
        </w:tc>
        <w:tc>
          <w:tcPr>
            <w:tcW w:type="dxa" w:w="2880"/>
          </w:tcPr>
          <w:p>
            <w:r>
              <w:t>URL to the catalog item variant on your website.</w:t>
            </w:r>
          </w:p>
        </w:tc>
      </w:tr>
      <w:tr>
        <w:tc>
          <w:tcPr>
            <w:tcW w:type="dxa" w:w="2880"/>
          </w:tcPr>
          <w:p>
            <w:r>
              <w:t>image_full_url</w:t>
            </w:r>
          </w:p>
        </w:tc>
        <w:tc>
          <w:tcPr>
            <w:tcW w:type="dxa" w:w="2880"/>
          </w:tcPr>
          <w:p>
            <w:r>
              <w:t>string</w:t>
            </w:r>
          </w:p>
        </w:tc>
        <w:tc>
          <w:tcPr>
            <w:tcW w:type="dxa" w:w="2880"/>
          </w:tcPr>
          <w:p>
            <w:r>
              <w:t>URL to a full image of the catalog item variant.</w:t>
            </w:r>
          </w:p>
        </w:tc>
      </w:tr>
      <w:tr>
        <w:tc>
          <w:tcPr>
            <w:tcW w:type="dxa" w:w="2880"/>
          </w:tcPr>
          <w:p>
            <w:r>
              <w:t>image_thumbnail_url</w:t>
            </w:r>
          </w:p>
        </w:tc>
        <w:tc>
          <w:tcPr>
            <w:tcW w:type="dxa" w:w="2880"/>
          </w:tcPr>
          <w:p>
            <w:r>
              <w:t>string</w:t>
            </w:r>
          </w:p>
        </w:tc>
        <w:tc>
          <w:tcPr>
            <w:tcW w:type="dxa" w:w="2880"/>
          </w:tcPr>
          <w:p>
            <w:r>
              <w:t>URL to an image thumbnail of the catalog item variant.</w:t>
            </w:r>
          </w:p>
        </w:tc>
      </w:tr>
      <w:tr>
        <w:tc>
          <w:tcPr>
            <w:tcW w:type="dxa" w:w="2880"/>
          </w:tcPr>
          <w:p>
            <w:r>
              <w:t>images</w:t>
            </w:r>
          </w:p>
        </w:tc>
        <w:tc>
          <w:tcPr>
            <w:tcW w:type="dxa" w:w="2880"/>
          </w:tcPr>
          <w:p>
            <w:r>
              <w:t>string[]</w:t>
            </w:r>
          </w:p>
        </w:tc>
        <w:tc>
          <w:tcPr>
            <w:tcW w:type="dxa" w:w="2880"/>
          </w:tcPr>
          <w:p>
            <w:r>
              <w:t>List of image URLs for the catalog item variant.</w:t>
            </w:r>
          </w:p>
        </w:tc>
      </w:tr>
      <w:tr>
        <w:tc>
          <w:tcPr>
            <w:tcW w:type="dxa" w:w="2880"/>
          </w:tcPr>
          <w:p>
            <w:r>
              <w:t>custom_metadata</w:t>
            </w:r>
          </w:p>
        </w:tc>
        <w:tc>
          <w:tcPr>
            <w:tcW w:type="dxa" w:w="2880"/>
          </w:tcPr>
          <w:p>
            <w:r>
              <w:t>object</w:t>
            </w:r>
          </w:p>
        </w:tc>
        <w:tc>
          <w:tcPr>
            <w:tcW w:type="dxa" w:w="2880"/>
          </w:tcPr>
          <w:p>
            <w:r>
              <w:t>Flat JSON blob for custom metadata. May not exceed 100kb.</w:t>
            </w:r>
          </w:p>
        </w:tc>
      </w:tr>
      <w:tr>
        <w:tc>
          <w:tcPr>
            <w:tcW w:type="dxa" w:w="2880"/>
          </w:tcPr>
          <w:p>
            <w:r>
              <w:t>published</w:t>
            </w:r>
          </w:p>
        </w:tc>
        <w:tc>
          <w:tcPr>
            <w:tcW w:type="dxa" w:w="2880"/>
          </w:tcPr>
          <w:p>
            <w:r>
              <w:t>boolean</w:t>
            </w:r>
          </w:p>
        </w:tc>
        <w:tc>
          <w:tcPr>
            <w:tcW w:type="dxa" w:w="2880"/>
          </w:tcPr>
          <w:p>
            <w:r>
              <w:t>Whether the catalog item variant is published.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"catalog-variant",</w:t>
        <w:br/>
        <w:t xml:space="preserve"> "id": "$custom:::$default:::SKU-123",</w:t>
        <w:br/>
        <w:t xml:space="preserve"> "attributes": {</w:t>
        <w:br/>
        <w:t xml:space="preserve"> "external_id": "SKU-123",</w:t>
        <w:br/>
        <w:t xml:space="preserve"> "title": "Blue T-Shirt - Small",</w:t>
        <w:br/>
        <w:t xml:space="preserve"> "description": "Soft cotton t-shirt in blue.",</w:t>
        <w:br/>
        <w:t xml:space="preserve"> "sku": "TSHIRT-BLUE-S",</w:t>
        <w:br/>
        <w:t xml:space="preserve"> "inventory_policy": 1,</w:t>
        <w:br/>
        <w:t xml:space="preserve"> "inventory_quantity": 42,</w:t>
        <w:br/>
        <w:t xml:space="preserve"> "price": 19.99,</w:t>
        <w:br/>
        <w:t xml:space="preserve"> "url": "https://example.com/products/blue-tshirt?variant=small",</w:t>
        <w:br/>
        <w:t xml:space="preserve"> "image_full_url": "https://cdn.example.com/images/blue-tshirt-small.jpg",</w:t>
        <w:br/>
        <w:t xml:space="preserve"> "image_thumbnail_url": "https://cdn.example.com/images/blue-tshirt-small-thumb.jpg",</w:t>
        <w:br/>
        <w:t xml:space="preserve"> "images": [</w:t>
        <w:br/>
        <w:t xml:space="preserve"> "https://cdn.example.com/images/blue-tshirt-small-1.jpg",</w:t>
        <w:br/>
        <w:t xml:space="preserve"> "https://cdn.example.com/images/blue-tshirt-small-2.jpg"</w:t>
        <w:br/>
        <w:t xml:space="preserve"> ],</w:t>
        <w:br/>
        <w:t xml:space="preserve"> "custom_metadata": {</w:t>
        <w:br/>
        <w:t xml:space="preserve"> "season": "spring"</w:t>
        <w:br/>
        <w:t xml:space="preserve"> },</w:t>
        <w:br/>
        <w:t xml:space="preserve"> "published": true,</w:t>
        <w:br/>
        <w:t xml:space="preserve"> "created": "2026-01-10T12:34:56.000000",</w:t>
        <w:br/>
        <w:t xml:space="preserve"> "updated": "2026-01-15T09:10:11.000000"</w:t>
        <w:br/>
        <w:t xml:space="preserve"> },</w:t>
        <w:br/>
        <w:t xml:space="preserve"> "relationships": {</w:t>
        <w:br/>
        <w:t xml:space="preserve"> "item": {</w:t>
        <w:br/>
        <w:t xml:space="preserve"> "data": {</w:t>
        <w:br/>
        <w:t xml:space="preserve"> "type": "catalog-item",</w:t>
        <w:br/>
        <w:t xml:space="preserve"> "id": "$custom:::$default:::ITEM-456"</w:t>
        <w:br/>
        <w:t xml:space="preserve"> },</w:t>
        <w:br/>
        <w:t xml:space="preserve"> "links": {}</w:t>
        <w:br/>
        <w:t xml:space="preserve"> }</w:t>
        <w:br/>
        <w:t xml:space="preserve"> },</w:t>
        <w:br/>
        <w:t xml:space="preserve"> "links": {</w:t>
        <w:br/>
        <w:t xml:space="preserve"> "self": "https://a.klaviyo.com/api/catalog-variants/$custom:::$default:::SKU-123"</w:t>
        <w:br/>
        <w:t xml:space="preserve"> }</w:t>
        <w:br/>
        <w:t xml:space="preserve"> },</w:t>
        <w:br/>
        <w:t xml:space="preserve"> "links": {</w:t>
        <w:br/>
        <w:t xml:space="preserve"> "self": "https://a.klaviyo.com/api/catalog-variants/$custom:::$default:::SKU-123"</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"pointer": "/data/attributes/title",</w:t>
        <w:br/>
        <w:t xml:space="preserve"> "parameter": "title"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response object.</w:t>
            </w:r>
          </w:p>
        </w:tc>
      </w:tr>
      <w:tr>
        <w:tc>
          <w:tcPr>
            <w:tcW w:type="dxa" w:w="2880"/>
          </w:tcPr>
          <w:p>
            <w:r>
              <w:t>data.type</w:t>
            </w:r>
          </w:p>
        </w:tc>
        <w:tc>
          <w:tcPr>
            <w:tcW w:type="dxa" w:w="2880"/>
          </w:tcPr>
          <w:p>
            <w:r>
              <w:t>string</w:t>
            </w:r>
          </w:p>
        </w:tc>
        <w:tc>
          <w:tcPr>
            <w:tcW w:type="dxa" w:w="2880"/>
          </w:tcPr>
          <w:p>
            <w:r>
              <w:t>Resource type. (Success example indicates catalog-variant.)</w:t>
            </w:r>
          </w:p>
        </w:tc>
      </w:tr>
      <w:tr>
        <w:tc>
          <w:tcPr>
            <w:tcW w:type="dxa" w:w="2880"/>
          </w:tcPr>
          <w:p>
            <w:r>
              <w:t>data.id</w:t>
            </w:r>
          </w:p>
        </w:tc>
        <w:tc>
          <w:tcPr>
            <w:tcW w:type="dxa" w:w="2880"/>
          </w:tcPr>
          <w:p>
            <w:r>
              <w:t>string</w:t>
            </w:r>
          </w:p>
        </w:tc>
        <w:tc>
          <w:tcPr>
            <w:tcW w:type="dxa" w:w="2880"/>
          </w:tcPr>
          <w:p>
            <w:r>
              <w:t>Catalog variant compound ID {integration}:::{catalog}:::{external_id}.</w:t>
            </w:r>
          </w:p>
        </w:tc>
      </w:tr>
      <w:tr>
        <w:tc>
          <w:tcPr>
            <w:tcW w:type="dxa" w:w="2880"/>
          </w:tcPr>
          <w:p>
            <w:r>
              <w:t>data.attributes</w:t>
            </w:r>
          </w:p>
        </w:tc>
        <w:tc>
          <w:tcPr>
            <w:tcW w:type="dxa" w:w="2880"/>
          </w:tcPr>
          <w:p>
            <w:r>
              <w:t>object</w:t>
            </w:r>
          </w:p>
        </w:tc>
        <w:tc>
          <w:tcPr>
            <w:tcW w:type="dxa" w:w="2880"/>
          </w:tcPr>
          <w:p>
            <w:r>
              <w:t>Variant attributes.</w:t>
            </w:r>
          </w:p>
        </w:tc>
      </w:tr>
      <w:tr>
        <w:tc>
          <w:tcPr>
            <w:tcW w:type="dxa" w:w="2880"/>
          </w:tcPr>
          <w:p>
            <w:r>
              <w:t>data.attributes.external_id</w:t>
            </w:r>
          </w:p>
        </w:tc>
        <w:tc>
          <w:tcPr>
            <w:tcW w:type="dxa" w:w="2880"/>
          </w:tcPr>
          <w:p>
            <w:r>
              <w:t>string</w:t>
            </w:r>
          </w:p>
        </w:tc>
        <w:tc>
          <w:tcPr>
            <w:tcW w:type="dxa" w:w="2880"/>
          </w:tcPr>
          <w:p>
            <w:r>
              <w:t>ID of the catalog item variant in an external system.</w:t>
            </w:r>
          </w:p>
        </w:tc>
      </w:tr>
      <w:tr>
        <w:tc>
          <w:tcPr>
            <w:tcW w:type="dxa" w:w="2880"/>
          </w:tcPr>
          <w:p>
            <w:r>
              <w:t>data.attributes.title</w:t>
            </w:r>
          </w:p>
        </w:tc>
        <w:tc>
          <w:tcPr>
            <w:tcW w:type="dxa" w:w="2880"/>
          </w:tcPr>
          <w:p>
            <w:r>
              <w:t>string</w:t>
            </w:r>
          </w:p>
        </w:tc>
        <w:tc>
          <w:tcPr>
            <w:tcW w:type="dxa" w:w="2880"/>
          </w:tcPr>
          <w:p>
            <w:r>
              <w:t>Variant title.</w:t>
            </w:r>
          </w:p>
        </w:tc>
      </w:tr>
      <w:tr>
        <w:tc>
          <w:tcPr>
            <w:tcW w:type="dxa" w:w="2880"/>
          </w:tcPr>
          <w:p>
            <w:r>
              <w:t>data.attributes.description</w:t>
            </w:r>
          </w:p>
        </w:tc>
        <w:tc>
          <w:tcPr>
            <w:tcW w:type="dxa" w:w="2880"/>
          </w:tcPr>
          <w:p>
            <w:r>
              <w:t>string</w:t>
            </w:r>
          </w:p>
        </w:tc>
        <w:tc>
          <w:tcPr>
            <w:tcW w:type="dxa" w:w="2880"/>
          </w:tcPr>
          <w:p>
            <w:r>
              <w:t>Variant description.</w:t>
            </w:r>
          </w:p>
        </w:tc>
      </w:tr>
      <w:tr>
        <w:tc>
          <w:tcPr>
            <w:tcW w:type="dxa" w:w="2880"/>
          </w:tcPr>
          <w:p>
            <w:r>
              <w:t>data.attributes.sku</w:t>
            </w:r>
          </w:p>
        </w:tc>
        <w:tc>
          <w:tcPr>
            <w:tcW w:type="dxa" w:w="2880"/>
          </w:tcPr>
          <w:p>
            <w:r>
              <w:t>string</w:t>
            </w:r>
          </w:p>
        </w:tc>
        <w:tc>
          <w:tcPr>
            <w:tcW w:type="dxa" w:w="2880"/>
          </w:tcPr>
          <w:p>
            <w:r>
              <w:t>Variant SKU.</w:t>
            </w:r>
          </w:p>
        </w:tc>
      </w:tr>
      <w:tr>
        <w:tc>
          <w:tcPr>
            <w:tcW w:type="dxa" w:w="2880"/>
          </w:tcPr>
          <w:p>
            <w:r>
              <w:t>data.attributes.inventory_policy</w:t>
            </w:r>
          </w:p>
        </w:tc>
        <w:tc>
          <w:tcPr>
            <w:tcW w:type="dxa" w:w="2880"/>
          </w:tcPr>
          <w:p>
            <w:r>
              <w:t>integer</w:t>
            </w:r>
          </w:p>
        </w:tc>
        <w:tc>
          <w:tcPr>
            <w:tcW w:type="dxa" w:w="2880"/>
          </w:tcPr>
          <w:p>
            <w:r>
              <w:t>Inventory visibility policy (0, 1, or 2).</w:t>
            </w:r>
          </w:p>
        </w:tc>
      </w:tr>
      <w:tr>
        <w:tc>
          <w:tcPr>
            <w:tcW w:type="dxa" w:w="2880"/>
          </w:tcPr>
          <w:p>
            <w:r>
              <w:t>data.attributes.inventory_quantity</w:t>
            </w:r>
          </w:p>
        </w:tc>
        <w:tc>
          <w:tcPr>
            <w:tcW w:type="dxa" w:w="2880"/>
          </w:tcPr>
          <w:p>
            <w:r>
              <w:t>number</w:t>
            </w:r>
          </w:p>
        </w:tc>
        <w:tc>
          <w:tcPr>
            <w:tcW w:type="dxa" w:w="2880"/>
          </w:tcPr>
          <w:p>
            <w:r>
              <w:t>Current stock quantity.</w:t>
            </w:r>
          </w:p>
        </w:tc>
      </w:tr>
      <w:tr>
        <w:tc>
          <w:tcPr>
            <w:tcW w:type="dxa" w:w="2880"/>
          </w:tcPr>
          <w:p>
            <w:r>
              <w:t>data.attributes.price</w:t>
            </w:r>
          </w:p>
        </w:tc>
        <w:tc>
          <w:tcPr>
            <w:tcW w:type="dxa" w:w="2880"/>
          </w:tcPr>
          <w:p>
            <w:r>
              <w:t>number</w:t>
            </w:r>
          </w:p>
        </w:tc>
        <w:tc>
          <w:tcPr>
            <w:tcW w:type="dxa" w:w="2880"/>
          </w:tcPr>
          <w:p>
            <w:r>
              <w:t>Variant price used in emails.</w:t>
            </w:r>
          </w:p>
        </w:tc>
      </w:tr>
      <w:tr>
        <w:tc>
          <w:tcPr>
            <w:tcW w:type="dxa" w:w="2880"/>
          </w:tcPr>
          <w:p>
            <w:r>
              <w:t>data.attributes.url</w:t>
            </w:r>
          </w:p>
        </w:tc>
        <w:tc>
          <w:tcPr>
            <w:tcW w:type="dxa" w:w="2880"/>
          </w:tcPr>
          <w:p>
            <w:r>
              <w:t>string</w:t>
            </w:r>
          </w:p>
        </w:tc>
        <w:tc>
          <w:tcPr>
            <w:tcW w:type="dxa" w:w="2880"/>
          </w:tcPr>
          <w:p>
            <w:r>
              <w:t>Variant URL.</w:t>
            </w:r>
          </w:p>
        </w:tc>
      </w:tr>
      <w:tr>
        <w:tc>
          <w:tcPr>
            <w:tcW w:type="dxa" w:w="2880"/>
          </w:tcPr>
          <w:p>
            <w:r>
              <w:t>data.attributes.image_full_url</w:t>
            </w:r>
          </w:p>
        </w:tc>
        <w:tc>
          <w:tcPr>
            <w:tcW w:type="dxa" w:w="2880"/>
          </w:tcPr>
          <w:p>
            <w:r>
              <w:t>string</w:t>
            </w:r>
          </w:p>
        </w:tc>
        <w:tc>
          <w:tcPr>
            <w:tcW w:type="dxa" w:w="2880"/>
          </w:tcPr>
          <w:p>
            <w:r>
              <w:t>Full image URL.</w:t>
            </w:r>
          </w:p>
        </w:tc>
      </w:tr>
      <w:tr>
        <w:tc>
          <w:tcPr>
            <w:tcW w:type="dxa" w:w="2880"/>
          </w:tcPr>
          <w:p>
            <w:r>
              <w:t>data.attributes.image_thumbnail_url</w:t>
            </w:r>
          </w:p>
        </w:tc>
        <w:tc>
          <w:tcPr>
            <w:tcW w:type="dxa" w:w="2880"/>
          </w:tcPr>
          <w:p>
            <w:r>
              <w:t>string</w:t>
            </w:r>
          </w:p>
        </w:tc>
        <w:tc>
          <w:tcPr>
            <w:tcW w:type="dxa" w:w="2880"/>
          </w:tcPr>
          <w:p>
            <w:r>
              <w:t>Thumbnail image URL.</w:t>
            </w:r>
          </w:p>
        </w:tc>
      </w:tr>
      <w:tr>
        <w:tc>
          <w:tcPr>
            <w:tcW w:type="dxa" w:w="2880"/>
          </w:tcPr>
          <w:p>
            <w:r>
              <w:t>data.attributes.images</w:t>
            </w:r>
          </w:p>
        </w:tc>
        <w:tc>
          <w:tcPr>
            <w:tcW w:type="dxa" w:w="2880"/>
          </w:tcPr>
          <w:p>
            <w:r>
              <w:t>array</w:t>
            </w:r>
          </w:p>
        </w:tc>
        <w:tc>
          <w:tcPr>
            <w:tcW w:type="dxa" w:w="2880"/>
          </w:tcPr>
          <w:p>
            <w:r>
              <w:t>List of image URLs.</w:t>
            </w:r>
          </w:p>
        </w:tc>
      </w:tr>
      <w:tr>
        <w:tc>
          <w:tcPr>
            <w:tcW w:type="dxa" w:w="2880"/>
          </w:tcPr>
          <w:p>
            <w:r>
              <w:t>data.attributes.custom_metadata</w:t>
            </w:r>
          </w:p>
        </w:tc>
        <w:tc>
          <w:tcPr>
            <w:tcW w:type="dxa" w:w="2880"/>
          </w:tcPr>
          <w:p>
            <w:r>
              <w:t>object</w:t>
            </w:r>
          </w:p>
        </w:tc>
        <w:tc>
          <w:tcPr>
            <w:tcW w:type="dxa" w:w="2880"/>
          </w:tcPr>
          <w:p>
            <w:r>
              <w:t>Flat JSON metadata (≤ 100kb).</w:t>
            </w:r>
          </w:p>
        </w:tc>
      </w:tr>
      <w:tr>
        <w:tc>
          <w:tcPr>
            <w:tcW w:type="dxa" w:w="2880"/>
          </w:tcPr>
          <w:p>
            <w:r>
              <w:t>data.attributes.published</w:t>
            </w:r>
          </w:p>
        </w:tc>
        <w:tc>
          <w:tcPr>
            <w:tcW w:type="dxa" w:w="2880"/>
          </w:tcPr>
          <w:p>
            <w:r>
              <w:t>boolean</w:t>
            </w:r>
          </w:p>
        </w:tc>
        <w:tc>
          <w:tcPr>
            <w:tcW w:type="dxa" w:w="2880"/>
          </w:tcPr>
          <w:p>
            <w:r>
              <w:t>Published status.</w:t>
            </w:r>
          </w:p>
        </w:tc>
      </w:tr>
      <w:tr>
        <w:tc>
          <w:tcPr>
            <w:tcW w:type="dxa" w:w="2880"/>
          </w:tcPr>
          <w:p>
            <w:r>
              <w:t>data.attributes.created</w:t>
            </w:r>
          </w:p>
        </w:tc>
        <w:tc>
          <w:tcPr>
            <w:tcW w:type="dxa" w:w="2880"/>
          </w:tcPr>
          <w:p>
            <w:r>
              <w:t>string</w:t>
            </w:r>
          </w:p>
        </w:tc>
        <w:tc>
          <w:tcPr>
            <w:tcW w:type="dxa" w:w="2880"/>
          </w:tcPr>
          <w:p>
            <w:r>
              <w:t>Created timestamp (ISO 8601, YYYY-MM-DDTHH:MM:SS.mmmmmm).</w:t>
            </w:r>
          </w:p>
        </w:tc>
      </w:tr>
      <w:tr>
        <w:tc>
          <w:tcPr>
            <w:tcW w:type="dxa" w:w="2880"/>
          </w:tcPr>
          <w:p>
            <w:r>
              <w:t>data.attributes.updated</w:t>
            </w:r>
          </w:p>
        </w:tc>
        <w:tc>
          <w:tcPr>
            <w:tcW w:type="dxa" w:w="2880"/>
          </w:tcPr>
          <w:p>
            <w:r>
              <w:t>string</w:t>
            </w:r>
          </w:p>
        </w:tc>
        <w:tc>
          <w:tcPr>
            <w:tcW w:type="dxa" w:w="2880"/>
          </w:tcPr>
          <w:p>
            <w:r>
              <w:t>Updated timestamp (ISO 8601, YYYY-MM-DDTHH:MM:SS.mmmmmm).</w:t>
            </w:r>
          </w:p>
        </w:tc>
      </w:tr>
      <w:tr>
        <w:tc>
          <w:tcPr>
            <w:tcW w:type="dxa" w:w="2880"/>
          </w:tcPr>
          <w:p>
            <w:r>
              <w:t>data.relationships</w:t>
            </w:r>
          </w:p>
        </w:tc>
        <w:tc>
          <w:tcPr>
            <w:tcW w:type="dxa" w:w="2880"/>
          </w:tcPr>
          <w:p>
            <w:r>
              <w:t>object</w:t>
            </w:r>
          </w:p>
        </w:tc>
        <w:tc>
          <w:tcPr>
            <w:tcW w:type="dxa" w:w="2880"/>
          </w:tcPr>
          <w:p>
            <w:r>
              <w:t>Relationships object.</w:t>
            </w:r>
          </w:p>
        </w:tc>
      </w:tr>
      <w:tr>
        <w:tc>
          <w:tcPr>
            <w:tcW w:type="dxa" w:w="2880"/>
          </w:tcPr>
          <w:p>
            <w:r>
              <w:t>data.relationships.item</w:t>
            </w:r>
          </w:p>
        </w:tc>
        <w:tc>
          <w:tcPr>
            <w:tcW w:type="dxa" w:w="2880"/>
          </w:tcPr>
          <w:p>
            <w:r>
              <w:t>object</w:t>
            </w:r>
          </w:p>
        </w:tc>
        <w:tc>
          <w:tcPr>
            <w:tcW w:type="dxa" w:w="2880"/>
          </w:tcPr>
          <w:p>
            <w:r>
              <w:t>Relationship to the parent item.</w:t>
            </w:r>
          </w:p>
        </w:tc>
      </w:tr>
      <w:tr>
        <w:tc>
          <w:tcPr>
            <w:tcW w:type="dxa" w:w="2880"/>
          </w:tcPr>
          <w:p>
            <w:r>
              <w:t>data.relationships.item.data.type</w:t>
            </w:r>
          </w:p>
        </w:tc>
        <w:tc>
          <w:tcPr>
            <w:tcW w:type="dxa" w:w="2880"/>
          </w:tcPr>
          <w:p>
            <w:r>
              <w:t>string</w:t>
            </w:r>
          </w:p>
        </w:tc>
        <w:tc>
          <w:tcPr>
            <w:tcW w:type="dxa" w:w="2880"/>
          </w:tcPr>
          <w:p>
            <w:r>
              <w:t>Parent item type (documentation indicates &lt;CatalogItemEnum&gt;).</w:t>
            </w:r>
          </w:p>
        </w:tc>
      </w:tr>
      <w:tr>
        <w:tc>
          <w:tcPr>
            <w:tcW w:type="dxa" w:w="2880"/>
          </w:tcPr>
          <w:p>
            <w:r>
              <w:t>data.relationships.item.data.id</w:t>
            </w:r>
          </w:p>
        </w:tc>
        <w:tc>
          <w:tcPr>
            <w:tcW w:type="dxa" w:w="2880"/>
          </w:tcPr>
          <w:p>
            <w:r>
              <w:t>string</w:t>
            </w:r>
          </w:p>
        </w:tc>
        <w:tc>
          <w:tcPr>
            <w:tcW w:type="dxa" w:w="2880"/>
          </w:tcPr>
          <w:p>
            <w:r>
              <w:t>Parent item ID.</w:t>
            </w:r>
          </w:p>
        </w:tc>
      </w:tr>
      <w:tr>
        <w:tc>
          <w:tcPr>
            <w:tcW w:type="dxa" w:w="2880"/>
          </w:tcPr>
          <w:p>
            <w:r>
              <w:t>data.relationships.item.links</w:t>
            </w:r>
          </w:p>
        </w:tc>
        <w:tc>
          <w:tcPr>
            <w:tcW w:type="dxa" w:w="2880"/>
          </w:tcPr>
          <w:p>
            <w:r>
              <w:t>object</w:t>
            </w:r>
          </w:p>
        </w:tc>
        <w:tc>
          <w:tcPr>
            <w:tcW w:type="dxa" w:w="2880"/>
          </w:tcPr>
          <w:p>
            <w:r>
              <w:t>Relationship links object (&lt;RelationshipLinks&gt; in docs).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Self link for this resource.</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Top-level self link.</w:t>
            </w:r>
          </w:p>
        </w:tc>
      </w:tr>
      <w:tr>
        <w:tc>
          <w:tcPr>
            <w:tcW w:type="dxa" w:w="2880"/>
          </w:tcPr>
          <w:p>
            <w:r>
              <w:t>errors</w:t>
            </w:r>
          </w:p>
        </w:tc>
        <w:tc>
          <w:tcPr>
            <w:tcW w:type="dxa" w:w="2880"/>
          </w:tcPr>
          <w:p>
            <w:r>
              <w:t>array</w:t>
            </w:r>
          </w:p>
        </w:tc>
        <w:tc>
          <w:tcPr>
            <w:tcW w:type="dxa" w:w="2880"/>
          </w:tcPr>
          <w:p>
            <w:r>
              <w:t>Present on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errors[].source</w:t>
            </w:r>
          </w:p>
        </w:tc>
        <w:tc>
          <w:tcPr>
            <w:tcW w:type="dxa" w:w="2880"/>
          </w:tcPr>
          <w:p>
            <w:r>
              <w:t>object</w:t>
            </w:r>
          </w:p>
        </w:tc>
        <w:tc>
          <w:tcPr>
            <w:tcW w:type="dxa" w:w="2880"/>
          </w:tcPr>
          <w:p>
            <w:r>
              <w:t>Error source details.</w:t>
            </w:r>
          </w:p>
        </w:tc>
      </w:tr>
      <w:tr>
        <w:tc>
          <w:tcPr>
            <w:tcW w:type="dxa" w:w="2880"/>
          </w:tcPr>
          <w:p>
            <w:r>
              <w:t>errors[].source.pointer</w:t>
            </w:r>
          </w:p>
        </w:tc>
        <w:tc>
          <w:tcPr>
            <w:tcW w:type="dxa" w:w="2880"/>
          </w:tcPr>
          <w:p>
            <w:r>
              <w:t>string</w:t>
            </w:r>
          </w:p>
        </w:tc>
        <w:tc>
          <w:tcPr>
            <w:tcW w:type="dxa" w:w="2880"/>
          </w:tcPr>
          <w:p>
            <w:r>
              <w:t>JSON pointer to the related field (if applicable).</w:t>
            </w:r>
          </w:p>
        </w:tc>
      </w:tr>
      <w:tr>
        <w:tc>
          <w:tcPr>
            <w:tcW w:type="dxa" w:w="2880"/>
          </w:tcPr>
          <w:p>
            <w:r>
              <w:t>errors[].source.parameter</w:t>
            </w:r>
          </w:p>
        </w:tc>
        <w:tc>
          <w:tcPr>
            <w:tcW w:type="dxa" w:w="2880"/>
          </w:tcPr>
          <w:p>
            <w:r>
              <w:t>string</w:t>
            </w:r>
          </w:p>
        </w:tc>
        <w:tc>
          <w:tcPr>
            <w:tcW w:type="dxa" w:w="2880"/>
          </w:tcPr>
          <w:p>
            <w:r>
              <w:t>Related parameter name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'https://a.klaviyo.com/api/catalog-variants/$custom:::$default:::SKU-123'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w:t>
        <w:br/>
        <w:t xml:space="preserve"> "id": "$custom:::$default:::SKU-123",</w:t>
        <w:br/>
        <w:t xml:space="preserve"> "attributes": {</w:t>
        <w:br/>
        <w:t xml:space="preserve"> "title": "Blue T-Shirt - Small",</w:t>
        <w:br/>
        <w:t xml:space="preserve"> "inventory_quantity": 42,</w:t>
        <w:br/>
        <w:t xml:space="preserve"> "inventory_policy": 1,</w:t>
        <w:br/>
        <w:t xml:space="preserve"> "price": 19.99,</w:t>
        <w:br/>
        <w:t xml:space="preserve"> "published": true</w:t>
        <w:br/>
        <w:t xml:space="preserve">      }</w:t>
        <w:br/>
        <w:t xml:space="preserve">    }</w:t>
        <w:br/>
        <w:t xml:space="preserve">  }'</w:t>
      </w:r>
    </w:p>
    <w:p>
      <w:pPr>
        <w:pStyle w:val="Heading3"/>
      </w:pPr>
      <w:r>
        <w:t>Example Usage</w:t>
      </w:r>
    </w:p>
    <w:p>
      <w:pPr>
        <w:pStyle w:val="Heading3"/>
      </w:pPr>
      <w:r>
        <w:t>Example 1: Update inventory quantity and policy</w:t>
      </w:r>
    </w:p>
    <w:p>
      <w:r>
        <w:rPr>
          <w:b/>
          <w:color w:val="666666"/>
          <w:sz w:val="16"/>
        </w:rPr>
        <w:t>[bash]</w:t>
      </w:r>
    </w:p>
    <w:p>
      <w:pPr>
        <w:shd w:fill="F2F2F2" w:val="clear"/>
      </w:pPr>
      <w:r>
        <w:rPr>
          <w:rFonts w:ascii="Courier New" w:hAnsi="Courier New"/>
          <w:sz w:val="17"/>
        </w:rPr>
        <w:t>curl --request PATCH 'https://a.klaviyo.com/api/catalog-variants/$custom:::$default:::SKU-123'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w:t>
        <w:br/>
        <w:t xml:space="preserve"> "id": "$custom:::$default:::SKU-123",</w:t>
        <w:br/>
        <w:t xml:space="preserve"> "attributes": {</w:t>
        <w:br/>
        <w:t xml:space="preserve"> "inventory_quantity": 0,</w:t>
        <w:br/>
        <w:t xml:space="preserve"> "inventory_policy": 1</w:t>
        <w:br/>
        <w:t xml:space="preserve">      }</w:t>
        <w:br/>
        <w:t xml:space="preserve">    }</w:t>
        <w:br/>
        <w:t xml:space="preserve">  }'</w:t>
      </w:r>
    </w:p>
    <w:p>
      <w:pPr>
        <w:pStyle w:val="Heading3"/>
      </w:pPr>
      <w:r>
        <w:t>Example 2: Update title, images, and metadata</w:t>
      </w:r>
    </w:p>
    <w:p>
      <w:r>
        <w:rPr>
          <w:b/>
          <w:color w:val="666666"/>
          <w:sz w:val="16"/>
        </w:rPr>
        <w:t>[bash]</w:t>
      </w:r>
    </w:p>
    <w:p>
      <w:pPr>
        <w:shd w:fill="F2F2F2" w:val="clear"/>
      </w:pPr>
      <w:r>
        <w:rPr>
          <w:rFonts w:ascii="Courier New" w:hAnsi="Courier New"/>
          <w:sz w:val="17"/>
        </w:rPr>
        <w:t>curl --request PATCH 'https://a.klaviyo.com/api/catalog-variants/$custom:::$default:::SKU-123'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w:t>
        <w:br/>
        <w:t xml:space="preserve"> "id": "$custom:::$default:::SKU-123",</w:t>
        <w:br/>
        <w:t xml:space="preserve"> "attributes": {</w:t>
        <w:br/>
        <w:t xml:space="preserve"> "title": "Blue T-Shirt - Small (New)",</w:t>
        <w:br/>
        <w:t xml:space="preserve"> "images": [</w:t>
        <w:br/>
        <w:t xml:space="preserve"> "https://cdn.example.com/images/blue-tshirt-small-1.jpg"</w:t>
        <w:br/>
        <w:t xml:space="preserve">        ],</w:t>
        <w:br/>
        <w:t xml:space="preserve"> "custom_metadata": {</w:t>
        <w:br/>
        <w:t xml:space="preserve"> "warehouse_bin": "A-12"</w:t>
        <w:br/>
        <w:t xml:space="preserve">        }</w:t>
        <w:br/>
        <w:t xml:space="preserve">      }</w:t>
        <w:br/>
        <w:t xml:space="preserve">    }</w:t>
        <w:br/>
        <w:t xml:space="preserve">  }'</w:t>
      </w:r>
    </w:p>
    <w:p>
      <w:pPr>
        <w:pStyle w:val="Heading3"/>
      </w:pPr>
      <w:r>
        <w:t>Example 3: Update price and URL</w:t>
      </w:r>
    </w:p>
    <w:p>
      <w:r>
        <w:rPr>
          <w:b/>
          <w:color w:val="666666"/>
          <w:sz w:val="16"/>
        </w:rPr>
        <w:t>[bash]</w:t>
      </w:r>
    </w:p>
    <w:p>
      <w:pPr>
        <w:shd w:fill="F2F2F2" w:val="clear"/>
      </w:pPr>
      <w:r>
        <w:rPr>
          <w:rFonts w:ascii="Courier New" w:hAnsi="Courier New"/>
          <w:sz w:val="17"/>
        </w:rPr>
        <w:t>curl --request PATCH 'https://a.klaviyo.com/api/catalog-variants/$custom:::$default:::SKU-123'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"catalog-variant",</w:t>
        <w:br/>
        <w:t xml:space="preserve"> "id": "$custom:::$default:::SKU-123",</w:t>
        <w:br/>
        <w:t xml:space="preserve"> "attributes": {</w:t>
        <w:br/>
        <w:t xml:space="preserve"> "price": 24.5,</w:t>
        <w:br/>
        <w:t xml:space="preserve"> "url": "https://example.com/products/blue-tshirt?variant=small"</w:t>
        <w:br/>
        <w:t xml:space="preserve">      }</w:t>
        <w:br/>
        <w:t xml:space="preserve">    }</w:t>
        <w:br/>
        <w:t xml:space="preserve">  }'</w:t>
      </w:r>
    </w:p>
    <w:p>
      <w:pPr>
        <w:pStyle w:val="Heading3"/>
      </w:pPr>
      <w:r>
        <w:t>Behavior</w:t>
      </w:r>
    </w:p>
    <w:p>
      <w:pPr>
        <w:pStyle w:val="ListBullet"/>
      </w:pPr>
      <w:r>
        <w:t>Validates the id path parameter and request body structure (data.type, data.id, data.attributes).</w:t>
      </w:r>
    </w:p>
    <w:p>
      <w:pPr>
        <w:pStyle w:val="ListBullet"/>
      </w:pPr>
      <w:r>
        <w:t>Updates the specified catalog variant attributes.</w:t>
      </w:r>
    </w:p>
    <w:p>
      <w:pPr>
        <w:pStyle w:val="ListBullet"/>
      </w:pPr>
      <w:r>
        <w:t>Returns the updated catalog variant resource in JSON:API format.</w:t>
      </w:r>
    </w:p>
    <w:p>
      <w:pPr>
        <w:pStyle w:val="Heading3"/>
      </w:pPr>
      <w:r>
        <w:t>Notes</w:t>
      </w:r>
    </w:p>
    <w:p>
      <w:pPr>
        <w:pStyle w:val="ListBullet"/>
      </w:pPr>
      <w:r>
        <w:t>The request and response content type is application/vnd.api+json (JSON:API).</w:t>
      </w:r>
    </w:p>
    <w:p>
      <w:pPr>
        <w:pStyle w:val="ListBullet"/>
      </w:pPr>
      <w:r>
        <w:t>custom_metadata must be a flat JSON object and may not exceed 100kb.</w:t>
      </w:r>
    </w:p>
    <w:p>
      <w:pPr>
        <w:pStyle w:val="ListBullet"/>
      </w:pPr>
      <w:r>
        <w:t>inventory_policy allowed values are 0, 1, 2 with documented feed/block visibility behavior.</w:t>
      </w:r>
    </w:p>
    <w:p>
      <w:pPr>
        <w:pStyle w:val="Heading3"/>
      </w:pPr>
      <w:r>
        <w:t>Gotchas</w:t>
      </w:r>
    </w:p>
    <w:p>
      <w:pPr>
        <w:pStyle w:val="ListBullet"/>
      </w:pPr>
      <w:r>
        <w:t>The id is a compound ID and must include the integration and catalog segments (e.g., $custom:::$default:::); sending only an external ID (e.g., SKU-123) is invalid.</w:t>
      </w:r>
    </w:p>
    <w:p>
      <w:pPr>
        <w:pStyle w:val="ListBullet"/>
      </w:pPr>
      <w:r>
        <w:t>For many price update workflows, you may also need to update the parent item’s price via the Update Catalog Item endpoint (per docs).</w:t>
      </w:r>
    </w:p>
    <w:p>
      <w:pPr>
        <w:pStyle w:val="Heading3"/>
      </w:pPr>
      <w:r>
        <w:t>Error Handling</w:t>
      </w:r>
    </w:p>
    <w:p>
      <w:pPr>
        <w:pStyle w:val="ListBullet"/>
      </w:pPr>
      <w:r>
        <w:t>4XX: Client error responses return an errors array with id, code, title, detail, and optional source.pointer / source.parameter.</w:t>
      </w:r>
    </w:p>
    <w:p>
      <w:pPr>
        <w:pStyle w:val="ListBullet"/>
      </w:pPr>
      <w:r>
        <w:t>5XX: Server error responses return an errors array with the same structure.</w:t>
      </w:r>
    </w:p>
    <w:p>
      <w:pPr>
        <w:pStyle w:val="Heading3"/>
      </w:pPr>
      <w:r>
        <w:t>Related catalogVariants actions</w:t>
      </w:r>
    </w:p>
    <w:p>
      <w:pPr>
        <w:pStyle w:val="ListBullet"/>
      </w:pPr>
      <w:r>
        <w:t>[POST] Create a Catalog Item Variant — /catalog-variants</w:t>
      </w:r>
    </w:p>
    <w:p>
      <w:pPr>
        <w:pStyle w:val="ListBullet"/>
      </w:pPr>
      <w:r>
        <w:t>[DELETE] Delete a Catalog Variant — /api/catalog-variants/{{id}}</w:t>
      </w:r>
    </w:p>
    <w:p>
      <w:pPr>
        <w:pStyle w:val="ListBullet"/>
      </w:pPr>
      <w:r>
        <w:t>[GET] Get Catalog Variants — /api/catalog-variants</w:t>
      </w:r>
    </w:p>
    <w:p>
      <w:pPr>
        <w:pStyle w:val="ListBullet"/>
      </w:pPr>
      <w:r>
        <w:t>[GET] Get a Catalog Variant — /api/catalog-variants/{{id}}</w:t>
      </w:r>
    </w:p>
    <w:p>
      <w:pPr>
        <w:pStyle w:val="ListBullet"/>
      </w:pPr>
      <w:r>
        <w:t>[GET] List a Catalog Item’s Variants — /api/catalog-items/{{id}}/variants</w:t>
      </w:r>
    </w:p>
    <w:p>
      <w:r>
        <w:br w:type="page"/>
      </w:r>
    </w:p>
    <w:p>
      <w:pPr>
        <w:pStyle w:val="Heading2"/>
      </w:pPr>
      <w:r>
        <w:t>83. [POST] Bulk Create Client Events</w:t>
      </w:r>
    </w:p>
    <w:p>
      <w:r>
        <w:rPr>
          <w:b/>
        </w:rPr>
        <w:t xml:space="preserve">Endpoint: </w:t>
      </w:r>
      <w:r>
        <w:rPr>
          <w:rFonts w:ascii="Courier New" w:hAnsi="Courier New"/>
          <w:sz w:val="18"/>
        </w:rPr>
        <w:t>/client/event-bulk-create</w:t>
      </w:r>
    </w:p>
    <w:p>
      <w:pPr>
        <w:pStyle w:val="Heading3"/>
      </w:pPr>
      <w:r>
        <w:t>Prerequisites</w:t>
      </w:r>
    </w:p>
    <w:p>
      <w:pPr>
        <w:pStyle w:val="ListBullet"/>
      </w:pPr>
      <w:r>
        <w:t>A Klaviyo Public API Key (Site ID) to provide as the required company_id query parameter</w:t>
      </w:r>
    </w:p>
    <w:p>
      <w:pPr>
        <w:pStyle w:val="ListBullet"/>
      </w:pPr>
      <w:r>
        <w:t>Client-side usage only (publicly browseable environments). Do not use this endpoint from server-side applications.</w:t>
      </w:r>
    </w:p>
    <w:p>
      <w:pPr>
        <w:pStyle w:val="ListBullet"/>
      </w:pPr>
      <w:r>
        <w:t>Scope required: events:write</w:t>
      </w:r>
    </w:p>
    <w:p>
      <w:pPr>
        <w:pStyle w:val="Heading3"/>
      </w:pPr>
      <w:r>
        <w:t>Method</w:t>
      </w:r>
    </w:p>
    <w:p>
      <w:r>
        <w:t>POST</w:t>
      </w:r>
    </w:p>
    <w:p>
      <w:pPr>
        <w:pStyle w:val="Heading3"/>
      </w:pPr>
      <w:r>
        <w:t>URL</w:t>
      </w:r>
    </w:p>
    <w:p>
      <w:r>
        <w:t>https://a.klaviyo.com/client/event-bulk-create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new events to track a profile’s activity. This endpoint is specifically designed for client-side environments and supports bulk creation of up to 1000 events per request.</w:t>
      </w:r>
    </w:p>
    <w:p>
      <w:pPr>
        <w:pStyle w:val="Heading3"/>
      </w:pPr>
      <w:r>
        <w:t>Enforcement Rules</w:t>
      </w:r>
    </w:p>
    <w:p>
      <w:pPr>
        <w:pStyle w:val="ListBullet"/>
      </w:pPr>
      <w:r>
        <w:t>The company_id query parameter must always be present in the URL query string.</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(this endpoint has no path parameters).</w:t>
      </w:r>
    </w:p>
    <w:p>
      <w:pPr>
        <w:pStyle w:val="ListBullet"/>
      </w:pPr>
      <w:r>
        <w:t>Do not use a private API key with this client-side endpoint.</w:t>
      </w:r>
    </w:p>
    <w:p>
      <w:pPr>
        <w:pStyle w:val="ListBullet"/>
      </w:pPr>
      <w:r>
        <w:t xml:space="preserve">Limits: </w:t>
        <w:br/>
        <w:br/>
        <w:t>Maximum 1000 events per request.</w:t>
        <w:br/>
        <w:t xml:space="preserve">Event payload constraints: </w:t>
        <w:br/>
        <w:br/>
        <w:t>properties must not exceed 400 properties</w:t>
        <w:br/>
        <w:t>total event payload size must not exceed 5 MB</w:t>
        <w:br/>
        <w:t>each string cannot be larger than 100 KB</w:t>
        <w:br/>
        <w:br/>
        <w:br/>
        <w:t>time is truncated to the second, must be after year 2000, and can only be up to 1 year in the future.</w:t>
        <w:br/>
        <w:t>unique_id must be unique per (profile, metric); duplicates cause the request to fail and no events will be processed.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Your Public API Key / Site ID. Must be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resource object.</w:t>
            </w:r>
          </w:p>
        </w:tc>
      </w:tr>
      <w:tr>
        <w:tc>
          <w:tcPr>
            <w:tcW w:type="dxa" w:w="2880"/>
          </w:tcPr>
          <w:p>
            <w:r>
              <w:t>data.type</w:t>
            </w:r>
          </w:p>
        </w:tc>
        <w:tc>
          <w:tcPr>
            <w:tcW w:type="dxa" w:w="2880"/>
          </w:tcPr>
          <w:p>
            <w:r>
              <w:t>string</w:t>
            </w:r>
          </w:p>
        </w:tc>
        <w:tc>
          <w:tcPr>
            <w:tcW w:type="dxa" w:w="2880"/>
          </w:tcPr>
          <w:p>
            <w:r>
              <w:t>Bulk event create resource type. (Doc enum: &lt;EventBulkCreateEnum&gt;)</w:t>
            </w:r>
          </w:p>
        </w:tc>
      </w:tr>
      <w:tr>
        <w:tc>
          <w:tcPr>
            <w:tcW w:type="dxa" w:w="2880"/>
          </w:tcPr>
          <w:p>
            <w:r>
              <w:t>data.attributes</w:t>
            </w:r>
          </w:p>
        </w:tc>
        <w:tc>
          <w:tcPr>
            <w:tcW w:type="dxa" w:w="2880"/>
          </w:tcPr>
          <w:p>
            <w:r>
              <w:t>object</w:t>
            </w:r>
          </w:p>
        </w:tc>
        <w:tc>
          <w:tcPr>
            <w:tcW w:type="dxa" w:w="2880"/>
          </w:tcPr>
          <w:p>
            <w:r>
              <w:t>Attributes container.</w:t>
            </w:r>
          </w:p>
        </w:tc>
      </w:tr>
      <w:tr>
        <w:tc>
          <w:tcPr>
            <w:tcW w:type="dxa" w:w="2880"/>
          </w:tcPr>
          <w:p>
            <w:r>
              <w:t>data.attributes.profile</w:t>
            </w:r>
          </w:p>
        </w:tc>
        <w:tc>
          <w:tcPr>
            <w:tcW w:type="dxa" w:w="2880"/>
          </w:tcPr>
          <w:p>
            <w:r>
              <w:t>object</w:t>
            </w:r>
          </w:p>
        </w:tc>
        <w:tc>
          <w:tcPr>
            <w:tcW w:type="dxa" w:w="2880"/>
          </w:tcPr>
          <w:p>
            <w:r>
              <w:t>Profile payload wrapper.</w:t>
            </w:r>
          </w:p>
        </w:tc>
      </w:tr>
      <w:tr>
        <w:tc>
          <w:tcPr>
            <w:tcW w:type="dxa" w:w="2880"/>
          </w:tcPr>
          <w:p>
            <w:r>
              <w:t>data.attributes.profile.data</w:t>
            </w:r>
          </w:p>
        </w:tc>
        <w:tc>
          <w:tcPr>
            <w:tcW w:type="dxa" w:w="2880"/>
          </w:tcPr>
          <w:p>
            <w:r>
              <w:t>object</w:t>
            </w:r>
          </w:p>
        </w:tc>
        <w:tc>
          <w:tcPr>
            <w:tcW w:type="dxa" w:w="2880"/>
          </w:tcPr>
          <w:p>
            <w:r>
              <w:t>Profile resource object. (Doc type: &lt;OnsiteProfileCreateQueryResourceObject&gt;)</w:t>
            </w:r>
          </w:p>
        </w:tc>
      </w:tr>
      <w:tr>
        <w:tc>
          <w:tcPr>
            <w:tcW w:type="dxa" w:w="2880"/>
          </w:tcPr>
          <w:p>
            <w:r>
              <w:t>data.attributes.events</w:t>
            </w:r>
          </w:p>
        </w:tc>
        <w:tc>
          <w:tcPr>
            <w:tcW w:type="dxa" w:w="2880"/>
          </w:tcPr>
          <w:p>
            <w:r>
              <w:t>object</w:t>
            </w:r>
          </w:p>
        </w:tc>
        <w:tc>
          <w:tcPr>
            <w:tcW w:type="dxa" w:w="2880"/>
          </w:tcPr>
          <w:p>
            <w:r>
              <w:t>Events payload wrapper.</w:t>
            </w:r>
          </w:p>
        </w:tc>
      </w:tr>
      <w:tr>
        <w:tc>
          <w:tcPr>
            <w:tcW w:type="dxa" w:w="2880"/>
          </w:tcPr>
          <w:p>
            <w:r>
              <w:t>data.attributes.events.data</w:t>
            </w:r>
          </w:p>
        </w:tc>
        <w:tc>
          <w:tcPr>
            <w:tcW w:type="dxa" w:w="2880"/>
          </w:tcPr>
          <w:p>
            <w:r>
              <w:t>array</w:t>
            </w:r>
          </w:p>
        </w:tc>
        <w:tc>
          <w:tcPr>
            <w:tcW w:type="dxa" w:w="2880"/>
          </w:tcPr>
          <w:p>
            <w:r>
              <w:t>Array of event resource objects.</w:t>
            </w:r>
          </w:p>
        </w:tc>
      </w:tr>
      <w:tr>
        <w:tc>
          <w:tcPr>
            <w:tcW w:type="dxa" w:w="2880"/>
          </w:tcPr>
          <w:p>
            <w:r>
              <w:t>data.attributes.events.data[].type</w:t>
            </w:r>
          </w:p>
        </w:tc>
        <w:tc>
          <w:tcPr>
            <w:tcW w:type="dxa" w:w="2880"/>
          </w:tcPr>
          <w:p>
            <w:r>
              <w:t>string</w:t>
            </w:r>
          </w:p>
        </w:tc>
        <w:tc>
          <w:tcPr>
            <w:tcW w:type="dxa" w:w="2880"/>
          </w:tcPr>
          <w:p>
            <w:r>
              <w:t>Event resource type. (Doc enum: &lt;EventEnum&gt;)</w:t>
            </w:r>
          </w:p>
        </w:tc>
      </w:tr>
      <w:tr>
        <w:tc>
          <w:tcPr>
            <w:tcW w:type="dxa" w:w="2880"/>
          </w:tcPr>
          <w:p>
            <w:r>
              <w:t>data.attributes.events.data[].attributes</w:t>
            </w:r>
          </w:p>
        </w:tc>
        <w:tc>
          <w:tcPr>
            <w:tcW w:type="dxa" w:w="2880"/>
          </w:tcPr>
          <w:p>
            <w:r>
              <w:t>object</w:t>
            </w:r>
          </w:p>
        </w:tc>
        <w:tc>
          <w:tcPr>
            <w:tcW w:type="dxa" w:w="2880"/>
          </w:tcPr>
          <w:p>
            <w:r>
              <w:t>Event attributes.</w:t>
            </w:r>
          </w:p>
        </w:tc>
      </w:tr>
      <w:tr>
        <w:tc>
          <w:tcPr>
            <w:tcW w:type="dxa" w:w="2880"/>
          </w:tcPr>
          <w:p>
            <w:r>
              <w:t>data.attributes.events.data[].attributes.properties</w:t>
            </w:r>
          </w:p>
        </w:tc>
        <w:tc>
          <w:tcPr>
            <w:tcW w:type="dxa" w:w="2880"/>
          </w:tcPr>
          <w:p>
            <w:r>
              <w:t>object</w:t>
            </w:r>
          </w:p>
        </w:tc>
        <w:tc>
          <w:tcPr>
            <w:tcW w:type="dxa" w:w="2880"/>
          </w:tcPr>
          <w:p>
            <w:r>
              <w:t>Properties of this event (≤ 400 properties; payload ≤ 5 MB; each string ≤ 100 KB). Top-level non-object properties can be used for segmentation; $extra records non-segmentable values.</w:t>
            </w:r>
          </w:p>
        </w:tc>
      </w:tr>
      <w:tr>
        <w:tc>
          <w:tcPr>
            <w:tcW w:type="dxa" w:w="2880"/>
          </w:tcPr>
          <w:p>
            <w:r>
              <w:t>data.attributes.events.data[].attributes.metric</w:t>
            </w:r>
          </w:p>
        </w:tc>
        <w:tc>
          <w:tcPr>
            <w:tcW w:type="dxa" w:w="2880"/>
          </w:tcPr>
          <w:p>
            <w:r>
              <w:t>object</w:t>
            </w:r>
          </w:p>
        </w:tc>
        <w:tc>
          <w:tcPr>
            <w:tcW w:type="dxa" w:w="2880"/>
          </w:tcPr>
          <w:p>
            <w:r>
              <w:t>Metric wrapper.</w:t>
            </w:r>
          </w:p>
        </w:tc>
      </w:tr>
      <w:tr>
        <w:tc>
          <w:tcPr>
            <w:tcW w:type="dxa" w:w="2880"/>
          </w:tcPr>
          <w:p>
            <w:r>
              <w:t>data.attributes.events.data[].attributes.metric.data</w:t>
            </w:r>
          </w:p>
        </w:tc>
        <w:tc>
          <w:tcPr>
            <w:tcW w:type="dxa" w:w="2880"/>
          </w:tcPr>
          <w:p>
            <w:r>
              <w:t>object</w:t>
            </w:r>
          </w:p>
        </w:tc>
        <w:tc>
          <w:tcPr>
            <w:tcW w:type="dxa" w:w="2880"/>
          </w:tcPr>
          <w:p>
            <w:r>
              <w:t>Metric resource object. (Doc type: &lt;MetricCreateQueryResourceObject&gt;)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data.attributes.events.data[].attributes.time</w:t>
            </w:r>
          </w:p>
        </w:tc>
        <w:tc>
          <w:tcPr>
            <w:tcW w:type="dxa" w:w="2880"/>
          </w:tcPr>
          <w:p>
            <w:r>
              <w:t>string</w:t>
            </w:r>
          </w:p>
        </w:tc>
        <w:tc>
          <w:tcPr>
            <w:tcW w:type="dxa" w:w="2880"/>
          </w:tcPr>
          <w:p>
            <w:r>
              <w:t>When the event occurred. Defaults to request receive time. Truncated to the second. Must be after year 2000 and no more than 1 year in the future.</w:t>
            </w:r>
          </w:p>
        </w:tc>
      </w:tr>
      <w:tr>
        <w:tc>
          <w:tcPr>
            <w:tcW w:type="dxa" w:w="2880"/>
          </w:tcPr>
          <w:p>
            <w:r>
              <w:t>data.attributes.events.data[].attributes.value</w:t>
            </w:r>
          </w:p>
        </w:tc>
        <w:tc>
          <w:tcPr>
            <w:tcW w:type="dxa" w:w="2880"/>
          </w:tcPr>
          <w:p>
            <w:r>
              <w:t>number</w:t>
            </w:r>
          </w:p>
        </w:tc>
        <w:tc>
          <w:tcPr>
            <w:tcW w:type="dxa" w:w="2880"/>
          </w:tcPr>
          <w:p>
            <w:r>
              <w:t>Numeric/monetary value associated with the event (e.g., purchase amount).</w:t>
            </w:r>
          </w:p>
        </w:tc>
      </w:tr>
      <w:tr>
        <w:tc>
          <w:tcPr>
            <w:tcW w:type="dxa" w:w="2880"/>
          </w:tcPr>
          <w:p>
            <w:r>
              <w:t>data.attributes.events.data[].attributes.value_currency</w:t>
            </w:r>
          </w:p>
        </w:tc>
        <w:tc>
          <w:tcPr>
            <w:tcW w:type="dxa" w:w="2880"/>
          </w:tcPr>
          <w:p>
            <w:r>
              <w:t>string</w:t>
            </w:r>
          </w:p>
        </w:tc>
        <w:tc>
          <w:tcPr>
            <w:tcW w:type="dxa" w:w="2880"/>
          </w:tcPr>
          <w:p>
            <w:r>
              <w:t>ISO 4217 currency code for value.</w:t>
            </w:r>
          </w:p>
        </w:tc>
      </w:tr>
      <w:tr>
        <w:tc>
          <w:tcPr>
            <w:tcW w:type="dxa" w:w="2880"/>
          </w:tcPr>
          <w:p>
            <w:r>
              <w:t>data.attributes.events.data[].attributes.unique_id</w:t>
            </w:r>
          </w:p>
        </w:tc>
        <w:tc>
          <w:tcPr>
            <w:tcW w:type="dxa" w:w="2880"/>
          </w:tcPr>
          <w:p>
            <w:r>
              <w:t>string</w:t>
            </w:r>
          </w:p>
        </w:tc>
        <w:tc>
          <w:tcPr>
            <w:tcW w:type="dxa" w:w="2880"/>
          </w:tcPr>
          <w:p>
            <w:r>
              <w:t>Unique event identifier. If repeated for the same profile and metric, the request fails and no events are processed. If omitted, defaults to event time (to the second), limiting to one event per profile per second.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"accepted"</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Present in the provided success example here to indicate acceptance; the scraped doc only states “202 (Success) - Success” without a body.</w:t>
            </w:r>
          </w:p>
        </w:tc>
      </w:tr>
      <w:tr>
        <w:tc>
          <w:tcPr>
            <w:tcW w:type="dxa" w:w="2880"/>
          </w:tcPr>
          <w:p>
            <w:r>
              <w:t>errors</w:t>
            </w:r>
          </w:p>
        </w:tc>
        <w:tc>
          <w:tcPr>
            <w:tcW w:type="dxa" w:w="2880"/>
          </w:tcPr>
          <w:p>
            <w:r>
              <w:t>array</w:t>
            </w:r>
          </w:p>
        </w:tc>
        <w:tc>
          <w:tcPr>
            <w:tcW w:type="dxa" w:w="2880"/>
          </w:tcPr>
          <w:p>
            <w:r>
              <w:t>Array of error objects returned for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Source of the error (optional).</w:t>
            </w:r>
          </w:p>
        </w:tc>
      </w:tr>
      <w:tr>
        <w:tc>
          <w:tcPr>
            <w:tcW w:type="dxa" w:w="2880"/>
          </w:tcPr>
          <w:p>
            <w:r>
              <w:t>errors[].source.pointer</w:t>
            </w:r>
          </w:p>
        </w:tc>
        <w:tc>
          <w:tcPr>
            <w:tcW w:type="dxa" w:w="2880"/>
          </w:tcPr>
          <w:p>
            <w:r>
              <w:t>string</w:t>
            </w:r>
          </w:p>
        </w:tc>
        <w:tc>
          <w:tcPr>
            <w:tcW w:type="dxa" w:w="2880"/>
          </w:tcPr>
          <w:p>
            <w:r>
              <w:t>JSON pointer to the offending field (optional).</w:t>
            </w:r>
          </w:p>
        </w:tc>
      </w:tr>
      <w:tr>
        <w:tc>
          <w:tcPr>
            <w:tcW w:type="dxa" w:w="2880"/>
          </w:tcPr>
          <w:p>
            <w:r>
              <w:t>errors[].source.parameter</w:t>
            </w:r>
          </w:p>
        </w:tc>
        <w:tc>
          <w:tcPr>
            <w:tcW w:type="dxa" w:w="2880"/>
          </w:tcPr>
          <w:p>
            <w:r>
              <w:t>string</w:t>
            </w:r>
          </w:p>
        </w:tc>
        <w:tc>
          <w:tcPr>
            <w:tcW w:type="dxa" w:w="2880"/>
          </w:tcPr>
          <w:p>
            <w:r>
              <w:t>Name of the offending parameter (optional).</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'https://a.klaviyo.com/client/event-bulk-create?company_id=PUBLIC_SITE_ID'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"event-bulk-create",</w:t>
        <w:br/>
        <w:t xml:space="preserve"> "attributes": {</w:t>
        <w:br/>
        <w:t xml:space="preserve"> "profile": {</w:t>
        <w:br/>
        <w:t xml:space="preserve"> "data": {</w:t>
        <w:br/>
        <w:t xml:space="preserve"> "type": "profile",</w:t>
        <w:br/>
        <w:t xml:space="preserve"> "attributes": {</w:t>
        <w:br/>
        <w:t xml:space="preserve"> "email": "jane.doe@example.com"</w:t>
        <w:br/>
        <w:t xml:space="preserve">            }</w:t>
        <w:br/>
        <w:t xml:space="preserve">          }</w:t>
        <w:br/>
        <w:t xml:space="preserve">        },</w:t>
        <w:br/>
        <w:t xml:space="preserve"> "events": {</w:t>
        <w:br/>
        <w:t xml:space="preserve"> "data": [</w:t>
        <w:br/>
        <w:t xml:space="preserve">            {</w:t>
        <w:br/>
        <w:t xml:space="preserve"> "type": "event",</w:t>
        <w:br/>
        <w:t xml:space="preserve"> "attributes": {</w:t>
        <w:br/>
        <w:t xml:space="preserve"> "properties": {</w:t>
        <w:br/>
        <w:t xml:space="preserve"> "page": "/products/sku-123",</w:t>
        <w:br/>
        <w:t xml:space="preserve"> "referrer": "https://example.com",</w:t>
        <w:br/>
        <w:t xml:space="preserve"> "$extra": {</w:t>
        <w:br/>
        <w:t xml:space="preserve"> "template_html": "&lt;div&gt;...&lt;/div&gt;"</w:t>
        <w:br/>
        <w:t xml:space="preserve">                  }</w:t>
        <w:br/>
        <w:t xml:space="preserve">                },</w:t>
        <w:br/>
        <w:t xml:space="preserve"> "time": "2026-03-14T12:34:56Z",</w:t>
        <w:br/>
        <w:t xml:space="preserve"> "value": 49.99,</w:t>
        <w:br/>
        <w:t xml:space="preserve"> "value_currency": "USD",</w:t>
        <w:br/>
        <w:t xml:space="preserve"> "unique_id": "evt_20260314_123456_001",</w:t>
        <w:br/>
        <w:t xml:space="preserve"> "metric": {</w:t>
        <w:br/>
        <w:t xml:space="preserve"> "data": {</w:t>
        <w:br/>
        <w:t xml:space="preserve"> "type": "metric",</w:t>
        <w:br/>
        <w:t xml:space="preserve"> "attributes": {</w:t>
        <w:br/>
        <w:t xml:space="preserve"> "name": "Viewed Product"</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Minimal bulk create (single event, default time)</w:t>
      </w:r>
    </w:p>
    <w:p>
      <w:r>
        <w:rPr>
          <w:b/>
          <w:color w:val="666666"/>
          <w:sz w:val="16"/>
        </w:rPr>
        <w:t>[bash]</w:t>
      </w:r>
    </w:p>
    <w:p>
      <w:pPr>
        <w:shd w:fill="F2F2F2" w:val="clear"/>
      </w:pPr>
      <w:r>
        <w:rPr>
          <w:rFonts w:ascii="Courier New" w:hAnsi="Courier New"/>
          <w:sz w:val="17"/>
        </w:rPr>
        <w:t>curl -X POST 'https://a.klaviyo.com/client/event-bulk-create?company_id=PUBLIC_SITE_ID' \</w:t>
        <w:br/>
        <w:t xml:space="preserve"> -H 'Accept: application/vnd.api+json' \</w:t>
        <w:br/>
        <w:t xml:space="preserve"> -H 'Content-Type: application/vnd.api+json' \</w:t>
        <w:br/>
        <w:t xml:space="preserve"> -H 'revision: 2026-01-15' \</w:t>
        <w:br/>
        <w:t xml:space="preserve"> -d '{</w:t>
        <w:br/>
        <w:t xml:space="preserve"> "data": {</w:t>
        <w:br/>
        <w:t xml:space="preserve"> "type": "event-bulk-create",</w:t>
        <w:br/>
        <w:t xml:space="preserve"> "attributes": {</w:t>
        <w:br/>
        <w:t xml:space="preserve"> "profile": {</w:t>
        <w:br/>
        <w:t xml:space="preserve"> "data": {</w:t>
        <w:br/>
        <w:t xml:space="preserve"> "type": "profile",</w:t>
        <w:br/>
        <w:t xml:space="preserve"> "attributes": {</w:t>
        <w:br/>
        <w:t xml:space="preserve"> "email": "jane.doe@example.com"</w:t>
        <w:br/>
        <w:t xml:space="preserve">            }</w:t>
        <w:br/>
        <w:t xml:space="preserve">          }</w:t>
        <w:br/>
        <w:t xml:space="preserve">        },</w:t>
        <w:br/>
        <w:t xml:space="preserve"> "events": {</w:t>
        <w:br/>
        <w:t xml:space="preserve"> "data": [</w:t>
        <w:br/>
        <w:t xml:space="preserve">            {</w:t>
        <w:br/>
        <w:t xml:space="preserve"> "type": "event",</w:t>
        <w:br/>
        <w:t xml:space="preserve"> "attributes": {</w:t>
        <w:br/>
        <w:t xml:space="preserve"> "properties": {</w:t>
        <w:br/>
        <w:t xml:space="preserve"> "action": "signup_start"</w:t>
        <w:br/>
        <w:t xml:space="preserve">                },</w:t>
        <w:br/>
        <w:t xml:space="preserve"> "metric": {</w:t>
        <w:br/>
        <w:t xml:space="preserve"> "data": {</w:t>
        <w:br/>
        <w:t xml:space="preserve"> "type": "metric",</w:t>
        <w:br/>
        <w:t xml:space="preserve"> "attributes": {</w:t>
        <w:br/>
        <w:t xml:space="preserve"> "name": "Signup Started"</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Example 2: Multiple events in one request (ensure ≤ 1000)</w:t>
      </w:r>
    </w:p>
    <w:p>
      <w:r>
        <w:rPr>
          <w:b/>
          <w:color w:val="666666"/>
          <w:sz w:val="16"/>
        </w:rPr>
        <w:t>[bash]</w:t>
      </w:r>
    </w:p>
    <w:p>
      <w:pPr>
        <w:shd w:fill="F2F2F2" w:val="clear"/>
      </w:pPr>
      <w:r>
        <w:rPr>
          <w:rFonts w:ascii="Courier New" w:hAnsi="Courier New"/>
          <w:sz w:val="17"/>
        </w:rPr>
        <w:t>curl -X POST 'https://a.klaviyo.com/client/event-bulk-create?company_id=PUBLIC_SITE_ID' \</w:t>
        <w:br/>
        <w:t xml:space="preserve"> -H 'Accept: application/vnd.api+json' \</w:t>
        <w:br/>
        <w:t xml:space="preserve"> -H 'Content-Type: application/vnd.api+json' \</w:t>
        <w:br/>
        <w:t xml:space="preserve"> -H 'revision: 2026-01-15' \</w:t>
        <w:br/>
        <w:t xml:space="preserve"> -d '{</w:t>
        <w:br/>
        <w:t xml:space="preserve"> "data": {</w:t>
        <w:br/>
        <w:t xml:space="preserve"> "type": "event-bulk-create",</w:t>
        <w:br/>
        <w:t xml:space="preserve"> "attributes": {</w:t>
        <w:br/>
        <w:t xml:space="preserve"> "profile": {</w:t>
        <w:br/>
        <w:t xml:space="preserve"> "data": {</w:t>
        <w:br/>
        <w:t xml:space="preserve"> "type": "profile",</w:t>
        <w:br/>
        <w:t xml:space="preserve"> "attributes": {</w:t>
        <w:br/>
        <w:t xml:space="preserve"> "email": "jane.doe@example.com"</w:t>
        <w:br/>
        <w:t xml:space="preserve">            }</w:t>
        <w:br/>
        <w:t xml:space="preserve">          }</w:t>
        <w:br/>
        <w:t xml:space="preserve">        },</w:t>
        <w:br/>
        <w:t xml:space="preserve"> "events": {</w:t>
        <w:br/>
        <w:t xml:space="preserve"> "data": [</w:t>
        <w:br/>
        <w:t xml:space="preserve">            {</w:t>
        <w:br/>
        <w:t xml:space="preserve"> "type": "event",</w:t>
        <w:br/>
        <w:t xml:space="preserve"> "attributes": {</w:t>
        <w:br/>
        <w:t xml:space="preserve"> "properties": { "page": "/" },</w:t>
        <w:br/>
        <w:t xml:space="preserve"> "metric": { "data": { "type": "metric", "attributes": { "name": "Page Viewed" } } }</w:t>
        <w:br/>
        <w:t xml:space="preserve">              }</w:t>
        <w:br/>
        <w:t xml:space="preserve">            },</w:t>
        <w:br/>
        <w:t xml:space="preserve">            {</w:t>
        <w:br/>
        <w:t xml:space="preserve"> "type": "event",</w:t>
        <w:br/>
        <w:t xml:space="preserve"> "attributes": {</w:t>
        <w:br/>
        <w:t xml:space="preserve"> "properties": { "page": "/pricing" },</w:t>
        <w:br/>
        <w:t xml:space="preserve"> "metric": { "data": { "type": "metric", "attributes": { "name": "Page Viewed" } } }</w:t>
        <w:br/>
        <w:t xml:space="preserve">              }</w:t>
        <w:br/>
        <w:t xml:space="preserve">            }</w:t>
        <w:br/>
        <w:t xml:space="preserve">          ]</w:t>
        <w:br/>
        <w:t xml:space="preserve">        }</w:t>
        <w:br/>
        <w:t xml:space="preserve">      }</w:t>
        <w:br/>
        <w:t xml:space="preserve">    }</w:t>
        <w:br/>
        <w:t xml:space="preserve">  }'</w:t>
      </w:r>
    </w:p>
    <w:p>
      <w:pPr>
        <w:pStyle w:val="Heading3"/>
      </w:pPr>
      <w:r>
        <w:t>Notes</w:t>
      </w:r>
    </w:p>
    <w:p>
      <w:pPr>
        <w:pStyle w:val="ListBullet"/>
      </w:pPr>
      <w:r>
        <w:t>This endpoint is intended for client-side usage only. For server-side event creation, use POST /api/event-bulk-create-jobs (per the provided documentation reference).</w:t>
      </w:r>
    </w:p>
    <w:p>
      <w:pPr>
        <w:pStyle w:val="ListBullet"/>
      </w:pPr>
      <w:r>
        <w:t>company_id is your public Site ID and must be sent as a query parameter.</w:t>
      </w:r>
    </w:p>
    <w:p>
      <w:pPr>
        <w:pStyle w:val="ListBullet"/>
      </w:pPr>
      <w:r>
        <w:t>The revision header is required for Klaviyo API requests and must be set to 2026-01-15 for this knowledge file.</w:t>
      </w:r>
    </w:p>
    <w:p>
      <w:pPr>
        <w:pStyle w:val="Heading3"/>
      </w:pPr>
      <w:r>
        <w:t>Gotchas</w:t>
      </w:r>
    </w:p>
    <w:p>
      <w:pPr>
        <w:pStyle w:val="ListBullet"/>
      </w:pPr>
      <w:r>
        <w:t>If you omit unique_id, it defaults to the event time (to the second), which can unintentionally prevent multiple events for the same profile within the same second.</w:t>
      </w:r>
    </w:p>
    <w:p>
      <w:pPr>
        <w:pStyle w:val="ListBullet"/>
      </w:pPr>
      <w:r>
        <w:t>If a duplicate unique_id is sent for the same profile and metric, the entire request fails and no events are processed.</w:t>
      </w:r>
    </w:p>
    <w:p>
      <w:pPr>
        <w:pStyle w:val="ListBullet"/>
      </w:pPr>
      <w:r>
        <w:t>Keep properties within limits (400 properties; payload size and string size limits) to avoid client errors.</w:t>
      </w:r>
    </w:p>
    <w:p>
      <w:pPr>
        <w:pStyle w:val="Heading3"/>
      </w:pPr>
      <w:r>
        <w:t>Error Handling</w:t>
      </w:r>
    </w:p>
    <w:p>
      <w:pPr>
        <w:pStyle w:val="ListBullet"/>
      </w:pPr>
      <w:r>
        <w:t>4XX: Returned when the request is invalid (e.g., missing required fields or invalid parameter/body structure). Response includes an errors[] array with id, code, title, detail, and optional source.</w:t>
      </w:r>
    </w:p>
    <w:p>
      <w:pPr>
        <w:pStyle w:val="ListBullet"/>
      </w:pPr>
      <w:r>
        <w:t>5XX: Returned for server-side failures. Response format matches the 4XX error schema (errors[]).</w:t>
      </w:r>
    </w:p>
    <w:p>
      <w:pPr>
        <w:pStyle w:val="Heading3"/>
      </w:pPr>
      <w:r>
        <w:t>Related clientEvents actions</w:t>
      </w:r>
    </w:p>
    <w:p>
      <w:pPr>
        <w:pStyle w:val="ListBullet"/>
      </w:pPr>
      <w:r>
        <w:t>[POST] Create a Client Event (Track a Profile’s Activity) — /client/events</w:t>
      </w:r>
    </w:p>
    <w:p>
      <w:r>
        <w:br w:type="page"/>
      </w:r>
    </w:p>
    <w:p>
      <w:pPr>
        <w:pStyle w:val="Heading2"/>
      </w:pPr>
      <w:r>
        <w:t>84. [POST] Create a Client Event (Track a Profile’s Activity)</w:t>
      </w:r>
    </w:p>
    <w:p>
      <w:r>
        <w:rPr>
          <w:b/>
        </w:rPr>
        <w:t xml:space="preserve">Endpoint: </w:t>
      </w:r>
      <w:r>
        <w:rPr>
          <w:rFonts w:ascii="Courier New" w:hAnsi="Courier New"/>
          <w:sz w:val="18"/>
        </w:rPr>
        <w:t>/client/events</w:t>
      </w:r>
    </w:p>
    <w:p>
      <w:pPr>
        <w:pStyle w:val="Heading3"/>
      </w:pPr>
      <w:r>
        <w:t>Prerequisites</w:t>
      </w:r>
    </w:p>
    <w:p>
      <w:pPr>
        <w:pStyle w:val="ListBullet"/>
      </w:pPr>
      <w:r>
        <w:t>A Public API key (Site ID) to send with the company_id query parameter</w:t>
      </w:r>
    </w:p>
    <w:p>
      <w:pPr>
        <w:pStyle w:val="ListBullet"/>
      </w:pPr>
      <w:r>
        <w:t>This endpoint is intended for publicly-browseable, client-side environments only (do not call from server-side applications)</w:t>
      </w:r>
    </w:p>
    <w:p>
      <w:pPr>
        <w:pStyle w:val="Heading3"/>
      </w:pPr>
      <w:r>
        <w:t>Method</w:t>
      </w:r>
    </w:p>
    <w:p>
      <w:r>
        <w:t>POST</w:t>
      </w:r>
    </w:p>
    <w:p>
      <w:pPr>
        <w:pStyle w:val="Heading3"/>
      </w:pPr>
      <w:r>
        <w:t>URL</w:t>
      </w:r>
    </w:p>
    <w:p>
      <w:r>
        <w:t>https://a.klaviyo.com/client/events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event to track a profile’s activity. This endpoint is specifically designed for client-side usage with a public API key (Site ID). Do not use a private API key with this endpoint; for server-side event creation, use POST /api/events.</w:t>
      </w:r>
    </w:p>
    <w:p>
      <w:pPr>
        <w:pStyle w:val="Heading3"/>
      </w:pPr>
      <w:r>
        <w:t>Enforcement Rules</w:t>
      </w:r>
    </w:p>
    <w:p>
      <w:pPr>
        <w:pStyle w:val="ListBullet"/>
      </w:pPr>
      <w:r>
        <w:t>The company_id query parameter (Public API key / Site ID) must always be present.</w:t>
      </w:r>
    </w:p>
    <w:p>
      <w:pPr>
        <w:pStyle w:val="ListBullet"/>
      </w:pPr>
      <w:r>
        <w:t>When executing the action, ensure to send Query Parameters in the URL (not in the body).</w:t>
      </w:r>
    </w:p>
    <w:p>
      <w:pPr>
        <w:pStyle w:val="ListBullet"/>
      </w:pPr>
      <w:r>
        <w:t>This endpoint is client-side only; do not use it from server-side applications.</w:t>
      </w:r>
    </w:p>
    <w:p>
      <w:pPr>
        <w:pStyle w:val="ListBullet"/>
      </w:pPr>
      <w:r>
        <w:t>Attempts to update a profile’s existing identifiers (e.g., email) via this client-side endpoint may return 202, but the identifier fields will not be updated. Use a server-side endpoint for identifier updates.</w:t>
      </w:r>
    </w:p>
    <w:p>
      <w:pPr>
        <w:pStyle w:val="Heading3"/>
      </w:pPr>
      <w:r>
        <w:t>Valid Examples</w:t>
      </w:r>
    </w:p>
    <w:p>
      <w:r>
        <w:rPr>
          <w:b/>
          <w:color w:val="666666"/>
          <w:sz w:val="16"/>
        </w:rPr>
        <w:t>[http]</w:t>
      </w:r>
    </w:p>
    <w:p>
      <w:pPr>
        <w:shd w:fill="F2F2F2" w:val="clear"/>
      </w:pPr>
      <w:r>
        <w:rPr>
          <w:rFonts w:ascii="Courier New" w:hAnsi="Courier New"/>
          <w:sz w:val="17"/>
        </w:rPr>
        <w:t>/client/events?company_id=YOUR_SITE_ID</w:t>
      </w:r>
    </w:p>
    <w:p>
      <w:pPr>
        <w:pStyle w:val="Heading3"/>
      </w:pPr>
      <w:r>
        <w:t>Invalid Examples</w:t>
      </w:r>
    </w:p>
    <w:p>
      <w:r>
        <w:rPr>
          <w:b/>
          <w:color w:val="666666"/>
          <w:sz w:val="16"/>
        </w:rPr>
        <w:t>[http]</w:t>
      </w:r>
    </w:p>
    <w:p>
      <w:pPr>
        <w:shd w:fill="F2F2F2" w:val="clear"/>
      </w:pPr>
      <w:r>
        <w:rPr>
          <w:rFonts w:ascii="Courier New" w:hAnsi="Courier New"/>
          <w:sz w:val="17"/>
        </w:rPr>
        <w:t>/client/events</w:t>
        <w:br/>
        <w:t>/client/events?company_id=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Required. Your Public API Key / Site ID. Must be sent as a URL query parameter.</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payload object.</w:t>
            </w:r>
          </w:p>
        </w:tc>
      </w:tr>
      <w:tr>
        <w:tc>
          <w:tcPr>
            <w:tcW w:type="dxa" w:w="2880"/>
          </w:tcPr>
          <w:p>
            <w:r>
              <w:t>data.type</w:t>
            </w:r>
          </w:p>
        </w:tc>
        <w:tc>
          <w:tcPr>
            <w:tcW w:type="dxa" w:w="2880"/>
          </w:tcPr>
          <w:p>
            <w:r>
              <w:t>string</w:t>
            </w:r>
          </w:p>
        </w:tc>
        <w:tc>
          <w:tcPr>
            <w:tcW w:type="dxa" w:w="2880"/>
          </w:tcPr>
          <w:p>
            <w:r>
              <w:t>Required. Must be an &lt;EventEnum&gt; value (as defined by Klaviyo).</w:t>
            </w:r>
          </w:p>
        </w:tc>
      </w:tr>
      <w:tr>
        <w:tc>
          <w:tcPr>
            <w:tcW w:type="dxa" w:w="2880"/>
          </w:tcPr>
          <w:p>
            <w:r>
              <w:t>data.attributes</w:t>
            </w:r>
          </w:p>
        </w:tc>
        <w:tc>
          <w:tcPr>
            <w:tcW w:type="dxa" w:w="2880"/>
          </w:tcPr>
          <w:p>
            <w:r>
              <w:t>object</w:t>
            </w:r>
          </w:p>
        </w:tc>
        <w:tc>
          <w:tcPr>
            <w:tcW w:type="dxa" w:w="2880"/>
          </w:tcPr>
          <w:p>
            <w:r>
              <w:t>Required. Event attributes container.</w:t>
            </w:r>
          </w:p>
        </w:tc>
      </w:tr>
      <w:tr>
        <w:tc>
          <w:tcPr>
            <w:tcW w:type="dxa" w:w="2880"/>
          </w:tcPr>
          <w:p>
            <w:r>
              <w:t>data.attributes.properties</w:t>
            </w:r>
          </w:p>
        </w:tc>
        <w:tc>
          <w:tcPr>
            <w:tcW w:type="dxa" w:w="2880"/>
          </w:tcPr>
          <w:p>
            <w:r>
              <w:t>object</w:t>
            </w:r>
          </w:p>
        </w:tc>
        <w:tc>
          <w:tcPr>
            <w:tcW w:type="dxa" w:w="2880"/>
          </w:tcPr>
          <w:p>
            <w:r>
              <w:t>Required. Event properties (must not exceed 400 properties). Payload must not exceed 5 MB total; each string must be ≤ 100 KB. Any top-level property that is not an object can be used to create segments. The $extra property records non-segmentable values.</w:t>
            </w:r>
          </w:p>
        </w:tc>
      </w:tr>
      <w:tr>
        <w:tc>
          <w:tcPr>
            <w:tcW w:type="dxa" w:w="2880"/>
          </w:tcPr>
          <w:p>
            <w:r>
              <w:t>data.attributes.metric</w:t>
            </w:r>
          </w:p>
        </w:tc>
        <w:tc>
          <w:tcPr>
            <w:tcW w:type="dxa" w:w="2880"/>
          </w:tcPr>
          <w:p>
            <w:r>
              <w:t>object</w:t>
            </w:r>
          </w:p>
        </w:tc>
        <w:tc>
          <w:tcPr>
            <w:tcW w:type="dxa" w:w="2880"/>
          </w:tcPr>
          <w:p>
            <w:r>
              <w:t>Required. Metric relationship wrapper.</w:t>
            </w:r>
          </w:p>
        </w:tc>
      </w:tr>
      <w:tr>
        <w:tc>
          <w:tcPr>
            <w:tcW w:type="dxa" w:w="2880"/>
          </w:tcPr>
          <w:p>
            <w:r>
              <w:t>data.attributes.metric.data</w:t>
            </w:r>
          </w:p>
        </w:tc>
        <w:tc>
          <w:tcPr>
            <w:tcW w:type="dxa" w:w="2880"/>
          </w:tcPr>
          <w:p>
            <w:r>
              <w:t>object</w:t>
            </w:r>
          </w:p>
        </w:tc>
        <w:tc>
          <w:tcPr>
            <w:tcW w:type="dxa" w:w="2880"/>
          </w:tcPr>
          <w:p>
            <w:r>
              <w:t>Required. &lt;MetricCreateQueryResourceObject&gt; (as defined by Klaviyo).</w:t>
            </w:r>
          </w:p>
        </w:tc>
      </w:tr>
      <w:tr>
        <w:tc>
          <w:tcPr>
            <w:tcW w:type="dxa" w:w="2880"/>
          </w:tcPr>
          <w:p>
            <w:r>
              <w:t>data.attributes.profile</w:t>
            </w:r>
          </w:p>
        </w:tc>
        <w:tc>
          <w:tcPr>
            <w:tcW w:type="dxa" w:w="2880"/>
          </w:tcPr>
          <w:p>
            <w:r>
              <w:t>object</w:t>
            </w:r>
          </w:p>
        </w:tc>
        <w:tc>
          <w:tcPr>
            <w:tcW w:type="dxa" w:w="2880"/>
          </w:tcPr>
          <w:p>
            <w:r>
              <w:t>Required. Profile relationship wrapper.</w:t>
            </w:r>
          </w:p>
        </w:tc>
      </w:tr>
      <w:tr>
        <w:tc>
          <w:tcPr>
            <w:tcW w:type="dxa" w:w="2880"/>
          </w:tcPr>
          <w:p>
            <w:r>
              <w:t>data.attributes.profile.data</w:t>
            </w:r>
          </w:p>
        </w:tc>
        <w:tc>
          <w:tcPr>
            <w:tcW w:type="dxa" w:w="2880"/>
          </w:tcPr>
          <w:p>
            <w:r>
              <w:t>object</w:t>
            </w:r>
          </w:p>
        </w:tc>
        <w:tc>
          <w:tcPr>
            <w:tcW w:type="dxa" w:w="2880"/>
          </w:tcPr>
          <w:p>
            <w:r>
              <w:t>Required. &lt;EventProfileCreateQueryResourceObject&gt; (as defined by Klaviyo).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data.attributes.time</w:t>
            </w:r>
          </w:p>
        </w:tc>
        <w:tc>
          <w:tcPr>
            <w:tcW w:type="dxa" w:w="2880"/>
          </w:tcPr>
          <w:p>
            <w:r>
              <w:t>string</w:t>
            </w:r>
          </w:p>
        </w:tc>
        <w:tc>
          <w:tcPr>
            <w:tcW w:type="dxa" w:w="2880"/>
          </w:tcPr>
          <w:p>
            <w:r>
              <w:t>When the event occurred. Defaults to the time the request was received. Truncated to the second. Must be after year 2000 and no more than 1 year in the future.</w:t>
            </w:r>
          </w:p>
        </w:tc>
      </w:tr>
      <w:tr>
        <w:tc>
          <w:tcPr>
            <w:tcW w:type="dxa" w:w="2880"/>
          </w:tcPr>
          <w:p>
            <w:r>
              <w:t>data.attributes.value</w:t>
            </w:r>
          </w:p>
        </w:tc>
        <w:tc>
          <w:tcPr>
            <w:tcW w:type="dxa" w:w="2880"/>
          </w:tcPr>
          <w:p>
            <w:r>
              <w:t>number</w:t>
            </w:r>
          </w:p>
        </w:tc>
        <w:tc>
          <w:tcPr>
            <w:tcW w:type="dxa" w:w="2880"/>
          </w:tcPr>
          <w:p>
            <w:r>
              <w:t>Numeric, monetary value to associate with the event (e.g., purchase amount).</w:t>
            </w:r>
          </w:p>
        </w:tc>
      </w:tr>
      <w:tr>
        <w:tc>
          <w:tcPr>
            <w:tcW w:type="dxa" w:w="2880"/>
          </w:tcPr>
          <w:p>
            <w:r>
              <w:t>data.attributes.value_currency</w:t>
            </w:r>
          </w:p>
        </w:tc>
        <w:tc>
          <w:tcPr>
            <w:tcW w:type="dxa" w:w="2880"/>
          </w:tcPr>
          <w:p>
            <w:r>
              <w:t>string</w:t>
            </w:r>
          </w:p>
        </w:tc>
        <w:tc>
          <w:tcPr>
            <w:tcW w:type="dxa" w:w="2880"/>
          </w:tcPr>
          <w:p>
            <w:r>
              <w:t>ISO 4217 currency code for value.</w:t>
            </w:r>
          </w:p>
        </w:tc>
      </w:tr>
      <w:tr>
        <w:tc>
          <w:tcPr>
            <w:tcW w:type="dxa" w:w="2880"/>
          </w:tcPr>
          <w:p>
            <w:r>
              <w:t>data.attributes.unique_id</w:t>
            </w:r>
          </w:p>
        </w:tc>
        <w:tc>
          <w:tcPr>
            <w:tcW w:type="dxa" w:w="2880"/>
          </w:tcPr>
          <w:p>
            <w:r>
              <w:t>string</w:t>
            </w:r>
          </w:p>
        </w:tc>
        <w:tc>
          <w:tcPr>
            <w:tcW w:type="dxa" w:w="2880"/>
          </w:tcPr>
          <w:p>
            <w:r>
              <w:t>Unique identifier for the event. If repeated for the same profile and metric, only the first processed event is recorded. If omitted, defaults to time-to-the-second (limiting to one event per profile per second).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r>
        <w:rPr>
          <w:b/>
        </w:rPr>
        <w:t>Note: The documentation indicates 202 (Success) but does not provide a response body example.</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field causing the error (optional).</w:t>
            </w:r>
          </w:p>
        </w:tc>
      </w:tr>
      <w:tr>
        <w:tc>
          <w:tcPr>
            <w:tcW w:type="dxa" w:w="2880"/>
          </w:tcPr>
          <w:p>
            <w:r>
              <w:t>errors[].source.parameter</w:t>
            </w:r>
          </w:p>
        </w:tc>
        <w:tc>
          <w:tcPr>
            <w:tcW w:type="dxa" w:w="2880"/>
          </w:tcPr>
          <w:p>
            <w:r>
              <w:t>string</w:t>
            </w:r>
          </w:p>
        </w:tc>
        <w:tc>
          <w:tcPr>
            <w:tcW w:type="dxa" w:w="2880"/>
          </w:tcPr>
          <w:p>
            <w:r>
              <w:t>Query/header parameter name causing the error (optional).</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'https://a.klaviyo.com/client/events?company_id=YOUR_SITE_ID'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"EVENT_ENUM_VALUE",</w:t>
        <w:br/>
        <w:t xml:space="preserve"> "attributes": {</w:t>
        <w:br/>
        <w:t xml:space="preserve"> "properties": {</w:t>
        <w:br/>
        <w:t xml:space="preserve"> "page": "/pricing",</w:t>
        <w:br/>
        <w:t xml:space="preserve"> "$extra": {</w:t>
        <w:br/>
        <w:t xml:space="preserve"> "raw_html_template": "&lt;div&gt;...&lt;/div&gt;"</w:t>
        <w:br/>
        <w:t xml:space="preserve">          }</w:t>
        <w:br/>
        <w:t xml:space="preserve">        },</w:t>
        <w:br/>
        <w:t xml:space="preserve"> "time": "2026-01-15T12:34:56Z",</w:t>
        <w:br/>
        <w:t xml:space="preserve"> "value": 49.99,</w:t>
        <w:br/>
        <w:t xml:space="preserve"> "value_currency": "USD",</w:t>
        <w:br/>
        <w:t xml:space="preserve"> "unique_id": "evt_12345",</w:t>
        <w:br/>
        <w:t xml:space="preserve"> "metric": {</w:t>
        <w:br/>
        <w:t xml:space="preserve"> "data": {}</w:t>
        <w:br/>
        <w:t xml:space="preserve">        },</w:t>
        <w:br/>
        <w:t xml:space="preserve"> "profile": {</w:t>
        <w:br/>
        <w:t xml:space="preserve"> "data": {}</w:t>
        <w:br/>
        <w:t xml:space="preserve">        }</w:t>
        <w:br/>
        <w:t xml:space="preserve">      }</w:t>
        <w:br/>
        <w:t xml:space="preserve">    }</w:t>
        <w:br/>
        <w:t xml:space="preserve">  }'</w:t>
      </w:r>
    </w:p>
    <w:p>
      <w:pPr>
        <w:pStyle w:val="Heading3"/>
      </w:pPr>
      <w:r>
        <w:t>Example Usage</w:t>
      </w:r>
    </w:p>
    <w:p>
      <w:pPr>
        <w:pStyle w:val="Heading3"/>
      </w:pPr>
      <w:r>
        <w:t>Example 1: Minimal event (with required containers)</w:t>
      </w:r>
    </w:p>
    <w:p>
      <w:r>
        <w:rPr>
          <w:b/>
          <w:color w:val="666666"/>
          <w:sz w:val="16"/>
        </w:rPr>
        <w:t>[bash]</w:t>
      </w:r>
    </w:p>
    <w:p>
      <w:pPr>
        <w:shd w:fill="F2F2F2" w:val="clear"/>
      </w:pPr>
      <w:r>
        <w:rPr>
          <w:rFonts w:ascii="Courier New" w:hAnsi="Courier New"/>
          <w:sz w:val="17"/>
        </w:rPr>
        <w:t>curl -X POST 'https://a.klaviyo.com/client/events?company_id=YOUR_SITE_ID' \</w:t>
        <w:br/>
        <w:t xml:space="preserve"> -H 'Accept: application/vnd.api+json' \</w:t>
        <w:br/>
        <w:t xml:space="preserve"> -H 'Content-Type: application/vnd.api+json' \</w:t>
        <w:br/>
        <w:t xml:space="preserve"> -H 'revision: 2026-01-15' \</w:t>
        <w:br/>
        <w:t xml:space="preserve"> -d '{</w:t>
        <w:br/>
        <w:t xml:space="preserve"> "data": {</w:t>
        <w:br/>
        <w:t xml:space="preserve"> "type": "EVENT_ENUM_VALUE",</w:t>
        <w:br/>
        <w:t xml:space="preserve"> "attributes": {</w:t>
        <w:br/>
        <w:t xml:space="preserve"> "properties": {</w:t>
        <w:br/>
        <w:t xml:space="preserve"> "action": "viewed_page"</w:t>
        <w:br/>
        <w:t xml:space="preserve">        },</w:t>
        <w:br/>
        <w:t xml:space="preserve"> "metric": { "data": {} },</w:t>
        <w:br/>
        <w:t xml:space="preserve"> "profile": { "data": {} }</w:t>
        <w:br/>
        <w:t xml:space="preserve">      }</w:t>
        <w:br/>
        <w:t xml:space="preserve">    }</w:t>
        <w:br/>
        <w:t xml:space="preserve">  }'</w:t>
      </w:r>
    </w:p>
    <w:p>
      <w:pPr>
        <w:pStyle w:val="Heading3"/>
      </w:pPr>
      <w:r>
        <w:t>Example 2: Event with value and currency</w:t>
      </w:r>
    </w:p>
    <w:p>
      <w:r>
        <w:rPr>
          <w:b/>
          <w:color w:val="666666"/>
          <w:sz w:val="16"/>
        </w:rPr>
        <w:t>[bash]</w:t>
      </w:r>
    </w:p>
    <w:p>
      <w:pPr>
        <w:shd w:fill="F2F2F2" w:val="clear"/>
      </w:pPr>
      <w:r>
        <w:rPr>
          <w:rFonts w:ascii="Courier New" w:hAnsi="Courier New"/>
          <w:sz w:val="17"/>
        </w:rPr>
        <w:t>curl -X POST 'https://a.klaviyo.com/client/events?company_id=YOUR_SITE_ID' \</w:t>
        <w:br/>
        <w:t xml:space="preserve"> -H 'Accept: application/vnd.api+json' \</w:t>
        <w:br/>
        <w:t xml:space="preserve"> -H 'Content-Type: application/vnd.api+json' \</w:t>
        <w:br/>
        <w:t xml:space="preserve"> -H 'revision: 2026-01-15' \</w:t>
        <w:br/>
        <w:t xml:space="preserve"> -d '{</w:t>
        <w:br/>
        <w:t xml:space="preserve"> "data": {</w:t>
        <w:br/>
        <w:t xml:space="preserve"> "type": "EVENT_ENUM_VALUE",</w:t>
        <w:br/>
        <w:t xml:space="preserve"> "attributes": {</w:t>
        <w:br/>
        <w:t xml:space="preserve"> "properties": {</w:t>
        <w:br/>
        <w:t xml:space="preserve"> "order_id": "ORDER-10001"</w:t>
        <w:br/>
        <w:t xml:space="preserve">        },</w:t>
        <w:br/>
        <w:t xml:space="preserve"> "value": 120.00,</w:t>
        <w:br/>
        <w:t xml:space="preserve"> "value_currency": "USD",</w:t>
        <w:br/>
        <w:t xml:space="preserve"> "metric": { "data": {} },</w:t>
        <w:br/>
        <w:t xml:space="preserve"> "profile": { "data": {} }</w:t>
        <w:br/>
        <w:t xml:space="preserve">      }</w:t>
        <w:br/>
        <w:t xml:space="preserve">    }</w:t>
        <w:br/>
        <w:t xml:space="preserve">  }'</w:t>
      </w:r>
    </w:p>
    <w:p>
      <w:pPr>
        <w:pStyle w:val="Heading3"/>
      </w:pPr>
      <w:r>
        <w:t>Example 3: Event with explicit time and unique_id</w:t>
      </w:r>
    </w:p>
    <w:p>
      <w:r>
        <w:rPr>
          <w:b/>
          <w:color w:val="666666"/>
          <w:sz w:val="16"/>
        </w:rPr>
        <w:t>[bash]</w:t>
      </w:r>
    </w:p>
    <w:p>
      <w:pPr>
        <w:shd w:fill="F2F2F2" w:val="clear"/>
      </w:pPr>
      <w:r>
        <w:rPr>
          <w:rFonts w:ascii="Courier New" w:hAnsi="Courier New"/>
          <w:sz w:val="17"/>
        </w:rPr>
        <w:t>curl -X POST 'https://a.klaviyo.com/client/events?company_id=YOUR_SITE_ID' \</w:t>
        <w:br/>
        <w:t xml:space="preserve"> -H 'Accept: application/vnd.api+json' \</w:t>
        <w:br/>
        <w:t xml:space="preserve"> -H 'Content-Type: application/vnd.api+json' \</w:t>
        <w:br/>
        <w:t xml:space="preserve"> -H 'revision: 2026-01-15' \</w:t>
        <w:br/>
        <w:t xml:space="preserve"> -d '{</w:t>
        <w:br/>
        <w:t xml:space="preserve"> "data": {</w:t>
        <w:br/>
        <w:t xml:space="preserve"> "type": "EVENT_ENUM_VALUE",</w:t>
        <w:br/>
        <w:t xml:space="preserve"> "attributes": {</w:t>
        <w:br/>
        <w:t xml:space="preserve"> "properties": {</w:t>
        <w:br/>
        <w:t xml:space="preserve"> "campaign": "spring-launch"</w:t>
        <w:br/>
        <w:t xml:space="preserve">        },</w:t>
        <w:br/>
        <w:t xml:space="preserve"> "time": "2026-01-15T12:34:56Z",</w:t>
        <w:br/>
        <w:t xml:space="preserve"> "unique_id": "spring-launch-visit-0001",</w:t>
        <w:br/>
        <w:t xml:space="preserve"> "metric": { "data": {} },</w:t>
        <w:br/>
        <w:t xml:space="preserve"> "profile": { "data": {} }</w:t>
        <w:br/>
        <w:t xml:space="preserve">      }</w:t>
        <w:br/>
        <w:t xml:space="preserve">    }</w:t>
        <w:br/>
        <w:t xml:space="preserve">  }'</w:t>
      </w:r>
    </w:p>
    <w:p>
      <w:pPr>
        <w:pStyle w:val="Heading3"/>
      </w:pPr>
      <w:r>
        <w:t>Behavior</w:t>
      </w:r>
    </w:p>
    <w:p>
      <w:pPr>
        <w:pStyle w:val="ListBullet"/>
      </w:pPr>
      <w:r>
        <w:t>Validates required query parameter company_id and required JSON:API request body structure.</w:t>
      </w:r>
    </w:p>
    <w:p>
      <w:pPr>
        <w:pStyle w:val="ListBullet"/>
      </w:pPr>
      <w:r>
        <w:t>Records an event associated with the provided metric and profile relationship objects.</w:t>
      </w:r>
    </w:p>
    <w:p>
      <w:pPr>
        <w:pStyle w:val="ListBullet"/>
      </w:pPr>
      <w:r>
        <w:t>Applies event payload limitations (properties count, total payload size, per-string size).</w:t>
      </w:r>
    </w:p>
    <w:p>
      <w:pPr>
        <w:pStyle w:val="ListBullet"/>
      </w:pPr>
      <w:r>
        <w:t>Returns 202 Accepted on success.</w:t>
      </w:r>
    </w:p>
    <w:p>
      <w:pPr>
        <w:pStyle w:val="Heading3"/>
      </w:pPr>
      <w:r>
        <w:t>Notes</w:t>
      </w:r>
    </w:p>
    <w:p>
      <w:pPr>
        <w:pStyle w:val="ListBullet"/>
      </w:pPr>
      <w:r>
        <w:t>Do not use this endpoint from server-side applications; use POST /api/events for server-side event creation.</w:t>
      </w:r>
    </w:p>
    <w:p>
      <w:pPr>
        <w:pStyle w:val="ListBullet"/>
      </w:pPr>
      <w:r>
        <w:t>Updating profile identifiers (e.g., email) must be done via server-side endpoints authenticated with a private API key; client-side attempts may return 202 without updating identifiers.</w:t>
      </w:r>
    </w:p>
    <w:p>
      <w:pPr>
        <w:pStyle w:val="Heading3"/>
      </w:pPr>
      <w:r>
        <w:t>Gotchas</w:t>
      </w:r>
    </w:p>
    <w:p>
      <w:pPr>
        <w:pStyle w:val="ListBullet"/>
      </w:pPr>
      <w:r>
        <w:t>If unique_id is omitted, the default behavior uses time-to-the-second, which can effectively limit you to one event per profile per second.</w:t>
      </w:r>
    </w:p>
    <w:p>
      <w:pPr>
        <w:pStyle w:val="ListBullet"/>
      </w:pPr>
      <w:r>
        <w:t>Ensure properties stays within limits: ≤ 400 properties, ≤ 5 MB payload, ≤ 100 KB per string.</w:t>
      </w:r>
    </w:p>
    <w:p>
      <w:pPr>
        <w:pStyle w:val="Heading3"/>
      </w:pPr>
      <w:r>
        <w:t>Error Handling</w:t>
      </w:r>
    </w:p>
    <w:p>
      <w:pPr>
        <w:pStyle w:val="ListBullet"/>
      </w:pPr>
      <w:r>
        <w:t>4XX: Client-side request errors return an application/vnd.api+json body with an errors[] array including id, code, title, detail, and optional source.</w:t>
      </w:r>
    </w:p>
    <w:p>
      <w:pPr>
        <w:pStyle w:val="ListBullet"/>
      </w:pPr>
      <w:r>
        <w:t>5XX: Server errors return the same errors[] structure.</w:t>
      </w:r>
    </w:p>
    <w:p>
      <w:pPr>
        <w:pStyle w:val="Heading3"/>
      </w:pPr>
      <w:r>
        <w:t>Related clientEvents actions</w:t>
      </w:r>
    </w:p>
    <w:p>
      <w:pPr>
        <w:pStyle w:val="ListBullet"/>
      </w:pPr>
      <w:r>
        <w:t>[POST] Bulk Create Client Events — /client/event-bulk-create</w:t>
      </w:r>
    </w:p>
    <w:p>
      <w:r>
        <w:br w:type="page"/>
      </w:r>
    </w:p>
    <w:p>
      <w:pPr>
        <w:pStyle w:val="Heading2"/>
      </w:pPr>
      <w:r>
        <w:t>85. [POST] Create a Client Subscription</w:t>
      </w:r>
    </w:p>
    <w:p>
      <w:r>
        <w:rPr>
          <w:b/>
        </w:rPr>
        <w:t xml:space="preserve">Endpoint: </w:t>
      </w:r>
      <w:r>
        <w:rPr>
          <w:rFonts w:ascii="Courier New" w:hAnsi="Courier New"/>
          <w:sz w:val="18"/>
        </w:rPr>
        <w:t>/client/subscriptions</w:t>
      </w:r>
    </w:p>
    <w:p>
      <w:pPr>
        <w:pStyle w:val="Heading3"/>
      </w:pPr>
      <w:r>
        <w:t>Prerequisites</w:t>
      </w:r>
    </w:p>
    <w:p>
      <w:pPr>
        <w:pStyle w:val="ListBullet"/>
      </w:pPr>
      <w:r>
        <w:t>A Klaviyo Public API key (Site ID) to send as the company_id query parameter</w:t>
      </w:r>
    </w:p>
    <w:p>
      <w:pPr>
        <w:pStyle w:val="ListBullet"/>
      </w:pPr>
      <w:r>
        <w:t>The target List ID to add the subscribed profile to</w:t>
      </w:r>
    </w:p>
    <w:p>
      <w:pPr>
        <w:pStyle w:val="ListBullet"/>
      </w:pPr>
      <w:r>
        <w:t>Provide at least one profile identifier: email and/or phone_number (at least one is required)</w:t>
      </w:r>
    </w:p>
    <w:p>
      <w:pPr>
        <w:pStyle w:val="Heading3"/>
      </w:pPr>
      <w:r>
        <w:t>Method</w:t>
      </w:r>
    </w:p>
    <w:p>
      <w:r>
        <w:t>POST</w:t>
      </w:r>
    </w:p>
    <w:p>
      <w:pPr>
        <w:pStyle w:val="Heading3"/>
      </w:pPr>
      <w:r>
        <w:t>URL</w:t>
      </w:r>
    </w:p>
    <w:p>
      <w:r>
        <w:t>https://a.klaviyo.com/client/subscriptions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subscription and consent record for email and/or SMS channels based on the provided email and phone_number attributes, respectively. One of either email or phone_number must be provided. If a subscriptions object is not provided for the profile, subscriptions default to MARKETING.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requires the revision header and must be sent exactly as documented.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Your Public API Key / Site 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Required value: 2026-01-15. (Format: YYYY-MM-DD[.suffix].)</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Subscription resource type. (Documented as &lt;SubscriptionEnum&gt;.)</w:t>
            </w:r>
          </w:p>
        </w:tc>
      </w:tr>
      <w:tr>
        <w:tc>
          <w:tcPr>
            <w:tcW w:type="dxa" w:w="2880"/>
          </w:tcPr>
          <w:p>
            <w:r>
              <w:t>data.attributes</w:t>
            </w:r>
          </w:p>
        </w:tc>
        <w:tc>
          <w:tcPr>
            <w:tcW w:type="dxa" w:w="2880"/>
          </w:tcPr>
          <w:p>
            <w:r>
              <w:t>object</w:t>
            </w:r>
          </w:p>
        </w:tc>
        <w:tc>
          <w:tcPr>
            <w:tcW w:type="dxa" w:w="2880"/>
          </w:tcPr>
          <w:p>
            <w:r>
              <w:t>Subscription attributes.</w:t>
            </w:r>
          </w:p>
        </w:tc>
      </w:tr>
      <w:tr>
        <w:tc>
          <w:tcPr>
            <w:tcW w:type="dxa" w:w="2880"/>
          </w:tcPr>
          <w:p>
            <w:r>
              <w:t>data.attributes.profile</w:t>
            </w:r>
          </w:p>
        </w:tc>
        <w:tc>
          <w:tcPr>
            <w:tcW w:type="dxa" w:w="2880"/>
          </w:tcPr>
          <w:p>
            <w:r>
              <w:t>object</w:t>
            </w:r>
          </w:p>
        </w:tc>
        <w:tc>
          <w:tcPr>
            <w:tcW w:type="dxa" w:w="2880"/>
          </w:tcPr>
          <w:p>
            <w:r>
              <w:t>Profile to upsert and subscribe.</w:t>
            </w:r>
          </w:p>
        </w:tc>
      </w:tr>
      <w:tr>
        <w:tc>
          <w:tcPr>
            <w:tcW w:type="dxa" w:w="2880"/>
          </w:tcPr>
          <w:p>
            <w:r>
              <w:t>data.attributes.profile.data</w:t>
            </w:r>
          </w:p>
        </w:tc>
        <w:tc>
          <w:tcPr>
            <w:tcW w:type="dxa" w:w="2880"/>
          </w:tcPr>
          <w:p>
            <w:r>
              <w:t>object</w:t>
            </w:r>
          </w:p>
        </w:tc>
        <w:tc>
          <w:tcPr>
            <w:tcW w:type="dxa" w:w="2880"/>
          </w:tcPr>
          <w:p>
            <w:r>
              <w:t>Profile upsert query object. (Documented as &lt;ProfileUpsertQueryWithSubscriptionsResourceObject&gt;.)</w:t>
            </w:r>
          </w:p>
        </w:tc>
      </w:tr>
      <w:tr>
        <w:tc>
          <w:tcPr>
            <w:tcW w:type="dxa" w:w="2880"/>
          </w:tcPr>
          <w:p>
            <w:r>
              <w:t>data.relationships</w:t>
            </w:r>
          </w:p>
        </w:tc>
        <w:tc>
          <w:tcPr>
            <w:tcW w:type="dxa" w:w="2880"/>
          </w:tcPr>
          <w:p>
            <w:r>
              <w:t>object</w:t>
            </w:r>
          </w:p>
        </w:tc>
        <w:tc>
          <w:tcPr>
            <w:tcW w:type="dxa" w:w="2880"/>
          </w:tcPr>
          <w:p>
            <w:r>
              <w:t>Relationships for the subscription.</w:t>
            </w:r>
          </w:p>
        </w:tc>
      </w:tr>
      <w:tr>
        <w:tc>
          <w:tcPr>
            <w:tcW w:type="dxa" w:w="2880"/>
          </w:tcPr>
          <w:p>
            <w:r>
              <w:t>data.relationships.list</w:t>
            </w:r>
          </w:p>
        </w:tc>
        <w:tc>
          <w:tcPr>
            <w:tcW w:type="dxa" w:w="2880"/>
          </w:tcPr>
          <w:p>
            <w:r>
              <w:t>object</w:t>
            </w:r>
          </w:p>
        </w:tc>
        <w:tc>
          <w:tcPr>
            <w:tcW w:type="dxa" w:w="2880"/>
          </w:tcPr>
          <w:p>
            <w:r>
              <w:t>List relationship container.</w:t>
            </w:r>
          </w:p>
        </w:tc>
      </w:tr>
      <w:tr>
        <w:tc>
          <w:tcPr>
            <w:tcW w:type="dxa" w:w="2880"/>
          </w:tcPr>
          <w:p>
            <w:r>
              <w:t>data.relationships.list.data</w:t>
            </w:r>
          </w:p>
        </w:tc>
        <w:tc>
          <w:tcPr>
            <w:tcW w:type="dxa" w:w="2880"/>
          </w:tcPr>
          <w:p>
            <w:r>
              <w:t>object</w:t>
            </w:r>
          </w:p>
        </w:tc>
        <w:tc>
          <w:tcPr>
            <w:tcW w:type="dxa" w:w="2880"/>
          </w:tcPr>
          <w:p>
            <w:r>
              <w:t>The list identifier object.</w:t>
            </w:r>
          </w:p>
        </w:tc>
      </w:tr>
      <w:tr>
        <w:tc>
          <w:tcPr>
            <w:tcW w:type="dxa" w:w="2880"/>
          </w:tcPr>
          <w:p>
            <w:r>
              <w:t>data.relationships.list.data.type</w:t>
            </w:r>
          </w:p>
        </w:tc>
        <w:tc>
          <w:tcPr>
            <w:tcW w:type="dxa" w:w="2880"/>
          </w:tcPr>
          <w:p>
            <w:r>
              <w:t>string</w:t>
            </w:r>
          </w:p>
        </w:tc>
        <w:tc>
          <w:tcPr>
            <w:tcW w:type="dxa" w:w="2880"/>
          </w:tcPr>
          <w:p>
            <w:r>
              <w:t>List resource type. (Documented as &lt;ListEnum&gt;.)</w:t>
            </w:r>
          </w:p>
        </w:tc>
      </w:tr>
      <w:tr>
        <w:tc>
          <w:tcPr>
            <w:tcW w:type="dxa" w:w="2880"/>
          </w:tcPr>
          <w:p>
            <w:r>
              <w:t>data.relationships.list.data.id</w:t>
            </w:r>
          </w:p>
        </w:tc>
        <w:tc>
          <w:tcPr>
            <w:tcW w:type="dxa" w:w="2880"/>
          </w:tcPr>
          <w:p>
            <w:r>
              <w:t>string</w:t>
            </w:r>
          </w:p>
        </w:tc>
        <w:tc>
          <w:tcPr>
            <w:tcW w:type="dxa" w:w="2880"/>
          </w:tcPr>
          <w:p>
            <w:r>
              <w:t>The list ID to add the newly subscribed profile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data.attributes.custom_source</w:t>
            </w:r>
          </w:p>
        </w:tc>
        <w:tc>
          <w:tcPr>
            <w:tcW w:type="dxa" w:w="2880"/>
          </w:tcPr>
          <w:p>
            <w:r>
              <w:t>string</w:t>
            </w:r>
          </w:p>
        </w:tc>
        <w:tc>
          <w:tcPr>
            <w:tcW w:type="dxa" w:w="2880"/>
          </w:tcPr>
          <w:p>
            <w:r>
              <w:t>A custom method detail or source to store on the consent records for this subscription.</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4XX/5XX failures.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errors[].source.pointer</w:t>
            </w:r>
          </w:p>
        </w:tc>
        <w:tc>
          <w:tcPr>
            <w:tcW w:type="dxa" w:w="2880"/>
          </w:tcPr>
          <w:p>
            <w:r>
              <w:t>string</w:t>
            </w:r>
          </w:p>
        </w:tc>
        <w:tc>
          <w:tcPr>
            <w:tcW w:type="dxa" w:w="2880"/>
          </w:tcPr>
          <w:p>
            <w:r>
              <w:t>JSON pointer to the related field (if provided).</w:t>
            </w:r>
          </w:p>
        </w:tc>
      </w:tr>
      <w:tr>
        <w:tc>
          <w:tcPr>
            <w:tcW w:type="dxa" w:w="2880"/>
          </w:tcPr>
          <w:p>
            <w:r>
              <w:t>errors[].source.parameter</w:t>
            </w:r>
          </w:p>
        </w:tc>
        <w:tc>
          <w:tcPr>
            <w:tcW w:type="dxa" w:w="2880"/>
          </w:tcPr>
          <w:p>
            <w:r>
              <w:t>string</w:t>
            </w:r>
          </w:p>
        </w:tc>
        <w:tc>
          <w:tcPr>
            <w:tcW w:type="dxa" w:w="2880"/>
          </w:tcPr>
          <w:p>
            <w:r>
              <w:t>Related parameter name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'https://a.klaviyo.com/client/subscriptions?company_id=PUBLIC_SITE_ID'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"SUBSCRIPTION_ENUM_VALUE",</w:t>
        <w:br/>
        <w:t xml:space="preserve"> "attributes": {</w:t>
        <w:br/>
        <w:t xml:space="preserve"> "custom_source": "website_signup_form",</w:t>
        <w:br/>
        <w:t xml:space="preserve"> "profile": {</w:t>
        <w:br/>
        <w:t xml:space="preserve"> "data": {</w:t>
        <w:br/>
        <w:t xml:space="preserve"> "type": "PROFILE_UPSERT_QUERY_WITH_SUBSCRIPTIONS_RESOURCE_OBJECT"</w:t>
        <w:br/>
        <w:t xml:space="preserve">          }</w:t>
        <w:br/>
        <w:t xml:space="preserve">        }</w:t>
        <w:br/>
        <w:t xml:space="preserve">      },</w:t>
        <w:br/>
        <w:t xml:space="preserve"> "relationships": {</w:t>
        <w:br/>
        <w:t xml:space="preserve"> "list": {</w:t>
        <w:br/>
        <w:t xml:space="preserve"> "data": {</w:t>
        <w:br/>
        <w:t xml:space="preserve"> "type": "LIST_ENUM_VALUE",</w:t>
        <w:br/>
        <w:t xml:space="preserve"> "id": "LIST_ID"</w:t>
        <w:br/>
        <w:t xml:space="preserve">          }</w:t>
        <w:br/>
        <w:t xml:space="preserve">        }</w:t>
        <w:br/>
        <w:t xml:space="preserve">      }</w:t>
        <w:br/>
        <w:t xml:space="preserve">    }</w:t>
        <w:br/>
        <w:t xml:space="preserve">  }'</w:t>
      </w:r>
    </w:p>
    <w:p>
      <w:pPr>
        <w:pStyle w:val="Heading3"/>
      </w:pPr>
      <w:r>
        <w:t>Example Usage</w:t>
      </w:r>
    </w:p>
    <w:p>
      <w:pPr>
        <w:pStyle w:val="Heading3"/>
      </w:pPr>
      <w:r>
        <w:t>Example 1: Subscribe a profile and add to a list (provide email)</w:t>
      </w:r>
    </w:p>
    <w:p>
      <w:r>
        <w:rPr>
          <w:b/>
          <w:color w:val="666666"/>
          <w:sz w:val="16"/>
        </w:rPr>
        <w:t>[bash]</w:t>
      </w:r>
    </w:p>
    <w:p>
      <w:pPr>
        <w:shd w:fill="F2F2F2" w:val="clear"/>
      </w:pPr>
      <w:r>
        <w:rPr>
          <w:rFonts w:ascii="Courier New" w:hAnsi="Courier New"/>
          <w:sz w:val="17"/>
        </w:rPr>
        <w:t>curl -i --request POST 'https://a.klaviyo.com/client/subscriptions?company_id=PUBLIC_SITE_ID'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"SUBSCRIPTION_ENUM_VALUE",</w:t>
        <w:br/>
        <w:t xml:space="preserve"> "attributes": {</w:t>
        <w:br/>
        <w:t xml:space="preserve"> "profile": {</w:t>
        <w:br/>
        <w:t xml:space="preserve"> "data": {</w:t>
        <w:br/>
        <w:t xml:space="preserve"> "type": "PROFILE_UPSERT_QUERY_WITH_SUBSCRIPTIONS_RESOURCE_OBJECT"</w:t>
        <w:br/>
        <w:t xml:space="preserve">          }</w:t>
        <w:br/>
        <w:t xml:space="preserve">        }</w:t>
        <w:br/>
        <w:t xml:space="preserve">      },</w:t>
        <w:br/>
        <w:t xml:space="preserve"> "relationships": {</w:t>
        <w:br/>
        <w:t xml:space="preserve"> "list": {</w:t>
        <w:br/>
        <w:t xml:space="preserve"> "data": {</w:t>
        <w:br/>
        <w:t xml:space="preserve"> "type": "LIST_ENUM_VALUE",</w:t>
        <w:br/>
        <w:t xml:space="preserve"> "id": "LIST_ID"</w:t>
        <w:br/>
        <w:t xml:space="preserve">          }</w:t>
        <w:br/>
        <w:t xml:space="preserve">        }</w:t>
        <w:br/>
        <w:t xml:space="preserve">      }</w:t>
        <w:br/>
        <w:t xml:space="preserve">    }</w:t>
        <w:br/>
        <w:t xml:space="preserve">  }'</w:t>
      </w:r>
    </w:p>
    <w:p>
      <w:pPr>
        <w:pStyle w:val="Heading3"/>
      </w:pPr>
      <w:r>
        <w:t>Example 2: Include a custom consent source</w:t>
      </w:r>
    </w:p>
    <w:p>
      <w:r>
        <w:rPr>
          <w:b/>
          <w:color w:val="666666"/>
          <w:sz w:val="16"/>
        </w:rPr>
        <w:t>[bash]</w:t>
      </w:r>
    </w:p>
    <w:p>
      <w:pPr>
        <w:shd w:fill="F2F2F2" w:val="clear"/>
      </w:pPr>
      <w:r>
        <w:rPr>
          <w:rFonts w:ascii="Courier New" w:hAnsi="Courier New"/>
          <w:sz w:val="17"/>
        </w:rPr>
        <w:t>curl -i --request POST 'https://a.klaviyo.com/client/subscriptions?company_id=PUBLIC_SITE_ID'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"SUBSCRIPTION_ENUM_VALUE",</w:t>
        <w:br/>
        <w:t xml:space="preserve"> "attributes": {</w:t>
        <w:br/>
        <w:t xml:space="preserve"> "custom_source": "sms_popup_modal",</w:t>
        <w:br/>
        <w:t xml:space="preserve"> "profile": {</w:t>
        <w:br/>
        <w:t xml:space="preserve"> "data": {</w:t>
        <w:br/>
        <w:t xml:space="preserve"> "type": "PROFILE_UPSERT_QUERY_WITH_SUBSCRIPTIONS_RESOURCE_OBJECT"</w:t>
        <w:br/>
        <w:t xml:space="preserve">          }</w:t>
        <w:br/>
        <w:t xml:space="preserve">        }</w:t>
        <w:br/>
        <w:t xml:space="preserve">      },</w:t>
        <w:br/>
        <w:t xml:space="preserve"> "relationships": {</w:t>
        <w:br/>
        <w:t xml:space="preserve"> "list": {</w:t>
        <w:br/>
        <w:t xml:space="preserve"> "data": {</w:t>
        <w:br/>
        <w:t xml:space="preserve"> "type": "LIST_ENUM_VALUE",</w:t>
        <w:br/>
        <w:t xml:space="preserve"> "id": "LIST_ID"</w:t>
        <w:br/>
        <w:t xml:space="preserve">          }</w:t>
        <w:br/>
        <w:t xml:space="preserve">        }</w:t>
        <w:br/>
        <w:t xml:space="preserve">      }</w:t>
        <w:br/>
        <w:t xml:space="preserve">    }</w:t>
        <w:br/>
        <w:t xml:space="preserve">  }'</w:t>
      </w:r>
    </w:p>
    <w:p>
      <w:pPr>
        <w:pStyle w:val="Heading3"/>
      </w:pPr>
      <w:r>
        <w:t>Behavior</w:t>
      </w:r>
    </w:p>
    <w:p>
      <w:pPr>
        <w:pStyle w:val="ListBullet"/>
      </w:pPr>
      <w:r>
        <w:t>Validates the request, including presence of company_id and required body structure.</w:t>
      </w:r>
    </w:p>
    <w:p>
      <w:pPr>
        <w:pStyle w:val="ListBullet"/>
      </w:pPr>
      <w:r>
        <w:t>Upserts the provided profile data.</w:t>
      </w:r>
    </w:p>
    <w:p>
      <w:pPr>
        <w:pStyle w:val="ListBullet"/>
      </w:pPr>
      <w:r>
        <w:t>Creates consent/subscription records for the specified channel(s) (defaults to MARKETING if no subscriptions object is provided in the profile attributes).</w:t>
      </w:r>
    </w:p>
    <w:p>
      <w:pPr>
        <w:pStyle w:val="ListBullet"/>
      </w:pPr>
      <w:r>
        <w:t>Adds the newly subscribed profile to the specified list.</w:t>
      </w:r>
    </w:p>
    <w:p>
      <w:pPr>
        <w:pStyle w:val="ListBullet"/>
      </w:pPr>
      <w:r>
        <w:t>Returns 202 Accepted on success.</w:t>
      </w:r>
    </w:p>
    <w:p>
      <w:pPr>
        <w:pStyle w:val="Heading3"/>
      </w:pPr>
      <w:r>
        <w:t>Notes</w:t>
      </w:r>
    </w:p>
    <w:p>
      <w:pPr>
        <w:pStyle w:val="ListBullet"/>
      </w:pPr>
      <w:r>
        <w:t>One of either email or phone_number must be provided in the profile attributes (as part of the documented ProfileUpsertQueryWithSubscriptionsResourceObject).</w:t>
      </w:r>
    </w:p>
    <w:p>
      <w:pPr>
        <w:pStyle w:val="ListBullet"/>
      </w:pPr>
      <w:r>
        <w:t>If you include a subscriptions object, only channels included in that object will be subscribed.</w:t>
      </w:r>
    </w:p>
    <w:p>
      <w:pPr>
        <w:pStyle w:val="ListBullet"/>
      </w:pPr>
      <w:r>
        <w:t>Rate limits (documented): Burst 100/s, Steady 700/m.</w:t>
      </w:r>
    </w:p>
    <w:p>
      <w:pPr>
        <w:pStyle w:val="Heading3"/>
      </w:pPr>
      <w:r>
        <w:t>Gotchas</w:t>
      </w:r>
    </w:p>
    <w:p>
      <w:pPr>
        <w:pStyle w:val="ListBullet"/>
      </w:pPr>
      <w:r>
        <w:t>company_id must be passed in the URL query string, not in the JSON body.</w:t>
      </w:r>
    </w:p>
    <w:p>
      <w:pPr>
        <w:pStyle w:val="ListBullet"/>
      </w:pPr>
      <w:r>
        <w:t>The revision header is required and must be included as: revision: 2026-01-15.</w:t>
      </w:r>
    </w:p>
    <w:p>
      <w:pPr>
        <w:pStyle w:val="Heading3"/>
      </w:pPr>
      <w:r>
        <w:t>Error Handling</w:t>
      </w:r>
    </w:p>
    <w:p>
      <w:pPr>
        <w:pStyle w:val="ListBullet"/>
      </w:pPr>
      <w:r>
        <w:t>4XX: Client errors return an errors[] array with id, code, title, detail, and optional source.</w:t>
      </w:r>
    </w:p>
    <w:p>
      <w:pPr>
        <w:pStyle w:val="ListBullet"/>
      </w:pPr>
      <w:r>
        <w:t>5XX: Server errors return the same errors[] structure.</w:t>
      </w:r>
    </w:p>
    <w:p>
      <w:r>
        <w:br w:type="page"/>
      </w:r>
    </w:p>
    <w:p>
      <w:pPr>
        <w:pStyle w:val="Heading2"/>
      </w:pPr>
      <w:r>
        <w:t>86. [POST] Create or Update a Client Profile</w:t>
      </w:r>
    </w:p>
    <w:p>
      <w:r>
        <w:rPr>
          <w:b/>
        </w:rPr>
        <w:t xml:space="preserve">Endpoint: </w:t>
      </w:r>
      <w:r>
        <w:rPr>
          <w:rFonts w:ascii="Courier New" w:hAnsi="Courier New"/>
          <w:sz w:val="18"/>
        </w:rPr>
        <w:t>/client/profiles</w:t>
      </w:r>
    </w:p>
    <w:p>
      <w:pPr>
        <w:pStyle w:val="Heading3"/>
      </w:pPr>
      <w:r>
        <w:t>Prerequisites</w:t>
      </w:r>
    </w:p>
    <w:p>
      <w:pPr>
        <w:pStyle w:val="ListBullet"/>
      </w:pPr>
      <w:r>
        <w:t>Must be used from publicly-browseable, client-side environments only</w:t>
      </w:r>
    </w:p>
    <w:p>
      <w:pPr>
        <w:pStyle w:val="ListBullet"/>
      </w:pPr>
      <w:r>
        <w:t>Requires the profiles:write scope</w:t>
      </w:r>
    </w:p>
    <w:p>
      <w:pPr>
        <w:pStyle w:val="ListBullet"/>
      </w:pPr>
      <w:r>
        <w:t>Requires a Klaviyo Public API Key / Site ID (sent as company_id query parameter)</w:t>
      </w:r>
    </w:p>
    <w:p>
      <w:pPr>
        <w:pStyle w:val="ListBullet"/>
      </w:pPr>
      <w:r>
        <w:t>Do not use a private API key with this client-side endpoint</w:t>
      </w:r>
    </w:p>
    <w:p>
      <w:pPr>
        <w:pStyle w:val="ListBullet"/>
      </w:pPr>
      <w:r>
        <w:t>To update a profile’s existing identifiers (e.g., email), you must use a server-side endpoint (attempts here return 202 but identifiers will not be updated)</w:t>
      </w:r>
    </w:p>
    <w:p>
      <w:pPr>
        <w:pStyle w:val="Heading3"/>
      </w:pPr>
      <w:r>
        <w:t>Method</w:t>
      </w:r>
    </w:p>
    <w:p>
      <w:r>
        <w:t>POST</w:t>
      </w:r>
    </w:p>
    <w:p>
      <w:pPr>
        <w:pStyle w:val="Heading3"/>
      </w:pPr>
      <w:r>
        <w:t>URL</w:t>
      </w:r>
    </w:p>
    <w:p>
      <w:r>
        <w:t>https://a.klaviyo.com/client/profiles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or updates properties about a profile without tracking an associated event. This endpoint is specifically designed for client-side usage.</w:t>
      </w:r>
    </w:p>
    <w:p>
      <w:pPr>
        <w:pStyle w:val="Heading3"/>
      </w:pPr>
      <w:r>
        <w:t>Enforcement Rules</w:t>
      </w:r>
    </w:p>
    <w:p>
      <w:pPr>
        <w:pStyle w:val="ListBullet"/>
      </w:pPr>
      <w:r>
        <w:t>company_id query parameter must always be present and must be your Public API Key / Site ID.</w:t>
      </w:r>
    </w:p>
    <w:p>
      <w:pPr>
        <w:pStyle w:val="ListBullet"/>
      </w:pPr>
      <w:r>
        <w:t>The revision header must always be present with value "2026-01-15".</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Your Public API Key / Site ID.</w:t>
            </w:r>
          </w:p>
        </w:tc>
      </w:tr>
    </w:tbl>
    <w:p/>
    <w:p>
      <w:pPr>
        <w:pStyle w:val="Heading3"/>
      </w:pPr>
      <w:r>
        <w:t>Required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Required value: 2026-01-15.</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Profile resource type. (Documented as &lt;ProfileEnum&gt;.)</w:t>
            </w:r>
          </w:p>
        </w:tc>
      </w:tr>
      <w:tr>
        <w:tc>
          <w:tcPr>
            <w:tcW w:type="dxa" w:w="2880"/>
          </w:tcPr>
          <w:p>
            <w:r>
              <w:t>data.attributes</w:t>
            </w:r>
          </w:p>
        </w:tc>
        <w:tc>
          <w:tcPr>
            <w:tcW w:type="dxa" w:w="2880"/>
          </w:tcPr>
          <w:p>
            <w:r>
              <w:t>object</w:t>
            </w:r>
          </w:p>
        </w:tc>
        <w:tc>
          <w:tcPr>
            <w:tcW w:type="dxa" w:w="2880"/>
          </w:tcPr>
          <w:p>
            <w:r>
              <w:t>Profile attributes to create/update.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data.attributes.email</w:t>
            </w:r>
          </w:p>
        </w:tc>
        <w:tc>
          <w:tcPr>
            <w:tcW w:type="dxa" w:w="2880"/>
          </w:tcPr>
          <w:p>
            <w:r>
              <w:t>string</w:t>
            </w:r>
          </w:p>
        </w:tc>
        <w:tc>
          <w:tcPr>
            <w:tcW w:type="dxa" w:w="2880"/>
          </w:tcPr>
          <w:p>
            <w:r>
              <w:t>Individual's email address.</w:t>
            </w:r>
          </w:p>
        </w:tc>
      </w:tr>
      <w:tr>
        <w:tc>
          <w:tcPr>
            <w:tcW w:type="dxa" w:w="2880"/>
          </w:tcPr>
          <w:p>
            <w:r>
              <w:t>data.attributes.phone_number</w:t>
            </w:r>
          </w:p>
        </w:tc>
        <w:tc>
          <w:tcPr>
            <w:tcW w:type="dxa" w:w="2880"/>
          </w:tcPr>
          <w:p>
            <w:r>
              <w:t>string</w:t>
            </w:r>
          </w:p>
        </w:tc>
        <w:tc>
          <w:tcPr>
            <w:tcW w:type="dxa" w:w="2880"/>
          </w:tcPr>
          <w:p>
            <w:r>
              <w:t>Individual's phone number in E.164 format.</w:t>
            </w:r>
          </w:p>
        </w:tc>
      </w:tr>
      <w:tr>
        <w:tc>
          <w:tcPr>
            <w:tcW w:type="dxa" w:w="2880"/>
          </w:tcPr>
          <w:p>
            <w:r>
              <w:t>data.attributes.external_id</w:t>
            </w:r>
          </w:p>
        </w:tc>
        <w:tc>
          <w:tcPr>
            <w:tcW w:type="dxa" w:w="2880"/>
          </w:tcPr>
          <w:p>
            <w:r>
              <w:t>string</w:t>
            </w:r>
          </w:p>
        </w:tc>
        <w:tc>
          <w:tcPr>
            <w:tcW w:type="dxa" w:w="2880"/>
          </w:tcPr>
          <w:p>
            <w:r>
              <w:t>Unique identifier mapping to an external system (format varies).</w:t>
            </w:r>
          </w:p>
        </w:tc>
      </w:tr>
      <w:tr>
        <w:tc>
          <w:tcPr>
            <w:tcW w:type="dxa" w:w="2880"/>
          </w:tcPr>
          <w:p>
            <w:r>
              <w:t>data.attributes.anonymous_id</w:t>
            </w:r>
          </w:p>
        </w:tc>
        <w:tc>
          <w:tcPr>
            <w:tcW w:type="dxa" w:w="2880"/>
          </w:tcPr>
          <w:p>
            <w:r>
              <w:t>string</w:t>
            </w:r>
          </w:p>
        </w:tc>
        <w:tc>
          <w:tcPr>
            <w:tcW w:type="dxa" w:w="2880"/>
          </w:tcPr>
          <w:p>
            <w:r>
              <w:t>Anonymous identifier.</w:t>
            </w:r>
          </w:p>
        </w:tc>
      </w:tr>
      <w:tr>
        <w:tc>
          <w:tcPr>
            <w:tcW w:type="dxa" w:w="2880"/>
          </w:tcPr>
          <w:p>
            <w:r>
              <w:t>data.attributes._kx</w:t>
            </w:r>
          </w:p>
        </w:tc>
        <w:tc>
          <w:tcPr>
            <w:tcW w:type="dxa" w:w="2880"/>
          </w:tcPr>
          <w:p>
            <w:r>
              <w:t>string</w:t>
            </w:r>
          </w:p>
        </w:tc>
        <w:tc>
          <w:tcPr>
            <w:tcW w:type="dxa" w:w="2880"/>
          </w:tcPr>
          <w:p>
            <w:r>
              <w:t>Also known as exchange_id; encrypted identifier used for web tracking. Can be used as a filter when retrieving profiles via the Get Profiles endpoint.</w:t>
            </w:r>
          </w:p>
        </w:tc>
      </w:tr>
      <w:tr>
        <w:tc>
          <w:tcPr>
            <w:tcW w:type="dxa" w:w="2880"/>
          </w:tcPr>
          <w:p>
            <w:r>
              <w:t>data.attributes.first_name</w:t>
            </w:r>
          </w:p>
        </w:tc>
        <w:tc>
          <w:tcPr>
            <w:tcW w:type="dxa" w:w="2880"/>
          </w:tcPr>
          <w:p>
            <w:r>
              <w:t>string</w:t>
            </w:r>
          </w:p>
        </w:tc>
        <w:tc>
          <w:tcPr>
            <w:tcW w:type="dxa" w:w="2880"/>
          </w:tcPr>
          <w:p>
            <w:r>
              <w:t>Individual's first name.</w:t>
            </w:r>
          </w:p>
        </w:tc>
      </w:tr>
      <w:tr>
        <w:tc>
          <w:tcPr>
            <w:tcW w:type="dxa" w:w="2880"/>
          </w:tcPr>
          <w:p>
            <w:r>
              <w:t>data.attributes.last_name</w:t>
            </w:r>
          </w:p>
        </w:tc>
        <w:tc>
          <w:tcPr>
            <w:tcW w:type="dxa" w:w="2880"/>
          </w:tcPr>
          <w:p>
            <w:r>
              <w:t>string</w:t>
            </w:r>
          </w:p>
        </w:tc>
        <w:tc>
          <w:tcPr>
            <w:tcW w:type="dxa" w:w="2880"/>
          </w:tcPr>
          <w:p>
            <w:r>
              <w:t>Individual's last name.</w:t>
            </w:r>
          </w:p>
        </w:tc>
      </w:tr>
      <w:tr>
        <w:tc>
          <w:tcPr>
            <w:tcW w:type="dxa" w:w="2880"/>
          </w:tcPr>
          <w:p>
            <w:r>
              <w:t>data.attributes.organization</w:t>
            </w:r>
          </w:p>
        </w:tc>
        <w:tc>
          <w:tcPr>
            <w:tcW w:type="dxa" w:w="2880"/>
          </w:tcPr>
          <w:p>
            <w:r>
              <w:t>string</w:t>
            </w:r>
          </w:p>
        </w:tc>
        <w:tc>
          <w:tcPr>
            <w:tcW w:type="dxa" w:w="2880"/>
          </w:tcPr>
          <w:p>
            <w:r>
              <w:t>Company/organization name (or within-company org).</w:t>
            </w:r>
          </w:p>
        </w:tc>
      </w:tr>
      <w:tr>
        <w:tc>
          <w:tcPr>
            <w:tcW w:type="dxa" w:w="2880"/>
          </w:tcPr>
          <w:p>
            <w:r>
              <w:t>data.attributes.locale</w:t>
            </w:r>
          </w:p>
        </w:tc>
        <w:tc>
          <w:tcPr>
            <w:tcW w:type="dxa" w:w="2880"/>
          </w:tcPr>
          <w:p>
            <w:r>
              <w:t>string</w:t>
            </w:r>
          </w:p>
        </w:tc>
        <w:tc>
          <w:tcPr>
            <w:tcW w:type="dxa" w:w="2880"/>
          </w:tcPr>
          <w:p>
            <w:r>
              <w:t>Locale in IETF BCP 47 format (e.g., (ISO 639-1/2)-(ISO 3166 alpha-2)).</w:t>
            </w:r>
          </w:p>
        </w:tc>
      </w:tr>
      <w:tr>
        <w:tc>
          <w:tcPr>
            <w:tcW w:type="dxa" w:w="2880"/>
          </w:tcPr>
          <w:p>
            <w:r>
              <w:t>data.attributes.title</w:t>
            </w:r>
          </w:p>
        </w:tc>
        <w:tc>
          <w:tcPr>
            <w:tcW w:type="dxa" w:w="2880"/>
          </w:tcPr>
          <w:p>
            <w:r>
              <w:t>string</w:t>
            </w:r>
          </w:p>
        </w:tc>
        <w:tc>
          <w:tcPr>
            <w:tcW w:type="dxa" w:w="2880"/>
          </w:tcPr>
          <w:p>
            <w:r>
              <w:t>Job title.</w:t>
            </w:r>
          </w:p>
        </w:tc>
      </w:tr>
      <w:tr>
        <w:tc>
          <w:tcPr>
            <w:tcW w:type="dxa" w:w="2880"/>
          </w:tcPr>
          <w:p>
            <w:r>
              <w:t>data.attributes.image</w:t>
            </w:r>
          </w:p>
        </w:tc>
        <w:tc>
          <w:tcPr>
            <w:tcW w:type="dxa" w:w="2880"/>
          </w:tcPr>
          <w:p>
            <w:r>
              <w:t>string</w:t>
            </w:r>
          </w:p>
        </w:tc>
        <w:tc>
          <w:tcPr>
            <w:tcW w:type="dxa" w:w="2880"/>
          </w:tcPr>
          <w:p>
            <w:r>
              <w:t>URL to profile image.</w:t>
            </w:r>
          </w:p>
        </w:tc>
      </w:tr>
      <w:tr>
        <w:tc>
          <w:tcPr>
            <w:tcW w:type="dxa" w:w="2880"/>
          </w:tcPr>
          <w:p>
            <w:r>
              <w:t>data.attributes.location</w:t>
            </w:r>
          </w:p>
        </w:tc>
        <w:tc>
          <w:tcPr>
            <w:tcW w:type="dxa" w:w="2880"/>
          </w:tcPr>
          <w:p>
            <w:r>
              <w:t>object</w:t>
            </w:r>
          </w:p>
        </w:tc>
        <w:tc>
          <w:tcPr>
            <w:tcW w:type="dxa" w:w="2880"/>
          </w:tcPr>
          <w:p>
            <w:r>
              <w:t>Profile location object (documented as &lt;ProfileLocation&gt;).</w:t>
            </w:r>
          </w:p>
        </w:tc>
      </w:tr>
      <w:tr>
        <w:tc>
          <w:tcPr>
            <w:tcW w:type="dxa" w:w="2880"/>
          </w:tcPr>
          <w:p>
            <w:r>
              <w:t>data.attributes.properties</w:t>
            </w:r>
          </w:p>
        </w:tc>
        <w:tc>
          <w:tcPr>
            <w:tcW w:type="dxa" w:w="2880"/>
          </w:tcPr>
          <w:p>
            <w:r>
              <w:t>object</w:t>
            </w:r>
          </w:p>
        </w:tc>
        <w:tc>
          <w:tcPr>
            <w:tcW w:type="dxa" w:w="2880"/>
          </w:tcPr>
          <w:p>
            <w:r>
              <w:t>Custom properties key/value pairs.</w:t>
            </w:r>
          </w:p>
        </w:tc>
      </w:tr>
      <w:tr>
        <w:tc>
          <w:tcPr>
            <w:tcW w:type="dxa" w:w="2880"/>
          </w:tcPr>
          <w:p>
            <w:r>
              <w:t>data.meta</w:t>
            </w:r>
          </w:p>
        </w:tc>
        <w:tc>
          <w:tcPr>
            <w:tcW w:type="dxa" w:w="2880"/>
          </w:tcPr>
          <w:p>
            <w:r>
              <w:t>object</w:t>
            </w:r>
          </w:p>
        </w:tc>
        <w:tc>
          <w:tcPr>
            <w:tcW w:type="dxa" w:w="2880"/>
          </w:tcPr>
          <w:p>
            <w:r>
              <w:t>Metadata (documented as &lt;OnsiteProfileMeta&gt;).</w:t>
            </w:r>
          </w:p>
        </w:tc>
      </w:tr>
    </w:tbl>
    <w:p/>
    <w:p>
      <w:pPr>
        <w:pStyle w:val="Heading3"/>
      </w:pPr>
      <w:r>
        <w:t>Response</w:t>
      </w:r>
    </w:p>
    <w:p>
      <w:pPr>
        <w:pStyle w:val="Heading3"/>
      </w:pPr>
      <w:r>
        <w:t>Success Response (202 Accepted)</w:t>
      </w:r>
    </w:p>
    <w:p>
      <w:r>
        <w:t>A 202 indicates the request was accepted.</w:t>
      </w:r>
    </w:p>
    <w:p>
      <w:r>
        <w:rPr>
          <w:b/>
        </w:rPr>
        <w:t>Note: Note: Per documentation, attempts to update existing identifier fields (e.g., email) via this client-side endpoint may return 202, but the identifier field(s) will not be updated.</w:t>
      </w:r>
    </w:p>
    <w:p>
      <w:r>
        <w:rPr>
          <w:b/>
          <w:color w:val="666666"/>
          <w:sz w:val="16"/>
        </w:rPr>
        <w:t>[json]</w:t>
      </w:r>
    </w:p>
    <w:p>
      <w:pPr>
        <w:shd w:fill="F2F2F2" w:val="clear"/>
      </w:pPr>
      <w:r>
        <w:rPr>
          <w:rFonts w:ascii="Courier New" w:hAnsi="Courier New"/>
          <w:sz w:val="17"/>
        </w:rP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"company_id is required",</w:t>
        <w:br/>
        <w:t xml:space="preserve"> "source": {</w:t>
        <w:br/>
        <w:t xml:space="preserve"> "pointer": "/data/attributes/email",</w:t>
        <w:br/>
        <w:t xml:space="preserve"> "parameter": "company_id"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w:t>
            </w:r>
          </w:p>
        </w:tc>
      </w:tr>
      <w:tr>
        <w:tc>
          <w:tcPr>
            <w:tcW w:type="dxa" w:w="2880"/>
          </w:tcPr>
          <w:p>
            <w:r>
              <w:t>errors[].detail</w:t>
            </w:r>
          </w:p>
        </w:tc>
        <w:tc>
          <w:tcPr>
            <w:tcW w:type="dxa" w:w="2880"/>
          </w:tcPr>
          <w:p>
            <w:r>
              <w:t>string</w:t>
            </w:r>
          </w:p>
        </w:tc>
        <w:tc>
          <w:tcPr>
            <w:tcW w:type="dxa" w:w="2880"/>
          </w:tcPr>
          <w:p>
            <w:r>
              <w:t>Human-readable explanation.</w:t>
            </w:r>
          </w:p>
        </w:tc>
      </w:tr>
      <w:tr>
        <w:tc>
          <w:tcPr>
            <w:tcW w:type="dxa" w:w="2880"/>
          </w:tcPr>
          <w:p>
            <w:r>
              <w:t>errors[].source</w:t>
            </w:r>
          </w:p>
        </w:tc>
        <w:tc>
          <w:tcPr>
            <w:tcW w:type="dxa" w:w="2880"/>
          </w:tcPr>
          <w:p>
            <w:r>
              <w:t>object</w:t>
            </w:r>
          </w:p>
        </w:tc>
        <w:tc>
          <w:tcPr>
            <w:tcW w:type="dxa" w:w="2880"/>
          </w:tcPr>
          <w:p>
            <w:r>
              <w:t>Where the error occurred.</w:t>
            </w:r>
          </w:p>
        </w:tc>
      </w:tr>
      <w:tr>
        <w:tc>
          <w:tcPr>
            <w:tcW w:type="dxa" w:w="2880"/>
          </w:tcPr>
          <w:p>
            <w:r>
              <w:t>errors[].source.pointer</w:t>
            </w:r>
          </w:p>
        </w:tc>
        <w:tc>
          <w:tcPr>
            <w:tcW w:type="dxa" w:w="2880"/>
          </w:tcPr>
          <w:p>
            <w:r>
              <w:t>string</w:t>
            </w:r>
          </w:p>
        </w:tc>
        <w:tc>
          <w:tcPr>
            <w:tcW w:type="dxa" w:w="2880"/>
          </w:tcPr>
          <w:p>
            <w:r>
              <w:t>JSON Pointer to the associated entity in the request body.</w:t>
            </w:r>
          </w:p>
        </w:tc>
      </w:tr>
      <w:tr>
        <w:tc>
          <w:tcPr>
            <w:tcW w:type="dxa" w:w="2880"/>
          </w:tcPr>
          <w:p>
            <w:r>
              <w:t>errors[].source.parameter</w:t>
            </w:r>
          </w:p>
        </w:tc>
        <w:tc>
          <w:tcPr>
            <w:tcW w:type="dxa" w:w="2880"/>
          </w:tcPr>
          <w:p>
            <w:r>
              <w:t>string</w:t>
            </w:r>
          </w:p>
        </w:tc>
        <w:tc>
          <w:tcPr>
            <w:tcW w:type="dxa" w:w="2880"/>
          </w:tcPr>
          <w:p>
            <w:r>
              <w:t>Query/header parameter associated with the error (if applicable).</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'https://a.klaviyo.com/client/profiles?company_id=YOUR_PUBLIC_SITE_ID'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w:t>
        <w:br/>
        <w:t xml:space="preserve"> "attributes": {</w:t>
        <w:br/>
        <w:t xml:space="preserve"> "email": "ava.nguyen@example.com",</w:t>
        <w:br/>
        <w:t xml:space="preserve"> "first_name": "Ava",</w:t>
        <w:br/>
        <w:t xml:space="preserve"> "last_name": "Nguyen",</w:t>
        <w:br/>
        <w:t xml:space="preserve"> "properties": {</w:t>
        <w:br/>
        <w:t xml:space="preserve"> "signup_source": "footer_form"</w:t>
        <w:br/>
        <w:t xml:space="preserve">        }</w:t>
        <w:br/>
        <w:t xml:space="preserve">      }</w:t>
        <w:br/>
        <w:t xml:space="preserve">    }</w:t>
        <w:br/>
        <w:t xml:space="preserve">  }'</w:t>
      </w:r>
    </w:p>
    <w:p>
      <w:pPr>
        <w:pStyle w:val="Heading3"/>
      </w:pPr>
      <w:r>
        <w:t>Example Usage</w:t>
      </w:r>
    </w:p>
    <w:p>
      <w:pPr>
        <w:pStyle w:val="Heading3"/>
      </w:pPr>
      <w:r>
        <w:t>Example 1: Create/Update by Email + Custom Properties</w:t>
      </w:r>
    </w:p>
    <w:p>
      <w:r>
        <w:rPr>
          <w:b/>
          <w:color w:val="666666"/>
          <w:sz w:val="16"/>
        </w:rPr>
        <w:t>[bash]</w:t>
      </w:r>
    </w:p>
    <w:p>
      <w:pPr>
        <w:shd w:fill="F2F2F2" w:val="clear"/>
      </w:pPr>
      <w:r>
        <w:rPr>
          <w:rFonts w:ascii="Courier New" w:hAnsi="Courier New"/>
          <w:sz w:val="17"/>
        </w:rPr>
        <w:t>curl -X POST \</w:t>
        <w:br/>
        <w:t xml:space="preserve"> 'https://a.klaviyo.com/client/profiles?company_id=YOUR_PUBLIC_SITE_ID' \</w:t>
        <w:br/>
        <w:t xml:space="preserve"> -H 'Accept: application/vnd.api+json' \</w:t>
        <w:br/>
        <w:t xml:space="preserve"> -H 'Content-Type: application/vnd.api+json' \</w:t>
        <w:br/>
        <w:t xml:space="preserve"> -H 'revision: 2026-01-15' \</w:t>
        <w:br/>
        <w:t xml:space="preserve"> -d '{</w:t>
        <w:br/>
        <w:t xml:space="preserve"> "data": {</w:t>
        <w:br/>
        <w:t xml:space="preserve"> "type": "profile",</w:t>
        <w:br/>
        <w:t xml:space="preserve"> "attributes": {</w:t>
        <w:br/>
        <w:t xml:space="preserve"> "email": "sam.lee@example.com",</w:t>
        <w:br/>
        <w:t xml:space="preserve"> "properties": {</w:t>
        <w:br/>
        <w:t xml:space="preserve"> "consent": true,</w:t>
        <w:br/>
        <w:t xml:space="preserve"> "favorite_category": "shoes"</w:t>
        <w:br/>
        <w:t xml:space="preserve">        }</w:t>
        <w:br/>
        <w:t xml:space="preserve">      }</w:t>
        <w:br/>
        <w:t xml:space="preserve">    }</w:t>
        <w:br/>
        <w:t xml:space="preserve">  }'</w:t>
      </w:r>
    </w:p>
    <w:p>
      <w:pPr>
        <w:pStyle w:val="Heading3"/>
      </w:pPr>
      <w:r>
        <w:t>Example 2: Create/Update by Phone Number (E.164)</w:t>
      </w:r>
    </w:p>
    <w:p>
      <w:r>
        <w:rPr>
          <w:b/>
          <w:color w:val="666666"/>
          <w:sz w:val="16"/>
        </w:rPr>
        <w:t>[bash]</w:t>
      </w:r>
    </w:p>
    <w:p>
      <w:pPr>
        <w:shd w:fill="F2F2F2" w:val="clear"/>
      </w:pPr>
      <w:r>
        <w:rPr>
          <w:rFonts w:ascii="Courier New" w:hAnsi="Courier New"/>
          <w:sz w:val="17"/>
        </w:rPr>
        <w:t>curl -X POST \</w:t>
        <w:br/>
        <w:t xml:space="preserve"> 'https://a.klaviyo.com/client/profiles?company_id=YOUR_PUBLIC_SITE_ID' \</w:t>
        <w:br/>
        <w:t xml:space="preserve"> -H 'Accept: application/vnd.api+json' \</w:t>
        <w:br/>
        <w:t xml:space="preserve"> -H 'Content-Type: application/vnd.api+json' \</w:t>
        <w:br/>
        <w:t xml:space="preserve"> -H 'revision: 2026-01-15' \</w:t>
        <w:br/>
        <w:t xml:space="preserve"> -d '{</w:t>
        <w:br/>
        <w:t xml:space="preserve"> "data": {</w:t>
        <w:br/>
        <w:t xml:space="preserve"> "type": "profile",</w:t>
        <w:br/>
        <w:t xml:space="preserve"> "attributes": {</w:t>
        <w:br/>
        <w:t xml:space="preserve"> "phone_number": "+14155552671",</w:t>
        <w:br/>
        <w:t xml:space="preserve"> "first_name": "Jordan"</w:t>
        <w:br/>
        <w:t xml:space="preserve">      }</w:t>
        <w:br/>
        <w:t xml:space="preserve">    }</w:t>
        <w:br/>
        <w:t xml:space="preserve">  }'</w:t>
      </w:r>
    </w:p>
    <w:p>
      <w:pPr>
        <w:pStyle w:val="Heading3"/>
      </w:pPr>
      <w:r>
        <w:t>Example 3: Include Web Tracking Identifier (_kx)</w:t>
      </w:r>
    </w:p>
    <w:p>
      <w:r>
        <w:rPr>
          <w:b/>
          <w:color w:val="666666"/>
          <w:sz w:val="16"/>
        </w:rPr>
        <w:t>[bash]</w:t>
      </w:r>
    </w:p>
    <w:p>
      <w:pPr>
        <w:shd w:fill="F2F2F2" w:val="clear"/>
      </w:pPr>
      <w:r>
        <w:rPr>
          <w:rFonts w:ascii="Courier New" w:hAnsi="Courier New"/>
          <w:sz w:val="17"/>
        </w:rPr>
        <w:t>curl -X POST \</w:t>
        <w:br/>
        <w:t xml:space="preserve"> 'https://a.klaviyo.com/client/profiles?company_id=YOUR_PUBLIC_SITE_ID' \</w:t>
        <w:br/>
        <w:t xml:space="preserve"> -H 'Accept: application/vnd.api+json' \</w:t>
        <w:br/>
        <w:t xml:space="preserve"> -H 'Content-Type: application/vnd.api+json' \</w:t>
        <w:br/>
        <w:t xml:space="preserve"> -H 'revision: 2026-01-15' \</w:t>
        <w:br/>
        <w:t xml:space="preserve"> -d '{</w:t>
        <w:br/>
        <w:t xml:space="preserve"> "data": {</w:t>
        <w:br/>
        <w:t xml:space="preserve"> "type": "profile",</w:t>
        <w:br/>
        <w:t xml:space="preserve"> "attributes": {</w:t>
        <w:br/>
        <w:t xml:space="preserve"> "_kx": "ENCRYPTED_EXCHANGE_ID_VALUE",</w:t>
        <w:br/>
        <w:t xml:space="preserve"> "properties": {</w:t>
        <w:br/>
        <w:t xml:space="preserve"> "last_seen_page": "/products/123"</w:t>
        <w:br/>
        <w:t xml:space="preserve">        }</w:t>
        <w:br/>
        <w:t xml:space="preserve">      }</w:t>
        <w:br/>
        <w:t xml:space="preserve">    }</w:t>
        <w:br/>
        <w:t xml:space="preserve">  }'</w:t>
      </w:r>
    </w:p>
    <w:p>
      <w:pPr>
        <w:pStyle w:val="Heading3"/>
      </w:pPr>
      <w:r>
        <w:t>Behavior</w:t>
      </w:r>
    </w:p>
    <w:p>
      <w:pPr>
        <w:pStyle w:val="ListBullet"/>
      </w:pPr>
      <w:r>
        <w:t>Validates presence of required company_id query parameter and required JSON:API body structure.</w:t>
      </w:r>
    </w:p>
    <w:p>
      <w:pPr>
        <w:pStyle w:val="ListBullet"/>
      </w:pPr>
      <w:r>
        <w:t>Creates a new profile or updates profile properties (non-identifier updates) based on provided attributes.</w:t>
      </w:r>
    </w:p>
    <w:p>
      <w:pPr>
        <w:pStyle w:val="ListBullet"/>
      </w:pPr>
      <w:r>
        <w:t>Returns 202 Accepted on success.</w:t>
      </w:r>
    </w:p>
    <w:p>
      <w:pPr>
        <w:pStyle w:val="Heading3"/>
      </w:pPr>
      <w:r>
        <w:t>Notes</w:t>
      </w:r>
    </w:p>
    <w:p>
      <w:pPr>
        <w:pStyle w:val="ListBullet"/>
      </w:pPr>
      <w:r>
        <w:t>This endpoint is intended for client-side use only.</w:t>
      </w:r>
    </w:p>
    <w:p>
      <w:pPr>
        <w:pStyle w:val="ListBullet"/>
      </w:pPr>
      <w:r>
        <w:t>For server-side profile creation/update, use POST /api/profile-import (per the scraped documentation reference).</w:t>
      </w:r>
    </w:p>
    <w:p>
      <w:pPr>
        <w:pStyle w:val="ListBullet"/>
      </w:pPr>
      <w:r>
        <w:t>Identifier updates (e.g., changing email) require a server-side endpoint authenticated with a private API key; client-side attempts may return 202 but not apply identifier changes.</w:t>
      </w:r>
    </w:p>
    <w:p>
      <w:pPr>
        <w:pStyle w:val="Heading3"/>
      </w:pPr>
      <w:r>
        <w:t>Error Handling</w:t>
      </w:r>
    </w:p>
    <w:p>
      <w:pPr>
        <w:pStyle w:val="ListBullet"/>
      </w:pPr>
      <w:r>
        <w:t>4XX: Client errors return a JSON:API errors[] array describing the issue.</w:t>
      </w:r>
    </w:p>
    <w:p>
      <w:pPr>
        <w:pStyle w:val="ListBullet"/>
      </w:pPr>
      <w:r>
        <w:t>5XX: Server errors return a JSON:API errors[] array describing the issue.</w:t>
      </w:r>
    </w:p>
    <w:p>
      <w:r>
        <w:br w:type="page"/>
      </w:r>
    </w:p>
    <w:p>
      <w:pPr>
        <w:pStyle w:val="Heading2"/>
      </w:pPr>
      <w:r>
        <w:t>87. [POST] Create or Update Client Push Token</w:t>
      </w:r>
    </w:p>
    <w:p>
      <w:r>
        <w:rPr>
          <w:b/>
        </w:rPr>
        <w:t xml:space="preserve">Endpoint: </w:t>
      </w:r>
      <w:r>
        <w:rPr>
          <w:rFonts w:ascii="Courier New" w:hAnsi="Courier New"/>
          <w:sz w:val="18"/>
        </w:rPr>
        <w:t>/client/push-tokens</w:t>
      </w:r>
    </w:p>
    <w:p>
      <w:pPr>
        <w:pStyle w:val="Heading3"/>
      </w:pPr>
      <w:r>
        <w:t>Prerequisites</w:t>
      </w:r>
    </w:p>
    <w:p>
      <w:pPr>
        <w:pStyle w:val="ListBullet"/>
      </w:pPr>
      <w:r>
        <w:t>Push notifications must be enabled for your app/project.</w:t>
      </w:r>
    </w:p>
    <w:p>
      <w:pPr>
        <w:pStyle w:val="ListBullet"/>
      </w:pPr>
      <w:r>
        <w:t>This endpoint is intended to be called from Klaviyo mobile SDKs (iOS/Android).</w:t>
      </w:r>
    </w:p>
    <w:p>
      <w:pPr>
        <w:pStyle w:val="ListBullet"/>
      </w:pPr>
      <w:r>
        <w:t>Use a public API key (Site ID) as company_id (never use a private API key with this client-side endpoint).</w:t>
      </w:r>
    </w:p>
    <w:p>
      <w:pPr>
        <w:pStyle w:val="Heading3"/>
      </w:pPr>
      <w:r>
        <w:t>Method</w:t>
      </w:r>
    </w:p>
    <w:p>
      <w:r>
        <w:t>POST</w:t>
      </w:r>
    </w:p>
    <w:p>
      <w:pPr>
        <w:pStyle w:val="Heading3"/>
      </w:pPr>
      <w:r>
        <w:t>URL</w:t>
      </w:r>
    </w:p>
    <w:p>
      <w:r>
        <w:t>https://a.klaviyo.com/client/push-tokens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or updates a client push token (APNS/FCM) for use with Klaviyo push notifications. This is a client-side endpoint designed for mobile SDK usage; for migrating push tokens from another platform, use the server-side POST /api/push-tokens endpoint instead.</w:t>
      </w:r>
    </w:p>
    <w:p>
      <w:pPr>
        <w:pStyle w:val="Heading3"/>
      </w:pPr>
      <w:r>
        <w:t>Enforcement Rules</w:t>
      </w:r>
    </w:p>
    <w:p>
      <w:pPr>
        <w:pStyle w:val="ListBullet"/>
      </w:pPr>
      <w:r>
        <w:t>The company_id query parameter must be included in the URL query string (it is your Public API Key / Site ID).</w:t>
      </w:r>
    </w:p>
    <w:p>
      <w:pPr>
        <w:pStyle w:val="ListBullet"/>
      </w:pPr>
      <w:r>
        <w:t>The revision header must be included with the exact value "2026-01-15".</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Your Public API Key / Site ID. Required. Sent in the URL query string.</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Required. Enum: &lt;PushTokenEnum&gt; (as defined by Klaviyo).</w:t>
            </w:r>
          </w:p>
        </w:tc>
      </w:tr>
      <w:tr>
        <w:tc>
          <w:tcPr>
            <w:tcW w:type="dxa" w:w="2880"/>
          </w:tcPr>
          <w:p>
            <w:r>
              <w:t>data.attributes</w:t>
            </w:r>
          </w:p>
        </w:tc>
        <w:tc>
          <w:tcPr>
            <w:tcW w:type="dxa" w:w="2880"/>
          </w:tcPr>
          <w:p>
            <w:r>
              <w:t>object</w:t>
            </w:r>
          </w:p>
        </w:tc>
        <w:tc>
          <w:tcPr>
            <w:tcW w:type="dxa" w:w="2880"/>
          </w:tcPr>
          <w:p>
            <w:r>
              <w:t>Required. Push token attributes.</w:t>
            </w:r>
          </w:p>
        </w:tc>
      </w:tr>
      <w:tr>
        <w:tc>
          <w:tcPr>
            <w:tcW w:type="dxa" w:w="2880"/>
          </w:tcPr>
          <w:p>
            <w:r>
              <w:t>data.attributes.token</w:t>
            </w:r>
          </w:p>
        </w:tc>
        <w:tc>
          <w:tcPr>
            <w:tcW w:type="dxa" w:w="2880"/>
          </w:tcPr>
          <w:p>
            <w:r>
              <w:t>string</w:t>
            </w:r>
          </w:p>
        </w:tc>
        <w:tc>
          <w:tcPr>
            <w:tcW w:type="dxa" w:w="2880"/>
          </w:tcPr>
          <w:p>
            <w:r>
              <w:t>Required. Push token from APNS or FCM.</w:t>
            </w:r>
          </w:p>
        </w:tc>
      </w:tr>
      <w:tr>
        <w:tc>
          <w:tcPr>
            <w:tcW w:type="dxa" w:w="2880"/>
          </w:tcPr>
          <w:p>
            <w:r>
              <w:t>data.attributes.platform</w:t>
            </w:r>
          </w:p>
        </w:tc>
        <w:tc>
          <w:tcPr>
            <w:tcW w:type="dxa" w:w="2880"/>
          </w:tcPr>
          <w:p>
            <w:r>
              <w:t>string</w:t>
            </w:r>
          </w:p>
        </w:tc>
        <w:tc>
          <w:tcPr>
            <w:tcW w:type="dxa" w:w="2880"/>
          </w:tcPr>
          <w:p>
            <w:r>
              <w:t>Required. Enum: android, ios.</w:t>
            </w:r>
          </w:p>
        </w:tc>
      </w:tr>
      <w:tr>
        <w:tc>
          <w:tcPr>
            <w:tcW w:type="dxa" w:w="2880"/>
          </w:tcPr>
          <w:p>
            <w:r>
              <w:t>data.attributes.vendor</w:t>
            </w:r>
          </w:p>
        </w:tc>
        <w:tc>
          <w:tcPr>
            <w:tcW w:type="dxa" w:w="2880"/>
          </w:tcPr>
          <w:p>
            <w:r>
              <w:t>string</w:t>
            </w:r>
          </w:p>
        </w:tc>
        <w:tc>
          <w:tcPr>
            <w:tcW w:type="dxa" w:w="2880"/>
          </w:tcPr>
          <w:p>
            <w:r>
              <w:t>Required. Enum: apns, fcm.</w:t>
            </w:r>
          </w:p>
        </w:tc>
      </w:tr>
      <w:tr>
        <w:tc>
          <w:tcPr>
            <w:tcW w:type="dxa" w:w="2880"/>
          </w:tcPr>
          <w:p>
            <w:r>
              <w:t>data.attributes.profile</w:t>
            </w:r>
          </w:p>
        </w:tc>
        <w:tc>
          <w:tcPr>
            <w:tcW w:type="dxa" w:w="2880"/>
          </w:tcPr>
          <w:p>
            <w:r>
              <w:t>object</w:t>
            </w:r>
          </w:p>
        </w:tc>
        <w:tc>
          <w:tcPr>
            <w:tcW w:type="dxa" w:w="2880"/>
          </w:tcPr>
          <w:p>
            <w:r>
              <w:t>Required. Profile linkage.</w:t>
            </w:r>
          </w:p>
        </w:tc>
      </w:tr>
      <w:tr>
        <w:tc>
          <w:tcPr>
            <w:tcW w:type="dxa" w:w="2880"/>
          </w:tcPr>
          <w:p>
            <w:r>
              <w:t>data.attributes.profile.data</w:t>
            </w:r>
          </w:p>
        </w:tc>
        <w:tc>
          <w:tcPr>
            <w:tcW w:type="dxa" w:w="2880"/>
          </w:tcPr>
          <w:p>
            <w:r>
              <w:t>object</w:t>
            </w:r>
          </w:p>
        </w:tc>
        <w:tc>
          <w:tcPr>
            <w:tcW w:type="dxa" w:w="2880"/>
          </w:tcPr>
          <w:p>
            <w:r>
              <w:t>Required. &lt;PushProfileUpsertQueryResourceObject&gt; (as defined by Klaviyo).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data.attributes.enablement_status</w:t>
            </w:r>
          </w:p>
        </w:tc>
        <w:tc>
          <w:tcPr>
            <w:tcW w:type="dxa" w:w="2880"/>
          </w:tcPr>
          <w:p>
            <w:r>
              <w:t>string</w:t>
            </w:r>
          </w:p>
        </w:tc>
        <w:tc>
          <w:tcPr>
            <w:tcW w:type="dxa" w:w="2880"/>
          </w:tcPr>
          <w:p>
            <w:r>
              <w:t>Enum: AUTHORIZED, DENIED, NOT_DETERMINED, PROVISIONAL, UNAUTHORIZED. Default: "AUTHORIZED".</w:t>
            </w:r>
          </w:p>
        </w:tc>
      </w:tr>
      <w:tr>
        <w:tc>
          <w:tcPr>
            <w:tcW w:type="dxa" w:w="2880"/>
          </w:tcPr>
          <w:p>
            <w:r>
              <w:t>data.attributes.background</w:t>
            </w:r>
          </w:p>
        </w:tc>
        <w:tc>
          <w:tcPr>
            <w:tcW w:type="dxa" w:w="2880"/>
          </w:tcPr>
          <w:p>
            <w:r>
              <w:t>string</w:t>
            </w:r>
          </w:p>
        </w:tc>
        <w:tc>
          <w:tcPr>
            <w:tcW w:type="dxa" w:w="2880"/>
          </w:tcPr>
          <w:p>
            <w:r>
              <w:t>Enum: AVAILABLE, DENIED, RESTRICTED. Default: "AVAILABLE".</w:t>
            </w:r>
          </w:p>
        </w:tc>
      </w:tr>
      <w:tr>
        <w:tc>
          <w:tcPr>
            <w:tcW w:type="dxa" w:w="2880"/>
          </w:tcPr>
          <w:p>
            <w:r>
              <w:t>data.attributes.device_metadata</w:t>
            </w:r>
          </w:p>
        </w:tc>
        <w:tc>
          <w:tcPr>
            <w:tcW w:type="dxa" w:w="2880"/>
          </w:tcPr>
          <w:p>
            <w:r>
              <w:t>object</w:t>
            </w:r>
          </w:p>
        </w:tc>
        <w:tc>
          <w:tcPr>
            <w:tcW w:type="dxa" w:w="2880"/>
          </w:tcPr>
          <w:p>
            <w:r>
              <w:t>&lt;DeviceMetadata&gt; (as defined by Klaviyo).</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"Success"</w:t>
        <w:br/>
        <w:t>}</w:t>
      </w:r>
    </w:p>
    <w:p>
      <w:r>
        <w:rPr>
          <w:b/>
        </w:rPr>
        <w:t>Note: The scraped documentation only indicates 202 (Success) - Success and does not provide a response body schema.</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4XX/5XX responses. List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Optional error source information.</w:t>
            </w:r>
          </w:p>
        </w:tc>
      </w:tr>
      <w:tr>
        <w:tc>
          <w:tcPr>
            <w:tcW w:type="dxa" w:w="2880"/>
          </w:tcPr>
          <w:p>
            <w:r>
              <w:t>errors[].source.pointer</w:t>
            </w:r>
          </w:p>
        </w:tc>
        <w:tc>
          <w:tcPr>
            <w:tcW w:type="dxa" w:w="2880"/>
          </w:tcPr>
          <w:p>
            <w:r>
              <w:t>string</w:t>
            </w:r>
          </w:p>
        </w:tc>
        <w:tc>
          <w:tcPr>
            <w:tcW w:type="dxa" w:w="2880"/>
          </w:tcPr>
          <w:p>
            <w:r>
              <w:t>JSON pointer to the related field (when applicable).</w:t>
            </w:r>
          </w:p>
        </w:tc>
      </w:tr>
      <w:tr>
        <w:tc>
          <w:tcPr>
            <w:tcW w:type="dxa" w:w="2880"/>
          </w:tcPr>
          <w:p>
            <w:r>
              <w:t>errors[].source.parameter</w:t>
            </w:r>
          </w:p>
        </w:tc>
        <w:tc>
          <w:tcPr>
            <w:tcW w:type="dxa" w:w="2880"/>
          </w:tcPr>
          <w:p>
            <w:r>
              <w:t>string</w:t>
            </w:r>
          </w:p>
        </w:tc>
        <w:tc>
          <w:tcPr>
            <w:tcW w:type="dxa" w:w="2880"/>
          </w:tcPr>
          <w:p>
            <w:r>
              <w:t>Related query parameter name (when applicable).</w:t>
            </w:r>
          </w:p>
        </w:tc>
      </w:tr>
    </w:tbl>
    <w:p/>
    <w:p>
      <w:pPr>
        <w:pStyle w:val="Heading3"/>
      </w:pPr>
      <w:r>
        <w:t>Rate Limits</w:t>
      </w:r>
    </w:p>
    <w:p>
      <w:pPr>
        <w:pStyle w:val="ListBullet"/>
      </w:pPr>
      <w:r>
        <w:t>Burst: 150/s</w:t>
      </w:r>
    </w:p>
    <w:p>
      <w:pPr>
        <w:pStyle w:val="ListBullet"/>
      </w:pPr>
      <w:r>
        <w:t>Steady: 1400/m</w:t>
      </w:r>
    </w:p>
    <w:p>
      <w:pPr>
        <w:pStyle w:val="Heading3"/>
      </w:pPr>
      <w:r>
        <w:t>Sample Request</w:t>
      </w:r>
    </w:p>
    <w:p>
      <w:r>
        <w:rPr>
          <w:b/>
          <w:color w:val="666666"/>
          <w:sz w:val="16"/>
        </w:rPr>
        <w:t>[bash]</w:t>
      </w:r>
    </w:p>
    <w:p>
      <w:pPr>
        <w:shd w:fill="F2F2F2" w:val="clear"/>
      </w:pPr>
      <w:r>
        <w:rPr>
          <w:rFonts w:ascii="Courier New" w:hAnsi="Courier New"/>
          <w:sz w:val="17"/>
        </w:rPr>
        <w:t>curl --request POST 'https://a.klaviyo.com/client/push-tokens?company_id=PUBLIC_SITE_ID'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"PUSH_TOKEN_ENUM_VALUE",</w:t>
        <w:br/>
        <w:t xml:space="preserve"> "attributes": {</w:t>
        <w:br/>
        <w:t xml:space="preserve"> "token": "example_push_token_from_apns_or_fcm",</w:t>
        <w:br/>
        <w:t xml:space="preserve"> "platform": "ios",</w:t>
        <w:br/>
        <w:t xml:space="preserve"> "vendor": "apns",</w:t>
        <w:br/>
        <w:t xml:space="preserve"> "profile": {</w:t>
        <w:br/>
        <w:t xml:space="preserve"> "data": {</w:t>
        <w:br/>
        <w:t xml:space="preserve"> "type": "PUSH_PROFILE_UPSERT_QUERY_RESOURCE_OBJECT_TYPE",</w:t>
        <w:br/>
        <w:t xml:space="preserve"> "attributes": {}</w:t>
        <w:br/>
        <w:t xml:space="preserve">          }</w:t>
        <w:br/>
        <w:t xml:space="preserve">        }</w:t>
        <w:br/>
        <w:t xml:space="preserve">      }</w:t>
        <w:br/>
        <w:t xml:space="preserve">    }</w:t>
        <w:br/>
        <w:t xml:space="preserve">  }'</w:t>
      </w:r>
    </w:p>
    <w:p>
      <w:pPr>
        <w:pStyle w:val="Heading3"/>
      </w:pPr>
      <w:r>
        <w:t>Example Usage</w:t>
      </w:r>
    </w:p>
    <w:p>
      <w:pPr>
        <w:pStyle w:val="Heading3"/>
      </w:pPr>
      <w:r>
        <w:t>Example 1: iOS (APNS) token with defaults</w:t>
      </w:r>
    </w:p>
    <w:p>
      <w:r>
        <w:rPr>
          <w:b/>
          <w:color w:val="666666"/>
          <w:sz w:val="16"/>
        </w:rPr>
        <w:t>[bash]</w:t>
      </w:r>
    </w:p>
    <w:p>
      <w:pPr>
        <w:shd w:fill="F2F2F2" w:val="clear"/>
      </w:pPr>
      <w:r>
        <w:rPr>
          <w:rFonts w:ascii="Courier New" w:hAnsi="Courier New"/>
          <w:sz w:val="17"/>
        </w:rPr>
        <w:t>curl --request POST 'https://a.klaviyo.com/client/push-tokens?company_id=PUBLIC_SITE_ID'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"PUSH_TOKEN_ENUM_VALUE",</w:t>
        <w:br/>
        <w:t xml:space="preserve"> "attributes": {</w:t>
        <w:br/>
        <w:t xml:space="preserve"> "token": "apns_token_value",</w:t>
        <w:br/>
        <w:t xml:space="preserve"> "platform": "ios",</w:t>
        <w:br/>
        <w:t xml:space="preserve"> "vendor": "apns",</w:t>
        <w:br/>
        <w:t xml:space="preserve"> "profile": {</w:t>
        <w:br/>
        <w:t xml:space="preserve"> "data": {</w:t>
        <w:br/>
        <w:t xml:space="preserve"> "type": "PUSH_PROFILE_UPSERT_QUERY_RESOURCE_OBJECT_TYPE",</w:t>
        <w:br/>
        <w:t xml:space="preserve"> "attributes": {}</w:t>
        <w:br/>
        <w:t xml:space="preserve">          }</w:t>
        <w:br/>
        <w:t xml:space="preserve">        }</w:t>
        <w:br/>
        <w:t xml:space="preserve">      }</w:t>
        <w:br/>
        <w:t xml:space="preserve">    }</w:t>
        <w:br/>
        <w:t xml:space="preserve">  }'</w:t>
      </w:r>
    </w:p>
    <w:p>
      <w:pPr>
        <w:pStyle w:val="Heading3"/>
      </w:pPr>
      <w:r>
        <w:t>Example 2: Android (FCM) token with enablement/background set</w:t>
      </w:r>
    </w:p>
    <w:p>
      <w:r>
        <w:rPr>
          <w:b/>
          <w:color w:val="666666"/>
          <w:sz w:val="16"/>
        </w:rPr>
        <w:t>[bash]</w:t>
      </w:r>
    </w:p>
    <w:p>
      <w:pPr>
        <w:shd w:fill="F2F2F2" w:val="clear"/>
      </w:pPr>
      <w:r>
        <w:rPr>
          <w:rFonts w:ascii="Courier New" w:hAnsi="Courier New"/>
          <w:sz w:val="17"/>
        </w:rPr>
        <w:t>curl --request POST 'https://a.klaviyo.com/client/push-tokens?company_id=PUBLIC_SITE_ID'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"PUSH_TOKEN_ENUM_VALUE",</w:t>
        <w:br/>
        <w:t xml:space="preserve"> "attributes": {</w:t>
        <w:br/>
        <w:t xml:space="preserve"> "token": "fcm_token_value",</w:t>
        <w:br/>
        <w:t xml:space="preserve"> "platform": "android",</w:t>
        <w:br/>
        <w:t xml:space="preserve"> "vendor": "fcm",</w:t>
        <w:br/>
        <w:t xml:space="preserve"> "enablement_status": "AUTHORIZED",</w:t>
        <w:br/>
        <w:t xml:space="preserve"> "background": "AVAILABLE",</w:t>
        <w:br/>
        <w:t xml:space="preserve"> "profile": {</w:t>
        <w:br/>
        <w:t xml:space="preserve"> "data": {</w:t>
        <w:br/>
        <w:t xml:space="preserve"> "type": "PUSH_PROFILE_UPSERT_QUERY_RESOURCE_OBJECT_TYPE",</w:t>
        <w:br/>
        <w:t xml:space="preserve"> "attributes": {}</w:t>
        <w:br/>
        <w:t xml:space="preserve">          }</w:t>
        <w:br/>
        <w:t xml:space="preserve">        }</w:t>
        <w:br/>
        <w:t xml:space="preserve">      }</w:t>
        <w:br/>
        <w:t xml:space="preserve">    }</w:t>
        <w:br/>
        <w:t xml:space="preserve">  }'</w:t>
      </w:r>
    </w:p>
    <w:p>
      <w:pPr>
        <w:pStyle w:val="Heading3"/>
      </w:pPr>
      <w:r>
        <w:t>Notes</w:t>
      </w:r>
    </w:p>
    <w:p>
      <w:pPr>
        <w:pStyle w:val="ListBullet"/>
      </w:pPr>
      <w:r>
        <w:t>This is a client-side endpoint; it is intended for use from Klaviyo’s mobile SDKs.</w:t>
      </w:r>
    </w:p>
    <w:p>
      <w:pPr>
        <w:pStyle w:val="ListBullet"/>
      </w:pPr>
      <w:r>
        <w:t>Use POST /api/push-tokens (server-side) for migration from another platform (per the scraped documentation).</w:t>
      </w:r>
    </w:p>
    <w:p>
      <w:pPr>
        <w:pStyle w:val="ListBullet"/>
      </w:pPr>
      <w:r>
        <w:t>Request/response media type is application/vnd.api+json.</w:t>
      </w:r>
    </w:p>
    <w:p>
      <w:pPr>
        <w:pStyle w:val="Heading3"/>
      </w:pPr>
      <w:r>
        <w:t>Error Handling</w:t>
      </w:r>
    </w:p>
    <w:p>
      <w:pPr>
        <w:pStyle w:val="ListBullet"/>
      </w:pPr>
      <w:r>
        <w:t>4XX: Client error. Returns an errors[] array with details, and may include source.pointer and/or source.parameter.</w:t>
      </w:r>
    </w:p>
    <w:p>
      <w:pPr>
        <w:pStyle w:val="ListBullet"/>
      </w:pPr>
      <w:r>
        <w:t>5XX: Server error. Returns an errors[] array with details.</w:t>
      </w:r>
    </w:p>
    <w:p>
      <w:pPr>
        <w:pStyle w:val="Heading3"/>
      </w:pPr>
      <w:r>
        <w:t>Related clientPushTokens actions</w:t>
      </w:r>
    </w:p>
    <w:p>
      <w:pPr>
        <w:pStyle w:val="ListBullet"/>
      </w:pPr>
      <w:r>
        <w:t>[POST] Unregister Client Push Token — /client/push-token-unregister</w:t>
      </w:r>
    </w:p>
    <w:p>
      <w:r>
        <w:br w:type="page"/>
      </w:r>
    </w:p>
    <w:p>
      <w:pPr>
        <w:pStyle w:val="Heading2"/>
      </w:pPr>
      <w:r>
        <w:t>88. [POST] Create Client Review</w:t>
      </w:r>
    </w:p>
    <w:p>
      <w:r>
        <w:rPr>
          <w:b/>
        </w:rPr>
        <w:t xml:space="preserve">Endpoint: </w:t>
      </w:r>
      <w:r>
        <w:rPr>
          <w:rFonts w:ascii="Courier New" w:hAnsi="Courier New"/>
          <w:sz w:val="18"/>
        </w:rPr>
        <w:t>/client/reviews</w:t>
      </w:r>
    </w:p>
    <w:p>
      <w:pPr>
        <w:pStyle w:val="Heading3"/>
      </w:pPr>
      <w:r>
        <w:t>Prerequisites</w:t>
      </w:r>
    </w:p>
    <w:p>
      <w:pPr>
        <w:pStyle w:val="ListBullet"/>
      </w:pPr>
      <w:r>
        <w:t>You must have a Klaviyo Public API Key / Site ID to provide as company_id (this endpoint is for client-side environments only).</w:t>
      </w:r>
    </w:p>
    <w:p>
      <w:pPr>
        <w:pStyle w:val="Heading3"/>
      </w:pPr>
      <w:r>
        <w:t>Method</w:t>
      </w:r>
    </w:p>
    <w:p>
      <w:r>
        <w:t>POST</w:t>
      </w:r>
    </w:p>
    <w:p>
      <w:pPr>
        <w:pStyle w:val="Heading3"/>
      </w:pPr>
      <w:r>
        <w:t>URL</w:t>
      </w:r>
    </w:p>
    <w:p>
      <w:r>
        <w:t>https://a.klaviyo.com/client/reviews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client review. This endpoint is intended for client-side environments only.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Your Public API Key / Site ID. See: https://help.klaviyo.com/hc/en-us/articles/115005062267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Resource payload.</w:t>
            </w:r>
          </w:p>
        </w:tc>
      </w:tr>
      <w:tr>
        <w:tc>
          <w:tcPr>
            <w:tcW w:type="dxa" w:w="2880"/>
          </w:tcPr>
          <w:p>
            <w:r>
              <w:t>data.type</w:t>
            </w:r>
          </w:p>
        </w:tc>
        <w:tc>
          <w:tcPr>
            <w:tcW w:type="dxa" w:w="2880"/>
          </w:tcPr>
          <w:p>
            <w:r>
              <w:t>string</w:t>
            </w:r>
          </w:p>
        </w:tc>
        <w:tc>
          <w:tcPr>
            <w:tcW w:type="dxa" w:w="2880"/>
          </w:tcPr>
          <w:p>
            <w:r>
              <w:t>Must be a valid &lt;ReviewEnum&gt; value (as defined by Klaviyo).</w:t>
            </w:r>
          </w:p>
        </w:tc>
      </w:tr>
      <w:tr>
        <w:tc>
          <w:tcPr>
            <w:tcW w:type="dxa" w:w="2880"/>
          </w:tcPr>
          <w:p>
            <w:r>
              <w:t>data.attributes</w:t>
            </w:r>
          </w:p>
        </w:tc>
        <w:tc>
          <w:tcPr>
            <w:tcW w:type="dxa" w:w="2880"/>
          </w:tcPr>
          <w:p>
            <w:r>
              <w:t>object</w:t>
            </w:r>
          </w:p>
        </w:tc>
        <w:tc>
          <w:tcPr>
            <w:tcW w:type="dxa" w:w="2880"/>
          </w:tcPr>
          <w:p>
            <w:r>
              <w:t>Review attributes.</w:t>
            </w:r>
          </w:p>
        </w:tc>
      </w:tr>
      <w:tr>
        <w:tc>
          <w:tcPr>
            <w:tcW w:type="dxa" w:w="2880"/>
          </w:tcPr>
          <w:p>
            <w:r>
              <w:t>data.attributes.review_type</w:t>
            </w:r>
          </w:p>
        </w:tc>
        <w:tc>
          <w:tcPr>
            <w:tcW w:type="dxa" w:w="2880"/>
          </w:tcPr>
          <w:p>
            <w:r>
              <w:t>string</w:t>
            </w:r>
          </w:p>
        </w:tc>
        <w:tc>
          <w:tcPr>
            <w:tcW w:type="dxa" w:w="2880"/>
          </w:tcPr>
          <w:p>
            <w:r>
              <w:t>Type of review. Allowed: question, rating, review, store.</w:t>
            </w:r>
          </w:p>
        </w:tc>
      </w:tr>
      <w:tr>
        <w:tc>
          <w:tcPr>
            <w:tcW w:type="dxa" w:w="2880"/>
          </w:tcPr>
          <w:p>
            <w:r>
              <w:t>data.attributes.email</w:t>
            </w:r>
          </w:p>
        </w:tc>
        <w:tc>
          <w:tcPr>
            <w:tcW w:type="dxa" w:w="2880"/>
          </w:tcPr>
          <w:p>
            <w:r>
              <w:t>string</w:t>
            </w:r>
          </w:p>
        </w:tc>
        <w:tc>
          <w:tcPr>
            <w:tcW w:type="dxa" w:w="2880"/>
          </w:tcPr>
          <w:p>
            <w:r>
              <w:t>Email of the author.</w:t>
            </w:r>
          </w:p>
        </w:tc>
      </w:tr>
      <w:tr>
        <w:tc>
          <w:tcPr>
            <w:tcW w:type="dxa" w:w="2880"/>
          </w:tcPr>
          <w:p>
            <w:r>
              <w:t>data.attributes.author</w:t>
            </w:r>
          </w:p>
        </w:tc>
        <w:tc>
          <w:tcPr>
            <w:tcW w:type="dxa" w:w="2880"/>
          </w:tcPr>
          <w:p>
            <w:r>
              <w:t>string</w:t>
            </w:r>
          </w:p>
        </w:tc>
        <w:tc>
          <w:tcPr>
            <w:tcW w:type="dxa" w:w="2880"/>
          </w:tcPr>
          <w:p>
            <w:r>
              <w:t>Author name.</w:t>
            </w:r>
          </w:p>
        </w:tc>
      </w:tr>
      <w:tr>
        <w:tc>
          <w:tcPr>
            <w:tcW w:type="dxa" w:w="2880"/>
          </w:tcPr>
          <w:p>
            <w:r>
              <w:t>data.attributes.content</w:t>
            </w:r>
          </w:p>
        </w:tc>
        <w:tc>
          <w:tcPr>
            <w:tcW w:type="dxa" w:w="2880"/>
          </w:tcPr>
          <w:p>
            <w:r>
              <w:t>string</w:t>
            </w:r>
          </w:p>
        </w:tc>
        <w:tc>
          <w:tcPr>
            <w:tcW w:type="dxa" w:w="2880"/>
          </w:tcPr>
          <w:p>
            <w:r>
              <w:t>Review content.</w:t>
            </w:r>
          </w:p>
        </w:tc>
      </w:tr>
      <w:tr>
        <w:tc>
          <w:tcPr>
            <w:tcW w:type="dxa" w:w="2880"/>
          </w:tcPr>
          <w:p>
            <w:r>
              <w:t>data.relationships</w:t>
            </w:r>
          </w:p>
        </w:tc>
        <w:tc>
          <w:tcPr>
            <w:tcW w:type="dxa" w:w="2880"/>
          </w:tcPr>
          <w:p>
            <w:r>
              <w:t>object</w:t>
            </w:r>
          </w:p>
        </w:tc>
        <w:tc>
          <w:tcPr>
            <w:tcW w:type="dxa" w:w="2880"/>
          </w:tcPr>
          <w:p>
            <w:r>
              <w:t>Relationship container.</w:t>
            </w:r>
          </w:p>
        </w:tc>
      </w:tr>
      <w:tr>
        <w:tc>
          <w:tcPr>
            <w:tcW w:type="dxa" w:w="2880"/>
          </w:tcPr>
          <w:p>
            <w:r>
              <w:t>data.relationships.order</w:t>
            </w:r>
          </w:p>
        </w:tc>
        <w:tc>
          <w:tcPr>
            <w:tcW w:type="dxa" w:w="2880"/>
          </w:tcPr>
          <w:p>
            <w:r>
              <w:t>object</w:t>
            </w:r>
          </w:p>
        </w:tc>
        <w:tc>
          <w:tcPr>
            <w:tcW w:type="dxa" w:w="2880"/>
          </w:tcPr>
          <w:p>
            <w:r>
              <w:t>Order relationship wrapper.</w:t>
            </w:r>
          </w:p>
        </w:tc>
      </w:tr>
      <w:tr>
        <w:tc>
          <w:tcPr>
            <w:tcW w:type="dxa" w:w="2880"/>
          </w:tcPr>
          <w:p>
            <w:r>
              <w:t>data.relationships.order.data</w:t>
            </w:r>
          </w:p>
        </w:tc>
        <w:tc>
          <w:tcPr>
            <w:tcW w:type="dxa" w:w="2880"/>
          </w:tcPr>
          <w:p>
            <w:r>
              <w:t>object</w:t>
            </w:r>
          </w:p>
        </w:tc>
        <w:tc>
          <w:tcPr>
            <w:tcW w:type="dxa" w:w="2880"/>
          </w:tcPr>
          <w:p>
            <w:r>
              <w:t>Related order identifier.</w:t>
            </w:r>
          </w:p>
        </w:tc>
      </w:tr>
      <w:tr>
        <w:tc>
          <w:tcPr>
            <w:tcW w:type="dxa" w:w="2880"/>
          </w:tcPr>
          <w:p>
            <w:r>
              <w:t>data.relationships.order.data.type</w:t>
            </w:r>
          </w:p>
        </w:tc>
        <w:tc>
          <w:tcPr>
            <w:tcW w:type="dxa" w:w="2880"/>
          </w:tcPr>
          <w:p>
            <w:r>
              <w:t>string</w:t>
            </w:r>
          </w:p>
        </w:tc>
        <w:tc>
          <w:tcPr>
            <w:tcW w:type="dxa" w:w="2880"/>
          </w:tcPr>
          <w:p>
            <w:r>
              <w:t>Must be a valid &lt;OrderEnum&gt; value (as defined by Klaviyo).</w:t>
            </w:r>
          </w:p>
        </w:tc>
      </w:tr>
      <w:tr>
        <w:tc>
          <w:tcPr>
            <w:tcW w:type="dxa" w:w="2880"/>
          </w:tcPr>
          <w:p>
            <w:r>
              <w:t>data.relationships.order.data.id</w:t>
            </w:r>
          </w:p>
        </w:tc>
        <w:tc>
          <w:tcPr>
            <w:tcW w:type="dxa" w:w="2880"/>
          </w:tcPr>
          <w:p>
            <w:r>
              <w:t>string</w:t>
            </w:r>
          </w:p>
        </w:tc>
        <w:tc>
          <w:tcPr>
            <w:tcW w:type="dxa" w:w="2880"/>
          </w:tcPr>
          <w:p>
            <w:r>
              <w:t>The Order ID related to the review.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data.attributes.incentive_type</w:t>
            </w:r>
          </w:p>
        </w:tc>
        <w:tc>
          <w:tcPr>
            <w:tcW w:type="dxa" w:w="2880"/>
          </w:tcPr>
          <w:p>
            <w:r>
              <w:t>string</w:t>
            </w:r>
          </w:p>
        </w:tc>
        <w:tc>
          <w:tcPr>
            <w:tcW w:type="dxa" w:w="2880"/>
          </w:tcPr>
          <w:p>
            <w:r>
              <w:t>Incentive type. Allowed: coupon_or_discount, employee_review, free_product, loyalty_points, other, paid_promotion, sweepstakes_entry.</w:t>
            </w:r>
          </w:p>
        </w:tc>
      </w:tr>
      <w:tr>
        <w:tc>
          <w:tcPr>
            <w:tcW w:type="dxa" w:w="2880"/>
          </w:tcPr>
          <w:p>
            <w:r>
              <w:t>data.attributes.product</w:t>
            </w:r>
          </w:p>
        </w:tc>
        <w:tc>
          <w:tcPr>
            <w:tcW w:type="dxa" w:w="2880"/>
          </w:tcPr>
          <w:p>
            <w:r>
              <w:t>object</w:t>
            </w:r>
          </w:p>
        </w:tc>
        <w:tc>
          <w:tcPr>
            <w:tcW w:type="dxa" w:w="2880"/>
          </w:tcPr>
          <w:p>
            <w:r>
              <w:t>&lt;ReviewProductExternalId&gt; (as defined by Klaviyo).</w:t>
            </w:r>
          </w:p>
        </w:tc>
      </w:tr>
      <w:tr>
        <w:tc>
          <w:tcPr>
            <w:tcW w:type="dxa" w:w="2880"/>
          </w:tcPr>
          <w:p>
            <w:r>
              <w:t>data.attributes.rating</w:t>
            </w:r>
          </w:p>
        </w:tc>
        <w:tc>
          <w:tcPr>
            <w:tcW w:type="dxa" w:w="2880"/>
          </w:tcPr>
          <w:p>
            <w:r>
              <w:t>integer | null</w:t>
            </w:r>
          </w:p>
        </w:tc>
        <w:tc>
          <w:tcPr>
            <w:tcW w:type="dxa" w:w="2880"/>
          </w:tcPr>
          <w:p>
            <w:r>
              <w:t>Rating 1–5. Allowed: 1, 2, 3, 4, 5. If review_type is question, this will be null.</w:t>
            </w:r>
          </w:p>
        </w:tc>
      </w:tr>
      <w:tr>
        <w:tc>
          <w:tcPr>
            <w:tcW w:type="dxa" w:w="2880"/>
          </w:tcPr>
          <w:p>
            <w:r>
              <w:t>data.attributes.title</w:t>
            </w:r>
          </w:p>
        </w:tc>
        <w:tc>
          <w:tcPr>
            <w:tcW w:type="dxa" w:w="2880"/>
          </w:tcPr>
          <w:p>
            <w:r>
              <w:t>string</w:t>
            </w:r>
          </w:p>
        </w:tc>
        <w:tc>
          <w:tcPr>
            <w:tcW w:type="dxa" w:w="2880"/>
          </w:tcPr>
          <w:p>
            <w:r>
              <w:t>Title of the review.</w:t>
            </w:r>
          </w:p>
        </w:tc>
      </w:tr>
      <w:tr>
        <w:tc>
          <w:tcPr>
            <w:tcW w:type="dxa" w:w="2880"/>
          </w:tcPr>
          <w:p>
            <w:r>
              <w:t>data.attributes.custom_questions</w:t>
            </w:r>
          </w:p>
        </w:tc>
        <w:tc>
          <w:tcPr>
            <w:tcW w:type="dxa" w:w="2880"/>
          </w:tcPr>
          <w:p>
            <w:r>
              <w:t>array</w:t>
            </w:r>
          </w:p>
        </w:tc>
        <w:tc>
          <w:tcPr>
            <w:tcW w:type="dxa" w:w="2880"/>
          </w:tcPr>
          <w:p>
            <w:r>
              <w:t>List of custom question answers.</w:t>
            </w:r>
          </w:p>
        </w:tc>
      </w:tr>
      <w:tr>
        <w:tc>
          <w:tcPr>
            <w:tcW w:type="dxa" w:w="2880"/>
          </w:tcPr>
          <w:p>
            <w:r>
              <w:t>data.attributes.custom_questions[].id</w:t>
            </w:r>
          </w:p>
        </w:tc>
        <w:tc>
          <w:tcPr>
            <w:tcW w:type="dxa" w:w="2880"/>
          </w:tcPr>
          <w:p>
            <w:r>
              <w:t>string</w:t>
            </w:r>
          </w:p>
        </w:tc>
        <w:tc>
          <w:tcPr>
            <w:tcW w:type="dxa" w:w="2880"/>
          </w:tcPr>
          <w:p>
            <w:r>
              <w:t>The ID of the custom question.</w:t>
            </w:r>
          </w:p>
        </w:tc>
      </w:tr>
      <w:tr>
        <w:tc>
          <w:tcPr>
            <w:tcW w:type="dxa" w:w="2880"/>
          </w:tcPr>
          <w:p>
            <w:r>
              <w:t>data.attributes.custom_questions[].answers</w:t>
            </w:r>
          </w:p>
        </w:tc>
        <w:tc>
          <w:tcPr>
            <w:tcW w:type="dxa" w:w="2880"/>
          </w:tcPr>
          <w:p>
            <w:r>
              <w:t>string[]</w:t>
            </w:r>
          </w:p>
        </w:tc>
        <w:tc>
          <w:tcPr>
            <w:tcW w:type="dxa" w:w="2880"/>
          </w:tcPr>
          <w:p>
            <w:r>
              <w:t>Answers to the custom question.</w:t>
            </w:r>
          </w:p>
        </w:tc>
      </w:tr>
      <w:tr>
        <w:tc>
          <w:tcPr>
            <w:tcW w:type="dxa" w:w="2880"/>
          </w:tcPr>
          <w:p>
            <w:r>
              <w:t>data.attributes.images</w:t>
            </w:r>
          </w:p>
        </w:tc>
        <w:tc>
          <w:tcPr>
            <w:tcW w:type="dxa" w:w="2880"/>
          </w:tcPr>
          <w:p>
            <w:r>
              <w:t>string[]</w:t>
            </w:r>
          </w:p>
        </w:tc>
        <w:tc>
          <w:tcPr>
            <w:tcW w:type="dxa" w:w="2880"/>
          </w:tcPr>
          <w:p>
            <w:r>
              <w:t>List of images submitted with the review (URLs or base-64 encoded data-uri). If none, send an empty list.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Present in the provided success example; value shown is "Success".</w:t>
            </w:r>
          </w:p>
        </w:tc>
      </w:tr>
      <w:tr>
        <w:tc>
          <w:tcPr>
            <w:tcW w:type="dxa" w:w="2880"/>
          </w:tcPr>
          <w:p>
            <w:r>
              <w:t>errors</w:t>
            </w:r>
          </w:p>
        </w:tc>
        <w:tc>
          <w:tcPr>
            <w:tcW w:type="dxa" w:w="2880"/>
          </w:tcPr>
          <w:p>
            <w:r>
              <w:t>array</w:t>
            </w:r>
          </w:p>
        </w:tc>
        <w:tc>
          <w:tcPr>
            <w:tcW w:type="dxa" w:w="2880"/>
          </w:tcPr>
          <w:p>
            <w:r>
              <w:t>List of error objects returned for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related field (when provided).</w:t>
            </w:r>
          </w:p>
        </w:tc>
      </w:tr>
      <w:tr>
        <w:tc>
          <w:tcPr>
            <w:tcW w:type="dxa" w:w="2880"/>
          </w:tcPr>
          <w:p>
            <w:r>
              <w:t>errors[].source.parameter</w:t>
            </w:r>
          </w:p>
        </w:tc>
        <w:tc>
          <w:tcPr>
            <w:tcW w:type="dxa" w:w="2880"/>
          </w:tcPr>
          <w:p>
            <w:r>
              <w:t>string</w:t>
            </w:r>
          </w:p>
        </w:tc>
        <w:tc>
          <w:tcPr>
            <w:tcW w:type="dxa" w:w="2880"/>
          </w:tcPr>
          <w:p>
            <w:r>
              <w:t>Related parameter name (when provided).</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'https://a.klaviyo.com/client/reviews?company_id=PUBLIC_SITE_ID'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"review",</w:t>
        <w:br/>
        <w:t xml:space="preserve"> "attributes": {</w:t>
        <w:br/>
        <w:t xml:space="preserve"> "review_type": "review",</w:t>
        <w:br/>
        <w:t xml:space="preserve"> "email": "alex@example.com",</w:t>
        <w:br/>
        <w:t xml:space="preserve"> "author": "Alex Johnson",</w:t>
        <w:br/>
        <w:t xml:space="preserve"> "content": "Great product, fast shipping!",</w:t>
        <w:br/>
        <w:t xml:space="preserve"> "rating": 5,</w:t>
        <w:br/>
        <w:t xml:space="preserve"> "title": "Loved it",</w:t>
        <w:br/>
        <w:t xml:space="preserve"> "images": []</w:t>
        <w:br/>
        <w:t xml:space="preserve">      },</w:t>
        <w:br/>
        <w:t xml:space="preserve"> "relationships": {</w:t>
        <w:br/>
        <w:t xml:space="preserve"> "order": {</w:t>
        <w:br/>
        <w:t xml:space="preserve"> "data": {</w:t>
        <w:br/>
        <w:t xml:space="preserve"> "type": "order",</w:t>
        <w:br/>
        <w:t xml:space="preserve"> "id": "ORDER_12345"</w:t>
        <w:br/>
        <w:t xml:space="preserve">          }</w:t>
        <w:br/>
        <w:t xml:space="preserve">        }</w:t>
        <w:br/>
        <w:t xml:space="preserve">      }</w:t>
        <w:br/>
        <w:t xml:space="preserve">    }</w:t>
        <w:br/>
        <w:t xml:space="preserve">  }'</w:t>
      </w:r>
    </w:p>
    <w:p>
      <w:pPr>
        <w:pStyle w:val="Heading3"/>
      </w:pPr>
      <w:r>
        <w:t>Example Usage</w:t>
      </w:r>
    </w:p>
    <w:p>
      <w:pPr>
        <w:pStyle w:val="Heading3"/>
      </w:pPr>
      <w:r>
        <w:t>Example 1: Create a standard review (rating + text)</w:t>
      </w:r>
    </w:p>
    <w:p>
      <w:r>
        <w:rPr>
          <w:b/>
          <w:color w:val="666666"/>
          <w:sz w:val="16"/>
        </w:rPr>
        <w:t>[bash]</w:t>
      </w:r>
    </w:p>
    <w:p>
      <w:pPr>
        <w:shd w:fill="F2F2F2" w:val="clear"/>
      </w:pPr>
      <w:r>
        <w:rPr>
          <w:rFonts w:ascii="Courier New" w:hAnsi="Courier New"/>
          <w:sz w:val="17"/>
        </w:rPr>
        <w:t>curl --request POST \</w:t>
        <w:br/>
        <w:t xml:space="preserve"> 'https://a.klaviyo.com/client/reviews?company_id=PUBLIC_SITE_ID'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"review",</w:t>
        <w:br/>
        <w:t xml:space="preserve"> "attributes": {</w:t>
        <w:br/>
        <w:t xml:space="preserve"> "review_type": "review",</w:t>
        <w:br/>
        <w:t xml:space="preserve"> "email": "sam@example.com",</w:t>
        <w:br/>
        <w:t xml:space="preserve"> "author": "Sam Lee",</w:t>
        <w:br/>
        <w:t xml:space="preserve"> "content": "Works exactly as described.",</w:t>
        <w:br/>
        <w:t xml:space="preserve"> "rating": 4,</w:t>
        <w:br/>
        <w:t xml:space="preserve"> "images": []</w:t>
        <w:br/>
        <w:t xml:space="preserve">      },</w:t>
        <w:br/>
        <w:t xml:space="preserve"> "relationships": {</w:t>
        <w:br/>
        <w:t xml:space="preserve"> "order": {</w:t>
        <w:br/>
        <w:t xml:space="preserve"> "data": {</w:t>
        <w:br/>
        <w:t xml:space="preserve"> "type": "order",</w:t>
        <w:br/>
        <w:t xml:space="preserve"> "id": "ORDER_98765"</w:t>
        <w:br/>
        <w:t xml:space="preserve">          }</w:t>
        <w:br/>
        <w:t xml:space="preserve">        }</w:t>
        <w:br/>
        <w:t xml:space="preserve">      }</w:t>
        <w:br/>
        <w:t xml:space="preserve">    }</w:t>
        <w:br/>
        <w:t xml:space="preserve">  }'</w:t>
      </w:r>
    </w:p>
    <w:p>
      <w:pPr>
        <w:pStyle w:val="Heading3"/>
      </w:pPr>
      <w:r>
        <w:t>Example 2: Create a question (rating should be null)</w:t>
      </w:r>
    </w:p>
    <w:p>
      <w:r>
        <w:rPr>
          <w:b/>
          <w:color w:val="666666"/>
          <w:sz w:val="16"/>
        </w:rPr>
        <w:t>[bash]</w:t>
      </w:r>
    </w:p>
    <w:p>
      <w:pPr>
        <w:shd w:fill="F2F2F2" w:val="clear"/>
      </w:pPr>
      <w:r>
        <w:rPr>
          <w:rFonts w:ascii="Courier New" w:hAnsi="Courier New"/>
          <w:sz w:val="17"/>
        </w:rPr>
        <w:t>curl --request POST \</w:t>
        <w:br/>
        <w:t xml:space="preserve"> 'https://a.klaviyo.com/client/reviews?company_id=PUBLIC_SITE_ID'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"review",</w:t>
        <w:br/>
        <w:t xml:space="preserve"> "attributes": {</w:t>
        <w:br/>
        <w:t xml:space="preserve"> "review_type": "question",</w:t>
        <w:br/>
        <w:t xml:space="preserve"> "email": "taylor@example.com",</w:t>
        <w:br/>
        <w:t xml:space="preserve"> "author": "Taylor Kim",</w:t>
        <w:br/>
        <w:t xml:space="preserve"> "content": "Does this come with a warranty?",</w:t>
        <w:br/>
        <w:t xml:space="preserve"> "rating": null,</w:t>
        <w:br/>
        <w:t xml:space="preserve"> "images": []</w:t>
        <w:br/>
        <w:t xml:space="preserve">      },</w:t>
        <w:br/>
        <w:t xml:space="preserve"> "relationships": {</w:t>
        <w:br/>
        <w:t xml:space="preserve"> "order": {</w:t>
        <w:br/>
        <w:t xml:space="preserve"> "data": {</w:t>
        <w:br/>
        <w:t xml:space="preserve"> "type": "order",</w:t>
        <w:br/>
        <w:t xml:space="preserve"> "id": "ORDER_55555"</w:t>
        <w:br/>
        <w:t xml:space="preserve">          }</w:t>
        <w:br/>
        <w:t xml:space="preserve">        }</w:t>
        <w:br/>
        <w:t xml:space="preserve">      }</w:t>
        <w:br/>
        <w:t xml:space="preserve">    }</w:t>
        <w:br/>
        <w:t xml:space="preserve">  }'</w:t>
      </w:r>
    </w:p>
    <w:p>
      <w:pPr>
        <w:pStyle w:val="Heading3"/>
      </w:pPr>
      <w:r>
        <w:t>Example 3: Include custom questions and an incentive type</w:t>
      </w:r>
    </w:p>
    <w:p>
      <w:r>
        <w:rPr>
          <w:b/>
          <w:color w:val="666666"/>
          <w:sz w:val="16"/>
        </w:rPr>
        <w:t>[bash]</w:t>
      </w:r>
    </w:p>
    <w:p>
      <w:pPr>
        <w:shd w:fill="F2F2F2" w:val="clear"/>
      </w:pPr>
      <w:r>
        <w:rPr>
          <w:rFonts w:ascii="Courier New" w:hAnsi="Courier New"/>
          <w:sz w:val="17"/>
        </w:rPr>
        <w:t>curl --request POST \</w:t>
        <w:br/>
        <w:t xml:space="preserve"> 'https://a.klaviyo.com/client/reviews?company_id=PUBLIC_SITE_ID'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"review",</w:t>
        <w:br/>
        <w:t xml:space="preserve"> "attributes": {</w:t>
        <w:br/>
        <w:t xml:space="preserve"> "review_type": "review",</w:t>
        <w:br/>
        <w:t xml:space="preserve"> "email": "jamie@example.com",</w:t>
        <w:br/>
        <w:t xml:space="preserve"> "author": "Jamie Patel",</w:t>
        <w:br/>
        <w:t xml:space="preserve"> "content": "Really nice quality.",</w:t>
        <w:br/>
        <w:t xml:space="preserve"> "rating": 5,</w:t>
        <w:br/>
        <w:t xml:space="preserve"> "incentive_type": "loyalty_points",</w:t>
        <w:br/>
        <w:t xml:space="preserve"> "custom_questions": [</w:t>
        <w:br/>
        <w:t xml:space="preserve">          {</w:t>
        <w:br/>
        <w:t xml:space="preserve"> "id": "cq_001",</w:t>
        <w:br/>
        <w:t xml:space="preserve"> "answers": ["Yes"]</w:t>
        <w:br/>
        <w:t xml:space="preserve">          }</w:t>
        <w:br/>
        <w:t xml:space="preserve">        ],</w:t>
        <w:br/>
        <w:t xml:space="preserve"> "images": []</w:t>
        <w:br/>
        <w:t xml:space="preserve">      },</w:t>
        <w:br/>
        <w:t xml:space="preserve"> "relationships": {</w:t>
        <w:br/>
        <w:t xml:space="preserve"> "order": {</w:t>
        <w:br/>
        <w:t xml:space="preserve"> "data": {</w:t>
        <w:br/>
        <w:t xml:space="preserve"> "type": "order",</w:t>
        <w:br/>
        <w:t xml:space="preserve"> "id": "ORDER_24680"</w:t>
        <w:br/>
        <w:t xml:space="preserve">          }</w:t>
        <w:br/>
        <w:t xml:space="preserve">        }</w:t>
        <w:br/>
        <w:t xml:space="preserve">      }</w:t>
        <w:br/>
        <w:t xml:space="preserve">    }</w:t>
        <w:br/>
        <w:t xml:space="preserve">  }'</w:t>
      </w:r>
    </w:p>
    <w:p>
      <w:pPr>
        <w:pStyle w:val="Heading3"/>
      </w:pPr>
      <w:r>
        <w:t>Behavior</w:t>
      </w:r>
    </w:p>
    <w:p>
      <w:pPr>
        <w:pStyle w:val="ListBullet"/>
      </w:pPr>
      <w:r>
        <w:t>Validates the required query parameter company_id.</w:t>
      </w:r>
    </w:p>
    <w:p>
      <w:pPr>
        <w:pStyle w:val="ListBullet"/>
      </w:pPr>
      <w:r>
        <w:t>Validates the JSON:API request body structure (data.type, data.attributes, and order relationship fields).</w:t>
      </w:r>
    </w:p>
    <w:p>
      <w:pPr>
        <w:pStyle w:val="ListBullet"/>
      </w:pPr>
      <w:r>
        <w:t>Accepts the review for processing and returns 202 Accepted on success.</w:t>
      </w:r>
    </w:p>
    <w:p>
      <w:pPr>
        <w:pStyle w:val="Heading3"/>
      </w:pPr>
      <w:r>
        <w:t>Notes</w:t>
      </w:r>
    </w:p>
    <w:p>
      <w:pPr>
        <w:pStyle w:val="ListBullet"/>
      </w:pPr>
      <w:r>
        <w:t>Request and response content type is application/vnd.api+json (JSON:API).</w:t>
      </w:r>
    </w:p>
    <w:p>
      <w:pPr>
        <w:pStyle w:val="ListBullet"/>
      </w:pPr>
      <w:r>
        <w:t>images accepts either URLs or base-64 encoded data-uri strings; send an empty list if none.</w:t>
      </w:r>
    </w:p>
    <w:p>
      <w:pPr>
        <w:pStyle w:val="ListBullet"/>
      </w:pPr>
      <w:r>
        <w:t>rating must be null when review_type is question.</w:t>
      </w:r>
    </w:p>
    <w:p>
      <w:pPr>
        <w:pStyle w:val="Heading3"/>
      </w:pPr>
      <w:r>
        <w:t>Gotchas</w:t>
      </w:r>
    </w:p>
    <w:p>
      <w:pPr>
        <w:pStyle w:val="ListBullet"/>
      </w:pPr>
      <w:r>
        <w:t>Do not put company_id in the request body; it must be in the query string.</w:t>
      </w:r>
    </w:p>
    <w:p>
      <w:pPr>
        <w:pStyle w:val="ListBullet"/>
      </w:pPr>
      <w:r>
        <w:t>This endpoint is explicitly documented as client-side only.</w:t>
      </w:r>
    </w:p>
    <w:p>
      <w:pPr>
        <w:pStyle w:val="Heading3"/>
      </w:pPr>
      <w:r>
        <w:t>Error Handling</w:t>
      </w:r>
    </w:p>
    <w:p>
      <w:pPr>
        <w:pStyle w:val="ListBullet"/>
      </w:pPr>
      <w:r>
        <w:t>4XX: Client error with JSON:API errors[] payload.</w:t>
      </w:r>
    </w:p>
    <w:p>
      <w:pPr>
        <w:pStyle w:val="ListBullet"/>
      </w:pPr>
      <w:r>
        <w:t>5XX: Server error with JSON:API errors[] payload.</w:t>
      </w:r>
    </w:p>
    <w:p>
      <w:pPr>
        <w:pStyle w:val="Heading3"/>
      </w:pPr>
      <w:r>
        <w:t>Related clientReviews actions</w:t>
      </w:r>
    </w:p>
    <w:p>
      <w:pPr>
        <w:pStyle w:val="ListBullet"/>
      </w:pPr>
      <w:r>
        <w:t>[GET] Get Client Reviews — /client/reviews</w:t>
      </w:r>
    </w:p>
    <w:p>
      <w:r>
        <w:br w:type="page"/>
      </w:r>
    </w:p>
    <w:p>
      <w:pPr>
        <w:pStyle w:val="Heading2"/>
      </w:pPr>
      <w:r>
        <w:t>89. [POST] Create Coupon</w:t>
      </w:r>
    </w:p>
    <w:p>
      <w:r>
        <w:rPr>
          <w:b/>
        </w:rPr>
        <w:t xml:space="preserve">Endpoint: </w:t>
      </w:r>
      <w:r>
        <w:rPr>
          <w:rFonts w:ascii="Courier New" w:hAnsi="Courier New"/>
          <w:sz w:val="18"/>
        </w:rPr>
        <w:t>/coupons</w:t>
      </w:r>
    </w:p>
    <w:p>
      <w:pPr>
        <w:pStyle w:val="Heading3"/>
      </w:pPr>
      <w:r>
        <w:t>Prerequisites</w:t>
      </w:r>
    </w:p>
    <w:p>
      <w:pPr>
        <w:pStyle w:val="ListBullet"/>
      </w:pPr>
      <w:r>
        <w:t>Must have permission scope: coupons:write</w:t>
      </w:r>
    </w:p>
    <w:p>
      <w:pPr>
        <w:pStyle w:val="Heading3"/>
      </w:pPr>
      <w:r>
        <w:t>Method</w:t>
      </w:r>
    </w:p>
    <w:p>
      <w:r>
        <w:t>POST</w:t>
      </w:r>
    </w:p>
    <w:p>
      <w:pPr>
        <w:pStyle w:val="Heading3"/>
      </w:pPr>
      <w:r>
        <w:t>URL</w:t>
      </w:r>
    </w:p>
    <w:p>
      <w:r>
        <w:t>https://a.klaviyo.com/api/coupons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 xml:space="preserve"> "revision": "2026-01-15"</w:t>
        <w:br/>
        <w:t>}</w:t>
      </w:r>
    </w:p>
    <w:p>
      <w:pPr>
        <w:pStyle w:val="Heading3"/>
      </w:pPr>
      <w:r>
        <w:t>Description</w:t>
      </w:r>
    </w:p>
    <w:p>
      <w:r>
        <w:t>Creates a new coupon.</w:t>
      </w:r>
    </w:p>
    <w:p>
      <w:pPr>
        <w:pStyle w:val="Heading3"/>
      </w:pPr>
      <w:r>
        <w:t>Rate Limits</w:t>
      </w:r>
    </w:p>
    <w:p>
      <w:pPr>
        <w:pStyle w:val="ListBullet"/>
      </w:pPr>
      <w:r>
        <w:t>Burst: 3/s</w:t>
      </w:r>
    </w:p>
    <w:p>
      <w:pPr>
        <w:pStyle w:val="ListBullet"/>
      </w:pPr>
      <w:r>
        <w:t>Steady: 60/m</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(format: YYYY-MM-DD[.suffix]). Must be set to 2026-01-15.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Coupon resource payload.</w:t>
            </w:r>
          </w:p>
        </w:tc>
      </w:tr>
      <w:tr>
        <w:tc>
          <w:tcPr>
            <w:tcW w:type="dxa" w:w="2880"/>
          </w:tcPr>
          <w:p>
            <w:r>
              <w:t>data.type</w:t>
            </w:r>
          </w:p>
        </w:tc>
        <w:tc>
          <w:tcPr>
            <w:tcW w:type="dxa" w:w="2880"/>
          </w:tcPr>
          <w:p>
            <w:r>
              <w:t>string</w:t>
            </w:r>
          </w:p>
        </w:tc>
        <w:tc>
          <w:tcPr>
            <w:tcW w:type="dxa" w:w="2880"/>
          </w:tcPr>
          <w:p>
            <w:r>
              <w:t>Required. Coupon type. (In request docs shown as &lt;CouponEnum&gt;.)</w:t>
            </w:r>
          </w:p>
        </w:tc>
      </w:tr>
      <w:tr>
        <w:tc>
          <w:tcPr>
            <w:tcW w:type="dxa" w:w="2880"/>
          </w:tcPr>
          <w:p>
            <w:r>
              <w:t>data.attributes</w:t>
            </w:r>
          </w:p>
        </w:tc>
        <w:tc>
          <w:tcPr>
            <w:tcW w:type="dxa" w:w="2880"/>
          </w:tcPr>
          <w:p>
            <w:r>
              <w:t>object</w:t>
            </w:r>
          </w:p>
        </w:tc>
        <w:tc>
          <w:tcPr>
            <w:tcW w:type="dxa" w:w="2880"/>
          </w:tcPr>
          <w:p>
            <w:r>
              <w:t>Required. Coupon attributes.</w:t>
            </w:r>
          </w:p>
        </w:tc>
      </w:tr>
      <w:tr>
        <w:tc>
          <w:tcPr>
            <w:tcW w:type="dxa" w:w="2880"/>
          </w:tcPr>
          <w:p>
            <w:r>
              <w:t>data.attributes.external_id</w:t>
            </w:r>
          </w:p>
        </w:tc>
        <w:tc>
          <w:tcPr>
            <w:tcW w:type="dxa" w:w="2880"/>
          </w:tcPr>
          <w:p>
            <w:r>
              <w:t>string</w:t>
            </w:r>
          </w:p>
        </w:tc>
        <w:tc>
          <w:tcPr>
            <w:tcW w:type="dxa" w:w="2880"/>
          </w:tcPr>
          <w:p>
            <w:r>
              <w:t>Required. The id that is stored in an integration such as Shopify or Magento.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data.attributes.description</w:t>
            </w:r>
          </w:p>
        </w:tc>
        <w:tc>
          <w:tcPr>
            <w:tcW w:type="dxa" w:w="2880"/>
          </w:tcPr>
          <w:p>
            <w:r>
              <w:t>string</w:t>
            </w:r>
          </w:p>
        </w:tc>
        <w:tc>
          <w:tcPr>
            <w:tcW w:type="dxa" w:w="2880"/>
          </w:tcPr>
          <w:p>
            <w:r>
              <w:t>A description of the coupon.</w:t>
            </w:r>
          </w:p>
        </w:tc>
      </w:tr>
      <w:tr>
        <w:tc>
          <w:tcPr>
            <w:tcW w:type="dxa" w:w="2880"/>
          </w:tcPr>
          <w:p>
            <w:r>
              <w:t>data.attributes.monitor_configuration</w:t>
            </w:r>
          </w:p>
        </w:tc>
        <w:tc>
          <w:tcPr>
            <w:tcW w:type="dxa" w:w="2880"/>
          </w:tcPr>
          <w:p>
            <w:r>
              <w:t>object</w:t>
            </w:r>
          </w:p>
        </w:tc>
        <w:tc>
          <w:tcPr>
            <w:tcW w:type="dxa" w:w="2880"/>
          </w:tcPr>
          <w:p>
            <w:r>
              <w:t>The monitor configuration for the coupon.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"coupon",</w:t>
        <w:br/>
        <w:t xml:space="preserve"> "id": "SPRING10",</w:t>
        <w:br/>
        <w:t xml:space="preserve"> "attributes": {</w:t>
        <w:br/>
        <w:t xml:space="preserve"> "external_id": "SPRING10",</w:t>
        <w:br/>
        <w:t xml:space="preserve"> "description": "10% off spring sale",</w:t>
        <w:br/>
        <w:t xml:space="preserve"> "monitor_configuration": {}</w:t>
        <w:br/>
        <w:t xml:space="preserve"> },</w:t>
        <w:br/>
        <w:t xml:space="preserve"> "links": {</w:t>
        <w:br/>
        <w:t xml:space="preserve"> "self": "https://a.klaviyo.com/api/coupons/SPRING10"</w:t>
        <w:br/>
        <w:t xml:space="preserve"> }</w:t>
        <w:br/>
        <w:t xml:space="preserve"> },</w:t>
        <w:br/>
        <w:t xml:space="preserve"> "links": {</w:t>
        <w:br/>
        <w:t xml:space="preserve"> "self": "https://a.klaviyo.com/api/coupons"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"external_id is required",</w:t>
        <w:br/>
        <w:t xml:space="preserve"> "source": {</w:t>
        <w:br/>
        <w:t xml:space="preserve"> "pointer": "/data/attributes/external_id",</w:t>
        <w:br/>
        <w:t xml:space="preserve"> "parameter": "external_id"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coupon resource.</w:t>
            </w:r>
          </w:p>
        </w:tc>
      </w:tr>
      <w:tr>
        <w:tc>
          <w:tcPr>
            <w:tcW w:type="dxa" w:w="2880"/>
          </w:tcPr>
          <w:p>
            <w:r>
              <w:t>data.type</w:t>
            </w:r>
          </w:p>
        </w:tc>
        <w:tc>
          <w:tcPr>
            <w:tcW w:type="dxa" w:w="2880"/>
          </w:tcPr>
          <w:p>
            <w:r>
              <w:t>string</w:t>
            </w:r>
          </w:p>
        </w:tc>
        <w:tc>
          <w:tcPr>
            <w:tcW w:type="dxa" w:w="2880"/>
          </w:tcPr>
          <w:p>
            <w:r>
              <w:t>Resource type. Returned as coupon.</w:t>
            </w:r>
          </w:p>
        </w:tc>
      </w:tr>
      <w:tr>
        <w:tc>
          <w:tcPr>
            <w:tcW w:type="dxa" w:w="2880"/>
          </w:tcPr>
          <w:p>
            <w:r>
              <w:t>data.id</w:t>
            </w:r>
          </w:p>
        </w:tc>
        <w:tc>
          <w:tcPr>
            <w:tcW w:type="dxa" w:w="2880"/>
          </w:tcPr>
          <w:p>
            <w:r>
              <w:t>string</w:t>
            </w:r>
          </w:p>
        </w:tc>
        <w:tc>
          <w:tcPr>
            <w:tcW w:type="dxa" w:w="2880"/>
          </w:tcPr>
          <w:p>
            <w:r>
              <w:t>The internal id of a Coupon is equivalent to its external id stored within an integration.</w:t>
            </w:r>
          </w:p>
        </w:tc>
      </w:tr>
      <w:tr>
        <w:tc>
          <w:tcPr>
            <w:tcW w:type="dxa" w:w="2880"/>
          </w:tcPr>
          <w:p>
            <w:r>
              <w:t>data.attributes</w:t>
            </w:r>
          </w:p>
        </w:tc>
        <w:tc>
          <w:tcPr>
            <w:tcW w:type="dxa" w:w="2880"/>
          </w:tcPr>
          <w:p>
            <w:r>
              <w:t>object</w:t>
            </w:r>
          </w:p>
        </w:tc>
        <w:tc>
          <w:tcPr>
            <w:tcW w:type="dxa" w:w="2880"/>
          </w:tcPr>
          <w:p>
            <w:r>
              <w:t>Coupon attributes.</w:t>
            </w:r>
          </w:p>
        </w:tc>
      </w:tr>
      <w:tr>
        <w:tc>
          <w:tcPr>
            <w:tcW w:type="dxa" w:w="2880"/>
          </w:tcPr>
          <w:p>
            <w:r>
              <w:t>data.attributes.external_id</w:t>
            </w:r>
          </w:p>
        </w:tc>
        <w:tc>
          <w:tcPr>
            <w:tcW w:type="dxa" w:w="2880"/>
          </w:tcPr>
          <w:p>
            <w:r>
              <w:t>string</w:t>
            </w:r>
          </w:p>
        </w:tc>
        <w:tc>
          <w:tcPr>
            <w:tcW w:type="dxa" w:w="2880"/>
          </w:tcPr>
          <w:p>
            <w:r>
              <w:t>The id that is stored in an integration such as Shopify or Magento.</w:t>
            </w:r>
          </w:p>
        </w:tc>
      </w:tr>
      <w:tr>
        <w:tc>
          <w:tcPr>
            <w:tcW w:type="dxa" w:w="2880"/>
          </w:tcPr>
          <w:p>
            <w:r>
              <w:t>data.attributes.description</w:t>
            </w:r>
          </w:p>
        </w:tc>
        <w:tc>
          <w:tcPr>
            <w:tcW w:type="dxa" w:w="2880"/>
          </w:tcPr>
          <w:p>
            <w:r>
              <w:t>string</w:t>
            </w:r>
          </w:p>
        </w:tc>
        <w:tc>
          <w:tcPr>
            <w:tcW w:type="dxa" w:w="2880"/>
          </w:tcPr>
          <w:p>
            <w:r>
              <w:t>A description of the coupon.</w:t>
            </w:r>
          </w:p>
        </w:tc>
      </w:tr>
      <w:tr>
        <w:tc>
          <w:tcPr>
            <w:tcW w:type="dxa" w:w="2880"/>
          </w:tcPr>
          <w:p>
            <w:r>
              <w:t>data.attributes.monitor_configuration</w:t>
            </w:r>
          </w:p>
        </w:tc>
        <w:tc>
          <w:tcPr>
            <w:tcW w:type="dxa" w:w="2880"/>
          </w:tcPr>
          <w:p>
            <w:r>
              <w:t>object</w:t>
            </w:r>
          </w:p>
        </w:tc>
        <w:tc>
          <w:tcPr>
            <w:tcW w:type="dxa" w:w="2880"/>
          </w:tcPr>
          <w:p>
            <w:r>
              <w:t>The monitor configuration for the coupon.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coupon resource.</w:t>
            </w:r>
          </w:p>
        </w:tc>
      </w:tr>
      <w:tr>
        <w:tc>
          <w:tcPr>
            <w:tcW w:type="dxa" w:w="2880"/>
          </w:tcPr>
          <w:p>
            <w:r>
              <w:t>links</w:t>
            </w:r>
          </w:p>
        </w:tc>
        <w:tc>
          <w:tcPr>
            <w:tcW w:type="dxa" w:w="2880"/>
          </w:tcPr>
          <w:p>
            <w:r>
              <w:t>object</w:t>
            </w:r>
          </w:p>
        </w:tc>
        <w:tc>
          <w:tcPr>
            <w:tcW w:type="dxa" w:w="2880"/>
          </w:tcPr>
          <w:p>
            <w:r>
              <w:t>Top-level links object (if returned).</w:t>
            </w:r>
          </w:p>
        </w:tc>
      </w:tr>
      <w:tr>
        <w:tc>
          <w:tcPr>
            <w:tcW w:type="dxa" w:w="2880"/>
          </w:tcPr>
          <w:p>
            <w:r>
              <w:t>links.self</w:t>
            </w:r>
          </w:p>
        </w:tc>
        <w:tc>
          <w:tcPr>
            <w:tcW w:type="dxa" w:w="2880"/>
          </w:tcPr>
          <w:p>
            <w:r>
              <w:t>string</w:t>
            </w:r>
          </w:p>
        </w:tc>
        <w:tc>
          <w:tcPr>
            <w:tcW w:type="dxa" w:w="2880"/>
          </w:tcPr>
          <w:p>
            <w:r>
              <w:t>Top-level self link (if returned).</w:t>
            </w:r>
          </w:p>
        </w:tc>
      </w:tr>
      <w:tr>
        <w:tc>
          <w:tcPr>
            <w:tcW w:type="dxa" w:w="2880"/>
          </w:tcPr>
          <w:p>
            <w:r>
              <w:t>errors</w:t>
            </w:r>
          </w:p>
        </w:tc>
        <w:tc>
          <w:tcPr>
            <w:tcW w:type="dxa" w:w="2880"/>
          </w:tcPr>
          <w:p>
            <w:r>
              <w:t>array</w:t>
            </w:r>
          </w:p>
        </w:tc>
        <w:tc>
          <w:tcPr>
            <w:tcW w:type="dxa" w:w="2880"/>
          </w:tcPr>
          <w:p>
            <w:r>
              <w:t>Present on error responses; list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offending field (if provided).</w:t>
            </w:r>
          </w:p>
        </w:tc>
      </w:tr>
      <w:tr>
        <w:tc>
          <w:tcPr>
            <w:tcW w:type="dxa" w:w="2880"/>
          </w:tcPr>
          <w:p>
            <w:r>
              <w:t>errors[].source.parameter</w:t>
            </w:r>
          </w:p>
        </w:tc>
        <w:tc>
          <w:tcPr>
            <w:tcW w:type="dxa" w:w="2880"/>
          </w:tcPr>
          <w:p>
            <w:r>
              <w:t>string</w:t>
            </w:r>
          </w:p>
        </w:tc>
        <w:tc>
          <w:tcPr>
            <w:tcW w:type="dxa" w:w="2880"/>
          </w:tcPr>
          <w:p>
            <w:r>
              <w:t>Parameter name related to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'https://a.klaviyo.com/api/coupons' \</w:t>
        <w:br/>
        <w:t xml:space="preserve"> --header 'Accept: application/json' \</w:t>
        <w:br/>
        <w:t xml:space="preserve"> --header 'Content-Type: application/vnd.api+json' \</w:t>
        <w:br/>
        <w:t xml:space="preserve"> --header 'revision: 2026-01-15' \</w:t>
        <w:br/>
        <w:t xml:space="preserve"> --data '{</w:t>
        <w:br/>
        <w:t xml:space="preserve"> "data": {</w:t>
        <w:br/>
        <w:t xml:space="preserve"> "type": "coupon",</w:t>
        <w:br/>
        <w:t xml:space="preserve"> "attributes": {</w:t>
        <w:br/>
        <w:t xml:space="preserve"> "external_id": "SPRING10",</w:t>
        <w:br/>
        <w:t xml:space="preserve"> "description": "10% off spring sale",</w:t>
        <w:br/>
        <w:t xml:space="preserve"> "monitor_configuration": {}</w:t>
        <w:br/>
        <w:t xml:space="preserve">      }</w:t>
        <w:br/>
        <w:t xml:space="preserve">    }</w:t>
        <w:br/>
        <w:t xml:space="preserve">  }'</w:t>
      </w:r>
    </w:p>
    <w:p>
      <w:pPr>
        <w:pStyle w:val="Heading3"/>
      </w:pPr>
      <w:r>
        <w:t>Example Usage</w:t>
      </w:r>
    </w:p>
    <w:p>
      <w:pPr>
        <w:pStyle w:val="Heading3"/>
      </w:pPr>
      <w:r>
        <w:t>Example 1: Create a Minimal Coupon</w:t>
      </w:r>
    </w:p>
    <w:p>
      <w:r>
        <w:rPr>
          <w:b/>
          <w:color w:val="666666"/>
          <w:sz w:val="16"/>
        </w:rPr>
        <w:t>[bash]</w:t>
      </w:r>
    </w:p>
    <w:p>
      <w:pPr>
        <w:shd w:fill="F2F2F2" w:val="clear"/>
      </w:pPr>
      <w:r>
        <w:rPr>
          <w:rFonts w:ascii="Courier New" w:hAnsi="Courier New"/>
          <w:sz w:val="17"/>
        </w:rPr>
        <w:t>curl -i --request POST 'https://a.klaviyo.com/api/coupons' \</w:t>
        <w:br/>
        <w:t xml:space="preserve"> --header 'Accept: application/json' \</w:t>
        <w:br/>
        <w:t xml:space="preserve"> --header 'Content-Type: application/vnd.api+json' \</w:t>
        <w:br/>
        <w:t xml:space="preserve"> --header 'revision: 2026-01-15' \</w:t>
        <w:br/>
        <w:t xml:space="preserve"> --data '{</w:t>
        <w:br/>
        <w:t xml:space="preserve"> "data": {</w:t>
        <w:br/>
        <w:t xml:space="preserve"> "type": "coupon",</w:t>
        <w:br/>
        <w:t xml:space="preserve"> "attributes": {</w:t>
        <w:br/>
        <w:t xml:space="preserve"> "external_id": "WELCOME5"</w:t>
        <w:br/>
        <w:t xml:space="preserve">      }</w:t>
        <w:br/>
        <w:t xml:space="preserve">    }</w:t>
        <w:br/>
        <w:t xml:space="preserve">  }'</w:t>
      </w:r>
    </w:p>
    <w:p>
      <w:pPr>
        <w:pStyle w:val="Heading3"/>
      </w:pPr>
      <w:r>
        <w:t>Example 2: Create a Coupon with Description</w:t>
      </w:r>
    </w:p>
    <w:p>
      <w:r>
        <w:rPr>
          <w:b/>
          <w:color w:val="666666"/>
          <w:sz w:val="16"/>
        </w:rPr>
        <w:t>[bash]</w:t>
      </w:r>
    </w:p>
    <w:p>
      <w:pPr>
        <w:shd w:fill="F2F2F2" w:val="clear"/>
      </w:pPr>
      <w:r>
        <w:rPr>
          <w:rFonts w:ascii="Courier New" w:hAnsi="Courier New"/>
          <w:sz w:val="17"/>
        </w:rPr>
        <w:t>curl -i --request POST 'https://a.klaviyo.com/api/coupons' \</w:t>
        <w:br/>
        <w:t xml:space="preserve"> --header 'Accept: application/json' \</w:t>
        <w:br/>
        <w:t xml:space="preserve"> --header 'Content-Type: application/vnd.api+json' \</w:t>
        <w:br/>
        <w:t xml:space="preserve"> --header 'revision: 2026-01-15' \</w:t>
        <w:br/>
        <w:t xml:space="preserve"> --data '{</w:t>
        <w:br/>
        <w:t xml:space="preserve"> "data": {</w:t>
        <w:br/>
        <w:t xml:space="preserve"> "type": "coupon",</w:t>
        <w:br/>
        <w:t xml:space="preserve"> "attributes": {</w:t>
        <w:br/>
        <w:t xml:space="preserve"> "external_id": "SPRING10",</w:t>
        <w:br/>
        <w:t xml:space="preserve"> "description": "10% off spring sale"</w:t>
        <w:br/>
        <w:t xml:space="preserve">      }</w:t>
        <w:br/>
        <w:t xml:space="preserve">    }</w:t>
        <w:br/>
        <w:t xml:space="preserve">  }'</w:t>
      </w:r>
    </w:p>
    <w:p>
      <w:pPr>
        <w:pStyle w:val="Heading3"/>
      </w:pPr>
      <w:r>
        <w:t>Behavior</w:t>
      </w:r>
    </w:p>
    <w:p>
      <w:pPr>
        <w:pStyle w:val="ListBullet"/>
      </w:pPr>
      <w:r>
        <w:t>Validates the request body includes data.type, data.attributes, and data.attributes.external_id.</w:t>
      </w:r>
    </w:p>
    <w:p>
      <w:pPr>
        <w:pStyle w:val="ListBullet"/>
      </w:pPr>
      <w:r>
        <w:t>Creates the coupon.</w:t>
      </w:r>
    </w:p>
    <w:p>
      <w:pPr>
        <w:pStyle w:val="ListBullet"/>
      </w:pPr>
      <w:r>
        <w:t>Returns the created coupon resource in a JSON:API (application/vnd.api+json) response with data, links, and identifiers.</w:t>
      </w:r>
    </w:p>
    <w:p>
      <w:pPr>
        <w:pStyle w:val="Heading3"/>
      </w:pPr>
      <w:r>
        <w:t>Notes</w:t>
      </w:r>
    </w:p>
    <w:p>
      <w:pPr>
        <w:pStyle w:val="ListBullet"/>
      </w:pPr>
      <w:r>
        <w:t>This endpoint uses JSON:API media type: application/vnd.api+json for both request and response bodies.</w:t>
      </w:r>
    </w:p>
    <w:p>
      <w:pPr>
        <w:pStyle w:val="ListBullet"/>
      </w:pPr>
      <w:r>
        <w:t>The revision header is required for this request and must be set to 2026-01-15.</w:t>
      </w:r>
    </w:p>
    <w:p>
      <w:pPr>
        <w:pStyle w:val="Heading3"/>
      </w:pPr>
      <w:r>
        <w:t>Error Handling</w:t>
      </w:r>
    </w:p>
    <w:p>
      <w:pPr>
        <w:pStyle w:val="ListBullet"/>
      </w:pPr>
      <w:r>
        <w:t>4XX: Client-side errors (e.g., missing required fields); response includes an errors[] array with detail and optional source.pointer / source.parameter.</w:t>
      </w:r>
    </w:p>
    <w:p>
      <w:pPr>
        <w:pStyle w:val="ListBullet"/>
      </w:pPr>
      <w:r>
        <w:t>5XX: Server-side errors; response includes an errors[] array.</w:t>
      </w:r>
    </w:p>
    <w:p>
      <w:pPr>
        <w:pStyle w:val="Heading3"/>
      </w:pPr>
      <w:r>
        <w:t>Related coupons actions</w:t>
      </w:r>
    </w:p>
    <w:p>
      <w:pPr>
        <w:pStyle w:val="ListBullet"/>
      </w:pPr>
      <w:r>
        <w:t>[DELETE] Delete a Coupon — /api/coupons/{{id}}</w:t>
      </w:r>
    </w:p>
    <w:p>
      <w:pPr>
        <w:pStyle w:val="ListBullet"/>
      </w:pPr>
      <w:r>
        <w:t>[GET] Get a Coupon — /api/coupons/{{id}}</w:t>
      </w:r>
    </w:p>
    <w:p>
      <w:pPr>
        <w:pStyle w:val="ListBullet"/>
      </w:pPr>
      <w:r>
        <w:t>[PATCH] Update a Coupon — /api/coupons/{{id}}</w:t>
      </w:r>
    </w:p>
    <w:p>
      <w:pPr>
        <w:pStyle w:val="ListBullet"/>
      </w:pPr>
      <w:r>
        <w:t>[GET] Get a Coupon for a Coupon Code — /api/coupon-codes/{{id}}/coupon</w:t>
      </w:r>
    </w:p>
    <w:p>
      <w:pPr>
        <w:pStyle w:val="ListBullet"/>
      </w:pPr>
      <w:r>
        <w:t>[GET] Get Coupons — /coupons</w:t>
      </w:r>
    </w:p>
    <w:p>
      <w:r>
        <w:br w:type="page"/>
      </w:r>
    </w:p>
    <w:p>
      <w:pPr>
        <w:pStyle w:val="Heading2"/>
      </w:pPr>
      <w:r>
        <w:t>90. [POST] Bulk Create Coupon Codes</w:t>
      </w:r>
    </w:p>
    <w:p>
      <w:r>
        <w:rPr>
          <w:b/>
        </w:rPr>
        <w:t xml:space="preserve">Endpoint: </w:t>
      </w:r>
      <w:r>
        <w:rPr>
          <w:rFonts w:ascii="Courier New" w:hAnsi="Courier New"/>
          <w:sz w:val="18"/>
        </w:rPr>
        <w:t>/coupon-code-bulk-create-jobs</w:t>
      </w:r>
    </w:p>
    <w:p>
      <w:pPr>
        <w:pStyle w:val="Heading3"/>
      </w:pPr>
      <w:r>
        <w:t>Bulk Create Coupon Codes (Create a Coupon Code Bulk Create Job)</w:t>
      </w:r>
    </w:p>
    <w:p>
      <w:pPr>
        <w:pStyle w:val="Heading3"/>
      </w:pPr>
      <w:r>
        <w:t>Prerequisites</w:t>
      </w:r>
    </w:p>
    <w:p>
      <w:pPr>
        <w:pStyle w:val="ListBullet"/>
      </w:pPr>
      <w:r>
        <w:t>Must have the required scope: coupon-codes:write</w:t>
      </w:r>
    </w:p>
    <w:p>
      <w:pPr>
        <w:pStyle w:val="ListBullet"/>
      </w:pPr>
      <w:r>
        <w:t>You must have an existing Coupon ID to associate the new coupon codes with</w:t>
      </w:r>
    </w:p>
    <w:p>
      <w:pPr>
        <w:pStyle w:val="ListBullet"/>
      </w:pPr>
      <w:r>
        <w:t xml:space="preserve">Limits: </w:t>
        <w:br/>
        <w:br/>
        <w:t>Max coupon codes per job: 1000</w:t>
        <w:br/>
        <w:t>Max jobs queued at once: 100</w:t>
      </w:r>
    </w:p>
    <w:p>
      <w:pPr>
        <w:pStyle w:val="Heading3"/>
      </w:pPr>
      <w:r>
        <w:t>Method</w:t>
      </w:r>
    </w:p>
    <w:p>
      <w:r>
        <w:t>POST</w:t>
      </w:r>
    </w:p>
    <w:p>
      <w:pPr>
        <w:pStyle w:val="Heading3"/>
      </w:pPr>
      <w:r>
        <w:t>URL</w:t>
      </w:r>
    </w:p>
    <w:p>
      <w:r>
        <w:t>https://a.klaviyo.com/api/coupon-code-bulk-create-jobs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an asynchronous coupon-code-bulk-create-job to bulk create a list of coupon codes associated with a specific coupon. The job is queued and processed asynchronously, and returns a job ID you can use to retrieve status and results.</w:t>
      </w:r>
    </w:p>
    <w:p>
      <w:pPr>
        <w:pStyle w:val="Heading3"/>
      </w:pPr>
      <w:r>
        <w:t>Enforcement Rules</w:t>
      </w:r>
    </w:p>
    <w:p>
      <w:pPr>
        <w:pStyle w:val="ListBullet"/>
      </w:pPr>
      <w:r>
        <w:t>The revision header must be included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sent as application/vnd.api+json.</w:t>
      </w:r>
    </w:p>
    <w:p>
      <w:pPr>
        <w:pStyle w:val="ListBullet"/>
      </w:pPr>
      <w:r>
        <w:t>Do not include more than 1000 coupon codes (coupon-codes.data array length) in a single job.</w:t>
      </w:r>
    </w:p>
    <w:p>
      <w:pPr>
        <w:pStyle w:val="ListBullet"/>
      </w:pPr>
      <w:r>
        <w:t>Do not queue more than 100 jobs at once.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Must be a CouponCodeBulkCreateJobEnum value (represents a bulk create job).</w:t>
            </w:r>
          </w:p>
        </w:tc>
      </w:tr>
      <w:tr>
        <w:tc>
          <w:tcPr>
            <w:tcW w:type="dxa" w:w="2880"/>
          </w:tcPr>
          <w:p>
            <w:r>
              <w:t>data.attributes</w:t>
            </w:r>
          </w:p>
        </w:tc>
        <w:tc>
          <w:tcPr>
            <w:tcW w:type="dxa" w:w="2880"/>
          </w:tcPr>
          <w:p>
            <w:r>
              <w:t>object</w:t>
            </w:r>
          </w:p>
        </w:tc>
        <w:tc>
          <w:tcPr>
            <w:tcW w:type="dxa" w:w="2880"/>
          </w:tcPr>
          <w:p>
            <w:r>
              <w:t>Attributes for the bulk create job.</w:t>
            </w:r>
          </w:p>
        </w:tc>
      </w:tr>
      <w:tr>
        <w:tc>
          <w:tcPr>
            <w:tcW w:type="dxa" w:w="2880"/>
          </w:tcPr>
          <w:p>
            <w:r>
              <w:t>data.attributes.coupon-codes</w:t>
            </w:r>
          </w:p>
        </w:tc>
        <w:tc>
          <w:tcPr>
            <w:tcW w:type="dxa" w:w="2880"/>
          </w:tcPr>
          <w:p>
            <w:r>
              <w:t>object</w:t>
            </w:r>
          </w:p>
        </w:tc>
        <w:tc>
          <w:tcPr>
            <w:tcW w:type="dxa" w:w="2880"/>
          </w:tcPr>
          <w:p>
            <w:r>
              <w:t>Container for coupon code resources to create.</w:t>
            </w:r>
          </w:p>
        </w:tc>
      </w:tr>
      <w:tr>
        <w:tc>
          <w:tcPr>
            <w:tcW w:type="dxa" w:w="2880"/>
          </w:tcPr>
          <w:p>
            <w:r>
              <w:t>data.attributes.coupon-codes.data</w:t>
            </w:r>
          </w:p>
        </w:tc>
        <w:tc>
          <w:tcPr>
            <w:tcW w:type="dxa" w:w="2880"/>
          </w:tcPr>
          <w:p>
            <w:r>
              <w:t>array</w:t>
            </w:r>
          </w:p>
        </w:tc>
        <w:tc>
          <w:tcPr>
            <w:tcW w:type="dxa" w:w="2880"/>
          </w:tcPr>
          <w:p>
            <w:r>
              <w:t>Array of coupon code resource objects to create (max 1000).</w:t>
            </w:r>
          </w:p>
        </w:tc>
      </w:tr>
      <w:tr>
        <w:tc>
          <w:tcPr>
            <w:tcW w:type="dxa" w:w="2880"/>
          </w:tcPr>
          <w:p>
            <w:r>
              <w:t>data.attributes.coupon-codes.data[].type</w:t>
            </w:r>
          </w:p>
        </w:tc>
        <w:tc>
          <w:tcPr>
            <w:tcW w:type="dxa" w:w="2880"/>
          </w:tcPr>
          <w:p>
            <w:r>
              <w:t>string</w:t>
            </w:r>
          </w:p>
        </w:tc>
        <w:tc>
          <w:tcPr>
            <w:tcW w:type="dxa" w:w="2880"/>
          </w:tcPr>
          <w:p>
            <w:r>
              <w:t>Must be a CouponCodeEnum value (represents a coupon code).</w:t>
            </w:r>
          </w:p>
        </w:tc>
      </w:tr>
      <w:tr>
        <w:tc>
          <w:tcPr>
            <w:tcW w:type="dxa" w:w="2880"/>
          </w:tcPr>
          <w:p>
            <w:r>
              <w:t>data.attributes.coupon-codes.data[].attributes</w:t>
            </w:r>
          </w:p>
        </w:tc>
        <w:tc>
          <w:tcPr>
            <w:tcW w:type="dxa" w:w="2880"/>
          </w:tcPr>
          <w:p>
            <w:r>
              <w:t>object</w:t>
            </w:r>
          </w:p>
        </w:tc>
        <w:tc>
          <w:tcPr>
            <w:tcW w:type="dxa" w:w="2880"/>
          </w:tcPr>
          <w:p>
            <w:r>
              <w:t>Coupon code attributes.</w:t>
            </w:r>
          </w:p>
        </w:tc>
      </w:tr>
      <w:tr>
        <w:tc>
          <w:tcPr>
            <w:tcW w:type="dxa" w:w="2880"/>
          </w:tcPr>
          <w:p>
            <w:r>
              <w:t>data.attributes.coupon-codes.data[].attributes.unique_code</w:t>
            </w:r>
          </w:p>
        </w:tc>
        <w:tc>
          <w:tcPr>
            <w:tcW w:type="dxa" w:w="2880"/>
          </w:tcPr>
          <w:p>
            <w:r>
              <w:t>string</w:t>
            </w:r>
          </w:p>
        </w:tc>
        <w:tc>
          <w:tcPr>
            <w:tcW w:type="dxa" w:w="2880"/>
          </w:tcPr>
          <w:p>
            <w:r>
              <w:t>Unique string assigned to each customer/profile and associated with a coupon.</w:t>
            </w:r>
          </w:p>
        </w:tc>
      </w:tr>
      <w:tr>
        <w:tc>
          <w:tcPr>
            <w:tcW w:type="dxa" w:w="2880"/>
          </w:tcPr>
          <w:p>
            <w:r>
              <w:t>data.attributes.coupon-codes.data[].relationships</w:t>
            </w:r>
          </w:p>
        </w:tc>
        <w:tc>
          <w:tcPr>
            <w:tcW w:type="dxa" w:w="2880"/>
          </w:tcPr>
          <w:p>
            <w:r>
              <w:t>object</w:t>
            </w:r>
          </w:p>
        </w:tc>
        <w:tc>
          <w:tcPr>
            <w:tcW w:type="dxa" w:w="2880"/>
          </w:tcPr>
          <w:p>
            <w:r>
              <w:t>Relationships for the coupon code.</w:t>
            </w:r>
          </w:p>
        </w:tc>
      </w:tr>
      <w:tr>
        <w:tc>
          <w:tcPr>
            <w:tcW w:type="dxa" w:w="2880"/>
          </w:tcPr>
          <w:p>
            <w:r>
              <w:t>data.attributes.coupon-codes.data[].relationships.coupon</w:t>
            </w:r>
          </w:p>
        </w:tc>
        <w:tc>
          <w:tcPr>
            <w:tcW w:type="dxa" w:w="2880"/>
          </w:tcPr>
          <w:p>
            <w:r>
              <w:t>object</w:t>
            </w:r>
          </w:p>
        </w:tc>
        <w:tc>
          <w:tcPr>
            <w:tcW w:type="dxa" w:w="2880"/>
          </w:tcPr>
          <w:p>
            <w:r>
              <w:t>The coupon relationship (required).</w:t>
            </w:r>
          </w:p>
        </w:tc>
      </w:tr>
      <w:tr>
        <w:tc>
          <w:tcPr>
            <w:tcW w:type="dxa" w:w="2880"/>
          </w:tcPr>
          <w:p>
            <w:r>
              <w:t>data.attributes.coupon-codes.data[].relationships.coupon.data</w:t>
            </w:r>
          </w:p>
        </w:tc>
        <w:tc>
          <w:tcPr>
            <w:tcW w:type="dxa" w:w="2880"/>
          </w:tcPr>
          <w:p>
            <w:r>
              <w:t>object</w:t>
            </w:r>
          </w:p>
        </w:tc>
        <w:tc>
          <w:tcPr>
            <w:tcW w:type="dxa" w:w="2880"/>
          </w:tcPr>
          <w:p>
            <w:r>
              <w:t>Resource identifier for the coupon.</w:t>
            </w:r>
          </w:p>
        </w:tc>
      </w:tr>
      <w:tr>
        <w:tc>
          <w:tcPr>
            <w:tcW w:type="dxa" w:w="2880"/>
          </w:tcPr>
          <w:p>
            <w:r>
              <w:t>data.attributes.coupon-codes.data[].relationships.coupon.data.type</w:t>
            </w:r>
          </w:p>
        </w:tc>
        <w:tc>
          <w:tcPr>
            <w:tcW w:type="dxa" w:w="2880"/>
          </w:tcPr>
          <w:p>
            <w:r>
              <w:t>string</w:t>
            </w:r>
          </w:p>
        </w:tc>
        <w:tc>
          <w:tcPr>
            <w:tcW w:type="dxa" w:w="2880"/>
          </w:tcPr>
          <w:p>
            <w:r>
              <w:t>Must be a CouponEnum value (represents a coupon).</w:t>
            </w:r>
          </w:p>
        </w:tc>
      </w:tr>
      <w:tr>
        <w:tc>
          <w:tcPr>
            <w:tcW w:type="dxa" w:w="2880"/>
          </w:tcPr>
          <w:p>
            <w:r>
              <w:t>data.attributes.coupon-codes.data[].relationships.coupon.data.id</w:t>
            </w:r>
          </w:p>
        </w:tc>
        <w:tc>
          <w:tcPr>
            <w:tcW w:type="dxa" w:w="2880"/>
          </w:tcPr>
          <w:p>
            <w:r>
              <w:t>string</w:t>
            </w:r>
          </w:p>
        </w:tc>
        <w:tc>
          <w:tcPr>
            <w:tcW w:type="dxa" w:w="2880"/>
          </w:tcPr>
          <w:p>
            <w:r>
              <w:t>The ID of the coupon to associate the coupon code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data.attributes.coupon-codes.data[].attributes.expires_at</w:t>
            </w:r>
          </w:p>
        </w:tc>
        <w:tc>
          <w:tcPr>
            <w:tcW w:type="dxa" w:w="2880"/>
          </w:tcPr>
          <w:p>
            <w:r>
              <w:t>string | null</w:t>
            </w:r>
          </w:p>
        </w:tc>
        <w:tc>
          <w:tcPr>
            <w:tcW w:type="dxa" w:w="2880"/>
          </w:tcPr>
          <w:p>
            <w:r>
              <w:t>Datetime when this coupon code will expire. If omitted or null, it is automatically set to 1 year.</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"type": "coupon-code-bulk-create-job",</w:t>
        <w:br/>
        <w:t xml:space="preserve"> "id": "01HZY7M2G2Y9QK0MZQ8C2YQX1A",</w:t>
        <w:br/>
        <w:t xml:space="preserve"> "attributes": {</w:t>
        <w:br/>
        <w:t xml:space="preserve"> "status": "queued",</w:t>
        <w:br/>
        <w:t xml:space="preserve"> "created_at": "2026-01-15T12:34:56.123456",</w:t>
        <w:br/>
        <w:t xml:space="preserve"> "total_count": 2,</w:t>
        <w:br/>
        <w:t xml:space="preserve"> "completed_count": 0,</w:t>
        <w:br/>
        <w:t xml:space="preserve"> "failed_count": 0,</w:t>
        <w:br/>
        <w:t xml:space="preserve"> "completed_at": null,</w:t>
        <w:br/>
        <w:t xml:space="preserve"> "errors": [],</w:t>
        <w:br/>
        <w:t xml:space="preserve"> "expires_at": "2026-02-14T12:34:56.123456"</w:t>
        <w:br/>
        <w:t xml:space="preserve"> },</w:t>
        <w:br/>
        <w:t xml:space="preserve"> "relationships": {</w:t>
        <w:br/>
        <w:t xml:space="preserve"> "coupon-codes": {</w:t>
        <w:br/>
        <w:t xml:space="preserve"> "data": [],</w:t>
        <w:br/>
        <w:t xml:space="preserve"> "links": {</w:t>
        <w:br/>
        <w:t xml:space="preserve"> "self": "https://a.klaviyo.com/api/coupon-code-bulk-create-jobs/01HZY7M2G2Y9QK0MZQ8C2YQX1A/relationships/coupon-codes",</w:t>
        <w:br/>
        <w:t xml:space="preserve"> "related": "https://a.klaviyo.com/api/coupon-code-bulk-create-jobs/01HZY7M2G2Y9QK0MZQ8C2YQX1A/coupon-codes"</w:t>
        <w:br/>
        <w:t xml:space="preserve"> }</w:t>
        <w:br/>
        <w:t xml:space="preserve"> }</w:t>
        <w:br/>
        <w:t xml:space="preserve"> },</w:t>
        <w:br/>
        <w:t xml:space="preserve"> "links": {</w:t>
        <w:br/>
        <w:t xml:space="preserve"> "self": "https://a.klaviyo.com/api/coupon-code-bulk-create-jobs/01HZY7M2G2Y9QK0MZQ8C2YQX1A"</w:t>
        <w:br/>
        <w:t xml:space="preserve"> }</w:t>
        <w:br/>
        <w:t xml:space="preserve"> },</w:t>
        <w:br/>
        <w:t xml:space="preserve"> "links": {</w:t>
        <w:br/>
        <w:t xml:space="preserve"> "self": "https://a.klaviyo.com/api/coupon-code-bulk-create-jobs"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"e8f4a2c1-9d2a-4c0f-8c2a-0f1d2e3a4b5c",</w:t>
        <w:br/>
        <w:t xml:space="preserve"> "code": "invalid",</w:t>
        <w:br/>
        <w:t xml:space="preserve"> "title": "Invalid Request",</w:t>
        <w:br/>
        <w:t xml:space="preserve"> "detail": "One or more fields are invalid.",</w:t>
        <w:br/>
        <w:t xml:space="preserve"> "source": {</w:t>
        <w:br/>
        <w:t xml:space="preserve"> "pointer": "/data/attributes/coupon-codes/data/0/attributes/unique_code",</w:t>
        <w:br/>
        <w:t xml:space="preserve"> "parameter": "unique_code"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"b1c2d3e4-f5a6-47b8-9012-3456789abcde",</w:t>
        <w:br/>
        <w:t xml:space="preserve"> "code": "server_error",</w:t>
        <w:br/>
        <w:t xml:space="preserve"> "title":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Always coupon-code-bulk-create-job.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cancelled, complete, processing, queued.</w:t>
            </w:r>
          </w:p>
        </w:tc>
      </w:tr>
      <w:tr>
        <w:tc>
          <w:tcPr>
            <w:tcW w:type="dxa" w:w="2880"/>
          </w:tcPr>
          <w:p>
            <w:r>
              <w:t>data.attributes.created_at</w:t>
            </w:r>
          </w:p>
        </w:tc>
        <w:tc>
          <w:tcPr>
            <w:tcW w:type="dxa" w:w="2880"/>
          </w:tcPr>
          <w:p>
            <w:r>
              <w:t>string</w:t>
            </w:r>
          </w:p>
        </w:tc>
        <w:tc>
          <w:tcPr>
            <w:tcW w:type="dxa" w:w="2880"/>
          </w:tcPr>
          <w:p>
            <w:r>
              <w:t>ISO 8601 timestamp when the job was created (YYYY-MM-DDTHH:MM:SS.mmmmmm).</w:t>
            </w:r>
          </w:p>
        </w:tc>
      </w:tr>
      <w:tr>
        <w:tc>
          <w:tcPr>
            <w:tcW w:type="dxa" w:w="2880"/>
          </w:tcPr>
          <w:p>
            <w:r>
              <w:t>data.attributes.total_count</w:t>
            </w:r>
          </w:p>
        </w:tc>
        <w:tc>
          <w:tcPr>
            <w:tcW w:type="dxa" w:w="2880"/>
          </w:tcPr>
          <w:p>
            <w:r>
              <w:t>integer</w:t>
            </w:r>
          </w:p>
        </w:tc>
        <w:tc>
          <w:tcPr>
            <w:tcW w:type="dxa" w:w="2880"/>
          </w:tcPr>
          <w:p>
            <w:r>
              <w:t>Total number of operations the job will process.</w:t>
            </w:r>
          </w:p>
        </w:tc>
      </w:tr>
      <w:tr>
        <w:tc>
          <w:tcPr>
            <w:tcW w:type="dxa" w:w="2880"/>
          </w:tcPr>
          <w:p>
            <w:r>
              <w:t>data.attributes.completed_count</w:t>
            </w:r>
          </w:p>
        </w:tc>
        <w:tc>
          <w:tcPr>
            <w:tcW w:type="dxa" w:w="2880"/>
          </w:tcPr>
          <w:p>
            <w:r>
              <w:t>integer</w:t>
            </w:r>
          </w:p>
        </w:tc>
        <w:tc>
          <w:tcPr>
            <w:tcW w:type="dxa" w:w="2880"/>
          </w:tcPr>
          <w:p>
            <w:r>
              <w:t>Number of operations completed so far. Default: 0.</w:t>
            </w:r>
          </w:p>
        </w:tc>
      </w:tr>
      <w:tr>
        <w:tc>
          <w:tcPr>
            <w:tcW w:type="dxa" w:w="2880"/>
          </w:tcPr>
          <w:p>
            <w:r>
              <w:t>data.attributes.failed_count</w:t>
            </w:r>
          </w:p>
        </w:tc>
        <w:tc>
          <w:tcPr>
            <w:tcW w:type="dxa" w:w="2880"/>
          </w:tcPr>
          <w:p>
            <w:r>
              <w:t>integer</w:t>
            </w:r>
          </w:p>
        </w:tc>
        <w:tc>
          <w:tcPr>
            <w:tcW w:type="dxa" w:w="2880"/>
          </w:tcPr>
          <w:p>
            <w:r>
              <w:t>Number of operations failed so far. Default: 0.</w:t>
            </w:r>
          </w:p>
        </w:tc>
      </w:tr>
      <w:tr>
        <w:tc>
          <w:tcPr>
            <w:tcW w:type="dxa" w:w="2880"/>
          </w:tcPr>
          <w:p>
            <w:r>
              <w:t>data.attributes.completed_at</w:t>
            </w:r>
          </w:p>
        </w:tc>
        <w:tc>
          <w:tcPr>
            <w:tcW w:type="dxa" w:w="2880"/>
          </w:tcPr>
          <w:p>
            <w:r>
              <w:t>string | null</w:t>
            </w:r>
          </w:p>
        </w:tc>
        <w:tc>
          <w:tcPr>
            <w:tcW w:type="dxa" w:w="2880"/>
          </w:tcPr>
          <w:p>
            <w:r>
              <w:t>ISO 8601 timestamp when the job completed.</w:t>
            </w:r>
          </w:p>
        </w:tc>
      </w:tr>
      <w:tr>
        <w:tc>
          <w:tcPr>
            <w:tcW w:type="dxa" w:w="2880"/>
          </w:tcPr>
          <w:p>
            <w:r>
              <w:t>data.attributes.errors</w:t>
            </w:r>
          </w:p>
        </w:tc>
        <w:tc>
          <w:tcPr>
            <w:tcW w:type="dxa" w:w="2880"/>
          </w:tcPr>
          <w:p>
            <w:r>
              <w:t>array</w:t>
            </w:r>
          </w:p>
        </w:tc>
        <w:tc>
          <w:tcPr>
            <w:tcW w:type="dxa" w:w="2880"/>
          </w:tcPr>
          <w:p>
            <w:r>
              <w:t>Array of errors encountered during processing.</w:t>
            </w:r>
          </w:p>
        </w:tc>
      </w:tr>
      <w:tr>
        <w:tc>
          <w:tcPr>
            <w:tcW w:type="dxa" w:w="2880"/>
          </w:tcPr>
          <w:p>
            <w:r>
              <w:t>data.attributes.errors[].id</w:t>
            </w:r>
          </w:p>
        </w:tc>
        <w:tc>
          <w:tcPr>
            <w:tcW w:type="dxa" w:w="2880"/>
          </w:tcPr>
          <w:p>
            <w:r>
              <w:t>string</w:t>
            </w:r>
          </w:p>
        </w:tc>
        <w:tc>
          <w:tcPr>
            <w:tcW w:type="dxa" w:w="2880"/>
          </w:tcPr>
          <w:p>
            <w:r>
              <w:t>Unique identifier for the error.</w:t>
            </w:r>
          </w:p>
        </w:tc>
      </w:tr>
      <w:tr>
        <w:tc>
          <w:tcPr>
            <w:tcW w:type="dxa" w:w="2880"/>
          </w:tcPr>
          <w:p>
            <w:r>
              <w:t>data.attributes.errors[].code</w:t>
            </w:r>
          </w:p>
        </w:tc>
        <w:tc>
          <w:tcPr>
            <w:tcW w:type="dxa" w:w="2880"/>
          </w:tcPr>
          <w:p>
            <w:r>
              <w:t>string</w:t>
            </w:r>
          </w:p>
        </w:tc>
        <w:tc>
          <w:tcPr>
            <w:tcW w:type="dxa" w:w="2880"/>
          </w:tcPr>
          <w:p>
            <w:r>
              <w:t>Code classifying the error type.</w:t>
            </w:r>
          </w:p>
        </w:tc>
      </w:tr>
      <w:tr>
        <w:tc>
          <w:tcPr>
            <w:tcW w:type="dxa" w:w="2880"/>
          </w:tcPr>
          <w:p>
            <w:r>
              <w:t>data.attributes.errors[].title</w:t>
            </w:r>
          </w:p>
        </w:tc>
        <w:tc>
          <w:tcPr>
            <w:tcW w:type="dxa" w:w="2880"/>
          </w:tcPr>
          <w:p>
            <w:r>
              <w:t>string</w:t>
            </w:r>
          </w:p>
        </w:tc>
        <w:tc>
          <w:tcPr>
            <w:tcW w:type="dxa" w:w="2880"/>
          </w:tcPr>
          <w:p>
            <w:r>
              <w:t>High-level message about the error.</w:t>
            </w:r>
          </w:p>
        </w:tc>
      </w:tr>
      <w:tr>
        <w:tc>
          <w:tcPr>
            <w:tcW w:type="dxa" w:w="2880"/>
          </w:tcPr>
          <w:p>
            <w:r>
              <w:t>data.attributes.errors[].detail</w:t>
            </w:r>
          </w:p>
        </w:tc>
        <w:tc>
          <w:tcPr>
            <w:tcW w:type="dxa" w:w="2880"/>
          </w:tcPr>
          <w:p>
            <w:r>
              <w:t>string</w:t>
            </w:r>
          </w:p>
        </w:tc>
        <w:tc>
          <w:tcPr>
            <w:tcW w:type="dxa" w:w="2880"/>
          </w:tcPr>
          <w:p>
            <w:r>
              <w:t>Specific details about the error.</w:t>
            </w:r>
          </w:p>
        </w:tc>
      </w:tr>
      <w:tr>
        <w:tc>
          <w:tcPr>
            <w:tcW w:type="dxa" w:w="2880"/>
          </w:tcPr>
          <w:p>
            <w:r>
              <w:t>data.attributes.errors[].source</w:t>
            </w:r>
          </w:p>
        </w:tc>
        <w:tc>
          <w:tcPr>
            <w:tcW w:type="dxa" w:w="2880"/>
          </w:tcPr>
          <w:p>
            <w:r>
              <w:t>object</w:t>
            </w:r>
          </w:p>
        </w:tc>
        <w:tc>
          <w:tcPr>
            <w:tcW w:type="dxa" w:w="2880"/>
          </w:tcPr>
          <w:p>
            <w:r>
              <w:t>Error source (ErrorSource).</w:t>
            </w:r>
          </w:p>
        </w:tc>
      </w:tr>
      <w:tr>
        <w:tc>
          <w:tcPr>
            <w:tcW w:type="dxa" w:w="2880"/>
          </w:tcPr>
          <w:p>
            <w:r>
              <w:t>data.attributes.expires_at</w:t>
            </w:r>
          </w:p>
        </w:tc>
        <w:tc>
          <w:tcPr>
            <w:tcW w:type="dxa" w:w="2880"/>
          </w:tcPr>
          <w:p>
            <w:r>
              <w:t>string</w:t>
            </w:r>
          </w:p>
        </w:tc>
        <w:tc>
          <w:tcPr>
            <w:tcW w:type="dxa" w:w="2880"/>
          </w:tcPr>
          <w:p>
            <w:r>
              <w:t>ISO 8601 timestamp when the job expires.</w:t>
            </w:r>
          </w:p>
        </w:tc>
      </w:tr>
      <w:tr>
        <w:tc>
          <w:tcPr>
            <w:tcW w:type="dxa" w:w="2880"/>
          </w:tcPr>
          <w:p>
            <w:r>
              <w:t>data.relationships.coupon-codes.data</w:t>
            </w:r>
          </w:p>
        </w:tc>
        <w:tc>
          <w:tcPr>
            <w:tcW w:type="dxa" w:w="2880"/>
          </w:tcPr>
          <w:p>
            <w:r>
              <w:t>array</w:t>
            </w:r>
          </w:p>
        </w:tc>
        <w:tc>
          <w:tcPr>
            <w:tcW w:type="dxa" w:w="2880"/>
          </w:tcPr>
          <w:p>
            <w:r>
              <w:t>IDs of the created coupon codes (resource identifiers).</w:t>
            </w:r>
          </w:p>
        </w:tc>
      </w:tr>
      <w:tr>
        <w:tc>
          <w:tcPr>
            <w:tcW w:type="dxa" w:w="2880"/>
          </w:tcPr>
          <w:p>
            <w:r>
              <w:t>data.relationships.coupon-codes.data[].type</w:t>
            </w:r>
          </w:p>
        </w:tc>
        <w:tc>
          <w:tcPr>
            <w:tcW w:type="dxa" w:w="2880"/>
          </w:tcPr>
          <w:p>
            <w:r>
              <w:t>string</w:t>
            </w:r>
          </w:p>
        </w:tc>
        <w:tc>
          <w:tcPr>
            <w:tcW w:type="dxa" w:w="2880"/>
          </w:tcPr>
          <w:p>
            <w:r>
              <w:t>Coupon code resource type (CouponCodeEnum).</w:t>
            </w:r>
          </w:p>
        </w:tc>
      </w:tr>
      <w:tr>
        <w:tc>
          <w:tcPr>
            <w:tcW w:type="dxa" w:w="2880"/>
          </w:tcPr>
          <w:p>
            <w:r>
              <w:t>data.relationships.coupon-codes.data[].id</w:t>
            </w:r>
          </w:p>
        </w:tc>
        <w:tc>
          <w:tcPr>
            <w:tcW w:type="dxa" w:w="2880"/>
          </w:tcPr>
          <w:p>
            <w:r>
              <w:t>string</w:t>
            </w:r>
          </w:p>
        </w:tc>
        <w:tc>
          <w:tcPr>
            <w:tcW w:type="dxa" w:w="2880"/>
          </w:tcPr>
          <w:p>
            <w:r>
              <w:t>ID of a created coupon code.</w:t>
            </w:r>
          </w:p>
        </w:tc>
      </w:tr>
      <w:tr>
        <w:tc>
          <w:tcPr>
            <w:tcW w:type="dxa" w:w="2880"/>
          </w:tcPr>
          <w:p>
            <w:r>
              <w:t>data.relationships.coupon-codes.links</w:t>
            </w:r>
          </w:p>
        </w:tc>
        <w:tc>
          <w:tcPr>
            <w:tcW w:type="dxa" w:w="2880"/>
          </w:tcPr>
          <w:p>
            <w:r>
              <w:t>object</w:t>
            </w:r>
          </w:p>
        </w:tc>
        <w:tc>
          <w:tcPr>
            <w:tcW w:type="dxa" w:w="2880"/>
          </w:tcPr>
          <w:p>
            <w:r>
              <w:t>Relationship links (RelationshipLinks).</w:t>
            </w:r>
          </w:p>
        </w:tc>
      </w:tr>
      <w:tr>
        <w:tc>
          <w:tcPr>
            <w:tcW w:type="dxa" w:w="2880"/>
          </w:tcPr>
          <w:p>
            <w:r>
              <w:t>data.links.self</w:t>
            </w:r>
          </w:p>
        </w:tc>
        <w:tc>
          <w:tcPr>
            <w:tcW w:type="dxa" w:w="2880"/>
          </w:tcPr>
          <w:p>
            <w:r>
              <w:t>string</w:t>
            </w:r>
          </w:p>
        </w:tc>
        <w:tc>
          <w:tcPr>
            <w:tcW w:type="dxa" w:w="2880"/>
          </w:tcPr>
          <w:p>
            <w:r>
              <w:t>URL to retrieve this job.</w:t>
            </w:r>
          </w:p>
        </w:tc>
      </w:tr>
      <w:tr>
        <w:tc>
          <w:tcPr>
            <w:tcW w:type="dxa" w:w="2880"/>
          </w:tcPr>
          <w:p>
            <w:r>
              <w:t>links.self</w:t>
            </w:r>
          </w:p>
        </w:tc>
        <w:tc>
          <w:tcPr>
            <w:tcW w:type="dxa" w:w="2880"/>
          </w:tcPr>
          <w:p>
            <w:r>
              <w:t>string</w:t>
            </w:r>
          </w:p>
        </w:tc>
        <w:tc>
          <w:tcPr>
            <w:tcW w:type="dxa" w:w="2880"/>
          </w:tcPr>
          <w:p>
            <w:r>
              <w:t>Self link for the collection/endpoint.</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--request POST 'https://a.klaviyo.com/api/coupon-code-bulk-create-jobs'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"coupon-code-bulk-create-job",</w:t>
        <w:br/>
        <w:t xml:space="preserve"> "attributes": {</w:t>
        <w:br/>
        <w:t xml:space="preserve"> "coupon-codes": {</w:t>
        <w:br/>
        <w:t xml:space="preserve"> "data": [</w:t>
        <w:br/>
        <w:t xml:space="preserve">            {</w:t>
        <w:br/>
        <w:t xml:space="preserve"> "type": "coupon-code",</w:t>
        <w:br/>
        <w:t xml:space="preserve"> "attributes": {</w:t>
        <w:br/>
        <w:t xml:space="preserve"> "unique_code": "WELCOME-ALICE-001",</w:t>
        <w:br/>
        <w:t xml:space="preserve"> "expires_at": "2026-12-31T23:59:59.000000"</w:t>
        <w:br/>
        <w:t xml:space="preserve">              },</w:t>
        <w:br/>
        <w:t xml:space="preserve"> "relationships": {</w:t>
        <w:br/>
        <w:t xml:space="preserve"> "coupon": {</w:t>
        <w:br/>
        <w:t xml:space="preserve"> "data": {</w:t>
        <w:br/>
        <w:t xml:space="preserve"> "type": "coupon",</w:t>
        <w:br/>
        <w:t xml:space="preserve"> "id": "ABC123COUPONID"</w:t>
        <w:br/>
        <w:t xml:space="preserve">                  }</w:t>
        <w:br/>
        <w:t xml:space="preserve">                }</w:t>
        <w:br/>
        <w:t xml:space="preserve">              }</w:t>
        <w:br/>
        <w:t xml:space="preserve">            },</w:t>
        <w:br/>
        <w:t xml:space="preserve">            {</w:t>
        <w:br/>
        <w:t xml:space="preserve"> "type": "coupon-code",</w:t>
        <w:br/>
        <w:t xml:space="preserve"> "attributes": {</w:t>
        <w:br/>
        <w:t xml:space="preserve"> "unique_code": "WELCOME-BOB-002"</w:t>
        <w:br/>
        <w:t xml:space="preserve">              },</w:t>
        <w:br/>
        <w:t xml:space="preserve"> "relationships": {</w:t>
        <w:br/>
        <w:t xml:space="preserve"> "coupon": {</w:t>
        <w:br/>
        <w:t xml:space="preserve"> "data": {</w:t>
        <w:br/>
        <w:t xml:space="preserve"> "type": "coupon",</w:t>
        <w:br/>
        <w:t xml:space="preserve"> "id": "ABC123COUPONID"</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coupon codes with explicit expiration</w:t>
      </w:r>
    </w:p>
    <w:p>
      <w:r>
        <w:rPr>
          <w:b/>
          <w:color w:val="666666"/>
          <w:sz w:val="16"/>
        </w:rPr>
        <w:t>[bash]</w:t>
      </w:r>
    </w:p>
    <w:p>
      <w:pPr>
        <w:shd w:fill="F2F2F2" w:val="clear"/>
      </w:pPr>
      <w:r>
        <w:rPr>
          <w:rFonts w:ascii="Courier New" w:hAnsi="Courier New"/>
          <w:sz w:val="17"/>
        </w:rPr>
        <w:t>curl -X POST 'https://a.klaviyo.com/api/coupon-code-bulk-create-jobs' \</w:t>
        <w:br/>
        <w:t xml:space="preserve"> -H 'Accept: application/vnd.api+json' \</w:t>
        <w:br/>
        <w:t xml:space="preserve"> -H 'Content-Type: application/vnd.api+json' \</w:t>
        <w:br/>
        <w:t xml:space="preserve"> -H 'revision: 2026-01-15' \</w:t>
        <w:br/>
        <w:t xml:space="preserve"> --data '{</w:t>
        <w:br/>
        <w:t xml:space="preserve"> "data": {</w:t>
        <w:br/>
        <w:t xml:space="preserve"> "type": "coupon-code-bulk-create-job",</w:t>
        <w:br/>
        <w:t xml:space="preserve"> "attributes": {</w:t>
        <w:br/>
        <w:t xml:space="preserve"> "coupon-codes": {</w:t>
        <w:br/>
        <w:t xml:space="preserve"> "data": [</w:t>
        <w:br/>
        <w:t xml:space="preserve">            {</w:t>
        <w:br/>
        <w:t xml:space="preserve"> "type": "coupon-code",</w:t>
        <w:br/>
        <w:t xml:space="preserve"> "attributes": {</w:t>
        <w:br/>
        <w:t xml:space="preserve"> "unique_code": "SPRING-001",</w:t>
        <w:br/>
        <w:t xml:space="preserve"> "expires_at": "2026-04-30T23:59:59.000000"</w:t>
        <w:br/>
        <w:t xml:space="preserve">              },</w:t>
        <w:br/>
        <w:t xml:space="preserve"> "relationships": {</w:t>
        <w:br/>
        <w:t xml:space="preserve"> "coupon": {</w:t>
        <w:br/>
        <w:t xml:space="preserve"> "data": { "type": "coupon", "id": "ABC123COUPONID" }</w:t>
        <w:br/>
        <w:t xml:space="preserve">                }</w:t>
        <w:br/>
        <w:t xml:space="preserve">              }</w:t>
        <w:br/>
        <w:t xml:space="preserve">            }</w:t>
        <w:br/>
        <w:t xml:space="preserve">          ]</w:t>
        <w:br/>
        <w:t xml:space="preserve">        }</w:t>
        <w:br/>
        <w:t xml:space="preserve">      }</w:t>
        <w:br/>
        <w:t xml:space="preserve">    }</w:t>
        <w:br/>
        <w:t xml:space="preserve">  }'</w:t>
      </w:r>
    </w:p>
    <w:p>
      <w:pPr>
        <w:pStyle w:val="Heading3"/>
      </w:pPr>
      <w:r>
        <w:t>Example 2: Create coupon codes using default expiration (1 year)</w:t>
      </w:r>
    </w:p>
    <w:p>
      <w:r>
        <w:rPr>
          <w:b/>
          <w:color w:val="666666"/>
          <w:sz w:val="16"/>
        </w:rPr>
        <w:t>[bash]</w:t>
      </w:r>
    </w:p>
    <w:p>
      <w:pPr>
        <w:shd w:fill="F2F2F2" w:val="clear"/>
      </w:pPr>
      <w:r>
        <w:rPr>
          <w:rFonts w:ascii="Courier New" w:hAnsi="Courier New"/>
          <w:sz w:val="17"/>
        </w:rPr>
        <w:t>curl -X POST 'https://a.klaviyo.com/api/coupon-code-bulk-create-jobs' \</w:t>
        <w:br/>
        <w:t xml:space="preserve"> -H 'Accept: application/vnd.api+json' \</w:t>
        <w:br/>
        <w:t xml:space="preserve"> -H 'Content-Type: application/vnd.api+json' \</w:t>
        <w:br/>
        <w:t xml:space="preserve"> -H 'revision: 2026-01-15' \</w:t>
        <w:br/>
        <w:t xml:space="preserve"> --data '{</w:t>
        <w:br/>
        <w:t xml:space="preserve"> "data": {</w:t>
        <w:br/>
        <w:t xml:space="preserve"> "type": "coupon-code-bulk-create-job",</w:t>
        <w:br/>
        <w:t xml:space="preserve"> "attributes": {</w:t>
        <w:br/>
        <w:t xml:space="preserve"> "coupon-codes": {</w:t>
        <w:br/>
        <w:t xml:space="preserve"> "data": [</w:t>
        <w:br/>
        <w:t xml:space="preserve">            {</w:t>
        <w:br/>
        <w:t xml:space="preserve"> "type": "coupon-code",</w:t>
        <w:br/>
        <w:t xml:space="preserve"> "attributes": { "unique_code": "DEFAULTEXP-001" },</w:t>
        <w:br/>
        <w:t xml:space="preserve"> "relationships": {</w:t>
        <w:br/>
        <w:t xml:space="preserve"> "coupon": {</w:t>
        <w:br/>
        <w:t xml:space="preserve"> "data": { "type": "coupon", "id": "ABC123COUPONID" }</w:t>
        <w:br/>
        <w:t xml:space="preserve">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the request body and required fields.</w:t>
      </w:r>
    </w:p>
    <w:p>
      <w:pPr>
        <w:pStyle w:val="ListBullet"/>
      </w:pPr>
      <w:r>
        <w:t>Queues an asynchronous bulk job to create the provided coupon codes.</w:t>
      </w:r>
    </w:p>
    <w:p>
      <w:pPr>
        <w:pStyle w:val="ListBullet"/>
      </w:pPr>
      <w:r>
        <w:t>Returns 202 Accepted with a job id.</w:t>
      </w:r>
    </w:p>
    <w:p>
      <w:pPr>
        <w:pStyle w:val="ListBullet"/>
      </w:pPr>
      <w:r>
        <w:t>Job progresses through statuses (queued → processing → complete or cancelled), tracking completed_count and failed_count.</w:t>
      </w:r>
    </w:p>
    <w:p>
      <w:pPr>
        <w:pStyle w:val="ListBullet"/>
      </w:pPr>
      <w:r>
        <w:t>If errors occur during processing, they appear in data.attributes.errors.</w:t>
      </w:r>
    </w:p>
    <w:p>
      <w:pPr>
        <w:pStyle w:val="Heading3"/>
      </w:pPr>
      <w:r>
        <w:t>Notes</w:t>
      </w:r>
    </w:p>
    <w:p>
      <w:pPr>
        <w:pStyle w:val="ListBullet"/>
      </w:pPr>
      <w:r>
        <w:t>This endpoint returns a job, not the created coupon codes immediately.</w:t>
      </w:r>
    </w:p>
    <w:p>
      <w:pPr>
        <w:pStyle w:val="ListBullet"/>
      </w:pPr>
      <w:r>
        <w:t>expires_at defaults to 1 year when omitted or explicitly set to null.</w:t>
      </w:r>
    </w:p>
    <w:p>
      <w:pPr>
        <w:pStyle w:val="ListBullet"/>
      </w:pPr>
      <w:r>
        <w:t>The response content type is application/vnd.api+json.</w:t>
      </w:r>
    </w:p>
    <w:p>
      <w:pPr>
        <w:pStyle w:val="Heading3"/>
      </w:pPr>
      <w:r>
        <w:t>Gotchas</w:t>
      </w:r>
    </w:p>
    <w:p>
      <w:pPr>
        <w:pStyle w:val="ListBullet"/>
      </w:pPr>
      <w:r>
        <w:t>Exceeding 1000 coupon codes in one request will fail.</w:t>
      </w:r>
    </w:p>
    <w:p>
      <w:pPr>
        <w:pStyle w:val="ListBullet"/>
      </w:pPr>
      <w:r>
        <w:t>If you enqueue too many jobs at once (over 100), requests may be rejected.</w:t>
      </w:r>
    </w:p>
    <w:p>
      <w:pPr>
        <w:pStyle w:val="ListBullet"/>
      </w:pPr>
      <w:r>
        <w:t>unique_code must be unique per coupon code being created; duplicates can cause client errors.</w:t>
      </w:r>
    </w:p>
    <w:p>
      <w:pPr>
        <w:pStyle w:val="Heading3"/>
      </w:pPr>
      <w:r>
        <w:t>Error Handling</w:t>
      </w:r>
    </w:p>
    <w:p>
      <w:pPr>
        <w:pStyle w:val="ListBullet"/>
      </w:pPr>
      <w:r>
        <w:t>4XX: Invalid request payload, missing required fields, invalid types/IDs, or other client-side issues. Returns an errors[] array with source.pointer/source.parameter when available.</w:t>
      </w:r>
    </w:p>
    <w:p>
      <w:pPr>
        <w:pStyle w:val="ListBullet"/>
      </w:pPr>
      <w:r>
        <w:t>5XX: Server-side failure. Returns an errors[] array.</w:t>
      </w:r>
    </w:p>
    <w:p>
      <w:pPr>
        <w:pStyle w:val="Heading3"/>
      </w:pPr>
      <w:r>
        <w:t>Related couponCodeBulkCreateJobs actions</w:t>
      </w:r>
    </w:p>
    <w:p>
      <w:pPr>
        <w:pStyle w:val="ListBullet"/>
      </w:pPr>
      <w:r>
        <w:t>[GET] Get a Bulk Coupon Code Create Job — /api/coupon-code-bulk-create-jobs/{{jobId}}</w:t>
      </w:r>
    </w:p>
    <w:p>
      <w:pPr>
        <w:pStyle w:val="ListBullet"/>
      </w:pPr>
      <w:r>
        <w:t>[GET] List Bulk Coupon Code Create Jobs — /coupon-code-bulk-create-jobs</w:t>
      </w:r>
    </w:p>
    <w:p>
      <w:r>
        <w:br w:type="page"/>
      </w:r>
    </w:p>
    <w:p>
      <w:pPr>
        <w:pStyle w:val="Heading2"/>
      </w:pPr>
      <w:r>
        <w:t>91. [GET] Get Client Reviews</w:t>
      </w:r>
    </w:p>
    <w:p>
      <w:r>
        <w:rPr>
          <w:b/>
        </w:rPr>
        <w:t xml:space="preserve">Endpoint: </w:t>
      </w:r>
      <w:r>
        <w:rPr>
          <w:rFonts w:ascii="Courier New" w:hAnsi="Courier New"/>
          <w:sz w:val="18"/>
        </w:rPr>
        <w:t>/client/reviews</w:t>
      </w:r>
    </w:p>
    <w:p>
      <w:pPr>
        <w:pStyle w:val="Heading3"/>
      </w:pPr>
      <w:r>
        <w:t>Prerequisites</w:t>
      </w:r>
    </w:p>
    <w:p>
      <w:pPr>
        <w:pStyle w:val="ListBullet"/>
      </w:pPr>
      <w:r>
        <w:t>This endpoint is for client-side environments only. For server-side use, refer to: https://developers.klaviyo.com/en/reference/get_reviews</w:t>
      </w:r>
    </w:p>
    <w:p>
      <w:pPr>
        <w:pStyle w:val="ListBullet"/>
      </w:pPr>
      <w:r>
        <w:t>You must have your Public API Key / Site ID (used as company_id)</w:t>
      </w:r>
    </w:p>
    <w:p>
      <w:pPr>
        <w:pStyle w:val="Heading3"/>
      </w:pPr>
      <w:r>
        <w:t>Method</w:t>
      </w:r>
    </w:p>
    <w:p>
      <w:r>
        <w:t>GET</w:t>
      </w:r>
    </w:p>
    <w:p>
      <w:pPr>
        <w:pStyle w:val="Heading3"/>
      </w:pPr>
      <w:r>
        <w:t>URL</w:t>
      </w:r>
    </w:p>
    <w:p>
      <w:r>
        <w:t>https://a.klaviyo.com/client/reviews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 list of all client reviews. Supports sparse fieldsets, filtering, pagination,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The revision header must be included with the value "2026-01-15" for this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Required. Your Public API Key / Site ID. See: https://help.klaviyo.com/hc/en-us/articles/115005062267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fields[review]</w:t>
            </w:r>
          </w:p>
        </w:tc>
        <w:tc>
          <w:tcPr>
            <w:tcW w:type="dxa" w:w="2880"/>
          </w:tcPr>
          <w:p>
            <w:r>
              <w:t>array of enum strings</w:t>
            </w:r>
          </w:p>
        </w:tc>
        <w:tc>
          <w:tcPr>
            <w:tcW w:type="dxa" w:w="2880"/>
          </w:tcPr>
          <w:p>
            <w:r>
              <w:t>Sparse fieldset for reviews. Allowed values: status, status.value, status.rejection_reason, status.rejection_reason.reason, status.rejection_reason.status_explanation, verified, review_type, created, updated, images, product, product.url, product.name, product.image_url, product.external_id, rating, author, content, title, smart_quote, public_reply, public_reply.content, public_reply.author, public_reply.updated. More info: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More info: https://developers.klaviyo.com/en/v2026-01-15/reference/api-overview#filtering. Allowed fields/operators: status (equals), review_type (equals), rating (any, equals, greater-or-equal, less-or-equal), id (any, equals), content (contains), smart_quote (has), public_reply (has), verified (equals), incentivized (equals), edited (equals), media (has), created (greater-or-equal, less-or-equal), updated (greater-or-equal, less-or-equal)</w:t>
            </w:r>
          </w:p>
        </w:tc>
      </w:tr>
      <w:tr>
        <w:tc>
          <w:tcPr>
            <w:tcW w:type="dxa" w:w="2880"/>
          </w:tcPr>
          <w:p>
            <w:r>
              <w:t>page[cursor]</w:t>
            </w:r>
          </w:p>
        </w:tc>
        <w:tc>
          <w:tcPr>
            <w:tcW w:type="dxa" w:w="2880"/>
          </w:tcPr>
          <w:p>
            <w:r>
              <w:t>string</w:t>
            </w:r>
          </w:p>
        </w:tc>
        <w:tc>
          <w:tcPr>
            <w:tcW w:type="dxa" w:w="2880"/>
          </w:tcPr>
          <w:p>
            <w:r>
              <w:t>Pagination cursor. More info: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enum string</w:t>
            </w:r>
          </w:p>
        </w:tc>
        <w:tc>
          <w:tcPr>
            <w:tcW w:type="dxa" w:w="2880"/>
          </w:tcPr>
          <w:p>
            <w:r>
              <w:t>Sort order. Allowed values: created, -created, rating, -rating, updated, -updated. More info: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"review",</w:t>
        <w:br/>
        <w:t xml:space="preserve"> "id": "rev_12345",</w:t>
        <w:br/>
        <w:t xml:space="preserve"> "attributes": {</w:t>
        <w:br/>
        <w:t xml:space="preserve"> "status": {</w:t>
        <w:br/>
        <w:t xml:space="preserve"> "value": "published"</w:t>
        <w:br/>
        <w:t xml:space="preserve"> },</w:t>
        <w:br/>
        <w:t xml:space="preserve"> "verified": true,</w:t>
        <w:br/>
        <w:t xml:space="preserve"> "review_type": "review",</w:t>
        <w:br/>
        <w:t xml:space="preserve"> "created": "2026-01-10T12:34:56Z",</w:t>
        <w:br/>
        <w:t xml:space="preserve"> "updated": "2026-01-11T08:15:00Z",</w:t>
        <w:br/>
        <w:t xml:space="preserve"> "images": [</w:t>
        <w:br/>
        <w:t xml:space="preserve"> "https://cdn.example.com/reviews/rev_12345/image1.jpg"</w:t>
        <w:br/>
        <w:t xml:space="preserve"> ],</w:t>
        <w:br/>
        <w:t xml:space="preserve"> "product": {</w:t>
        <w:br/>
        <w:t xml:space="preserve"> "external_id": "sku_987",</w:t>
        <w:br/>
        <w:t xml:space="preserve"> "name": "Example Product",</w:t>
        <w:br/>
        <w:t xml:space="preserve"> "url": "https://example.com/products/example-product",</w:t>
        <w:br/>
        <w:t xml:space="preserve"> "image_url": "https://cdn.example.com/products/sku_987.jpg"</w:t>
        <w:br/>
        <w:t xml:space="preserve"> },</w:t>
        <w:br/>
        <w:t xml:space="preserve"> "rating": 5,</w:t>
        <w:br/>
        <w:t xml:space="preserve"> "author": "Jane Doe",</w:t>
        <w:br/>
        <w:t xml:space="preserve"> "content": "Great product—high quality and fast shipping.",</w:t>
        <w:br/>
        <w:t xml:space="preserve"> "title": "Loved it",</w:t>
        <w:br/>
        <w:t xml:space="preserve"> "smart_quote": "High quality and fast shipping.",</w:t>
        <w:br/>
        <w:t xml:space="preserve"> "public_reply": {</w:t>
        <w:br/>
        <w:t xml:space="preserve"> "content": "Thanks for your review!",</w:t>
        <w:br/>
        <w:t xml:space="preserve"> "author": "Store Team",</w:t>
        <w:br/>
        <w:t xml:space="preserve"> "updated": "2026-01-11T09:00:00Z"</w:t>
        <w:br/>
        <w:t xml:space="preserve"> }</w:t>
        <w:br/>
        <w:t xml:space="preserve"> },</w:t>
        <w:br/>
        <w:t xml:space="preserve"> "links": {</w:t>
        <w:br/>
        <w:t xml:space="preserve"> "self": "https://a.klaviyo.com/client/reviews/rev_12345"</w:t>
        <w:br/>
        <w:t xml:space="preserve"> }</w:t>
        <w:br/>
        <w:t xml:space="preserve"> }</w:t>
        <w:br/>
        <w:t xml:space="preserve"> ],</w:t>
        <w:br/>
        <w:t xml:space="preserve"> "links": {</w:t>
        <w:br/>
        <w:t xml:space="preserve"> "self": "https://a.klaviyo.com/client/reviews?company_id=PUBLIC_KEY",</w:t>
        <w:br/>
        <w:t xml:space="preserve"> "first": "https://a.klaviyo.com/client/reviews?company_id=PUBLIC_KEY&amp;page%5Bcursor%5D=FIRST",</w:t>
        <w:br/>
        <w:t xml:space="preserve"> "last": "https://a.klaviyo.com/client/reviews?company_id=PUBLIC_KEY&amp;page%5Bcursor%5D=LAST",</w:t>
        <w:br/>
        <w:t xml:space="preserve"> "prev": "https://a.klaviyo.com/client/reviews?company_id=PUBLIC_KEY&amp;page%5Bcursor%5D=PREV",</w:t>
        <w:br/>
        <w:t xml:space="preserve"> "next": "https://a.klaviyo.com/client/reviews?company_id=PUBLIC_KEY&amp;page%5Bcursor%5D=NEXT"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"invalid_request",</w:t>
        <w:br/>
        <w:t xml:space="preserve"> "title": "Invalid Request",</w:t>
        <w:br/>
        <w:t xml:space="preserve"> "detail": "company_id is required",</w:t>
        <w:br/>
        <w:t xml:space="preserve"> "source": {</w:t>
        <w:br/>
        <w:t xml:space="preserve"> "parameter": "company_id"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"err_srv_001",</w:t>
        <w:br/>
        <w:t xml:space="preserve"> "code": "server_error",</w:t>
        <w:br/>
        <w:t xml:space="preserve"> "title": "Server Error",</w:t>
        <w:br/>
        <w:t xml:space="preserve"> "detail": "An unexpected error occurred.",</w:t>
        <w:br/>
        <w:t xml:space="preserve"> "source": {</w:t>
        <w:br/>
        <w:t xml:space="preserve"> "pointer": "/client/reviews"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review resources.</w:t>
            </w:r>
          </w:p>
        </w:tc>
      </w:tr>
      <w:tr>
        <w:tc>
          <w:tcPr>
            <w:tcW w:type="dxa" w:w="2880"/>
          </w:tcPr>
          <w:p>
            <w:r>
              <w:t>data[].type</w:t>
            </w:r>
          </w:p>
        </w:tc>
        <w:tc>
          <w:tcPr>
            <w:tcW w:type="dxa" w:w="2880"/>
          </w:tcPr>
          <w:p>
            <w:r>
              <w:t>string</w:t>
            </w:r>
          </w:p>
        </w:tc>
        <w:tc>
          <w:tcPr>
            <w:tcW w:type="dxa" w:w="2880"/>
          </w:tcPr>
          <w:p>
            <w:r>
              <w:t>Resource type. Documented as &lt;ReviewEnum&gt;.</w:t>
            </w:r>
          </w:p>
        </w:tc>
      </w:tr>
      <w:tr>
        <w:tc>
          <w:tcPr>
            <w:tcW w:type="dxa" w:w="2880"/>
          </w:tcPr>
          <w:p>
            <w:r>
              <w:t>data[].id</w:t>
            </w:r>
          </w:p>
        </w:tc>
        <w:tc>
          <w:tcPr>
            <w:tcW w:type="dxa" w:w="2880"/>
          </w:tcPr>
          <w:p>
            <w:r>
              <w:t>string</w:t>
            </w:r>
          </w:p>
        </w:tc>
        <w:tc>
          <w:tcPr>
            <w:tcW w:type="dxa" w:w="2880"/>
          </w:tcPr>
          <w:p>
            <w:r>
              <w:t>The ID of the review.</w:t>
            </w:r>
          </w:p>
        </w:tc>
      </w:tr>
      <w:tr>
        <w:tc>
          <w:tcPr>
            <w:tcW w:type="dxa" w:w="2880"/>
          </w:tcPr>
          <w:p>
            <w:r>
              <w:t>data[].attributes</w:t>
            </w:r>
          </w:p>
        </w:tc>
        <w:tc>
          <w:tcPr>
            <w:tcW w:type="dxa" w:w="2880"/>
          </w:tcPr>
          <w:p>
            <w:r>
              <w:t>object</w:t>
            </w:r>
          </w:p>
        </w:tc>
        <w:tc>
          <w:tcPr>
            <w:tcW w:type="dxa" w:w="2880"/>
          </w:tcPr>
          <w:p>
            <w:r>
              <w:t>Review attributes payload.</w:t>
            </w:r>
          </w:p>
        </w:tc>
      </w:tr>
      <w:tr>
        <w:tc>
          <w:tcPr>
            <w:tcW w:type="dxa" w:w="2880"/>
          </w:tcPr>
          <w:p>
            <w:r>
              <w:t>data[].attributes.status</w:t>
            </w:r>
          </w:p>
        </w:tc>
        <w:tc>
          <w:tcPr>
            <w:tcW w:type="dxa" w:w="2880"/>
          </w:tcPr>
          <w:p>
            <w:r>
              <w:t>object</w:t>
            </w:r>
          </w:p>
        </w:tc>
        <w:tc>
          <w:tcPr>
            <w:tcW w:type="dxa" w:w="2880"/>
          </w:tcPr>
          <w:p>
            <w:r>
              <w:t>OneOf: &lt;ReviewStatusRejected&gt; | &lt;ReviewStatusFeatured&gt; | &lt;ReviewStatusPublished&gt; | &lt;ReviewStatusUnpublished&gt; | &lt;ReviewStatusPending&gt;.</w:t>
            </w:r>
          </w:p>
        </w:tc>
      </w:tr>
      <w:tr>
        <w:tc>
          <w:tcPr>
            <w:tcW w:type="dxa" w:w="2880"/>
          </w:tcPr>
          <w:p>
            <w:r>
              <w:t>data[].attributes.verified</w:t>
            </w:r>
          </w:p>
        </w:tc>
        <w:tc>
          <w:tcPr>
            <w:tcW w:type="dxa" w:w="2880"/>
          </w:tcPr>
          <w:p>
            <w:r>
              <w:t>boolean</w:t>
            </w:r>
          </w:p>
        </w:tc>
        <w:tc>
          <w:tcPr>
            <w:tcW w:type="dxa" w:w="2880"/>
          </w:tcPr>
          <w:p>
            <w:r>
              <w:t>Verification status (confirmation that the customer bought the product).</w:t>
            </w:r>
          </w:p>
        </w:tc>
      </w:tr>
      <w:tr>
        <w:tc>
          <w:tcPr>
            <w:tcW w:type="dxa" w:w="2880"/>
          </w:tcPr>
          <w:p>
            <w:r>
              <w:t>data[].attributes.review_type</w:t>
            </w:r>
          </w:p>
        </w:tc>
        <w:tc>
          <w:tcPr>
            <w:tcW w:type="dxa" w:w="2880"/>
          </w:tcPr>
          <w:p>
            <w:r>
              <w:t>string</w:t>
            </w:r>
          </w:p>
        </w:tc>
        <w:tc>
          <w:tcPr>
            <w:tcW w:type="dxa" w:w="2880"/>
          </w:tcPr>
          <w:p>
            <w:r>
              <w:t>Type of review. Allowed: question, rating, review, store.</w:t>
            </w:r>
          </w:p>
        </w:tc>
      </w:tr>
      <w:tr>
        <w:tc>
          <w:tcPr>
            <w:tcW w:type="dxa" w:w="2880"/>
          </w:tcPr>
          <w:p>
            <w:r>
              <w:t>data[].attributes.created</w:t>
            </w:r>
          </w:p>
        </w:tc>
        <w:tc>
          <w:tcPr>
            <w:tcW w:type="dxa" w:w="2880"/>
          </w:tcPr>
          <w:p>
            <w:r>
              <w:t>string</w:t>
            </w:r>
          </w:p>
        </w:tc>
        <w:tc>
          <w:tcPr>
            <w:tcW w:type="dxa" w:w="2880"/>
          </w:tcPr>
          <w:p>
            <w:r>
              <w:t>Datetime when the review was created.</w:t>
            </w:r>
          </w:p>
        </w:tc>
      </w:tr>
      <w:tr>
        <w:tc>
          <w:tcPr>
            <w:tcW w:type="dxa" w:w="2880"/>
          </w:tcPr>
          <w:p>
            <w:r>
              <w:t>data[].attributes.updated</w:t>
            </w:r>
          </w:p>
        </w:tc>
        <w:tc>
          <w:tcPr>
            <w:tcW w:type="dxa" w:w="2880"/>
          </w:tcPr>
          <w:p>
            <w:r>
              <w:t>string</w:t>
            </w:r>
          </w:p>
        </w:tc>
        <w:tc>
          <w:tcPr>
            <w:tcW w:type="dxa" w:w="2880"/>
          </w:tcPr>
          <w:p>
            <w:r>
              <w:t>Datetime when the review was updated.</w:t>
            </w:r>
          </w:p>
        </w:tc>
      </w:tr>
      <w:tr>
        <w:tc>
          <w:tcPr>
            <w:tcW w:type="dxa" w:w="2880"/>
          </w:tcPr>
          <w:p>
            <w:r>
              <w:t>data[].attributes.images</w:t>
            </w:r>
          </w:p>
        </w:tc>
        <w:tc>
          <w:tcPr>
            <w:tcW w:type="dxa" w:w="2880"/>
          </w:tcPr>
          <w:p>
            <w:r>
              <w:t>array of strings</w:t>
            </w:r>
          </w:p>
        </w:tc>
        <w:tc>
          <w:tcPr>
            <w:tcW w:type="dxa" w:w="2880"/>
          </w:tcPr>
          <w:p>
            <w:r>
              <w:t>List of image URLs. Empty list if none.</w:t>
            </w:r>
          </w:p>
        </w:tc>
      </w:tr>
      <w:tr>
        <w:tc>
          <w:tcPr>
            <w:tcW w:type="dxa" w:w="2880"/>
          </w:tcPr>
          <w:p>
            <w:r>
              <w:t>data[].attributes.product</w:t>
            </w:r>
          </w:p>
        </w:tc>
        <w:tc>
          <w:tcPr>
            <w:tcW w:type="dxa" w:w="2880"/>
          </w:tcPr>
          <w:p>
            <w:r>
              <w:t>object</w:t>
            </w:r>
          </w:p>
        </w:tc>
        <w:tc>
          <w:tcPr>
            <w:tcW w:type="dxa" w:w="2880"/>
          </w:tcPr>
          <w:p>
            <w:r>
              <w:t>&lt;ReviewProductDTO&gt; (shape not fully specified in scraped content).</w:t>
            </w:r>
          </w:p>
        </w:tc>
      </w:tr>
      <w:tr>
        <w:tc>
          <w:tcPr>
            <w:tcW w:type="dxa" w:w="2880"/>
          </w:tcPr>
          <w:p>
            <w:r>
              <w:t>data[].attributes.rating</w:t>
            </w:r>
          </w:p>
        </w:tc>
        <w:tc>
          <w:tcPr>
            <w:tcW w:type="dxa" w:w="2880"/>
          </w:tcPr>
          <w:p>
            <w:r>
              <w:t>integer or null</w:t>
            </w:r>
          </w:p>
        </w:tc>
        <w:tc>
          <w:tcPr>
            <w:tcW w:type="dxa" w:w="2880"/>
          </w:tcPr>
          <w:p>
            <w:r>
              <w:t>Rating from 1–5. If review_type is "question", this will be null.</w:t>
            </w:r>
          </w:p>
        </w:tc>
      </w:tr>
      <w:tr>
        <w:tc>
          <w:tcPr>
            <w:tcW w:type="dxa" w:w="2880"/>
          </w:tcPr>
          <w:p>
            <w:r>
              <w:t>data[].attributes.author</w:t>
            </w:r>
          </w:p>
        </w:tc>
        <w:tc>
          <w:tcPr>
            <w:tcW w:type="dxa" w:w="2880"/>
          </w:tcPr>
          <w:p>
            <w:r>
              <w:t>string</w:t>
            </w:r>
          </w:p>
        </w:tc>
        <w:tc>
          <w:tcPr>
            <w:tcW w:type="dxa" w:w="2880"/>
          </w:tcPr>
          <w:p>
            <w:r>
              <w:t>Author of the review.</w:t>
            </w:r>
          </w:p>
        </w:tc>
      </w:tr>
      <w:tr>
        <w:tc>
          <w:tcPr>
            <w:tcW w:type="dxa" w:w="2880"/>
          </w:tcPr>
          <w:p>
            <w:r>
              <w:t>data[].attributes.content</w:t>
            </w:r>
          </w:p>
        </w:tc>
        <w:tc>
          <w:tcPr>
            <w:tcW w:type="dxa" w:w="2880"/>
          </w:tcPr>
          <w:p>
            <w:r>
              <w:t>string</w:t>
            </w:r>
          </w:p>
        </w:tc>
        <w:tc>
          <w:tcPr>
            <w:tcW w:type="dxa" w:w="2880"/>
          </w:tcPr>
          <w:p>
            <w:r>
              <w:t>Content/body of the review.</w:t>
            </w:r>
          </w:p>
        </w:tc>
      </w:tr>
      <w:tr>
        <w:tc>
          <w:tcPr>
            <w:tcW w:type="dxa" w:w="2880"/>
          </w:tcPr>
          <w:p>
            <w:r>
              <w:t>data[].attributes.title</w:t>
            </w:r>
          </w:p>
        </w:tc>
        <w:tc>
          <w:tcPr>
            <w:tcW w:type="dxa" w:w="2880"/>
          </w:tcPr>
          <w:p>
            <w:r>
              <w:t>string</w:t>
            </w:r>
          </w:p>
        </w:tc>
        <w:tc>
          <w:tcPr>
            <w:tcW w:type="dxa" w:w="2880"/>
          </w:tcPr>
          <w:p>
            <w:r>
              <w:t>Title of the review.</w:t>
            </w:r>
          </w:p>
        </w:tc>
      </w:tr>
      <w:tr>
        <w:tc>
          <w:tcPr>
            <w:tcW w:type="dxa" w:w="2880"/>
          </w:tcPr>
          <w:p>
            <w:r>
              <w:t>data[].attributes.smart_quote</w:t>
            </w:r>
          </w:p>
        </w:tc>
        <w:tc>
          <w:tcPr>
            <w:tcW w:type="dxa" w:w="2880"/>
          </w:tcPr>
          <w:p>
            <w:r>
              <w:t>string</w:t>
            </w:r>
          </w:p>
        </w:tc>
        <w:tc>
          <w:tcPr>
            <w:tcW w:type="dxa" w:w="2880"/>
          </w:tcPr>
          <w:p>
            <w:r>
              <w:t>Summary quote from the review.</w:t>
            </w:r>
          </w:p>
        </w:tc>
      </w:tr>
      <w:tr>
        <w:tc>
          <w:tcPr>
            <w:tcW w:type="dxa" w:w="2880"/>
          </w:tcPr>
          <w:p>
            <w:r>
              <w:t>data[].attributes.public_reply</w:t>
            </w:r>
          </w:p>
        </w:tc>
        <w:tc>
          <w:tcPr>
            <w:tcW w:type="dxa" w:w="2880"/>
          </w:tcPr>
          <w:p>
            <w:r>
              <w:t>object</w:t>
            </w:r>
          </w:p>
        </w:tc>
        <w:tc>
          <w:tcPr>
            <w:tcW w:type="dxa" w:w="2880"/>
          </w:tcPr>
          <w:p>
            <w:r>
              <w:t>&lt;ReviewPublicReply&gt; (shape not fully specified in scraped content).</w:t>
            </w:r>
          </w:p>
        </w:tc>
      </w:tr>
      <w:tr>
        <w:tc>
          <w:tcPr>
            <w:tcW w:type="dxa" w:w="2880"/>
          </w:tcPr>
          <w:p>
            <w:r>
              <w:t>data[].links</w:t>
            </w:r>
          </w:p>
        </w:tc>
        <w:tc>
          <w:tcPr>
            <w:tcW w:type="dxa" w:w="2880"/>
          </w:tcPr>
          <w:p>
            <w:r>
              <w:t>object</w:t>
            </w:r>
          </w:p>
        </w:tc>
        <w:tc>
          <w:tcPr>
            <w:tcW w:type="dxa" w:w="2880"/>
          </w:tcPr>
          <w:p>
            <w:r>
              <w:t>&lt;ObjectLinks&gt; for the resource.</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collection request.</w:t>
            </w:r>
          </w:p>
        </w:tc>
      </w:tr>
      <w:tr>
        <w:tc>
          <w:tcPr>
            <w:tcW w:type="dxa" w:w="2880"/>
          </w:tcPr>
          <w:p>
            <w:r>
              <w:t>links.first</w:t>
            </w:r>
          </w:p>
        </w:tc>
        <w:tc>
          <w:tcPr>
            <w:tcW w:type="dxa" w:w="2880"/>
          </w:tcPr>
          <w:p>
            <w:r>
              <w:t>string</w:t>
            </w:r>
          </w:p>
        </w:tc>
        <w:tc>
          <w:tcPr>
            <w:tcW w:type="dxa" w:w="2880"/>
          </w:tcPr>
          <w:p>
            <w:r>
              <w:t>Link to the first page (if provided).</w:t>
            </w:r>
          </w:p>
        </w:tc>
      </w:tr>
      <w:tr>
        <w:tc>
          <w:tcPr>
            <w:tcW w:type="dxa" w:w="2880"/>
          </w:tcPr>
          <w:p>
            <w:r>
              <w:t>links.last</w:t>
            </w:r>
          </w:p>
        </w:tc>
        <w:tc>
          <w:tcPr>
            <w:tcW w:type="dxa" w:w="2880"/>
          </w:tcPr>
          <w:p>
            <w:r>
              <w:t>string</w:t>
            </w:r>
          </w:p>
        </w:tc>
        <w:tc>
          <w:tcPr>
            <w:tcW w:type="dxa" w:w="2880"/>
          </w:tcPr>
          <w:p>
            <w:r>
              <w:t>Link to the last page (if provided).</w:t>
            </w:r>
          </w:p>
        </w:tc>
      </w:tr>
      <w:tr>
        <w:tc>
          <w:tcPr>
            <w:tcW w:type="dxa" w:w="2880"/>
          </w:tcPr>
          <w:p>
            <w:r>
              <w:t>links.prev</w:t>
            </w:r>
          </w:p>
        </w:tc>
        <w:tc>
          <w:tcPr>
            <w:tcW w:type="dxa" w:w="2880"/>
          </w:tcPr>
          <w:p>
            <w:r>
              <w:t>string</w:t>
            </w:r>
          </w:p>
        </w:tc>
        <w:tc>
          <w:tcPr>
            <w:tcW w:type="dxa" w:w="2880"/>
          </w:tcPr>
          <w:p>
            <w:r>
              <w:t>Link to the previous page (if provided).</w:t>
            </w:r>
          </w:p>
        </w:tc>
      </w:tr>
      <w:tr>
        <w:tc>
          <w:tcPr>
            <w:tcW w:type="dxa" w:w="2880"/>
          </w:tcPr>
          <w:p>
            <w:r>
              <w:t>links.next</w:t>
            </w:r>
          </w:p>
        </w:tc>
        <w:tc>
          <w:tcPr>
            <w:tcW w:type="dxa" w:w="2880"/>
          </w:tcPr>
          <w:p>
            <w:r>
              <w:t>string</w:t>
            </w:r>
          </w:p>
        </w:tc>
        <w:tc>
          <w:tcPr>
            <w:tcW w:type="dxa" w:w="2880"/>
          </w:tcPr>
          <w:p>
            <w:r>
              <w:t>Link to the next page (if provided).</w:t>
            </w:r>
          </w:p>
        </w:tc>
      </w:tr>
    </w:tbl>
    <w:p/>
    <w:p>
      <w:pPr>
        <w:pStyle w:val="Heading3"/>
      </w:pPr>
      <w:r>
        <w:t>Available Filters</w:t>
      </w:r>
    </w:p>
    <w:p>
      <w:r>
        <w:t>Filtering is provided via the filter query parameter.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Allowed operators</w:t>
            </w:r>
          </w:p>
        </w:tc>
      </w:tr>
      <w:tr>
        <w:tc>
          <w:tcPr>
            <w:tcW w:type="dxa" w:w="4320"/>
          </w:tcPr>
          <w:p>
            <w:r>
              <w:t>status</w:t>
            </w:r>
          </w:p>
        </w:tc>
        <w:tc>
          <w:tcPr>
            <w:tcW w:type="dxa" w:w="4320"/>
          </w:tcPr>
          <w:p>
            <w:r>
              <w:t>equals</w:t>
            </w:r>
          </w:p>
        </w:tc>
      </w:tr>
      <w:tr>
        <w:tc>
          <w:tcPr>
            <w:tcW w:type="dxa" w:w="4320"/>
          </w:tcPr>
          <w:p>
            <w:r>
              <w:t>review_type</w:t>
            </w:r>
          </w:p>
        </w:tc>
        <w:tc>
          <w:tcPr>
            <w:tcW w:type="dxa" w:w="4320"/>
          </w:tcPr>
          <w:p>
            <w:r>
              <w:t>equals</w:t>
            </w:r>
          </w:p>
        </w:tc>
      </w:tr>
      <w:tr>
        <w:tc>
          <w:tcPr>
            <w:tcW w:type="dxa" w:w="4320"/>
          </w:tcPr>
          <w:p>
            <w:r>
              <w:t>rating</w:t>
            </w:r>
          </w:p>
        </w:tc>
        <w:tc>
          <w:tcPr>
            <w:tcW w:type="dxa" w:w="4320"/>
          </w:tcPr>
          <w:p>
            <w:r>
              <w:t>any, equals, greater-or-equal, less-or-equal</w:t>
            </w:r>
          </w:p>
        </w:tc>
      </w:tr>
      <w:tr>
        <w:tc>
          <w:tcPr>
            <w:tcW w:type="dxa" w:w="4320"/>
          </w:tcPr>
          <w:p>
            <w:r>
              <w:t>id</w:t>
            </w:r>
          </w:p>
        </w:tc>
        <w:tc>
          <w:tcPr>
            <w:tcW w:type="dxa" w:w="4320"/>
          </w:tcPr>
          <w:p>
            <w:r>
              <w:t>any, equals</w:t>
            </w:r>
          </w:p>
        </w:tc>
      </w:tr>
      <w:tr>
        <w:tc>
          <w:tcPr>
            <w:tcW w:type="dxa" w:w="4320"/>
          </w:tcPr>
          <w:p>
            <w:r>
              <w:t>content</w:t>
            </w:r>
          </w:p>
        </w:tc>
        <w:tc>
          <w:tcPr>
            <w:tcW w:type="dxa" w:w="4320"/>
          </w:tcPr>
          <w:p>
            <w:r>
              <w:t>contains</w:t>
            </w:r>
          </w:p>
        </w:tc>
      </w:tr>
      <w:tr>
        <w:tc>
          <w:tcPr>
            <w:tcW w:type="dxa" w:w="4320"/>
          </w:tcPr>
          <w:p>
            <w:r>
              <w:t>smart_quote</w:t>
            </w:r>
          </w:p>
        </w:tc>
        <w:tc>
          <w:tcPr>
            <w:tcW w:type="dxa" w:w="4320"/>
          </w:tcPr>
          <w:p>
            <w:r>
              <w:t>has</w:t>
            </w:r>
          </w:p>
        </w:tc>
      </w:tr>
      <w:tr>
        <w:tc>
          <w:tcPr>
            <w:tcW w:type="dxa" w:w="4320"/>
          </w:tcPr>
          <w:p>
            <w:r>
              <w:t>public_reply</w:t>
            </w:r>
          </w:p>
        </w:tc>
        <w:tc>
          <w:tcPr>
            <w:tcW w:type="dxa" w:w="4320"/>
          </w:tcPr>
          <w:p>
            <w:r>
              <w:t>has</w:t>
            </w:r>
          </w:p>
        </w:tc>
      </w:tr>
      <w:tr>
        <w:tc>
          <w:tcPr>
            <w:tcW w:type="dxa" w:w="4320"/>
          </w:tcPr>
          <w:p>
            <w:r>
              <w:t>verified</w:t>
            </w:r>
          </w:p>
        </w:tc>
        <w:tc>
          <w:tcPr>
            <w:tcW w:type="dxa" w:w="4320"/>
          </w:tcPr>
          <w:p>
            <w:r>
              <w:t>equals</w:t>
            </w:r>
          </w:p>
        </w:tc>
      </w:tr>
      <w:tr>
        <w:tc>
          <w:tcPr>
            <w:tcW w:type="dxa" w:w="4320"/>
          </w:tcPr>
          <w:p>
            <w:r>
              <w:t>incentivized</w:t>
            </w:r>
          </w:p>
        </w:tc>
        <w:tc>
          <w:tcPr>
            <w:tcW w:type="dxa" w:w="4320"/>
          </w:tcPr>
          <w:p>
            <w:r>
              <w:t>equals</w:t>
            </w:r>
          </w:p>
        </w:tc>
      </w:tr>
      <w:tr>
        <w:tc>
          <w:tcPr>
            <w:tcW w:type="dxa" w:w="4320"/>
          </w:tcPr>
          <w:p>
            <w:r>
              <w:t>edited</w:t>
            </w:r>
          </w:p>
        </w:tc>
        <w:tc>
          <w:tcPr>
            <w:tcW w:type="dxa" w:w="4320"/>
          </w:tcPr>
          <w:p>
            <w:r>
              <w:t>equals</w:t>
            </w:r>
          </w:p>
        </w:tc>
      </w:tr>
      <w:tr>
        <w:tc>
          <w:tcPr>
            <w:tcW w:type="dxa" w:w="4320"/>
          </w:tcPr>
          <w:p>
            <w:r>
              <w:t>media</w:t>
            </w:r>
          </w:p>
        </w:tc>
        <w:tc>
          <w:tcPr>
            <w:tcW w:type="dxa" w:w="4320"/>
          </w:tcPr>
          <w:p>
            <w:r>
              <w:t>has</w:t>
            </w:r>
          </w:p>
        </w:tc>
      </w:tr>
      <w:tr>
        <w:tc>
          <w:tcPr>
            <w:tcW w:type="dxa" w:w="4320"/>
          </w:tcPr>
          <w:p>
            <w:r>
              <w:t>created</w:t>
            </w:r>
          </w:p>
        </w:tc>
        <w:tc>
          <w:tcPr>
            <w:tcW w:type="dxa" w:w="4320"/>
          </w:tcPr>
          <w:p>
            <w:r>
              <w:t>greater-or-equal, less-or-equal</w:t>
            </w:r>
          </w:p>
        </w:tc>
      </w:tr>
      <w:tr>
        <w:tc>
          <w:tcPr>
            <w:tcW w:type="dxa" w:w="4320"/>
          </w:tcPr>
          <w:p>
            <w:r>
              <w:t>updated</w:t>
            </w:r>
          </w:p>
        </w:tc>
        <w:tc>
          <w:tcPr>
            <w:tcW w:type="dxa" w:w="4320"/>
          </w:tcPr>
          <w:p>
            <w:r>
              <w:t>greater-or-equal, less-or-equal</w:t>
            </w:r>
          </w:p>
        </w:tc>
      </w:tr>
    </w:tbl>
    <w:p/>
    <w:p>
      <w:pPr>
        <w:pStyle w:val="Heading3"/>
      </w:pPr>
      <w:r>
        <w:t>Available Sorting Options</w:t>
      </w:r>
    </w:p>
    <w:p>
      <w:pPr>
        <w:pStyle w:val="ListBullet"/>
      </w:pPr>
      <w:r>
        <w:t>created - Sort by created datetime ascending</w:t>
      </w:r>
    </w:p>
    <w:p>
      <w:pPr>
        <w:pStyle w:val="ListBullet"/>
      </w:pPr>
      <w:r>
        <w:t>-created - Sort by created datetime descending</w:t>
      </w:r>
    </w:p>
    <w:p>
      <w:pPr>
        <w:pStyle w:val="ListBullet"/>
      </w:pPr>
      <w:r>
        <w:t>rating - Sort by rating ascending</w:t>
      </w:r>
    </w:p>
    <w:p>
      <w:pPr>
        <w:pStyle w:val="ListBullet"/>
      </w:pPr>
      <w:r>
        <w:t>-rating - Sort by rating descending</w:t>
      </w:r>
    </w:p>
    <w:p>
      <w:pPr>
        <w:pStyle w:val="ListBullet"/>
      </w:pPr>
      <w:r>
        <w:t>updated - Sort by updated datetime ascending</w:t>
      </w:r>
    </w:p>
    <w:p>
      <w:pPr>
        <w:pStyle w:val="ListBullet"/>
      </w:pPr>
      <w:r>
        <w:t>-updated - Sort by updated datetime descending</w:t>
      </w:r>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--location 'https://a.klaviyo.com/client/reviews?company_id=PUBLIC_SITE_ID&amp;page[size]=20&amp;sort=-created' \</w:t>
        <w:br/>
        <w:t xml:space="preserve"> --header 'Accept: application/vnd.api+json' \</w:t>
        <w:br/>
        <w:t xml:space="preserve"> --header 'revision: 2026-01-15'</w:t>
      </w:r>
    </w:p>
    <w:p>
      <w:pPr>
        <w:pStyle w:val="Heading3"/>
      </w:pPr>
      <w:r>
        <w:t>Example Usage</w:t>
      </w:r>
    </w:p>
    <w:p>
      <w:pPr>
        <w:pStyle w:val="Heading3"/>
      </w:pPr>
      <w:r>
        <w:t>Example 1: Request only specific fields (sparse fieldset)</w:t>
      </w:r>
    </w:p>
    <w:p>
      <w:r>
        <w:rPr>
          <w:b/>
          <w:color w:val="666666"/>
          <w:sz w:val="16"/>
        </w:rPr>
        <w:t>[bash]</w:t>
      </w:r>
    </w:p>
    <w:p>
      <w:pPr>
        <w:shd w:fill="F2F2F2" w:val="clear"/>
      </w:pPr>
      <w:r>
        <w:rPr>
          <w:rFonts w:ascii="Courier New" w:hAnsi="Courier New"/>
          <w:sz w:val="17"/>
        </w:rPr>
        <w:t>curl -i --location 'https://a.klaviyo.com/client/reviews?company_id=PUBLIC_SITE_ID&amp;fields[review][]=rating&amp;fields[review][]=content&amp;fields[review][]=created' \</w:t>
        <w:br/>
        <w:t xml:space="preserve"> --header 'Accept: application/vnd.api+json' \</w:t>
        <w:br/>
        <w:t xml:space="preserve"> --header 'revision: 2026-01-15'</w:t>
      </w:r>
    </w:p>
    <w:p>
      <w:pPr>
        <w:pStyle w:val="Heading3"/>
      </w:pPr>
      <w:r>
        <w:t>Example 2: Filter by rating and verified status</w:t>
      </w:r>
    </w:p>
    <w:p>
      <w:r>
        <w:rPr>
          <w:b/>
          <w:color w:val="666666"/>
          <w:sz w:val="16"/>
        </w:rPr>
        <w:t>[bash]</w:t>
      </w:r>
    </w:p>
    <w:p>
      <w:pPr>
        <w:shd w:fill="F2F2F2" w:val="clear"/>
      </w:pPr>
      <w:r>
        <w:rPr>
          <w:rFonts w:ascii="Courier New" w:hAnsi="Courier New"/>
          <w:sz w:val="17"/>
        </w:rPr>
        <w:t>curl -i --location 'https://a.klaviyo.com/client/reviews?company_id=PUBLIC_SITE_ID&amp;filter=rating%20greater-or-equal%204%20and%20verified%20equals%20true&amp;sort=-updated' \</w:t>
        <w:br/>
        <w:t xml:space="preserve"> --header 'Accept: application/vnd.api+json' \</w:t>
        <w:br/>
        <w:t xml:space="preserve"> --header 'revision: 2026-01-15'</w:t>
      </w:r>
    </w:p>
    <w:p>
      <w:pPr>
        <w:pStyle w:val="Heading3"/>
      </w:pPr>
      <w:r>
        <w:t>Example 3: Paginate with cursor</w:t>
      </w:r>
    </w:p>
    <w:p>
      <w:r>
        <w:rPr>
          <w:b/>
          <w:color w:val="666666"/>
          <w:sz w:val="16"/>
        </w:rPr>
        <w:t>[bash]</w:t>
      </w:r>
    </w:p>
    <w:p>
      <w:pPr>
        <w:shd w:fill="F2F2F2" w:val="clear"/>
      </w:pPr>
      <w:r>
        <w:rPr>
          <w:rFonts w:ascii="Courier New" w:hAnsi="Courier New"/>
          <w:sz w:val="17"/>
        </w:rPr>
        <w:t>curl -i --location 'https://a.klaviyo.com/client/reviews?company_id=PUBLIC_SITE_ID&amp;page[cursor]=NEXT_CURSOR_VALUE&amp;page[size]=50' \</w:t>
        <w:br/>
        <w:t xml:space="preserve"> --header 'Accept: application/vnd.api+json' \</w:t>
        <w:br/>
        <w:t xml:space="preserve"> --header 'revision: 2026-01-15'</w:t>
      </w:r>
    </w:p>
    <w:p>
      <w:pPr>
        <w:pStyle w:val="Heading3"/>
      </w:pPr>
      <w:r>
        <w:t>Behavior</w:t>
      </w:r>
    </w:p>
    <w:p>
      <w:pPr>
        <w:pStyle w:val="ListBullet"/>
      </w:pPr>
      <w:r>
        <w:t>Validates company_id and request headers (including required revision).</w:t>
      </w:r>
    </w:p>
    <w:p>
      <w:pPr>
        <w:pStyle w:val="ListBullet"/>
      </w:pPr>
      <w:r>
        <w:t>Applies optional sparse fieldsets (fields[review]), filtering (filter), sorting (sort), and pagination (page[size], page[cursor]).</w:t>
      </w:r>
    </w:p>
    <w:p>
      <w:pPr>
        <w:pStyle w:val="ListBullet"/>
      </w:pPr>
      <w:r>
        <w:t>Returns a JSON:API response containing data (reviews) and top-level links for pagination.</w:t>
      </w:r>
    </w:p>
    <w:p>
      <w:pPr>
        <w:pStyle w:val="Heading3"/>
      </w:pPr>
      <w:r>
        <w:t>Notes</w:t>
      </w:r>
    </w:p>
    <w:p>
      <w:pPr>
        <w:pStyle w:val="ListBullet"/>
      </w:pPr>
      <w:r>
        <w:t>Response media type is application/vnd.api+json (JSON:API).</w:t>
      </w:r>
    </w:p>
    <w:p>
      <w:pPr>
        <w:pStyle w:val="ListBullet"/>
      </w:pPr>
      <w:r>
        <w:t>Some nested DTO shapes are referenced (&lt;ReviewProductDTO&gt;, &lt;ReviewPublicReply&gt;, &lt;ObjectLinks&gt;) but not fully defined in the scraped content.</w:t>
      </w:r>
    </w:p>
    <w:p>
      <w:pPr>
        <w:pStyle w:val="Heading3"/>
      </w:pPr>
      <w:r>
        <w:t>Error Handling</w:t>
      </w:r>
    </w:p>
    <w:p>
      <w:pPr>
        <w:pStyle w:val="ListBullet"/>
      </w:pPr>
      <w:r>
        <w:t>4XX (Client Error): Returned as JSON:API errors[] objects (e.g., missing/invalid parameters).</w:t>
      </w:r>
    </w:p>
    <w:p>
      <w:pPr>
        <w:pStyle w:val="ListBullet"/>
      </w:pPr>
      <w:r>
        <w:t>5XX (Server Error): Returned as JSON:API errors[] objects for unexpected server-side failures.</w:t>
      </w:r>
    </w:p>
    <w:p>
      <w:pPr>
        <w:pStyle w:val="Heading3"/>
      </w:pPr>
      <w:r>
        <w:t>Related clientReviews actions</w:t>
      </w:r>
    </w:p>
    <w:p>
      <w:pPr>
        <w:pStyle w:val="ListBullet"/>
      </w:pPr>
      <w:r>
        <w:t>[POST] Create Client Review — /client/reviews</w:t>
      </w:r>
    </w:p>
    <w:p>
      <w:r>
        <w:br w:type="page"/>
      </w:r>
    </w:p>
    <w:p>
      <w:pPr>
        <w:pStyle w:val="Heading2"/>
      </w:pPr>
      <w:r>
        <w:t>92. [GET] Get Client Review Values Reports</w:t>
      </w:r>
    </w:p>
    <w:p>
      <w:r>
        <w:rPr>
          <w:b/>
        </w:rPr>
        <w:t xml:space="preserve">Endpoint: </w:t>
      </w:r>
      <w:r>
        <w:rPr>
          <w:rFonts w:ascii="Courier New" w:hAnsi="Courier New"/>
          <w:sz w:val="18"/>
        </w:rPr>
        <w:t>/client/review-values-reports</w:t>
      </w:r>
    </w:p>
    <w:p>
      <w:pPr>
        <w:pStyle w:val="Heading3"/>
      </w:pPr>
      <w:r>
        <w:t>Prerequisites</w:t>
      </w:r>
    </w:p>
    <w:p>
      <w:pPr>
        <w:pStyle w:val="ListBullet"/>
      </w:pPr>
      <w:r>
        <w:t>You must have a Klaviyo account with access to Reviews reporting.</w:t>
      </w:r>
    </w:p>
    <w:p>
      <w:pPr>
        <w:pStyle w:val="ListBullet"/>
      </w:pPr>
      <w:r>
        <w:t>You must know your Public API Key / Site ID to use as company_id.</w:t>
      </w:r>
    </w:p>
    <w:p>
      <w:pPr>
        <w:pStyle w:val="Heading3"/>
      </w:pPr>
      <w:r>
        <w:t>Method</w:t>
      </w:r>
    </w:p>
    <w:p>
      <w:r>
        <w:t>GET</w:t>
      </w:r>
    </w:p>
    <w:p>
      <w:pPr>
        <w:pStyle w:val="Heading3"/>
      </w:pPr>
      <w:r>
        <w:t>URL</w:t>
      </w:r>
    </w:p>
    <w:p>
      <w:r>
        <w:t>https://a.klaviyo.com/client/review-values-reports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review values reports in an account. Supports sparse fieldsets, filtering, and pagination.</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The revision header must be included on the request with value "2026-01-15".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Required. Your Public API Key / Site ID.</w:t>
            </w:r>
          </w:p>
        </w:tc>
      </w:tr>
      <w:tr>
        <w:tc>
          <w:tcPr>
            <w:tcW w:type="dxa" w:w="2880"/>
          </w:tcPr>
          <w:p>
            <w:r>
              <w:t>group_by</w:t>
            </w:r>
          </w:p>
        </w:tc>
        <w:tc>
          <w:tcPr>
            <w:tcW w:type="dxa" w:w="2880"/>
          </w:tcPr>
          <w:p>
            <w:r>
              <w:t>enum</w:t>
            </w:r>
          </w:p>
        </w:tc>
        <w:tc>
          <w:tcPr>
            <w:tcW w:type="dxa" w:w="2880"/>
          </w:tcPr>
          <w:p>
            <w:r>
              <w:t>Required. Group by value for this report. Allowed values: company_id, product_id.</w:t>
            </w:r>
          </w:p>
        </w:tc>
      </w:tr>
      <w:tr>
        <w:tc>
          <w:tcPr>
            <w:tcW w:type="dxa" w:w="2880"/>
          </w:tcPr>
          <w:p>
            <w:r>
              <w:t>statistics</w:t>
            </w:r>
          </w:p>
        </w:tc>
        <w:tc>
          <w:tcPr>
            <w:tcW w:type="dxa" w:w="2880"/>
          </w:tcPr>
          <w:p>
            <w:r>
              <w:t>string</w:t>
            </w:r>
          </w:p>
        </w:tc>
        <w:tc>
          <w:tcPr>
            <w:tcW w:type="dxa" w:w="2880"/>
          </w:tcPr>
          <w:p>
            <w:r>
              <w:t>Required. List of statistics to calculate for this report.</w:t>
            </w:r>
          </w:p>
        </w:tc>
      </w:tr>
      <w:tr>
        <w:tc>
          <w:tcPr>
            <w:tcW w:type="dxa" w:w="2880"/>
          </w:tcPr>
          <w:p>
            <w:r>
              <w:t>timeframe</w:t>
            </w:r>
          </w:p>
        </w:tc>
        <w:tc>
          <w:tcPr>
            <w:tcW w:type="dxa" w:w="2880"/>
          </w:tcPr>
          <w:p>
            <w:r>
              <w:t>enum</w:t>
            </w:r>
          </w:p>
        </w:tc>
        <w:tc>
          <w:tcPr>
            <w:tcW w:type="dxa" w:w="2880"/>
          </w:tcPr>
          <w:p>
            <w:r>
              <w:t>Required. Timeframe window for value report. Allowed values: all_time, last_30_days, last_90_days, last_365_days.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fields[review-values-report]</w:t>
            </w:r>
          </w:p>
        </w:tc>
        <w:tc>
          <w:tcPr>
            <w:tcW w:type="dxa" w:w="2880"/>
          </w:tcPr>
          <w:p>
            <w:r>
              <w:t>enum[]</w:t>
            </w:r>
          </w:p>
        </w:tc>
        <w:tc>
          <w:tcPr>
            <w:tcW w:type="dxa" w:w="2880"/>
          </w:tcPr>
          <w:p>
            <w:r>
              <w:t>Sparse fieldsets. Allowed values: results.</w:t>
            </w:r>
          </w:p>
        </w:tc>
      </w:tr>
      <w:tr>
        <w:tc>
          <w:tcPr>
            <w:tcW w:type="dxa" w:w="2880"/>
          </w:tcPr>
          <w:p>
            <w:r>
              <w:t>filter</w:t>
            </w:r>
          </w:p>
        </w:tc>
        <w:tc>
          <w:tcPr>
            <w:tcW w:type="dxa" w:w="2880"/>
          </w:tcPr>
          <w:p>
            <w:r>
              <w:t>string</w:t>
            </w:r>
          </w:p>
        </w:tc>
        <w:tc>
          <w:tcPr>
            <w:tcW w:type="dxa" w:w="2880"/>
          </w:tcPr>
          <w:p>
            <w:r>
              <w:t>Filtering expression. Allowed field(s)/operator(s): product_external_ids with operators any, equals.</w:t>
            </w:r>
          </w:p>
        </w:tc>
      </w:tr>
      <w:tr>
        <w:tc>
          <w:tcPr>
            <w:tcW w:type="dxa" w:w="2880"/>
          </w:tcPr>
          <w:p>
            <w:r>
              <w:t>page[cursor]</w:t>
            </w:r>
          </w:p>
        </w:tc>
        <w:tc>
          <w:tcPr>
            <w:tcW w:type="dxa" w:w="2880"/>
          </w:tcPr>
          <w:p>
            <w:r>
              <w:t>string</w:t>
            </w:r>
          </w:p>
        </w:tc>
        <w:tc>
          <w:tcPr>
            <w:tcW w:type="dxa" w:w="2880"/>
          </w:tcPr>
          <w:p>
            <w:r>
              <w:t>Pagination cursor.</w:t>
            </w:r>
          </w:p>
        </w:tc>
      </w:tr>
      <w:tr>
        <w:tc>
          <w:tcPr>
            <w:tcW w:type="dxa" w:w="2880"/>
          </w:tcPr>
          <w:p>
            <w:r>
              <w:t>page[size]</w:t>
            </w:r>
          </w:p>
        </w:tc>
        <w:tc>
          <w:tcPr>
            <w:tcW w:type="dxa" w:w="2880"/>
          </w:tcPr>
          <w:p>
            <w:r>
              <w:t>integer</w:t>
            </w:r>
          </w:p>
        </w:tc>
        <w:tc>
          <w:tcPr>
            <w:tcW w:type="dxa" w:w="2880"/>
          </w:tcPr>
          <w:p>
            <w:r>
              <w:t>Page size. Default: 20. Min: 1. Max: 100.</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"review-values-report",</w:t>
        <w:br/>
        <w:t xml:space="preserve"> "id": "string",</w:t>
        <w:br/>
        <w:t xml:space="preserve"> "attributes": {</w:t>
        <w:br/>
        <w:t xml:space="preserve"> "results": [</w:t>
        <w:br/>
        <w:t xml:space="preserve"> {</w:t>
        <w:br/>
        <w:t xml:space="preserve"> "groupings": {},</w:t>
        <w:br/>
        <w:t xml:space="preserve"> "statistics": {}</w:t>
        <w:br/>
        <w:t xml:space="preserve"> }</w:t>
        <w:br/>
        <w:t xml:space="preserve"> ]</w:t>
        <w:br/>
        <w:t xml:space="preserve"> },</w:t>
        <w:br/>
        <w:t xml:space="preserve"> "links":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review values reports.</w:t>
            </w:r>
          </w:p>
        </w:tc>
      </w:tr>
      <w:tr>
        <w:tc>
          <w:tcPr>
            <w:tcW w:type="dxa" w:w="2880"/>
          </w:tcPr>
          <w:p>
            <w:r>
              <w:t>data[].type</w:t>
            </w:r>
          </w:p>
        </w:tc>
        <w:tc>
          <w:tcPr>
            <w:tcW w:type="dxa" w:w="2880"/>
          </w:tcPr>
          <w:p>
            <w:r>
              <w:t>string</w:t>
            </w:r>
          </w:p>
        </w:tc>
        <w:tc>
          <w:tcPr>
            <w:tcW w:type="dxa" w:w="2880"/>
          </w:tcPr>
          <w:p>
            <w:r>
              <w:t>Resource type. (Schema indicates a ReviewValuesReportEnum.)</w:t>
            </w:r>
          </w:p>
        </w:tc>
      </w:tr>
      <w:tr>
        <w:tc>
          <w:tcPr>
            <w:tcW w:type="dxa" w:w="2880"/>
          </w:tcPr>
          <w:p>
            <w:r>
              <w:t>data[].id</w:t>
            </w:r>
          </w:p>
        </w:tc>
        <w:tc>
          <w:tcPr>
            <w:tcW w:type="dxa" w:w="2880"/>
          </w:tcPr>
          <w:p>
            <w:r>
              <w:t>string</w:t>
            </w:r>
          </w:p>
        </w:tc>
        <w:tc>
          <w:tcPr>
            <w:tcW w:type="dxa" w:w="2880"/>
          </w:tcPr>
          <w:p>
            <w:r>
              <w:t>Unique identifier for the reviews values report.</w:t>
            </w:r>
          </w:p>
        </w:tc>
      </w:tr>
      <w:tr>
        <w:tc>
          <w:tcPr>
            <w:tcW w:type="dxa" w:w="2880"/>
          </w:tcPr>
          <w:p>
            <w:r>
              <w:t>data[].attributes</w:t>
            </w:r>
          </w:p>
        </w:tc>
        <w:tc>
          <w:tcPr>
            <w:tcW w:type="dxa" w:w="2880"/>
          </w:tcPr>
          <w:p>
            <w:r>
              <w:t>object</w:t>
            </w:r>
          </w:p>
        </w:tc>
        <w:tc>
          <w:tcPr>
            <w:tcW w:type="dxa" w:w="2880"/>
          </w:tcPr>
          <w:p>
            <w:r>
              <w:t>Report attributes.</w:t>
            </w:r>
          </w:p>
        </w:tc>
      </w:tr>
      <w:tr>
        <w:tc>
          <w:tcPr>
            <w:tcW w:type="dxa" w:w="2880"/>
          </w:tcPr>
          <w:p>
            <w:r>
              <w:t>data[].attributes.results</w:t>
            </w:r>
          </w:p>
        </w:tc>
        <w:tc>
          <w:tcPr>
            <w:tcW w:type="dxa" w:w="2880"/>
          </w:tcPr>
          <w:p>
            <w:r>
              <w:t>array</w:t>
            </w:r>
          </w:p>
        </w:tc>
        <w:tc>
          <w:tcPr>
            <w:tcW w:type="dxa" w:w="2880"/>
          </w:tcPr>
          <w:p>
            <w:r>
              <w:t>List of groupings and their corresponding statistics in the reviews values report.</w:t>
            </w:r>
          </w:p>
        </w:tc>
      </w:tr>
      <w:tr>
        <w:tc>
          <w:tcPr>
            <w:tcW w:type="dxa" w:w="2880"/>
          </w:tcPr>
          <w:p>
            <w:r>
              <w:t>data[].attributes.results[].groupings</w:t>
            </w:r>
          </w:p>
        </w:tc>
        <w:tc>
          <w:tcPr>
            <w:tcW w:type="dxa" w:w="2880"/>
          </w:tcPr>
          <w:p>
            <w:r>
              <w:t>object</w:t>
            </w:r>
          </w:p>
        </w:tc>
        <w:tc>
          <w:tcPr>
            <w:tcW w:type="dxa" w:w="2880"/>
          </w:tcPr>
          <w:p>
            <w:r>
              <w:t>Grouping object. Schema: OneOf(GroupingProduct | GroupingCompany).</w:t>
            </w:r>
          </w:p>
        </w:tc>
      </w:tr>
      <w:tr>
        <w:tc>
          <w:tcPr>
            <w:tcW w:type="dxa" w:w="2880"/>
          </w:tcPr>
          <w:p>
            <w:r>
              <w:t>data[].attributes.results[].statistics</w:t>
            </w:r>
          </w:p>
        </w:tc>
        <w:tc>
          <w:tcPr>
            <w:tcW w:type="dxa" w:w="2880"/>
          </w:tcPr>
          <w:p>
            <w:r>
              <w:t>object</w:t>
            </w:r>
          </w:p>
        </w:tc>
        <w:tc>
          <w:tcPr>
            <w:tcW w:type="dxa" w:w="2880"/>
          </w:tcPr>
          <w:p>
            <w:r>
              <w:t>Statistics for the grouping. Schema: StatisticsDTO.</w:t>
            </w:r>
          </w:p>
        </w:tc>
      </w:tr>
      <w:tr>
        <w:tc>
          <w:tcPr>
            <w:tcW w:type="dxa" w:w="2880"/>
          </w:tcPr>
          <w:p>
            <w:r>
              <w:t>data[].links</w:t>
            </w:r>
          </w:p>
        </w:tc>
        <w:tc>
          <w:tcPr>
            <w:tcW w:type="dxa" w:w="2880"/>
          </w:tcPr>
          <w:p>
            <w:r>
              <w:t>object</w:t>
            </w:r>
          </w:p>
        </w:tc>
        <w:tc>
          <w:tcPr>
            <w:tcW w:type="dxa" w:w="2880"/>
          </w:tcPr>
          <w:p>
            <w:r>
              <w:t>Links related to this report object. Schema: ObjectLinks.</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'https://a.klaviyo.com/client/review-values-reports?company_id=PUBLIC_API_KEY_OR_SITE_ID&amp;group_by=product_id&amp;statistics=total_reviews&amp;timeframe=last_30_days&amp;page[size]=20' \</w:t>
        <w:br/>
        <w:t xml:space="preserve"> --header 'Accept: application/vnd.api+json' \</w:t>
        <w:br/>
        <w:t xml:space="preserve"> --header 'revision: 2026-01-15'</w:t>
      </w:r>
    </w:p>
    <w:p>
      <w:pPr>
        <w:pStyle w:val="Heading3"/>
      </w:pPr>
      <w:r>
        <w:t>Example Usage</w:t>
      </w:r>
    </w:p>
    <w:p>
      <w:pPr>
        <w:pStyle w:val="Heading3"/>
      </w:pPr>
      <w:r>
        <w:t>Example 1: Group by product with pagination</w:t>
      </w:r>
    </w:p>
    <w:p>
      <w:r>
        <w:rPr>
          <w:b/>
          <w:color w:val="666666"/>
          <w:sz w:val="16"/>
        </w:rPr>
        <w:t>[bash]</w:t>
      </w:r>
    </w:p>
    <w:p>
      <w:pPr>
        <w:shd w:fill="F2F2F2" w:val="clear"/>
      </w:pPr>
      <w:r>
        <w:rPr>
          <w:rFonts w:ascii="Courier New" w:hAnsi="Courier New"/>
          <w:sz w:val="17"/>
        </w:rPr>
        <w:t>curl -s \</w:t>
        <w:br/>
        <w:t xml:space="preserve"> 'https://a.klaviyo.com/client/review-values-reports?company_id=PUBLIC_API_KEY_OR_SITE_ID&amp;group_by=product_id&amp;statistics=total_reviews&amp;timeframe=last_90_days&amp;page[size]=50' \</w:t>
        <w:br/>
        <w:t xml:space="preserve"> -H 'Accept: application/vnd.api+json' \</w:t>
        <w:br/>
        <w:t xml:space="preserve"> -H 'revision: 2026-01-15'</w:t>
      </w:r>
    </w:p>
    <w:p>
      <w:pPr>
        <w:pStyle w:val="Heading3"/>
      </w:pPr>
      <w:r>
        <w:t>Example 2: Sparse fieldsets (only results)</w:t>
      </w:r>
    </w:p>
    <w:p>
      <w:r>
        <w:rPr>
          <w:b/>
          <w:color w:val="666666"/>
          <w:sz w:val="16"/>
        </w:rPr>
        <w:t>[bash]</w:t>
      </w:r>
    </w:p>
    <w:p>
      <w:pPr>
        <w:shd w:fill="F2F2F2" w:val="clear"/>
      </w:pPr>
      <w:r>
        <w:rPr>
          <w:rFonts w:ascii="Courier New" w:hAnsi="Courier New"/>
          <w:sz w:val="17"/>
        </w:rPr>
        <w:t>curl -s \</w:t>
        <w:br/>
        <w:t xml:space="preserve"> 'https://a.klaviyo.com/client/review-values-reports?company_id=PUBLIC_API_KEY_OR_SITE_ID&amp;group_by=company_id&amp;statistics=total_reviews&amp;timeframe=all_time&amp;fields[review-values-report][]=results' \</w:t>
        <w:br/>
        <w:t xml:space="preserve"> -H 'Accept: application/vnd.api+json' \</w:t>
        <w:br/>
        <w:t xml:space="preserve"> -H 'revision: 2026-01-15'</w:t>
      </w:r>
    </w:p>
    <w:p>
      <w:pPr>
        <w:pStyle w:val="Heading3"/>
      </w:pPr>
      <w:r>
        <w:t>Example 3: Filter by product external IDs</w:t>
      </w:r>
    </w:p>
    <w:p>
      <w:r>
        <w:rPr>
          <w:b/>
          <w:color w:val="666666"/>
          <w:sz w:val="16"/>
        </w:rPr>
        <w:t>[bash]</w:t>
      </w:r>
    </w:p>
    <w:p>
      <w:pPr>
        <w:shd w:fill="F2F2F2" w:val="clear"/>
      </w:pPr>
      <w:r>
        <w:rPr>
          <w:rFonts w:ascii="Courier New" w:hAnsi="Courier New"/>
          <w:sz w:val="17"/>
        </w:rPr>
        <w:t>curl -s \</w:t>
        <w:br/>
        <w:t xml:space="preserve"> 'https://a.klaviyo.com/client/review-values-reports?company_id=PUBLIC_API_KEY_OR_SITE_ID&amp;group_by=product_id&amp;statistics=total_reviews&amp;timeframe=last_365_days&amp;filter=product_external_ids%20equals%20%22SKU-123%22' \</w:t>
        <w:br/>
        <w:t xml:space="preserve"> -H 'Accept: application/vnd.api+json' \</w:t>
        <w:br/>
        <w:t xml:space="preserve"> -H 'revision: 2026-01-15'</w:t>
      </w:r>
    </w:p>
    <w:p>
      <w:pPr>
        <w:pStyle w:val="Heading3"/>
      </w:pPr>
      <w:r>
        <w:t>Notes</w:t>
      </w:r>
    </w:p>
    <w:p>
      <w:pPr>
        <w:pStyle w:val="ListBullet"/>
      </w:pPr>
      <w:r>
        <w:t xml:space="preserve">Filtering details, sparse fieldsets, and pagination behavior are documented under Klaviyo API overview: </w:t>
        <w:br/>
        <w:br/>
        <w:t>Sparse fieldsets: https://developers.klaviyo.com/en/v2026-01-15/reference/api-overview#sparse-fieldsets</w:t>
        <w:br/>
        <w:t>Filtering: https://developers.klaviyo.com/en/v2026-01-15/reference/api-overview#filtering</w:t>
        <w:br/>
        <w:t>Pagination: https://developers.klaviyo.com/en/v2026-01-15/reference/api-overview#pagination</w:t>
      </w:r>
    </w:p>
    <w:p>
      <w:pPr>
        <w:pStyle w:val="ListBullet"/>
      </w:pPr>
      <w:r>
        <w:t>Response schemas reference: GroupingProduct, GroupingCompany, StatisticsDTO, ObjectLinks (not expanded in the scraped content).</w:t>
      </w:r>
    </w:p>
    <w:p>
      <w:pPr>
        <w:pStyle w:val="Heading3"/>
      </w:pPr>
      <w:r>
        <w:t>Error Handling</w:t>
      </w:r>
    </w:p>
    <w:p>
      <w:pPr>
        <w:pStyle w:val="ListBullet"/>
      </w:pPr>
      <w:r>
        <w:t>4XX: Returned when the request is invalid (e.g., missing required query parameters) or otherwise fails client-side validation. Response contains an errors[] array.</w:t>
      </w:r>
    </w:p>
    <w:p>
      <w:pPr>
        <w:pStyle w:val="ListBullet"/>
      </w:pPr>
      <w:r>
        <w:t>5XX: Returned for server-side failures. Response contains an errors[] array.</w:t>
      </w:r>
    </w:p>
    <w:p>
      <w:r>
        <w:br w:type="page"/>
      </w:r>
    </w:p>
    <w:p>
      <w:pPr>
        <w:pStyle w:val="Heading2"/>
      </w:pPr>
      <w:r>
        <w:t>93. [POST] Unregister Client Push Token</w:t>
      </w:r>
    </w:p>
    <w:p>
      <w:r>
        <w:rPr>
          <w:b/>
        </w:rPr>
        <w:t xml:space="preserve">Endpoint: </w:t>
      </w:r>
      <w:r>
        <w:rPr>
          <w:rFonts w:ascii="Courier New" w:hAnsi="Courier New"/>
          <w:sz w:val="18"/>
        </w:rPr>
        <w:t>/client/push-token-unregister</w:t>
      </w:r>
    </w:p>
    <w:p>
      <w:pPr>
        <w:pStyle w:val="Heading3"/>
      </w:pPr>
      <w:r>
        <w:t>Prerequisites</w:t>
      </w:r>
    </w:p>
    <w:p>
      <w:pPr>
        <w:pStyle w:val="ListBullet"/>
      </w:pPr>
      <w:r>
        <w:t>Push notifications must be enabled for your Klaviyo account.</w:t>
      </w:r>
    </w:p>
    <w:p>
      <w:pPr>
        <w:pStyle w:val="ListBullet"/>
      </w:pPr>
      <w:r>
        <w:t>Intended to be called from Klaviyo mobile SDKs (iOS/Android).</w:t>
      </w:r>
    </w:p>
    <w:p>
      <w:pPr>
        <w:pStyle w:val="Heading3"/>
      </w:pPr>
      <w:r>
        <w:t>Method</w:t>
      </w:r>
    </w:p>
    <w:p>
      <w:r>
        <w:t>POST</w:t>
      </w:r>
    </w:p>
    <w:p>
      <w:pPr>
        <w:pStyle w:val="Heading3"/>
      </w:pPr>
      <w:r>
        <w:t>URL</w:t>
      </w:r>
    </w:p>
    <w:p>
      <w:r>
        <w:t>https://a.klaviyo.com/client/push-token-unregister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Unregisters a mobile push token (APNS or FCM). This endpoint is designed for client-side/mobile SDK usage.</w:t>
      </w:r>
    </w:p>
    <w:p>
      <w:pPr>
        <w:pStyle w:val="Heading3"/>
      </w:pPr>
      <w:r>
        <w:t>Enforcement Rules</w:t>
      </w:r>
    </w:p>
    <w:p>
      <w:pPr>
        <w:pStyle w:val="ListBullet"/>
      </w:pPr>
      <w:r>
        <w:t>The company_id query parameter must always be present in the URL query string.</w:t>
      </w:r>
    </w:p>
    <w:p>
      <w:pPr>
        <w:pStyle w:val="ListBullet"/>
      </w:pPr>
      <w:r>
        <w:t>When executing the action, ensure to send Query Parameters in the URL (not in the body).</w:t>
      </w:r>
    </w:p>
    <w:p>
      <w:pPr>
        <w:pStyle w:val="ListBullet"/>
      </w:pPr>
      <w:r>
        <w:t>When executing the action, ensure to send Path Parameters in the URL (not in the body). (This endpoint has no path parameters.)</w:t>
      </w:r>
    </w:p>
    <w:p>
      <w:pPr>
        <w:pStyle w:val="ListBullet"/>
      </w:pPr>
      <w:r>
        <w:t>The revision header must always be present and must be exactly "2026-01-15".</w:t>
      </w:r>
    </w:p>
    <w:p>
      <w:pPr>
        <w:pStyle w:val="Heading3"/>
      </w:pPr>
      <w:r>
        <w:t>Valid Examples</w:t>
      </w:r>
    </w:p>
    <w:p>
      <w:r>
        <w:rPr>
          <w:b/>
          <w:color w:val="666666"/>
          <w:sz w:val="16"/>
        </w:rPr>
        <w:t>[http]</w:t>
      </w:r>
    </w:p>
    <w:p>
      <w:pPr>
        <w:shd w:fill="F2F2F2" w:val="clear"/>
      </w:pPr>
      <w:r>
        <w:rPr>
          <w:rFonts w:ascii="Courier New" w:hAnsi="Courier New"/>
          <w:sz w:val="17"/>
        </w:rPr>
        <w:t>/client/push-token-unregister?company_id=PUBLIC_SITE_ID</w:t>
      </w:r>
    </w:p>
    <w:p>
      <w:pPr>
        <w:pStyle w:val="Heading3"/>
      </w:pPr>
      <w:r>
        <w:t>Invalid Examples</w:t>
      </w:r>
    </w:p>
    <w:p>
      <w:r>
        <w:rPr>
          <w:b/>
          <w:color w:val="666666"/>
          <w:sz w:val="16"/>
        </w:rPr>
        <w:t>[http]</w:t>
      </w:r>
    </w:p>
    <w:p>
      <w:pPr>
        <w:shd w:fill="F2F2F2" w:val="clear"/>
      </w:pPr>
      <w:r>
        <w:rPr>
          <w:rFonts w:ascii="Courier New" w:hAnsi="Courier New"/>
          <w:sz w:val="17"/>
        </w:rPr>
        <w:t>/client/push-token-unregister</w:t>
        <w:br/>
        <w:t>/client/push-token-unregister?company_id=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Your Public API Key / Site ID. (Send as a URL query parameter.)</w:t>
            </w:r>
          </w:p>
        </w:tc>
      </w:tr>
    </w:tbl>
    <w:p/>
    <w:p>
      <w:pPr>
        <w:pStyle w:val="Heading3"/>
      </w:pPr>
      <w:r>
        <w:t>Required Request Body Fields</w:t>
      </w:r>
    </w:p>
    <w:p>
      <w:r>
        <w:rPr>
          <w:b/>
        </w:rPr>
        <w:t>Note: 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data object.</w:t>
            </w:r>
          </w:p>
        </w:tc>
      </w:tr>
      <w:tr>
        <w:tc>
          <w:tcPr>
            <w:tcW w:type="dxa" w:w="2880"/>
          </w:tcPr>
          <w:p>
            <w:r>
              <w:t>data.type</w:t>
            </w:r>
          </w:p>
        </w:tc>
        <w:tc>
          <w:tcPr>
            <w:tcW w:type="dxa" w:w="2880"/>
          </w:tcPr>
          <w:p>
            <w:r>
              <w:t>string</w:t>
            </w:r>
          </w:p>
        </w:tc>
        <w:tc>
          <w:tcPr>
            <w:tcW w:type="dxa" w:w="2880"/>
          </w:tcPr>
          <w:p>
            <w:r>
              <w:t>Must be a &lt;PushTokenUnregisterEnum&gt; value (as defined by the API).</w:t>
            </w:r>
          </w:p>
        </w:tc>
      </w:tr>
      <w:tr>
        <w:tc>
          <w:tcPr>
            <w:tcW w:type="dxa" w:w="2880"/>
          </w:tcPr>
          <w:p>
            <w:r>
              <w:t>data.attributes</w:t>
            </w:r>
          </w:p>
        </w:tc>
        <w:tc>
          <w:tcPr>
            <w:tcW w:type="dxa" w:w="2880"/>
          </w:tcPr>
          <w:p>
            <w:r>
              <w:t>object</w:t>
            </w:r>
          </w:p>
        </w:tc>
        <w:tc>
          <w:tcPr>
            <w:tcW w:type="dxa" w:w="2880"/>
          </w:tcPr>
          <w:p>
            <w:r>
              <w:t>Attributes for the unregister request.</w:t>
            </w:r>
          </w:p>
        </w:tc>
      </w:tr>
      <w:tr>
        <w:tc>
          <w:tcPr>
            <w:tcW w:type="dxa" w:w="2880"/>
          </w:tcPr>
          <w:p>
            <w:r>
              <w:t>data.attributes.token</w:t>
            </w:r>
          </w:p>
        </w:tc>
        <w:tc>
          <w:tcPr>
            <w:tcW w:type="dxa" w:w="2880"/>
          </w:tcPr>
          <w:p>
            <w:r>
              <w:t>string</w:t>
            </w:r>
          </w:p>
        </w:tc>
        <w:tc>
          <w:tcPr>
            <w:tcW w:type="dxa" w:w="2880"/>
          </w:tcPr>
          <w:p>
            <w:r>
              <w:t>A push token from APNS or FCM.</w:t>
            </w:r>
          </w:p>
        </w:tc>
      </w:tr>
      <w:tr>
        <w:tc>
          <w:tcPr>
            <w:tcW w:type="dxa" w:w="2880"/>
          </w:tcPr>
          <w:p>
            <w:r>
              <w:t>data.attributes.platform</w:t>
            </w:r>
          </w:p>
        </w:tc>
        <w:tc>
          <w:tcPr>
            <w:tcW w:type="dxa" w:w="2880"/>
          </w:tcPr>
          <w:p>
            <w:r>
              <w:t>string</w:t>
            </w:r>
          </w:p>
        </w:tc>
        <w:tc>
          <w:tcPr>
            <w:tcW w:type="dxa" w:w="2880"/>
          </w:tcPr>
          <w:p>
            <w:r>
              <w:t>Platform where the token was created. Allowed values: android, ios.</w:t>
            </w:r>
          </w:p>
        </w:tc>
      </w:tr>
      <w:tr>
        <w:tc>
          <w:tcPr>
            <w:tcW w:type="dxa" w:w="2880"/>
          </w:tcPr>
          <w:p>
            <w:r>
              <w:t>data.attributes.profile</w:t>
            </w:r>
          </w:p>
        </w:tc>
        <w:tc>
          <w:tcPr>
            <w:tcW w:type="dxa" w:w="2880"/>
          </w:tcPr>
          <w:p>
            <w:r>
              <w:t>object</w:t>
            </w:r>
          </w:p>
        </w:tc>
        <w:tc>
          <w:tcPr>
            <w:tcW w:type="dxa" w:w="2880"/>
          </w:tcPr>
          <w:p>
            <w:r>
              <w:t>Profile relationship wrapper.</w:t>
            </w:r>
          </w:p>
        </w:tc>
      </w:tr>
      <w:tr>
        <w:tc>
          <w:tcPr>
            <w:tcW w:type="dxa" w:w="2880"/>
          </w:tcPr>
          <w:p>
            <w:r>
              <w:t>data.attributes.profile.data</w:t>
            </w:r>
          </w:p>
        </w:tc>
        <w:tc>
          <w:tcPr>
            <w:tcW w:type="dxa" w:w="2880"/>
          </w:tcPr>
          <w:p>
            <w:r>
              <w:t>object</w:t>
            </w:r>
          </w:p>
        </w:tc>
        <w:tc>
          <w:tcPr>
            <w:tcW w:type="dxa" w:w="2880"/>
          </w:tcPr>
          <w:p>
            <w:r>
              <w:t>Must be a &lt;ProfileUpsertQueryResourceObject&gt; (as defined by the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data.attributes.vendor</w:t>
            </w:r>
          </w:p>
        </w:tc>
        <w:tc>
          <w:tcPr>
            <w:tcW w:type="dxa" w:w="2880"/>
          </w:tcPr>
          <w:p>
            <w:r>
              <w:t>string</w:t>
            </w:r>
          </w:p>
        </w:tc>
        <w:tc>
          <w:tcPr>
            <w:tcW w:type="dxa" w:w="2880"/>
          </w:tcPr>
          <w:p>
            <w:r>
              <w:t>Vendor of the push token. Allowed values: apns, fcm.</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4XX/5XX responses. List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Optional source information.</w:t>
            </w:r>
          </w:p>
        </w:tc>
      </w:tr>
      <w:tr>
        <w:tc>
          <w:tcPr>
            <w:tcW w:type="dxa" w:w="2880"/>
          </w:tcPr>
          <w:p>
            <w:r>
              <w:t>errors[].source.pointer</w:t>
            </w:r>
          </w:p>
        </w:tc>
        <w:tc>
          <w:tcPr>
            <w:tcW w:type="dxa" w:w="2880"/>
          </w:tcPr>
          <w:p>
            <w:r>
              <w:t>string</w:t>
            </w:r>
          </w:p>
        </w:tc>
        <w:tc>
          <w:tcPr>
            <w:tcW w:type="dxa" w:w="2880"/>
          </w:tcPr>
          <w:p>
            <w:r>
              <w:t>JSON pointer to the offending field (if provided).</w:t>
            </w:r>
          </w:p>
        </w:tc>
      </w:tr>
      <w:tr>
        <w:tc>
          <w:tcPr>
            <w:tcW w:type="dxa" w:w="2880"/>
          </w:tcPr>
          <w:p>
            <w:r>
              <w:t>errors[].source.parameter</w:t>
            </w:r>
          </w:p>
        </w:tc>
        <w:tc>
          <w:tcPr>
            <w:tcW w:type="dxa" w:w="2880"/>
          </w:tcPr>
          <w:p>
            <w:r>
              <w:t>string</w:t>
            </w:r>
          </w:p>
        </w:tc>
        <w:tc>
          <w:tcPr>
            <w:tcW w:type="dxa" w:w="2880"/>
          </w:tcPr>
          <w:p>
            <w:r>
              <w:t>Query parameter name related to the error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--location --request POST 'https://a.klaviyo.com/client/push-token-unregister?company_id=PUBLIC_SITE_ID'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"PushTokenUnregisterEnumValue",</w:t>
        <w:br/>
        <w:t xml:space="preserve"> "attributes": {</w:t>
        <w:br/>
        <w:t xml:space="preserve"> "token": "fcm_or_apns_push_token_value",</w:t>
        <w:br/>
        <w:t xml:space="preserve"> "platform": "android",</w:t>
        <w:br/>
        <w:t xml:space="preserve"> "vendor": "fcm",</w:t>
        <w:br/>
        <w:t xml:space="preserve"> "profile": {</w:t>
        <w:br/>
        <w:t xml:space="preserve"> "data": {</w:t>
        <w:br/>
        <w:t xml:space="preserve"> "type": "ProfileUpsertQueryResourceObjectValue"</w:t>
        <w:br/>
        <w:t xml:space="preserve">          }</w:t>
        <w:br/>
        <w:t xml:space="preserve">        }</w:t>
        <w:br/>
        <w:t xml:space="preserve">      }</w:t>
        <w:br/>
        <w:t xml:space="preserve">    }</w:t>
        <w:br/>
        <w:t xml:space="preserve">  }'</w:t>
      </w:r>
    </w:p>
    <w:p>
      <w:pPr>
        <w:pStyle w:val="Heading3"/>
      </w:pPr>
      <w:r>
        <w:t>Example Usage</w:t>
      </w:r>
    </w:p>
    <w:p>
      <w:pPr>
        <w:pStyle w:val="Heading3"/>
      </w:pPr>
      <w:r>
        <w:t>Example 1: Unregister an Android (FCM) token</w:t>
      </w:r>
    </w:p>
    <w:p>
      <w:r>
        <w:rPr>
          <w:b/>
          <w:color w:val="666666"/>
          <w:sz w:val="16"/>
        </w:rPr>
        <w:t>[bash]</w:t>
      </w:r>
    </w:p>
    <w:p>
      <w:pPr>
        <w:shd w:fill="F2F2F2" w:val="clear"/>
      </w:pPr>
      <w:r>
        <w:rPr>
          <w:rFonts w:ascii="Courier New" w:hAnsi="Courier New"/>
          <w:sz w:val="17"/>
        </w:rPr>
        <w:t>curl -i --location --request POST 'https://a.klaviyo.com/client/push-token-unregister?company_id=PUBLIC_SITE_ID'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"PushTokenUnregisterEnumValue",</w:t>
        <w:br/>
        <w:t xml:space="preserve"> "attributes": {</w:t>
        <w:br/>
        <w:t xml:space="preserve"> "token": "example_fcm_token",</w:t>
        <w:br/>
        <w:t xml:space="preserve"> "platform": "android",</w:t>
        <w:br/>
        <w:t xml:space="preserve"> "vendor": "fcm",</w:t>
        <w:br/>
        <w:t xml:space="preserve"> "profile": {</w:t>
        <w:br/>
        <w:t xml:space="preserve"> "data": {</w:t>
        <w:br/>
        <w:t xml:space="preserve"> "type": "ProfileUpsertQueryResourceObjectValue"</w:t>
        <w:br/>
        <w:t xml:space="preserve">          }</w:t>
        <w:br/>
        <w:t xml:space="preserve">        }</w:t>
        <w:br/>
        <w:t xml:space="preserve">      }</w:t>
        <w:br/>
        <w:t xml:space="preserve">    }</w:t>
        <w:br/>
        <w:t xml:space="preserve">  }'</w:t>
      </w:r>
    </w:p>
    <w:p>
      <w:pPr>
        <w:pStyle w:val="Heading3"/>
      </w:pPr>
      <w:r>
        <w:t>Example 2: Unregister an iOS (APNS) token</w:t>
      </w:r>
    </w:p>
    <w:p>
      <w:r>
        <w:rPr>
          <w:b/>
          <w:color w:val="666666"/>
          <w:sz w:val="16"/>
        </w:rPr>
        <w:t>[bash]</w:t>
      </w:r>
    </w:p>
    <w:p>
      <w:pPr>
        <w:shd w:fill="F2F2F2" w:val="clear"/>
      </w:pPr>
      <w:r>
        <w:rPr>
          <w:rFonts w:ascii="Courier New" w:hAnsi="Courier New"/>
          <w:sz w:val="17"/>
        </w:rPr>
        <w:t>curl -i --location --request POST 'https://a.klaviyo.com/client/push-token-unregister?company_id=PUBLIC_SITE_ID'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"PushTokenUnregisterEnumValue",</w:t>
        <w:br/>
        <w:t xml:space="preserve"> "attributes": {</w:t>
        <w:br/>
        <w:t xml:space="preserve"> "token": "example_apns_token",</w:t>
        <w:br/>
        <w:t xml:space="preserve"> "platform": "ios",</w:t>
        <w:br/>
        <w:t xml:space="preserve"> "vendor": "apns",</w:t>
        <w:br/>
        <w:t xml:space="preserve"> "profile": {</w:t>
        <w:br/>
        <w:t xml:space="preserve"> "data": {</w:t>
        <w:br/>
        <w:t xml:space="preserve"> "type": "ProfileUpsertQueryResourceObjectValue"</w:t>
        <w:br/>
        <w:t xml:space="preserve">          }</w:t>
        <w:br/>
        <w:t xml:space="preserve">        }</w:t>
        <w:br/>
        <w:t xml:space="preserve">      }</w:t>
        <w:br/>
        <w:t xml:space="preserve">    }</w:t>
        <w:br/>
        <w:t xml:space="preserve">  }'</w:t>
      </w:r>
    </w:p>
    <w:p>
      <w:pPr>
        <w:pStyle w:val="Heading3"/>
      </w:pPr>
      <w:r>
        <w:t>Behavior</w:t>
      </w:r>
    </w:p>
    <w:p>
      <w:pPr>
        <w:pStyle w:val="ListBullet"/>
      </w:pPr>
      <w:r>
        <w:t>Validates the required company_id query parameter and required request body fields.</w:t>
      </w:r>
    </w:p>
    <w:p>
      <w:pPr>
        <w:pStyle w:val="ListBullet"/>
      </w:pPr>
      <w:r>
        <w:t>Uses the provided token/platform (and optional vendor) to unregister the push token.</w:t>
      </w:r>
    </w:p>
    <w:p>
      <w:pPr>
        <w:pStyle w:val="ListBullet"/>
      </w:pPr>
      <w:r>
        <w:t>Returns 202 Accepted on success; otherwise returns an error object in errors[].</w:t>
      </w:r>
    </w:p>
    <w:p>
      <w:pPr>
        <w:pStyle w:val="Heading3"/>
      </w:pPr>
      <w:r>
        <w:t>Notes</w:t>
      </w:r>
    </w:p>
    <w:p>
      <w:pPr>
        <w:pStyle w:val="ListBullet"/>
      </w:pPr>
      <w:r>
        <w:t>This is a client-side endpoint intended for mobile SDK usage.</w:t>
      </w:r>
    </w:p>
    <w:p>
      <w:pPr>
        <w:pStyle w:val="ListBullet"/>
      </w:pPr>
      <w:r>
        <w:t>Request and error bodies use JSON:API media type: application/vnd.api+json.</w:t>
      </w:r>
    </w:p>
    <w:p>
      <w:pPr>
        <w:pStyle w:val="Heading3"/>
      </w:pPr>
      <w:r>
        <w:t>Gotchas</w:t>
      </w:r>
    </w:p>
    <w:p>
      <w:pPr>
        <w:pStyle w:val="ListBullet"/>
      </w:pPr>
      <w:r>
        <w:t>company_id must be your public API key / Site ID (do not omit it).</w:t>
      </w:r>
    </w:p>
    <w:p>
      <w:pPr>
        <w:pStyle w:val="ListBullet"/>
      </w:pPr>
      <w:r>
        <w:t>The revision header is required and must be set to 2026-01-15.</w:t>
      </w:r>
    </w:p>
    <w:p>
      <w:pPr>
        <w:pStyle w:val="Heading3"/>
      </w:pPr>
      <w:r>
        <w:t>Error Handling</w:t>
      </w:r>
    </w:p>
    <w:p>
      <w:pPr>
        <w:pStyle w:val="ListBullet"/>
      </w:pPr>
      <w:r>
        <w:t>4XX: Client error; response includes errors[] with details.</w:t>
      </w:r>
    </w:p>
    <w:p>
      <w:pPr>
        <w:pStyle w:val="ListBullet"/>
      </w:pPr>
      <w:r>
        <w:t>5XX: Server error; response includes errors[] with details.</w:t>
      </w:r>
    </w:p>
    <w:p>
      <w:pPr>
        <w:pStyle w:val="Heading3"/>
      </w:pPr>
      <w:r>
        <w:t>Related clientPushTokens actions</w:t>
      </w:r>
    </w:p>
    <w:p>
      <w:pPr>
        <w:pStyle w:val="ListBullet"/>
      </w:pPr>
      <w:r>
        <w:t>[POST] Create or Update Client Push Token — /client/push-tokens</w:t>
      </w:r>
    </w:p>
    <w:p>
      <w:r>
        <w:br w:type="page"/>
      </w:r>
    </w:p>
    <w:p>
      <w:pPr>
        <w:pStyle w:val="Heading2"/>
      </w:pPr>
      <w:r>
        <w:t>94. [DELETE] Delete a Coupon Code</w:t>
      </w:r>
    </w:p>
    <w:p>
      <w:r>
        <w:rPr>
          <w:b/>
        </w:rPr>
        <w:t xml:space="preserve">Endpoint: </w:t>
      </w:r>
      <w:r>
        <w:rPr>
          <w:rFonts w:ascii="Courier New" w:hAnsi="Courier New"/>
          <w:sz w:val="18"/>
        </w:rPr>
        <w:t>/api/coupon-codes/{{id}}</w:t>
      </w:r>
    </w:p>
    <w:p>
      <w:pPr>
        <w:pStyle w:val="Heading3"/>
      </w:pPr>
      <w:r>
        <w:t>Prerequisites</w:t>
      </w:r>
    </w:p>
    <w:p>
      <w:pPr>
        <w:pStyle w:val="ListBullet"/>
      </w:pPr>
      <w:r>
        <w:t>Must have the required scope: coupon-codes:write</w:t>
      </w:r>
    </w:p>
    <w:p>
      <w:pPr>
        <w:pStyle w:val="Heading3"/>
      </w:pPr>
      <w:r>
        <w:t>Method</w:t>
      </w:r>
    </w:p>
    <w:p>
      <w:r>
        <w:t>DELETE</w:t>
      </w:r>
    </w:p>
    <w:p>
      <w:pPr>
        <w:pStyle w:val="Heading3"/>
      </w:pPr>
      <w:r>
        <w:t>URL</w:t>
      </w:r>
    </w:p>
    <w:p>
      <w:r>
        <w:t>https://a.klaviyo.com/api/coupon-codes/{{id}}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a coupon code specified by the given identifier synchronously. If a profile has been assigned to the coupon code, an exception will be raised.</w:t>
      </w:r>
    </w:p>
    <w:p>
      <w:pPr>
        <w:pStyle w:val="Heading3"/>
      </w:pPr>
      <w:r>
        <w:t>Enforcement Rules</w:t>
      </w:r>
    </w:p>
    <w:p>
      <w:pPr>
        <w:pStyle w:val="ListBullet"/>
      </w:pPr>
      <w:r>
        <w:t>The id path parameter must always be present and must be a non-empty string.</w:t>
      </w:r>
    </w:p>
    <w:p>
      <w:pPr>
        <w:pStyle w:val="ListBullet"/>
      </w:pPr>
      <w:r>
        <w:t>Always construct the path as /api/coupon-codes/{{id}}.</w:t>
      </w:r>
    </w:p>
    <w:p>
      <w:pPr>
        <w:pStyle w:val="ListBullet"/>
      </w:pPr>
      <w:r>
        <w:t>Do not call the API with a missing or empty id (e.g., avoid /api/coupon-codes/).</w:t>
      </w:r>
    </w:p>
    <w:p>
      <w:pPr>
        <w:pStyle w:val="ListBullet"/>
      </w:pPr>
      <w:r>
        <w:t>Do not infer or guess the id; use only the value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Klaviyo API request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/api/coupon-codes/SUMMER20_COUPON123</w:t>
        <w:br/>
        <w:t>/api/coupon-codes/BLACKFRIDAY10_01H9Z3ABCDXYZ</w:t>
      </w:r>
    </w:p>
    <w:p>
      <w:pPr>
        <w:pStyle w:val="Heading3"/>
      </w:pPr>
      <w:r>
        <w:t>Invalid Examples</w:t>
      </w:r>
    </w:p>
    <w:p>
      <w:r>
        <w:rPr>
          <w:b/>
          <w:color w:val="666666"/>
          <w:sz w:val="16"/>
        </w:rPr>
        <w:t>[http]</w:t>
      </w:r>
    </w:p>
    <w:p>
      <w:pPr>
        <w:shd w:fill="F2F2F2" w:val="clear"/>
      </w:pPr>
      <w:r>
        <w:rPr>
          <w:rFonts w:ascii="Courier New" w:hAnsi="Courier New"/>
          <w:sz w:val="17"/>
        </w:rPr>
        <w:t>/api/coupon-codes/</w:t>
        <w:br/>
        <w:t>/api/coupon-codes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coupon code. It is a combination of its unique code and the id of the coupon it is associated with.</w:t>
            </w:r>
          </w:p>
        </w:tc>
      </w:tr>
    </w:tbl>
    <w:p/>
    <w:p>
      <w:pPr>
        <w:pStyle w:val="Heading3"/>
      </w:pPr>
      <w:r>
        <w:t>Response</w:t>
      </w:r>
    </w:p>
    <w:p>
      <w:pPr>
        <w:pStyle w:val="Heading3"/>
      </w:pPr>
      <w:r>
        <w:t>Success Response (204 No Content)</w:t>
      </w:r>
    </w:p>
    <w:p>
      <w:r>
        <w:t>No response body is returned.</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for 4XX and 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Optional object indicating the source of the error.</w:t>
            </w:r>
          </w:p>
        </w:tc>
      </w:tr>
      <w:tr>
        <w:tc>
          <w:tcPr>
            <w:tcW w:type="dxa" w:w="2880"/>
          </w:tcPr>
          <w:p>
            <w:r>
              <w:t>errors[].source.pointer</w:t>
            </w:r>
          </w:p>
        </w:tc>
        <w:tc>
          <w:tcPr>
            <w:tcW w:type="dxa" w:w="2880"/>
          </w:tcPr>
          <w:p>
            <w:r>
              <w:t>string</w:t>
            </w:r>
          </w:p>
        </w:tc>
        <w:tc>
          <w:tcPr>
            <w:tcW w:type="dxa" w:w="2880"/>
          </w:tcPr>
          <w:p>
            <w:r>
              <w:t>A 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A string indicating which URI query parameter caused the error (if applicable).</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'https://a.klaviyo.com/api/coupon-codes/SUMMER20_COUPON123' \</w:t>
        <w:br/>
        <w:t xml:space="preserve"> --header 'Accept: application/vnd.api+json' \</w:t>
        <w:br/>
        <w:t xml:space="preserve"> --header 'revision: 2026-01-15'</w:t>
      </w:r>
    </w:p>
    <w:p>
      <w:pPr>
        <w:pStyle w:val="Heading3"/>
      </w:pPr>
      <w:r>
        <w:t>Example Usage</w:t>
      </w:r>
    </w:p>
    <w:p>
      <w:pPr>
        <w:pStyle w:val="Heading3"/>
      </w:pPr>
      <w:r>
        <w:t>Example 1: Delete a coupon code by coupon-code id</w:t>
      </w:r>
    </w:p>
    <w:p>
      <w:r>
        <w:rPr>
          <w:b/>
          <w:color w:val="666666"/>
          <w:sz w:val="16"/>
        </w:rPr>
        <w:t>[bash]</w:t>
      </w:r>
    </w:p>
    <w:p>
      <w:pPr>
        <w:shd w:fill="F2F2F2" w:val="clear"/>
      </w:pPr>
      <w:r>
        <w:rPr>
          <w:rFonts w:ascii="Courier New" w:hAnsi="Courier New"/>
          <w:sz w:val="17"/>
        </w:rPr>
        <w:t>curl -i -X DELETE \</w:t>
        <w:br/>
        <w:t xml:space="preserve"> 'https://a.klaviyo.com/api/coupon-codes/BLACKFRIDAY10_01H9Z3ABCDXYZ' \</w:t>
        <w:br/>
        <w:t xml:space="preserve"> -H 'Accept: application/vnd.api+json' \</w:t>
        <w:br/>
        <w:t xml:space="preserve"> -H 'revision: 2026-01-15'</w:t>
      </w:r>
    </w:p>
    <w:p>
      <w:pPr>
        <w:pStyle w:val="Heading3"/>
      </w:pPr>
      <w:r>
        <w:t>Example 2: Delete another coupon code id format (code + coupon id)</w:t>
      </w:r>
    </w:p>
    <w:p>
      <w:r>
        <w:rPr>
          <w:b/>
          <w:color w:val="666666"/>
          <w:sz w:val="16"/>
        </w:rPr>
        <w:t>[bash]</w:t>
      </w:r>
    </w:p>
    <w:p>
      <w:pPr>
        <w:shd w:fill="F2F2F2" w:val="clear"/>
      </w:pPr>
      <w:r>
        <w:rPr>
          <w:rFonts w:ascii="Courier New" w:hAnsi="Courier New"/>
          <w:sz w:val="17"/>
        </w:rPr>
        <w:t>curl -i -X DELETE \</w:t>
        <w:br/>
        <w:t xml:space="preserve"> 'https://a.klaviyo.com/api/coupon-codes/WELCOME15_COUPON987' \</w:t>
        <w:br/>
        <w:t xml:space="preserve"> -H 'Accept: application/vnd.api+json' \</w:t>
        <w:br/>
        <w:t xml:space="preserve"> -H 'revision: 2026-01-15'</w:t>
      </w:r>
    </w:p>
    <w:p>
      <w:pPr>
        <w:pStyle w:val="Heading3"/>
      </w:pPr>
      <w:r>
        <w:t>Behavior</w:t>
      </w:r>
    </w:p>
    <w:p>
      <w:pPr>
        <w:pStyle w:val="ListBullet"/>
      </w:pPr>
      <w:r>
        <w:t>Validation: Validates the id path parameter.</w:t>
      </w:r>
    </w:p>
    <w:p>
      <w:pPr>
        <w:pStyle w:val="ListBullet"/>
      </w:pPr>
      <w:r>
        <w:t>Deletion: Deletes the coupon code synchronously.</w:t>
      </w:r>
    </w:p>
    <w:p>
      <w:pPr>
        <w:pStyle w:val="ListBullet"/>
      </w:pPr>
      <w:r>
        <w:t>Constraint: If a profile has been assigned to the coupon code, an exception is raised (returned as an error response).</w:t>
      </w:r>
    </w:p>
    <w:p>
      <w:pPr>
        <w:pStyle w:val="Heading3"/>
      </w:pPr>
      <w:r>
        <w:t>Notes</w:t>
      </w:r>
    </w:p>
    <w:p>
      <w:pPr>
        <w:pStyle w:val="ListBullet"/>
      </w:pPr>
      <w:r>
        <w:t>This endpoint is synchronous and returns 204 No Content on success.</w:t>
      </w:r>
    </w:p>
    <w:p>
      <w:pPr>
        <w:pStyle w:val="ListBullet"/>
      </w:pPr>
      <w:r>
        <w:t>Error responses use JSON:API media type: application/vnd.api+json.</w:t>
      </w:r>
    </w:p>
    <w:p>
      <w:pPr>
        <w:pStyle w:val="Heading3"/>
      </w:pPr>
      <w:r>
        <w:t>Error Handling</w:t>
      </w:r>
    </w:p>
    <w:p>
      <w:pPr>
        <w:pStyle w:val="ListBullet"/>
      </w:pPr>
      <w:r>
        <w:t>4XX Client Error: Invalid request, missing/invalid id, or deletion not allowed (e.g., assigned profile constraint).</w:t>
      </w:r>
    </w:p>
    <w:p>
      <w:pPr>
        <w:pStyle w:val="ListBullet"/>
      </w:pPr>
      <w:r>
        <w:t>5XX Server Error: Server-side failure while processing the deletion request.</w:t>
      </w:r>
    </w:p>
    <w:p>
      <w:pPr>
        <w:pStyle w:val="Heading3"/>
      </w:pPr>
      <w:r>
        <w:t>Related couponCodes actions</w:t>
      </w:r>
    </w:p>
    <w:p>
      <w:pPr>
        <w:pStyle w:val="ListBullet"/>
      </w:pPr>
      <w:r>
        <w:t>[GET] List Coupon Codes for a Coupon — /api/coupons/{{id}}/coupon-codes</w:t>
      </w:r>
    </w:p>
    <w:p>
      <w:pPr>
        <w:pStyle w:val="ListBullet"/>
      </w:pPr>
      <w:r>
        <w:t>[GET] Get Coupon Codes — /api/coupon-codes</w:t>
      </w:r>
    </w:p>
    <w:p>
      <w:pPr>
        <w:pStyle w:val="ListBullet"/>
      </w:pPr>
      <w:r>
        <w:t>[GET] Get a Coupon Code — /api/coupon-codes/{{id}}</w:t>
      </w:r>
    </w:p>
    <w:p>
      <w:pPr>
        <w:pStyle w:val="ListBullet"/>
      </w:pPr>
      <w:r>
        <w:t>[GET] Get Coupon Code IDs for a Coupon — /api/coupons/{{id}}/relationships/coupon-codes</w:t>
      </w:r>
    </w:p>
    <w:p>
      <w:pPr>
        <w:pStyle w:val="ListBullet"/>
      </w:pPr>
      <w:r>
        <w:t>[PATCH] Update a Coupon Code — /api/coupon-codes/{{id}}</w:t>
      </w:r>
    </w:p>
    <w:p>
      <w:pPr>
        <w:pStyle w:val="ListBullet"/>
      </w:pPr>
      <w:r>
        <w:t>[GET] Get a Coupon Code’s Related Coupon ID — /api/coupon-codes/{{id}}/relationships/coupon</w:t>
      </w:r>
    </w:p>
    <w:p>
      <w:r>
        <w:br w:type="page"/>
      </w:r>
    </w:p>
    <w:p>
      <w:pPr>
        <w:pStyle w:val="Heading2"/>
      </w:pPr>
      <w:r>
        <w:t>95. [GET] Get a Bulk Coupon Code Create Job</w:t>
      </w:r>
    </w:p>
    <w:p>
      <w:r>
        <w:rPr>
          <w:b/>
        </w:rPr>
        <w:t xml:space="preserve">Endpoint: </w:t>
      </w:r>
      <w:r>
        <w:rPr>
          <w:rFonts w:ascii="Courier New" w:hAnsi="Courier New"/>
          <w:sz w:val="18"/>
        </w:rPr>
        <w:t>/api/coupon-code-bulk-create-jobs/{{jobId}}</w:t>
      </w:r>
    </w:p>
    <w:p>
      <w:pPr>
        <w:pStyle w:val="Heading3"/>
      </w:pPr>
      <w:r>
        <w:t>Prerequisites</w:t>
      </w:r>
    </w:p>
    <w:p>
      <w:pPr>
        <w:pStyle w:val="ListBullet"/>
      </w:pPr>
      <w:r>
        <w:t>Must have permission scope: coupon-codes:read</w:t>
      </w:r>
    </w:p>
    <w:p>
      <w:pPr>
        <w:pStyle w:val="Heading3"/>
      </w:pPr>
      <w:r>
        <w:t>Method</w:t>
      </w:r>
    </w:p>
    <w:p>
      <w:r>
        <w:t>GET</w:t>
      </w:r>
    </w:p>
    <w:p>
      <w:pPr>
        <w:pStyle w:val="Heading3"/>
      </w:pPr>
      <w:r>
        <w:t>URL</w:t>
      </w:r>
    </w:p>
    <w:p>
      <w:r>
        <w:t>https://a.klaviyo.com/api/coupon-code-bulk-create-jobs/{{job_id}}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 coupon code bulk create job by its job ID, returning the job resource and (optionally) related coupon codes via include.</w:t>
      </w:r>
    </w:p>
    <w:p>
      <w:pPr>
        <w:pStyle w:val="Heading3"/>
      </w:pPr>
      <w:r>
        <w:t>Enforcement Rules</w:t>
      </w:r>
    </w:p>
    <w:p>
      <w:pPr>
        <w:pStyle w:val="ListBullet"/>
      </w:pPr>
      <w:r>
        <w:t>The job_id path parameter must always be present.</w:t>
      </w:r>
    </w:p>
    <w:p>
      <w:pPr>
        <w:pStyle w:val="ListBullet"/>
      </w:pPr>
      <w:r>
        <w:t>Always construct the path as /api/coupon-code-bulk-create-jobs/{{job_id}}, where {{job_id}} is a non-empty string.</w:t>
      </w:r>
    </w:p>
    <w:p>
      <w:pPr>
        <w:pStyle w:val="ListBullet"/>
      </w:pPr>
      <w:r>
        <w:t>Do not call the API with a missing or empty job_id (e.g., avoid /api/coupon-code-bulk-create-jobs/).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/api/coupon-code-bulk-create-jobs/01HZY0Q9R5G3ABCD1234EFGH56</w:t>
      </w:r>
    </w:p>
    <w:p>
      <w:pPr>
        <w:pStyle w:val="Heading3"/>
      </w:pPr>
      <w:r>
        <w:t>Invalid Examples</w:t>
      </w:r>
    </w:p>
    <w:p>
      <w:r>
        <w:rPr>
          <w:b/>
          <w:color w:val="666666"/>
          <w:sz w:val="16"/>
        </w:rPr>
        <w:t>[http]</w:t>
      </w:r>
    </w:p>
    <w:p>
      <w:pPr>
        <w:shd w:fill="F2F2F2" w:val="clear"/>
      </w:pPr>
      <w:r>
        <w:rPr>
          <w:rFonts w:ascii="Courier New" w:hAnsi="Courier New"/>
          <w:sz w:val="17"/>
        </w:rPr>
        <w:t>/api/coupon-code-bulk-create-jobs/</w:t>
        <w:br/>
        <w:t>/api/coupon-code-bulk-create-jobs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fields[coupon-code-bulk-create-job]</w:t>
            </w:r>
          </w:p>
        </w:tc>
        <w:tc>
          <w:tcPr>
            <w:tcW w:type="dxa" w:w="2880"/>
          </w:tcPr>
          <w:p>
            <w:r>
              <w:t>array of enum strings</w:t>
            </w:r>
          </w:p>
        </w:tc>
        <w:tc>
          <w:tcPr>
            <w:tcW w:type="dxa" w:w="2880"/>
          </w:tcPr>
          <w:p>
            <w:r>
              <w:t>Sparse fieldset for the job resource. Allowed values: status, created_at, total_count, completed_count, failed_count, completed_at, errors, expires_at.</w:t>
            </w:r>
          </w:p>
        </w:tc>
      </w:tr>
      <w:tr>
        <w:tc>
          <w:tcPr>
            <w:tcW w:type="dxa" w:w="2880"/>
          </w:tcPr>
          <w:p>
            <w:r>
              <w:t>fields[coupon-code]</w:t>
            </w:r>
          </w:p>
        </w:tc>
        <w:tc>
          <w:tcPr>
            <w:tcW w:type="dxa" w:w="2880"/>
          </w:tcPr>
          <w:p>
            <w:r>
              <w:t>array of enum strings</w:t>
            </w:r>
          </w:p>
        </w:tc>
        <w:tc>
          <w:tcPr>
            <w:tcW w:type="dxa" w:w="2880"/>
          </w:tcPr>
          <w:p>
            <w:r>
              <w:t>Sparse fieldset for included coupon code resources. Allowed values: unique_code, expires_at, status.</w:t>
            </w:r>
          </w:p>
        </w:tc>
      </w:tr>
      <w:tr>
        <w:tc>
          <w:tcPr>
            <w:tcW w:type="dxa" w:w="2880"/>
          </w:tcPr>
          <w:p>
            <w:r>
              <w:t>include</w:t>
            </w:r>
          </w:p>
        </w:tc>
        <w:tc>
          <w:tcPr>
            <w:tcW w:type="dxa" w:w="2880"/>
          </w:tcPr>
          <w:p>
            <w:r>
              <w:t>array of enum strings</w:t>
            </w:r>
          </w:p>
        </w:tc>
        <w:tc>
          <w:tcPr>
            <w:tcW w:type="dxa" w:w="2880"/>
          </w:tcPr>
          <w:p>
            <w:r>
              <w:t>Relationships to include. Allowed value: coupon-codes.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"coupon-code-bulk-create-job",</w:t>
        <w:br/>
        <w:t xml:space="preserve"> "id": "01HZY0Q9R5G3ABCD1234EFGH56",</w:t>
        <w:br/>
        <w:t xml:space="preserve"> "attributes": {},</w:t>
        <w:br/>
        <w:t xml:space="preserve"> "links": {</w:t>
        <w:br/>
        <w:t xml:space="preserve"> "self": "https://a.klaviyo.com/api/coupon-code-bulk-create-jobs/01HZY0Q9R5G3ABCD1234EFGH56"</w:t>
        <w:br/>
        <w:t xml:space="preserve"> },</w:t>
        <w:br/>
        <w:t xml:space="preserve"> "relationships": {}</w:t>
        <w:br/>
        <w:t xml:space="preserve"> },</w:t>
        <w:br/>
        <w:t xml:space="preserve"> "included": [</w:t>
        <w:br/>
        <w:t xml:space="preserve"> {</w:t>
        <w:br/>
        <w:t xml:space="preserve"> "type": "coupon-code",</w:t>
        <w:br/>
        <w:t xml:space="preserve"> "id": "SAVE10::coupon_12345",</w:t>
        <w:br/>
        <w:t xml:space="preserve"> "attributes": {</w:t>
        <w:br/>
        <w:t xml:space="preserve"> "unique_code": "SAVE10",</w:t>
        <w:br/>
        <w:t xml:space="preserve"> "expires_at": "2027-01-15T00:00:00Z",</w:t>
        <w:br/>
        <w:t xml:space="preserve"> "status": "UNASSIGNED"</w:t>
        <w:br/>
        <w:t xml:space="preserve"> },</w:t>
        <w:br/>
        <w:t xml:space="preserve"> "links": {}</w:t>
        <w:br/>
        <w:t xml:space="preserve"> }</w:t>
        <w:br/>
        <w:t xml:space="preserve"> ],</w:t>
        <w:br/>
        <w:t xml:space="preserve"> "links": {</w:t>
        <w:br/>
        <w:t xml:space="preserve"> "self": "https://a.klaviyo.com/api/coupon-code-bulk-create-jobs/01HZY0Q9R5G3ABCD1234EFGH56"</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w:t>
        <w:br/>
        <w:t xml:space="preserve"> "code": "invalid_request",</w:t>
        <w:br/>
        <w:t xml:space="preserve"> "title": "Client Error",</w:t>
        <w:br/>
        <w:t xml:space="preserve"> "detail": "The request was invalid.",</w:t>
        <w:br/>
        <w:t xml:space="preserve"> "source": {</w:t>
        <w:br/>
        <w:t xml:space="preserve"> "pointer": "/data",</w:t>
        <w:br/>
        <w:t xml:space="preserve"> "parameter": "job_id"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"err_02",</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Value: coupon-code-bulk-create-job.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(fields not enumerated in scraped content).</w:t>
            </w:r>
          </w:p>
        </w:tc>
      </w:tr>
      <w:tr>
        <w:tc>
          <w:tcPr>
            <w:tcW w:type="dxa" w:w="2880"/>
          </w:tcPr>
          <w:p>
            <w:r>
              <w:t>data.links.self</w:t>
            </w:r>
          </w:p>
        </w:tc>
        <w:tc>
          <w:tcPr>
            <w:tcW w:type="dxa" w:w="2880"/>
          </w:tcPr>
          <w:p>
            <w:r>
              <w:t>string</w:t>
            </w:r>
          </w:p>
        </w:tc>
        <w:tc>
          <w:tcPr>
            <w:tcW w:type="dxa" w:w="2880"/>
          </w:tcPr>
          <w:p>
            <w:r>
              <w:t>Canonical URL for this job resource.</w:t>
            </w:r>
          </w:p>
        </w:tc>
      </w:tr>
      <w:tr>
        <w:tc>
          <w:tcPr>
            <w:tcW w:type="dxa" w:w="2880"/>
          </w:tcPr>
          <w:p>
            <w:r>
              <w:t>data.relationships</w:t>
            </w:r>
          </w:p>
        </w:tc>
        <w:tc>
          <w:tcPr>
            <w:tcW w:type="dxa" w:w="2880"/>
          </w:tcPr>
          <w:p>
            <w:r>
              <w:t>object</w:t>
            </w:r>
          </w:p>
        </w:tc>
        <w:tc>
          <w:tcPr>
            <w:tcW w:type="dxa" w:w="2880"/>
          </w:tcPr>
          <w:p>
            <w:r>
              <w:t>Relationships object (structure not enumerated in scraped content).</w:t>
            </w:r>
          </w:p>
        </w:tc>
      </w:tr>
      <w:tr>
        <w:tc>
          <w:tcPr>
            <w:tcW w:type="dxa" w:w="2880"/>
          </w:tcPr>
          <w:p>
            <w:r>
              <w:t>included</w:t>
            </w:r>
          </w:p>
        </w:tc>
        <w:tc>
          <w:tcPr>
            <w:tcW w:type="dxa" w:w="2880"/>
          </w:tcPr>
          <w:p>
            <w:r>
              <w:t>array</w:t>
            </w:r>
          </w:p>
        </w:tc>
        <w:tc>
          <w:tcPr>
            <w:tcW w:type="dxa" w:w="2880"/>
          </w:tcPr>
          <w:p>
            <w:r>
              <w:t>Included related resources (present when using include).</w:t>
            </w:r>
          </w:p>
        </w:tc>
      </w:tr>
      <w:tr>
        <w:tc>
          <w:tcPr>
            <w:tcW w:type="dxa" w:w="2880"/>
          </w:tcPr>
          <w:p>
            <w:r>
              <w:t>included[].type</w:t>
            </w:r>
          </w:p>
        </w:tc>
        <w:tc>
          <w:tcPr>
            <w:tcW w:type="dxa" w:w="2880"/>
          </w:tcPr>
          <w:p>
            <w:r>
              <w:t>string</w:t>
            </w:r>
          </w:p>
        </w:tc>
        <w:tc>
          <w:tcPr>
            <w:tcW w:type="dxa" w:w="2880"/>
          </w:tcPr>
          <w:p>
            <w:r>
              <w:t>Included resource type (CouponCode resource).</w:t>
            </w:r>
          </w:p>
        </w:tc>
      </w:tr>
      <w:tr>
        <w:tc>
          <w:tcPr>
            <w:tcW w:type="dxa" w:w="2880"/>
          </w:tcPr>
          <w:p>
            <w:r>
              <w:t>included[].id</w:t>
            </w:r>
          </w:p>
        </w:tc>
        <w:tc>
          <w:tcPr>
            <w:tcW w:type="dxa" w:w="2880"/>
          </w:tcPr>
          <w:p>
            <w:r>
              <w:t>string</w:t>
            </w:r>
          </w:p>
        </w:tc>
        <w:tc>
          <w:tcPr>
            <w:tcW w:type="dxa" w:w="2880"/>
          </w:tcPr>
          <w:p>
            <w:r>
              <w:t>Coupon code ID: combination of its unique code and the coupon ID it is associated with.</w:t>
            </w:r>
          </w:p>
        </w:tc>
      </w:tr>
      <w:tr>
        <w:tc>
          <w:tcPr>
            <w:tcW w:type="dxa" w:w="2880"/>
          </w:tcPr>
          <w:p>
            <w:r>
              <w:t>included[].attributes.unique_code</w:t>
            </w:r>
          </w:p>
        </w:tc>
        <w:tc>
          <w:tcPr>
            <w:tcW w:type="dxa" w:w="2880"/>
          </w:tcPr>
          <w:p>
            <w:r>
              <w:t>string</w:t>
            </w:r>
          </w:p>
        </w:tc>
        <w:tc>
          <w:tcPr>
            <w:tcW w:type="dxa" w:w="2880"/>
          </w:tcPr>
          <w:p>
            <w:r>
              <w:t>Unique string assigned/associated with a coupon.</w:t>
            </w:r>
          </w:p>
        </w:tc>
      </w:tr>
      <w:tr>
        <w:tc>
          <w:tcPr>
            <w:tcW w:type="dxa" w:w="2880"/>
          </w:tcPr>
          <w:p>
            <w:r>
              <w:t>included[].attributes.expires_at</w:t>
            </w:r>
          </w:p>
        </w:tc>
        <w:tc>
          <w:tcPr>
            <w:tcW w:type="dxa" w:w="2880"/>
          </w:tcPr>
          <w:p>
            <w:r>
              <w:t>string</w:t>
            </w:r>
          </w:p>
        </w:tc>
        <w:tc>
          <w:tcPr>
            <w:tcW w:type="dxa" w:w="2880"/>
          </w:tcPr>
          <w:p>
            <w:r>
              <w:t>Datetime when this coupon code will expire. If not specified or set to null, it will be automatically set to 1 year.</w:t>
            </w:r>
          </w:p>
        </w:tc>
      </w:tr>
      <w:tr>
        <w:tc>
          <w:tcPr>
            <w:tcW w:type="dxa" w:w="2880"/>
          </w:tcPr>
          <w:p>
            <w:r>
              <w:t>included[].attributes.status</w:t>
            </w:r>
          </w:p>
        </w:tc>
        <w:tc>
          <w:tcPr>
            <w:tcW w:type="dxa" w:w="2880"/>
          </w:tcPr>
          <w:p>
            <w:r>
              <w:t>string</w:t>
            </w:r>
          </w:p>
        </w:tc>
        <w:tc>
          <w:tcPr>
            <w:tcW w:type="dxa" w:w="2880"/>
          </w:tcPr>
          <w:p>
            <w:r>
              <w:t>Coupon code status. One of: ASSIGNED_TO_PROFILE, DELETING, PROCESSING, UNASSIGNED, USED, VERSION_NOT_ACTIVE.</w:t>
            </w:r>
          </w:p>
        </w:tc>
      </w:tr>
      <w:tr>
        <w:tc>
          <w:tcPr>
            <w:tcW w:type="dxa" w:w="2880"/>
          </w:tcPr>
          <w:p>
            <w:r>
              <w:t>included[].links</w:t>
            </w:r>
          </w:p>
        </w:tc>
        <w:tc>
          <w:tcPr>
            <w:tcW w:type="dxa" w:w="2880"/>
          </w:tcPr>
          <w:p>
            <w:r>
              <w:t>object</w:t>
            </w:r>
          </w:p>
        </w:tc>
        <w:tc>
          <w:tcPr>
            <w:tcW w:type="dxa" w:w="2880"/>
          </w:tcPr>
          <w:p>
            <w:r>
              <w:t>Links object for the included resource.</w:t>
            </w:r>
          </w:p>
        </w:tc>
      </w:tr>
      <w:tr>
        <w:tc>
          <w:tcPr>
            <w:tcW w:type="dxa" w:w="2880"/>
          </w:tcPr>
          <w:p>
            <w:r>
              <w:t>links.self</w:t>
            </w:r>
          </w:p>
        </w:tc>
        <w:tc>
          <w:tcPr>
            <w:tcW w:type="dxa" w:w="2880"/>
          </w:tcPr>
          <w:p>
            <w:r>
              <w:t>string</w:t>
            </w:r>
          </w:p>
        </w:tc>
        <w:tc>
          <w:tcPr>
            <w:tcW w:type="dxa" w:w="2880"/>
          </w:tcPr>
          <w:p>
            <w:r>
              <w:t>Canonical URL for the response.</w:t>
            </w:r>
          </w:p>
        </w:tc>
      </w:tr>
      <w:tr>
        <w:tc>
          <w:tcPr>
            <w:tcW w:type="dxa" w:w="2880"/>
          </w:tcPr>
          <w:p>
            <w:r>
              <w:t>errors</w:t>
            </w:r>
          </w:p>
        </w:tc>
        <w:tc>
          <w:tcPr>
            <w:tcW w:type="dxa" w:w="2880"/>
          </w:tcPr>
          <w:p>
            <w:r>
              <w:t>array</w:t>
            </w:r>
          </w:p>
        </w:tc>
        <w:tc>
          <w:tcPr>
            <w:tcW w:type="dxa" w:w="2880"/>
          </w:tcPr>
          <w:p>
            <w:r>
              <w:t>Error objects (present on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associated entity in the request (when applicable).</w:t>
            </w:r>
          </w:p>
        </w:tc>
      </w:tr>
      <w:tr>
        <w:tc>
          <w:tcPr>
            <w:tcW w:type="dxa" w:w="2880"/>
          </w:tcPr>
          <w:p>
            <w:r>
              <w:t>errors[].source.parameter</w:t>
            </w:r>
          </w:p>
        </w:tc>
        <w:tc>
          <w:tcPr>
            <w:tcW w:type="dxa" w:w="2880"/>
          </w:tcPr>
          <w:p>
            <w:r>
              <w:t>string</w:t>
            </w:r>
          </w:p>
        </w:tc>
        <w:tc>
          <w:tcPr>
            <w:tcW w:type="dxa" w:w="2880"/>
          </w:tcPr>
          <w:p>
            <w:r>
              <w:t>Query/path parameter associated with the error (when applicable).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'https://a.klaviyo.com/api/coupon-code-bulk-create-jobs/01HZY0Q9R5G3ABCD1234EFGH56?include=coupon-codes&amp;fields[coupon-code]=unique_code&amp;fields[coupon-code-bulk-create-job]=status' \</w:t>
        <w:br/>
        <w:t xml:space="preserve"> --header 'Accept: application/vnd.api+json' \</w:t>
        <w:br/>
        <w:t xml:space="preserve"> --header 'revision: 2026-01-15'</w:t>
      </w:r>
    </w:p>
    <w:p>
      <w:pPr>
        <w:pStyle w:val="Heading3"/>
      </w:pPr>
      <w:r>
        <w:t>Example Usage</w:t>
      </w:r>
    </w:p>
    <w:p>
      <w:pPr>
        <w:pStyle w:val="Heading3"/>
      </w:pPr>
      <w:r>
        <w:t>Example 1: Get job only (no included coupon codes)</w:t>
      </w:r>
    </w:p>
    <w:p>
      <w:r>
        <w:rPr>
          <w:b/>
          <w:color w:val="666666"/>
          <w:sz w:val="16"/>
        </w:rPr>
        <w:t>[bash]</w:t>
      </w:r>
    </w:p>
    <w:p>
      <w:pPr>
        <w:shd w:fill="F2F2F2" w:val="clear"/>
      </w:pPr>
      <w:r>
        <w:rPr>
          <w:rFonts w:ascii="Courier New" w:hAnsi="Courier New"/>
          <w:sz w:val="17"/>
        </w:rPr>
        <w:t>curl -sS \</w:t>
        <w:br/>
        <w:t xml:space="preserve"> 'https://a.klaviyo.com/api/coupon-code-bulk-create-jobs/01HZY0Q9R5G3ABCD1234EFGH56' \</w:t>
        <w:br/>
        <w:t xml:space="preserve"> -H 'Accept: application/vnd.api+json' \</w:t>
        <w:br/>
        <w:t xml:space="preserve"> -H 'revision: 2026-01-15'</w:t>
      </w:r>
    </w:p>
    <w:p>
      <w:pPr>
        <w:pStyle w:val="Heading3"/>
      </w:pPr>
      <w:r>
        <w:t>Example 2: Include related coupon codes</w:t>
      </w:r>
    </w:p>
    <w:p>
      <w:r>
        <w:rPr>
          <w:b/>
          <w:color w:val="666666"/>
          <w:sz w:val="16"/>
        </w:rPr>
        <w:t>[bash]</w:t>
      </w:r>
    </w:p>
    <w:p>
      <w:pPr>
        <w:shd w:fill="F2F2F2" w:val="clear"/>
      </w:pPr>
      <w:r>
        <w:rPr>
          <w:rFonts w:ascii="Courier New" w:hAnsi="Courier New"/>
          <w:sz w:val="17"/>
        </w:rPr>
        <w:t>curl -sS \</w:t>
        <w:br/>
        <w:t xml:space="preserve"> 'https://a.klaviyo.com/api/coupon-code-bulk-create-jobs/01HZY0Q9R5G3ABCD1234EFGH56?include=coupon-codes' \</w:t>
        <w:br/>
        <w:t xml:space="preserve"> -H 'Accept: application/vnd.api+json' \</w:t>
        <w:br/>
        <w:t xml:space="preserve"> -H 'revision: 2026-01-15'</w:t>
      </w:r>
    </w:p>
    <w:p>
      <w:pPr>
        <w:pStyle w:val="Heading3"/>
      </w:pPr>
      <w:r>
        <w:t>Example 3: Use sparse fieldsets for smaller responses</w:t>
      </w:r>
    </w:p>
    <w:p>
      <w:r>
        <w:rPr>
          <w:b/>
          <w:color w:val="666666"/>
          <w:sz w:val="16"/>
        </w:rPr>
        <w:t>[bash]</w:t>
      </w:r>
    </w:p>
    <w:p>
      <w:pPr>
        <w:shd w:fill="F2F2F2" w:val="clear"/>
      </w:pPr>
      <w:r>
        <w:rPr>
          <w:rFonts w:ascii="Courier New" w:hAnsi="Courier New"/>
          <w:sz w:val="17"/>
        </w:rPr>
        <w:t>curl -sS \</w:t>
        <w:br/>
        <w:t xml:space="preserve"> 'https://a.klaviyo.com/api/coupon-code-bulk-create-jobs/01HZY0Q9R5G3ABCD1234EFGH56?include=coupon-codes&amp;fields[coupon-code-bulk-create-job]=status,completed_count,failed_count&amp;fields[coupon-code]=unique_code,status' \</w:t>
        <w:br/>
        <w:t xml:space="preserve"> -H 'Accept: application/vnd.api+json' \</w:t>
        <w:br/>
        <w:t xml:space="preserve"> -H 'revision: 2026-01-15'</w:t>
      </w:r>
    </w:p>
    <w:p>
      <w:pPr>
        <w:pStyle w:val="Heading3"/>
      </w:pPr>
      <w:r>
        <w:t>Notes</w:t>
      </w:r>
    </w:p>
    <w:p>
      <w:pPr>
        <w:pStyle w:val="ListBullet"/>
      </w:pPr>
      <w:r>
        <w:t>Sparse fieldsets are supported via fields[resource] parameters (see Klaviyo “sparse fieldsets” docs linked in the source).</w:t>
      </w:r>
    </w:p>
    <w:p>
      <w:pPr>
        <w:pStyle w:val="ListBullet"/>
      </w:pPr>
      <w:r>
        <w:t>Use include=coupon-codes to request related coupon code resources in the included array.</w:t>
      </w:r>
    </w:p>
    <w:p>
      <w:pPr>
        <w:pStyle w:val="Heading3"/>
      </w:pPr>
      <w:r>
        <w:t>Related couponCodeBulkCreateJobs actions</w:t>
      </w:r>
    </w:p>
    <w:p>
      <w:pPr>
        <w:pStyle w:val="ListBullet"/>
      </w:pPr>
      <w:r>
        <w:t>[POST] Bulk Create Coupon Codes — /coupon-code-bulk-create-jobs</w:t>
      </w:r>
    </w:p>
    <w:p>
      <w:pPr>
        <w:pStyle w:val="ListBullet"/>
      </w:pPr>
      <w:r>
        <w:t>[GET] List Bulk Coupon Code Create Jobs — /coupon-code-bulk-create-jobs</w:t>
      </w:r>
    </w:p>
    <w:p>
      <w:r>
        <w:br w:type="page"/>
      </w:r>
    </w:p>
    <w:p>
      <w:pPr>
        <w:pStyle w:val="Heading2"/>
      </w:pPr>
      <w:r>
        <w:t>96. [GET] List Bulk Coupon Code Create Jobs</w:t>
      </w:r>
    </w:p>
    <w:p>
      <w:r>
        <w:rPr>
          <w:b/>
        </w:rPr>
        <w:t xml:space="preserve">Endpoint: </w:t>
      </w:r>
      <w:r>
        <w:rPr>
          <w:rFonts w:ascii="Courier New" w:hAnsi="Courier New"/>
          <w:sz w:val="18"/>
        </w:rPr>
        <w:t>/coupon-code-bulk-create-jobs</w:t>
      </w:r>
    </w:p>
    <w:p>
      <w:pPr>
        <w:pStyle w:val="Heading3"/>
      </w:pPr>
      <w:r>
        <w:t>Prerequisites</w:t>
      </w:r>
    </w:p>
    <w:p>
      <w:pPr>
        <w:pStyle w:val="ListBullet"/>
      </w:pPr>
      <w:r>
        <w:t>Must have the required scope: coupon-codes:read</w:t>
      </w:r>
    </w:p>
    <w:p>
      <w:pPr>
        <w:pStyle w:val="Heading3"/>
      </w:pPr>
      <w:r>
        <w:t>Method</w:t>
      </w:r>
    </w:p>
    <w:p>
      <w:r>
        <w:t>GET</w:t>
      </w:r>
    </w:p>
    <w:p>
      <w:pPr>
        <w:pStyle w:val="Heading3"/>
      </w:pPr>
      <w:r>
        <w:t>URL</w:t>
      </w:r>
    </w:p>
    <w:p>
      <w:r>
        <w:t>https://a.klaviyo.com/api/coupon-code-bulk-create-jobs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all coupon code bulk create jobs. Returns a maximum of 100 jobs per request.</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fields[coupon-code-bulk-create-job]</w:t>
            </w:r>
          </w:p>
        </w:tc>
        <w:tc>
          <w:tcPr>
            <w:tcW w:type="dxa" w:w="2880"/>
          </w:tcPr>
          <w:p>
            <w:r>
              <w:t>array of enum strings</w:t>
            </w:r>
          </w:p>
        </w:tc>
        <w:tc>
          <w:tcPr>
            <w:tcW w:type="dxa" w:w="2880"/>
          </w:tcPr>
          <w:p>
            <w:r>
              <w:t>Sparse fieldset for coupon-code-bulk-create-job resources. Allowed values: status, created_at, total_count, completed_count, failed_count, completed_at, errors, expires_at. For more information, see: https://developers.klaviyo.com/en/v2026-01-15/reference/api-overview#sparse-fieldsets</w:t>
            </w:r>
          </w:p>
        </w:tc>
      </w:tr>
      <w:tr>
        <w:tc>
          <w:tcPr>
            <w:tcW w:type="dxa" w:w="2880"/>
          </w:tcPr>
          <w:p>
            <w:r>
              <w:t>filter</w:t>
            </w:r>
          </w:p>
        </w:tc>
        <w:tc>
          <w:tcPr>
            <w:tcW w:type="dxa" w:w="2880"/>
          </w:tcPr>
          <w:p>
            <w:r>
              <w:t>string</w:t>
            </w:r>
          </w:p>
        </w:tc>
        <w:tc>
          <w:tcPr>
            <w:tcW w:type="dxa" w:w="2880"/>
          </w:tcPr>
          <w:p>
            <w:r>
              <w:t>Filter results. Allowed field/operator: status with operator equals. For more information,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For more information, see: https://developers.klaviyo.com/en/v2026-01-15/reference/api-overview#pagination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"coupon-code-bulk-create-job",</w:t>
        <w:br/>
        <w:t xml:space="preserve"> "id": "01HZY7J9KZQ2YJ9G6K9K7M2ABC",</w:t>
        <w:br/>
        <w:t xml:space="preserve"> "attributes": {},</w:t>
        <w:br/>
        <w:t xml:space="preserve"> "links": {</w:t>
        <w:br/>
        <w:t xml:space="preserve"> "self": "https://a.klaviyo.com/api/coupon-code-bulk-create-jobs/01HZY7J9KZQ2YJ9G6K9K7M2ABC"</w:t>
        <w:br/>
        <w:t xml:space="preserve"> },</w:t>
        <w:br/>
        <w:t xml:space="preserve"> "relationships": {}</w:t>
        <w:br/>
        <w:t xml:space="preserve"> }</w:t>
        <w:br/>
        <w:t xml:space="preserve"> ],</w:t>
        <w:br/>
        <w:t xml:space="preserve"> "links": {</w:t>
        <w:br/>
        <w:t xml:space="preserve"> "self": "https://a.klaviyo.com/api/coupon-code-bulk-create-jobs",</w:t>
        <w:br/>
        <w:t xml:space="preserve"> "first": "https://a.klaviyo.com/api/coupon-code-bulk-create-jobs?page[cursor]=FIRST_CURSOR",</w:t>
        <w:br/>
        <w:t xml:space="preserve"> "last": "https://a.klaviyo.com/api/coupon-code-bulk-create-jobs?page[cursor]=LAST_CURSOR",</w:t>
        <w:br/>
        <w:t xml:space="preserve"> "prev": "https://a.klaviyo.com/api/coupon-code-bulk-create-jobs?page[cursor]=PREV_CURSOR",</w:t>
        <w:br/>
        <w:t xml:space="preserve"> "next": "https://a.klaviyo.com/api/coupon-code-bulk-create-jobs?page[cursor]=NEXT_CURSOR"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"e3c2a1b4-2c3d-4e5f-8a9b-0c1d2e3f4a5b",</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"a1b2c3d4-e5f6-7890-abcd-ef0123456789",</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coupon code bulk create jobs (max 100 per request).</w:t>
            </w:r>
          </w:p>
        </w:tc>
      </w:tr>
      <w:tr>
        <w:tc>
          <w:tcPr>
            <w:tcW w:type="dxa" w:w="2880"/>
          </w:tcPr>
          <w:p>
            <w:r>
              <w:t>data[].type</w:t>
            </w:r>
          </w:p>
        </w:tc>
        <w:tc>
          <w:tcPr>
            <w:tcW w:type="dxa" w:w="2880"/>
          </w:tcPr>
          <w:p>
            <w:r>
              <w:t>string</w:t>
            </w:r>
          </w:p>
        </w:tc>
        <w:tc>
          <w:tcPr>
            <w:tcW w:type="dxa" w:w="2880"/>
          </w:tcPr>
          <w:p>
            <w:r>
              <w:t>Resource type. Always coupon-code-bulk-create-job.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(fields depend on sparse fieldset selection).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job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bl>
    <w:p/>
    <w:p>
      <w:pPr>
        <w:pStyle w:val="Heading3"/>
      </w:pPr>
      <w:r>
        <w:t>Notes</w:t>
      </w:r>
    </w:p>
    <w:p>
      <w:pPr>
        <w:pStyle w:val="ListBullet"/>
      </w:pPr>
      <w:r>
        <w:t>Rate limits: Burst 75/s, Steady 700/m.</w:t>
      </w:r>
    </w:p>
    <w:p>
      <w:pPr>
        <w:pStyle w:val="ListBullet"/>
      </w:pPr>
      <w:r>
        <w:t>This endpoint returns a maximum of 100 jobs per request.</w:t>
      </w:r>
    </w:p>
    <w:p>
      <w:pPr>
        <w:pStyle w:val="ListBullet"/>
      </w:pPr>
      <w:r>
        <w:t>Use fields[coupon-code-bulk-create-job] to limit returned fields (sparse fieldsets).</w:t>
      </w:r>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'https://a.klaviyo.com/api/coupon-code-bulk-create-jobs?filter=equals(status,"completed")&amp;fields[coupon-code-bulk-create-job]=status&amp;fields[coupon-code-bulk-create-job]=created_at' \</w:t>
        <w:br/>
        <w:t xml:space="preserve"> --header 'Accept: application/vnd.api+json' \</w:t>
        <w:br/>
        <w:t xml:space="preserve"> --header 'revision: 2026-01-15'</w:t>
      </w:r>
    </w:p>
    <w:p>
      <w:pPr>
        <w:pStyle w:val="Heading3"/>
      </w:pPr>
      <w:r>
        <w:t>Example Usage</w:t>
      </w:r>
    </w:p>
    <w:p>
      <w:pPr>
        <w:pStyle w:val="Heading3"/>
      </w:pPr>
      <w:r>
        <w:t>Example 1: List jobs (default fields)</w:t>
      </w:r>
    </w:p>
    <w:p>
      <w:r>
        <w:rPr>
          <w:b/>
          <w:color w:val="666666"/>
          <w:sz w:val="16"/>
        </w:rPr>
        <w:t>[bash]</w:t>
      </w:r>
    </w:p>
    <w:p>
      <w:pPr>
        <w:shd w:fill="F2F2F2" w:val="clear"/>
      </w:pPr>
      <w:r>
        <w:rPr>
          <w:rFonts w:ascii="Courier New" w:hAnsi="Courier New"/>
          <w:sz w:val="17"/>
        </w:rPr>
        <w:t>curl -sS --request GET 'https://a.klaviyo.com/api/coupon-code-bulk-create-jobs' \</w:t>
        <w:br/>
        <w:t xml:space="preserve"> --header 'Accept: application/vnd.api+json' \</w:t>
        <w:br/>
        <w:t xml:space="preserve"> --header 'revision: 2026-01-15'</w:t>
      </w:r>
    </w:p>
    <w:p>
      <w:pPr>
        <w:pStyle w:val="Heading3"/>
      </w:pPr>
      <w:r>
        <w:t>Example 2: Filter jobs by status</w:t>
      </w:r>
    </w:p>
    <w:p>
      <w:r>
        <w:rPr>
          <w:b/>
          <w:color w:val="666666"/>
          <w:sz w:val="16"/>
        </w:rPr>
        <w:t>[bash]</w:t>
      </w:r>
    </w:p>
    <w:p>
      <w:pPr>
        <w:shd w:fill="F2F2F2" w:val="clear"/>
      </w:pPr>
      <w:r>
        <w:rPr>
          <w:rFonts w:ascii="Courier New" w:hAnsi="Courier New"/>
          <w:sz w:val="17"/>
        </w:rPr>
        <w:t>curl -sS --request GET 'https://a.klaviyo.com/api/coupon-code-bulk-create-jobs?filter=equals(status,"processing")' \</w:t>
        <w:br/>
        <w:t xml:space="preserve"> --header 'Accept: application/vnd.api+json' \</w:t>
        <w:br/>
        <w:t xml:space="preserve"> --header 'revision: 2026-01-15'</w:t>
      </w:r>
    </w:p>
    <w:p>
      <w:pPr>
        <w:pStyle w:val="Heading3"/>
      </w:pPr>
      <w:r>
        <w:t>Example 3: Paginate using a cursor</w:t>
      </w:r>
    </w:p>
    <w:p>
      <w:r>
        <w:rPr>
          <w:b/>
          <w:color w:val="666666"/>
          <w:sz w:val="16"/>
        </w:rPr>
        <w:t>[bash]</w:t>
      </w:r>
    </w:p>
    <w:p>
      <w:pPr>
        <w:shd w:fill="F2F2F2" w:val="clear"/>
      </w:pPr>
      <w:r>
        <w:rPr>
          <w:rFonts w:ascii="Courier New" w:hAnsi="Courier New"/>
          <w:sz w:val="17"/>
        </w:rPr>
        <w:t>curl -sS --request GET 'https://a.klaviyo.com/api/coupon-code-bulk-create-jobs?page[cursor]=NEXT_CURSOR' \</w:t>
        <w:br/>
        <w:t xml:space="preserve"> --header 'Accept: application/vnd.api+json' \</w:t>
        <w:br/>
        <w:t xml:space="preserve"> --header 'revision: 2026-01-15'</w:t>
      </w:r>
    </w:p>
    <w:p>
      <w:pPr>
        <w:pStyle w:val="Heading3"/>
      </w:pPr>
      <w:r>
        <w:t>Error Handling</w:t>
      </w:r>
    </w:p>
    <w:p>
      <w:pPr>
        <w:pStyle w:val="ListBullet"/>
      </w:pPr>
      <w:r>
        <w:t>4XX (Client Error): Invalid query parameters (e.g., unsupported filter field/operator) or malformed request.</w:t>
      </w:r>
    </w:p>
    <w:p>
      <w:pPr>
        <w:pStyle w:val="ListBullet"/>
      </w:pPr>
      <w:r>
        <w:t>5XX (Server Error): Unexpected server-side failure.</w:t>
      </w:r>
    </w:p>
    <w:p>
      <w:pPr>
        <w:pStyle w:val="Heading3"/>
      </w:pPr>
      <w:r>
        <w:t>Related couponCodeBulkCreateJobs actions</w:t>
      </w:r>
    </w:p>
    <w:p>
      <w:pPr>
        <w:pStyle w:val="ListBullet"/>
      </w:pPr>
      <w:r>
        <w:t>[POST] Bulk Create Coupon Codes — /coupon-code-bulk-create-jobs</w:t>
      </w:r>
    </w:p>
    <w:p>
      <w:pPr>
        <w:pStyle w:val="ListBullet"/>
      </w:pPr>
      <w:r>
        <w:t>[GET] Get a Bulk Coupon Code Create Job — /api/coupon-code-bulk-create-jobs/{{jobId}}</w:t>
      </w:r>
    </w:p>
    <w:p>
      <w:r>
        <w:br w:type="page"/>
      </w:r>
    </w:p>
    <w:p>
      <w:pPr>
        <w:pStyle w:val="Heading2"/>
      </w:pPr>
      <w:r>
        <w:t>97. [DELETE] Delete a Coupon</w:t>
      </w:r>
    </w:p>
    <w:p>
      <w:r>
        <w:rPr>
          <w:b/>
        </w:rPr>
        <w:t xml:space="preserve">Endpoint: </w:t>
      </w:r>
      <w:r>
        <w:rPr>
          <w:rFonts w:ascii="Courier New" w:hAnsi="Courier New"/>
          <w:sz w:val="18"/>
        </w:rPr>
        <w:t>/api/coupons/{{id}}</w:t>
      </w:r>
    </w:p>
    <w:p>
      <w:pPr>
        <w:pStyle w:val="Heading3"/>
      </w:pPr>
      <w:r>
        <w:t>Prerequisites</w:t>
      </w:r>
    </w:p>
    <w:p>
      <w:pPr>
        <w:pStyle w:val="ListBullet"/>
      </w:pPr>
      <w:r>
        <w:t>Must have permission scope: coupons:write</w:t>
      </w:r>
    </w:p>
    <w:p>
      <w:pPr>
        <w:pStyle w:val="Heading3"/>
      </w:pPr>
      <w:r>
        <w:t>Method</w:t>
      </w:r>
    </w:p>
    <w:p>
      <w:r>
        <w:t>DELETE</w:t>
      </w:r>
    </w:p>
    <w:p>
      <w:pPr>
        <w:pStyle w:val="Heading3"/>
      </w:pPr>
      <w:r>
        <w:t>URL</w:t>
      </w:r>
    </w:p>
    <w:p>
      <w:r>
        <w:t>https://a.klaviyo.com/api/coupons/{{id}}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the coupon with the given coupon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/api/coupons/).</w:t>
      </w:r>
    </w:p>
    <w:p>
      <w:pPr>
        <w:pStyle w:val="ListBullet"/>
      </w:pPr>
      <w:r>
        <w:t>When executing the action, ensure to send Path Parameters in the URL and not in the body.</w:t>
      </w:r>
    </w:p>
    <w:p>
      <w:pPr>
        <w:pStyle w:val="ListBullet"/>
      </w:pPr>
      <w:r>
        <w:t>This endpoint requires the revision header and it must be set to "2026-01-15" for this request.</w:t>
      </w:r>
    </w:p>
    <w:p>
      <w:pPr>
        <w:pStyle w:val="Heading3"/>
      </w:pPr>
      <w:r>
        <w:t>Valid Examples</w:t>
      </w:r>
    </w:p>
    <w:p>
      <w:r>
        <w:rPr>
          <w:b/>
          <w:color w:val="666666"/>
          <w:sz w:val="16"/>
        </w:rPr>
        <w:t>[http]</w:t>
      </w:r>
    </w:p>
    <w:p>
      <w:pPr>
        <w:shd w:fill="F2F2F2" w:val="clear"/>
      </w:pPr>
      <w:r>
        <w:rPr>
          <w:rFonts w:ascii="Courier New" w:hAnsi="Courier New"/>
          <w:sz w:val="17"/>
        </w:rPr>
        <w:t>/api/coupons/abc123</w:t>
        <w:br/>
        <w:t>/api/coupons/SUMMER10</w:t>
      </w:r>
    </w:p>
    <w:p>
      <w:pPr>
        <w:pStyle w:val="Heading3"/>
      </w:pPr>
      <w:r>
        <w:t>Invalid Examples</w:t>
      </w:r>
    </w:p>
    <w:p>
      <w:r>
        <w:rPr>
          <w:b/>
          <w:color w:val="666666"/>
          <w:sz w:val="16"/>
        </w:rPr>
        <w:t>[http]</w:t>
      </w:r>
    </w:p>
    <w:p>
      <w:pPr>
        <w:shd w:fill="F2F2F2" w:val="clear"/>
      </w:pPr>
      <w:r>
        <w:rPr>
          <w:rFonts w:ascii="Courier New" w:hAnsi="Courier New"/>
          <w:sz w:val="17"/>
        </w:rPr>
        <w:t>/api/coupons/</w:t>
        <w:br/>
        <w:t>/api/coupons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internal id of a Coupon (equivalent to its external id stored within an integration).</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Object describing the source of the error (when available).</w:t>
            </w:r>
          </w:p>
        </w:tc>
      </w:tr>
      <w:tr>
        <w:tc>
          <w:tcPr>
            <w:tcW w:type="dxa" w:w="2880"/>
          </w:tcPr>
          <w:p>
            <w:r>
              <w:t>errors[].source.pointer</w:t>
            </w:r>
          </w:p>
        </w:tc>
        <w:tc>
          <w:tcPr>
            <w:tcW w:type="dxa" w:w="2880"/>
          </w:tcPr>
          <w:p>
            <w:r>
              <w:t>string</w:t>
            </w:r>
          </w:p>
        </w:tc>
        <w:tc>
          <w:tcPr>
            <w:tcW w:type="dxa" w:w="2880"/>
          </w:tcPr>
          <w:p>
            <w:r>
              <w:t>JSON Pointer to the associated entity in the request document (when provided).</w:t>
            </w:r>
          </w:p>
        </w:tc>
      </w:tr>
      <w:tr>
        <w:tc>
          <w:tcPr>
            <w:tcW w:type="dxa" w:w="2880"/>
          </w:tcPr>
          <w:p>
            <w:r>
              <w:t>errors[].source.parameter</w:t>
            </w:r>
          </w:p>
        </w:tc>
        <w:tc>
          <w:tcPr>
            <w:tcW w:type="dxa" w:w="2880"/>
          </w:tcPr>
          <w:p>
            <w:r>
              <w:t>string</w:t>
            </w:r>
          </w:p>
        </w:tc>
        <w:tc>
          <w:tcPr>
            <w:tcW w:type="dxa" w:w="2880"/>
          </w:tcPr>
          <w:p>
            <w:r>
              <w:t>Name of the query or header parameter that caused the error (when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'https://a.klaviyo.com/api/coupons/abc123' \</w:t>
        <w:br/>
        <w:t xml:space="preserve"> --header 'Accept: application/vnd.api+json' \</w:t>
        <w:br/>
        <w:t xml:space="preserve"> --header 'revision: 2026-01-15'</w:t>
      </w:r>
    </w:p>
    <w:p>
      <w:pPr>
        <w:pStyle w:val="Heading3"/>
      </w:pPr>
      <w:r>
        <w:t>Error Handling</w:t>
      </w:r>
    </w:p>
    <w:p>
      <w:pPr>
        <w:pStyle w:val="ListBullet"/>
      </w:pPr>
      <w:r>
        <w:t>204 No Content: Coupon deleted successfully (no response body).</w:t>
      </w:r>
    </w:p>
    <w:p>
      <w:pPr>
        <w:pStyle w:val="ListBullet"/>
      </w:pPr>
      <w:r>
        <w:t>4XX Client Error: Request was invalid or not permitted; response includes an errors[] array describing the problem.</w:t>
      </w:r>
    </w:p>
    <w:p>
      <w:pPr>
        <w:pStyle w:val="ListBullet"/>
      </w:pPr>
      <w:r>
        <w:t>5XX Server Error: Server-side failure; response includes an errors[] array describing the problem.</w:t>
      </w:r>
    </w:p>
    <w:p>
      <w:pPr>
        <w:pStyle w:val="Heading3"/>
      </w:pPr>
      <w:r>
        <w:t>Related coupons actions</w:t>
      </w:r>
    </w:p>
    <w:p>
      <w:pPr>
        <w:pStyle w:val="ListBullet"/>
      </w:pPr>
      <w:r>
        <w:t>[POST] Create Coupon — /coupons</w:t>
      </w:r>
    </w:p>
    <w:p>
      <w:pPr>
        <w:pStyle w:val="ListBullet"/>
      </w:pPr>
      <w:r>
        <w:t>[GET] Get a Coupon — /api/coupons/{{id}}</w:t>
      </w:r>
    </w:p>
    <w:p>
      <w:pPr>
        <w:pStyle w:val="ListBullet"/>
      </w:pPr>
      <w:r>
        <w:t>[PATCH] Update a Coupon — /api/coupons/{{id}}</w:t>
      </w:r>
    </w:p>
    <w:p>
      <w:pPr>
        <w:pStyle w:val="ListBullet"/>
      </w:pPr>
      <w:r>
        <w:t>[GET] Get a Coupon for a Coupon Code — /api/coupon-codes/{{id}}/coupon</w:t>
      </w:r>
    </w:p>
    <w:p>
      <w:pPr>
        <w:pStyle w:val="ListBullet"/>
      </w:pPr>
      <w:r>
        <w:t>[GET] Get Coupons — /coupons</w:t>
      </w:r>
    </w:p>
    <w:p>
      <w:r>
        <w:br w:type="page"/>
      </w:r>
    </w:p>
    <w:p>
      <w:pPr>
        <w:pStyle w:val="Heading2"/>
      </w:pPr>
      <w:r>
        <w:t>98. [GET] Get a Coupon</w:t>
      </w:r>
    </w:p>
    <w:p>
      <w:r>
        <w:rPr>
          <w:b/>
        </w:rPr>
        <w:t xml:space="preserve">Endpoint: </w:t>
      </w:r>
      <w:r>
        <w:rPr>
          <w:rFonts w:ascii="Courier New" w:hAnsi="Courier New"/>
          <w:sz w:val="18"/>
        </w:rPr>
        <w:t>/api/coupons/{{id}}</w:t>
      </w:r>
    </w:p>
    <w:p>
      <w:pPr>
        <w:pStyle w:val="Heading3"/>
      </w:pPr>
      <w:r>
        <w:t>Prerequisites</w:t>
      </w:r>
    </w:p>
    <w:p>
      <w:pPr>
        <w:pStyle w:val="ListBullet"/>
      </w:pPr>
      <w:r>
        <w:t>Must have permission scope: coupons:read</w:t>
      </w:r>
    </w:p>
    <w:p>
      <w:pPr>
        <w:pStyle w:val="Heading3"/>
      </w:pPr>
      <w:r>
        <w:t>Method</w:t>
      </w:r>
    </w:p>
    <w:p>
      <w:r>
        <w:t>GET</w:t>
      </w:r>
    </w:p>
    <w:p>
      <w:pPr>
        <w:pStyle w:val="Heading3"/>
      </w:pPr>
      <w:r>
        <w:t>URL</w:t>
      </w:r>
    </w:p>
    <w:p>
      <w:r>
        <w:t>https://a.klaviyo.com/api/coupons/{{id}}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specific coupon using the provided coupon ID. The internal ID of a Coupon is equivalent to its external ID stored within an integration.</w:t>
      </w:r>
    </w:p>
    <w:p>
      <w:pPr>
        <w:pStyle w:val="Heading3"/>
      </w:pPr>
      <w:r>
        <w:t>Rate Limits</w:t>
      </w:r>
    </w:p>
    <w:p>
      <w:pPr>
        <w:pStyle w:val="ListBullet"/>
      </w:pPr>
      <w:r>
        <w:t>Burst: 75/s</w:t>
      </w:r>
    </w:p>
    <w:p>
      <w:pPr>
        <w:pStyle w:val="ListBullet"/>
      </w:pPr>
      <w:r>
        <w:t>Steady: 700/m</w:t>
      </w:r>
    </w:p>
    <w:p>
      <w:pPr>
        <w:pStyle w:val="Heading3"/>
      </w:pPr>
      <w:r>
        <w:t>Enforcement Rules</w:t>
      </w:r>
    </w:p>
    <w:p>
      <w:pPr>
        <w:pStyle w:val="ListBullet"/>
      </w:pPr>
      <w:r>
        <w:t>The id path parameter must always be present and must be a non-empty string.</w:t>
      </w:r>
    </w:p>
    <w:p>
      <w:pPr>
        <w:pStyle w:val="ListBullet"/>
      </w:pPr>
      <w:r>
        <w:t>Always construct the path as /api/coupons/{{id}}.</w:t>
      </w:r>
    </w:p>
    <w:p>
      <w:pPr>
        <w:pStyle w:val="ListBullet"/>
      </w:pPr>
      <w:r>
        <w:t>Do not call the API with a missing or empty id (e.g., avoid /api/coupons//).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/api/coupons/AbC123</w:t>
        <w:br/>
        <w:t>/api/coupons/coupon_001</w:t>
      </w:r>
    </w:p>
    <w:p>
      <w:pPr>
        <w:pStyle w:val="Heading3"/>
      </w:pPr>
      <w:r>
        <w:t>Invalid Examples</w:t>
      </w:r>
    </w:p>
    <w:p>
      <w:r>
        <w:rPr>
          <w:b/>
          <w:color w:val="666666"/>
          <w:sz w:val="16"/>
        </w:rPr>
        <w:t>[http]</w:t>
      </w:r>
    </w:p>
    <w:p>
      <w:pPr>
        <w:shd w:fill="F2F2F2" w:val="clear"/>
      </w:pPr>
      <w:r>
        <w:rPr>
          <w:rFonts w:ascii="Courier New" w:hAnsi="Courier New"/>
          <w:sz w:val="17"/>
        </w:rPr>
        <w:t>/api/coupons/</w:t>
        <w:br/>
        <w:t>/api/coupons</w:t>
        <w:br/>
        <w:t>/api/coupons//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Coupon ID. The internal id of a Coupon is equivalent to its external id stored within an integration.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fields[coupon]</w:t>
            </w:r>
          </w:p>
        </w:tc>
        <w:tc>
          <w:tcPr>
            <w:tcW w:type="dxa" w:w="2880"/>
          </w:tcPr>
          <w:p>
            <w:r>
              <w:t>array (enum string)</w:t>
            </w:r>
          </w:p>
        </w:tc>
        <w:tc>
          <w:tcPr>
            <w:tcW w:type="dxa" w:w="2880"/>
          </w:tcPr>
          <w:p>
            <w:r>
              <w:t>Sparse fieldset for coupon. Allowed values: external_id, description, monitor_configuration.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"coupon",</w:t>
        <w:br/>
        <w:t xml:space="preserve"> "id": "AbC123",</w:t>
        <w:br/>
        <w:t xml:space="preserve"> "attributes": {</w:t>
        <w:br/>
        <w:t xml:space="preserve"> "external_id": "shopify_coupon_98765",</w:t>
        <w:br/>
        <w:t xml:space="preserve"> "description": "10% off first order",</w:t>
        <w:br/>
        <w:t xml:space="preserve"> "monitor_configuration": {}</w:t>
        <w:br/>
        <w:t xml:space="preserve"> },</w:t>
        <w:br/>
        <w:t xml:space="preserve"> "links": {</w:t>
        <w:br/>
        <w:t xml:space="preserve"> "self": "https://a.klaviyo.com/api/coupons/AbC123"</w:t>
        <w:br/>
        <w:t xml:space="preserve"> }</w:t>
        <w:br/>
        <w:t xml:space="preserve"> },</w:t>
        <w:br/>
        <w:t xml:space="preserve"> "links": {</w:t>
        <w:br/>
        <w:t xml:space="preserve"> "self": "https://a.klaviyo.com/api/coupons/AbC123"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"/data/attributes/external_id",</w:t>
        <w:br/>
        <w:t xml:space="preserve"> "parameter": "fields[coupon]"</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coupon resource.</w:t>
            </w:r>
          </w:p>
        </w:tc>
      </w:tr>
      <w:tr>
        <w:tc>
          <w:tcPr>
            <w:tcW w:type="dxa" w:w="2880"/>
          </w:tcPr>
          <w:p>
            <w:r>
              <w:t>data.type</w:t>
            </w:r>
          </w:p>
        </w:tc>
        <w:tc>
          <w:tcPr>
            <w:tcW w:type="dxa" w:w="2880"/>
          </w:tcPr>
          <w:p>
            <w:r>
              <w:t>string</w:t>
            </w:r>
          </w:p>
        </w:tc>
        <w:tc>
          <w:tcPr>
            <w:tcW w:type="dxa" w:w="2880"/>
          </w:tcPr>
          <w:p>
            <w:r>
              <w:t>Resource type (Coupon enum in docs).</w:t>
            </w:r>
          </w:p>
        </w:tc>
      </w:tr>
      <w:tr>
        <w:tc>
          <w:tcPr>
            <w:tcW w:type="dxa" w:w="2880"/>
          </w:tcPr>
          <w:p>
            <w:r>
              <w:t>data.id</w:t>
            </w:r>
          </w:p>
        </w:tc>
        <w:tc>
          <w:tcPr>
            <w:tcW w:type="dxa" w:w="2880"/>
          </w:tcPr>
          <w:p>
            <w:r>
              <w:t>string</w:t>
            </w:r>
          </w:p>
        </w:tc>
        <w:tc>
          <w:tcPr>
            <w:tcW w:type="dxa" w:w="2880"/>
          </w:tcPr>
          <w:p>
            <w:r>
              <w:t>Coupon ID. The internal id is equivalent to its external id stored within an integration.</w:t>
            </w:r>
          </w:p>
        </w:tc>
      </w:tr>
      <w:tr>
        <w:tc>
          <w:tcPr>
            <w:tcW w:type="dxa" w:w="2880"/>
          </w:tcPr>
          <w:p>
            <w:r>
              <w:t>data.attributes</w:t>
            </w:r>
          </w:p>
        </w:tc>
        <w:tc>
          <w:tcPr>
            <w:tcW w:type="dxa" w:w="2880"/>
          </w:tcPr>
          <w:p>
            <w:r>
              <w:t>object</w:t>
            </w:r>
          </w:p>
        </w:tc>
        <w:tc>
          <w:tcPr>
            <w:tcW w:type="dxa" w:w="2880"/>
          </w:tcPr>
          <w:p>
            <w:r>
              <w:t>Coupon attributes.</w:t>
            </w:r>
          </w:p>
        </w:tc>
      </w:tr>
      <w:tr>
        <w:tc>
          <w:tcPr>
            <w:tcW w:type="dxa" w:w="2880"/>
          </w:tcPr>
          <w:p>
            <w:r>
              <w:t>data.attributes.external_id</w:t>
            </w:r>
          </w:p>
        </w:tc>
        <w:tc>
          <w:tcPr>
            <w:tcW w:type="dxa" w:w="2880"/>
          </w:tcPr>
          <w:p>
            <w:r>
              <w:t>string</w:t>
            </w:r>
          </w:p>
        </w:tc>
        <w:tc>
          <w:tcPr>
            <w:tcW w:type="dxa" w:w="2880"/>
          </w:tcPr>
          <w:p>
            <w:r>
              <w:t>ID stored in an integration such as Shopify or Magento.</w:t>
            </w:r>
          </w:p>
        </w:tc>
      </w:tr>
      <w:tr>
        <w:tc>
          <w:tcPr>
            <w:tcW w:type="dxa" w:w="2880"/>
          </w:tcPr>
          <w:p>
            <w:r>
              <w:t>data.attributes.description</w:t>
            </w:r>
          </w:p>
        </w:tc>
        <w:tc>
          <w:tcPr>
            <w:tcW w:type="dxa" w:w="2880"/>
          </w:tcPr>
          <w:p>
            <w:r>
              <w:t>string</w:t>
            </w:r>
          </w:p>
        </w:tc>
        <w:tc>
          <w:tcPr>
            <w:tcW w:type="dxa" w:w="2880"/>
          </w:tcPr>
          <w:p>
            <w:r>
              <w:t>Description of the coupon.</w:t>
            </w:r>
          </w:p>
        </w:tc>
      </w:tr>
      <w:tr>
        <w:tc>
          <w:tcPr>
            <w:tcW w:type="dxa" w:w="2880"/>
          </w:tcPr>
          <w:p>
            <w:r>
              <w:t>data.attributes.monitor_configuration</w:t>
            </w:r>
          </w:p>
        </w:tc>
        <w:tc>
          <w:tcPr>
            <w:tcW w:type="dxa" w:w="2880"/>
          </w:tcPr>
          <w:p>
            <w:r>
              <w:t>object</w:t>
            </w:r>
          </w:p>
        </w:tc>
        <w:tc>
          <w:tcPr>
            <w:tcW w:type="dxa" w:w="2880"/>
          </w:tcPr>
          <w:p>
            <w:r>
              <w:t>Monitor configuration for the coupon.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coupon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request/resource.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details (if provided).</w:t>
            </w:r>
          </w:p>
        </w:tc>
      </w:tr>
      <w:tr>
        <w:tc>
          <w:tcPr>
            <w:tcW w:type="dxa" w:w="2880"/>
          </w:tcPr>
          <w:p>
            <w:r>
              <w:t>errors[].source.pointer</w:t>
            </w:r>
          </w:p>
        </w:tc>
        <w:tc>
          <w:tcPr>
            <w:tcW w:type="dxa" w:w="2880"/>
          </w:tcPr>
          <w:p>
            <w:r>
              <w:t>string</w:t>
            </w:r>
          </w:p>
        </w:tc>
        <w:tc>
          <w:tcPr>
            <w:tcW w:type="dxa" w:w="2880"/>
          </w:tcPr>
          <w:p>
            <w:r>
              <w:t>JSON pointer to the associated entity (if provided).</w:t>
            </w:r>
          </w:p>
        </w:tc>
      </w:tr>
      <w:tr>
        <w:tc>
          <w:tcPr>
            <w:tcW w:type="dxa" w:w="2880"/>
          </w:tcPr>
          <w:p>
            <w:r>
              <w:t>errors[].source.parameter</w:t>
            </w:r>
          </w:p>
        </w:tc>
        <w:tc>
          <w:tcPr>
            <w:tcW w:type="dxa" w:w="2880"/>
          </w:tcPr>
          <w:p>
            <w:r>
              <w:t>string</w:t>
            </w:r>
          </w:p>
        </w:tc>
        <w:tc>
          <w:tcPr>
            <w:tcW w:type="dxa" w:w="2880"/>
          </w:tcPr>
          <w:p>
            <w:r>
              <w:t>Query parameter associated with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'https://a.klaviyo.com/api/coupons/AbC123?fields[coupon]=external_id&amp;fields[coupon]=description' \</w:t>
        <w:br/>
        <w:t xml:space="preserve"> --header 'Accept: application/vnd.api+json' \</w:t>
        <w:br/>
        <w:t xml:space="preserve"> --header 'revision: 2026-01-15'</w:t>
      </w:r>
    </w:p>
    <w:p>
      <w:pPr>
        <w:pStyle w:val="Heading3"/>
      </w:pPr>
      <w:r>
        <w:t>Example Usage</w:t>
      </w:r>
    </w:p>
    <w:p>
      <w:pPr>
        <w:pStyle w:val="Heading3"/>
      </w:pPr>
      <w:r>
        <w:t>Example 1: Get a Coupon (default fields)</w:t>
      </w:r>
    </w:p>
    <w:p>
      <w:r>
        <w:rPr>
          <w:b/>
          <w:color w:val="666666"/>
          <w:sz w:val="16"/>
        </w:rPr>
        <w:t>[bash]</w:t>
      </w:r>
    </w:p>
    <w:p>
      <w:pPr>
        <w:shd w:fill="F2F2F2" w:val="clear"/>
      </w:pPr>
      <w:r>
        <w:rPr>
          <w:rFonts w:ascii="Courier New" w:hAnsi="Courier New"/>
          <w:sz w:val="17"/>
        </w:rPr>
        <w:t>curl --request GET 'https://a.klaviyo.com/api/coupons/AbC123' \</w:t>
        <w:br/>
        <w:t xml:space="preserve"> --header 'Accept: application/vnd.api+json' \</w:t>
        <w:br/>
        <w:t xml:space="preserve"> --header 'revision: 2026-01-15'</w:t>
      </w:r>
    </w:p>
    <w:p>
      <w:pPr>
        <w:pStyle w:val="Heading3"/>
      </w:pPr>
      <w:r>
        <w:t>Example 2: Get a Coupon with Sparse Fieldset</w:t>
      </w:r>
    </w:p>
    <w:p>
      <w:r>
        <w:rPr>
          <w:b/>
          <w:color w:val="666666"/>
          <w:sz w:val="16"/>
        </w:rPr>
        <w:t>[bash]</w:t>
      </w:r>
    </w:p>
    <w:p>
      <w:pPr>
        <w:shd w:fill="F2F2F2" w:val="clear"/>
      </w:pPr>
      <w:r>
        <w:rPr>
          <w:rFonts w:ascii="Courier New" w:hAnsi="Courier New"/>
          <w:sz w:val="17"/>
        </w:rPr>
        <w:t>curl --request GET 'https://a.klaviyo.com/api/coupons/AbC123?fields[coupon]=external_id&amp;fields[coupon]=monitor_configuration' \</w:t>
        <w:br/>
        <w:t xml:space="preserve"> --header 'Accept: application/vnd.api+json' \</w:t>
        <w:br/>
        <w:t xml:space="preserve"> --header 'revision: 2026-01-15'</w:t>
      </w:r>
    </w:p>
    <w:p>
      <w:pPr>
        <w:pStyle w:val="Heading3"/>
      </w:pPr>
      <w:r>
        <w:t>Notes</w:t>
      </w:r>
    </w:p>
    <w:p>
      <w:pPr>
        <w:pStyle w:val="ListBullet"/>
      </w:pPr>
      <w:r>
        <w:t>This endpoint supports sparse fieldsets via fields[coupon] to limit returned coupon attributes.</w:t>
      </w:r>
    </w:p>
    <w:p>
      <w:pPr>
        <w:pStyle w:val="ListBullet"/>
      </w:pPr>
      <w:r>
        <w:t>The revision: 2026-01-15 header is required for Klaviyo API requests.</w:t>
      </w:r>
    </w:p>
    <w:p>
      <w:pPr>
        <w:pStyle w:val="Heading3"/>
      </w:pPr>
      <w:r>
        <w:t>Related coupons actions</w:t>
      </w:r>
    </w:p>
    <w:p>
      <w:pPr>
        <w:pStyle w:val="ListBullet"/>
      </w:pPr>
      <w:r>
        <w:t>[POST] Create Coupon — /coupons</w:t>
      </w:r>
    </w:p>
    <w:p>
      <w:pPr>
        <w:pStyle w:val="ListBullet"/>
      </w:pPr>
      <w:r>
        <w:t>[DELETE] Delete a Coupon — /api/coupons/{{id}}</w:t>
      </w:r>
    </w:p>
    <w:p>
      <w:pPr>
        <w:pStyle w:val="ListBullet"/>
      </w:pPr>
      <w:r>
        <w:t>[PATCH] Update a Coupon — /api/coupons/{{id}}</w:t>
      </w:r>
    </w:p>
    <w:p>
      <w:pPr>
        <w:pStyle w:val="ListBullet"/>
      </w:pPr>
      <w:r>
        <w:t>[GET] Get a Coupon for a Coupon Code — /api/coupon-codes/{{id}}/coupon</w:t>
      </w:r>
    </w:p>
    <w:p>
      <w:pPr>
        <w:pStyle w:val="ListBullet"/>
      </w:pPr>
      <w:r>
        <w:t>[GET] Get Coupons — /coupons</w:t>
      </w:r>
    </w:p>
    <w:p>
      <w:r>
        <w:br w:type="page"/>
      </w:r>
    </w:p>
    <w:p>
      <w:pPr>
        <w:pStyle w:val="Heading2"/>
      </w:pPr>
      <w:r>
        <w:t>99. [GET] List Coupon Codes for a Coupon</w:t>
      </w:r>
    </w:p>
    <w:p>
      <w:r>
        <w:rPr>
          <w:b/>
        </w:rPr>
        <w:t xml:space="preserve">Endpoint: </w:t>
      </w:r>
      <w:r>
        <w:rPr>
          <w:rFonts w:ascii="Courier New" w:hAnsi="Courier New"/>
          <w:sz w:val="18"/>
        </w:rPr>
        <w:t>/api/coupons/{{id}}/coupon-codes</w:t>
      </w:r>
    </w:p>
    <w:p>
      <w:pPr>
        <w:pStyle w:val="Heading3"/>
      </w:pPr>
      <w:r>
        <w:t>Prerequisites</w:t>
      </w:r>
    </w:p>
    <w:p>
      <w:pPr>
        <w:pStyle w:val="ListBullet"/>
      </w:pPr>
      <w:r>
        <w:t>Must have the required scope: coupon-codes:read</w:t>
      </w:r>
    </w:p>
    <w:p>
      <w:pPr>
        <w:pStyle w:val="Heading3"/>
      </w:pPr>
      <w:r>
        <w:t>Method</w:t>
      </w:r>
    </w:p>
    <w:p>
      <w:r>
        <w:t>GET</w:t>
      </w:r>
    </w:p>
    <w:p>
      <w:pPr>
        <w:pStyle w:val="Heading3"/>
      </w:pPr>
      <w:r>
        <w:t>URL</w:t>
      </w:r>
    </w:p>
    <w:p>
      <w:r>
        <w:t>https://a.klaviyo.com/api/coupons/{{id}}/coupon-codes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list of coupon codes associated with the given coupon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/api/coupons//coupon-codes or /api/coupons/coupon-codes).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"2026-01-15" for this endpoint.</w:t>
      </w:r>
    </w:p>
    <w:p>
      <w:pPr>
        <w:pStyle w:val="Heading3"/>
      </w:pPr>
      <w:r>
        <w:t>Valid Examples</w:t>
      </w:r>
    </w:p>
    <w:p>
      <w:r>
        <w:rPr>
          <w:b/>
          <w:color w:val="666666"/>
          <w:sz w:val="16"/>
        </w:rPr>
        <w:t>[http]</w:t>
      </w:r>
    </w:p>
    <w:p>
      <w:pPr>
        <w:shd w:fill="F2F2F2" w:val="clear"/>
      </w:pPr>
      <w:r>
        <w:rPr>
          <w:rFonts w:ascii="Courier New" w:hAnsi="Courier New"/>
          <w:sz w:val="17"/>
        </w:rPr>
        <w:t>/api/coupons/abc123/coupon-codes</w:t>
        <w:br/>
        <w:t>/api/coupons/COUPON_ID_001/coupon-codes</w:t>
      </w:r>
    </w:p>
    <w:p>
      <w:pPr>
        <w:pStyle w:val="Heading3"/>
      </w:pPr>
      <w:r>
        <w:t>Invalid Examples</w:t>
      </w:r>
    </w:p>
    <w:p>
      <w:r>
        <w:rPr>
          <w:b/>
          <w:color w:val="666666"/>
          <w:sz w:val="16"/>
        </w:rPr>
        <w:t>[http]</w:t>
      </w:r>
    </w:p>
    <w:p>
      <w:pPr>
        <w:shd w:fill="F2F2F2" w:val="clear"/>
      </w:pPr>
      <w:r>
        <w:rPr>
          <w:rFonts w:ascii="Courier New" w:hAnsi="Courier New"/>
          <w:sz w:val="17"/>
        </w:rPr>
        <w:t>/api/coupons//coupon-codes</w:t>
        <w:br/>
        <w:t>/api/coupons/coupon-codes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coupon to look up the relationship of.</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fields[coupon-code]</w:t>
            </w:r>
          </w:p>
        </w:tc>
        <w:tc>
          <w:tcPr>
            <w:tcW w:type="dxa" w:w="2880"/>
          </w:tcPr>
          <w:p>
            <w:r>
              <w:t>array of enum strings</w:t>
            </w:r>
          </w:p>
        </w:tc>
        <w:tc>
          <w:tcPr>
            <w:tcW w:type="dxa" w:w="2880"/>
          </w:tcPr>
          <w:p>
            <w:r>
              <w:t>Sparse fieldset for coupon-code. Allowed values: unique_code, expires_at, status.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field(s)/operator(s): expires_at (greater-or-equal, greater-than, less-or-equal, less-than), status (equals), coupon.id (any, equals), profile.id (any, equals).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"coupon-code",</w:t>
        <w:br/>
        <w:t xml:space="preserve"> "id": "SUMMER20_COUPON123",</w:t>
        <w:br/>
        <w:t xml:space="preserve"> "attributes": {},</w:t>
        <w:br/>
        <w:t xml:space="preserve"> "links": {</w:t>
        <w:br/>
        <w:t xml:space="preserve"> "self": "https://a.klaviyo.com/api/coupon-codes/SUMMER20_COUPON123"</w:t>
        <w:br/>
        <w:t xml:space="preserve"> },</w:t>
        <w:br/>
        <w:t xml:space="preserve"> "relationships": {}</w:t>
        <w:br/>
        <w:t xml:space="preserve"> }</w:t>
        <w:br/>
        <w:t xml:space="preserve"> ],</w:t>
        <w:br/>
        <w:t xml:space="preserve"> "links": {</w:t>
        <w:br/>
        <w:t xml:space="preserve"> "self": "https://a.klaviyo.com/api/coupons/COUPON123/coupon-codes",</w:t>
        <w:br/>
        <w:t xml:space="preserve"> "first": "https://a.klaviyo.com/api/coupons/COUPON123/coupon-codes?page[cursor]=FIRST",</w:t>
        <w:br/>
        <w:t xml:space="preserve"> "last": "https://a.klaviyo.com/api/coupons/COUPON123/coupon-codes?page[cursor]=LAST",</w:t>
        <w:br/>
        <w:t xml:space="preserve"> "prev": "https://a.klaviyo.com/api/coupons/COUPON123/coupon-codes?page[cursor]=PREV",</w:t>
        <w:br/>
        <w:t xml:space="preserve"> "next": "https://a.klaviyo.com/api/coupons/COUPON123/coupon-codes?page[cursor]=NEXT"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coupon code resources.</w:t>
            </w:r>
          </w:p>
        </w:tc>
      </w:tr>
      <w:tr>
        <w:tc>
          <w:tcPr>
            <w:tcW w:type="dxa" w:w="2880"/>
          </w:tcPr>
          <w:p>
            <w:r>
              <w:t>data[].type</w:t>
            </w:r>
          </w:p>
        </w:tc>
        <w:tc>
          <w:tcPr>
            <w:tcW w:type="dxa" w:w="2880"/>
          </w:tcPr>
          <w:p>
            <w:r>
              <w:t>string</w:t>
            </w:r>
          </w:p>
        </w:tc>
        <w:tc>
          <w:tcPr>
            <w:tcW w:type="dxa" w:w="2880"/>
          </w:tcPr>
          <w:p>
            <w:r>
              <w:t>Resource type. Expected: coupon-code.</w:t>
            </w:r>
          </w:p>
        </w:tc>
      </w:tr>
      <w:tr>
        <w:tc>
          <w:tcPr>
            <w:tcW w:type="dxa" w:w="2880"/>
          </w:tcPr>
          <w:p>
            <w:r>
              <w:t>data[].id</w:t>
            </w:r>
          </w:p>
        </w:tc>
        <w:tc>
          <w:tcPr>
            <w:tcW w:type="dxa" w:w="2880"/>
          </w:tcPr>
          <w:p>
            <w:r>
              <w:t>string</w:t>
            </w:r>
          </w:p>
        </w:tc>
        <w:tc>
          <w:tcPr>
            <w:tcW w:type="dxa" w:w="2880"/>
          </w:tcPr>
          <w:p>
            <w:r>
              <w:t>Coupon code ID (combination of its unique code and the coupon ID it is associated with).</w:t>
            </w:r>
          </w:p>
        </w:tc>
      </w:tr>
      <w:tr>
        <w:tc>
          <w:tcPr>
            <w:tcW w:type="dxa" w:w="2880"/>
          </w:tcPr>
          <w:p>
            <w:r>
              <w:t>data[].attributes</w:t>
            </w:r>
          </w:p>
        </w:tc>
        <w:tc>
          <w:tcPr>
            <w:tcW w:type="dxa" w:w="2880"/>
          </w:tcPr>
          <w:p>
            <w:r>
              <w:t>object</w:t>
            </w:r>
          </w:p>
        </w:tc>
        <w:tc>
          <w:tcPr>
            <w:tcW w:type="dxa" w:w="2880"/>
          </w:tcPr>
          <w:p>
            <w:r>
              <w:t>Coupon code attributes object (fields depend on sparse fieldset selection).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for this coupon code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'https://a.klaviyo.com/api/coupons/COUPON123/coupon-codes?fields[coupon-code][]=unique_code&amp;fields[coupon-code][]=status' \</w:t>
        <w:br/>
        <w:t xml:space="preserve"> --header 'Accept: application/vnd.api+json' \</w:t>
        <w:br/>
        <w:t xml:space="preserve"> --header 'revision: 2026-01-15'</w:t>
      </w:r>
    </w:p>
    <w:p>
      <w:pPr>
        <w:pStyle w:val="Heading3"/>
      </w:pPr>
      <w:r>
        <w:t>Example Usage</w:t>
      </w:r>
    </w:p>
    <w:p>
      <w:pPr>
        <w:pStyle w:val="Heading3"/>
      </w:pPr>
      <w:r>
        <w:t>Example 1: Get coupon codes (default fields)</w:t>
      </w:r>
    </w:p>
    <w:p>
      <w:r>
        <w:rPr>
          <w:b/>
          <w:color w:val="666666"/>
          <w:sz w:val="16"/>
        </w:rPr>
        <w:t>[bash]</w:t>
      </w:r>
    </w:p>
    <w:p>
      <w:pPr>
        <w:shd w:fill="F2F2F2" w:val="clear"/>
      </w:pPr>
      <w:r>
        <w:rPr>
          <w:rFonts w:ascii="Courier New" w:hAnsi="Courier New"/>
          <w:sz w:val="17"/>
        </w:rPr>
        <w:t>curl -s --location \</w:t>
        <w:br/>
        <w:t xml:space="preserve"> 'https://a.klaviyo.com/api/coupons/COUPON123/coupon-codes' \</w:t>
        <w:br/>
        <w:t xml:space="preserve"> --header 'Accept: application/vnd.api+json' \</w:t>
        <w:br/>
        <w:t xml:space="preserve"> --header 'revision: 2026-01-15'</w:t>
      </w:r>
    </w:p>
    <w:p>
      <w:pPr>
        <w:pStyle w:val="Heading3"/>
      </w:pPr>
      <w:r>
        <w:t>Example 2: Use sparse fieldsets to return only unique_code and expires_at</w:t>
      </w:r>
    </w:p>
    <w:p>
      <w:r>
        <w:rPr>
          <w:b/>
          <w:color w:val="666666"/>
          <w:sz w:val="16"/>
        </w:rPr>
        <w:t>[bash]</w:t>
      </w:r>
    </w:p>
    <w:p>
      <w:pPr>
        <w:shd w:fill="F2F2F2" w:val="clear"/>
      </w:pPr>
      <w:r>
        <w:rPr>
          <w:rFonts w:ascii="Courier New" w:hAnsi="Courier New"/>
          <w:sz w:val="17"/>
        </w:rPr>
        <w:t>curl -s --location \</w:t>
        <w:br/>
        <w:t xml:space="preserve"> 'https://a.klaviyo.com/api/coupons/COUPON123/coupon-codes?fields[coupon-code][]=unique_code&amp;fields[coupon-code][]=expires_at' \</w:t>
        <w:br/>
        <w:t xml:space="preserve"> --header 'Accept: application/vnd.api+json' \</w:t>
        <w:br/>
        <w:t xml:space="preserve"> --header 'revision: 2026-01-15'</w:t>
      </w:r>
    </w:p>
    <w:p>
      <w:pPr>
        <w:pStyle w:val="Heading3"/>
      </w:pPr>
      <w:r>
        <w:t>Example 3: Pagination with page[cursor]</w:t>
      </w:r>
    </w:p>
    <w:p>
      <w:r>
        <w:rPr>
          <w:b/>
          <w:color w:val="666666"/>
          <w:sz w:val="16"/>
        </w:rPr>
        <w:t>[bash]</w:t>
      </w:r>
    </w:p>
    <w:p>
      <w:pPr>
        <w:shd w:fill="F2F2F2" w:val="clear"/>
      </w:pPr>
      <w:r>
        <w:rPr>
          <w:rFonts w:ascii="Courier New" w:hAnsi="Courier New"/>
          <w:sz w:val="17"/>
        </w:rPr>
        <w:t>curl -s --location \</w:t>
        <w:br/>
        <w:t xml:space="preserve"> 'https://a.klaviyo.com/api/coupons/COUPON123/coupon-codes?page[cursor]=NEXT_CURSOR_VALUE' \</w:t>
        <w:br/>
        <w:t xml:space="preserve"> --header 'Accept: application/vnd.api+json' \</w:t>
        <w:br/>
        <w:t xml:space="preserve"> --header 'revision: 2026-01-15'</w:t>
      </w:r>
    </w:p>
    <w:p>
      <w:pPr>
        <w:pStyle w:val="Heading3"/>
      </w:pPr>
      <w:r>
        <w:t>Notes</w:t>
      </w:r>
    </w:p>
    <w:p>
      <w:pPr>
        <w:pStyle w:val="ListBullet"/>
      </w:pPr>
      <w:r>
        <w:t>This endpoint uses JSON:API media type: application/vnd.api+json.</w:t>
      </w:r>
    </w:p>
    <w:p>
      <w:pPr>
        <w:pStyle w:val="ListBullet"/>
      </w:pPr>
      <w:r>
        <w:t xml:space="preserve">Filtering, sparse fieldsets, and pagination follow Klaviyo’s API overview: </w:t>
        <w:br/>
        <w:br/>
        <w:t>Sparse fieldsets: https://developers.klaviyo.com/en/v2026-01-15/reference/api-overview#sparse-fieldsets</w:t>
        <w:br/>
        <w:t>Filtering: https://developers.klaviyo.com/en/v2026-01-15/reference/api-overview#filtering</w:t>
        <w:br/>
        <w:t>Pagination: https://developers.klaviyo.com/en/v2026-01-15/reference/api-overview#pagination</w:t>
      </w:r>
    </w:p>
    <w:p>
      <w:pPr>
        <w:pStyle w:val="Heading3"/>
      </w:pPr>
      <w:r>
        <w:t>Error Handling</w:t>
      </w:r>
    </w:p>
    <w:p>
      <w:pPr>
        <w:pStyle w:val="ListBullet"/>
      </w:pPr>
      <w:r>
        <w:t>4XX: Client error (invalid parameters, invalid filter syntax, etc.). Returns an errors[] array.</w:t>
      </w:r>
    </w:p>
    <w:p>
      <w:pPr>
        <w:pStyle w:val="ListBullet"/>
      </w:pPr>
      <w:r>
        <w:t>5XX: Server error. Returns an errors[] array.</w:t>
      </w:r>
    </w:p>
    <w:p>
      <w:pPr>
        <w:pStyle w:val="Heading3"/>
      </w:pPr>
      <w:r>
        <w:t>Related couponCodes actions</w:t>
      </w:r>
    </w:p>
    <w:p>
      <w:pPr>
        <w:pStyle w:val="ListBullet"/>
      </w:pPr>
      <w:r>
        <w:t>[DELETE] Delete a Coupon Code — /api/coupon-codes/{{id}}</w:t>
      </w:r>
    </w:p>
    <w:p>
      <w:pPr>
        <w:pStyle w:val="ListBullet"/>
      </w:pPr>
      <w:r>
        <w:t>[GET] Get Coupon Codes — /api/coupon-codes</w:t>
      </w:r>
    </w:p>
    <w:p>
      <w:pPr>
        <w:pStyle w:val="ListBullet"/>
      </w:pPr>
      <w:r>
        <w:t>[GET] Get a Coupon Code — /api/coupon-codes/{{id}}</w:t>
      </w:r>
    </w:p>
    <w:p>
      <w:pPr>
        <w:pStyle w:val="ListBullet"/>
      </w:pPr>
      <w:r>
        <w:t>[GET] Get Coupon Code IDs for a Coupon — /api/coupons/{{id}}/relationships/coupon-codes</w:t>
      </w:r>
    </w:p>
    <w:p>
      <w:pPr>
        <w:pStyle w:val="ListBullet"/>
      </w:pPr>
      <w:r>
        <w:t>[PATCH] Update a Coupon Code — /api/coupon-codes/{{id}}</w:t>
      </w:r>
    </w:p>
    <w:p>
      <w:pPr>
        <w:pStyle w:val="ListBullet"/>
      </w:pPr>
      <w:r>
        <w:t>[GET] Get a Coupon Code’s Related Coupon ID — /api/coupon-codes/{{id}}/relationships/coupon</w:t>
      </w:r>
    </w:p>
    <w:p>
      <w:r>
        <w:br w:type="page"/>
      </w:r>
    </w:p>
    <w:p>
      <w:pPr>
        <w:pStyle w:val="Heading2"/>
      </w:pPr>
      <w:r>
        <w:t>100. [GET] Get Coupon Codes</w:t>
      </w:r>
    </w:p>
    <w:p>
      <w:r>
        <w:rPr>
          <w:b/>
        </w:rPr>
        <w:t xml:space="preserve">Endpoint: </w:t>
      </w:r>
      <w:r>
        <w:rPr>
          <w:rFonts w:ascii="Courier New" w:hAnsi="Courier New"/>
          <w:sz w:val="18"/>
        </w:rPr>
        <w:t>/api/coupon-codes</w:t>
      </w:r>
    </w:p>
    <w:p>
      <w:pPr>
        <w:pStyle w:val="Heading3"/>
      </w:pPr>
      <w:r>
        <w:t>Prerequisites</w:t>
      </w:r>
    </w:p>
    <w:p>
      <w:pPr>
        <w:pStyle w:val="ListBullet"/>
      </w:pPr>
      <w:r>
        <w:t>Must have the required scope: coupon-codes:read</w:t>
      </w:r>
    </w:p>
    <w:p>
      <w:pPr>
        <w:pStyle w:val="ListBullet"/>
      </w:pPr>
      <w:r>
        <w:t>You must provide either coupon(s) or profile(s) via the required filter query parameter (see Required Query Parameters)</w:t>
      </w:r>
    </w:p>
    <w:p>
      <w:pPr>
        <w:pStyle w:val="Heading3"/>
      </w:pPr>
      <w:r>
        <w:t>Method</w:t>
      </w:r>
    </w:p>
    <w:p>
      <w:r>
        <w:t>GET</w:t>
      </w:r>
    </w:p>
    <w:p>
      <w:pPr>
        <w:pStyle w:val="Heading3"/>
      </w:pPr>
      <w:r>
        <w:t>URL</w:t>
      </w:r>
    </w:p>
    <w:p>
      <w:r>
        <w:t>https://a.klaviyo.com/api/coupon-codes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list of coupon codes associated with coupon(s) and/or profile(s). A coupon/coupons or a profile/profiles must be provided via required filter parameters.</w:t>
      </w:r>
    </w:p>
    <w:p>
      <w:pPr>
        <w:pStyle w:val="Heading3"/>
      </w:pPr>
      <w:r>
        <w:t>Enforcement Rules</w:t>
      </w:r>
    </w:p>
    <w:p>
      <w:pPr>
        <w:pStyle w:val="ListBullet"/>
      </w:pPr>
      <w:r>
        <w:t>The revision header must be included on this request with the value "2026-01-15".</w:t>
      </w:r>
    </w:p>
    <w:p>
      <w:pPr>
        <w:pStyle w:val="ListBullet"/>
      </w:pPr>
      <w:r>
        <w:t>The filter query parameter is required.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GET /api/coupon-codes?filter=equals(coupon.id,"COUPON_ID")</w:t>
        <w:br/>
        <w:t>GET /api/coupon-codes?filter=any(profile.id,["PROFILE_ID_1","PROFILE_ID_2"])</w:t>
        <w:br/>
        <w:t>GET /api/coupon-codes?filter=equals(coupon.id,"COUPON_ID"),equals(status,"ACTIVE")</w:t>
      </w:r>
    </w:p>
    <w:p>
      <w:pPr>
        <w:pStyle w:val="Heading3"/>
      </w:pPr>
      <w:r>
        <w:t>Invalid Examples</w:t>
      </w:r>
    </w:p>
    <w:p>
      <w:r>
        <w:rPr>
          <w:b/>
          <w:color w:val="666666"/>
          <w:sz w:val="16"/>
        </w:rPr>
        <w:t>[http]</w:t>
      </w:r>
    </w:p>
    <w:p>
      <w:pPr>
        <w:shd w:fill="F2F2F2" w:val="clear"/>
      </w:pPr>
      <w:r>
        <w:rPr>
          <w:rFonts w:ascii="Courier New" w:hAnsi="Courier New"/>
          <w:sz w:val="17"/>
        </w:rPr>
        <w:t>GET /api/coupon-codes</w:t>
        <w:br/>
        <w:t>GET /api/coupon-codes?fields[coupon-code]=unique_code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Required. Filtering expression. A coupon/coupons or a profile/profiles must be provided as required filter params. Allowed field(s)/operator(s): expires_at: greater-or-equal, greater-than, less-or-equal, less-than; status: equals; coupon.id: any, equals; profile.id: any, equals.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fields[coupon-code]</w:t>
            </w:r>
          </w:p>
        </w:tc>
        <w:tc>
          <w:tcPr>
            <w:tcW w:type="dxa" w:w="2880"/>
          </w:tcPr>
          <w:p>
            <w:r>
              <w:t>array of enum strings</w:t>
            </w:r>
          </w:p>
        </w:tc>
        <w:tc>
          <w:tcPr>
            <w:tcW w:type="dxa" w:w="2880"/>
          </w:tcPr>
          <w:p>
            <w:r>
              <w:t>Sparse fieldset for coupon-code. Allowed values: unique_code, expires_at, status.</w:t>
            </w:r>
          </w:p>
        </w:tc>
      </w:tr>
      <w:tr>
        <w:tc>
          <w:tcPr>
            <w:tcW w:type="dxa" w:w="2880"/>
          </w:tcPr>
          <w:p>
            <w:r>
              <w:t>fields[coupon]</w:t>
            </w:r>
          </w:p>
        </w:tc>
        <w:tc>
          <w:tcPr>
            <w:tcW w:type="dxa" w:w="2880"/>
          </w:tcPr>
          <w:p>
            <w:r>
              <w:t>array of enum strings</w:t>
            </w:r>
          </w:p>
        </w:tc>
        <w:tc>
          <w:tcPr>
            <w:tcW w:type="dxa" w:w="2880"/>
          </w:tcPr>
          <w:p>
            <w:r>
              <w:t>Sparse fieldset for coupon. Allowed values: external_id, description, monitor_configuration.</w:t>
            </w:r>
          </w:p>
        </w:tc>
      </w:tr>
      <w:tr>
        <w:tc>
          <w:tcPr>
            <w:tcW w:type="dxa" w:w="2880"/>
          </w:tcPr>
          <w:p>
            <w:r>
              <w:t>include</w:t>
            </w:r>
          </w:p>
        </w:tc>
        <w:tc>
          <w:tcPr>
            <w:tcW w:type="dxa" w:w="2880"/>
          </w:tcPr>
          <w:p>
            <w:r>
              <w:t>array of enum strings</w:t>
            </w:r>
          </w:p>
        </w:tc>
        <w:tc>
          <w:tcPr>
            <w:tcW w:type="dxa" w:w="2880"/>
          </w:tcPr>
          <w:p>
            <w:r>
              <w:t>Relationships to include. Allowed values: coupon.</w:t>
            </w:r>
          </w:p>
        </w:tc>
      </w:tr>
      <w:tr>
        <w:tc>
          <w:tcPr>
            <w:tcW w:type="dxa" w:w="2880"/>
          </w:tcPr>
          <w:p>
            <w:r>
              <w:t>page[cursor]</w:t>
            </w:r>
          </w:p>
        </w:tc>
        <w:tc>
          <w:tcPr>
            <w:tcW w:type="dxa" w:w="2880"/>
          </w:tcPr>
          <w:p>
            <w:r>
              <w:t>string</w:t>
            </w:r>
          </w:p>
        </w:tc>
        <w:tc>
          <w:tcPr>
            <w:tcW w:type="dxa" w:w="2880"/>
          </w:tcPr>
          <w:p>
            <w:r>
              <w:t>Pagination cursor.</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"coupon-code",</w:t>
        <w:br/>
        <w:t xml:space="preserve"> "id": "UNIQUECODE123:COUPON_INTERNAL_ID_456",</w:t>
        <w:br/>
        <w:t xml:space="preserve"> "attributes": {},</w:t>
        <w:br/>
        <w:t xml:space="preserve"> "links": {</w:t>
        <w:br/>
        <w:t xml:space="preserve"> "self": "https://a.klaviyo.com/api/coupon-codes/UNIQUECODE123:COUPON_INTERNAL_ID_456"</w:t>
        <w:br/>
        <w:t xml:space="preserve"> },</w:t>
        <w:br/>
        <w:t xml:space="preserve"> "relationships": {}</w:t>
        <w:br/>
        <w:t xml:space="preserve"> }</w:t>
        <w:br/>
        <w:t xml:space="preserve"> ],</w:t>
        <w:br/>
        <w:t xml:space="preserve"> "links": {</w:t>
        <w:br/>
        <w:t xml:space="preserve"> "self": "https://a.klaviyo.com/api/coupon-codes?filter=equals(coupon.id,%22COUPON_INTERNAL_ID_456%22)",</w:t>
        <w:br/>
        <w:t xml:space="preserve"> "first": "https://a.klaviyo.com/api/coupon-codes?filter=equals(coupon.id,%22COUPON_INTERNAL_ID_456%22)",</w:t>
        <w:br/>
        <w:t xml:space="preserve"> "last": "https://a.klaviyo.com/api/coupon-codes?filter=equals(coupon.id,%22COUPON_INTERNAL_ID_456%22)",</w:t>
        <w:br/>
        <w:t xml:space="preserve"> "prev": null,</w:t>
        <w:br/>
        <w:t xml:space="preserve"> "next": null</w:t>
        <w:br/>
        <w:t xml:space="preserve"> },</w:t>
        <w:br/>
        <w:t xml:space="preserve"> "included": [</w:t>
        <w:br/>
        <w:t xml:space="preserve"> {</w:t>
        <w:br/>
        <w:t xml:space="preserve"> "type": "coupon",</w:t>
        <w:br/>
        <w:t xml:space="preserve"> "id": "COUPON_INTERNAL_ID_456",</w:t>
        <w:br/>
        <w:t xml:space="preserve"> "attributes": {</w:t>
        <w:br/>
        <w:t xml:space="preserve"> "external_id": "SHOPIFY_COUPON_EXTERNAL_ID_123",</w:t>
        <w:br/>
        <w:t xml:space="preserve"> "description": "10% off for newsletter subscribers",</w:t>
        <w:br/>
        <w:t xml:space="preserve"> "monitor_configuration": {}</w:t>
        <w:br/>
        <w:t xml:space="preserve"> },</w:t>
        <w:br/>
        <w:t xml:space="preserve"> "links": {}</w:t>
        <w:br/>
        <w:t xml:space="preserve"> }</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filter parameter is required.",</w:t>
        <w:br/>
        <w:t xml:space="preserve"> "source": {</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coupon-code resources.</w:t>
            </w:r>
          </w:p>
        </w:tc>
      </w:tr>
      <w:tr>
        <w:tc>
          <w:tcPr>
            <w:tcW w:type="dxa" w:w="2880"/>
          </w:tcPr>
          <w:p>
            <w:r>
              <w:t>data[].type</w:t>
            </w:r>
          </w:p>
        </w:tc>
        <w:tc>
          <w:tcPr>
            <w:tcW w:type="dxa" w:w="2880"/>
          </w:tcPr>
          <w:p>
            <w:r>
              <w:t>string</w:t>
            </w:r>
          </w:p>
        </w:tc>
        <w:tc>
          <w:tcPr>
            <w:tcW w:type="dxa" w:w="2880"/>
          </w:tcPr>
          <w:p>
            <w:r>
              <w:t>Resource type. Always "coupon-code".</w:t>
            </w:r>
          </w:p>
        </w:tc>
      </w:tr>
      <w:tr>
        <w:tc>
          <w:tcPr>
            <w:tcW w:type="dxa" w:w="2880"/>
          </w:tcPr>
          <w:p>
            <w:r>
              <w:t>data[].id</w:t>
            </w:r>
          </w:p>
        </w:tc>
        <w:tc>
          <w:tcPr>
            <w:tcW w:type="dxa" w:w="2880"/>
          </w:tcPr>
          <w:p>
            <w:r>
              <w:t>string</w:t>
            </w:r>
          </w:p>
        </w:tc>
        <w:tc>
          <w:tcPr>
            <w:tcW w:type="dxa" w:w="2880"/>
          </w:tcPr>
          <w:p>
            <w:r>
              <w:t>Coupon code id. Combination of its unique code and the id of the coupon it is associated with.</w:t>
            </w:r>
          </w:p>
        </w:tc>
      </w:tr>
      <w:tr>
        <w:tc>
          <w:tcPr>
            <w:tcW w:type="dxa" w:w="2880"/>
          </w:tcPr>
          <w:p>
            <w:r>
              <w:t>data[].attributes</w:t>
            </w:r>
          </w:p>
        </w:tc>
        <w:tc>
          <w:tcPr>
            <w:tcW w:type="dxa" w:w="2880"/>
          </w:tcPr>
          <w:p>
            <w:r>
              <w:t>object</w:t>
            </w:r>
          </w:p>
        </w:tc>
        <w:tc>
          <w:tcPr>
            <w:tcW w:type="dxa" w:w="2880"/>
          </w:tcPr>
          <w:p>
            <w:r>
              <w:t>Coupon-code attributes object (schema not detailed in scraped content).</w:t>
            </w:r>
          </w:p>
        </w:tc>
      </w:tr>
      <w:tr>
        <w:tc>
          <w:tcPr>
            <w:tcW w:type="dxa" w:w="2880"/>
          </w:tcPr>
          <w:p>
            <w:r>
              <w:t>data[].links.self</w:t>
            </w:r>
          </w:p>
        </w:tc>
        <w:tc>
          <w:tcPr>
            <w:tcW w:type="dxa" w:w="2880"/>
          </w:tcPr>
          <w:p>
            <w:r>
              <w:t>string</w:t>
            </w:r>
          </w:p>
        </w:tc>
        <w:tc>
          <w:tcPr>
            <w:tcW w:type="dxa" w:w="2880"/>
          </w:tcPr>
          <w:p>
            <w:r>
              <w:t>Self link for the coupon-code resource.</w:t>
            </w:r>
          </w:p>
        </w:tc>
      </w:tr>
      <w:tr>
        <w:tc>
          <w:tcPr>
            <w:tcW w:type="dxa" w:w="2880"/>
          </w:tcPr>
          <w:p>
            <w:r>
              <w:t>data[].relationships</w:t>
            </w:r>
          </w:p>
        </w:tc>
        <w:tc>
          <w:tcPr>
            <w:tcW w:type="dxa" w:w="2880"/>
          </w:tcPr>
          <w:p>
            <w:r>
              <w:t>object</w:t>
            </w:r>
          </w:p>
        </w:tc>
        <w:tc>
          <w:tcPr>
            <w:tcW w:type="dxa" w:w="2880"/>
          </w:tcPr>
          <w:p>
            <w:r>
              <w:t>Relationships object (schema not detailed in scraped content).</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Link to the current result set.</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 | null</w:t>
            </w:r>
          </w:p>
        </w:tc>
        <w:tc>
          <w:tcPr>
            <w:tcW w:type="dxa" w:w="2880"/>
          </w:tcPr>
          <w:p>
            <w:r>
              <w:t>Link to the previous page (if any).</w:t>
            </w:r>
          </w:p>
        </w:tc>
      </w:tr>
      <w:tr>
        <w:tc>
          <w:tcPr>
            <w:tcW w:type="dxa" w:w="2880"/>
          </w:tcPr>
          <w:p>
            <w:r>
              <w:t>links.next</w:t>
            </w:r>
          </w:p>
        </w:tc>
        <w:tc>
          <w:tcPr>
            <w:tcW w:type="dxa" w:w="2880"/>
          </w:tcPr>
          <w:p>
            <w:r>
              <w:t>string | null</w:t>
            </w:r>
          </w:p>
        </w:tc>
        <w:tc>
          <w:tcPr>
            <w:tcW w:type="dxa" w:w="2880"/>
          </w:tcPr>
          <w:p>
            <w:r>
              <w:t>Link to the next page (if any).</w:t>
            </w:r>
          </w:p>
        </w:tc>
      </w:tr>
      <w:tr>
        <w:tc>
          <w:tcPr>
            <w:tcW w:type="dxa" w:w="2880"/>
          </w:tcPr>
          <w:p>
            <w:r>
              <w:t>included</w:t>
            </w:r>
          </w:p>
        </w:tc>
        <w:tc>
          <w:tcPr>
            <w:tcW w:type="dxa" w:w="2880"/>
          </w:tcPr>
          <w:p>
            <w:r>
              <w:t>array</w:t>
            </w:r>
          </w:p>
        </w:tc>
        <w:tc>
          <w:tcPr>
            <w:tcW w:type="dxa" w:w="2880"/>
          </w:tcPr>
          <w:p>
            <w:r>
              <w:t>Included related resources when requested via include (e.g., coupon).</w:t>
            </w:r>
          </w:p>
        </w:tc>
      </w:tr>
      <w:tr>
        <w:tc>
          <w:tcPr>
            <w:tcW w:type="dxa" w:w="2880"/>
          </w:tcPr>
          <w:p>
            <w:r>
              <w:t>included[].type</w:t>
            </w:r>
          </w:p>
        </w:tc>
        <w:tc>
          <w:tcPr>
            <w:tcW w:type="dxa" w:w="2880"/>
          </w:tcPr>
          <w:p>
            <w:r>
              <w:t>string</w:t>
            </w:r>
          </w:p>
        </w:tc>
        <w:tc>
          <w:tcPr>
            <w:tcW w:type="dxa" w:w="2880"/>
          </w:tcPr>
          <w:p>
            <w:r>
              <w:t>Included resource type (e.g., coupon).</w:t>
            </w:r>
          </w:p>
        </w:tc>
      </w:tr>
      <w:tr>
        <w:tc>
          <w:tcPr>
            <w:tcW w:type="dxa" w:w="2880"/>
          </w:tcPr>
          <w:p>
            <w:r>
              <w:t>included[].id</w:t>
            </w:r>
          </w:p>
        </w:tc>
        <w:tc>
          <w:tcPr>
            <w:tcW w:type="dxa" w:w="2880"/>
          </w:tcPr>
          <w:p>
            <w:r>
              <w:t>string</w:t>
            </w:r>
          </w:p>
        </w:tc>
        <w:tc>
          <w:tcPr>
            <w:tcW w:type="dxa" w:w="2880"/>
          </w:tcPr>
          <w:p>
            <w:r>
              <w:t>The internal id of a Coupon is equivalent to its external id stored within an integration.</w:t>
            </w:r>
          </w:p>
        </w:tc>
      </w:tr>
      <w:tr>
        <w:tc>
          <w:tcPr>
            <w:tcW w:type="dxa" w:w="2880"/>
          </w:tcPr>
          <w:p>
            <w:r>
              <w:t>included[].attributes.external_id</w:t>
            </w:r>
          </w:p>
        </w:tc>
        <w:tc>
          <w:tcPr>
            <w:tcW w:type="dxa" w:w="2880"/>
          </w:tcPr>
          <w:p>
            <w:r>
              <w:t>string</w:t>
            </w:r>
          </w:p>
        </w:tc>
        <w:tc>
          <w:tcPr>
            <w:tcW w:type="dxa" w:w="2880"/>
          </w:tcPr>
          <w:p>
            <w:r>
              <w:t>The id that is stored in an integration such as Shopify or Magento.</w:t>
            </w:r>
          </w:p>
        </w:tc>
      </w:tr>
      <w:tr>
        <w:tc>
          <w:tcPr>
            <w:tcW w:type="dxa" w:w="2880"/>
          </w:tcPr>
          <w:p>
            <w:r>
              <w:t>included[].attributes.description</w:t>
            </w:r>
          </w:p>
        </w:tc>
        <w:tc>
          <w:tcPr>
            <w:tcW w:type="dxa" w:w="2880"/>
          </w:tcPr>
          <w:p>
            <w:r>
              <w:t>string</w:t>
            </w:r>
          </w:p>
        </w:tc>
        <w:tc>
          <w:tcPr>
            <w:tcW w:type="dxa" w:w="2880"/>
          </w:tcPr>
          <w:p>
            <w:r>
              <w:t>A description of the coupon.</w:t>
            </w:r>
          </w:p>
        </w:tc>
      </w:tr>
      <w:tr>
        <w:tc>
          <w:tcPr>
            <w:tcW w:type="dxa" w:w="2880"/>
          </w:tcPr>
          <w:p>
            <w:r>
              <w:t>included[].attributes.monitor_configuration</w:t>
            </w:r>
          </w:p>
        </w:tc>
        <w:tc>
          <w:tcPr>
            <w:tcW w:type="dxa" w:w="2880"/>
          </w:tcPr>
          <w:p>
            <w:r>
              <w:t>object</w:t>
            </w:r>
          </w:p>
        </w:tc>
        <w:tc>
          <w:tcPr>
            <w:tcW w:type="dxa" w:w="2880"/>
          </w:tcPr>
          <w:p>
            <w:r>
              <w:t>The monitor configuration for the coupon.</w:t>
            </w:r>
          </w:p>
        </w:tc>
      </w:tr>
      <w:tr>
        <w:tc>
          <w:tcPr>
            <w:tcW w:type="dxa" w:w="2880"/>
          </w:tcPr>
          <w:p>
            <w:r>
              <w:t>included[].links</w:t>
            </w:r>
          </w:p>
        </w:tc>
        <w:tc>
          <w:tcPr>
            <w:tcW w:type="dxa" w:w="2880"/>
          </w:tcPr>
          <w:p>
            <w:r>
              <w:t>object</w:t>
            </w:r>
          </w:p>
        </w:tc>
        <w:tc>
          <w:tcPr>
            <w:tcW w:type="dxa" w:w="2880"/>
          </w:tcPr>
          <w:p>
            <w:r>
              <w:t>Links object for the included resource.</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--request GET 'https://a.klaviyo.com/api/coupon-codes?filter=equals(coupon.id,"%22COUPON_INTERNAL_ID_456%22")' \</w:t>
        <w:br/>
        <w:t xml:space="preserve"> --header 'Accept: application/vnd.api+json' \</w:t>
        <w:br/>
        <w:t xml:space="preserve"> --header 'revision: 2026-01-15'</w:t>
      </w:r>
    </w:p>
    <w:p>
      <w:pPr>
        <w:pStyle w:val="Heading3"/>
      </w:pPr>
      <w:r>
        <w:t>Example Usage</w:t>
      </w:r>
    </w:p>
    <w:p>
      <w:pPr>
        <w:pStyle w:val="Heading3"/>
      </w:pPr>
      <w:r>
        <w:t>Example 1: Get coupon codes for a specific coupon (and include coupon details)</w:t>
      </w:r>
    </w:p>
    <w:p>
      <w:r>
        <w:rPr>
          <w:b/>
          <w:color w:val="666666"/>
          <w:sz w:val="16"/>
        </w:rPr>
        <w:t>[bash]</w:t>
      </w:r>
    </w:p>
    <w:p>
      <w:pPr>
        <w:shd w:fill="F2F2F2" w:val="clear"/>
      </w:pPr>
      <w:r>
        <w:rPr>
          <w:rFonts w:ascii="Courier New" w:hAnsi="Courier New"/>
          <w:sz w:val="17"/>
        </w:rPr>
        <w:t>curl --request GET 'https://a.klaviyo.com/api/coupon-codes?filter=equals(coupon.id,"%22COUPON_INTERNAL_ID_456%22")&amp;include=coupon' \</w:t>
        <w:br/>
        <w:t xml:space="preserve"> --header 'Accept: application/vnd.api+json' \</w:t>
        <w:br/>
        <w:t xml:space="preserve"> --header 'revision: 2026-01-15'</w:t>
      </w:r>
    </w:p>
    <w:p>
      <w:pPr>
        <w:pStyle w:val="Heading3"/>
      </w:pPr>
      <w:r>
        <w:t>Example 2: Get coupon codes for multiple profiles</w:t>
      </w:r>
    </w:p>
    <w:p>
      <w:r>
        <w:rPr>
          <w:b/>
          <w:color w:val="666666"/>
          <w:sz w:val="16"/>
        </w:rPr>
        <w:t>[bash]</w:t>
      </w:r>
    </w:p>
    <w:p>
      <w:pPr>
        <w:shd w:fill="F2F2F2" w:val="clear"/>
      </w:pPr>
      <w:r>
        <w:rPr>
          <w:rFonts w:ascii="Courier New" w:hAnsi="Courier New"/>
          <w:sz w:val="17"/>
        </w:rPr>
        <w:t>curl --request GET 'https://a.klaviyo.com/api/coupon-codes?filter=any(profile.id,["PROFILE_ID_1","PROFILE_ID_2"])' \</w:t>
        <w:br/>
        <w:t xml:space="preserve"> --header 'Accept: application/vnd.api+json' \</w:t>
        <w:br/>
        <w:t xml:space="preserve"> --header 'revision: 2026-01-15'</w:t>
      </w:r>
    </w:p>
    <w:p>
      <w:pPr>
        <w:pStyle w:val="Heading3"/>
      </w:pPr>
      <w:r>
        <w:t>Example 3: Limit returned fields (sparse fieldsets)</w:t>
      </w:r>
    </w:p>
    <w:p>
      <w:r>
        <w:rPr>
          <w:b/>
          <w:color w:val="666666"/>
          <w:sz w:val="16"/>
        </w:rPr>
        <w:t>[bash]</w:t>
      </w:r>
    </w:p>
    <w:p>
      <w:pPr>
        <w:shd w:fill="F2F2F2" w:val="clear"/>
      </w:pPr>
      <w:r>
        <w:rPr>
          <w:rFonts w:ascii="Courier New" w:hAnsi="Courier New"/>
          <w:sz w:val="17"/>
        </w:rPr>
        <w:t>curl --request GET 'https://a.klaviyo.com/api/coupon-codes?filter=equals(coupon.id,"%22COUPON_INTERNAL_ID_456%22")&amp;fields[coupon-code]=unique_code&amp;fields[coupon]=external_id' \</w:t>
        <w:br/>
        <w:t xml:space="preserve"> --header 'Accept: application/vnd.api+json' \</w:t>
        <w:br/>
        <w:t xml:space="preserve"> --header 'revision: 2026-01-15'</w:t>
      </w:r>
    </w:p>
    <w:p>
      <w:pPr>
        <w:pStyle w:val="Heading3"/>
      </w:pPr>
      <w:r>
        <w:t>Notes</w:t>
      </w:r>
    </w:p>
    <w:p>
      <w:pPr>
        <w:pStyle w:val="ListBullet"/>
      </w:pPr>
      <w:r>
        <w:t>Sparse fieldsets: fields[coupon-code] and fields[coupon] can be used to limit the fields returned. (See Klaviyo API overview links in the source documentation.)</w:t>
      </w:r>
    </w:p>
    <w:p>
      <w:pPr>
        <w:pStyle w:val="ListBullet"/>
      </w:pPr>
      <w:r>
        <w:t>Pagination uses page[cursor].</w:t>
      </w:r>
    </w:p>
    <w:p>
      <w:pPr>
        <w:pStyle w:val="ListBullet"/>
      </w:pPr>
      <w:r>
        <w:t>To fetch related coupon resources in the same response, use include=coupon.</w:t>
      </w:r>
    </w:p>
    <w:p>
      <w:pPr>
        <w:pStyle w:val="Heading3"/>
      </w:pPr>
      <w:r>
        <w:t>Gotchas</w:t>
      </w:r>
    </w:p>
    <w:p>
      <w:pPr>
        <w:pStyle w:val="ListBullet"/>
      </w:pPr>
      <w:r>
        <w:t>Requests without a filter will fail (a coupon/coupons or a profile/profiles must be provided via filter criteria).</w:t>
      </w:r>
    </w:p>
    <w:p>
      <w:pPr>
        <w:pStyle w:val="ListBullet"/>
      </w:pPr>
      <w:r>
        <w:t>The revision: 2026-01-15 header is mandatory for this request.</w:t>
      </w:r>
    </w:p>
    <w:p>
      <w:pPr>
        <w:pStyle w:val="Heading3"/>
      </w:pPr>
      <w:r>
        <w:t>Error Handling</w:t>
      </w:r>
    </w:p>
    <w:p>
      <w:pPr>
        <w:pStyle w:val="ListBullet"/>
      </w:pPr>
      <w:r>
        <w:t>4XX: Client errors (e.g., missing/invalid filter) return an errors[] array with id, code, title, detail, and optional source.pointer / source.parameter.</w:t>
      </w:r>
    </w:p>
    <w:p>
      <w:pPr>
        <w:pStyle w:val="ListBullet"/>
      </w:pPr>
      <w:r>
        <w:t>5XX: Server errors return the same errors[] structure.</w:t>
      </w:r>
    </w:p>
    <w:p>
      <w:pPr>
        <w:pStyle w:val="Heading3"/>
      </w:pPr>
      <w:r>
        <w:t>Related couponCodes actions</w:t>
      </w:r>
    </w:p>
    <w:p>
      <w:pPr>
        <w:pStyle w:val="ListBullet"/>
      </w:pPr>
      <w:r>
        <w:t>[DELETE] Delete a Coupon Code — /api/coupon-codes/{{id}}</w:t>
      </w:r>
    </w:p>
    <w:p>
      <w:pPr>
        <w:pStyle w:val="ListBullet"/>
      </w:pPr>
      <w:r>
        <w:t>[GET] List Coupon Codes for a Coupon — /api/coupons/{{id}}/coupon-codes</w:t>
      </w:r>
    </w:p>
    <w:p>
      <w:pPr>
        <w:pStyle w:val="ListBullet"/>
      </w:pPr>
      <w:r>
        <w:t>[GET] Get a Coupon Code — /api/coupon-codes/{{id}}</w:t>
      </w:r>
    </w:p>
    <w:p>
      <w:pPr>
        <w:pStyle w:val="ListBullet"/>
      </w:pPr>
      <w:r>
        <w:t>[GET] Get Coupon Code IDs for a Coupon — /api/coupons/{{id}}/relationships/coupon-codes</w:t>
      </w:r>
    </w:p>
    <w:p>
      <w:pPr>
        <w:pStyle w:val="ListBullet"/>
      </w:pPr>
      <w:r>
        <w:t>[PATCH] Update a Coupon Code — /api/coupon-codes/{{id}}</w:t>
      </w:r>
    </w:p>
    <w:p>
      <w:pPr>
        <w:pStyle w:val="ListBullet"/>
      </w:pPr>
      <w:r>
        <w:t>[GET] Get a Coupon Code’s Related Coupon ID — /api/coupon-codes/{{id}}/relationships/coupon</w:t>
      </w:r>
    </w:p>
    <w:p>
      <w:r>
        <w:br w:type="page"/>
      </w:r>
    </w:p>
    <w:p>
      <w:pPr>
        <w:pStyle w:val="Heading2"/>
      </w:pPr>
      <w:r>
        <w:t>101. [GET] Get a Coupon Code</w:t>
      </w:r>
    </w:p>
    <w:p>
      <w:r>
        <w:rPr>
          <w:b/>
        </w:rPr>
        <w:t xml:space="preserve">Endpoint: </w:t>
      </w:r>
      <w:r>
        <w:rPr>
          <w:rFonts w:ascii="Courier New" w:hAnsi="Courier New"/>
          <w:sz w:val="18"/>
        </w:rPr>
        <w:t>/api/coupon-codes/{{id}}</w:t>
      </w:r>
    </w:p>
    <w:p>
      <w:pPr>
        <w:pStyle w:val="Heading3"/>
      </w:pPr>
      <w:r>
        <w:t>Prerequisites</w:t>
      </w:r>
    </w:p>
    <w:p>
      <w:pPr>
        <w:pStyle w:val="ListBullet"/>
      </w:pPr>
      <w:r>
        <w:t>Must have permission scope: coupon-codes:read</w:t>
      </w:r>
    </w:p>
    <w:p>
      <w:pPr>
        <w:pStyle w:val="Heading3"/>
      </w:pPr>
      <w:r>
        <w:t>Method</w:t>
      </w:r>
    </w:p>
    <w:p>
      <w:r>
        <w:t>GET</w:t>
      </w:r>
    </w:p>
    <w:p>
      <w:pPr>
        <w:pStyle w:val="Heading3"/>
      </w:pPr>
      <w:r>
        <w:t>URL</w:t>
      </w:r>
    </w:p>
    <w:p>
      <w:r>
        <w:t>https://a.klaviyo.com/api/coupon-codes/{{id}}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 Coupon Code specified by the given identifier.</w:t>
      </w:r>
    </w:p>
    <w:p>
      <w:pPr>
        <w:pStyle w:val="Heading3"/>
      </w:pPr>
      <w:r>
        <w:t>Enforcement Rules</w:t>
      </w:r>
    </w:p>
    <w:p>
      <w:pPr>
        <w:pStyle w:val="ListBullet"/>
      </w:pPr>
      <w:r>
        <w:t>The id path parameter must always be present and must be a non-empty string.</w:t>
      </w:r>
    </w:p>
    <w:p>
      <w:pPr>
        <w:pStyle w:val="ListBullet"/>
      </w:pPr>
      <w:r>
        <w:t>Always construct the path as /api/coupon-codes/{{id}}.</w:t>
      </w:r>
    </w:p>
    <w:p>
      <w:pPr>
        <w:pStyle w:val="ListBullet"/>
      </w:pPr>
      <w:r>
        <w:t>Do not call the API with a missing or empty id (e.g., avoid /api/coupon-codes/).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the exact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/api/coupon-codes/SUMMER20_abc123</w:t>
      </w:r>
    </w:p>
    <w:p>
      <w:pPr>
        <w:pStyle w:val="Heading3"/>
      </w:pPr>
      <w:r>
        <w:t>Invalid Examples</w:t>
      </w:r>
    </w:p>
    <w:p>
      <w:r>
        <w:rPr>
          <w:b/>
          <w:color w:val="666666"/>
          <w:sz w:val="16"/>
        </w:rPr>
        <w:t>[http]</w:t>
      </w:r>
    </w:p>
    <w:p>
      <w:pPr>
        <w:shd w:fill="F2F2F2" w:val="clear"/>
      </w:pPr>
      <w:r>
        <w:rPr>
          <w:rFonts w:ascii="Courier New" w:hAnsi="Courier New"/>
          <w:sz w:val="17"/>
        </w:rPr>
        <w:t>/api/coupon-codes/</w:t>
        <w:br/>
        <w:t>/api/coupon-codes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coupon code. It is a combination of its unique code and the id of the coupon it is associated with.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fields[coupon-code]</w:t>
            </w:r>
          </w:p>
        </w:tc>
        <w:tc>
          <w:tcPr>
            <w:tcW w:type="dxa" w:w="2880"/>
          </w:tcPr>
          <w:p>
            <w:r>
              <w:t>array of enum strings</w:t>
            </w:r>
          </w:p>
        </w:tc>
        <w:tc>
          <w:tcPr>
            <w:tcW w:type="dxa" w:w="2880"/>
          </w:tcPr>
          <w:p>
            <w:r>
              <w:t>Sparse fieldset for coupon-code. Allowed values: "unique_code", "expires_at", "status".</w:t>
            </w:r>
          </w:p>
        </w:tc>
      </w:tr>
      <w:tr>
        <w:tc>
          <w:tcPr>
            <w:tcW w:type="dxa" w:w="2880"/>
          </w:tcPr>
          <w:p>
            <w:r>
              <w:t>fields[coupon]</w:t>
            </w:r>
          </w:p>
        </w:tc>
        <w:tc>
          <w:tcPr>
            <w:tcW w:type="dxa" w:w="2880"/>
          </w:tcPr>
          <w:p>
            <w:r>
              <w:t>array of enum strings</w:t>
            </w:r>
          </w:p>
        </w:tc>
        <w:tc>
          <w:tcPr>
            <w:tcW w:type="dxa" w:w="2880"/>
          </w:tcPr>
          <w:p>
            <w:r>
              <w:t>Sparse fieldset for coupon. Allowed values: "external_id", "description", "monitor_configuration".</w:t>
            </w:r>
          </w:p>
        </w:tc>
      </w:tr>
      <w:tr>
        <w:tc>
          <w:tcPr>
            <w:tcW w:type="dxa" w:w="2880"/>
          </w:tcPr>
          <w:p>
            <w:r>
              <w:t>include</w:t>
            </w:r>
          </w:p>
        </w:tc>
        <w:tc>
          <w:tcPr>
            <w:tcW w:type="dxa" w:w="2880"/>
          </w:tcPr>
          <w:p>
            <w:r>
              <w:t>array of enum strings</w:t>
            </w:r>
          </w:p>
        </w:tc>
        <w:tc>
          <w:tcPr>
            <w:tcW w:type="dxa" w:w="2880"/>
          </w:tcPr>
          <w:p>
            <w:r>
              <w:t>Relationship includes. Allowed values: "coupon".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"coupon-code",</w:t>
        <w:br/>
        <w:t xml:space="preserve"> "id": "SUMMER20_abc123",</w:t>
        <w:br/>
        <w:t xml:space="preserve"> "attributes": {},</w:t>
        <w:br/>
        <w:t xml:space="preserve"> "links": {</w:t>
        <w:br/>
        <w:t xml:space="preserve"> "self": "https://a.klaviyo.com/api/coupon-codes/SUMMER20_abc123"</w:t>
        <w:br/>
        <w:t xml:space="preserve"> },</w:t>
        <w:br/>
        <w:t xml:space="preserve"> "relationships": {}</w:t>
        <w:br/>
        <w:t xml:space="preserve"> },</w:t>
        <w:br/>
        <w:t xml:space="preserve"> "included": [</w:t>
        <w:br/>
        <w:t xml:space="preserve"> {</w:t>
        <w:br/>
        <w:t xml:space="preserve"> "type": "&lt;CouponEnum&gt;",</w:t>
        <w:br/>
        <w:t xml:space="preserve"> "id": "abc123",</w:t>
        <w:br/>
        <w:t xml:space="preserve"> "attributes": {</w:t>
        <w:br/>
        <w:t xml:space="preserve"> "external_id": "shopify_coupon_123",</w:t>
        <w:br/>
        <w:t xml:space="preserve"> "description": "20% off summer sale",</w:t>
        <w:br/>
        <w:t xml:space="preserve"> "monitor_configuration": {}</w:t>
        <w:br/>
        <w:t xml:space="preserve"> },</w:t>
        <w:br/>
        <w:t xml:space="preserve"> "links": "&lt;ObjectLinks&gt;"</w:t>
        <w:br/>
        <w:t xml:space="preserve"> }</w:t>
        <w:br/>
        <w:t xml:space="preserve"> ],</w:t>
        <w:br/>
        <w:t xml:space="preserve"> "links": {</w:t>
        <w:br/>
        <w:t xml:space="preserve"> "self": "https://a.klaviyo.com/api/coupon-codes/SUMMER20_abc123"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w:t>
        <w:br/>
        <w:t xml:space="preserve"> "parameter": "include"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 (enum)</w:t>
            </w:r>
          </w:p>
        </w:tc>
        <w:tc>
          <w:tcPr>
            <w:tcW w:type="dxa" w:w="2880"/>
          </w:tcPr>
          <w:p>
            <w:r>
              <w:t>Always "coupon-code".</w:t>
            </w:r>
          </w:p>
        </w:tc>
      </w:tr>
      <w:tr>
        <w:tc>
          <w:tcPr>
            <w:tcW w:type="dxa" w:w="2880"/>
          </w:tcPr>
          <w:p>
            <w:r>
              <w:t>data.id</w:t>
            </w:r>
          </w:p>
        </w:tc>
        <w:tc>
          <w:tcPr>
            <w:tcW w:type="dxa" w:w="2880"/>
          </w:tcPr>
          <w:p>
            <w:r>
              <w:t>string</w:t>
            </w:r>
          </w:p>
        </w:tc>
        <w:tc>
          <w:tcPr>
            <w:tcW w:type="dxa" w:w="2880"/>
          </w:tcPr>
          <w:p>
            <w:r>
              <w:t>The id of a coupon code (combination of its unique code and associated coupon id).</w:t>
            </w:r>
          </w:p>
        </w:tc>
      </w:tr>
      <w:tr>
        <w:tc>
          <w:tcPr>
            <w:tcW w:type="dxa" w:w="2880"/>
          </w:tcPr>
          <w:p>
            <w:r>
              <w:t>data.attributes</w:t>
            </w:r>
          </w:p>
        </w:tc>
        <w:tc>
          <w:tcPr>
            <w:tcW w:type="dxa" w:w="2880"/>
          </w:tcPr>
          <w:p>
            <w:r>
              <w:t>object</w:t>
            </w:r>
          </w:p>
        </w:tc>
        <w:tc>
          <w:tcPr>
            <w:tcW w:type="dxa" w:w="2880"/>
          </w:tcPr>
          <w:p>
            <w:r>
              <w:t>Coupon code attributes object.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resource.</w:t>
            </w:r>
          </w:p>
        </w:tc>
      </w:tr>
      <w:tr>
        <w:tc>
          <w:tcPr>
            <w:tcW w:type="dxa" w:w="2880"/>
          </w:tcPr>
          <w:p>
            <w:r>
              <w:t>data.relationships</w:t>
            </w:r>
          </w:p>
        </w:tc>
        <w:tc>
          <w:tcPr>
            <w:tcW w:type="dxa" w:w="2880"/>
          </w:tcPr>
          <w:p>
            <w:r>
              <w:t>object</w:t>
            </w:r>
          </w:p>
        </w:tc>
        <w:tc>
          <w:tcPr>
            <w:tcW w:type="dxa" w:w="2880"/>
          </w:tcPr>
          <w:p>
            <w:r>
              <w:t>Relationships object (when present).</w:t>
            </w:r>
          </w:p>
        </w:tc>
      </w:tr>
      <w:tr>
        <w:tc>
          <w:tcPr>
            <w:tcW w:type="dxa" w:w="2880"/>
          </w:tcPr>
          <w:p>
            <w:r>
              <w:t>included</w:t>
            </w:r>
          </w:p>
        </w:tc>
        <w:tc>
          <w:tcPr>
            <w:tcW w:type="dxa" w:w="2880"/>
          </w:tcPr>
          <w:p>
            <w:r>
              <w:t>array</w:t>
            </w:r>
          </w:p>
        </w:tc>
        <w:tc>
          <w:tcPr>
            <w:tcW w:type="dxa" w:w="2880"/>
          </w:tcPr>
          <w:p>
            <w:r>
              <w:t>Included related resources (when requested via include).</w:t>
            </w:r>
          </w:p>
        </w:tc>
      </w:tr>
      <w:tr>
        <w:tc>
          <w:tcPr>
            <w:tcW w:type="dxa" w:w="2880"/>
          </w:tcPr>
          <w:p>
            <w:r>
              <w:t>included[].type</w:t>
            </w:r>
          </w:p>
        </w:tc>
        <w:tc>
          <w:tcPr>
            <w:tcW w:type="dxa" w:w="2880"/>
          </w:tcPr>
          <w:p>
            <w:r>
              <w:t>string</w:t>
            </w:r>
          </w:p>
        </w:tc>
        <w:tc>
          <w:tcPr>
            <w:tcW w:type="dxa" w:w="2880"/>
          </w:tcPr>
          <w:p>
            <w:r>
              <w:t>Coupon resource type (&lt;CouponEnum&gt; as documented).</w:t>
            </w:r>
          </w:p>
        </w:tc>
      </w:tr>
      <w:tr>
        <w:tc>
          <w:tcPr>
            <w:tcW w:type="dxa" w:w="2880"/>
          </w:tcPr>
          <w:p>
            <w:r>
              <w:t>included[].id</w:t>
            </w:r>
          </w:p>
        </w:tc>
        <w:tc>
          <w:tcPr>
            <w:tcW w:type="dxa" w:w="2880"/>
          </w:tcPr>
          <w:p>
            <w:r>
              <w:t>string</w:t>
            </w:r>
          </w:p>
        </w:tc>
        <w:tc>
          <w:tcPr>
            <w:tcW w:type="dxa" w:w="2880"/>
          </w:tcPr>
          <w:p>
            <w:r>
              <w:t>The internal id of a Coupon (equivalent to its external id stored within an integration).</w:t>
            </w:r>
          </w:p>
        </w:tc>
      </w:tr>
      <w:tr>
        <w:tc>
          <w:tcPr>
            <w:tcW w:type="dxa" w:w="2880"/>
          </w:tcPr>
          <w:p>
            <w:r>
              <w:t>included[].attributes</w:t>
            </w:r>
          </w:p>
        </w:tc>
        <w:tc>
          <w:tcPr>
            <w:tcW w:type="dxa" w:w="2880"/>
          </w:tcPr>
          <w:p>
            <w:r>
              <w:t>object</w:t>
            </w:r>
          </w:p>
        </w:tc>
        <w:tc>
          <w:tcPr>
            <w:tcW w:type="dxa" w:w="2880"/>
          </w:tcPr>
          <w:p>
            <w:r>
              <w:t>Coupon attributes.</w:t>
            </w:r>
          </w:p>
        </w:tc>
      </w:tr>
      <w:tr>
        <w:tc>
          <w:tcPr>
            <w:tcW w:type="dxa" w:w="2880"/>
          </w:tcPr>
          <w:p>
            <w:r>
              <w:t>included[].attributes.external_id</w:t>
            </w:r>
          </w:p>
        </w:tc>
        <w:tc>
          <w:tcPr>
            <w:tcW w:type="dxa" w:w="2880"/>
          </w:tcPr>
          <w:p>
            <w:r>
              <w:t>string</w:t>
            </w:r>
          </w:p>
        </w:tc>
        <w:tc>
          <w:tcPr>
            <w:tcW w:type="dxa" w:w="2880"/>
          </w:tcPr>
          <w:p>
            <w:r>
              <w:t>Id stored in an integration such as Shopify or Magento.</w:t>
            </w:r>
          </w:p>
        </w:tc>
      </w:tr>
      <w:tr>
        <w:tc>
          <w:tcPr>
            <w:tcW w:type="dxa" w:w="2880"/>
          </w:tcPr>
          <w:p>
            <w:r>
              <w:t>included[].attributes.description</w:t>
            </w:r>
          </w:p>
        </w:tc>
        <w:tc>
          <w:tcPr>
            <w:tcW w:type="dxa" w:w="2880"/>
          </w:tcPr>
          <w:p>
            <w:r>
              <w:t>string</w:t>
            </w:r>
          </w:p>
        </w:tc>
        <w:tc>
          <w:tcPr>
            <w:tcW w:type="dxa" w:w="2880"/>
          </w:tcPr>
          <w:p>
            <w:r>
              <w:t>Description of the coupon.</w:t>
            </w:r>
          </w:p>
        </w:tc>
      </w:tr>
      <w:tr>
        <w:tc>
          <w:tcPr>
            <w:tcW w:type="dxa" w:w="2880"/>
          </w:tcPr>
          <w:p>
            <w:r>
              <w:t>included[].attributes.monitor_configuration</w:t>
            </w:r>
          </w:p>
        </w:tc>
        <w:tc>
          <w:tcPr>
            <w:tcW w:type="dxa" w:w="2880"/>
          </w:tcPr>
          <w:p>
            <w:r>
              <w:t>object</w:t>
            </w:r>
          </w:p>
        </w:tc>
        <w:tc>
          <w:tcPr>
            <w:tcW w:type="dxa" w:w="2880"/>
          </w:tcPr>
          <w:p>
            <w:r>
              <w:t>Monitor configuration for the coupon.</w:t>
            </w:r>
          </w:p>
        </w:tc>
      </w:tr>
      <w:tr>
        <w:tc>
          <w:tcPr>
            <w:tcW w:type="dxa" w:w="2880"/>
          </w:tcPr>
          <w:p>
            <w:r>
              <w:t>included[].links</w:t>
            </w:r>
          </w:p>
        </w:tc>
        <w:tc>
          <w:tcPr>
            <w:tcW w:type="dxa" w:w="2880"/>
          </w:tcPr>
          <w:p>
            <w:r>
              <w:t>object/string</w:t>
            </w:r>
          </w:p>
        </w:tc>
        <w:tc>
          <w:tcPr>
            <w:tcW w:type="dxa" w:w="2880"/>
          </w:tcPr>
          <w:p>
            <w:r>
              <w:t>Links for the included resource (&lt;ObjectLinks&gt; as documented).</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URL for the current response.</w:t>
            </w:r>
          </w:p>
        </w:tc>
      </w:tr>
      <w:tr>
        <w:tc>
          <w:tcPr>
            <w:tcW w:type="dxa" w:w="2880"/>
          </w:tcPr>
          <w:p>
            <w:r>
              <w:t>errors</w:t>
            </w:r>
          </w:p>
        </w:tc>
        <w:tc>
          <w:tcPr>
            <w:tcW w:type="dxa" w:w="2880"/>
          </w:tcPr>
          <w:p>
            <w:r>
              <w:t>array</w:t>
            </w:r>
          </w:p>
        </w:tc>
        <w:tc>
          <w:tcPr>
            <w:tcW w:type="dxa" w:w="2880"/>
          </w:tcPr>
          <w:p>
            <w:r>
              <w:t>Error objects (present on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details (when provided).</w:t>
            </w:r>
          </w:p>
        </w:tc>
      </w:tr>
      <w:tr>
        <w:tc>
          <w:tcPr>
            <w:tcW w:type="dxa" w:w="2880"/>
          </w:tcPr>
          <w:p>
            <w:r>
              <w:t>errors[].source.pointer</w:t>
            </w:r>
          </w:p>
        </w:tc>
        <w:tc>
          <w:tcPr>
            <w:tcW w:type="dxa" w:w="2880"/>
          </w:tcPr>
          <w:p>
            <w:r>
              <w:t>string</w:t>
            </w:r>
          </w:p>
        </w:tc>
        <w:tc>
          <w:tcPr>
            <w:tcW w:type="dxa" w:w="2880"/>
          </w:tcPr>
          <w:p>
            <w:r>
              <w:t>JSON pointer to the associated entity in the request.</w:t>
            </w:r>
          </w:p>
        </w:tc>
      </w:tr>
      <w:tr>
        <w:tc>
          <w:tcPr>
            <w:tcW w:type="dxa" w:w="2880"/>
          </w:tcPr>
          <w:p>
            <w:r>
              <w:t>errors[].source.parameter</w:t>
            </w:r>
          </w:p>
        </w:tc>
        <w:tc>
          <w:tcPr>
            <w:tcW w:type="dxa" w:w="2880"/>
          </w:tcPr>
          <w:p>
            <w:r>
              <w:t>string</w:t>
            </w:r>
          </w:p>
        </w:tc>
        <w:tc>
          <w:tcPr>
            <w:tcW w:type="dxa" w:w="2880"/>
          </w:tcPr>
          <w:p>
            <w:r>
              <w:t>Query parameter associated with the error.</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'https://a.klaviyo.com/api/coupon-codes/SUMMER20_abc123?include=coupon&amp;fields[coupon-code]=unique_code&amp;fields[coupon]=external_id' \</w:t>
        <w:br/>
        <w:t xml:space="preserve"> --header 'Accept: application/vnd.api+json' \</w:t>
        <w:br/>
        <w:t xml:space="preserve"> --header 'revision: 2026-01-15'</w:t>
      </w:r>
    </w:p>
    <w:p>
      <w:pPr>
        <w:pStyle w:val="Heading3"/>
      </w:pPr>
      <w:r>
        <w:t>Example Usage</w:t>
      </w:r>
    </w:p>
    <w:p>
      <w:pPr>
        <w:pStyle w:val="Heading3"/>
      </w:pPr>
      <w:r>
        <w:t>Example 1: Fetch a Coupon Code (no includes)</w:t>
      </w:r>
    </w:p>
    <w:p>
      <w:r>
        <w:rPr>
          <w:b/>
          <w:color w:val="666666"/>
          <w:sz w:val="16"/>
        </w:rPr>
        <w:t>[bash]</w:t>
      </w:r>
    </w:p>
    <w:p>
      <w:pPr>
        <w:shd w:fill="F2F2F2" w:val="clear"/>
      </w:pPr>
      <w:r>
        <w:rPr>
          <w:rFonts w:ascii="Courier New" w:hAnsi="Courier New"/>
          <w:sz w:val="17"/>
        </w:rPr>
        <w:t>curl -sS \</w:t>
        <w:br/>
        <w:t xml:space="preserve"> 'https://a.klaviyo.com/api/coupon-codes/SUMMER20_abc123' \</w:t>
        <w:br/>
        <w:t xml:space="preserve"> -H 'Accept: application/vnd.api+json' \</w:t>
        <w:br/>
        <w:t xml:space="preserve"> -H 'revision: 2026-01-15'</w:t>
      </w:r>
    </w:p>
    <w:p>
      <w:pPr>
        <w:pStyle w:val="Heading3"/>
      </w:pPr>
      <w:r>
        <w:t>Example 2: Fetch Coupon Code and include its Coupon</w:t>
      </w:r>
    </w:p>
    <w:p>
      <w:r>
        <w:rPr>
          <w:b/>
          <w:color w:val="666666"/>
          <w:sz w:val="16"/>
        </w:rPr>
        <w:t>[bash]</w:t>
      </w:r>
    </w:p>
    <w:p>
      <w:pPr>
        <w:shd w:fill="F2F2F2" w:val="clear"/>
      </w:pPr>
      <w:r>
        <w:rPr>
          <w:rFonts w:ascii="Courier New" w:hAnsi="Courier New"/>
          <w:sz w:val="17"/>
        </w:rPr>
        <w:t>curl -sS \</w:t>
        <w:br/>
        <w:t xml:space="preserve"> 'https://a.klaviyo.com/api/coupon-codes/SUMMER20_abc123?include=coupon' \</w:t>
        <w:br/>
        <w:t xml:space="preserve"> -H 'Accept: application/vnd.api+json' \</w:t>
        <w:br/>
        <w:t xml:space="preserve"> -H 'revision: 2026-01-15'</w:t>
      </w:r>
    </w:p>
    <w:p>
      <w:pPr>
        <w:pStyle w:val="Heading3"/>
      </w:pPr>
      <w:r>
        <w:t>Example 3: Sparse fieldsets for coupon-code and coupon</w:t>
      </w:r>
    </w:p>
    <w:p>
      <w:r>
        <w:rPr>
          <w:b/>
          <w:color w:val="666666"/>
          <w:sz w:val="16"/>
        </w:rPr>
        <w:t>[bash]</w:t>
      </w:r>
    </w:p>
    <w:p>
      <w:pPr>
        <w:shd w:fill="F2F2F2" w:val="clear"/>
      </w:pPr>
      <w:r>
        <w:rPr>
          <w:rFonts w:ascii="Courier New" w:hAnsi="Courier New"/>
          <w:sz w:val="17"/>
        </w:rPr>
        <w:t>curl -sS \</w:t>
        <w:br/>
        <w:t xml:space="preserve"> 'https://a.klaviyo.com/api/coupon-codes/SUMMER20_abc123?include=coupon&amp;fields[coupon-code]=unique_code&amp;fields[coupon]=external_id&amp;fields[coupon]=description' \</w:t>
        <w:br/>
        <w:t xml:space="preserve"> -H 'Accept: application/vnd.api+json' \</w:t>
        <w:br/>
        <w:t xml:space="preserve"> -H 'revision: 2026-01-15'</w:t>
      </w:r>
    </w:p>
    <w:p>
      <w:pPr>
        <w:pStyle w:val="Heading3"/>
      </w:pPr>
      <w:r>
        <w:t>Notes</w:t>
      </w:r>
    </w:p>
    <w:p>
      <w:pPr>
        <w:pStyle w:val="ListBullet"/>
      </w:pPr>
      <w:r>
        <w:t>Sparse fieldsets (fields[...]) and relationship includes (include) follow Klaviyo’s JSON:API conventions as referenced in the API overview documentation links provided in the scraped content.</w:t>
      </w:r>
    </w:p>
    <w:p>
      <w:pPr>
        <w:pStyle w:val="Heading3"/>
      </w:pPr>
      <w:r>
        <w:t>Related couponCodes actions</w:t>
      </w:r>
    </w:p>
    <w:p>
      <w:pPr>
        <w:pStyle w:val="ListBullet"/>
      </w:pPr>
      <w:r>
        <w:t>[DELETE] Delete a Coupon Code — /api/coupon-codes/{{id}}</w:t>
      </w:r>
    </w:p>
    <w:p>
      <w:pPr>
        <w:pStyle w:val="ListBullet"/>
      </w:pPr>
      <w:r>
        <w:t>[GET] List Coupon Codes for a Coupon — /api/coupons/{{id}}/coupon-codes</w:t>
      </w:r>
    </w:p>
    <w:p>
      <w:pPr>
        <w:pStyle w:val="ListBullet"/>
      </w:pPr>
      <w:r>
        <w:t>[GET] Get Coupon Codes — /api/coupon-codes</w:t>
      </w:r>
    </w:p>
    <w:p>
      <w:pPr>
        <w:pStyle w:val="ListBullet"/>
      </w:pPr>
      <w:r>
        <w:t>[GET] Get Coupon Code IDs for a Coupon — /api/coupons/{{id}}/relationships/coupon-codes</w:t>
      </w:r>
    </w:p>
    <w:p>
      <w:pPr>
        <w:pStyle w:val="ListBullet"/>
      </w:pPr>
      <w:r>
        <w:t>[PATCH] Update a Coupon Code — /api/coupon-codes/{{id}}</w:t>
      </w:r>
    </w:p>
    <w:p>
      <w:pPr>
        <w:pStyle w:val="ListBullet"/>
      </w:pPr>
      <w:r>
        <w:t>[GET] Get a Coupon Code’s Related Coupon ID — /api/coupon-codes/{{id}}/relationships/coupon</w:t>
      </w:r>
    </w:p>
    <w:p>
      <w:r>
        <w:br w:type="page"/>
      </w:r>
    </w:p>
    <w:p>
      <w:pPr>
        <w:pStyle w:val="Heading2"/>
      </w:pPr>
      <w:r>
        <w:t>102. [GET] Get Coupon Code IDs for a Coupon</w:t>
      </w:r>
    </w:p>
    <w:p>
      <w:r>
        <w:rPr>
          <w:b/>
        </w:rPr>
        <w:t xml:space="preserve">Endpoint: </w:t>
      </w:r>
      <w:r>
        <w:rPr>
          <w:rFonts w:ascii="Courier New" w:hAnsi="Courier New"/>
          <w:sz w:val="18"/>
        </w:rPr>
        <w:t>/api/coupons/{{id}}/relationships/coupon-codes</w:t>
      </w:r>
    </w:p>
    <w:p>
      <w:pPr>
        <w:pStyle w:val="Heading3"/>
      </w:pPr>
      <w:r>
        <w:t>Prerequisites</w:t>
      </w:r>
    </w:p>
    <w:p>
      <w:pPr>
        <w:pStyle w:val="ListBullet"/>
      </w:pPr>
      <w:r>
        <w:t>Must have the required scope: coupon-codes:read</w:t>
      </w:r>
    </w:p>
    <w:p>
      <w:pPr>
        <w:pStyle w:val="Heading3"/>
      </w:pPr>
      <w:r>
        <w:t>Method</w:t>
      </w:r>
    </w:p>
    <w:p>
      <w:r>
        <w:t>GET</w:t>
      </w:r>
    </w:p>
    <w:p>
      <w:pPr>
        <w:pStyle w:val="Heading3"/>
      </w:pPr>
      <w:r>
        <w:t>URL</w:t>
      </w:r>
    </w:p>
    <w:p>
      <w:r>
        <w:t>https://a.klaviyo.com/api/coupons/{{id}}/relationships/coupon-codes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list of coupon code relationship IDs associated with the given coupon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/api/coupons//relationships/coupon-codes).</w:t>
      </w:r>
    </w:p>
    <w:p>
      <w:pPr>
        <w:pStyle w:val="ListBullet"/>
      </w:pPr>
      <w:r>
        <w:t>Always construct the path as /api/coupons/{{id}}/relationships/coupon-codes,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/api/coupons/abc123/relationships/coupon-codes</w:t>
        <w:br/>
        <w:t>/api/coupons/COUPON_ID_001/relationships/coupon-codes</w:t>
      </w:r>
    </w:p>
    <w:p>
      <w:pPr>
        <w:pStyle w:val="Heading3"/>
      </w:pPr>
      <w:r>
        <w:t>Invalid Examples</w:t>
      </w:r>
    </w:p>
    <w:p>
      <w:r>
        <w:rPr>
          <w:b/>
          <w:color w:val="666666"/>
          <w:sz w:val="16"/>
        </w:rPr>
        <w:t>[http]</w:t>
      </w:r>
    </w:p>
    <w:p>
      <w:pPr>
        <w:shd w:fill="F2F2F2" w:val="clear"/>
      </w:pPr>
      <w:r>
        <w:rPr>
          <w:rFonts w:ascii="Courier New" w:hAnsi="Courier New"/>
          <w:sz w:val="17"/>
        </w:rPr>
        <w:t>/api/coupons//relationships/coupon-codes</w:t>
        <w:br/>
        <w:t>/api/coupons/relationships/coupon-codes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coupon to look up the relationship of.</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Filtering rules. Allowed field(s)/operator(s): expires_at: greater-or-equal, greater-than, less-or-equal, less-than; status: equals; coupon.id: any, equals; profile.id: any, equals.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"coupon-code",</w:t>
        <w:br/>
        <w:t xml:space="preserve"> "id": "SUMMER20:abc123"</w:t>
        <w:br/>
        <w:t xml:space="preserve"> }</w:t>
        <w:br/>
        <w:t xml:space="preserve"> ],</w:t>
        <w:br/>
        <w:t xml:space="preserve"> "links": {</w:t>
        <w:br/>
        <w:t xml:space="preserve"> "self": "https://a.klaviyo.com/api/coupons/abc123/relationships/coupon-codes",</w:t>
        <w:br/>
        <w:t xml:space="preserve"> "first": "https://a.klaviyo.com/api/coupons/abc123/relationships/coupon-codes?page[cursor]=first_cursor",</w:t>
        <w:br/>
        <w:t xml:space="preserve"> "last": "https://a.klaviyo.com/api/coupons/abc123/relationships/coupon-codes?page[cursor]=last_cursor",</w:t>
        <w:br/>
        <w:t xml:space="preserve"> "prev": "https://a.klaviyo.com/api/coupons/abc123/relationships/coupon-codes?page[cursor]=prev_cursor",</w:t>
        <w:br/>
        <w:t xml:space="preserve"> "next": "https://a.klaviyo.com/api/coupons/abc123/relationships/coupon-codes?page[cursor]=next_cursor"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"e_123",</w:t>
        <w:br/>
        <w:t xml:space="preserve"> "code": "invalid_request",</w:t>
        <w:br/>
        <w:t xml:space="preserve"> "title": "Bad Request",</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"e_500",</w:t>
        <w:br/>
        <w:t xml:space="preserve"> "code": "server_error",</w:t>
        <w:br/>
        <w:t xml:space="preserve"> "title": "Internal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coupon code relationship objects.</w:t>
            </w:r>
          </w:p>
        </w:tc>
      </w:tr>
      <w:tr>
        <w:tc>
          <w:tcPr>
            <w:tcW w:type="dxa" w:w="2880"/>
          </w:tcPr>
          <w:p>
            <w:r>
              <w:t>data[].type</w:t>
            </w:r>
          </w:p>
        </w:tc>
        <w:tc>
          <w:tcPr>
            <w:tcW w:type="dxa" w:w="2880"/>
          </w:tcPr>
          <w:p>
            <w:r>
              <w:t>string</w:t>
            </w:r>
          </w:p>
        </w:tc>
        <w:tc>
          <w:tcPr>
            <w:tcW w:type="dxa" w:w="2880"/>
          </w:tcPr>
          <w:p>
            <w:r>
              <w:t>Resource type. Enum: "coupon-code".</w:t>
            </w:r>
          </w:p>
        </w:tc>
      </w:tr>
      <w:tr>
        <w:tc>
          <w:tcPr>
            <w:tcW w:type="dxa" w:w="2880"/>
          </w:tcPr>
          <w:p>
            <w:r>
              <w:t>data[].id</w:t>
            </w:r>
          </w:p>
        </w:tc>
        <w:tc>
          <w:tcPr>
            <w:tcW w:type="dxa" w:w="2880"/>
          </w:tcPr>
          <w:p>
            <w:r>
              <w:t>string</w:t>
            </w:r>
          </w:p>
        </w:tc>
        <w:tc>
          <w:tcPr>
            <w:tcW w:type="dxa" w:w="2880"/>
          </w:tcPr>
          <w:p>
            <w:r>
              <w:t>Coupon code relationship ID. The id of a coupon code is a combination of its unique code and the id of the coupon it is associated with.</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Link to the current resource.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details (optional).</w:t>
            </w:r>
          </w:p>
        </w:tc>
      </w:tr>
      <w:tr>
        <w:tc>
          <w:tcPr>
            <w:tcW w:type="dxa" w:w="2880"/>
          </w:tcPr>
          <w:p>
            <w:r>
              <w:t>errors[].source.pointer</w:t>
            </w:r>
          </w:p>
        </w:tc>
        <w:tc>
          <w:tcPr>
            <w:tcW w:type="dxa" w:w="2880"/>
          </w:tcPr>
          <w:p>
            <w:r>
              <w:t>string</w:t>
            </w:r>
          </w:p>
        </w:tc>
        <w:tc>
          <w:tcPr>
            <w:tcW w:type="dxa" w:w="2880"/>
          </w:tcPr>
          <w:p>
            <w:r>
              <w:t>JSON pointer to the associated entity (optional).</w:t>
            </w:r>
          </w:p>
        </w:tc>
      </w:tr>
      <w:tr>
        <w:tc>
          <w:tcPr>
            <w:tcW w:type="dxa" w:w="2880"/>
          </w:tcPr>
          <w:p>
            <w:r>
              <w:t>errors[].source.parameter</w:t>
            </w:r>
          </w:p>
        </w:tc>
        <w:tc>
          <w:tcPr>
            <w:tcW w:type="dxa" w:w="2880"/>
          </w:tcPr>
          <w:p>
            <w:r>
              <w:t>string</w:t>
            </w:r>
          </w:p>
        </w:tc>
        <w:tc>
          <w:tcPr>
            <w:tcW w:type="dxa" w:w="2880"/>
          </w:tcPr>
          <w:p>
            <w:r>
              <w:t>Query/path parameter associated with the error (optional).</w:t>
            </w:r>
          </w:p>
        </w:tc>
      </w:tr>
    </w:tbl>
    <w:p/>
    <w:p>
      <w:pPr>
        <w:pStyle w:val="Heading3"/>
      </w:pPr>
      <w:r>
        <w:t>Available Filters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Filter Field</w:t>
            </w:r>
          </w:p>
        </w:tc>
        <w:tc>
          <w:tcPr>
            <w:tcW w:type="dxa" w:w="4320"/>
          </w:tcPr>
          <w:p>
            <w:r>
              <w:rPr>
                <w:b/>
              </w:rPr>
              <w:t>Allowed Operators</w:t>
            </w:r>
          </w:p>
        </w:tc>
      </w:tr>
      <w:tr>
        <w:tc>
          <w:tcPr>
            <w:tcW w:type="dxa" w:w="4320"/>
          </w:tcPr>
          <w:p>
            <w:r>
              <w:t>expires_at</w:t>
            </w:r>
          </w:p>
        </w:tc>
        <w:tc>
          <w:tcPr>
            <w:tcW w:type="dxa" w:w="4320"/>
          </w:tcPr>
          <w:p>
            <w:r>
              <w:t>greater-or-equal, greater-than, less-or-equal, less-than</w:t>
            </w:r>
          </w:p>
        </w:tc>
      </w:tr>
      <w:tr>
        <w:tc>
          <w:tcPr>
            <w:tcW w:type="dxa" w:w="4320"/>
          </w:tcPr>
          <w:p>
            <w:r>
              <w:t>status</w:t>
            </w:r>
          </w:p>
        </w:tc>
        <w:tc>
          <w:tcPr>
            <w:tcW w:type="dxa" w:w="4320"/>
          </w:tcPr>
          <w:p>
            <w:r>
              <w:t>equals</w:t>
            </w:r>
          </w:p>
        </w:tc>
      </w:tr>
      <w:tr>
        <w:tc>
          <w:tcPr>
            <w:tcW w:type="dxa" w:w="4320"/>
          </w:tcPr>
          <w:p>
            <w:r>
              <w:t>coupon.id</w:t>
            </w:r>
          </w:p>
        </w:tc>
        <w:tc>
          <w:tcPr>
            <w:tcW w:type="dxa" w:w="4320"/>
          </w:tcPr>
          <w:p>
            <w:r>
              <w:t>any, equals</w:t>
            </w:r>
          </w:p>
        </w:tc>
      </w:tr>
      <w:tr>
        <w:tc>
          <w:tcPr>
            <w:tcW w:type="dxa" w:w="4320"/>
          </w:tcPr>
          <w:p>
            <w:r>
              <w:t>profile.id</w:t>
            </w:r>
          </w:p>
        </w:tc>
        <w:tc>
          <w:tcPr>
            <w:tcW w:type="dxa" w:w="4320"/>
          </w:tcPr>
          <w:p>
            <w:r>
              <w:t>any, equals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'https://a.klaviyo.com/api/coupons/abc123/relationships/coupon-codes' \</w:t>
        <w:br/>
        <w:t xml:space="preserve"> --header 'Accept: application/vnd.api+json' \</w:t>
        <w:br/>
        <w:t xml:space="preserve"> --header 'revision: 2026-01-15'</w:t>
      </w:r>
    </w:p>
    <w:p>
      <w:pPr>
        <w:pStyle w:val="Heading3"/>
      </w:pPr>
      <w:r>
        <w:t>Example Usage</w:t>
      </w:r>
    </w:p>
    <w:p>
      <w:pPr>
        <w:pStyle w:val="Heading3"/>
      </w:pPr>
      <w:r>
        <w:t>Example 1: Filter by status</w:t>
      </w:r>
    </w:p>
    <w:p>
      <w:r>
        <w:rPr>
          <w:b/>
          <w:color w:val="666666"/>
          <w:sz w:val="16"/>
        </w:rPr>
        <w:t>[bash]</w:t>
      </w:r>
    </w:p>
    <w:p>
      <w:pPr>
        <w:shd w:fill="F2F2F2" w:val="clear"/>
      </w:pPr>
      <w:r>
        <w:rPr>
          <w:rFonts w:ascii="Courier New" w:hAnsi="Courier New"/>
          <w:sz w:val="17"/>
        </w:rPr>
        <w:t>curl -i --location 'https://a.klaviyo.com/api/coupons/abc123/relationships/coupon-codes?filter=equals(status,"active")' \</w:t>
        <w:br/>
        <w:t xml:space="preserve"> --header 'Accept: application/vnd.api+json' \</w:t>
        <w:br/>
        <w:t xml:space="preserve"> --header 'revision: 2026-01-15'</w:t>
      </w:r>
    </w:p>
    <w:p>
      <w:pPr>
        <w:pStyle w:val="Heading3"/>
      </w:pPr>
      <w:r>
        <w:t>Example 2: Paginate with cursor</w:t>
      </w:r>
    </w:p>
    <w:p>
      <w:r>
        <w:rPr>
          <w:b/>
          <w:color w:val="666666"/>
          <w:sz w:val="16"/>
        </w:rPr>
        <w:t>[bash]</w:t>
      </w:r>
    </w:p>
    <w:p>
      <w:pPr>
        <w:shd w:fill="F2F2F2" w:val="clear"/>
      </w:pPr>
      <w:r>
        <w:rPr>
          <w:rFonts w:ascii="Courier New" w:hAnsi="Courier New"/>
          <w:sz w:val="17"/>
        </w:rPr>
        <w:t>curl -i --location 'https://a.klaviyo.com/api/coupons/abc123/relationships/coupon-codes?page[cursor]=next_cursor_value' \</w:t>
        <w:br/>
        <w:t xml:space="preserve"> --header 'Accept: application/vnd.api+json' \</w:t>
        <w:br/>
        <w:t xml:space="preserve"> --header 'revision: 2026-01-15'</w:t>
      </w:r>
    </w:p>
    <w:p>
      <w:pPr>
        <w:pStyle w:val="Heading3"/>
      </w:pPr>
      <w:r>
        <w:t>Notes</w:t>
      </w:r>
    </w:p>
    <w:p>
      <w:pPr>
        <w:pStyle w:val="ListBullet"/>
      </w:pPr>
      <w:r>
        <w:t>Rate limits: Burst 75/s, Steady 700/m.</w:t>
      </w:r>
    </w:p>
    <w:p>
      <w:pPr>
        <w:pStyle w:val="ListBullet"/>
      </w:pPr>
      <w:r>
        <w:t xml:space="preserve">Filtering and pagination syntax is defined in the Klaviyo API overview: </w:t>
        <w:br/>
        <w:br/>
        <w:t>Filtering: https://developers.klaviyo.com/en/v2026-01-15/reference/api-overview#filtering</w:t>
        <w:br/>
        <w:t>Pagination: https://developers.klaviyo.com/en/v2026-01-15/reference/api-overview#pagination</w:t>
      </w:r>
    </w:p>
    <w:p>
      <w:pPr>
        <w:pStyle w:val="Heading3"/>
      </w:pPr>
      <w:r>
        <w:t>Error Handling</w:t>
      </w:r>
    </w:p>
    <w:p>
      <w:pPr>
        <w:pStyle w:val="ListBullet"/>
      </w:pPr>
      <w:r>
        <w:t>4XX: Client error (invalid request, invalid parameters, insufficient permissions, etc.). Returns an errors[] array.</w:t>
      </w:r>
    </w:p>
    <w:p>
      <w:pPr>
        <w:pStyle w:val="ListBullet"/>
      </w:pPr>
      <w:r>
        <w:t>5XX: Server error. Returns an errors[] array.</w:t>
      </w:r>
    </w:p>
    <w:p>
      <w:pPr>
        <w:pStyle w:val="Heading3"/>
      </w:pPr>
      <w:r>
        <w:t>Related couponCodes actions</w:t>
      </w:r>
    </w:p>
    <w:p>
      <w:pPr>
        <w:pStyle w:val="ListBullet"/>
      </w:pPr>
      <w:r>
        <w:t>[DELETE] Delete a Coupon Code — /api/coupon-codes/{{id}}</w:t>
      </w:r>
    </w:p>
    <w:p>
      <w:pPr>
        <w:pStyle w:val="ListBullet"/>
      </w:pPr>
      <w:r>
        <w:t>[GET] List Coupon Codes for a Coupon — /api/coupons/{{id}}/coupon-codes</w:t>
      </w:r>
    </w:p>
    <w:p>
      <w:pPr>
        <w:pStyle w:val="ListBullet"/>
      </w:pPr>
      <w:r>
        <w:t>[GET] Get Coupon Codes — /api/coupon-codes</w:t>
      </w:r>
    </w:p>
    <w:p>
      <w:pPr>
        <w:pStyle w:val="ListBullet"/>
      </w:pPr>
      <w:r>
        <w:t>[GET] Get a Coupon Code — /api/coupon-codes/{{id}}</w:t>
      </w:r>
    </w:p>
    <w:p>
      <w:pPr>
        <w:pStyle w:val="ListBullet"/>
      </w:pPr>
      <w:r>
        <w:t>[PATCH] Update a Coupon Code — /api/coupon-codes/{{id}}</w:t>
      </w:r>
    </w:p>
    <w:p>
      <w:pPr>
        <w:pStyle w:val="ListBullet"/>
      </w:pPr>
      <w:r>
        <w:t>[GET] Get a Coupon Code’s Related Coupon ID — /api/coupon-codes/{{id}}/relationships/coupon</w:t>
      </w:r>
    </w:p>
    <w:p>
      <w:r>
        <w:br w:type="page"/>
      </w:r>
    </w:p>
    <w:p>
      <w:pPr>
        <w:pStyle w:val="Heading2"/>
      </w:pPr>
      <w:r>
        <w:t>103. [PATCH] Update a Coupon Code</w:t>
      </w:r>
    </w:p>
    <w:p>
      <w:r>
        <w:rPr>
          <w:b/>
        </w:rPr>
        <w:t xml:space="preserve">Endpoint: </w:t>
      </w:r>
      <w:r>
        <w:rPr>
          <w:rFonts w:ascii="Courier New" w:hAnsi="Courier New"/>
          <w:sz w:val="18"/>
        </w:rPr>
        <w:t>/api/coupon-codes/{{id}}</w:t>
      </w:r>
    </w:p>
    <w:p>
      <w:pPr>
        <w:pStyle w:val="Heading3"/>
      </w:pPr>
      <w:r>
        <w:t>Prerequisites</w:t>
      </w:r>
    </w:p>
    <w:p>
      <w:pPr>
        <w:pStyle w:val="ListBullet"/>
      </w:pPr>
      <w:r>
        <w:t>Must have the required scope: coupon-codes:write</w:t>
      </w:r>
    </w:p>
    <w:p>
      <w:pPr>
        <w:pStyle w:val="Heading3"/>
      </w:pPr>
      <w:r>
        <w:t>Method</w:t>
      </w:r>
    </w:p>
    <w:p>
      <w:r>
        <w:t>PATCH</w:t>
      </w:r>
    </w:p>
    <w:p>
      <w:pPr>
        <w:pStyle w:val="Heading3"/>
      </w:pPr>
      <w:r>
        <w:t>URL</w:t>
      </w:r>
    </w:p>
    <w:p>
      <w:r>
        <w:t>https://a.klaviyo.com/api/coupon-codes/{{id}}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 coupon code specified by the given identifier synchronously. This endpoint only allows updating the coupon code’s status and expires_at.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/api/coupon-codes/).</w:t>
      </w:r>
    </w:p>
    <w:p>
      <w:pPr>
        <w:pStyle w:val="ListBullet"/>
      </w:pPr>
      <w:r>
        <w:t>Always construct the path as /api/coupon-codes/{{id}}, where {{id}} is a non-empty string.</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/api/coupon-codes/SUMMER20:coupon_123</w:t>
        <w:br/>
        <w:t>/api/coupon-codes/UNIQUECODE-ABC:98765</w:t>
      </w:r>
    </w:p>
    <w:p>
      <w:pPr>
        <w:pStyle w:val="Heading3"/>
      </w:pPr>
      <w:r>
        <w:t>Invalid Examples</w:t>
      </w:r>
    </w:p>
    <w:p>
      <w:r>
        <w:rPr>
          <w:b/>
          <w:color w:val="666666"/>
          <w:sz w:val="16"/>
        </w:rPr>
        <w:t>[http]</w:t>
      </w:r>
    </w:p>
    <w:p>
      <w:pPr>
        <w:shd w:fill="F2F2F2" w:val="clear"/>
      </w:pPr>
      <w:r>
        <w:rPr>
          <w:rFonts w:ascii="Courier New" w:hAnsi="Courier New"/>
          <w:sz w:val="17"/>
        </w:rPr>
        <w:t>/api/coupon-codes/</w:t>
        <w:br/>
        <w:t>/api/coupon-codes</w:t>
        <w:br/>
        <w:t>/api/coupon-codes/{{id}}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coupon code. It is a combination of its unique code and the id of the coupon it is associated with.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(Documentation indicates &lt;CouponCodeEnum&gt;; response shows "coupon-code".)</w:t>
            </w:r>
          </w:p>
        </w:tc>
      </w:tr>
      <w:tr>
        <w:tc>
          <w:tcPr>
            <w:tcW w:type="dxa" w:w="2880"/>
          </w:tcPr>
          <w:p>
            <w:r>
              <w:t>data.id</w:t>
            </w:r>
          </w:p>
        </w:tc>
        <w:tc>
          <w:tcPr>
            <w:tcW w:type="dxa" w:w="2880"/>
          </w:tcPr>
          <w:p>
            <w:r>
              <w:t>string</w:t>
            </w:r>
          </w:p>
        </w:tc>
        <w:tc>
          <w:tcPr>
            <w:tcW w:type="dxa" w:w="2880"/>
          </w:tcPr>
          <w:p>
            <w:r>
              <w:t>The id of a coupon code (same value as the id path parameter).</w:t>
            </w:r>
          </w:p>
        </w:tc>
      </w:tr>
      <w:tr>
        <w:tc>
          <w:tcPr>
            <w:tcW w:type="dxa" w:w="2880"/>
          </w:tcPr>
          <w:p>
            <w:r>
              <w:t>data.attributes</w:t>
            </w:r>
          </w:p>
        </w:tc>
        <w:tc>
          <w:tcPr>
            <w:tcW w:type="dxa" w:w="2880"/>
          </w:tcPr>
          <w:p>
            <w:r>
              <w:t>object</w:t>
            </w:r>
          </w:p>
        </w:tc>
        <w:tc>
          <w:tcPr>
            <w:tcW w:type="dxa" w:w="2880"/>
          </w:tcPr>
          <w:p>
            <w:r>
              <w:t>Attributes container for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data.attributes.status</w:t>
            </w:r>
          </w:p>
        </w:tc>
        <w:tc>
          <w:tcPr>
            <w:tcW w:type="dxa" w:w="2880"/>
          </w:tcPr>
          <w:p>
            <w:r>
              <w:t>string</w:t>
            </w:r>
          </w:p>
        </w:tc>
        <w:tc>
          <w:tcPr>
            <w:tcW w:type="dxa" w:w="2880"/>
          </w:tcPr>
          <w:p>
            <w:r>
              <w:t>The API status of coupon codes. Allowed values: ASSIGNED_TO_PROFILE, DELETING, PROCESSING, UNASSIGNED, USED, VERSION_NOT_ACTIVE.</w:t>
            </w:r>
          </w:p>
        </w:tc>
      </w:tr>
      <w:tr>
        <w:tc>
          <w:tcPr>
            <w:tcW w:type="dxa" w:w="2880"/>
          </w:tcPr>
          <w:p>
            <w:r>
              <w:t>data.attributes.expires_at</w:t>
            </w:r>
          </w:p>
        </w:tc>
        <w:tc>
          <w:tcPr>
            <w:tcW w:type="dxa" w:w="2880"/>
          </w:tcPr>
          <w:p>
            <w:r>
              <w:t>string | null</w:t>
            </w:r>
          </w:p>
        </w:tc>
        <w:tc>
          <w:tcPr>
            <w:tcW w:type="dxa" w:w="2880"/>
          </w:tcPr>
          <w:p>
            <w:r>
              <w:t>The datetime when this coupon code will expire. If not specified or set to null, it will be automatically set to 1 year.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"coupon-code",</w:t>
        <w:br/>
        <w:t xml:space="preserve"> "id": "SUMMER20:coupon_123",</w:t>
        <w:br/>
        <w:t xml:space="preserve"> "attributes": {</w:t>
        <w:br/>
        <w:t xml:space="preserve"> "unique_code": "SUMMER20",</w:t>
        <w:br/>
        <w:t xml:space="preserve"> "expires_at": "2027-01-15T00:00:00Z",</w:t>
        <w:br/>
        <w:t xml:space="preserve"> "status": "UNASSIGNED"</w:t>
        <w:br/>
        <w:t xml:space="preserve"> },</w:t>
        <w:br/>
        <w:t xml:space="preserve"> "relationships": {</w:t>
        <w:br/>
        <w:t xml:space="preserve"> "coupon": {</w:t>
        <w:br/>
        <w:t xml:space="preserve"> "data": {</w:t>
        <w:br/>
        <w:t xml:space="preserve"> "type": "coupon",</w:t>
        <w:br/>
        <w:t xml:space="preserve"> "id": "coupon_123"</w:t>
        <w:br/>
        <w:t xml:space="preserve"> },</w:t>
        <w:br/>
        <w:t xml:space="preserve"> "links": {}</w:t>
        <w:br/>
        <w:t xml:space="preserve"> },</w:t>
        <w:br/>
        <w:t xml:space="preserve"> "profile": {</w:t>
        <w:br/>
        <w:t xml:space="preserve"> "data": {</w:t>
        <w:br/>
        <w:t xml:space="preserve"> "type": "profile",</w:t>
        <w:br/>
        <w:t xml:space="preserve"> "id": "profile_abc123"</w:t>
        <w:br/>
        <w:t xml:space="preserve"> },</w:t>
        <w:br/>
        <w:t xml:space="preserve"> "links": {}</w:t>
        <w:br/>
        <w:t xml:space="preserve"> }</w:t>
        <w:br/>
        <w:t xml:space="preserve"> },</w:t>
        <w:br/>
        <w:t xml:space="preserve"> "links": {</w:t>
        <w:br/>
        <w:t xml:space="preserve"> "self": "https://a.klaviyo.com/api/coupon-codes/SUMMER20:coupon_123"</w:t>
        <w:br/>
        <w:t xml:space="preserve"> }</w:t>
        <w:br/>
        <w:t xml:space="preserve"> },</w:t>
        <w:br/>
        <w:t xml:space="preserve"> "links": {</w:t>
        <w:br/>
        <w:t xml:space="preserve"> "self": "https://a.klaviyo.com/api/coupon-codes/SUMMER20:coupon_123"</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"/data/attributes/status",</w:t>
        <w:br/>
        <w:t xml:space="preserve"> "parameter": "status"</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"err_456",</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(e.g., "coupon-code").</w:t>
            </w:r>
          </w:p>
        </w:tc>
      </w:tr>
      <w:tr>
        <w:tc>
          <w:tcPr>
            <w:tcW w:type="dxa" w:w="2880"/>
          </w:tcPr>
          <w:p>
            <w:r>
              <w:t>data.id</w:t>
            </w:r>
          </w:p>
        </w:tc>
        <w:tc>
          <w:tcPr>
            <w:tcW w:type="dxa" w:w="2880"/>
          </w:tcPr>
          <w:p>
            <w:r>
              <w:t>string</w:t>
            </w:r>
          </w:p>
        </w:tc>
        <w:tc>
          <w:tcPr>
            <w:tcW w:type="dxa" w:w="2880"/>
          </w:tcPr>
          <w:p>
            <w:r>
              <w:t>The id of a coupon code (combination of unique code and coupon id).</w:t>
            </w:r>
          </w:p>
        </w:tc>
      </w:tr>
      <w:tr>
        <w:tc>
          <w:tcPr>
            <w:tcW w:type="dxa" w:w="2880"/>
          </w:tcPr>
          <w:p>
            <w:r>
              <w:t>data.attributes</w:t>
            </w:r>
          </w:p>
        </w:tc>
        <w:tc>
          <w:tcPr>
            <w:tcW w:type="dxa" w:w="2880"/>
          </w:tcPr>
          <w:p>
            <w:r>
              <w:t>object</w:t>
            </w:r>
          </w:p>
        </w:tc>
        <w:tc>
          <w:tcPr>
            <w:tcW w:type="dxa" w:w="2880"/>
          </w:tcPr>
          <w:p>
            <w:r>
              <w:t>Coupon code attributes.</w:t>
            </w:r>
          </w:p>
        </w:tc>
      </w:tr>
      <w:tr>
        <w:tc>
          <w:tcPr>
            <w:tcW w:type="dxa" w:w="2880"/>
          </w:tcPr>
          <w:p>
            <w:r>
              <w:t>data.attributes.unique_code</w:t>
            </w:r>
          </w:p>
        </w:tc>
        <w:tc>
          <w:tcPr>
            <w:tcW w:type="dxa" w:w="2880"/>
          </w:tcPr>
          <w:p>
            <w:r>
              <w:t>string</w:t>
            </w:r>
          </w:p>
        </w:tc>
        <w:tc>
          <w:tcPr>
            <w:tcW w:type="dxa" w:w="2880"/>
          </w:tcPr>
          <w:p>
            <w:r>
              <w:t>Unique string assigned/associated with a coupon.</w:t>
            </w:r>
          </w:p>
        </w:tc>
      </w:tr>
      <w:tr>
        <w:tc>
          <w:tcPr>
            <w:tcW w:type="dxa" w:w="2880"/>
          </w:tcPr>
          <w:p>
            <w:r>
              <w:t>data.attributes.expires_at</w:t>
            </w:r>
          </w:p>
        </w:tc>
        <w:tc>
          <w:tcPr>
            <w:tcW w:type="dxa" w:w="2880"/>
          </w:tcPr>
          <w:p>
            <w:r>
              <w:t>string</w:t>
            </w:r>
          </w:p>
        </w:tc>
        <w:tc>
          <w:tcPr>
            <w:tcW w:type="dxa" w:w="2880"/>
          </w:tcPr>
          <w:p>
            <w:r>
              <w:t>The datetime when this coupon code will expire. If not specified or set to null, it will be automatically set to 1 year.</w:t>
            </w:r>
          </w:p>
        </w:tc>
      </w:tr>
      <w:tr>
        <w:tc>
          <w:tcPr>
            <w:tcW w:type="dxa" w:w="2880"/>
          </w:tcPr>
          <w:p>
            <w:r>
              <w:t>data.attributes.status</w:t>
            </w:r>
          </w:p>
        </w:tc>
        <w:tc>
          <w:tcPr>
            <w:tcW w:type="dxa" w:w="2880"/>
          </w:tcPr>
          <w:p>
            <w:r>
              <w:t>string</w:t>
            </w:r>
          </w:p>
        </w:tc>
        <w:tc>
          <w:tcPr>
            <w:tcW w:type="dxa" w:w="2880"/>
          </w:tcPr>
          <w:p>
            <w:r>
              <w:t>Current status of the coupon code. Allowed values: ASSIGNED_TO_PROFILE, DELETING, PROCESSING, UNASSIGNED, USED, VERSION_NOT_ACTIVE.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data.relationships.coupon.data.type</w:t>
            </w:r>
          </w:p>
        </w:tc>
        <w:tc>
          <w:tcPr>
            <w:tcW w:type="dxa" w:w="2880"/>
          </w:tcPr>
          <w:p>
            <w:r>
              <w:t>string</w:t>
            </w:r>
          </w:p>
        </w:tc>
        <w:tc>
          <w:tcPr>
            <w:tcW w:type="dxa" w:w="2880"/>
          </w:tcPr>
          <w:p>
            <w:r>
              <w:t>Coupon resource type (&lt;CouponEnum&gt; in docs; typically "coupon").</w:t>
            </w:r>
          </w:p>
        </w:tc>
      </w:tr>
      <w:tr>
        <w:tc>
          <w:tcPr>
            <w:tcW w:type="dxa" w:w="2880"/>
          </w:tcPr>
          <w:p>
            <w:r>
              <w:t>data.relationships.coupon.data.id</w:t>
            </w:r>
          </w:p>
        </w:tc>
        <w:tc>
          <w:tcPr>
            <w:tcW w:type="dxa" w:w="2880"/>
          </w:tcPr>
          <w:p>
            <w:r>
              <w:t>string</w:t>
            </w:r>
          </w:p>
        </w:tc>
        <w:tc>
          <w:tcPr>
            <w:tcW w:type="dxa" w:w="2880"/>
          </w:tcPr>
          <w:p>
            <w:r>
              <w:t>Coupon id.</w:t>
            </w:r>
          </w:p>
        </w:tc>
      </w:tr>
      <w:tr>
        <w:tc>
          <w:tcPr>
            <w:tcW w:type="dxa" w:w="2880"/>
          </w:tcPr>
          <w:p>
            <w:r>
              <w:t>data.relationships.coupon.links</w:t>
            </w:r>
          </w:p>
        </w:tc>
        <w:tc>
          <w:tcPr>
            <w:tcW w:type="dxa" w:w="2880"/>
          </w:tcPr>
          <w:p>
            <w:r>
              <w:t>object</w:t>
            </w:r>
          </w:p>
        </w:tc>
        <w:tc>
          <w:tcPr>
            <w:tcW w:type="dxa" w:w="2880"/>
          </w:tcPr>
          <w:p>
            <w:r>
              <w:t>Relationship links (&lt;RelationshipLinks&gt;).</w:t>
            </w:r>
          </w:p>
        </w:tc>
      </w:tr>
      <w:tr>
        <w:tc>
          <w:tcPr>
            <w:tcW w:type="dxa" w:w="2880"/>
          </w:tcPr>
          <w:p>
            <w:r>
              <w:t>data.relationships.profile.data.type</w:t>
            </w:r>
          </w:p>
        </w:tc>
        <w:tc>
          <w:tcPr>
            <w:tcW w:type="dxa" w:w="2880"/>
          </w:tcPr>
          <w:p>
            <w:r>
              <w:t>string</w:t>
            </w:r>
          </w:p>
        </w:tc>
        <w:tc>
          <w:tcPr>
            <w:tcW w:type="dxa" w:w="2880"/>
          </w:tcPr>
          <w:p>
            <w:r>
              <w:t>Profile resource type (&lt;ProfileEnum&gt; in docs; typically "profile").</w:t>
            </w:r>
          </w:p>
        </w:tc>
      </w:tr>
      <w:tr>
        <w:tc>
          <w:tcPr>
            <w:tcW w:type="dxa" w:w="2880"/>
          </w:tcPr>
          <w:p>
            <w:r>
              <w:t>data.relationships.profile.data.id</w:t>
            </w:r>
          </w:p>
        </w:tc>
        <w:tc>
          <w:tcPr>
            <w:tcW w:type="dxa" w:w="2880"/>
          </w:tcPr>
          <w:p>
            <w:r>
              <w:t>string</w:t>
            </w:r>
          </w:p>
        </w:tc>
        <w:tc>
          <w:tcPr>
            <w:tcW w:type="dxa" w:w="2880"/>
          </w:tcPr>
          <w:p>
            <w:r>
              <w:t>Profile id.</w:t>
            </w:r>
          </w:p>
        </w:tc>
      </w:tr>
      <w:tr>
        <w:tc>
          <w:tcPr>
            <w:tcW w:type="dxa" w:w="2880"/>
          </w:tcPr>
          <w:p>
            <w:r>
              <w:t>data.relationships.profile.links</w:t>
            </w:r>
          </w:p>
        </w:tc>
        <w:tc>
          <w:tcPr>
            <w:tcW w:type="dxa" w:w="2880"/>
          </w:tcPr>
          <w:p>
            <w:r>
              <w:t>object</w:t>
            </w:r>
          </w:p>
        </w:tc>
        <w:tc>
          <w:tcPr>
            <w:tcW w:type="dxa" w:w="2880"/>
          </w:tcPr>
          <w:p>
            <w:r>
              <w:t>Relationship links (&lt;RelationshipLinks&gt;).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Self URL for this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Self URL for the request/collection.</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offending field (if applicable).</w:t>
            </w:r>
          </w:p>
        </w:tc>
      </w:tr>
      <w:tr>
        <w:tc>
          <w:tcPr>
            <w:tcW w:type="dxa" w:w="2880"/>
          </w:tcPr>
          <w:p>
            <w:r>
              <w:t>errors[].source.parameter</w:t>
            </w:r>
          </w:p>
        </w:tc>
        <w:tc>
          <w:tcPr>
            <w:tcW w:type="dxa" w:w="2880"/>
          </w:tcPr>
          <w:p>
            <w:r>
              <w:t>string</w:t>
            </w:r>
          </w:p>
        </w:tc>
        <w:tc>
          <w:tcPr>
            <w:tcW w:type="dxa" w:w="2880"/>
          </w:tcPr>
          <w:p>
            <w:r>
              <w:t>Parameter name related to the error (if applicable).</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-i --request PATCH 'https://a.klaviyo.com/api/coupon-codes/SUMMER20:coupon_123'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"coupon-code",</w:t>
        <w:br/>
        <w:t xml:space="preserve"> "id": "SUMMER20:coupon_123",</w:t>
        <w:br/>
        <w:t xml:space="preserve"> "attributes": {</w:t>
        <w:br/>
        <w:t xml:space="preserve"> "status": "UNASSIGNED",</w:t>
        <w:br/>
        <w:t xml:space="preserve"> "expires_at": "2027-01-15T00:00:00Z"</w:t>
        <w:br/>
        <w:t xml:space="preserve">      }</w:t>
        <w:br/>
        <w:t xml:space="preserve">    }</w:t>
        <w:br/>
        <w:t xml:space="preserve">  }'</w:t>
      </w:r>
    </w:p>
    <w:p>
      <w:pPr>
        <w:pStyle w:val="Heading3"/>
      </w:pPr>
      <w:r>
        <w:t>Example Usage</w:t>
      </w:r>
    </w:p>
    <w:p>
      <w:pPr>
        <w:pStyle w:val="Heading3"/>
      </w:pPr>
      <w:r>
        <w:t>Example 1: Update Status Only</w:t>
      </w:r>
    </w:p>
    <w:p>
      <w:r>
        <w:rPr>
          <w:b/>
          <w:color w:val="666666"/>
          <w:sz w:val="16"/>
        </w:rPr>
        <w:t>[bash]</w:t>
      </w:r>
    </w:p>
    <w:p>
      <w:pPr>
        <w:shd w:fill="F2F2F2" w:val="clear"/>
      </w:pPr>
      <w:r>
        <w:rPr>
          <w:rFonts w:ascii="Courier New" w:hAnsi="Courier New"/>
          <w:sz w:val="17"/>
        </w:rPr>
        <w:t>curl --request PATCH 'https://a.klaviyo.com/api/coupon-codes/SUMMER20:coupon_123'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"coupon-code",</w:t>
        <w:br/>
        <w:t xml:space="preserve"> "id": "SUMMER20:coupon_123",</w:t>
        <w:br/>
        <w:t xml:space="preserve"> "attributes": {</w:t>
        <w:br/>
        <w:t xml:space="preserve"> "status": "USED"</w:t>
        <w:br/>
        <w:t xml:space="preserve">      }</w:t>
        <w:br/>
        <w:t xml:space="preserve">    }</w:t>
        <w:br/>
        <w:t xml:space="preserve">  }'</w:t>
      </w:r>
    </w:p>
    <w:p>
      <w:pPr>
        <w:pStyle w:val="Heading3"/>
      </w:pPr>
      <w:r>
        <w:t>Example 2: Update Expiration Only (set a specific datetime)</w:t>
      </w:r>
    </w:p>
    <w:p>
      <w:r>
        <w:rPr>
          <w:b/>
          <w:color w:val="666666"/>
          <w:sz w:val="16"/>
        </w:rPr>
        <w:t>[bash]</w:t>
      </w:r>
    </w:p>
    <w:p>
      <w:pPr>
        <w:shd w:fill="F2F2F2" w:val="clear"/>
      </w:pPr>
      <w:r>
        <w:rPr>
          <w:rFonts w:ascii="Courier New" w:hAnsi="Courier New"/>
          <w:sz w:val="17"/>
        </w:rPr>
        <w:t>curl --request PATCH 'https://a.klaviyo.com/api/coupon-codes/SUMMER20:coupon_123'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"coupon-code",</w:t>
        <w:br/>
        <w:t xml:space="preserve"> "id": "SUMMER20:coupon_123",</w:t>
        <w:br/>
        <w:t xml:space="preserve"> "attributes": {</w:t>
        <w:br/>
        <w:t xml:space="preserve"> "expires_at": "2026-12-31T23:59:59Z"</w:t>
        <w:br/>
        <w:t xml:space="preserve">      }</w:t>
        <w:br/>
        <w:t xml:space="preserve">    }</w:t>
        <w:br/>
        <w:t xml:space="preserve">  }'</w:t>
      </w:r>
    </w:p>
    <w:p>
      <w:pPr>
        <w:pStyle w:val="Heading3"/>
      </w:pPr>
      <w:r>
        <w:t>Example 3: Clear Expiration (set to null)</w:t>
      </w:r>
    </w:p>
    <w:p>
      <w:r>
        <w:rPr>
          <w:b/>
          <w:color w:val="666666"/>
          <w:sz w:val="16"/>
        </w:rPr>
        <w:t>[bash]</w:t>
      </w:r>
    </w:p>
    <w:p>
      <w:pPr>
        <w:shd w:fill="F2F2F2" w:val="clear"/>
      </w:pPr>
      <w:r>
        <w:rPr>
          <w:rFonts w:ascii="Courier New" w:hAnsi="Courier New"/>
          <w:sz w:val="17"/>
        </w:rPr>
        <w:t>curl --request PATCH 'https://a.klaviyo.com/api/coupon-codes/SUMMER20:coupon_123'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"coupon-code",</w:t>
        <w:br/>
        <w:t xml:space="preserve"> "id": "SUMMER20:coupon_123",</w:t>
        <w:br/>
        <w:t xml:space="preserve"> "attributes": {</w:t>
        <w:br/>
        <w:t xml:space="preserve"> "expires_at": null</w:t>
        <w:br/>
        <w:t xml:space="preserve">      }</w:t>
        <w:br/>
        <w:t xml:space="preserve">    }</w:t>
        <w:br/>
        <w:t xml:space="preserve">  }'</w:t>
      </w:r>
    </w:p>
    <w:p>
      <w:pPr>
        <w:pStyle w:val="Heading3"/>
      </w:pPr>
      <w:r>
        <w:t>Behavior</w:t>
      </w:r>
    </w:p>
    <w:p>
      <w:pPr>
        <w:pStyle w:val="ListBullet"/>
      </w:pPr>
      <w:r>
        <w:t>Validates the provided coupon code id and request payload.</w:t>
      </w:r>
    </w:p>
    <w:p>
      <w:pPr>
        <w:pStyle w:val="ListBullet"/>
      </w:pPr>
      <w:r>
        <w:t>Updates the specified fields (status and/or expires_at) synchronously.</w:t>
      </w:r>
    </w:p>
    <w:p>
      <w:pPr>
        <w:pStyle w:val="ListBullet"/>
      </w:pPr>
      <w:r>
        <w:t>Returns the updated coupon code resource in JSON:API format.</w:t>
      </w:r>
    </w:p>
    <w:p>
      <w:pPr>
        <w:pStyle w:val="Heading3"/>
      </w:pPr>
      <w:r>
        <w:t>Notes</w:t>
      </w:r>
    </w:p>
    <w:p>
      <w:pPr>
        <w:pStyle w:val="ListBullet"/>
      </w:pPr>
      <w:r>
        <w:t>Only status and expires_at are supported updates for coupon codes via this endpoint.</w:t>
      </w:r>
    </w:p>
    <w:p>
      <w:pPr>
        <w:pStyle w:val="ListBullet"/>
      </w:pPr>
      <w:r>
        <w:t>The revision header is required for this endpoint and must be set to 2026-01-15.</w:t>
      </w:r>
    </w:p>
    <w:p>
      <w:pPr>
        <w:pStyle w:val="ListBullet"/>
      </w:pPr>
      <w:r>
        <w:t>Request and response content type is application/vnd.api+json (JSON:API).</w:t>
      </w:r>
    </w:p>
    <w:p>
      <w:pPr>
        <w:pStyle w:val="Heading3"/>
      </w:pPr>
      <w:r>
        <w:t>Gotchas</w:t>
      </w:r>
    </w:p>
    <w:p>
      <w:pPr>
        <w:pStyle w:val="ListBullet"/>
      </w:pPr>
      <w:r>
        <w:t>Ensure data.id matches the id in the URL path.</w:t>
      </w:r>
    </w:p>
    <w:p>
      <w:pPr>
        <w:pStyle w:val="ListBullet"/>
      </w:pPr>
      <w:r>
        <w:t>expires_at can be omitted or set to null; in either case it will be automatically set to 1 year (per documentation).</w:t>
      </w:r>
    </w:p>
    <w:p>
      <w:pPr>
        <w:pStyle w:val="Heading3"/>
      </w:pPr>
      <w:r>
        <w:t>Error Handling</w:t>
      </w:r>
    </w:p>
    <w:p>
      <w:pPr>
        <w:pStyle w:val="ListBullet"/>
      </w:pPr>
      <w:r>
        <w:t>4XX: Client-side issues (e.g., invalid payload, invalid id, invalid status value). Returns a JSON:API errors array.</w:t>
      </w:r>
    </w:p>
    <w:p>
      <w:pPr>
        <w:pStyle w:val="ListBullet"/>
      </w:pPr>
      <w:r>
        <w:t>5XX: Server-side failure. Returns a JSON:API errors array.</w:t>
      </w:r>
    </w:p>
    <w:p>
      <w:pPr>
        <w:pStyle w:val="Heading3"/>
      </w:pPr>
      <w:r>
        <w:t>Related couponCodes actions</w:t>
      </w:r>
    </w:p>
    <w:p>
      <w:pPr>
        <w:pStyle w:val="ListBullet"/>
      </w:pPr>
      <w:r>
        <w:t>[DELETE] Delete a Coupon Code — /api/coupon-codes/{{id}}</w:t>
      </w:r>
    </w:p>
    <w:p>
      <w:pPr>
        <w:pStyle w:val="ListBullet"/>
      </w:pPr>
      <w:r>
        <w:t>[GET] List Coupon Codes for a Coupon — /api/coupons/{{id}}/coupon-codes</w:t>
      </w:r>
    </w:p>
    <w:p>
      <w:pPr>
        <w:pStyle w:val="ListBullet"/>
      </w:pPr>
      <w:r>
        <w:t>[GET] Get Coupon Codes — /api/coupon-codes</w:t>
      </w:r>
    </w:p>
    <w:p>
      <w:pPr>
        <w:pStyle w:val="ListBullet"/>
      </w:pPr>
      <w:r>
        <w:t>[GET] Get a Coupon Code — /api/coupon-codes/{{id}}</w:t>
      </w:r>
    </w:p>
    <w:p>
      <w:pPr>
        <w:pStyle w:val="ListBullet"/>
      </w:pPr>
      <w:r>
        <w:t>[GET] Get Coupon Code IDs for a Coupon — /api/coupons/{{id}}/relationships/coupon-codes</w:t>
      </w:r>
    </w:p>
    <w:p>
      <w:pPr>
        <w:pStyle w:val="ListBullet"/>
      </w:pPr>
      <w:r>
        <w:t>[GET] Get a Coupon Code’s Related Coupon ID — /api/coupon-codes/{{id}}/relationships/coupon</w:t>
      </w:r>
    </w:p>
    <w:p>
      <w:r>
        <w:br w:type="page"/>
      </w:r>
    </w:p>
    <w:p>
      <w:pPr>
        <w:pStyle w:val="Heading2"/>
      </w:pPr>
      <w:r>
        <w:t>104. [PATCH] Update a Coupon</w:t>
      </w:r>
    </w:p>
    <w:p>
      <w:r>
        <w:rPr>
          <w:b/>
        </w:rPr>
        <w:t xml:space="preserve">Endpoint: </w:t>
      </w:r>
      <w:r>
        <w:rPr>
          <w:rFonts w:ascii="Courier New" w:hAnsi="Courier New"/>
          <w:sz w:val="18"/>
        </w:rPr>
        <w:t>/api/coupons/{{id}}</w:t>
      </w:r>
    </w:p>
    <w:p>
      <w:pPr>
        <w:pStyle w:val="Heading3"/>
      </w:pPr>
      <w:r>
        <w:t>Prerequisites</w:t>
      </w:r>
    </w:p>
    <w:p>
      <w:pPr>
        <w:pStyle w:val="ListBullet"/>
      </w:pPr>
      <w:r>
        <w:t>Must have the required scope: coupons:write</w:t>
      </w:r>
    </w:p>
    <w:p>
      <w:pPr>
        <w:pStyle w:val="Heading3"/>
      </w:pPr>
      <w:r>
        <w:t>Method</w:t>
      </w:r>
    </w:p>
    <w:p>
      <w:r>
        <w:t>PATCH</w:t>
      </w:r>
    </w:p>
    <w:p>
      <w:pPr>
        <w:pStyle w:val="Heading3"/>
      </w:pPr>
      <w:r>
        <w:t>URL</w:t>
      </w:r>
    </w:p>
    <w:p>
      <w:r>
        <w:t>https://a.klaviyo.com/api/coupons/{{id}}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an existing Coupon by its internal ID (which is equivalent to its external ID stored within an integration). Supports updating coupon attributes such as description and monitor_configuration.</w:t>
      </w:r>
    </w:p>
    <w:p>
      <w:r>
        <w:rPr>
          <w:b/>
        </w:rPr>
        <w:t>Rate limits:</w:t>
      </w:r>
    </w:p>
    <w:p>
      <w:pPr>
        <w:pStyle w:val="ListBullet"/>
      </w:pPr>
      <w:r>
        <w:t>Burst: 3/s</w:t>
      </w:r>
    </w:p>
    <w:p>
      <w:pPr>
        <w:pStyle w:val="ListBullet"/>
      </w:pPr>
      <w:r>
        <w:t>Steady: 60/m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/api/coupons/).</w:t>
      </w:r>
    </w:p>
    <w:p>
      <w:pPr>
        <w:pStyle w:val="ListBullet"/>
      </w:pPr>
      <w:r>
        <w:t>Always construct the path as /api/coupons/{{id}}, where {{id}} is a non-empty string.</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ListBullet"/>
      </w:pPr>
      <w:r>
        <w:t>This endpoint uses JSON:API media type; send and accept application/vnd.api+json.</w:t>
      </w:r>
    </w:p>
    <w:p>
      <w:pPr>
        <w:pStyle w:val="Heading3"/>
      </w:pPr>
      <w:r>
        <w:t>Valid Examples</w:t>
      </w:r>
    </w:p>
    <w:p>
      <w:r>
        <w:rPr>
          <w:b/>
          <w:color w:val="666666"/>
          <w:sz w:val="16"/>
        </w:rPr>
        <w:t>[http]</w:t>
      </w:r>
    </w:p>
    <w:p>
      <w:pPr>
        <w:shd w:fill="F2F2F2" w:val="clear"/>
      </w:pPr>
      <w:r>
        <w:rPr>
          <w:rFonts w:ascii="Courier New" w:hAnsi="Courier New"/>
          <w:sz w:val="17"/>
        </w:rPr>
        <w:t>/api/coupons/abc123</w:t>
        <w:br/>
        <w:t>/api/coupons/COUPON-001</w:t>
      </w:r>
    </w:p>
    <w:p>
      <w:pPr>
        <w:pStyle w:val="Heading3"/>
      </w:pPr>
      <w:r>
        <w:t>Invalid Examples</w:t>
      </w:r>
    </w:p>
    <w:p>
      <w:r>
        <w:rPr>
          <w:b/>
          <w:color w:val="666666"/>
          <w:sz w:val="16"/>
        </w:rPr>
        <w:t>[http]</w:t>
      </w:r>
    </w:p>
    <w:p>
      <w:pPr>
        <w:shd w:fill="F2F2F2" w:val="clear"/>
      </w:pPr>
      <w:r>
        <w:rPr>
          <w:rFonts w:ascii="Courier New" w:hAnsi="Courier New"/>
          <w:sz w:val="17"/>
        </w:rPr>
        <w:t>/api/coupons/</w:t>
        <w:br/>
        <w:t>/api/coupons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internal id of a Coupon (equivalent to its external id stored within an integration).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Coupon resource type. (Documented as &lt;CouponEnum&gt;; response shows "coupon".)</w:t>
            </w:r>
          </w:p>
        </w:tc>
      </w:tr>
      <w:tr>
        <w:tc>
          <w:tcPr>
            <w:tcW w:type="dxa" w:w="2880"/>
          </w:tcPr>
          <w:p>
            <w:r>
              <w:t>data.id</w:t>
            </w:r>
          </w:p>
        </w:tc>
        <w:tc>
          <w:tcPr>
            <w:tcW w:type="dxa" w:w="2880"/>
          </w:tcPr>
          <w:p>
            <w:r>
              <w:t>string</w:t>
            </w:r>
          </w:p>
        </w:tc>
        <w:tc>
          <w:tcPr>
            <w:tcW w:type="dxa" w:w="2880"/>
          </w:tcPr>
          <w:p>
            <w:r>
              <w:t>The internal id of a Coupon (equivalent to its external id stored within an integration).</w:t>
            </w:r>
          </w:p>
        </w:tc>
      </w:tr>
      <w:tr>
        <w:tc>
          <w:tcPr>
            <w:tcW w:type="dxa" w:w="2880"/>
          </w:tcPr>
          <w:p>
            <w:r>
              <w:t>data.attributes</w:t>
            </w:r>
          </w:p>
        </w:tc>
        <w:tc>
          <w:tcPr>
            <w:tcW w:type="dxa" w:w="2880"/>
          </w:tcPr>
          <w:p>
            <w:r>
              <w:t>object</w:t>
            </w:r>
          </w:p>
        </w:tc>
        <w:tc>
          <w:tcPr>
            <w:tcW w:type="dxa" w:w="2880"/>
          </w:tcPr>
          <w:p>
            <w:r>
              <w:t>Coupon 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data.attributes.description</w:t>
            </w:r>
          </w:p>
        </w:tc>
        <w:tc>
          <w:tcPr>
            <w:tcW w:type="dxa" w:w="2880"/>
          </w:tcPr>
          <w:p>
            <w:r>
              <w:t>string</w:t>
            </w:r>
          </w:p>
        </w:tc>
        <w:tc>
          <w:tcPr>
            <w:tcW w:type="dxa" w:w="2880"/>
          </w:tcPr>
          <w:p>
            <w:r>
              <w:t>A description of the coupon.</w:t>
            </w:r>
          </w:p>
        </w:tc>
      </w:tr>
      <w:tr>
        <w:tc>
          <w:tcPr>
            <w:tcW w:type="dxa" w:w="2880"/>
          </w:tcPr>
          <w:p>
            <w:r>
              <w:t>data.attributes.monitor_configuration</w:t>
            </w:r>
          </w:p>
        </w:tc>
        <w:tc>
          <w:tcPr>
            <w:tcW w:type="dxa" w:w="2880"/>
          </w:tcPr>
          <w:p>
            <w:r>
              <w:t>object</w:t>
            </w:r>
          </w:p>
        </w:tc>
        <w:tc>
          <w:tcPr>
            <w:tcW w:type="dxa" w:w="2880"/>
          </w:tcPr>
          <w:p>
            <w:r>
              <w:t>The monitor configuration for the coupon.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"coupon",</w:t>
        <w:br/>
        <w:t xml:space="preserve"> "id": "COUPON-001",</w:t>
        <w:br/>
        <w:t xml:space="preserve"> "attributes": {</w:t>
        <w:br/>
        <w:t xml:space="preserve"> "external_id": "COUPON-001",</w:t>
        <w:br/>
        <w:t xml:space="preserve"> "description": "10% off first order",</w:t>
        <w:br/>
        <w:t xml:space="preserve"> "monitor_configuration": {}</w:t>
        <w:br/>
        <w:t xml:space="preserve"> },</w:t>
        <w:br/>
        <w:t xml:space="preserve"> "links": {</w:t>
        <w:br/>
        <w:t xml:space="preserve"> "self": "https://a.klaviyo.com/api/coupons/COUPON-001"</w:t>
        <w:br/>
        <w:t xml:space="preserve"> }</w:t>
        <w:br/>
        <w:t xml:space="preserve"> },</w:t>
        <w:br/>
        <w:t xml:space="preserve"> "links": {</w:t>
        <w:br/>
        <w:t xml:space="preserve"> "self": "https://a.klaviyo.com/api/coupons/COUPON-001"</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"Invalid Request",</w:t>
        <w:br/>
        <w:t xml:space="preserve"> "detail": "The request was invalid.",</w:t>
        <w:br/>
        <w:t xml:space="preserve"> "source": {</w:t>
        <w:br/>
        <w:t xml:space="preserve"> "pointer": "/data/attributes/description",</w:t>
        <w:br/>
        <w:t xml:space="preserve"> "parameter": "description"</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coupon resource.</w:t>
            </w:r>
          </w:p>
        </w:tc>
      </w:tr>
      <w:tr>
        <w:tc>
          <w:tcPr>
            <w:tcW w:type="dxa" w:w="2880"/>
          </w:tcPr>
          <w:p>
            <w:r>
              <w:t>data.type</w:t>
            </w:r>
          </w:p>
        </w:tc>
        <w:tc>
          <w:tcPr>
            <w:tcW w:type="dxa" w:w="2880"/>
          </w:tcPr>
          <w:p>
            <w:r>
              <w:t>string</w:t>
            </w:r>
          </w:p>
        </w:tc>
        <w:tc>
          <w:tcPr>
            <w:tcW w:type="dxa" w:w="2880"/>
          </w:tcPr>
          <w:p>
            <w:r>
              <w:t>Resource type (enum: "coupon").</w:t>
            </w:r>
          </w:p>
        </w:tc>
      </w:tr>
      <w:tr>
        <w:tc>
          <w:tcPr>
            <w:tcW w:type="dxa" w:w="2880"/>
          </w:tcPr>
          <w:p>
            <w:r>
              <w:t>data.id</w:t>
            </w:r>
          </w:p>
        </w:tc>
        <w:tc>
          <w:tcPr>
            <w:tcW w:type="dxa" w:w="2880"/>
          </w:tcPr>
          <w:p>
            <w:r>
              <w:t>string</w:t>
            </w:r>
          </w:p>
        </w:tc>
        <w:tc>
          <w:tcPr>
            <w:tcW w:type="dxa" w:w="2880"/>
          </w:tcPr>
          <w:p>
            <w:r>
              <w:t>The internal id of a Coupon (equivalent to its external id stored within an integration).</w:t>
            </w:r>
          </w:p>
        </w:tc>
      </w:tr>
      <w:tr>
        <w:tc>
          <w:tcPr>
            <w:tcW w:type="dxa" w:w="2880"/>
          </w:tcPr>
          <w:p>
            <w:r>
              <w:t>data.attributes</w:t>
            </w:r>
          </w:p>
        </w:tc>
        <w:tc>
          <w:tcPr>
            <w:tcW w:type="dxa" w:w="2880"/>
          </w:tcPr>
          <w:p>
            <w:r>
              <w:t>object</w:t>
            </w:r>
          </w:p>
        </w:tc>
        <w:tc>
          <w:tcPr>
            <w:tcW w:type="dxa" w:w="2880"/>
          </w:tcPr>
          <w:p>
            <w:r>
              <w:t>Coupon attributes.</w:t>
            </w:r>
          </w:p>
        </w:tc>
      </w:tr>
      <w:tr>
        <w:tc>
          <w:tcPr>
            <w:tcW w:type="dxa" w:w="2880"/>
          </w:tcPr>
          <w:p>
            <w:r>
              <w:t>data.attributes.external_id</w:t>
            </w:r>
          </w:p>
        </w:tc>
        <w:tc>
          <w:tcPr>
            <w:tcW w:type="dxa" w:w="2880"/>
          </w:tcPr>
          <w:p>
            <w:r>
              <w:t>string</w:t>
            </w:r>
          </w:p>
        </w:tc>
        <w:tc>
          <w:tcPr>
            <w:tcW w:type="dxa" w:w="2880"/>
          </w:tcPr>
          <w:p>
            <w:r>
              <w:t>The id stored in an integration such as Shopify or Magento.</w:t>
            </w:r>
          </w:p>
        </w:tc>
      </w:tr>
      <w:tr>
        <w:tc>
          <w:tcPr>
            <w:tcW w:type="dxa" w:w="2880"/>
          </w:tcPr>
          <w:p>
            <w:r>
              <w:t>data.attributes.description</w:t>
            </w:r>
          </w:p>
        </w:tc>
        <w:tc>
          <w:tcPr>
            <w:tcW w:type="dxa" w:w="2880"/>
          </w:tcPr>
          <w:p>
            <w:r>
              <w:t>string</w:t>
            </w:r>
          </w:p>
        </w:tc>
        <w:tc>
          <w:tcPr>
            <w:tcW w:type="dxa" w:w="2880"/>
          </w:tcPr>
          <w:p>
            <w:r>
              <w:t>A description of the coupon.</w:t>
            </w:r>
          </w:p>
        </w:tc>
      </w:tr>
      <w:tr>
        <w:tc>
          <w:tcPr>
            <w:tcW w:type="dxa" w:w="2880"/>
          </w:tcPr>
          <w:p>
            <w:r>
              <w:t>data.attributes.monitor_configuration</w:t>
            </w:r>
          </w:p>
        </w:tc>
        <w:tc>
          <w:tcPr>
            <w:tcW w:type="dxa" w:w="2880"/>
          </w:tcPr>
          <w:p>
            <w:r>
              <w:t>object</w:t>
            </w:r>
          </w:p>
        </w:tc>
        <w:tc>
          <w:tcPr>
            <w:tcW w:type="dxa" w:w="2880"/>
          </w:tcPr>
          <w:p>
            <w:r>
              <w:t>The monitor configuration for the coupon.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coupon resource.</w:t>
            </w:r>
          </w:p>
        </w:tc>
      </w:tr>
      <w:tr>
        <w:tc>
          <w:tcPr>
            <w:tcW w:type="dxa" w:w="2880"/>
          </w:tcPr>
          <w:p>
            <w:r>
              <w:t>links</w:t>
            </w:r>
          </w:p>
        </w:tc>
        <w:tc>
          <w:tcPr>
            <w:tcW w:type="dxa" w:w="2880"/>
          </w:tcPr>
          <w:p>
            <w:r>
              <w:t>object</w:t>
            </w:r>
          </w:p>
        </w:tc>
        <w:tc>
          <w:tcPr>
            <w:tcW w:type="dxa" w:w="2880"/>
          </w:tcPr>
          <w:p>
            <w:r>
              <w:t>Top-level links object (when provided).</w:t>
            </w:r>
          </w:p>
        </w:tc>
      </w:tr>
      <w:tr>
        <w:tc>
          <w:tcPr>
            <w:tcW w:type="dxa" w:w="2880"/>
          </w:tcPr>
          <w:p>
            <w:r>
              <w:t>links.self</w:t>
            </w:r>
          </w:p>
        </w:tc>
        <w:tc>
          <w:tcPr>
            <w:tcW w:type="dxa" w:w="2880"/>
          </w:tcPr>
          <w:p>
            <w:r>
              <w:t>string</w:t>
            </w:r>
          </w:p>
        </w:tc>
        <w:tc>
          <w:tcPr>
            <w:tcW w:type="dxa" w:w="2880"/>
          </w:tcPr>
          <w:p>
            <w:r>
              <w:t>Top-level self link (when provided).</w:t>
            </w:r>
          </w:p>
        </w:tc>
      </w:tr>
      <w:tr>
        <w:tc>
          <w:tcPr>
            <w:tcW w:type="dxa" w:w="2880"/>
          </w:tcPr>
          <w:p>
            <w:r>
              <w:t>errors</w:t>
            </w:r>
          </w:p>
        </w:tc>
        <w:tc>
          <w:tcPr>
            <w:tcW w:type="dxa" w:w="2880"/>
          </w:tcPr>
          <w:p>
            <w:r>
              <w:t>array</w:t>
            </w:r>
          </w:p>
        </w:tc>
        <w:tc>
          <w:tcPr>
            <w:tcW w:type="dxa" w:w="2880"/>
          </w:tcPr>
          <w:p>
            <w:r>
              <w:t>Array of error objects (for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source of the error (when provided).</w:t>
            </w:r>
          </w:p>
        </w:tc>
      </w:tr>
      <w:tr>
        <w:tc>
          <w:tcPr>
            <w:tcW w:type="dxa" w:w="2880"/>
          </w:tcPr>
          <w:p>
            <w:r>
              <w:t>errors[].source.parameter</w:t>
            </w:r>
          </w:p>
        </w:tc>
        <w:tc>
          <w:tcPr>
            <w:tcW w:type="dxa" w:w="2880"/>
          </w:tcPr>
          <w:p>
            <w:r>
              <w:t>string</w:t>
            </w:r>
          </w:p>
        </w:tc>
        <w:tc>
          <w:tcPr>
            <w:tcW w:type="dxa" w:w="2880"/>
          </w:tcPr>
          <w:p>
            <w:r>
              <w:t>Name of the parameter that caused the error (when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'https://a.klaviyo.com/api/coupons/COUPON-001'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"coupon",</w:t>
        <w:br/>
        <w:t xml:space="preserve"> "id": "COUPON-001",</w:t>
        <w:br/>
        <w:t xml:space="preserve"> "attributes": {</w:t>
        <w:br/>
        <w:t xml:space="preserve"> "description": "10% off first order",</w:t>
        <w:br/>
        <w:t xml:space="preserve"> "monitor_configuration": {}</w:t>
        <w:br/>
        <w:t xml:space="preserve">      }</w:t>
        <w:br/>
        <w:t xml:space="preserve">    }</w:t>
        <w:br/>
        <w:t xml:space="preserve">  }'</w:t>
      </w:r>
    </w:p>
    <w:p>
      <w:pPr>
        <w:pStyle w:val="Heading3"/>
      </w:pPr>
      <w:r>
        <w:t>Example Usage</w:t>
      </w:r>
    </w:p>
    <w:p>
      <w:pPr>
        <w:pStyle w:val="Heading3"/>
      </w:pPr>
      <w:r>
        <w:t>Example 1: Update coupon description</w:t>
      </w:r>
    </w:p>
    <w:p>
      <w:r>
        <w:rPr>
          <w:b/>
          <w:color w:val="666666"/>
          <w:sz w:val="16"/>
        </w:rPr>
        <w:t>[bash]</w:t>
      </w:r>
    </w:p>
    <w:p>
      <w:pPr>
        <w:shd w:fill="F2F2F2" w:val="clear"/>
      </w:pPr>
      <w:r>
        <w:rPr>
          <w:rFonts w:ascii="Courier New" w:hAnsi="Courier New"/>
          <w:sz w:val="17"/>
        </w:rPr>
        <w:t>curl --request PATCH 'https://a.klaviyo.com/api/coupons/COUPON-001'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"coupon",</w:t>
        <w:br/>
        <w:t xml:space="preserve"> "id": "COUPON-001",</w:t>
        <w:br/>
        <w:t xml:space="preserve"> "attributes": {</w:t>
        <w:br/>
        <w:t xml:space="preserve"> "description": "Spring sale coupon"</w:t>
        <w:br/>
        <w:t xml:space="preserve">      }</w:t>
        <w:br/>
        <w:t xml:space="preserve">    }</w:t>
        <w:br/>
        <w:t xml:space="preserve">  }'</w:t>
      </w:r>
    </w:p>
    <w:p>
      <w:pPr>
        <w:pStyle w:val="Heading3"/>
      </w:pPr>
      <w:r>
        <w:t>Example 2: Update monitor configuration</w:t>
      </w:r>
    </w:p>
    <w:p>
      <w:r>
        <w:rPr>
          <w:b/>
          <w:color w:val="666666"/>
          <w:sz w:val="16"/>
        </w:rPr>
        <w:t>[bash]</w:t>
      </w:r>
    </w:p>
    <w:p>
      <w:pPr>
        <w:shd w:fill="F2F2F2" w:val="clear"/>
      </w:pPr>
      <w:r>
        <w:rPr>
          <w:rFonts w:ascii="Courier New" w:hAnsi="Courier New"/>
          <w:sz w:val="17"/>
        </w:rPr>
        <w:t>curl --request PATCH 'https://a.klaviyo.com/api/coupons/COUPON-001'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"coupon",</w:t>
        <w:br/>
        <w:t xml:space="preserve"> "id": "COUPON-001",</w:t>
        <w:br/>
        <w:t xml:space="preserve"> "attributes": {</w:t>
        <w:br/>
        <w:t xml:space="preserve"> "monitor_configuration": {}</w:t>
        <w:br/>
        <w:t xml:space="preserve">      }</w:t>
        <w:br/>
        <w:t xml:space="preserve">    }</w:t>
        <w:br/>
        <w:t xml:space="preserve">  }'</w:t>
      </w:r>
    </w:p>
    <w:p>
      <w:pPr>
        <w:pStyle w:val="Heading3"/>
      </w:pPr>
      <w:r>
        <w:t>Notes</w:t>
      </w:r>
    </w:p>
    <w:p>
      <w:pPr>
        <w:pStyle w:val="ListBullet"/>
      </w:pPr>
      <w:r>
        <w:t>The coupon id is described as the internal id and is equivalent to the external id stored within an integration.</w:t>
      </w:r>
    </w:p>
    <w:p>
      <w:pPr>
        <w:pStyle w:val="ListBullet"/>
      </w:pPr>
      <w:r>
        <w:t>Media type is JSON:API (application/vnd.api+json) for both request and response.</w:t>
      </w:r>
    </w:p>
    <w:p>
      <w:pPr>
        <w:pStyle w:val="ListBullet"/>
      </w:pPr>
      <w:r>
        <w:t>The revision header is required for all Klaviyo API requests and must be set to 2026-01-15.</w:t>
      </w:r>
    </w:p>
    <w:p>
      <w:pPr>
        <w:pStyle w:val="Heading3"/>
      </w:pPr>
      <w:r>
        <w:t>Error Handling</w:t>
      </w:r>
    </w:p>
    <w:p>
      <w:pPr>
        <w:pStyle w:val="ListBullet"/>
      </w:pPr>
      <w:r>
        <w:t>4XX (Client Error): Returns an errors[] array with id, code, title, detail, and optional source.pointer / source.parameter.</w:t>
      </w:r>
    </w:p>
    <w:p>
      <w:pPr>
        <w:pStyle w:val="ListBullet"/>
      </w:pPr>
      <w:r>
        <w:t>5XX (Server Error): Returns an errors[] array with the same shape as client errors.</w:t>
      </w:r>
    </w:p>
    <w:p>
      <w:pPr>
        <w:pStyle w:val="Heading3"/>
      </w:pPr>
      <w:r>
        <w:t>Related coupons actions</w:t>
      </w:r>
    </w:p>
    <w:p>
      <w:pPr>
        <w:pStyle w:val="ListBullet"/>
      </w:pPr>
      <w:r>
        <w:t>[POST] Create Coupon — /coupons</w:t>
      </w:r>
    </w:p>
    <w:p>
      <w:pPr>
        <w:pStyle w:val="ListBullet"/>
      </w:pPr>
      <w:r>
        <w:t>[DELETE] Delete a Coupon — /api/coupons/{{id}}</w:t>
      </w:r>
    </w:p>
    <w:p>
      <w:pPr>
        <w:pStyle w:val="ListBullet"/>
      </w:pPr>
      <w:r>
        <w:t>[GET] Get a Coupon — /api/coupons/{{id}}</w:t>
      </w:r>
    </w:p>
    <w:p>
      <w:pPr>
        <w:pStyle w:val="ListBullet"/>
      </w:pPr>
      <w:r>
        <w:t>[GET] Get a Coupon for a Coupon Code — /api/coupon-codes/{{id}}/coupon</w:t>
      </w:r>
    </w:p>
    <w:p>
      <w:pPr>
        <w:pStyle w:val="ListBullet"/>
      </w:pPr>
      <w:r>
        <w:t>[GET] Get Coupons — /coupons</w:t>
      </w:r>
    </w:p>
    <w:p>
      <w:r>
        <w:br w:type="page"/>
      </w:r>
    </w:p>
    <w:p>
      <w:pPr>
        <w:pStyle w:val="Heading2"/>
      </w:pPr>
      <w:r>
        <w:t>105. [GET] Get a Coupon Code’s Related Coupon ID</w:t>
      </w:r>
    </w:p>
    <w:p>
      <w:r>
        <w:rPr>
          <w:b/>
        </w:rPr>
        <w:t xml:space="preserve">Endpoint: </w:t>
      </w:r>
      <w:r>
        <w:rPr>
          <w:rFonts w:ascii="Courier New" w:hAnsi="Courier New"/>
          <w:sz w:val="18"/>
        </w:rPr>
        <w:t>/api/coupon-codes/{{id}}/relationships/coupon</w:t>
      </w:r>
    </w:p>
    <w:p>
      <w:pPr>
        <w:pStyle w:val="Heading3"/>
      </w:pPr>
      <w:r>
        <w:t>Prerequisites</w:t>
      </w:r>
    </w:p>
    <w:p>
      <w:pPr>
        <w:pStyle w:val="ListBullet"/>
      </w:pPr>
      <w:r>
        <w:t>Must have the coupons:read scope</w:t>
      </w:r>
    </w:p>
    <w:p>
      <w:pPr>
        <w:pStyle w:val="Heading3"/>
      </w:pPr>
      <w:r>
        <w:t>Method</w:t>
      </w:r>
    </w:p>
    <w:p>
      <w:r>
        <w:t>GET</w:t>
      </w:r>
    </w:p>
    <w:p>
      <w:pPr>
        <w:pStyle w:val="Heading3"/>
      </w:pPr>
      <w:r>
        <w:t>URL</w:t>
      </w:r>
    </w:p>
    <w:p>
      <w:r>
        <w:t>https://a.klaviyo.com/api/coupon-codes/{{id}}/relationships/coupon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coupon relationship associated with the given coupon code ID, returning the related Coupon resource identifier (type + id) and a self link.</w:t>
      </w:r>
    </w:p>
    <w:p>
      <w:pPr>
        <w:pStyle w:val="Heading3"/>
      </w:pPr>
      <w:r>
        <w:t>Enforcement Rules</w:t>
      </w:r>
    </w:p>
    <w:p>
      <w:pPr>
        <w:pStyle w:val="ListBullet"/>
      </w:pPr>
      <w:r>
        <w:t>The id path parameter must always be present and must be a non-empty string.</w:t>
      </w:r>
    </w:p>
    <w:p>
      <w:pPr>
        <w:pStyle w:val="ListBullet"/>
      </w:pPr>
      <w:r>
        <w:t>Always construct the path as /api/coupon-codes/{{id}}/relationships/coupon.</w:t>
      </w:r>
    </w:p>
    <w:p>
      <w:pPr>
        <w:pStyle w:val="ListBullet"/>
      </w:pPr>
      <w:r>
        <w:t>Do not call the API with a missing or empty id (e.g., avoid /api/coupon-codes//relationships/coupon).</w:t>
      </w:r>
    </w:p>
    <w:p>
      <w:pPr>
        <w:pStyle w:val="ListBullet"/>
      </w:pPr>
      <w:r>
        <w:t>When executing the action, ensure to send Path Parameters in the URL and not in the body.</w:t>
      </w:r>
    </w:p>
    <w:p>
      <w:pPr>
        <w:pStyle w:val="ListBullet"/>
      </w:pPr>
      <w:r>
        <w:t>This endpoint has no documented query parameters; do not move path values into the query string.</w:t>
      </w:r>
    </w:p>
    <w:p>
      <w:pPr>
        <w:pStyle w:val="ListBullet"/>
      </w:pPr>
      <w:r>
        <w:t>The revision header is required and must be set to "2026-01-15".</w:t>
      </w:r>
    </w:p>
    <w:p>
      <w:pPr>
        <w:pStyle w:val="Heading3"/>
      </w:pPr>
      <w:r>
        <w:t>Valid Examples</w:t>
      </w:r>
    </w:p>
    <w:p>
      <w:r>
        <w:rPr>
          <w:b/>
          <w:color w:val="666666"/>
          <w:sz w:val="16"/>
        </w:rPr>
        <w:t>[http]</w:t>
      </w:r>
    </w:p>
    <w:p>
      <w:pPr>
        <w:shd w:fill="F2F2F2" w:val="clear"/>
      </w:pPr>
      <w:r>
        <w:rPr>
          <w:rFonts w:ascii="Courier New" w:hAnsi="Courier New"/>
          <w:sz w:val="17"/>
        </w:rPr>
        <w:t>/api/coupon-codes/abc123/relationships/coupon</w:t>
        <w:br/>
        <w:t>/api/coupon-codes/coupon_code_id_001/relationships/coupon</w:t>
      </w:r>
    </w:p>
    <w:p>
      <w:pPr>
        <w:pStyle w:val="Heading3"/>
      </w:pPr>
      <w:r>
        <w:t>Invalid Examples</w:t>
      </w:r>
    </w:p>
    <w:p>
      <w:r>
        <w:rPr>
          <w:b/>
          <w:color w:val="666666"/>
          <w:sz w:val="16"/>
        </w:rPr>
        <w:t>[http]</w:t>
      </w:r>
    </w:p>
    <w:p>
      <w:pPr>
        <w:shd w:fill="F2F2F2" w:val="clear"/>
      </w:pPr>
      <w:r>
        <w:rPr>
          <w:rFonts w:ascii="Courier New" w:hAnsi="Courier New"/>
          <w:sz w:val="17"/>
        </w:rPr>
        <w:t>/api/coupon-codes//relationships/coupon</w:t>
        <w:br/>
        <w:t>/api/coupon-codes/relationships/coupon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coupon code to look up the relationship of.</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"coupon",</w:t>
        <w:br/>
        <w:t xml:space="preserve"> "id": "coup_12345"</w:t>
        <w:br/>
        <w:t xml:space="preserve"> },</w:t>
        <w:br/>
        <w:t xml:space="preserve"> "links": {</w:t>
        <w:br/>
        <w:t xml:space="preserve"> "self": "https://a.klaviyo.com/api/coupon-codes/abc123/relationships/coupon"</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"err_001",</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Related resource identifier object.</w:t>
            </w:r>
          </w:p>
        </w:tc>
      </w:tr>
      <w:tr>
        <w:tc>
          <w:tcPr>
            <w:tcW w:type="dxa" w:w="2880"/>
          </w:tcPr>
          <w:p>
            <w:r>
              <w:t>data.type</w:t>
            </w:r>
          </w:p>
        </w:tc>
        <w:tc>
          <w:tcPr>
            <w:tcW w:type="dxa" w:w="2880"/>
          </w:tcPr>
          <w:p>
            <w:r>
              <w:t>string</w:t>
            </w:r>
          </w:p>
        </w:tc>
        <w:tc>
          <w:tcPr>
            <w:tcW w:type="dxa" w:w="2880"/>
          </w:tcPr>
          <w:p>
            <w:r>
              <w:t>Resource type. Documented enum: "coupon".</w:t>
            </w:r>
          </w:p>
        </w:tc>
      </w:tr>
      <w:tr>
        <w:tc>
          <w:tcPr>
            <w:tcW w:type="dxa" w:w="2880"/>
          </w:tcPr>
          <w:p>
            <w:r>
              <w:t>data.id</w:t>
            </w:r>
          </w:p>
        </w:tc>
        <w:tc>
          <w:tcPr>
            <w:tcW w:type="dxa" w:w="2880"/>
          </w:tcPr>
          <w:p>
            <w:r>
              <w:t>string</w:t>
            </w:r>
          </w:p>
        </w:tc>
        <w:tc>
          <w:tcPr>
            <w:tcW w:type="dxa" w:w="2880"/>
          </w:tcPr>
          <w:p>
            <w:r>
              <w:t>The internal id of a Coupon (equivalent to its external id stored within an integration).</w:t>
            </w:r>
          </w:p>
        </w:tc>
      </w:tr>
      <w:tr>
        <w:tc>
          <w:tcPr>
            <w:tcW w:type="dxa" w:w="2880"/>
          </w:tcPr>
          <w:p>
            <w:r>
              <w:t>links</w:t>
            </w:r>
          </w:p>
        </w:tc>
        <w:tc>
          <w:tcPr>
            <w:tcW w:type="dxa" w:w="2880"/>
          </w:tcPr>
          <w:p>
            <w:r>
              <w:t>object</w:t>
            </w:r>
          </w:p>
        </w:tc>
        <w:tc>
          <w:tcPr>
            <w:tcW w:type="dxa" w:w="2880"/>
          </w:tcPr>
          <w:p>
            <w:r>
              <w:t>Links related to this relationship.</w:t>
            </w:r>
          </w:p>
        </w:tc>
      </w:tr>
      <w:tr>
        <w:tc>
          <w:tcPr>
            <w:tcW w:type="dxa" w:w="2880"/>
          </w:tcPr>
          <w:p>
            <w:r>
              <w:t>links.self</w:t>
            </w:r>
          </w:p>
        </w:tc>
        <w:tc>
          <w:tcPr>
            <w:tcW w:type="dxa" w:w="2880"/>
          </w:tcPr>
          <w:p>
            <w:r>
              <w:t>string</w:t>
            </w:r>
          </w:p>
        </w:tc>
        <w:tc>
          <w:tcPr>
            <w:tcW w:type="dxa" w:w="2880"/>
          </w:tcPr>
          <w:p>
            <w:r>
              <w:t>URL for this relationship endpoint.</w:t>
            </w:r>
          </w:p>
        </w:tc>
      </w:tr>
      <w:tr>
        <w:tc>
          <w:tcPr>
            <w:tcW w:type="dxa" w:w="2880"/>
          </w:tcPr>
          <w:p>
            <w:r>
              <w:t>errors</w:t>
            </w:r>
          </w:p>
        </w:tc>
        <w:tc>
          <w:tcPr>
            <w:tcW w:type="dxa" w:w="2880"/>
          </w:tcPr>
          <w:p>
            <w:r>
              <w:t>array</w:t>
            </w:r>
          </w:p>
        </w:tc>
        <w:tc>
          <w:tcPr>
            <w:tcW w:type="dxa" w:w="2880"/>
          </w:tcPr>
          <w:p>
            <w:r>
              <w:t>Present on error responses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associated entity (if provided).</w:t>
            </w:r>
          </w:p>
        </w:tc>
      </w:tr>
      <w:tr>
        <w:tc>
          <w:tcPr>
            <w:tcW w:type="dxa" w:w="2880"/>
          </w:tcPr>
          <w:p>
            <w:r>
              <w:t>errors[].source.parameter</w:t>
            </w:r>
          </w:p>
        </w:tc>
        <w:tc>
          <w:tcPr>
            <w:tcW w:type="dxa" w:w="2880"/>
          </w:tcPr>
          <w:p>
            <w:r>
              <w:t>string</w:t>
            </w:r>
          </w:p>
        </w:tc>
        <w:tc>
          <w:tcPr>
            <w:tcW w:type="dxa" w:w="2880"/>
          </w:tcPr>
          <w:p>
            <w:r>
              <w:t>Parameter associated with the error (if provided).</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'https://a.klaviyo.com/api/coupon-codes/abc123/relationships/coupon' \</w:t>
        <w:br/>
        <w:t xml:space="preserve"> --header 'Accept: application/vnd.api+json' \</w:t>
        <w:br/>
        <w:t xml:space="preserve"> --header 'revision: 2026-01-15'</w:t>
      </w:r>
    </w:p>
    <w:p>
      <w:pPr>
        <w:pStyle w:val="Heading3"/>
      </w:pPr>
      <w:r>
        <w:t>Example Usage</w:t>
      </w:r>
    </w:p>
    <w:p>
      <w:pPr>
        <w:pStyle w:val="Heading3"/>
      </w:pPr>
      <w:r>
        <w:t>Example 1: Fetch the Coupon ID for a Coupon Code ID</w:t>
      </w:r>
    </w:p>
    <w:p>
      <w:r>
        <w:rPr>
          <w:b/>
          <w:color w:val="666666"/>
          <w:sz w:val="16"/>
        </w:rPr>
        <w:t>[bash]</w:t>
      </w:r>
    </w:p>
    <w:p>
      <w:pPr>
        <w:shd w:fill="F2F2F2" w:val="clear"/>
      </w:pPr>
      <w:r>
        <w:rPr>
          <w:rFonts w:ascii="Courier New" w:hAnsi="Courier New"/>
          <w:sz w:val="17"/>
        </w:rPr>
        <w:t>curl --request GET \</w:t>
        <w:br/>
        <w:t xml:space="preserve"> 'https://a.klaviyo.com/api/coupon-codes/coupon_code_id_001/relationships/coupon' \</w:t>
        <w:br/>
        <w:t xml:space="preserve"> --header 'Accept: application/vnd.api+json' \</w:t>
        <w:br/>
        <w:t xml:space="preserve"> --header 'revision: 2026-01-15'</w:t>
      </w:r>
    </w:p>
    <w:p>
      <w:pPr>
        <w:pStyle w:val="Heading3"/>
      </w:pPr>
      <w:r>
        <w:t>Example 2: Inspect Only the Related Coupon ID (jq)</w:t>
      </w:r>
    </w:p>
    <w:p>
      <w:r>
        <w:rPr>
          <w:b/>
          <w:color w:val="666666"/>
          <w:sz w:val="16"/>
        </w:rPr>
        <w:t>[bash]</w:t>
      </w:r>
    </w:p>
    <w:p>
      <w:pPr>
        <w:shd w:fill="F2F2F2" w:val="clear"/>
      </w:pPr>
      <w:r>
        <w:rPr>
          <w:rFonts w:ascii="Courier New" w:hAnsi="Courier New"/>
          <w:sz w:val="17"/>
        </w:rPr>
        <w:t>curl --silent --request GET \</w:t>
        <w:br/>
        <w:t xml:space="preserve"> 'https://a.klaviyo.com/api/coupon-codes/abc123/relationships/coupon' \</w:t>
        <w:br/>
        <w:t xml:space="preserve"> --header 'Accept: application/vnd.api+json' \</w:t>
        <w:br/>
        <w:t xml:space="preserve"> --header 'revision: 2026-01-15' \</w:t>
        <w:br/>
        <w:t>| jq -r '.data.id'</w:t>
      </w:r>
    </w:p>
    <w:p>
      <w:pPr>
        <w:pStyle w:val="Heading3"/>
      </w:pPr>
      <w:r>
        <w:t>Error Handling</w:t>
      </w:r>
    </w:p>
    <w:p>
      <w:pPr>
        <w:pStyle w:val="ListBullet"/>
      </w:pPr>
      <w:r>
        <w:t>4XX (Client Error): Invalid/missing parameters, or request not allowed. Returns an errors[] array.</w:t>
      </w:r>
    </w:p>
    <w:p>
      <w:pPr>
        <w:pStyle w:val="ListBullet"/>
      </w:pPr>
      <w:r>
        <w:t>5XX (Server Error): Server-side failure. Returns an errors[] array.</w:t>
      </w:r>
    </w:p>
    <w:p>
      <w:pPr>
        <w:pStyle w:val="Heading3"/>
      </w:pPr>
      <w:r>
        <w:t>Related couponCodes actions</w:t>
      </w:r>
    </w:p>
    <w:p>
      <w:pPr>
        <w:pStyle w:val="ListBullet"/>
      </w:pPr>
      <w:r>
        <w:t>[DELETE] Delete a Coupon Code — /api/coupon-codes/{{id}}</w:t>
      </w:r>
    </w:p>
    <w:p>
      <w:pPr>
        <w:pStyle w:val="ListBullet"/>
      </w:pPr>
      <w:r>
        <w:t>[GET] List Coupon Codes for a Coupon — /api/coupons/{{id}}/coupon-codes</w:t>
      </w:r>
    </w:p>
    <w:p>
      <w:pPr>
        <w:pStyle w:val="ListBullet"/>
      </w:pPr>
      <w:r>
        <w:t>[GET] Get Coupon Codes — /api/coupon-codes</w:t>
      </w:r>
    </w:p>
    <w:p>
      <w:pPr>
        <w:pStyle w:val="ListBullet"/>
      </w:pPr>
      <w:r>
        <w:t>[GET] Get a Coupon Code — /api/coupon-codes/{{id}}</w:t>
      </w:r>
    </w:p>
    <w:p>
      <w:pPr>
        <w:pStyle w:val="ListBullet"/>
      </w:pPr>
      <w:r>
        <w:t>[GET] Get Coupon Code IDs for a Coupon — /api/coupons/{{id}}/relationships/coupon-codes</w:t>
      </w:r>
    </w:p>
    <w:p>
      <w:pPr>
        <w:pStyle w:val="ListBullet"/>
      </w:pPr>
      <w:r>
        <w:t>[PATCH] Update a Coupon Code — /api/coupon-codes/{{id}}</w:t>
      </w:r>
    </w:p>
    <w:p>
      <w:r>
        <w:br w:type="page"/>
      </w:r>
    </w:p>
    <w:p>
      <w:pPr>
        <w:pStyle w:val="Heading2"/>
      </w:pPr>
      <w:r>
        <w:t>106. [GET] Get a Coupon for a Coupon Code</w:t>
      </w:r>
    </w:p>
    <w:p>
      <w:r>
        <w:rPr>
          <w:b/>
        </w:rPr>
        <w:t xml:space="preserve">Endpoint: </w:t>
      </w:r>
      <w:r>
        <w:rPr>
          <w:rFonts w:ascii="Courier New" w:hAnsi="Courier New"/>
          <w:sz w:val="18"/>
        </w:rPr>
        <w:t>/api/coupon-codes/{{id}}/coupon</w:t>
      </w:r>
    </w:p>
    <w:p>
      <w:pPr>
        <w:pStyle w:val="Heading3"/>
      </w:pPr>
      <w:r>
        <w:t>Prerequisites</w:t>
      </w:r>
    </w:p>
    <w:p>
      <w:pPr>
        <w:pStyle w:val="ListBullet"/>
      </w:pPr>
      <w:r>
        <w:t>Must have the required scope: coupons:read</w:t>
      </w:r>
    </w:p>
    <w:p>
      <w:pPr>
        <w:pStyle w:val="Heading3"/>
      </w:pPr>
      <w:r>
        <w:t>Method</w:t>
      </w:r>
    </w:p>
    <w:p>
      <w:r>
        <w:t>GET</w:t>
      </w:r>
    </w:p>
    <w:p>
      <w:pPr>
        <w:pStyle w:val="Heading3"/>
      </w:pPr>
      <w:r>
        <w:t>URL</w:t>
      </w:r>
    </w:p>
    <w:p>
      <w:r>
        <w:t>https://a.klaviyo.com/api/coupon-codes/{{id}}/coupon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coupon associated with a given coupon code ID.</w:t>
      </w:r>
    </w:p>
    <w:p>
      <w:pPr>
        <w:pStyle w:val="Heading3"/>
      </w:pPr>
      <w:r>
        <w:t>Rate Limits</w:t>
      </w:r>
    </w:p>
    <w:p>
      <w:pPr>
        <w:pStyle w:val="ListBullet"/>
      </w:pPr>
      <w:r>
        <w:t>Burst: 75/s</w:t>
      </w:r>
    </w:p>
    <w:p>
      <w:pPr>
        <w:pStyle w:val="ListBullet"/>
      </w:pPr>
      <w:r>
        <w:t>Steady: 700/m</w:t>
      </w:r>
    </w:p>
    <w:p>
      <w:pPr>
        <w:pStyle w:val="Heading3"/>
      </w:pPr>
      <w:r>
        <w:t>Enforcement Rules</w:t>
      </w:r>
    </w:p>
    <w:p>
      <w:pPr>
        <w:pStyle w:val="ListBullet"/>
      </w:pPr>
      <w:r>
        <w:t>The id path parameter must always be present and must be a non-empty string.</w:t>
      </w:r>
    </w:p>
    <w:p>
      <w:pPr>
        <w:pStyle w:val="ListBullet"/>
      </w:pPr>
      <w:r>
        <w:t>Always construct the path as /api/coupon-codes/{{id}}/coupon.</w:t>
      </w:r>
    </w:p>
    <w:p>
      <w:pPr>
        <w:pStyle w:val="ListBullet"/>
      </w:pPr>
      <w:r>
        <w:t>Do not call the API with a missing or empty id (e.g., avoid /api/coupon-codes//coupon).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/api/coupon-codes/CODE_123/coupon</w:t>
        <w:br/>
        <w:t>/api/coupon-codes/7dU9pQYc9V/coupon</w:t>
      </w:r>
    </w:p>
    <w:p>
      <w:pPr>
        <w:pStyle w:val="Heading3"/>
      </w:pPr>
      <w:r>
        <w:t>Invalid Examples</w:t>
      </w:r>
    </w:p>
    <w:p>
      <w:r>
        <w:rPr>
          <w:b/>
          <w:color w:val="666666"/>
          <w:sz w:val="16"/>
        </w:rPr>
        <w:t>[http]</w:t>
      </w:r>
    </w:p>
    <w:p>
      <w:pPr>
        <w:shd w:fill="F2F2F2" w:val="clear"/>
      </w:pPr>
      <w:r>
        <w:rPr>
          <w:rFonts w:ascii="Courier New" w:hAnsi="Courier New"/>
          <w:sz w:val="17"/>
        </w:rPr>
        <w:t>/api/coupon-codes//coupon</w:t>
        <w:br/>
        <w:t>/api/coupon-codes/coupon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coupon code to look up the relationship of.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fields[coupon]</w:t>
            </w:r>
          </w:p>
        </w:tc>
        <w:tc>
          <w:tcPr>
            <w:tcW w:type="dxa" w:w="2880"/>
          </w:tcPr>
          <w:p>
            <w:r>
              <w:t>array of enum strings</w:t>
            </w:r>
          </w:p>
        </w:tc>
        <w:tc>
          <w:tcPr>
            <w:tcW w:type="dxa" w:w="2880"/>
          </w:tcPr>
          <w:p>
            <w:r>
              <w:t>Sparse fieldset for coupon resource. Allowed values: "external_id", "description", "monitor_configuration". (Send in URL query string.) For details: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"coupon",</w:t>
        <w:br/>
        <w:t xml:space="preserve"> "id": "SPRING-20",</w:t>
        <w:br/>
        <w:t xml:space="preserve"> "attributes": {</w:t>
        <w:br/>
        <w:t xml:space="preserve"> "external_id": "SPRING-20",</w:t>
        <w:br/>
        <w:t xml:space="preserve"> "description": "20% off spring promotion",</w:t>
        <w:br/>
        <w:t xml:space="preserve"> "monitor_configuration": {}</w:t>
        <w:br/>
        <w:t xml:space="preserve"> },</w:t>
        <w:br/>
        <w:t xml:space="preserve"> "links": {</w:t>
        <w:br/>
        <w:t xml:space="preserve"> "self": "https://a.klaviyo.com/api/coupons/SPRING-20"</w:t>
        <w:br/>
        <w:t xml:space="preserve"> }</w:t>
        <w:br/>
        <w:t xml:space="preserve"> },</w:t>
        <w:br/>
        <w:t xml:space="preserve"> "links": {</w:t>
        <w:br/>
        <w:t xml:space="preserve"> "self": "https://a.klaviyo.com/api/coupon-codes/7dU9pQYc9V/coupon"</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requested resource could not be found.",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coupon resource associated with the coupon code.</w:t>
            </w:r>
          </w:p>
        </w:tc>
      </w:tr>
      <w:tr>
        <w:tc>
          <w:tcPr>
            <w:tcW w:type="dxa" w:w="2880"/>
          </w:tcPr>
          <w:p>
            <w:r>
              <w:t>data.type</w:t>
            </w:r>
          </w:p>
        </w:tc>
        <w:tc>
          <w:tcPr>
            <w:tcW w:type="dxa" w:w="2880"/>
          </w:tcPr>
          <w:p>
            <w:r>
              <w:t>string</w:t>
            </w:r>
          </w:p>
        </w:tc>
        <w:tc>
          <w:tcPr>
            <w:tcW w:type="dxa" w:w="2880"/>
          </w:tcPr>
          <w:p>
            <w:r>
              <w:t>Resource type. Documented as &lt;CouponEnum&gt;.</w:t>
            </w:r>
          </w:p>
        </w:tc>
      </w:tr>
      <w:tr>
        <w:tc>
          <w:tcPr>
            <w:tcW w:type="dxa" w:w="2880"/>
          </w:tcPr>
          <w:p>
            <w:r>
              <w:t>data.id</w:t>
            </w:r>
          </w:p>
        </w:tc>
        <w:tc>
          <w:tcPr>
            <w:tcW w:type="dxa" w:w="2880"/>
          </w:tcPr>
          <w:p>
            <w:r>
              <w:t>string</w:t>
            </w:r>
          </w:p>
        </w:tc>
        <w:tc>
          <w:tcPr>
            <w:tcW w:type="dxa" w:w="2880"/>
          </w:tcPr>
          <w:p>
            <w:r>
              <w:t>Coupon internal ID. The internal id of a Coupon is equivalent to its external id stored within an integration.</w:t>
            </w:r>
          </w:p>
        </w:tc>
      </w:tr>
      <w:tr>
        <w:tc>
          <w:tcPr>
            <w:tcW w:type="dxa" w:w="2880"/>
          </w:tcPr>
          <w:p>
            <w:r>
              <w:t>data.attributes</w:t>
            </w:r>
          </w:p>
        </w:tc>
        <w:tc>
          <w:tcPr>
            <w:tcW w:type="dxa" w:w="2880"/>
          </w:tcPr>
          <w:p>
            <w:r>
              <w:t>object</w:t>
            </w:r>
          </w:p>
        </w:tc>
        <w:tc>
          <w:tcPr>
            <w:tcW w:type="dxa" w:w="2880"/>
          </w:tcPr>
          <w:p>
            <w:r>
              <w:t>Coupon attributes.</w:t>
            </w:r>
          </w:p>
        </w:tc>
      </w:tr>
      <w:tr>
        <w:tc>
          <w:tcPr>
            <w:tcW w:type="dxa" w:w="2880"/>
          </w:tcPr>
          <w:p>
            <w:r>
              <w:t>data.attributes.external_id</w:t>
            </w:r>
          </w:p>
        </w:tc>
        <w:tc>
          <w:tcPr>
            <w:tcW w:type="dxa" w:w="2880"/>
          </w:tcPr>
          <w:p>
            <w:r>
              <w:t>string</w:t>
            </w:r>
          </w:p>
        </w:tc>
        <w:tc>
          <w:tcPr>
            <w:tcW w:type="dxa" w:w="2880"/>
          </w:tcPr>
          <w:p>
            <w:r>
              <w:t>The id stored in an integration such as Shopify or Magento.</w:t>
            </w:r>
          </w:p>
        </w:tc>
      </w:tr>
      <w:tr>
        <w:tc>
          <w:tcPr>
            <w:tcW w:type="dxa" w:w="2880"/>
          </w:tcPr>
          <w:p>
            <w:r>
              <w:t>data.attributes.description</w:t>
            </w:r>
          </w:p>
        </w:tc>
        <w:tc>
          <w:tcPr>
            <w:tcW w:type="dxa" w:w="2880"/>
          </w:tcPr>
          <w:p>
            <w:r>
              <w:t>string</w:t>
            </w:r>
          </w:p>
        </w:tc>
        <w:tc>
          <w:tcPr>
            <w:tcW w:type="dxa" w:w="2880"/>
          </w:tcPr>
          <w:p>
            <w:r>
              <w:t>A description of the coupon.</w:t>
            </w:r>
          </w:p>
        </w:tc>
      </w:tr>
      <w:tr>
        <w:tc>
          <w:tcPr>
            <w:tcW w:type="dxa" w:w="2880"/>
          </w:tcPr>
          <w:p>
            <w:r>
              <w:t>data.attributes.monitor_configuration</w:t>
            </w:r>
          </w:p>
        </w:tc>
        <w:tc>
          <w:tcPr>
            <w:tcW w:type="dxa" w:w="2880"/>
          </w:tcPr>
          <w:p>
            <w:r>
              <w:t>object</w:t>
            </w:r>
          </w:p>
        </w:tc>
        <w:tc>
          <w:tcPr>
            <w:tcW w:type="dxa" w:w="2880"/>
          </w:tcPr>
          <w:p>
            <w:r>
              <w:t>The monitor configuration for the coupon.</w:t>
            </w:r>
          </w:p>
        </w:tc>
      </w:tr>
      <w:tr>
        <w:tc>
          <w:tcPr>
            <w:tcW w:type="dxa" w:w="2880"/>
          </w:tcPr>
          <w:p>
            <w:r>
              <w:t>data.links</w:t>
            </w:r>
          </w:p>
        </w:tc>
        <w:tc>
          <w:tcPr>
            <w:tcW w:type="dxa" w:w="2880"/>
          </w:tcPr>
          <w:p>
            <w:r>
              <w:t>object</w:t>
            </w:r>
          </w:p>
        </w:tc>
        <w:tc>
          <w:tcPr>
            <w:tcW w:type="dxa" w:w="2880"/>
          </w:tcPr>
          <w:p>
            <w:r>
              <w:t>Resource links (&lt;ObjectLinks&gt;).</w:t>
            </w:r>
          </w:p>
        </w:tc>
      </w:tr>
      <w:tr>
        <w:tc>
          <w:tcPr>
            <w:tcW w:type="dxa" w:w="2880"/>
          </w:tcPr>
          <w:p>
            <w:r>
              <w:t>data.links.self</w:t>
            </w:r>
          </w:p>
        </w:tc>
        <w:tc>
          <w:tcPr>
            <w:tcW w:type="dxa" w:w="2880"/>
          </w:tcPr>
          <w:p>
            <w:r>
              <w:t>string</w:t>
            </w:r>
          </w:p>
        </w:tc>
        <w:tc>
          <w:tcPr>
            <w:tcW w:type="dxa" w:w="2880"/>
          </w:tcPr>
          <w:p>
            <w:r>
              <w:t>URL to the coupon resource.</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URL to this relationship lookup endpoint.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associated entity (optional).</w:t>
            </w:r>
          </w:p>
        </w:tc>
      </w:tr>
      <w:tr>
        <w:tc>
          <w:tcPr>
            <w:tcW w:type="dxa" w:w="2880"/>
          </w:tcPr>
          <w:p>
            <w:r>
              <w:t>errors[].source.parameter</w:t>
            </w:r>
          </w:p>
        </w:tc>
        <w:tc>
          <w:tcPr>
            <w:tcW w:type="dxa" w:w="2880"/>
          </w:tcPr>
          <w:p>
            <w:r>
              <w:t>string</w:t>
            </w:r>
          </w:p>
        </w:tc>
        <w:tc>
          <w:tcPr>
            <w:tcW w:type="dxa" w:w="2880"/>
          </w:tcPr>
          <w:p>
            <w:r>
              <w:t>The associated parameter name (optional).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'https://a.klaviyo.com/api/coupon-codes/7dU9pQYc9V/coupon?fields[coupon]=external_id&amp;fields[coupon]=description' \</w:t>
        <w:br/>
        <w:t xml:space="preserve"> --header 'Accept: application/vnd.api+json' \</w:t>
        <w:br/>
        <w:t xml:space="preserve"> --header 'revision: 2026-01-15'</w:t>
      </w:r>
    </w:p>
    <w:p>
      <w:pPr>
        <w:pStyle w:val="Heading3"/>
      </w:pPr>
      <w:r>
        <w:t>Example Usage</w:t>
      </w:r>
    </w:p>
    <w:p>
      <w:pPr>
        <w:pStyle w:val="Heading3"/>
      </w:pPr>
      <w:r>
        <w:t>Example 1: Fetch the coupon with default fields</w:t>
      </w:r>
    </w:p>
    <w:p>
      <w:r>
        <w:rPr>
          <w:b/>
          <w:color w:val="666666"/>
          <w:sz w:val="16"/>
        </w:rPr>
        <w:t>[bash]</w:t>
      </w:r>
    </w:p>
    <w:p>
      <w:pPr>
        <w:shd w:fill="F2F2F2" w:val="clear"/>
      </w:pPr>
      <w:r>
        <w:rPr>
          <w:rFonts w:ascii="Courier New" w:hAnsi="Courier New"/>
          <w:sz w:val="17"/>
        </w:rPr>
        <w:t>curl -sS \</w:t>
        <w:br/>
        <w:t xml:space="preserve"> 'https://a.klaviyo.com/api/coupon-codes/7dU9pQYc9V/coupon' \</w:t>
        <w:br/>
        <w:t xml:space="preserve"> -H 'Accept: application/vnd.api+json' \</w:t>
        <w:br/>
        <w:t xml:space="preserve"> -H 'revision: 2026-01-15'</w:t>
      </w:r>
    </w:p>
    <w:p>
      <w:pPr>
        <w:pStyle w:val="Heading3"/>
      </w:pPr>
      <w:r>
        <w:t>Example 2: Request only specific coupon fields (sparse fieldset)</w:t>
      </w:r>
    </w:p>
    <w:p>
      <w:r>
        <w:rPr>
          <w:b/>
          <w:color w:val="666666"/>
          <w:sz w:val="16"/>
        </w:rPr>
        <w:t>[bash]</w:t>
      </w:r>
    </w:p>
    <w:p>
      <w:pPr>
        <w:shd w:fill="F2F2F2" w:val="clear"/>
      </w:pPr>
      <w:r>
        <w:rPr>
          <w:rFonts w:ascii="Courier New" w:hAnsi="Courier New"/>
          <w:sz w:val="17"/>
        </w:rPr>
        <w:t>curl -sS \</w:t>
        <w:br/>
        <w:t xml:space="preserve"> 'https://a.klaviyo.com/api/coupon-codes/7dU9pQYc9V/coupon?fields[coupon]=external_id&amp;fields[coupon]=monitor_configuration' \</w:t>
        <w:br/>
        <w:t xml:space="preserve"> -H 'Accept: application/vnd.api+json' \</w:t>
        <w:br/>
        <w:t xml:space="preserve"> -H 'revision: 2026-01-15'</w:t>
      </w:r>
    </w:p>
    <w:p>
      <w:pPr>
        <w:pStyle w:val="Heading3"/>
      </w:pPr>
      <w:r>
        <w:t>Notes</w:t>
      </w:r>
    </w:p>
    <w:p>
      <w:pPr>
        <w:pStyle w:val="ListBullet"/>
      </w:pPr>
      <w:r>
        <w:t>Use fields[coupon] to limit which coupon fields are returned (sparse fieldsets).</w:t>
      </w:r>
    </w:p>
    <w:p>
      <w:pPr>
        <w:pStyle w:val="ListBullet"/>
      </w:pPr>
      <w:r>
        <w:t>This endpoint returns JSON:API media type: application/vnd.api+json.</w:t>
      </w:r>
    </w:p>
    <w:p>
      <w:pPr>
        <w:pStyle w:val="Heading3"/>
      </w:pPr>
      <w:r>
        <w:t>Related coupons actions</w:t>
      </w:r>
    </w:p>
    <w:p>
      <w:pPr>
        <w:pStyle w:val="ListBullet"/>
      </w:pPr>
      <w:r>
        <w:t>[POST] Create Coupon — /coupons</w:t>
      </w:r>
    </w:p>
    <w:p>
      <w:pPr>
        <w:pStyle w:val="ListBullet"/>
      </w:pPr>
      <w:r>
        <w:t>[DELETE] Delete a Coupon — /api/coupons/{{id}}</w:t>
      </w:r>
    </w:p>
    <w:p>
      <w:pPr>
        <w:pStyle w:val="ListBullet"/>
      </w:pPr>
      <w:r>
        <w:t>[GET] Get a Coupon — /api/coupons/{{id}}</w:t>
      </w:r>
    </w:p>
    <w:p>
      <w:pPr>
        <w:pStyle w:val="ListBullet"/>
      </w:pPr>
      <w:r>
        <w:t>[PATCH] Update a Coupon — /api/coupons/{{id}}</w:t>
      </w:r>
    </w:p>
    <w:p>
      <w:pPr>
        <w:pStyle w:val="ListBullet"/>
      </w:pPr>
      <w:r>
        <w:t>[GET] Get Coupons — /coupons</w:t>
      </w:r>
    </w:p>
    <w:p>
      <w:r>
        <w:br w:type="page"/>
      </w:r>
    </w:p>
    <w:p>
      <w:pPr>
        <w:pStyle w:val="Heading2"/>
      </w:pPr>
      <w:r>
        <w:t>107. [GET] Get Coupons</w:t>
      </w:r>
    </w:p>
    <w:p>
      <w:r>
        <w:rPr>
          <w:b/>
        </w:rPr>
        <w:t xml:space="preserve">Endpoint: </w:t>
      </w:r>
      <w:r>
        <w:rPr>
          <w:rFonts w:ascii="Courier New" w:hAnsi="Courier New"/>
          <w:sz w:val="18"/>
        </w:rPr>
        <w:t>/coupons</w:t>
      </w:r>
    </w:p>
    <w:p>
      <w:pPr>
        <w:pStyle w:val="Heading3"/>
      </w:pPr>
      <w:r>
        <w:t>Prerequisites</w:t>
      </w:r>
    </w:p>
    <w:p>
      <w:pPr>
        <w:pStyle w:val="ListBullet"/>
      </w:pPr>
      <w:r>
        <w:t>Must have the coupons:read scope</w:t>
      </w:r>
    </w:p>
    <w:p>
      <w:pPr>
        <w:pStyle w:val="Heading3"/>
      </w:pPr>
      <w:r>
        <w:t>Method</w:t>
      </w:r>
    </w:p>
    <w:p>
      <w:r>
        <w:t>GET</w:t>
      </w:r>
    </w:p>
    <w:p>
      <w:pPr>
        <w:pStyle w:val="Heading3"/>
      </w:pPr>
      <w:r>
        <w:t>URL</w:t>
      </w:r>
    </w:p>
    <w:p>
      <w:r>
        <w:t>https://a.klaviyo.com/api/coupons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coupons in a Klaviyo account. Supports sparse fieldsets and cursor-based pagination.</w:t>
      </w:r>
    </w:p>
    <w:p>
      <w:pPr>
        <w:pStyle w:val="Heading3"/>
      </w:pPr>
      <w:r>
        <w:t>Rate Limits</w:t>
      </w:r>
    </w:p>
    <w:p>
      <w:pPr>
        <w:pStyle w:val="ListBullet"/>
      </w:pPr>
      <w:r>
        <w:t>Burst: 75/s</w:t>
      </w:r>
    </w:p>
    <w:p>
      <w:pPr>
        <w:pStyle w:val="ListBullet"/>
      </w:pPr>
      <w:r>
        <w:t>Steady: 700/m</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(format: YYYY-MM-DD[.suffix]). Required. Must be set to 2026-01-15. Send in headers (not in the URL or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fields[coupon]</w:t>
            </w:r>
          </w:p>
        </w:tc>
        <w:tc>
          <w:tcPr>
            <w:tcW w:type="dxa" w:w="2880"/>
          </w:tcPr>
          <w:p>
            <w:r>
              <w:t>array of enum strings</w:t>
            </w:r>
          </w:p>
        </w:tc>
        <w:tc>
          <w:tcPr>
            <w:tcW w:type="dxa" w:w="2880"/>
          </w:tcPr>
          <w:p>
            <w:r>
              <w:t>Sparse fieldset for coupon resource. Allowed values: external_id, description, monitor_configuration. For details, see: https://developers.klaviyo.com/en/v2026-01-15/reference/api-overview#sparse-fieldsets</w:t>
            </w:r>
          </w:p>
        </w:tc>
      </w:tr>
      <w:tr>
        <w:tc>
          <w:tcPr>
            <w:tcW w:type="dxa" w:w="2880"/>
          </w:tcPr>
          <w:p>
            <w:r>
              <w:t>page[cursor]</w:t>
            </w:r>
          </w:p>
        </w:tc>
        <w:tc>
          <w:tcPr>
            <w:tcW w:type="dxa" w:w="2880"/>
          </w:tcPr>
          <w:p>
            <w:r>
              <w:t>string</w:t>
            </w:r>
          </w:p>
        </w:tc>
        <w:tc>
          <w:tcPr>
            <w:tcW w:type="dxa" w:w="2880"/>
          </w:tcPr>
          <w:p>
            <w:r>
              <w:t>Pagination cursor. For details, see: https://developers.klaviyo.com/en/v2026-01-15/reference/api-overview#pagination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"coupon",</w:t>
        <w:br/>
        <w:t xml:space="preserve"> "id": "SUMMER10",</w:t>
        <w:br/>
        <w:t xml:space="preserve"> "attributes": {</w:t>
        <w:br/>
        <w:t xml:space="preserve"> "external_id": "SUMMER10",</w:t>
        <w:br/>
        <w:t xml:space="preserve"> "description": "10% off summer sale",</w:t>
        <w:br/>
        <w:t xml:space="preserve"> "monitor_configuration": {}</w:t>
        <w:br/>
        <w:t xml:space="preserve"> },</w:t>
        <w:br/>
        <w:t xml:space="preserve"> "links": {</w:t>
        <w:br/>
        <w:t xml:space="preserve"> "self": "https://a.klaviyo.com/api/coupons/SUMMER10"</w:t>
        <w:br/>
        <w:t xml:space="preserve"> }</w:t>
        <w:br/>
        <w:t xml:space="preserve"> }</w:t>
        <w:br/>
        <w:t xml:space="preserve"> ],</w:t>
        <w:br/>
        <w:t xml:space="preserve"> "links": {</w:t>
        <w:br/>
        <w:t xml:space="preserve"> "self": "https://a.klaviyo.com/api/coupons",</w:t>
        <w:br/>
        <w:t xml:space="preserve"> "first": "https://a.klaviyo.com/api/coupons?page[cursor]=FIRST_CURSOR",</w:t>
        <w:br/>
        <w:t xml:space="preserve"> "last": "https://a.klaviyo.com/api/coupons?page[cursor]=LAST_CURSOR",</w:t>
        <w:br/>
        <w:t xml:space="preserve"> "prev": "https://a.klaviyo.com/api/coupons?page[cursor]=PREV_CURSOR",</w:t>
        <w:br/>
        <w:t xml:space="preserve"> "next": "https://a.klaviyo.com/api/coupons?page[cursor]=NEXT_CURSOR"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"/data/attributes/external_id",</w:t>
        <w:br/>
        <w:t xml:space="preserve"> "parameter": "fields[coupon]"</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coupon resources.</w:t>
            </w:r>
          </w:p>
        </w:tc>
      </w:tr>
      <w:tr>
        <w:tc>
          <w:tcPr>
            <w:tcW w:type="dxa" w:w="2880"/>
          </w:tcPr>
          <w:p>
            <w:r>
              <w:t>data[].type</w:t>
            </w:r>
          </w:p>
        </w:tc>
        <w:tc>
          <w:tcPr>
            <w:tcW w:type="dxa" w:w="2880"/>
          </w:tcPr>
          <w:p>
            <w:r>
              <w:t>string</w:t>
            </w:r>
          </w:p>
        </w:tc>
        <w:tc>
          <w:tcPr>
            <w:tcW w:type="dxa" w:w="2880"/>
          </w:tcPr>
          <w:p>
            <w:r>
              <w:t>Coupon resource type (&lt;CouponEnum&gt; in the source docs).</w:t>
            </w:r>
          </w:p>
        </w:tc>
      </w:tr>
      <w:tr>
        <w:tc>
          <w:tcPr>
            <w:tcW w:type="dxa" w:w="2880"/>
          </w:tcPr>
          <w:p>
            <w:r>
              <w:t>data[].id</w:t>
            </w:r>
          </w:p>
        </w:tc>
        <w:tc>
          <w:tcPr>
            <w:tcW w:type="dxa" w:w="2880"/>
          </w:tcPr>
          <w:p>
            <w:r>
              <w:t>string</w:t>
            </w:r>
          </w:p>
        </w:tc>
        <w:tc>
          <w:tcPr>
            <w:tcW w:type="dxa" w:w="2880"/>
          </w:tcPr>
          <w:p>
            <w:r>
              <w:t>Internal id of the coupon. Equivalent to the coupon external id stored within an integration.</w:t>
            </w:r>
          </w:p>
        </w:tc>
      </w:tr>
      <w:tr>
        <w:tc>
          <w:tcPr>
            <w:tcW w:type="dxa" w:w="2880"/>
          </w:tcPr>
          <w:p>
            <w:r>
              <w:t>data[].attributes</w:t>
            </w:r>
          </w:p>
        </w:tc>
        <w:tc>
          <w:tcPr>
            <w:tcW w:type="dxa" w:w="2880"/>
          </w:tcPr>
          <w:p>
            <w:r>
              <w:t>object</w:t>
            </w:r>
          </w:p>
        </w:tc>
        <w:tc>
          <w:tcPr>
            <w:tcW w:type="dxa" w:w="2880"/>
          </w:tcPr>
          <w:p>
            <w:r>
              <w:t>Coupon attributes.</w:t>
            </w:r>
          </w:p>
        </w:tc>
      </w:tr>
      <w:tr>
        <w:tc>
          <w:tcPr>
            <w:tcW w:type="dxa" w:w="2880"/>
          </w:tcPr>
          <w:p>
            <w:r>
              <w:t>data[].attributes.external_id</w:t>
            </w:r>
          </w:p>
        </w:tc>
        <w:tc>
          <w:tcPr>
            <w:tcW w:type="dxa" w:w="2880"/>
          </w:tcPr>
          <w:p>
            <w:r>
              <w:t>string</w:t>
            </w:r>
          </w:p>
        </w:tc>
        <w:tc>
          <w:tcPr>
            <w:tcW w:type="dxa" w:w="2880"/>
          </w:tcPr>
          <w:p>
            <w:r>
              <w:t>External id stored in an integration (e.g., Shopify, Magento).</w:t>
            </w:r>
          </w:p>
        </w:tc>
      </w:tr>
      <w:tr>
        <w:tc>
          <w:tcPr>
            <w:tcW w:type="dxa" w:w="2880"/>
          </w:tcPr>
          <w:p>
            <w:r>
              <w:t>data[].attributes.description</w:t>
            </w:r>
          </w:p>
        </w:tc>
        <w:tc>
          <w:tcPr>
            <w:tcW w:type="dxa" w:w="2880"/>
          </w:tcPr>
          <w:p>
            <w:r>
              <w:t>string</w:t>
            </w:r>
          </w:p>
        </w:tc>
        <w:tc>
          <w:tcPr>
            <w:tcW w:type="dxa" w:w="2880"/>
          </w:tcPr>
          <w:p>
            <w:r>
              <w:t>Description of the coupon.</w:t>
            </w:r>
          </w:p>
        </w:tc>
      </w:tr>
      <w:tr>
        <w:tc>
          <w:tcPr>
            <w:tcW w:type="dxa" w:w="2880"/>
          </w:tcPr>
          <w:p>
            <w:r>
              <w:t>data[].attributes.monitor_configuration</w:t>
            </w:r>
          </w:p>
        </w:tc>
        <w:tc>
          <w:tcPr>
            <w:tcW w:type="dxa" w:w="2880"/>
          </w:tcPr>
          <w:p>
            <w:r>
              <w:t>object</w:t>
            </w:r>
          </w:p>
        </w:tc>
        <w:tc>
          <w:tcPr>
            <w:tcW w:type="dxa" w:w="2880"/>
          </w:tcPr>
          <w:p>
            <w:r>
              <w:t>Monitor configuration for the coupon.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coupon resource.</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URL for the current request.</w:t>
            </w:r>
          </w:p>
        </w:tc>
      </w:tr>
      <w:tr>
        <w:tc>
          <w:tcPr>
            <w:tcW w:type="dxa" w:w="2880"/>
          </w:tcPr>
          <w:p>
            <w:r>
              <w:t>links.first</w:t>
            </w:r>
          </w:p>
        </w:tc>
        <w:tc>
          <w:tcPr>
            <w:tcW w:type="dxa" w:w="2880"/>
          </w:tcPr>
          <w:p>
            <w:r>
              <w:t>string</w:t>
            </w:r>
          </w:p>
        </w:tc>
        <w:tc>
          <w:tcPr>
            <w:tcW w:type="dxa" w:w="2880"/>
          </w:tcPr>
          <w:p>
            <w:r>
              <w:t>URL for the first page (if available).</w:t>
            </w:r>
          </w:p>
        </w:tc>
      </w:tr>
      <w:tr>
        <w:tc>
          <w:tcPr>
            <w:tcW w:type="dxa" w:w="2880"/>
          </w:tcPr>
          <w:p>
            <w:r>
              <w:t>links.last</w:t>
            </w:r>
          </w:p>
        </w:tc>
        <w:tc>
          <w:tcPr>
            <w:tcW w:type="dxa" w:w="2880"/>
          </w:tcPr>
          <w:p>
            <w:r>
              <w:t>string</w:t>
            </w:r>
          </w:p>
        </w:tc>
        <w:tc>
          <w:tcPr>
            <w:tcW w:type="dxa" w:w="2880"/>
          </w:tcPr>
          <w:p>
            <w:r>
              <w:t>URL for the last page (if available).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'https://a.klaviyo.com/api/coupons?fields[coupon]=external_id&amp;fields[coupon]=description' \</w:t>
        <w:br/>
        <w:t xml:space="preserve"> --header 'Accept: application/vnd.api+json' \</w:t>
        <w:br/>
        <w:t xml:space="preserve"> --header 'revision: 2026-01-15'</w:t>
      </w:r>
    </w:p>
    <w:p>
      <w:pPr>
        <w:pStyle w:val="Heading3"/>
      </w:pPr>
      <w:r>
        <w:t>Example Usage</w:t>
      </w:r>
    </w:p>
    <w:p>
      <w:pPr>
        <w:pStyle w:val="Heading3"/>
      </w:pPr>
      <w:r>
        <w:t>Example 1: Get all coupons (default fields)</w:t>
      </w:r>
    </w:p>
    <w:p>
      <w:r>
        <w:rPr>
          <w:b/>
          <w:color w:val="666666"/>
          <w:sz w:val="16"/>
        </w:rPr>
        <w:t>[bash]</w:t>
      </w:r>
    </w:p>
    <w:p>
      <w:pPr>
        <w:shd w:fill="F2F2F2" w:val="clear"/>
      </w:pPr>
      <w:r>
        <w:rPr>
          <w:rFonts w:ascii="Courier New" w:hAnsi="Courier New"/>
          <w:sz w:val="17"/>
        </w:rPr>
        <w:t>curl -X GET 'https://a.klaviyo.com/api/coupons' \</w:t>
        <w:br/>
        <w:t xml:space="preserve"> -H 'Accept: application/vnd.api+json' \</w:t>
        <w:br/>
        <w:t xml:space="preserve"> -H 'revision: 2026-01-15'</w:t>
      </w:r>
    </w:p>
    <w:p>
      <w:pPr>
        <w:pStyle w:val="Heading3"/>
      </w:pPr>
      <w:r>
        <w:t>Example 2: Request only specific coupon fields (sparse fieldset)</w:t>
      </w:r>
    </w:p>
    <w:p>
      <w:r>
        <w:rPr>
          <w:b/>
          <w:color w:val="666666"/>
          <w:sz w:val="16"/>
        </w:rPr>
        <w:t>[bash]</w:t>
      </w:r>
    </w:p>
    <w:p>
      <w:pPr>
        <w:shd w:fill="F2F2F2" w:val="clear"/>
      </w:pPr>
      <w:r>
        <w:rPr>
          <w:rFonts w:ascii="Courier New" w:hAnsi="Courier New"/>
          <w:sz w:val="17"/>
        </w:rPr>
        <w:t>curl -X GET 'https://a.klaviyo.com/api/coupons?fields[coupon]=external_id&amp;fields[coupon]=monitor_configuration' \</w:t>
        <w:br/>
        <w:t xml:space="preserve"> -H 'Accept: application/vnd.api+json' \</w:t>
        <w:br/>
        <w:t xml:space="preserve"> -H 'revision: 2026-01-15'</w:t>
      </w:r>
    </w:p>
    <w:p>
      <w:pPr>
        <w:pStyle w:val="Heading3"/>
      </w:pPr>
      <w:r>
        <w:t>Example 3: Paginate using a cursor</w:t>
      </w:r>
    </w:p>
    <w:p>
      <w:r>
        <w:rPr>
          <w:b/>
          <w:color w:val="666666"/>
          <w:sz w:val="16"/>
        </w:rPr>
        <w:t>[bash]</w:t>
      </w:r>
    </w:p>
    <w:p>
      <w:pPr>
        <w:shd w:fill="F2F2F2" w:val="clear"/>
      </w:pPr>
      <w:r>
        <w:rPr>
          <w:rFonts w:ascii="Courier New" w:hAnsi="Courier New"/>
          <w:sz w:val="17"/>
        </w:rPr>
        <w:t>curl -X GET 'https://a.klaviyo.com/api/coupons?page[cursor]=NEXT_CURSOR' \</w:t>
        <w:br/>
        <w:t xml:space="preserve"> -H 'Accept: application/vnd.api+json' \</w:t>
        <w:br/>
        <w:t xml:space="preserve"> -H 'revision: 2026-01-15'</w:t>
      </w:r>
    </w:p>
    <w:p>
      <w:pPr>
        <w:pStyle w:val="Heading3"/>
      </w:pPr>
      <w:r>
        <w:t>Behavior</w:t>
      </w:r>
    </w:p>
    <w:p>
      <w:pPr>
        <w:pStyle w:val="ListBullet"/>
      </w:pPr>
      <w:r>
        <w:t>Validates the required revision header.</w:t>
      </w:r>
    </w:p>
    <w:p>
      <w:pPr>
        <w:pStyle w:val="ListBullet"/>
      </w:pPr>
      <w:r>
        <w:t>Applies sparse field selection if fields[coupon] is provided.</w:t>
      </w:r>
    </w:p>
    <w:p>
      <w:pPr>
        <w:pStyle w:val="ListBullet"/>
      </w:pPr>
      <w:r>
        <w:t>Returns a page of coupon resources and pagination links.</w:t>
      </w:r>
    </w:p>
    <w:p>
      <w:pPr>
        <w:pStyle w:val="ListBullet"/>
      </w:pPr>
      <w:r>
        <w:t>Use links.next (or provide page[cursor]) to retrieve subsequent pages.</w:t>
      </w:r>
    </w:p>
    <w:p>
      <w:pPr>
        <w:pStyle w:val="Heading3"/>
      </w:pPr>
      <w:r>
        <w:t>Notes</w:t>
      </w:r>
    </w:p>
    <w:p>
      <w:pPr>
        <w:pStyle w:val="ListBullet"/>
      </w:pPr>
      <w:r>
        <w:t>Response format is JSON:API (application/vnd.api+json).</w:t>
      </w:r>
    </w:p>
    <w:p>
      <w:pPr>
        <w:pStyle w:val="ListBullet"/>
      </w:pPr>
      <w:r>
        <w:t>Pagination is cursor-based via page[cursor].</w:t>
      </w:r>
    </w:p>
    <w:p>
      <w:pPr>
        <w:pStyle w:val="Heading3"/>
      </w:pPr>
      <w:r>
        <w:t>Error Handling</w:t>
      </w:r>
    </w:p>
    <w:p>
      <w:pPr>
        <w:pStyle w:val="ListBullet"/>
      </w:pPr>
      <w:r>
        <w:t>4XX: Invalid request (e.g., invalid query parameters) returns an errors[] array with details.</w:t>
      </w:r>
    </w:p>
    <w:p>
      <w:pPr>
        <w:pStyle w:val="ListBullet"/>
      </w:pPr>
      <w:r>
        <w:t>5XX: Server-side failure returns an errors[] array with details.</w:t>
      </w:r>
    </w:p>
    <w:p>
      <w:pPr>
        <w:pStyle w:val="Heading3"/>
      </w:pPr>
      <w:r>
        <w:t>Related coupons actions</w:t>
      </w:r>
    </w:p>
    <w:p>
      <w:pPr>
        <w:pStyle w:val="ListBullet"/>
      </w:pPr>
      <w:r>
        <w:t>[POST] Create Coupon — /coupons</w:t>
      </w:r>
    </w:p>
    <w:p>
      <w:pPr>
        <w:pStyle w:val="ListBullet"/>
      </w:pPr>
      <w:r>
        <w:t>[DELETE] Delete a Coupon — /api/coupons/{{id}}</w:t>
      </w:r>
    </w:p>
    <w:p>
      <w:pPr>
        <w:pStyle w:val="ListBullet"/>
      </w:pPr>
      <w:r>
        <w:t>[GET] Get a Coupon — /api/coupons/{{id}}</w:t>
      </w:r>
    </w:p>
    <w:p>
      <w:pPr>
        <w:pStyle w:val="ListBullet"/>
      </w:pPr>
      <w:r>
        <w:t>[PATCH] Update a Coupon — /api/coupons/{{id}}</w:t>
      </w:r>
    </w:p>
    <w:p>
      <w:pPr>
        <w:pStyle w:val="ListBullet"/>
      </w:pPr>
      <w:r>
        <w:t>[GET] Get a Coupon for a Coupon Code — /api/coupon-codes/{{id}}/coupon</w:t>
      </w:r>
    </w:p>
    <w:p>
      <w:r>
        <w:br w:type="page"/>
      </w:r>
    </w:p>
    <w:p>
      <w:pPr>
        <w:pStyle w:val="Heading2"/>
      </w:pPr>
      <w:r>
        <w:t>108. [POST] Create a Data Source Record Import Job (Single Record)</w:t>
      </w:r>
    </w:p>
    <w:p>
      <w:r>
        <w:rPr>
          <w:b/>
        </w:rPr>
        <w:t xml:space="preserve">Endpoint: </w:t>
      </w:r>
      <w:r>
        <w:rPr>
          <w:rFonts w:ascii="Courier New" w:hAnsi="Courier New"/>
          <w:sz w:val="18"/>
        </w:rPr>
        <w:t>/data-source-record-create-jobs</w:t>
      </w:r>
    </w:p>
    <w:p>
      <w:pPr>
        <w:pStyle w:val="Heading3"/>
      </w:pPr>
      <w:r>
        <w:t>Prerequisites</w:t>
      </w:r>
    </w:p>
    <w:p>
      <w:pPr>
        <w:pStyle w:val="ListBullet"/>
      </w:pPr>
      <w:r>
        <w:t>Requires the API scope: custom-objects:write</w:t>
      </w:r>
    </w:p>
    <w:p>
      <w:pPr>
        <w:pStyle w:val="ListBullet"/>
      </w:pPr>
      <w:r>
        <w:t>You must know the id of the data source the record belongs to</w:t>
      </w:r>
    </w:p>
    <w:p>
      <w:pPr>
        <w:pStyle w:val="Heading3"/>
      </w:pPr>
      <w:r>
        <w:t>Method</w:t>
      </w:r>
    </w:p>
    <w:p>
      <w:r>
        <w:t>POST</w:t>
      </w:r>
    </w:p>
    <w:p>
      <w:pPr>
        <w:pStyle w:val="Heading3"/>
      </w:pPr>
      <w:r>
        <w:t>URL</w:t>
      </w:r>
    </w:p>
    <w:p>
      <w:r>
        <w:t>https://a.klaviyo.com/api/data-source-record-create-jobs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data source record import job to create a single record. The maximum allowed payload size per record is 512KB.</w:t>
      </w:r>
    </w:p>
    <w:p>
      <w:pPr>
        <w:pStyle w:val="Heading3"/>
      </w:pPr>
      <w:r>
        <w:t>Enforcement Rules</w:t>
      </w:r>
    </w:p>
    <w:p>
      <w:pPr>
        <w:pStyle w:val="ListBullet"/>
      </w:pPr>
      <w:r>
        <w:t>The revision header must be included with the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 for the create job.</w:t>
            </w:r>
          </w:p>
        </w:tc>
      </w:tr>
      <w:tr>
        <w:tc>
          <w:tcPr>
            <w:tcW w:type="dxa" w:w="2880"/>
          </w:tcPr>
          <w:p>
            <w:r>
              <w:t>data.type</w:t>
            </w:r>
          </w:p>
        </w:tc>
        <w:tc>
          <w:tcPr>
            <w:tcW w:type="dxa" w:w="2880"/>
          </w:tcPr>
          <w:p>
            <w:r>
              <w:t>string</w:t>
            </w:r>
          </w:p>
        </w:tc>
        <w:tc>
          <w:tcPr>
            <w:tcW w:type="dxa" w:w="2880"/>
          </w:tcPr>
          <w:p>
            <w:r>
              <w:t>Required. Must be a value of &lt;DataSourceRecordCreateJobEnum&gt;.</w:t>
            </w:r>
          </w:p>
        </w:tc>
      </w:tr>
      <w:tr>
        <w:tc>
          <w:tcPr>
            <w:tcW w:type="dxa" w:w="2880"/>
          </w:tcPr>
          <w:p>
            <w:r>
              <w:t>data.attributes</w:t>
            </w:r>
          </w:p>
        </w:tc>
        <w:tc>
          <w:tcPr>
            <w:tcW w:type="dxa" w:w="2880"/>
          </w:tcPr>
          <w:p>
            <w:r>
              <w:t>object</w:t>
            </w:r>
          </w:p>
        </w:tc>
        <w:tc>
          <w:tcPr>
            <w:tcW w:type="dxa" w:w="2880"/>
          </w:tcPr>
          <w:p>
            <w:r>
              <w:t>Required. Job attributes.</w:t>
            </w:r>
          </w:p>
        </w:tc>
      </w:tr>
      <w:tr>
        <w:tc>
          <w:tcPr>
            <w:tcW w:type="dxa" w:w="2880"/>
          </w:tcPr>
          <w:p>
            <w:r>
              <w:t>data.attributes.data-source-record</w:t>
            </w:r>
          </w:p>
        </w:tc>
        <w:tc>
          <w:tcPr>
            <w:tcW w:type="dxa" w:w="2880"/>
          </w:tcPr>
          <w:p>
            <w:r>
              <w:t>object</w:t>
            </w:r>
          </w:p>
        </w:tc>
        <w:tc>
          <w:tcPr>
            <w:tcW w:type="dxa" w:w="2880"/>
          </w:tcPr>
          <w:p>
            <w:r>
              <w:t>Required. The record to create.</w:t>
            </w:r>
          </w:p>
        </w:tc>
      </w:tr>
      <w:tr>
        <w:tc>
          <w:tcPr>
            <w:tcW w:type="dxa" w:w="2880"/>
          </w:tcPr>
          <w:p>
            <w:r>
              <w:t>data.attributes.data-source-record.data</w:t>
            </w:r>
          </w:p>
        </w:tc>
        <w:tc>
          <w:tcPr>
            <w:tcW w:type="dxa" w:w="2880"/>
          </w:tcPr>
          <w:p>
            <w:r>
              <w:t>object</w:t>
            </w:r>
          </w:p>
        </w:tc>
        <w:tc>
          <w:tcPr>
            <w:tcW w:type="dxa" w:w="2880"/>
          </w:tcPr>
          <w:p>
            <w:r>
              <w:t>Required. Must be a &lt;DataSourceRecordResourceObject&gt;.</w:t>
            </w:r>
          </w:p>
        </w:tc>
      </w:tr>
      <w:tr>
        <w:tc>
          <w:tcPr>
            <w:tcW w:type="dxa" w:w="2880"/>
          </w:tcPr>
          <w:p>
            <w:r>
              <w:t>data.relationships.data-source</w:t>
            </w:r>
          </w:p>
        </w:tc>
        <w:tc>
          <w:tcPr>
            <w:tcW w:type="dxa" w:w="2880"/>
          </w:tcPr>
          <w:p>
            <w:r>
              <w:t>object</w:t>
            </w:r>
          </w:p>
        </w:tc>
        <w:tc>
          <w:tcPr>
            <w:tcW w:type="dxa" w:w="2880"/>
          </w:tcPr>
          <w:p>
            <w:r>
              <w:t>The data source relationship object.</w:t>
            </w:r>
          </w:p>
        </w:tc>
      </w:tr>
      <w:tr>
        <w:tc>
          <w:tcPr>
            <w:tcW w:type="dxa" w:w="2880"/>
          </w:tcPr>
          <w:p>
            <w:r>
              <w:t>data.relationships.data-source.data</w:t>
            </w:r>
          </w:p>
        </w:tc>
        <w:tc>
          <w:tcPr>
            <w:tcW w:type="dxa" w:w="2880"/>
          </w:tcPr>
          <w:p>
            <w:r>
              <w:t>object</w:t>
            </w:r>
          </w:p>
        </w:tc>
        <w:tc>
          <w:tcPr>
            <w:tcW w:type="dxa" w:w="2880"/>
          </w:tcPr>
          <w:p>
            <w:r>
              <w:t>Relationship identifier.</w:t>
            </w:r>
          </w:p>
        </w:tc>
      </w:tr>
      <w:tr>
        <w:tc>
          <w:tcPr>
            <w:tcW w:type="dxa" w:w="2880"/>
          </w:tcPr>
          <w:p>
            <w:r>
              <w:t>data.relationships.data-source.data.type</w:t>
            </w:r>
          </w:p>
        </w:tc>
        <w:tc>
          <w:tcPr>
            <w:tcW w:type="dxa" w:w="2880"/>
          </w:tcPr>
          <w:p>
            <w:r>
              <w:t>string</w:t>
            </w:r>
          </w:p>
        </w:tc>
        <w:tc>
          <w:tcPr>
            <w:tcW w:type="dxa" w:w="2880"/>
          </w:tcPr>
          <w:p>
            <w:r>
              <w:t>Required. Must be a value of &lt;DataSourceEnum&gt;.</w:t>
            </w:r>
          </w:p>
        </w:tc>
      </w:tr>
      <w:tr>
        <w:tc>
          <w:tcPr>
            <w:tcW w:type="dxa" w:w="2880"/>
          </w:tcPr>
          <w:p>
            <w:r>
              <w:t>data.relationships.data-source.data.id</w:t>
            </w:r>
          </w:p>
        </w:tc>
        <w:tc>
          <w:tcPr>
            <w:tcW w:type="dxa" w:w="2880"/>
          </w:tcPr>
          <w:p>
            <w:r>
              <w:t>string</w:t>
            </w:r>
          </w:p>
        </w:tc>
        <w:tc>
          <w:tcPr>
            <w:tcW w:type="dxa" w:w="2880"/>
          </w:tcPr>
          <w:p>
            <w:r>
              <w:t>Required. The data source to which the records belong.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Relationships object (contains data-source when provided).</w:t>
            </w:r>
          </w:p>
        </w:tc>
      </w:tr>
      <w:tr>
        <w:tc>
          <w:tcPr>
            <w:tcW w:type="dxa" w:w="2880"/>
          </w:tcPr>
          <w:p>
            <w:r>
              <w:t>data.relationships.data-source.data</w:t>
            </w:r>
          </w:p>
        </w:tc>
        <w:tc>
          <w:tcPr>
            <w:tcW w:type="dxa" w:w="2880"/>
          </w:tcPr>
          <w:p>
            <w:r>
              <w:t>object</w:t>
            </w:r>
          </w:p>
        </w:tc>
        <w:tc>
          <w:tcPr>
            <w:tcW w:type="dxa" w:w="2880"/>
          </w:tcPr>
          <w:p>
            <w:r>
              <w:t>Included when specifying the target data source.</w:t>
            </w:r>
          </w:p>
        </w:tc>
      </w:tr>
      <w:tr>
        <w:tc>
          <w:tcPr>
            <w:tcW w:type="dxa" w:w="2880"/>
          </w:tcPr>
          <w:p>
            <w:r>
              <w:t>errors[].source</w:t>
            </w:r>
          </w:p>
        </w:tc>
        <w:tc>
          <w:tcPr>
            <w:tcW w:type="dxa" w:w="2880"/>
          </w:tcPr>
          <w:p>
            <w:r>
              <w:t>object</w:t>
            </w:r>
          </w:p>
        </w:tc>
        <w:tc>
          <w:tcPr>
            <w:tcW w:type="dxa" w:w="2880"/>
          </w:tcPr>
          <w:p>
            <w:r>
              <w:t>(Response shape) May include pointer and/or parameter.</w:t>
            </w:r>
          </w:p>
        </w:tc>
      </w:tr>
    </w:tbl>
    <w:p/>
    <w:p>
      <w:pPr>
        <w:pStyle w:val="Heading3"/>
      </w:pPr>
      <w:r>
        <w:t>Response</w:t>
      </w:r>
    </w:p>
    <w:p>
      <w:pPr>
        <w:pStyle w:val="Heading3"/>
      </w:pPr>
      <w:r>
        <w:t>Success Response (204 No Content)</w:t>
      </w:r>
    </w:p>
    <w:p>
      <w:r>
        <w:t>No response body.</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"A required field is missing.",</w:t>
        <w:br/>
        <w:t xml:space="preserve"> "source": {</w:t>
        <w:br/>
        <w:t xml:space="preserve"> "pointer": "/data/attributes",</w:t>
        <w:br/>
        <w:t xml:space="preserve"> "parameter": "data"</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"err_456",</w:t>
        <w:br/>
        <w:t xml:space="preserve"> "code": "server_error",</w:t>
        <w:br/>
        <w:t xml:space="preserve"> "title": "Internal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Where the error occurred (may include pointer and/or parameter).</w:t>
            </w:r>
          </w:p>
        </w:tc>
      </w:tr>
      <w:tr>
        <w:tc>
          <w:tcPr>
            <w:tcW w:type="dxa" w:w="2880"/>
          </w:tcPr>
          <w:p>
            <w:r>
              <w:t>errors[].source.pointer</w:t>
            </w:r>
          </w:p>
        </w:tc>
        <w:tc>
          <w:tcPr>
            <w:tcW w:type="dxa" w:w="2880"/>
          </w:tcPr>
          <w:p>
            <w:r>
              <w:t>string</w:t>
            </w:r>
          </w:p>
        </w:tc>
        <w:tc>
          <w:tcPr>
            <w:tcW w:type="dxa" w:w="2880"/>
          </w:tcPr>
          <w:p>
            <w:r>
              <w:t>JSON Pointer to the associated entity in the request.</w:t>
            </w:r>
          </w:p>
        </w:tc>
      </w:tr>
      <w:tr>
        <w:tc>
          <w:tcPr>
            <w:tcW w:type="dxa" w:w="2880"/>
          </w:tcPr>
          <w:p>
            <w:r>
              <w:t>errors[].source.parameter</w:t>
            </w:r>
          </w:p>
        </w:tc>
        <w:tc>
          <w:tcPr>
            <w:tcW w:type="dxa" w:w="2880"/>
          </w:tcPr>
          <w:p>
            <w:r>
              <w:t>string</w:t>
            </w:r>
          </w:p>
        </w:tc>
        <w:tc>
          <w:tcPr>
            <w:tcW w:type="dxa" w:w="2880"/>
          </w:tcPr>
          <w:p>
            <w:r>
              <w:t>Name of the request parameter associated with the error.</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--location --request POST 'https://a.klaviyo.com/api/data-source-record-create-jobs'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"REPLACE_WITH_DataSourceRecordCreateJobEnum",</w:t>
        <w:br/>
        <w:t xml:space="preserve"> "attributes": {</w:t>
        <w:br/>
        <w:t xml:space="preserve"> "data-source-record": {</w:t>
        <w:br/>
        <w:t xml:space="preserve"> "data": {}</w:t>
        <w:br/>
        <w:t xml:space="preserve">        }</w:t>
        <w:br/>
        <w:t xml:space="preserve">      },</w:t>
        <w:br/>
        <w:t xml:space="preserve"> "relationships": {</w:t>
        <w:br/>
        <w:t xml:space="preserve"> "data-source": {</w:t>
        <w:br/>
        <w:t xml:space="preserve"> "data": {</w:t>
        <w:br/>
        <w:t xml:space="preserve"> "type": "REPLACE_WITH_DataSourceEnum",</w:t>
        <w:br/>
        <w:t xml:space="preserve"> "id": "DATA_SOURCE_ID"</w:t>
        <w:br/>
        <w:t xml:space="preserve">          }</w:t>
        <w:br/>
        <w:t xml:space="preserve">        }</w:t>
        <w:br/>
        <w:t xml:space="preserve">      }</w:t>
        <w:br/>
        <w:t xml:space="preserve">    }</w:t>
        <w:br/>
        <w:t xml:space="preserve">  }'</w:t>
      </w:r>
    </w:p>
    <w:p>
      <w:pPr>
        <w:pStyle w:val="Heading3"/>
      </w:pPr>
      <w:r>
        <w:t>Example Usage</w:t>
      </w:r>
    </w:p>
    <w:p>
      <w:pPr>
        <w:pStyle w:val="Heading3"/>
      </w:pPr>
      <w:r>
        <w:t>Example 1: Create a single record job (skeleton)</w:t>
      </w:r>
    </w:p>
    <w:p>
      <w:r>
        <w:rPr>
          <w:b/>
          <w:color w:val="666666"/>
          <w:sz w:val="16"/>
        </w:rPr>
        <w:t>[bash]</w:t>
      </w:r>
    </w:p>
    <w:p>
      <w:pPr>
        <w:shd w:fill="F2F2F2" w:val="clear"/>
      </w:pPr>
      <w:r>
        <w:rPr>
          <w:rFonts w:ascii="Courier New" w:hAnsi="Courier New"/>
          <w:sz w:val="17"/>
        </w:rPr>
        <w:t>curl -X POST 'https://a.klaviyo.com/api/data-source-record-create-jobs' \</w:t>
        <w:br/>
        <w:t xml:space="preserve"> -H 'Accept: application/vnd.api+json' \</w:t>
        <w:br/>
        <w:t xml:space="preserve"> -H 'Content-Type: application/vnd.api+json' \</w:t>
        <w:br/>
        <w:t xml:space="preserve"> -H 'revision: 2026-01-15' \</w:t>
        <w:br/>
        <w:t xml:space="preserve"> -d '{</w:t>
        <w:br/>
        <w:t xml:space="preserve"> "data": {</w:t>
        <w:br/>
        <w:t xml:space="preserve"> "type": "REPLACE_WITH_DataSourceRecordCreateJobEnum",</w:t>
        <w:br/>
        <w:t xml:space="preserve"> "attributes": {</w:t>
        <w:br/>
        <w:t xml:space="preserve"> "data-source-record": {</w:t>
        <w:br/>
        <w:t xml:space="preserve"> "data": {</w:t>
        <w:br/>
        <w:t xml:space="preserve"> "type": "REPLACE_WITH_DataSourceRecordResourceObject"</w:t>
        <w:br/>
        <w:t xml:space="preserve">          }</w:t>
        <w:br/>
        <w:t xml:space="preserve">        }</w:t>
        <w:br/>
        <w:t xml:space="preserve">      },</w:t>
        <w:br/>
        <w:t xml:space="preserve"> "relationships": {</w:t>
        <w:br/>
        <w:t xml:space="preserve"> "data-source": {</w:t>
        <w:br/>
        <w:t xml:space="preserve"> "data": {</w:t>
        <w:br/>
        <w:t xml:space="preserve"> "type": "REPLACE_WITH_DataSourceEnum",</w:t>
        <w:br/>
        <w:t xml:space="preserve"> "id": "DATA_SOURCE_ID"</w:t>
        <w:br/>
        <w:t xml:space="preserve">          }</w:t>
        <w:br/>
        <w:t xml:space="preserve">        }</w:t>
        <w:br/>
        <w:t xml:space="preserve">      }</w:t>
        <w:br/>
        <w:t xml:space="preserve">    }</w:t>
        <w:br/>
        <w:t xml:space="preserve">  }'</w:t>
      </w:r>
    </w:p>
    <w:p>
      <w:pPr>
        <w:pStyle w:val="Heading3"/>
      </w:pPr>
      <w:r>
        <w:t>Notes</w:t>
      </w:r>
    </w:p>
    <w:p>
      <w:pPr>
        <w:pStyle w:val="ListBullet"/>
      </w:pPr>
      <w:r>
        <w:t>Maximum allowed payload size per record is 512KB.</w:t>
      </w:r>
    </w:p>
    <w:p>
      <w:pPr>
        <w:pStyle w:val="ListBullet"/>
      </w:pPr>
      <w:r>
        <w:t>This endpoint uses JSON:API media type: application/vnd.api+json.</w:t>
      </w:r>
    </w:p>
    <w:p>
      <w:pPr>
        <w:pStyle w:val="ListBullet"/>
      </w:pPr>
      <w:r>
        <w:t>The request body contains placeholder enum/object types (&lt;DataSourceRecordCreateJobEnum&gt;, &lt;DataSourceEnum&gt;, &lt;DataSourceRecordResourceObject&gt;) as provided by the source documentation; use the concrete values defined by Klaviyo for your account/use case.</w:t>
      </w:r>
    </w:p>
    <w:p>
      <w:pPr>
        <w:pStyle w:val="Heading3"/>
      </w:pPr>
      <w:r>
        <w:t>Error Handling</w:t>
      </w:r>
    </w:p>
    <w:p>
      <w:pPr>
        <w:pStyle w:val="ListBullet"/>
      </w:pPr>
      <w:r>
        <w:t>4XX: Client error with an errors[] array describing what was invalid about the request.</w:t>
      </w:r>
    </w:p>
    <w:p>
      <w:pPr>
        <w:pStyle w:val="ListBullet"/>
      </w:pPr>
      <w:r>
        <w:t>5XX: Server error with an errors[] array describing the failure.</w:t>
      </w:r>
    </w:p>
    <w:p>
      <w:r>
        <w:br w:type="page"/>
      </w:r>
    </w:p>
    <w:p>
      <w:pPr>
        <w:pStyle w:val="Heading2"/>
      </w:pPr>
      <w:r>
        <w:t>109. [DELETE] Delete a Data Source</w:t>
      </w:r>
    </w:p>
    <w:p>
      <w:r>
        <w:rPr>
          <w:b/>
        </w:rPr>
        <w:t xml:space="preserve">Endpoint: </w:t>
      </w:r>
      <w:r>
        <w:rPr>
          <w:rFonts w:ascii="Courier New" w:hAnsi="Courier New"/>
          <w:sz w:val="18"/>
        </w:rPr>
        <w:t>/api/data-sources/{{id}}</w:t>
      </w:r>
    </w:p>
    <w:p>
      <w:pPr>
        <w:pStyle w:val="Heading3"/>
      </w:pPr>
      <w:r>
        <w:t>Prerequisites</w:t>
      </w:r>
    </w:p>
    <w:p>
      <w:pPr>
        <w:pStyle w:val="ListBullet"/>
      </w:pPr>
      <w:r>
        <w:t>Must have permission scope: custom-objects:write</w:t>
      </w:r>
    </w:p>
    <w:p>
      <w:pPr>
        <w:pStyle w:val="Heading3"/>
      </w:pPr>
      <w:r>
        <w:t>Method</w:t>
      </w:r>
    </w:p>
    <w:p>
      <w:r>
        <w:t>DELETE</w:t>
      </w:r>
    </w:p>
    <w:p>
      <w:pPr>
        <w:pStyle w:val="Heading3"/>
      </w:pPr>
      <w:r>
        <w:t>URL</w:t>
      </w:r>
    </w:p>
    <w:p>
      <w:r>
        <w:t>https://a.klaviyo.com/api/data-sources/{{id}}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a data source in an account.</w:t>
      </w:r>
    </w:p>
    <w:p>
      <w:pPr>
        <w:pStyle w:val="Heading3"/>
      </w:pPr>
      <w:r>
        <w:t>Rate Limits</w:t>
      </w:r>
    </w:p>
    <w:p>
      <w:pPr>
        <w:pStyle w:val="ListBullet"/>
      </w:pPr>
      <w:r>
        <w:t>Burst: 3/s</w:t>
      </w:r>
    </w:p>
    <w:p>
      <w:pPr>
        <w:pStyle w:val="ListBullet"/>
      </w:pPr>
      <w:r>
        <w:t>Steady: 60/m</w:t>
      </w:r>
    </w:p>
    <w:p>
      <w:pPr>
        <w:pStyle w:val="Heading3"/>
      </w:pPr>
      <w:r>
        <w:t>Enforcement Rules</w:t>
      </w:r>
    </w:p>
    <w:p>
      <w:pPr>
        <w:pStyle w:val="ListBullet"/>
      </w:pPr>
      <w:r>
        <w:t>The id path parameter must always be present and must be a non-empty string.</w:t>
      </w:r>
    </w:p>
    <w:p>
      <w:pPr>
        <w:pStyle w:val="ListBullet"/>
      </w:pPr>
      <w:r>
        <w:t>Always construct the path as /api/data-sources/{{id}}.</w:t>
      </w:r>
    </w:p>
    <w:p>
      <w:pPr>
        <w:pStyle w:val="ListBullet"/>
      </w:pPr>
      <w:r>
        <w:t>Do not call the API with a missing or empty id (e.g., avoid /api/data-sources/ or /api/data-sources//).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in every request with value "2026-01-15".</w:t>
      </w:r>
    </w:p>
    <w:p>
      <w:pPr>
        <w:pStyle w:val="Heading3"/>
      </w:pPr>
      <w:r>
        <w:t>Valid Examples</w:t>
      </w:r>
    </w:p>
    <w:p>
      <w:r>
        <w:rPr>
          <w:b/>
          <w:color w:val="666666"/>
          <w:sz w:val="16"/>
        </w:rPr>
        <w:t>[http]</w:t>
      </w:r>
    </w:p>
    <w:p>
      <w:pPr>
        <w:shd w:fill="F2F2F2" w:val="clear"/>
      </w:pPr>
      <w:r>
        <w:rPr>
          <w:rFonts w:ascii="Courier New" w:hAnsi="Courier New"/>
          <w:sz w:val="17"/>
        </w:rPr>
        <w:t>/api/data-sources/ds_12345</w:t>
      </w:r>
    </w:p>
    <w:p>
      <w:pPr>
        <w:pStyle w:val="Heading3"/>
      </w:pPr>
      <w:r>
        <w:t>Invalid Examples</w:t>
      </w:r>
    </w:p>
    <w:p>
      <w:r>
        <w:rPr>
          <w:b/>
          <w:color w:val="666666"/>
          <w:sz w:val="16"/>
        </w:rPr>
        <w:t>[http]</w:t>
      </w:r>
    </w:p>
    <w:p>
      <w:pPr>
        <w:shd w:fill="F2F2F2" w:val="clear"/>
      </w:pPr>
      <w:r>
        <w:rPr>
          <w:rFonts w:ascii="Courier New" w:hAnsi="Courier New"/>
          <w:sz w:val="17"/>
        </w:rPr>
        <w:t>/api/data-sources/</w:t>
        <w:br/>
        <w:t>/api/data-sources//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data source to delete.</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returned when the request fails.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Optional object indicating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Name of the query/path parameter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'https://a.klaviyo.com/api/data-sources/ds_12345' \</w:t>
        <w:br/>
        <w:t xml:space="preserve"> --header 'Accept: application/vnd.api+json' \</w:t>
        <w:br/>
        <w:t xml:space="preserve"> --header 'revision: 2026-01-15'</w:t>
      </w:r>
    </w:p>
    <w:p>
      <w:pPr>
        <w:pStyle w:val="Heading3"/>
      </w:pPr>
      <w:r>
        <w:t>Behavior</w:t>
      </w:r>
    </w:p>
    <w:p>
      <w:pPr>
        <w:pStyle w:val="ListBullet"/>
      </w:pPr>
      <w:r>
        <w:t>Validates the id path parameter.</w:t>
      </w:r>
    </w:p>
    <w:p>
      <w:pPr>
        <w:pStyle w:val="ListBullet"/>
      </w:pPr>
      <w:r>
        <w:t>Deletes the specified data source.</w:t>
      </w:r>
    </w:p>
    <w:p>
      <w:pPr>
        <w:pStyle w:val="ListBullet"/>
      </w:pPr>
      <w:r>
        <w:t>Returns 204 No Content on success, or an error payload on failure.</w:t>
      </w:r>
    </w:p>
    <w:p>
      <w:pPr>
        <w:pStyle w:val="Heading3"/>
      </w:pPr>
      <w:r>
        <w:t>Error Handling</w:t>
      </w:r>
    </w:p>
    <w:p>
      <w:pPr>
        <w:pStyle w:val="ListBullet"/>
      </w:pPr>
      <w:r>
        <w:t>4XX: Client-side error (returns application/vnd.api+json with an errors array).</w:t>
      </w:r>
    </w:p>
    <w:p>
      <w:pPr>
        <w:pStyle w:val="ListBullet"/>
      </w:pPr>
      <w:r>
        <w:t>5XX: Server-side error (returns application/vnd.api+json with an errors array).</w:t>
      </w:r>
    </w:p>
    <w:p>
      <w:pPr>
        <w:pStyle w:val="Heading3"/>
      </w:pPr>
      <w:r>
        <w:t>Related dataSources actions</w:t>
      </w:r>
    </w:p>
    <w:p>
      <w:pPr>
        <w:pStyle w:val="ListBullet"/>
      </w:pPr>
      <w:r>
        <w:t>[GET] Get a Data Source — /api/data-sources/{{id}}</w:t>
      </w:r>
    </w:p>
    <w:p>
      <w:pPr>
        <w:pStyle w:val="ListBullet"/>
      </w:pPr>
      <w:r>
        <w:t>[POST] Create a Data Source — /data-sources</w:t>
      </w:r>
    </w:p>
    <w:p>
      <w:pPr>
        <w:pStyle w:val="ListBullet"/>
      </w:pPr>
      <w:r>
        <w:t>[GET] Get Data Sources — /api/data-sources</w:t>
      </w:r>
    </w:p>
    <w:p>
      <w:r>
        <w:br w:type="page"/>
      </w:r>
    </w:p>
    <w:p>
      <w:pPr>
        <w:pStyle w:val="Heading2"/>
      </w:pPr>
      <w:r>
        <w:t>110. [POST] Bulk Create Data Source Records Import Job</w:t>
      </w:r>
    </w:p>
    <w:p>
      <w:r>
        <w:rPr>
          <w:b/>
        </w:rPr>
        <w:t xml:space="preserve">Endpoint: </w:t>
      </w:r>
      <w:r>
        <w:rPr>
          <w:rFonts w:ascii="Courier New" w:hAnsi="Courier New"/>
          <w:sz w:val="18"/>
        </w:rPr>
        <w:t>/data-source-record-bulk-create-jobs</w:t>
      </w:r>
    </w:p>
    <w:p>
      <w:pPr>
        <w:pStyle w:val="Heading3"/>
      </w:pPr>
      <w:r>
        <w:t>Prerequisites</w:t>
      </w:r>
    </w:p>
    <w:p>
      <w:pPr>
        <w:pStyle w:val="ListBullet"/>
      </w:pPr>
      <w:r>
        <w:t>Requires the custom-objects:write scope</w:t>
      </w:r>
    </w:p>
    <w:p>
      <w:pPr>
        <w:pStyle w:val="ListBullet"/>
      </w:pPr>
      <w:r>
        <w:t>You must know the target data source id that the records belong to</w:t>
      </w:r>
    </w:p>
    <w:p>
      <w:pPr>
        <w:pStyle w:val="Heading3"/>
      </w:pPr>
      <w:r>
        <w:t>Method</w:t>
      </w:r>
    </w:p>
    <w:p>
      <w:r>
        <w:t>POST</w:t>
      </w:r>
    </w:p>
    <w:p>
      <w:pPr>
        <w:pStyle w:val="Heading3"/>
      </w:pPr>
      <w:r>
        <w:t>URL</w:t>
      </w:r>
    </w:p>
    <w:p>
      <w:r>
        <w:t>https://a.klaviyo.com/api/data-source-record-bulk-create-jobs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bulk data source record import job to create a batch of records. Accepts up to 500 records per request. Maximum payload size is 4MB, and maximum per-record payload size is 512KB.</w:t>
      </w:r>
    </w:p>
    <w:p>
      <w:pPr>
        <w:pStyle w:val="Heading3"/>
      </w:pPr>
      <w:r>
        <w:t>Rate Limits</w:t>
      </w:r>
    </w:p>
    <w:p>
      <w:pPr>
        <w:pStyle w:val="ListBullet"/>
      </w:pPr>
      <w:r>
        <w:t>Burst: 3/s</w:t>
      </w:r>
    </w:p>
    <w:p>
      <w:pPr>
        <w:pStyle w:val="ListBullet"/>
      </w:pPr>
      <w:r>
        <w:t>Steady: 15/m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for the bulk create job.</w:t>
            </w:r>
          </w:p>
        </w:tc>
      </w:tr>
      <w:tr>
        <w:tc>
          <w:tcPr>
            <w:tcW w:type="dxa" w:w="2880"/>
          </w:tcPr>
          <w:p>
            <w:r>
              <w:t>data.type</w:t>
            </w:r>
          </w:p>
        </w:tc>
        <w:tc>
          <w:tcPr>
            <w:tcW w:type="dxa" w:w="2880"/>
          </w:tcPr>
          <w:p>
            <w:r>
              <w:t>string</w:t>
            </w:r>
          </w:p>
        </w:tc>
        <w:tc>
          <w:tcPr>
            <w:tcW w:type="dxa" w:w="2880"/>
          </w:tcPr>
          <w:p>
            <w:r>
              <w:t>Required. Enum: &lt;DataSourceRecordBulkCreateJobEnum&gt;.</w:t>
            </w:r>
          </w:p>
        </w:tc>
      </w:tr>
      <w:tr>
        <w:tc>
          <w:tcPr>
            <w:tcW w:type="dxa" w:w="2880"/>
          </w:tcPr>
          <w:p>
            <w:r>
              <w:t>data.attributes</w:t>
            </w:r>
          </w:p>
        </w:tc>
        <w:tc>
          <w:tcPr>
            <w:tcW w:type="dxa" w:w="2880"/>
          </w:tcPr>
          <w:p>
            <w:r>
              <w:t>object</w:t>
            </w:r>
          </w:p>
        </w:tc>
        <w:tc>
          <w:tcPr>
            <w:tcW w:type="dxa" w:w="2880"/>
          </w:tcPr>
          <w:p>
            <w:r>
              <w:t>Required. Job attributes.</w:t>
            </w:r>
          </w:p>
        </w:tc>
      </w:tr>
      <w:tr>
        <w:tc>
          <w:tcPr>
            <w:tcW w:type="dxa" w:w="2880"/>
          </w:tcPr>
          <w:p>
            <w:r>
              <w:t>data.attributes.data-source-records</w:t>
            </w:r>
          </w:p>
        </w:tc>
        <w:tc>
          <w:tcPr>
            <w:tcW w:type="dxa" w:w="2880"/>
          </w:tcPr>
          <w:p>
            <w:r>
              <w:t>object</w:t>
            </w:r>
          </w:p>
        </w:tc>
        <w:tc>
          <w:tcPr>
            <w:tcW w:type="dxa" w:w="2880"/>
          </w:tcPr>
          <w:p>
            <w:r>
              <w:t>Required. Container for the records to create.</w:t>
            </w:r>
          </w:p>
        </w:tc>
      </w:tr>
      <w:tr>
        <w:tc>
          <w:tcPr>
            <w:tcW w:type="dxa" w:w="2880"/>
          </w:tcPr>
          <w:p>
            <w:r>
              <w:t>data.attributes.data-source-records.data</w:t>
            </w:r>
          </w:p>
        </w:tc>
        <w:tc>
          <w:tcPr>
            <w:tcW w:type="dxa" w:w="2880"/>
          </w:tcPr>
          <w:p>
            <w:r>
              <w:t>array</w:t>
            </w:r>
          </w:p>
        </w:tc>
        <w:tc>
          <w:tcPr>
            <w:tcW w:type="dxa" w:w="2880"/>
          </w:tcPr>
          <w:p>
            <w:r>
              <w:t>Required. Array of record resource objects. Max 500 records per request.</w:t>
            </w:r>
          </w:p>
        </w:tc>
      </w:tr>
      <w:tr>
        <w:tc>
          <w:tcPr>
            <w:tcW w:type="dxa" w:w="2880"/>
          </w:tcPr>
          <w:p>
            <w:r>
              <w:t>data.attributes.data-source-records.data[].type</w:t>
            </w:r>
          </w:p>
        </w:tc>
        <w:tc>
          <w:tcPr>
            <w:tcW w:type="dxa" w:w="2880"/>
          </w:tcPr>
          <w:p>
            <w:r>
              <w:t>string</w:t>
            </w:r>
          </w:p>
        </w:tc>
        <w:tc>
          <w:tcPr>
            <w:tcW w:type="dxa" w:w="2880"/>
          </w:tcPr>
          <w:p>
            <w:r>
              <w:t>Required. Enum: &lt;DataSourceRecordEnum&gt;.</w:t>
            </w:r>
          </w:p>
        </w:tc>
      </w:tr>
      <w:tr>
        <w:tc>
          <w:tcPr>
            <w:tcW w:type="dxa" w:w="2880"/>
          </w:tcPr>
          <w:p>
            <w:r>
              <w:t>data.attributes.data-source-records.data[].attributes</w:t>
            </w:r>
          </w:p>
        </w:tc>
        <w:tc>
          <w:tcPr>
            <w:tcW w:type="dxa" w:w="2880"/>
          </w:tcPr>
          <w:p>
            <w:r>
              <w:t>object</w:t>
            </w:r>
          </w:p>
        </w:tc>
        <w:tc>
          <w:tcPr>
            <w:tcW w:type="dxa" w:w="2880"/>
          </w:tcPr>
          <w:p>
            <w:r>
              <w:t>Required. Record attributes wrapper.</w:t>
            </w:r>
          </w:p>
        </w:tc>
      </w:tr>
      <w:tr>
        <w:tc>
          <w:tcPr>
            <w:tcW w:type="dxa" w:w="2880"/>
          </w:tcPr>
          <w:p>
            <w:r>
              <w:t>data.attributes.data-source-records.data[].attributes.record</w:t>
            </w:r>
          </w:p>
        </w:tc>
        <w:tc>
          <w:tcPr>
            <w:tcW w:type="dxa" w:w="2880"/>
          </w:tcPr>
          <w:p>
            <w:r>
              <w:t>object</w:t>
            </w:r>
          </w:p>
        </w:tc>
        <w:tc>
          <w:tcPr>
            <w:tcW w:type="dxa" w:w="2880"/>
          </w:tcPr>
          <w:p>
            <w:r>
              <w:t>Required. The record payload (custom object fields). Max 512KB per record.</w:t>
            </w:r>
          </w:p>
        </w:tc>
      </w:tr>
      <w:tr>
        <w:tc>
          <w:tcPr>
            <w:tcW w:type="dxa" w:w="2880"/>
          </w:tcPr>
          <w:p>
            <w:r>
              <w:t>data.relationships</w:t>
            </w:r>
          </w:p>
        </w:tc>
        <w:tc>
          <w:tcPr>
            <w:tcW w:type="dxa" w:w="2880"/>
          </w:tcPr>
          <w:p>
            <w:r>
              <w:t>object</w:t>
            </w:r>
          </w:p>
        </w:tc>
        <w:tc>
          <w:tcPr>
            <w:tcW w:type="dxa" w:w="2880"/>
          </w:tcPr>
          <w:p>
            <w:r>
              <w:t>Relationships for the job.</w:t>
            </w:r>
          </w:p>
        </w:tc>
      </w:tr>
      <w:tr>
        <w:tc>
          <w:tcPr>
            <w:tcW w:type="dxa" w:w="2880"/>
          </w:tcPr>
          <w:p>
            <w:r>
              <w:t>data.relationships.data-source</w:t>
            </w:r>
          </w:p>
        </w:tc>
        <w:tc>
          <w:tcPr>
            <w:tcW w:type="dxa" w:w="2880"/>
          </w:tcPr>
          <w:p>
            <w:r>
              <w:t>object</w:t>
            </w:r>
          </w:p>
        </w:tc>
        <w:tc>
          <w:tcPr>
            <w:tcW w:type="dxa" w:w="2880"/>
          </w:tcPr>
          <w:p>
            <w:r>
              <w:t>Required (implied by required inner fields). Relationship to the data source.</w:t>
            </w:r>
          </w:p>
        </w:tc>
      </w:tr>
      <w:tr>
        <w:tc>
          <w:tcPr>
            <w:tcW w:type="dxa" w:w="2880"/>
          </w:tcPr>
          <w:p>
            <w:r>
              <w:t>data.relationships.data-source.data</w:t>
            </w:r>
          </w:p>
        </w:tc>
        <w:tc>
          <w:tcPr>
            <w:tcW w:type="dxa" w:w="2880"/>
          </w:tcPr>
          <w:p>
            <w:r>
              <w:t>object</w:t>
            </w:r>
          </w:p>
        </w:tc>
        <w:tc>
          <w:tcPr>
            <w:tcW w:type="dxa" w:w="2880"/>
          </w:tcPr>
          <w:p>
            <w:r>
              <w:t>Required. Identifier for the related data source.</w:t>
            </w:r>
          </w:p>
        </w:tc>
      </w:tr>
      <w:tr>
        <w:tc>
          <w:tcPr>
            <w:tcW w:type="dxa" w:w="2880"/>
          </w:tcPr>
          <w:p>
            <w:r>
              <w:t>data.relationships.data-source.data.type</w:t>
            </w:r>
          </w:p>
        </w:tc>
        <w:tc>
          <w:tcPr>
            <w:tcW w:type="dxa" w:w="2880"/>
          </w:tcPr>
          <w:p>
            <w:r>
              <w:t>string</w:t>
            </w:r>
          </w:p>
        </w:tc>
        <w:tc>
          <w:tcPr>
            <w:tcW w:type="dxa" w:w="2880"/>
          </w:tcPr>
          <w:p>
            <w:r>
              <w:t>Required. Enum: &lt;DataSourceEnum&gt;.</w:t>
            </w:r>
          </w:p>
        </w:tc>
      </w:tr>
      <w:tr>
        <w:tc>
          <w:tcPr>
            <w:tcW w:type="dxa" w:w="2880"/>
          </w:tcPr>
          <w:p>
            <w:r>
              <w:t>data.relationships.data-source.data.id</w:t>
            </w:r>
          </w:p>
        </w:tc>
        <w:tc>
          <w:tcPr>
            <w:tcW w:type="dxa" w:w="2880"/>
          </w:tcPr>
          <w:p>
            <w:r>
              <w:t>string</w:t>
            </w:r>
          </w:p>
        </w:tc>
        <w:tc>
          <w:tcPr>
            <w:tcW w:type="dxa" w:w="2880"/>
          </w:tcPr>
          <w:p>
            <w:r>
              <w:t>Required. The data source to which the records belong.</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returned for client/server errors.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offending field (when applicable).</w:t>
            </w:r>
          </w:p>
        </w:tc>
      </w:tr>
      <w:tr>
        <w:tc>
          <w:tcPr>
            <w:tcW w:type="dxa" w:w="2880"/>
          </w:tcPr>
          <w:p>
            <w:r>
              <w:t>errors[].source.parameter</w:t>
            </w:r>
          </w:p>
        </w:tc>
        <w:tc>
          <w:tcPr>
            <w:tcW w:type="dxa" w:w="2880"/>
          </w:tcPr>
          <w:p>
            <w:r>
              <w:t>string</w:t>
            </w:r>
          </w:p>
        </w:tc>
        <w:tc>
          <w:tcPr>
            <w:tcW w:type="dxa" w:w="2880"/>
          </w:tcPr>
          <w:p>
            <w:r>
              <w:t>Query/header parameter name involved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'https://a.klaviyo.com/api/data-source-record-bulk-create-jobs'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"&lt;DataSourceRecordBulkCreateJobEnum&gt;",</w:t>
        <w:br/>
        <w:t xml:space="preserve"> "attributes": {</w:t>
        <w:br/>
        <w:t xml:space="preserve"> "data-source-records": {</w:t>
        <w:br/>
        <w:t xml:space="preserve"> "data": [</w:t>
        <w:br/>
        <w:t xml:space="preserve">            {</w:t>
        <w:br/>
        <w:t xml:space="preserve"> "type": "&lt;DataSourceRecordEnum&gt;",</w:t>
        <w:br/>
        <w:t xml:space="preserve"> "attributes": {</w:t>
        <w:br/>
        <w:t xml:space="preserve"> "record": {</w:t>
        <w:br/>
        <w:t xml:space="preserve"> "external_id": "rec_001",</w:t>
        <w:br/>
        <w:t xml:space="preserve"> "name": "Example Record"</w:t>
        <w:br/>
        <w:t xml:space="preserve">                }</w:t>
        <w:br/>
        <w:t xml:space="preserve">              }</w:t>
        <w:br/>
        <w:t xml:space="preserve">            }</w:t>
        <w:br/>
        <w:t xml:space="preserve">          ]</w:t>
        <w:br/>
        <w:t xml:space="preserve">        }</w:t>
        <w:br/>
        <w:t xml:space="preserve">      },</w:t>
        <w:br/>
        <w:t xml:space="preserve"> "relationships": {</w:t>
        <w:br/>
        <w:t xml:space="preserve"> "data-source": {</w:t>
        <w:br/>
        <w:t xml:space="preserve"> "data": {</w:t>
        <w:br/>
        <w:t xml:space="preserve"> "type": "&lt;DataSourceEnum&gt;",</w:t>
        <w:br/>
        <w:t xml:space="preserve"> "id": "DATA_SOURCE_ID"</w:t>
        <w:br/>
        <w:t xml:space="preserve">          }</w:t>
        <w:br/>
        <w:t xml:space="preserve">        }</w:t>
        <w:br/>
        <w:t xml:space="preserve">      }</w:t>
        <w:br/>
        <w:t xml:space="preserve">    }</w:t>
        <w:br/>
        <w:t xml:space="preserve">  }'</w:t>
      </w:r>
    </w:p>
    <w:p>
      <w:pPr>
        <w:pStyle w:val="Heading3"/>
      </w:pPr>
      <w:r>
        <w:t>Example Usage</w:t>
      </w:r>
    </w:p>
    <w:p>
      <w:pPr>
        <w:pStyle w:val="Heading3"/>
      </w:pPr>
      <w:r>
        <w:t>Example 1: Create a Job with Multiple Records</w:t>
      </w:r>
    </w:p>
    <w:p>
      <w:r>
        <w:rPr>
          <w:b/>
          <w:color w:val="666666"/>
          <w:sz w:val="16"/>
        </w:rPr>
        <w:t>[bash]</w:t>
      </w:r>
    </w:p>
    <w:p>
      <w:pPr>
        <w:shd w:fill="F2F2F2" w:val="clear"/>
      </w:pPr>
      <w:r>
        <w:rPr>
          <w:rFonts w:ascii="Courier New" w:hAnsi="Courier New"/>
          <w:sz w:val="17"/>
        </w:rPr>
        <w:t>curl -i --request POST 'https://a.klaviyo.com/api/data-source-record-bulk-create-jobs'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"&lt;DataSourceRecordBulkCreateJobEnum&gt;",</w:t>
        <w:br/>
        <w:t xml:space="preserve"> "attributes": {</w:t>
        <w:br/>
        <w:t xml:space="preserve"> "data-source-records": {</w:t>
        <w:br/>
        <w:t xml:space="preserve"> "data": [</w:t>
        <w:br/>
        <w:t xml:space="preserve">            {</w:t>
        <w:br/>
        <w:t xml:space="preserve"> "type": "&lt;DataSourceRecordEnum&gt;",</w:t>
        <w:br/>
        <w:t xml:space="preserve"> "attributes": { "record": { "external_id": "rec_001", "name": "Alpha" } }</w:t>
        <w:br/>
        <w:t xml:space="preserve">            },</w:t>
        <w:br/>
        <w:t xml:space="preserve">            {</w:t>
        <w:br/>
        <w:t xml:space="preserve"> "type": "&lt;DataSourceRecordEnum&gt;",</w:t>
        <w:br/>
        <w:t xml:space="preserve"> "attributes": { "record": { "external_id": "rec_002", "name": "Beta" } }</w:t>
        <w:br/>
        <w:t xml:space="preserve">            }</w:t>
        <w:br/>
        <w:t xml:space="preserve">          ]</w:t>
        <w:br/>
        <w:t xml:space="preserve">        }</w:t>
        <w:br/>
        <w:t xml:space="preserve">      },</w:t>
        <w:br/>
        <w:t xml:space="preserve"> "relationships": {</w:t>
        <w:br/>
        <w:t xml:space="preserve"> "data-source": {</w:t>
        <w:br/>
        <w:t xml:space="preserve"> "data": { "type": "&lt;DataSourceEnum&gt;", "id": "DATA_SOURCE_ID" }</w:t>
        <w:br/>
        <w:t xml:space="preserve">        }</w:t>
        <w:br/>
        <w:t xml:space="preserve">      }</w:t>
        <w:br/>
        <w:t xml:space="preserve">    }</w:t>
        <w:br/>
        <w:t xml:space="preserve">  }'</w:t>
      </w:r>
    </w:p>
    <w:p>
      <w:pPr>
        <w:pStyle w:val="Heading3"/>
      </w:pPr>
      <w:r>
        <w:t>Behavior</w:t>
      </w:r>
    </w:p>
    <w:p>
      <w:pPr>
        <w:pStyle w:val="ListBullet"/>
      </w:pPr>
      <w:r>
        <w:t>Validates request structure and required JSON:API fields (data.type, data.attributes, record objects, and data-source relationship).</w:t>
      </w:r>
    </w:p>
    <w:p>
      <w:pPr>
        <w:pStyle w:val="ListBullet"/>
      </w:pPr>
      <w:r>
        <w:t>Creates a bulk import job for the provided records (up to 500).</w:t>
      </w:r>
    </w:p>
    <w:p>
      <w:pPr>
        <w:pStyle w:val="ListBullet"/>
      </w:pPr>
      <w:r>
        <w:t>Returns 204 No Content on success.</w:t>
      </w:r>
    </w:p>
    <w:p>
      <w:pPr>
        <w:pStyle w:val="Heading3"/>
      </w:pPr>
      <w:r>
        <w:t>Notes</w:t>
      </w:r>
    </w:p>
    <w:p>
      <w:pPr>
        <w:pStyle w:val="ListBullet"/>
      </w:pPr>
      <w:r>
        <w:t>Limit: up to 500 records per request.</w:t>
      </w:r>
    </w:p>
    <w:p>
      <w:pPr>
        <w:pStyle w:val="ListBullet"/>
      </w:pPr>
      <w:r>
        <w:t>Max payload size: 4MB per request.</w:t>
      </w:r>
    </w:p>
    <w:p>
      <w:pPr>
        <w:pStyle w:val="ListBullet"/>
      </w:pPr>
      <w:r>
        <w:t>Max per-record size: 512KB.</w:t>
      </w:r>
    </w:p>
    <w:p>
      <w:pPr>
        <w:pStyle w:val="ListBullet"/>
      </w:pPr>
      <w:r>
        <w:t>Media type used is JSON:API: application/vnd.api+json.</w:t>
      </w:r>
    </w:p>
    <w:p>
      <w:pPr>
        <w:pStyle w:val="ListBullet"/>
      </w:pPr>
      <w:r>
        <w:t>The revision header is required and must be set to 2026-01-15.</w:t>
      </w:r>
    </w:p>
    <w:p>
      <w:r>
        <w:br w:type="page"/>
      </w:r>
    </w:p>
    <w:p>
      <w:pPr>
        <w:pStyle w:val="Heading2"/>
      </w:pPr>
      <w:r>
        <w:t>111. [GET] Get a Data Source</w:t>
      </w:r>
    </w:p>
    <w:p>
      <w:r>
        <w:rPr>
          <w:b/>
        </w:rPr>
        <w:t xml:space="preserve">Endpoint: </w:t>
      </w:r>
      <w:r>
        <w:rPr>
          <w:rFonts w:ascii="Courier New" w:hAnsi="Courier New"/>
          <w:sz w:val="18"/>
        </w:rPr>
        <w:t>/api/data-sources/{{id}}</w:t>
      </w:r>
    </w:p>
    <w:p>
      <w:pPr>
        <w:pStyle w:val="Heading3"/>
      </w:pPr>
      <w:r>
        <w:t>Prerequisites</w:t>
      </w:r>
    </w:p>
    <w:p>
      <w:pPr>
        <w:pStyle w:val="ListBullet"/>
      </w:pPr>
      <w:r>
        <w:t>Must have permission scope: custom-objects:read</w:t>
      </w:r>
    </w:p>
    <w:p>
      <w:pPr>
        <w:pStyle w:val="Heading3"/>
      </w:pPr>
      <w:r>
        <w:t>Method</w:t>
      </w:r>
    </w:p>
    <w:p>
      <w:r>
        <w:t>GET</w:t>
      </w:r>
    </w:p>
    <w:p>
      <w:pPr>
        <w:pStyle w:val="Heading3"/>
      </w:pPr>
      <w:r>
        <w:t>URL</w:t>
      </w:r>
    </w:p>
    <w:p>
      <w:r>
        <w:t>https://a.klaviyo.com/api/data-sources/{{id}}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 single data source from the account by its ID.</w:t>
      </w:r>
    </w:p>
    <w:p>
      <w:pPr>
        <w:pStyle w:val="Heading3"/>
      </w:pPr>
      <w:r>
        <w:t>Enforcement Rules</w:t>
      </w:r>
    </w:p>
    <w:p>
      <w:pPr>
        <w:pStyle w:val="ListBullet"/>
      </w:pPr>
      <w:r>
        <w:t>The id path parameter must always be present and must be a non-empty string.</w:t>
      </w:r>
    </w:p>
    <w:p>
      <w:pPr>
        <w:pStyle w:val="ListBullet"/>
      </w:pPr>
      <w:r>
        <w:t>Always construct the path as /api/data-sources/{{id}}.</w:t>
      </w:r>
    </w:p>
    <w:p>
      <w:pPr>
        <w:pStyle w:val="ListBullet"/>
      </w:pPr>
      <w:r>
        <w:t>Do not call the API with a missing or empty id (e.g., avoid /api/data-sources/).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/api/data-sources/ds_12345</w:t>
      </w:r>
    </w:p>
    <w:p>
      <w:pPr>
        <w:pStyle w:val="Heading3"/>
      </w:pPr>
      <w:r>
        <w:t>Invalid Examples</w:t>
      </w:r>
    </w:p>
    <w:p>
      <w:r>
        <w:rPr>
          <w:b/>
          <w:color w:val="666666"/>
          <w:sz w:val="16"/>
        </w:rPr>
        <w:t>[http]</w:t>
      </w:r>
    </w:p>
    <w:p>
      <w:pPr>
        <w:shd w:fill="F2F2F2" w:val="clear"/>
      </w:pPr>
      <w:r>
        <w:rPr>
          <w:rFonts w:ascii="Courier New" w:hAnsi="Courier New"/>
          <w:sz w:val="17"/>
        </w:rPr>
        <w:t>/api/data-sources/</w:t>
        <w:br/>
        <w:t>/api/data-sources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data source.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fields[data-source]</w:t>
            </w:r>
          </w:p>
        </w:tc>
        <w:tc>
          <w:tcPr>
            <w:tcW w:type="dxa" w:w="2880"/>
          </w:tcPr>
          <w:p>
            <w:r>
              <w:t>array of enum strings</w:t>
            </w:r>
          </w:p>
        </w:tc>
        <w:tc>
          <w:tcPr>
            <w:tcW w:type="dxa" w:w="2880"/>
          </w:tcPr>
          <w:p>
            <w:r>
              <w:t>Sparse fieldset for data source. Allowed values: title, visibility, description, namespace.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"data-source",</w:t>
        <w:br/>
        <w:t xml:space="preserve"> "id": "ds_12345",</w:t>
        <w:br/>
        <w:t xml:space="preserve"> "attributes": {</w:t>
        <w:br/>
        <w:t xml:space="preserve"> "title": "Orders Warehouse",</w:t>
        <w:br/>
        <w:t xml:space="preserve"> "visibility": "private",</w:t>
        <w:br/>
        <w:t xml:space="preserve"> "description": "Data source for warehouse order events",</w:t>
        <w:br/>
        <w:t xml:space="preserve"> "namespace": "warehouse_orders"</w:t>
        <w:br/>
        <w:t xml:space="preserve"> },</w:t>
        <w:br/>
        <w:t xml:space="preserve"> "links": {</w:t>
        <w:br/>
        <w:t xml:space="preserve"> "self": "https://a.klaviyo.com/api/data-sources/ds_12345"</w:t>
        <w:br/>
        <w:t xml:space="preserve"> }</w:t>
        <w:br/>
        <w:t xml:space="preserve"> },</w:t>
        <w:br/>
        <w:t xml:space="preserve"> "links": {</w:t>
        <w:br/>
        <w:t xml:space="preserve"> "self": "https://a.klaviyo.com/api/data-sources/ds_12345"</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"invalid_request",</w:t>
        <w:br/>
        <w:t xml:space="preserve"> "title": "Invalid Request",</w:t>
        <w:br/>
        <w:t xml:space="preserve"> "detail": "The requested resource could not be found.",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"err_srv_001",</w:t>
        <w:br/>
        <w:t xml:space="preserve"> "code": "internal_server_error",</w:t>
        <w:br/>
        <w:t xml:space="preserve"> "title": "Internal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data payload.</w:t>
            </w:r>
          </w:p>
        </w:tc>
      </w:tr>
      <w:tr>
        <w:tc>
          <w:tcPr>
            <w:tcW w:type="dxa" w:w="2880"/>
          </w:tcPr>
          <w:p>
            <w:r>
              <w:t>data.type</w:t>
            </w:r>
          </w:p>
        </w:tc>
        <w:tc>
          <w:tcPr>
            <w:tcW w:type="dxa" w:w="2880"/>
          </w:tcPr>
          <w:p>
            <w:r>
              <w:t>string</w:t>
            </w:r>
          </w:p>
        </w:tc>
        <w:tc>
          <w:tcPr>
            <w:tcW w:type="dxa" w:w="2880"/>
          </w:tcPr>
          <w:p>
            <w:r>
              <w:t>Data source type. (Shown as &lt;DataSourceEnum&gt; in source docs.)</w:t>
            </w:r>
          </w:p>
        </w:tc>
      </w:tr>
      <w:tr>
        <w:tc>
          <w:tcPr>
            <w:tcW w:type="dxa" w:w="2880"/>
          </w:tcPr>
          <w:p>
            <w:r>
              <w:t>data.id</w:t>
            </w:r>
          </w:p>
        </w:tc>
        <w:tc>
          <w:tcPr>
            <w:tcW w:type="dxa" w:w="2880"/>
          </w:tcPr>
          <w:p>
            <w:r>
              <w:t>string</w:t>
            </w:r>
          </w:p>
        </w:tc>
        <w:tc>
          <w:tcPr>
            <w:tcW w:type="dxa" w:w="2880"/>
          </w:tcPr>
          <w:p>
            <w:r>
              <w:t>The ID of the data source.</w:t>
            </w:r>
          </w:p>
        </w:tc>
      </w:tr>
      <w:tr>
        <w:tc>
          <w:tcPr>
            <w:tcW w:type="dxa" w:w="2880"/>
          </w:tcPr>
          <w:p>
            <w:r>
              <w:t>data.attributes</w:t>
            </w:r>
          </w:p>
        </w:tc>
        <w:tc>
          <w:tcPr>
            <w:tcW w:type="dxa" w:w="2880"/>
          </w:tcPr>
          <w:p>
            <w:r>
              <w:t>object</w:t>
            </w:r>
          </w:p>
        </w:tc>
        <w:tc>
          <w:tcPr>
            <w:tcW w:type="dxa" w:w="2880"/>
          </w:tcPr>
          <w:p>
            <w:r>
              <w:t>Data source attributes.</w:t>
            </w:r>
          </w:p>
        </w:tc>
      </w:tr>
      <w:tr>
        <w:tc>
          <w:tcPr>
            <w:tcW w:type="dxa" w:w="2880"/>
          </w:tcPr>
          <w:p>
            <w:r>
              <w:t>data.attributes.title</w:t>
            </w:r>
          </w:p>
        </w:tc>
        <w:tc>
          <w:tcPr>
            <w:tcW w:type="dxa" w:w="2880"/>
          </w:tcPr>
          <w:p>
            <w:r>
              <w:t>string</w:t>
            </w:r>
          </w:p>
        </w:tc>
        <w:tc>
          <w:tcPr>
            <w:tcW w:type="dxa" w:w="2880"/>
          </w:tcPr>
          <w:p>
            <w:r>
              <w:t>The title of the data source.</w:t>
            </w:r>
          </w:p>
        </w:tc>
      </w:tr>
      <w:tr>
        <w:tc>
          <w:tcPr>
            <w:tcW w:type="dxa" w:w="2880"/>
          </w:tcPr>
          <w:p>
            <w:r>
              <w:t>data.attributes.visibility</w:t>
            </w:r>
          </w:p>
        </w:tc>
        <w:tc>
          <w:tcPr>
            <w:tcW w:type="dxa" w:w="2880"/>
          </w:tcPr>
          <w:p>
            <w:r>
              <w:t>string</w:t>
            </w:r>
          </w:p>
        </w:tc>
        <w:tc>
          <w:tcPr>
            <w:tcW w:type="dxa" w:w="2880"/>
          </w:tcPr>
          <w:p>
            <w:r>
              <w:t>Visibility status of the data source. Allowed values: private, shared.</w:t>
            </w:r>
          </w:p>
        </w:tc>
      </w:tr>
      <w:tr>
        <w:tc>
          <w:tcPr>
            <w:tcW w:type="dxa" w:w="2880"/>
          </w:tcPr>
          <w:p>
            <w:r>
              <w:t>data.attributes.description</w:t>
            </w:r>
          </w:p>
        </w:tc>
        <w:tc>
          <w:tcPr>
            <w:tcW w:type="dxa" w:w="2880"/>
          </w:tcPr>
          <w:p>
            <w:r>
              <w:t>string</w:t>
            </w:r>
          </w:p>
        </w:tc>
        <w:tc>
          <w:tcPr>
            <w:tcW w:type="dxa" w:w="2880"/>
          </w:tcPr>
          <w:p>
            <w:r>
              <w:t>The description of the data source.</w:t>
            </w:r>
          </w:p>
        </w:tc>
      </w:tr>
      <w:tr>
        <w:tc>
          <w:tcPr>
            <w:tcW w:type="dxa" w:w="2880"/>
          </w:tcPr>
          <w:p>
            <w:r>
              <w:t>data.attributes.namespace</w:t>
            </w:r>
          </w:p>
        </w:tc>
        <w:tc>
          <w:tcPr>
            <w:tcW w:type="dxa" w:w="2880"/>
          </w:tcPr>
          <w:p>
            <w:r>
              <w:t>string</w:t>
            </w:r>
          </w:p>
        </w:tc>
        <w:tc>
          <w:tcPr>
            <w:tcW w:type="dxa" w:w="2880"/>
          </w:tcPr>
          <w:p>
            <w:r>
              <w:t>The namespace of the data source.</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data source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of the current request/resource.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 instance.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errors[].source</w:t>
            </w:r>
          </w:p>
        </w:tc>
        <w:tc>
          <w:tcPr>
            <w:tcW w:type="dxa" w:w="2880"/>
          </w:tcPr>
          <w:p>
            <w:r>
              <w:t>object</w:t>
            </w:r>
          </w:p>
        </w:tc>
        <w:tc>
          <w:tcPr>
            <w:tcW w:type="dxa" w:w="2880"/>
          </w:tcPr>
          <w:p>
            <w:r>
              <w:t>Where the error occurred (if provided).</w:t>
            </w:r>
          </w:p>
        </w:tc>
      </w:tr>
      <w:tr>
        <w:tc>
          <w:tcPr>
            <w:tcW w:type="dxa" w:w="2880"/>
          </w:tcPr>
          <w:p>
            <w:r>
              <w:t>errors[].source.pointer</w:t>
            </w:r>
          </w:p>
        </w:tc>
        <w:tc>
          <w:tcPr>
            <w:tcW w:type="dxa" w:w="2880"/>
          </w:tcPr>
          <w:p>
            <w:r>
              <w:t>string</w:t>
            </w:r>
          </w:p>
        </w:tc>
        <w:tc>
          <w:tcPr>
            <w:tcW w:type="dxa" w:w="2880"/>
          </w:tcPr>
          <w:p>
            <w:r>
              <w:t>JSON pointer to the associated entity in the request (if applicable).</w:t>
            </w:r>
          </w:p>
        </w:tc>
      </w:tr>
      <w:tr>
        <w:tc>
          <w:tcPr>
            <w:tcW w:type="dxa" w:w="2880"/>
          </w:tcPr>
          <w:p>
            <w:r>
              <w:t>errors[].source.parameter</w:t>
            </w:r>
          </w:p>
        </w:tc>
        <w:tc>
          <w:tcPr>
            <w:tcW w:type="dxa" w:w="2880"/>
          </w:tcPr>
          <w:p>
            <w:r>
              <w:t>string</w:t>
            </w:r>
          </w:p>
        </w:tc>
        <w:tc>
          <w:tcPr>
            <w:tcW w:type="dxa" w:w="2880"/>
          </w:tcPr>
          <w:p>
            <w:r>
              <w:t>The query/path parameter related to the error (if applicable).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'https://a.klaviyo.com/api/data-sources/ds_12345?fields[data-source]=title&amp;fields[data-source]=visibility' \</w:t>
        <w:br/>
        <w:t xml:space="preserve"> --header 'Accept: application/vnd.api+json' \</w:t>
        <w:br/>
        <w:t xml:space="preserve"> --header 'revision: 2026-01-15'</w:t>
      </w:r>
    </w:p>
    <w:p>
      <w:pPr>
        <w:pStyle w:val="Heading3"/>
      </w:pPr>
      <w:r>
        <w:t>Example Usage</w:t>
      </w:r>
    </w:p>
    <w:p>
      <w:pPr>
        <w:pStyle w:val="Heading3"/>
      </w:pPr>
      <w:r>
        <w:t>Example 1: Retrieve a data source (all default fields)</w:t>
      </w:r>
    </w:p>
    <w:p>
      <w:r>
        <w:rPr>
          <w:b/>
          <w:color w:val="666666"/>
          <w:sz w:val="16"/>
        </w:rPr>
        <w:t>[bash]</w:t>
      </w:r>
    </w:p>
    <w:p>
      <w:pPr>
        <w:shd w:fill="F2F2F2" w:val="clear"/>
      </w:pPr>
      <w:r>
        <w:rPr>
          <w:rFonts w:ascii="Courier New" w:hAnsi="Courier New"/>
          <w:sz w:val="17"/>
        </w:rPr>
        <w:t>curl -s --location 'https://a.klaviyo.com/api/data-sources/ds_12345' \</w:t>
        <w:br/>
        <w:t xml:space="preserve"> --header 'Accept: application/vnd.api+json' \</w:t>
        <w:br/>
        <w:t xml:space="preserve"> --header 'revision: 2026-01-15'</w:t>
      </w:r>
    </w:p>
    <w:p>
      <w:pPr>
        <w:pStyle w:val="Heading3"/>
      </w:pPr>
      <w:r>
        <w:t>Example 2: Retrieve only specific fields (sparse fieldset)</w:t>
      </w:r>
    </w:p>
    <w:p>
      <w:r>
        <w:rPr>
          <w:b/>
          <w:color w:val="666666"/>
          <w:sz w:val="16"/>
        </w:rPr>
        <w:t>[bash]</w:t>
      </w:r>
    </w:p>
    <w:p>
      <w:pPr>
        <w:shd w:fill="F2F2F2" w:val="clear"/>
      </w:pPr>
      <w:r>
        <w:rPr>
          <w:rFonts w:ascii="Courier New" w:hAnsi="Courier New"/>
          <w:sz w:val="17"/>
        </w:rPr>
        <w:t>curl -s --location 'https://a.klaviyo.com/api/data-sources/ds_12345?fields[data-source]=title&amp;fields[data-source]=namespace' \</w:t>
        <w:br/>
        <w:t xml:space="preserve"> --header 'Accept: application/vnd.api+json' \</w:t>
        <w:br/>
        <w:t xml:space="preserve"> --header 'revision: 2026-01-15'</w:t>
      </w:r>
    </w:p>
    <w:p>
      <w:pPr>
        <w:pStyle w:val="Heading3"/>
      </w:pPr>
      <w:r>
        <w:t>Notes</w:t>
      </w:r>
    </w:p>
    <w:p>
      <w:pPr>
        <w:pStyle w:val="ListBullet"/>
      </w:pPr>
      <w:r>
        <w:t>Use fields[data-source] to limit which attributes are returned (sparse fieldsets).</w:t>
      </w:r>
    </w:p>
    <w:p>
      <w:pPr>
        <w:pStyle w:val="ListBullet"/>
      </w:pPr>
      <w:r>
        <w:t>Responses use the JSON:API media type application/vnd.api+json.</w:t>
      </w:r>
    </w:p>
    <w:p>
      <w:pPr>
        <w:pStyle w:val="Heading3"/>
      </w:pPr>
      <w:r>
        <w:t>Related dataSources actions</w:t>
      </w:r>
    </w:p>
    <w:p>
      <w:pPr>
        <w:pStyle w:val="ListBullet"/>
      </w:pPr>
      <w:r>
        <w:t>[DELETE] Delete a Data Source — /api/data-sources/{{id}}</w:t>
      </w:r>
    </w:p>
    <w:p>
      <w:pPr>
        <w:pStyle w:val="ListBullet"/>
      </w:pPr>
      <w:r>
        <w:t>[POST] Create a Data Source — /data-sources</w:t>
      </w:r>
    </w:p>
    <w:p>
      <w:pPr>
        <w:pStyle w:val="ListBullet"/>
      </w:pPr>
      <w:r>
        <w:t>[GET] Get Data Sources — /api/data-sources</w:t>
      </w:r>
    </w:p>
    <w:p>
      <w:r>
        <w:br w:type="page"/>
      </w:r>
    </w:p>
    <w:p>
      <w:pPr>
        <w:pStyle w:val="Heading2"/>
      </w:pPr>
      <w:r>
        <w:t>112. [POST] Create a Data Source</w:t>
      </w:r>
    </w:p>
    <w:p>
      <w:r>
        <w:rPr>
          <w:b/>
        </w:rPr>
        <w:t xml:space="preserve">Endpoint: </w:t>
      </w:r>
      <w:r>
        <w:rPr>
          <w:rFonts w:ascii="Courier New" w:hAnsi="Courier New"/>
          <w:sz w:val="18"/>
        </w:rPr>
        <w:t>/data-sources</w:t>
      </w:r>
    </w:p>
    <w:p>
      <w:pPr>
        <w:pStyle w:val="Heading3"/>
      </w:pPr>
      <w:r>
        <w:t>Prerequisites</w:t>
      </w:r>
    </w:p>
    <w:p>
      <w:pPr>
        <w:pStyle w:val="ListBullet"/>
      </w:pPr>
      <w:r>
        <w:t>Your account must have the required scope: custom-objects:write</w:t>
      </w:r>
    </w:p>
    <w:p>
      <w:pPr>
        <w:pStyle w:val="Heading3"/>
      </w:pPr>
      <w:r>
        <w:t>Method</w:t>
      </w:r>
    </w:p>
    <w:p>
      <w:r>
        <w:t>POST</w:t>
      </w:r>
    </w:p>
    <w:p>
      <w:pPr>
        <w:pStyle w:val="Heading3"/>
      </w:pPr>
      <w:r>
        <w:t>URL</w:t>
      </w:r>
    </w:p>
    <w:p>
      <w:r>
        <w:t>https://a.klaviyo.com/api/data-sources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data source in a Klaviyo account. Data sources include a title and optional metadata such as visibility, description, and namespace.</w:t>
      </w:r>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Data source type. (Doc note: &lt;DataSourceEnum&gt;.)</w:t>
            </w:r>
          </w:p>
        </w:tc>
      </w:tr>
      <w:tr>
        <w:tc>
          <w:tcPr>
            <w:tcW w:type="dxa" w:w="2880"/>
          </w:tcPr>
          <w:p>
            <w:r>
              <w:t>data.attributes</w:t>
            </w:r>
          </w:p>
        </w:tc>
        <w:tc>
          <w:tcPr>
            <w:tcW w:type="dxa" w:w="2880"/>
          </w:tcPr>
          <w:p>
            <w:r>
              <w:t>object</w:t>
            </w:r>
          </w:p>
        </w:tc>
        <w:tc>
          <w:tcPr>
            <w:tcW w:type="dxa" w:w="2880"/>
          </w:tcPr>
          <w:p>
            <w:r>
              <w:t>Data source attributes.</w:t>
            </w:r>
          </w:p>
        </w:tc>
      </w:tr>
      <w:tr>
        <w:tc>
          <w:tcPr>
            <w:tcW w:type="dxa" w:w="2880"/>
          </w:tcPr>
          <w:p>
            <w:r>
              <w:t>data.attributes.title</w:t>
            </w:r>
          </w:p>
        </w:tc>
        <w:tc>
          <w:tcPr>
            <w:tcW w:type="dxa" w:w="2880"/>
          </w:tcPr>
          <w:p>
            <w:r>
              <w:t>string</w:t>
            </w:r>
          </w:p>
        </w:tc>
        <w:tc>
          <w:tcPr>
            <w:tcW w:type="dxa" w:w="2880"/>
          </w:tcPr>
          <w:p>
            <w:r>
              <w:t>Title of the data source. Must be 1–255 characters and unique within the namespace.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data.attributes.visibility</w:t>
            </w:r>
          </w:p>
        </w:tc>
        <w:tc>
          <w:tcPr>
            <w:tcW w:type="dxa" w:w="2880"/>
          </w:tcPr>
          <w:p>
            <w:r>
              <w:t>string</w:t>
            </w:r>
          </w:p>
        </w:tc>
        <w:tc>
          <w:tcPr>
            <w:tcW w:type="dxa" w:w="2880"/>
          </w:tcPr>
          <w:p>
            <w:r>
              <w:t>Visibility of the data source. Allowed values: private, shared. Default: private.</w:t>
            </w:r>
          </w:p>
        </w:tc>
      </w:tr>
      <w:tr>
        <w:tc>
          <w:tcPr>
            <w:tcW w:type="dxa" w:w="2880"/>
          </w:tcPr>
          <w:p>
            <w:r>
              <w:t>data.attributes.description</w:t>
            </w:r>
          </w:p>
        </w:tc>
        <w:tc>
          <w:tcPr>
            <w:tcW w:type="dxa" w:w="2880"/>
          </w:tcPr>
          <w:p>
            <w:r>
              <w:t>string</w:t>
            </w:r>
          </w:p>
        </w:tc>
        <w:tc>
          <w:tcPr>
            <w:tcW w:type="dxa" w:w="2880"/>
          </w:tcPr>
          <w:p>
            <w:r>
              <w:t>Description of the data source. Default: "".</w:t>
            </w:r>
          </w:p>
        </w:tc>
      </w:tr>
      <w:tr>
        <w:tc>
          <w:tcPr>
            <w:tcW w:type="dxa" w:w="2880"/>
          </w:tcPr>
          <w:p>
            <w:r>
              <w:t>data.attributes.namespace</w:t>
            </w:r>
          </w:p>
        </w:tc>
        <w:tc>
          <w:tcPr>
            <w:tcW w:type="dxa" w:w="2880"/>
          </w:tcPr>
          <w:p>
            <w:r>
              <w:t>string</w:t>
            </w:r>
          </w:p>
        </w:tc>
        <w:tc>
          <w:tcPr>
            <w:tcW w:type="dxa" w:w="2880"/>
          </w:tcPr>
          <w:p>
            <w:r>
              <w:t>Namespace of the data source. Default: custom-objects.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"data-source",</w:t>
        <w:br/>
        <w:t xml:space="preserve"> "id": "ds_12345",</w:t>
        <w:br/>
        <w:t xml:space="preserve"> "attributes": {</w:t>
        <w:br/>
        <w:t xml:space="preserve"> "title": "Warehouse Sync",</w:t>
        <w:br/>
        <w:t xml:space="preserve"> "visibility": "private",</w:t>
        <w:br/>
        <w:t xml:space="preserve"> "description": "",</w:t>
        <w:br/>
        <w:t xml:space="preserve"> "namespace": "custom-objects"</w:t>
        <w:br/>
        <w:t xml:space="preserve"> },</w:t>
        <w:br/>
        <w:t xml:space="preserve"> "links": {</w:t>
        <w:br/>
        <w:t xml:space="preserve"> "self": "https://a.klaviyo.com/api/data-sources/ds_12345"</w:t>
        <w:br/>
        <w:t xml:space="preserve"> }</w:t>
        <w:br/>
        <w:t xml:space="preserve"> },</w:t>
        <w:br/>
        <w:t xml:space="preserve"> "links": {</w:t>
        <w:br/>
        <w:t xml:space="preserve"> "self": "https://a.klaviyo.com/api/data-sources"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w:t>
        <w:br/>
        <w:t xml:space="preserve"> "title": "Invalid Request",</w:t>
        <w:br/>
        <w:t xml:space="preserve"> "detail": "title must be between 1 and 255 characters",</w:t>
        <w:br/>
        <w:t xml:space="preserve"> "source": {</w:t>
        <w:br/>
        <w:t xml:space="preserve"> "pointer": "/data/attributes/title",</w:t>
        <w:br/>
        <w:t xml:space="preserve"> "parameter": "title"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"err_def456",</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Enum: data-source.</w:t>
            </w:r>
          </w:p>
        </w:tc>
      </w:tr>
      <w:tr>
        <w:tc>
          <w:tcPr>
            <w:tcW w:type="dxa" w:w="2880"/>
          </w:tcPr>
          <w:p>
            <w:r>
              <w:t>data.id</w:t>
            </w:r>
          </w:p>
        </w:tc>
        <w:tc>
          <w:tcPr>
            <w:tcW w:type="dxa" w:w="2880"/>
          </w:tcPr>
          <w:p>
            <w:r>
              <w:t>string</w:t>
            </w:r>
          </w:p>
        </w:tc>
        <w:tc>
          <w:tcPr>
            <w:tcW w:type="dxa" w:w="2880"/>
          </w:tcPr>
          <w:p>
            <w:r>
              <w:t>The ID of the data source.</w:t>
            </w:r>
          </w:p>
        </w:tc>
      </w:tr>
      <w:tr>
        <w:tc>
          <w:tcPr>
            <w:tcW w:type="dxa" w:w="2880"/>
          </w:tcPr>
          <w:p>
            <w:r>
              <w:t>data.attributes.title</w:t>
            </w:r>
          </w:p>
        </w:tc>
        <w:tc>
          <w:tcPr>
            <w:tcW w:type="dxa" w:w="2880"/>
          </w:tcPr>
          <w:p>
            <w:r>
              <w:t>string</w:t>
            </w:r>
          </w:p>
        </w:tc>
        <w:tc>
          <w:tcPr>
            <w:tcW w:type="dxa" w:w="2880"/>
          </w:tcPr>
          <w:p>
            <w:r>
              <w:t>The title of the data source.</w:t>
            </w:r>
          </w:p>
        </w:tc>
      </w:tr>
      <w:tr>
        <w:tc>
          <w:tcPr>
            <w:tcW w:type="dxa" w:w="2880"/>
          </w:tcPr>
          <w:p>
            <w:r>
              <w:t>data.attributes.visibility</w:t>
            </w:r>
          </w:p>
        </w:tc>
        <w:tc>
          <w:tcPr>
            <w:tcW w:type="dxa" w:w="2880"/>
          </w:tcPr>
          <w:p>
            <w:r>
              <w:t>string</w:t>
            </w:r>
          </w:p>
        </w:tc>
        <w:tc>
          <w:tcPr>
            <w:tcW w:type="dxa" w:w="2880"/>
          </w:tcPr>
          <w:p>
            <w:r>
              <w:t>Visibility/status of the data source. Allowed values: private, shared.</w:t>
            </w:r>
          </w:p>
        </w:tc>
      </w:tr>
      <w:tr>
        <w:tc>
          <w:tcPr>
            <w:tcW w:type="dxa" w:w="2880"/>
          </w:tcPr>
          <w:p>
            <w:r>
              <w:t>data.attributes.description</w:t>
            </w:r>
          </w:p>
        </w:tc>
        <w:tc>
          <w:tcPr>
            <w:tcW w:type="dxa" w:w="2880"/>
          </w:tcPr>
          <w:p>
            <w:r>
              <w:t>string</w:t>
            </w:r>
          </w:p>
        </w:tc>
        <w:tc>
          <w:tcPr>
            <w:tcW w:type="dxa" w:w="2880"/>
          </w:tcPr>
          <w:p>
            <w:r>
              <w:t>The description of the data source.</w:t>
            </w:r>
          </w:p>
        </w:tc>
      </w:tr>
      <w:tr>
        <w:tc>
          <w:tcPr>
            <w:tcW w:type="dxa" w:w="2880"/>
          </w:tcPr>
          <w:p>
            <w:r>
              <w:t>data.attributes.namespace</w:t>
            </w:r>
          </w:p>
        </w:tc>
        <w:tc>
          <w:tcPr>
            <w:tcW w:type="dxa" w:w="2880"/>
          </w:tcPr>
          <w:p>
            <w:r>
              <w:t>string</w:t>
            </w:r>
          </w:p>
        </w:tc>
        <w:tc>
          <w:tcPr>
            <w:tcW w:type="dxa" w:w="2880"/>
          </w:tcPr>
          <w:p>
            <w:r>
              <w:t>The namespace of the data source.</w:t>
            </w:r>
          </w:p>
        </w:tc>
      </w:tr>
      <w:tr>
        <w:tc>
          <w:tcPr>
            <w:tcW w:type="dxa" w:w="2880"/>
          </w:tcPr>
          <w:p>
            <w:r>
              <w:t>data.links.self</w:t>
            </w:r>
          </w:p>
        </w:tc>
        <w:tc>
          <w:tcPr>
            <w:tcW w:type="dxa" w:w="2880"/>
          </w:tcPr>
          <w:p>
            <w:r>
              <w:t>string</w:t>
            </w:r>
          </w:p>
        </w:tc>
        <w:tc>
          <w:tcPr>
            <w:tcW w:type="dxa" w:w="2880"/>
          </w:tcPr>
          <w:p>
            <w:r>
              <w:t>URL to the created data source resource.</w:t>
            </w:r>
          </w:p>
        </w:tc>
      </w:tr>
      <w:tr>
        <w:tc>
          <w:tcPr>
            <w:tcW w:type="dxa" w:w="2880"/>
          </w:tcPr>
          <w:p>
            <w:r>
              <w:t>links.self</w:t>
            </w:r>
          </w:p>
        </w:tc>
        <w:tc>
          <w:tcPr>
            <w:tcW w:type="dxa" w:w="2880"/>
          </w:tcPr>
          <w:p>
            <w:r>
              <w:t>string</w:t>
            </w:r>
          </w:p>
        </w:tc>
        <w:tc>
          <w:tcPr>
            <w:tcW w:type="dxa" w:w="2880"/>
          </w:tcPr>
          <w:p>
            <w:r>
              <w:t>URL to this endpoint/resource list.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errors[].source.pointer</w:t>
            </w:r>
          </w:p>
        </w:tc>
        <w:tc>
          <w:tcPr>
            <w:tcW w:type="dxa" w:w="2880"/>
          </w:tcPr>
          <w:p>
            <w:r>
              <w:t>string</w:t>
            </w:r>
          </w:p>
        </w:tc>
        <w:tc>
          <w:tcPr>
            <w:tcW w:type="dxa" w:w="2880"/>
          </w:tcPr>
          <w:p>
            <w:r>
              <w:t>JSON pointer to the field that caused the error (when applicable).</w:t>
            </w:r>
          </w:p>
        </w:tc>
      </w:tr>
      <w:tr>
        <w:tc>
          <w:tcPr>
            <w:tcW w:type="dxa" w:w="2880"/>
          </w:tcPr>
          <w:p>
            <w:r>
              <w:t>errors[].source.parameter</w:t>
            </w:r>
          </w:p>
        </w:tc>
        <w:tc>
          <w:tcPr>
            <w:tcW w:type="dxa" w:w="2880"/>
          </w:tcPr>
          <w:p>
            <w:r>
              <w:t>string</w:t>
            </w:r>
          </w:p>
        </w:tc>
        <w:tc>
          <w:tcPr>
            <w:tcW w:type="dxa" w:w="2880"/>
          </w:tcPr>
          <w:p>
            <w:r>
              <w:t>Parameter name associated with the error (when applicable).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'https://a.klaviyo.com/api/data-sources'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"data-source",</w:t>
        <w:br/>
        <w:t xml:space="preserve"> "attributes": {</w:t>
        <w:br/>
        <w:t xml:space="preserve"> "title": "Warehouse Sync",</w:t>
        <w:br/>
        <w:t xml:space="preserve"> "visibility": "private",</w:t>
        <w:br/>
        <w:t xml:space="preserve"> "description": "",</w:t>
        <w:br/>
        <w:t xml:space="preserve"> "namespace": "custom-objects"</w:t>
        <w:br/>
        <w:t xml:space="preserve">      }</w:t>
        <w:br/>
        <w:t xml:space="preserve">    }</w:t>
        <w:br/>
        <w:t xml:space="preserve">  }'</w:t>
      </w:r>
    </w:p>
    <w:p>
      <w:pPr>
        <w:pStyle w:val="Heading3"/>
      </w:pPr>
      <w:r>
        <w:t>Example Usage</w:t>
      </w:r>
    </w:p>
    <w:p>
      <w:pPr>
        <w:pStyle w:val="Heading3"/>
      </w:pPr>
      <w:r>
        <w:t>Example 1: Minimal create (title only)</w:t>
      </w:r>
    </w:p>
    <w:p>
      <w:r>
        <w:rPr>
          <w:b/>
          <w:color w:val="666666"/>
          <w:sz w:val="16"/>
        </w:rPr>
        <w:t>[bash]</w:t>
      </w:r>
    </w:p>
    <w:p>
      <w:pPr>
        <w:shd w:fill="F2F2F2" w:val="clear"/>
      </w:pPr>
      <w:r>
        <w:rPr>
          <w:rFonts w:ascii="Courier New" w:hAnsi="Courier New"/>
          <w:sz w:val="17"/>
        </w:rPr>
        <w:t>curl -i --request POST 'https://a.klaviyo.com/api/data-sources'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"data-source",</w:t>
        <w:br/>
        <w:t xml:space="preserve"> "attributes": {</w:t>
        <w:br/>
        <w:t xml:space="preserve"> "title": "ERP Import"</w:t>
        <w:br/>
        <w:t xml:space="preserve">      }</w:t>
        <w:br/>
        <w:t xml:space="preserve">    }</w:t>
        <w:br/>
        <w:t xml:space="preserve">  }'</w:t>
      </w:r>
    </w:p>
    <w:p>
      <w:pPr>
        <w:pStyle w:val="Heading3"/>
      </w:pPr>
      <w:r>
        <w:t>Example 2: Shared visibility with description</w:t>
      </w:r>
    </w:p>
    <w:p>
      <w:r>
        <w:rPr>
          <w:b/>
          <w:color w:val="666666"/>
          <w:sz w:val="16"/>
        </w:rPr>
        <w:t>[bash]</w:t>
      </w:r>
    </w:p>
    <w:p>
      <w:pPr>
        <w:shd w:fill="F2F2F2" w:val="clear"/>
      </w:pPr>
      <w:r>
        <w:rPr>
          <w:rFonts w:ascii="Courier New" w:hAnsi="Courier New"/>
          <w:sz w:val="17"/>
        </w:rPr>
        <w:t>curl -i --request POST 'https://a.klaviyo.com/api/data-sources'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"data-source",</w:t>
        <w:br/>
        <w:t xml:space="preserve"> "attributes": {</w:t>
        <w:br/>
        <w:t xml:space="preserve"> "title": "Customer Data Platform",</w:t>
        <w:br/>
        <w:t xml:space="preserve"> "visibility": "shared",</w:t>
        <w:br/>
        <w:t xml:space="preserve"> "description": "Shared source for downstream custom object definitions.",</w:t>
        <w:br/>
        <w:t xml:space="preserve"> "namespace": "custom-objects"</w:t>
        <w:br/>
        <w:t xml:space="preserve">      }</w:t>
        <w:br/>
        <w:t xml:space="preserve">    }</w:t>
        <w:br/>
        <w:t xml:space="preserve">  }'</w:t>
      </w:r>
    </w:p>
    <w:p>
      <w:pPr>
        <w:pStyle w:val="Heading3"/>
      </w:pPr>
      <w:r>
        <w:t>Behavior</w:t>
      </w:r>
    </w:p>
    <w:p>
      <w:pPr>
        <w:pStyle w:val="ListBullet"/>
      </w:pPr>
      <w:r>
        <w:t>Validates the request body and required fields (data, data.type, data.attributes, data.attributes.title).</w:t>
      </w:r>
    </w:p>
    <w:p>
      <w:pPr>
        <w:pStyle w:val="ListBullet"/>
      </w:pPr>
      <w:r>
        <w:t>Creates a new data source in the account.</w:t>
      </w:r>
    </w:p>
    <w:p>
      <w:pPr>
        <w:pStyle w:val="ListBullet"/>
      </w:pPr>
      <w:r>
        <w:t>Returns the created resource with its id, attributes, and links.</w:t>
      </w:r>
    </w:p>
    <w:p>
      <w:pPr>
        <w:pStyle w:val="Heading3"/>
      </w:pPr>
      <w:r>
        <w:t>Notes</w:t>
      </w:r>
    </w:p>
    <w:p>
      <w:pPr>
        <w:pStyle w:val="ListBullet"/>
      </w:pPr>
      <w:r>
        <w:t>title must be unique within the specified namespace.</w:t>
      </w:r>
    </w:p>
    <w:p>
      <w:pPr>
        <w:pStyle w:val="ListBullet"/>
      </w:pPr>
      <w:r>
        <w:t>The revision header is required for this request and must be set to 2026-01-15.</w:t>
      </w:r>
    </w:p>
    <w:p>
      <w:pPr>
        <w:pStyle w:val="Heading3"/>
      </w:pPr>
      <w:r>
        <w:t>Error Handling</w:t>
      </w:r>
    </w:p>
    <w:p>
      <w:pPr>
        <w:pStyle w:val="ListBullet"/>
      </w:pPr>
      <w:r>
        <w:t>4XX: Returned for client-side issues (e.g., validation errors). Response includes an errors[] array with source.pointer and/or source.parameter when applicable.</w:t>
      </w:r>
    </w:p>
    <w:p>
      <w:pPr>
        <w:pStyle w:val="ListBullet"/>
      </w:pPr>
      <w:r>
        <w:t>5XX: Returned for server-side failures. Response includes an errors[] array.</w:t>
      </w:r>
    </w:p>
    <w:p>
      <w:pPr>
        <w:pStyle w:val="Heading3"/>
      </w:pPr>
      <w:r>
        <w:t>Related dataSources actions</w:t>
      </w:r>
    </w:p>
    <w:p>
      <w:pPr>
        <w:pStyle w:val="ListBullet"/>
      </w:pPr>
      <w:r>
        <w:t>[DELETE] Delete a Data Source — /api/data-sources/{{id}}</w:t>
      </w:r>
    </w:p>
    <w:p>
      <w:pPr>
        <w:pStyle w:val="ListBullet"/>
      </w:pPr>
      <w:r>
        <w:t>[GET] Get a Data Source — /api/data-sources/{{id}}</w:t>
      </w:r>
    </w:p>
    <w:p>
      <w:pPr>
        <w:pStyle w:val="ListBullet"/>
      </w:pPr>
      <w:r>
        <w:t>[GET] Get Data Sources — /api/data-sources</w:t>
      </w:r>
    </w:p>
    <w:p>
      <w:r>
        <w:br w:type="page"/>
      </w:r>
    </w:p>
    <w:p>
      <w:pPr>
        <w:pStyle w:val="Heading2"/>
      </w:pPr>
      <w:r>
        <w:t>113. [POST] Request a Profile Deletion Job</w:t>
      </w:r>
    </w:p>
    <w:p>
      <w:r>
        <w:rPr>
          <w:b/>
        </w:rPr>
        <w:t xml:space="preserve">Endpoint: </w:t>
      </w:r>
      <w:r>
        <w:rPr>
          <w:rFonts w:ascii="Courier New" w:hAnsi="Courier New"/>
          <w:sz w:val="18"/>
        </w:rPr>
        <w:t>/data-privacy-deletion-jobs</w:t>
      </w:r>
    </w:p>
    <w:p>
      <w:pPr>
        <w:pStyle w:val="Heading3"/>
      </w:pPr>
      <w:r>
        <w:t>Prerequisites</w:t>
      </w:r>
    </w:p>
    <w:p>
      <w:pPr>
        <w:pStyle w:val="ListBullet"/>
      </w:pPr>
      <w:r>
        <w:t>Must have the required API scope: data-privacy:write</w:t>
      </w:r>
    </w:p>
    <w:p>
      <w:pPr>
        <w:pStyle w:val="Heading3"/>
      </w:pPr>
      <w:r>
        <w:t>Method</w:t>
      </w:r>
    </w:p>
    <w:p>
      <w:r>
        <w:t>POST</w:t>
      </w:r>
    </w:p>
    <w:p>
      <w:pPr>
        <w:pStyle w:val="Heading3"/>
      </w:pPr>
      <w:r>
        <w:t>URL</w:t>
      </w:r>
    </w:p>
    <w:p>
      <w:r>
        <w:t>https://a.klaviyo.com/api/data-privacy-deletion-jobs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Requests an asynchronous deletion job for profiles matching exactly one identifier: email, phone_number, or id. If more than one identifier is provided, the API returns an error. All profiles matching the provided identifier will be deleted.</w:t>
      </w:r>
    </w:p>
    <w:p>
      <w:pPr>
        <w:pStyle w:val="Heading3"/>
      </w:pPr>
      <w:r>
        <w:t>Enforcement Rules</w:t>
      </w:r>
    </w:p>
    <w:p>
      <w:pPr>
        <w:pStyle w:val="ListBullet"/>
      </w:pPr>
      <w:r>
        <w:t>The revision header must be included with value "2026-01-15".</w:t>
      </w:r>
    </w:p>
    <w:p>
      <w:pPr>
        <w:pStyle w:val="ListBullet"/>
      </w:pPr>
      <w:r>
        <w:t>Provide exactly one profile identifier in the request (one of email, phone_number, or id). If multiple identifiers are provided, the API will return an error.</w:t>
      </w:r>
    </w:p>
    <w:p>
      <w:pPr>
        <w:pStyle w:val="ListBullet"/>
      </w:pPr>
      <w:r>
        <w:t>Deletion is asynchronous. A successful request returns 202 Accepted; completion occurs later.</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Request Body</w:t>
      </w:r>
    </w:p>
    <w:p>
      <w:r>
        <w:t>Required 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resource object wrapper.</w:t>
            </w:r>
          </w:p>
        </w:tc>
      </w:tr>
      <w:tr>
        <w:tc>
          <w:tcPr>
            <w:tcW w:type="dxa" w:w="2880"/>
          </w:tcPr>
          <w:p>
            <w:r>
              <w:t>data.type</w:t>
            </w:r>
          </w:p>
        </w:tc>
        <w:tc>
          <w:tcPr>
            <w:tcW w:type="dxa" w:w="2880"/>
          </w:tcPr>
          <w:p>
            <w:r>
              <w:t>string</w:t>
            </w:r>
          </w:p>
        </w:tc>
        <w:tc>
          <w:tcPr>
            <w:tcW w:type="dxa" w:w="2880"/>
          </w:tcPr>
          <w:p>
            <w:r>
              <w:t>Resource type. Must be a value from &lt;DataPrivacyDeletionJobEnum&gt;.</w:t>
            </w:r>
          </w:p>
        </w:tc>
      </w:tr>
      <w:tr>
        <w:tc>
          <w:tcPr>
            <w:tcW w:type="dxa" w:w="2880"/>
          </w:tcPr>
          <w:p>
            <w:r>
              <w:t>data.attributes</w:t>
            </w:r>
          </w:p>
        </w:tc>
        <w:tc>
          <w:tcPr>
            <w:tcW w:type="dxa" w:w="2880"/>
          </w:tcPr>
          <w:p>
            <w:r>
              <w:t>object</w:t>
            </w:r>
          </w:p>
        </w:tc>
        <w:tc>
          <w:tcPr>
            <w:tcW w:type="dxa" w:w="2880"/>
          </w:tcPr>
          <w:p>
            <w:r>
              <w:t>Attributes for the deletion job.</w:t>
            </w:r>
          </w:p>
        </w:tc>
      </w:tr>
      <w:tr>
        <w:tc>
          <w:tcPr>
            <w:tcW w:type="dxa" w:w="2880"/>
          </w:tcPr>
          <w:p>
            <w:r>
              <w:t>data.attributes.profile</w:t>
            </w:r>
          </w:p>
        </w:tc>
        <w:tc>
          <w:tcPr>
            <w:tcW w:type="dxa" w:w="2880"/>
          </w:tcPr>
          <w:p>
            <w:r>
              <w:t>object</w:t>
            </w:r>
          </w:p>
        </w:tc>
        <w:tc>
          <w:tcPr>
            <w:tcW w:type="dxa" w:w="2880"/>
          </w:tcPr>
          <w:p>
            <w:r>
              <w:t>Profile query container.</w:t>
            </w:r>
          </w:p>
        </w:tc>
      </w:tr>
      <w:tr>
        <w:tc>
          <w:tcPr>
            <w:tcW w:type="dxa" w:w="2880"/>
          </w:tcPr>
          <w:p>
            <w:r>
              <w:t>data.attributes.profile.data</w:t>
            </w:r>
          </w:p>
        </w:tc>
        <w:tc>
          <w:tcPr>
            <w:tcW w:type="dxa" w:w="2880"/>
          </w:tcPr>
          <w:p>
            <w:r>
              <w:t>object</w:t>
            </w:r>
          </w:p>
        </w:tc>
        <w:tc>
          <w:tcPr>
            <w:tcW w:type="dxa" w:w="2880"/>
          </w:tcPr>
          <w:p>
            <w:r>
              <w:t>Must be a &lt;DataPrivacyProfileQueryResourceObject&gt; identifying profiles to delete. Must include exactly one identifier: email, phone_number, or id.</w:t>
            </w:r>
          </w:p>
        </w:tc>
      </w:tr>
    </w:tbl>
    <w:p/>
    <w:p>
      <w:pPr>
        <w:pStyle w:val="Heading3"/>
      </w:pPr>
      <w:r>
        <w:t>Optional Request Body Fields</w:t>
      </w:r>
    </w:p>
    <w:p>
      <w:r>
        <w:t>None documented.</w:t>
      </w:r>
    </w:p>
    <w:p>
      <w:pPr>
        <w:pStyle w:val="Heading3"/>
      </w:pPr>
      <w:r>
        <w:t>Response</w:t>
      </w:r>
    </w:p>
    <w:p>
      <w:pPr>
        <w:pStyle w:val="Heading3"/>
      </w:pPr>
      <w:r>
        <w:t>Success Response (202 Accepted)</w:t>
      </w:r>
    </w:p>
    <w:p>
      <w:r>
        <w:t>Success (response schema not provided in the scraped content).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p>
      <w:pPr>
        <w:pStyle w:val="Heading3"/>
      </w:pPr>
      <w:r>
        <w:t>Success (202)</w:t>
      </w:r>
    </w:p>
    <w:p>
      <w:r>
        <w:t>Not documented.</w:t>
      </w:r>
    </w:p>
    <w:p>
      <w:pPr>
        <w:pStyle w:val="Heading3"/>
      </w:pPr>
      <w:r>
        <w:t>Errors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to the associated entity in the request.</w:t>
            </w:r>
          </w:p>
        </w:tc>
      </w:tr>
      <w:tr>
        <w:tc>
          <w:tcPr>
            <w:tcW w:type="dxa" w:w="2880"/>
          </w:tcPr>
          <w:p>
            <w:r>
              <w:t>errors[].source.parameter</w:t>
            </w:r>
          </w:p>
        </w:tc>
        <w:tc>
          <w:tcPr>
            <w:tcW w:type="dxa" w:w="2880"/>
          </w:tcPr>
          <w:p>
            <w:r>
              <w:t>string</w:t>
            </w:r>
          </w:p>
        </w:tc>
        <w:tc>
          <w:tcPr>
            <w:tcW w:type="dxa" w:w="2880"/>
          </w:tcPr>
          <w:p>
            <w:r>
              <w:t>Name of the query/header parameter that caused the error.</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'https://a.klaviyo.com/api/data-privacy-deletion-jobs'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"DataPrivacyDeletionJobEnum",</w:t>
        <w:br/>
        <w:t xml:space="preserve"> "attributes": {</w:t>
        <w:br/>
        <w:t xml:space="preserve"> "profile": {</w:t>
        <w:br/>
        <w:t xml:space="preserve"> "data": {</w:t>
        <w:br/>
        <w:t xml:space="preserve"> "email": "person@example.com"</w:t>
        <w:br/>
        <w:t xml:space="preserve">          }</w:t>
        <w:br/>
        <w:t xml:space="preserve">        }</w:t>
        <w:br/>
        <w:t xml:space="preserve">      }</w:t>
        <w:br/>
        <w:t xml:space="preserve">    }</w:t>
        <w:br/>
        <w:t xml:space="preserve">  }'</w:t>
      </w:r>
    </w:p>
    <w:p>
      <w:pPr>
        <w:pStyle w:val="Heading3"/>
      </w:pPr>
      <w:r>
        <w:t>Example Usage</w:t>
      </w:r>
    </w:p>
    <w:p>
      <w:pPr>
        <w:pStyle w:val="Heading3"/>
      </w:pPr>
      <w:r>
        <w:t>Example 1: Request deletion by email</w:t>
      </w:r>
    </w:p>
    <w:p>
      <w:pPr>
        <w:pStyle w:val="Heading3"/>
      </w:pPr>
      <w:r>
        <w:t>Example 2: Request deletion by phone number</w:t>
      </w:r>
    </w:p>
    <w:p>
      <w:r>
        <w:rPr>
          <w:b/>
          <w:color w:val="666666"/>
          <w:sz w:val="16"/>
        </w:rPr>
        <w:t>[bash]</w:t>
      </w:r>
    </w:p>
    <w:p>
      <w:pPr>
        <w:shd w:fill="F2F2F2" w:val="clear"/>
      </w:pPr>
      <w:r>
        <w:rPr>
          <w:rFonts w:ascii="Courier New" w:hAnsi="Courier New"/>
          <w:sz w:val="17"/>
        </w:rPr>
        <w:t>curl -i --request POST 'https://a.klaviyo.com/api/data-privacy-deletion-jobs'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"DataPrivacyDeletionJobEnum",</w:t>
        <w:br/>
        <w:t xml:space="preserve"> "attributes": {</w:t>
        <w:br/>
        <w:t xml:space="preserve"> "profile": {</w:t>
        <w:br/>
        <w:t xml:space="preserve"> "data": {</w:t>
        <w:br/>
        <w:t xml:space="preserve"> "phone_number": "+15551234567"</w:t>
        <w:br/>
        <w:t xml:space="preserve">          }</w:t>
        <w:br/>
        <w:t xml:space="preserve">        }</w:t>
        <w:br/>
        <w:t xml:space="preserve">      }</w:t>
        <w:br/>
        <w:t xml:space="preserve">    }</w:t>
        <w:br/>
        <w:t xml:space="preserve">  }'</w:t>
      </w:r>
    </w:p>
    <w:p>
      <w:pPr>
        <w:pStyle w:val="Heading3"/>
      </w:pPr>
      <w:r>
        <w:t>Example 3: Request deletion by profile id</w:t>
      </w:r>
    </w:p>
    <w:p>
      <w:r>
        <w:rPr>
          <w:b/>
          <w:color w:val="666666"/>
          <w:sz w:val="16"/>
        </w:rPr>
        <w:t>[bash]</w:t>
      </w:r>
    </w:p>
    <w:p>
      <w:pPr>
        <w:shd w:fill="F2F2F2" w:val="clear"/>
      </w:pPr>
      <w:r>
        <w:rPr>
          <w:rFonts w:ascii="Courier New" w:hAnsi="Courier New"/>
          <w:sz w:val="17"/>
        </w:rPr>
        <w:t>curl -i --request POST 'https://a.klaviyo.com/api/data-privacy-deletion-jobs'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"DataPrivacyDeletionJobEnum",</w:t>
        <w:br/>
        <w:t xml:space="preserve"> "attributes": {</w:t>
        <w:br/>
        <w:t xml:space="preserve"> "profile": {</w:t>
        <w:br/>
        <w:t xml:space="preserve"> "data": {</w:t>
        <w:br/>
        <w:t xml:space="preserve"> "id": "01H9ZQ9K3R2T7V8M9N0P1Q2R3S"</w:t>
        <w:br/>
        <w:t xml:space="preserve">          }</w:t>
        <w:br/>
        <w:t xml:space="preserve">        }</w:t>
        <w:br/>
        <w:t xml:space="preserve">      }</w:t>
        <w:br/>
        <w:t xml:space="preserve">    }</w:t>
        <w:br/>
        <w:t xml:space="preserve">  }'</w:t>
      </w:r>
    </w:p>
    <w:p>
      <w:pPr>
        <w:pStyle w:val="Heading3"/>
      </w:pPr>
      <w:r>
        <w:t>Behavior</w:t>
      </w:r>
    </w:p>
    <w:p>
      <w:pPr>
        <w:pStyle w:val="ListBullet"/>
      </w:pPr>
      <w:r>
        <w:t>Validates the request body and ensures only one identifier (email, phone_number, or id) is provided.</w:t>
      </w:r>
    </w:p>
    <w:p>
      <w:pPr>
        <w:pStyle w:val="ListBullet"/>
      </w:pPr>
      <w:r>
        <w:t>Creates a deletion job for all profiles matching the identifier.</w:t>
      </w:r>
    </w:p>
    <w:p>
      <w:pPr>
        <w:pStyle w:val="ListBullet"/>
      </w:pPr>
      <w:r>
        <w:t>Returns 202 Accepted to indicate the job was accepted.</w:t>
      </w:r>
    </w:p>
    <w:p>
      <w:pPr>
        <w:pStyle w:val="ListBullet"/>
      </w:pPr>
      <w:r>
        <w:t>Performs deletion asynchronously; once complete, the deleted profile(s) will appear in Klaviyo’s Deleted Profiles page.</w:t>
      </w:r>
    </w:p>
    <w:p>
      <w:pPr>
        <w:pStyle w:val="Heading3"/>
      </w:pPr>
      <w:r>
        <w:t>Notes</w:t>
      </w:r>
    </w:p>
    <w:p>
      <w:pPr>
        <w:pStyle w:val="ListBullet"/>
      </w:pPr>
      <w:r>
        <w:t>If multiple identifiers are provided, the API will return an error.</w:t>
      </w:r>
    </w:p>
    <w:p>
      <w:pPr>
        <w:pStyle w:val="ListBullet"/>
      </w:pPr>
      <w:r>
        <w:t>All profiles matching the provided identifier will be deleted.</w:t>
      </w:r>
    </w:p>
    <w:p>
      <w:pPr>
        <w:pStyle w:val="ListBullet"/>
      </w:pPr>
      <w:r>
        <w:t>The revision header is required and must be set to 2026-01-15.</w:t>
      </w:r>
    </w:p>
    <w:p>
      <w:pPr>
        <w:pStyle w:val="Heading3"/>
      </w:pPr>
      <w:r>
        <w:t>Gotchas</w:t>
      </w:r>
    </w:p>
    <w:p>
      <w:pPr>
        <w:pStyle w:val="ListBullet"/>
      </w:pPr>
      <w:r>
        <w:t>A 202 response does not mean deletion has completed—only that the job was accepted.</w:t>
      </w:r>
    </w:p>
    <w:p>
      <w:pPr>
        <w:pStyle w:val="ListBullet"/>
      </w:pPr>
      <w:r>
        <w:t>Ensure you send the request with application/vnd.api+json (both Accept and Content-Type).</w:t>
      </w:r>
    </w:p>
    <w:p>
      <w:pPr>
        <w:pStyle w:val="Heading3"/>
      </w:pPr>
      <w:r>
        <w:t>Error Handling</w:t>
      </w:r>
    </w:p>
    <w:p>
      <w:pPr>
        <w:pStyle w:val="ListBullet"/>
      </w:pPr>
      <w:r>
        <w:t>4XX: Client errors (e.g., invalid payload, multiple identifiers provided).</w:t>
      </w:r>
    </w:p>
    <w:p>
      <w:pPr>
        <w:pStyle w:val="ListBullet"/>
      </w:pPr>
      <w:r>
        <w:t>5XX: Server errors.</w:t>
      </w:r>
    </w:p>
    <w:p>
      <w:pPr>
        <w:pStyle w:val="ListBullet"/>
      </w:pPr>
      <w:r>
        <w:t>Error responses follow the JSON:API-style errors[] structure shown above.</w:t>
      </w:r>
    </w:p>
    <w:p>
      <w:r>
        <w:br w:type="page"/>
      </w:r>
    </w:p>
    <w:p>
      <w:pPr>
        <w:pStyle w:val="Heading2"/>
      </w:pPr>
      <w:r>
        <w:t>114. [GET] Get Data Sources</w:t>
      </w:r>
    </w:p>
    <w:p>
      <w:r>
        <w:rPr>
          <w:b/>
        </w:rPr>
        <w:t xml:space="preserve">Endpoint: </w:t>
      </w:r>
      <w:r>
        <w:rPr>
          <w:rFonts w:ascii="Courier New" w:hAnsi="Courier New"/>
          <w:sz w:val="18"/>
        </w:rPr>
        <w:t>/api/data-sources</w:t>
      </w:r>
    </w:p>
    <w:p>
      <w:pPr>
        <w:pStyle w:val="Heading3"/>
      </w:pPr>
      <w:r>
        <w:t>Prerequisites</w:t>
      </w:r>
    </w:p>
    <w:p>
      <w:pPr>
        <w:pStyle w:val="ListBullet"/>
      </w:pPr>
      <w:r>
        <w:t>Must have permission scope: custom-objects:read</w:t>
      </w:r>
    </w:p>
    <w:p>
      <w:pPr>
        <w:pStyle w:val="Heading3"/>
      </w:pPr>
      <w:r>
        <w:t>Method</w:t>
      </w:r>
    </w:p>
    <w:p>
      <w:r>
        <w:t>GET</w:t>
      </w:r>
    </w:p>
    <w:p>
      <w:pPr>
        <w:pStyle w:val="Heading3"/>
      </w:pPr>
      <w:r>
        <w:t>URL</w:t>
      </w:r>
    </w:p>
    <w:p>
      <w:r>
        <w:t>https://a.klaviyo.com/api/data-sources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data sources in an account.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fields[data-source]</w:t>
            </w:r>
          </w:p>
        </w:tc>
        <w:tc>
          <w:tcPr>
            <w:tcW w:type="dxa" w:w="2880"/>
          </w:tcPr>
          <w:p>
            <w:r>
              <w:t>array of enum strings</w:t>
            </w:r>
          </w:p>
        </w:tc>
        <w:tc>
          <w:tcPr>
            <w:tcW w:type="dxa" w:w="2880"/>
          </w:tcPr>
          <w:p>
            <w:r>
              <w:t>Sparse fieldset for data source resources. Allowed values: "title", "visibility", "description", "namespace". For details: https://developers.klaviyo.com/en/v2026-01-15/reference/api-overview#sparse-fieldsets. Send as a URL query parameter (repeat or comma-separated per API behavior).</w:t>
            </w:r>
          </w:p>
        </w:tc>
      </w:tr>
      <w:tr>
        <w:tc>
          <w:tcPr>
            <w:tcW w:type="dxa" w:w="2880"/>
          </w:tcPr>
          <w:p>
            <w:r>
              <w:t>page[cursor]</w:t>
            </w:r>
          </w:p>
        </w:tc>
        <w:tc>
          <w:tcPr>
            <w:tcW w:type="dxa" w:w="2880"/>
          </w:tcPr>
          <w:p>
            <w:r>
              <w:t>string</w:t>
            </w:r>
          </w:p>
        </w:tc>
        <w:tc>
          <w:tcPr>
            <w:tcW w:type="dxa" w:w="2880"/>
          </w:tcPr>
          <w:p>
            <w:r>
              <w:t>Pagination cursor. For details: https://developers.klaviyo.com/en/v2026-01-15/reference/api-overview#pagination. Send as a URL query parameter.</w:t>
            </w:r>
          </w:p>
        </w:tc>
      </w:tr>
      <w:tr>
        <w:tc>
          <w:tcPr>
            <w:tcW w:type="dxa" w:w="2880"/>
          </w:tcPr>
          <w:p>
            <w:r>
              <w:t>page[size]</w:t>
            </w:r>
          </w:p>
        </w:tc>
        <w:tc>
          <w:tcPr>
            <w:tcW w:type="dxa" w:w="2880"/>
          </w:tcPr>
          <w:p>
            <w:r>
              <w:t>integer</w:t>
            </w:r>
          </w:p>
        </w:tc>
        <w:tc>
          <w:tcPr>
            <w:tcW w:type="dxa" w:w="2880"/>
          </w:tcPr>
          <w:p>
            <w:r>
              <w:t>Page size. Default: 20. Min: 1. Max: 100. Send as a URL query parameter.</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"data-source",</w:t>
        <w:br/>
        <w:t xml:space="preserve"> "id": "ds_12345",</w:t>
        <w:br/>
        <w:t xml:space="preserve"> "attributes": {</w:t>
        <w:br/>
        <w:t xml:space="preserve"> "title": "Warehouse Sync",</w:t>
        <w:br/>
        <w:t xml:space="preserve"> "visibility": "shared",</w:t>
        <w:br/>
        <w:t xml:space="preserve"> "description": "Data source for warehouse-ingested events",</w:t>
        <w:br/>
        <w:t xml:space="preserve"> "namespace": "warehouse"</w:t>
        <w:br/>
        <w:t xml:space="preserve"> },</w:t>
        <w:br/>
        <w:t xml:space="preserve"> "links": {</w:t>
        <w:br/>
        <w:t xml:space="preserve"> "self": "https://a.klaviyo.com/api/data-sources/ds_12345"</w:t>
        <w:br/>
        <w:t xml:space="preserve"> }</w:t>
        <w:br/>
        <w:t xml:space="preserve"> }</w:t>
        <w:br/>
        <w:t xml:space="preserve"> ],</w:t>
        <w:br/>
        <w:t xml:space="preserve"> "links": {</w:t>
        <w:br/>
        <w:t xml:space="preserve"> "self": "https://a.klaviyo.com/api/data-sources",</w:t>
        <w:br/>
        <w:t xml:space="preserve"> "first": "https://a.klaviyo.com/api/data-sources?page[size]=20",</w:t>
        <w:br/>
        <w:t xml:space="preserve"> "last": "https://a.klaviyo.com/api/data-sources?page[size]=20",</w:t>
        <w:br/>
        <w:t xml:space="preserve"> "prev": "https://a.klaviyo.com/api/data-sources?page[cursor]=prev_cursor_value",</w:t>
        <w:br/>
        <w:t xml:space="preserve"> "next": "https://a.klaviyo.com/api/data-sources?page[cursor]=next_cursor_value"</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"invalid_request",</w:t>
        <w:br/>
        <w:t xml:space="preserve"> "title": "Bad Request",</w:t>
        <w:br/>
        <w:t xml:space="preserve"> "detail": "The request was invalid.",</w:t>
        <w:br/>
        <w:t xml:space="preserve"> "source": {</w:t>
        <w:br/>
        <w:t xml:space="preserve"> "pointer": "/data",</w:t>
        <w:br/>
        <w:t xml:space="preserve"> "parameter": "page[size]"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"err_def456",</w:t>
        <w:br/>
        <w:t xml:space="preserve"> "code": "server_error",</w:t>
        <w:br/>
        <w:t xml:space="preserve"> "title": "Internal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data source resources.</w:t>
            </w:r>
          </w:p>
        </w:tc>
      </w:tr>
      <w:tr>
        <w:tc>
          <w:tcPr>
            <w:tcW w:type="dxa" w:w="2880"/>
          </w:tcPr>
          <w:p>
            <w:r>
              <w:t>data[].type</w:t>
            </w:r>
          </w:p>
        </w:tc>
        <w:tc>
          <w:tcPr>
            <w:tcW w:type="dxa" w:w="2880"/>
          </w:tcPr>
          <w:p>
            <w:r>
              <w:t>string</w:t>
            </w:r>
          </w:p>
        </w:tc>
        <w:tc>
          <w:tcPr>
            <w:tcW w:type="dxa" w:w="2880"/>
          </w:tcPr>
          <w:p>
            <w:r>
              <w:t>Resource type. Documented as &lt;DataSourceEnum&gt;.</w:t>
            </w:r>
          </w:p>
        </w:tc>
      </w:tr>
      <w:tr>
        <w:tc>
          <w:tcPr>
            <w:tcW w:type="dxa" w:w="2880"/>
          </w:tcPr>
          <w:p>
            <w:r>
              <w:t>data[].id</w:t>
            </w:r>
          </w:p>
        </w:tc>
        <w:tc>
          <w:tcPr>
            <w:tcW w:type="dxa" w:w="2880"/>
          </w:tcPr>
          <w:p>
            <w:r>
              <w:t>string</w:t>
            </w:r>
          </w:p>
        </w:tc>
        <w:tc>
          <w:tcPr>
            <w:tcW w:type="dxa" w:w="2880"/>
          </w:tcPr>
          <w:p>
            <w:r>
              <w:t>The ID of the data source.</w:t>
            </w:r>
          </w:p>
        </w:tc>
      </w:tr>
      <w:tr>
        <w:tc>
          <w:tcPr>
            <w:tcW w:type="dxa" w:w="2880"/>
          </w:tcPr>
          <w:p>
            <w:r>
              <w:t>data[].attributes</w:t>
            </w:r>
          </w:p>
        </w:tc>
        <w:tc>
          <w:tcPr>
            <w:tcW w:type="dxa" w:w="2880"/>
          </w:tcPr>
          <w:p>
            <w:r>
              <w:t>object</w:t>
            </w:r>
          </w:p>
        </w:tc>
        <w:tc>
          <w:tcPr>
            <w:tcW w:type="dxa" w:w="2880"/>
          </w:tcPr>
          <w:p>
            <w:r>
              <w:t>Data source attributes.</w:t>
            </w:r>
          </w:p>
        </w:tc>
      </w:tr>
      <w:tr>
        <w:tc>
          <w:tcPr>
            <w:tcW w:type="dxa" w:w="2880"/>
          </w:tcPr>
          <w:p>
            <w:r>
              <w:t>data[].attributes.title</w:t>
            </w:r>
          </w:p>
        </w:tc>
        <w:tc>
          <w:tcPr>
            <w:tcW w:type="dxa" w:w="2880"/>
          </w:tcPr>
          <w:p>
            <w:r>
              <w:t>string</w:t>
            </w:r>
          </w:p>
        </w:tc>
        <w:tc>
          <w:tcPr>
            <w:tcW w:type="dxa" w:w="2880"/>
          </w:tcPr>
          <w:p>
            <w:r>
              <w:t>The title of the data source.</w:t>
            </w:r>
          </w:p>
        </w:tc>
      </w:tr>
      <w:tr>
        <w:tc>
          <w:tcPr>
            <w:tcW w:type="dxa" w:w="2880"/>
          </w:tcPr>
          <w:p>
            <w:r>
              <w:t>data[].attributes.visibility</w:t>
            </w:r>
          </w:p>
        </w:tc>
        <w:tc>
          <w:tcPr>
            <w:tcW w:type="dxa" w:w="2880"/>
          </w:tcPr>
          <w:p>
            <w:r>
              <w:t>string</w:t>
            </w:r>
          </w:p>
        </w:tc>
        <w:tc>
          <w:tcPr>
            <w:tcW w:type="dxa" w:w="2880"/>
          </w:tcPr>
          <w:p>
            <w:r>
              <w:t>Visibility status. Allowed values: private, shared.</w:t>
            </w:r>
          </w:p>
        </w:tc>
      </w:tr>
      <w:tr>
        <w:tc>
          <w:tcPr>
            <w:tcW w:type="dxa" w:w="2880"/>
          </w:tcPr>
          <w:p>
            <w:r>
              <w:t>data[].attributes.description</w:t>
            </w:r>
          </w:p>
        </w:tc>
        <w:tc>
          <w:tcPr>
            <w:tcW w:type="dxa" w:w="2880"/>
          </w:tcPr>
          <w:p>
            <w:r>
              <w:t>string</w:t>
            </w:r>
          </w:p>
        </w:tc>
        <w:tc>
          <w:tcPr>
            <w:tcW w:type="dxa" w:w="2880"/>
          </w:tcPr>
          <w:p>
            <w:r>
              <w:t>The description of the data source.</w:t>
            </w:r>
          </w:p>
        </w:tc>
      </w:tr>
      <w:tr>
        <w:tc>
          <w:tcPr>
            <w:tcW w:type="dxa" w:w="2880"/>
          </w:tcPr>
          <w:p>
            <w:r>
              <w:t>data[].attributes.namespace</w:t>
            </w:r>
          </w:p>
        </w:tc>
        <w:tc>
          <w:tcPr>
            <w:tcW w:type="dxa" w:w="2880"/>
          </w:tcPr>
          <w:p>
            <w:r>
              <w:t>string</w:t>
            </w:r>
          </w:p>
        </w:tc>
        <w:tc>
          <w:tcPr>
            <w:tcW w:type="dxa" w:w="2880"/>
          </w:tcPr>
          <w:p>
            <w:r>
              <w:t>The namespace of the data source.</w:t>
            </w:r>
          </w:p>
        </w:tc>
      </w:tr>
      <w:tr>
        <w:tc>
          <w:tcPr>
            <w:tcW w:type="dxa" w:w="2880"/>
          </w:tcPr>
          <w:p>
            <w:r>
              <w:t>data[].links</w:t>
            </w:r>
          </w:p>
        </w:tc>
        <w:tc>
          <w:tcPr>
            <w:tcW w:type="dxa" w:w="2880"/>
          </w:tcPr>
          <w:p>
            <w:r>
              <w:t>object</w:t>
            </w:r>
          </w:p>
        </w:tc>
        <w:tc>
          <w:tcPr>
            <w:tcW w:type="dxa" w:w="2880"/>
          </w:tcPr>
          <w:p>
            <w:r>
              <w:t>Resource links (&lt;ObjectLinks&gt;).</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Link to the current resource/page.</w:t>
            </w:r>
          </w:p>
        </w:tc>
      </w:tr>
      <w:tr>
        <w:tc>
          <w:tcPr>
            <w:tcW w:type="dxa" w:w="2880"/>
          </w:tcPr>
          <w:p>
            <w:r>
              <w:t>links.first</w:t>
            </w:r>
          </w:p>
        </w:tc>
        <w:tc>
          <w:tcPr>
            <w:tcW w:type="dxa" w:w="2880"/>
          </w:tcPr>
          <w:p>
            <w:r>
              <w:t>string</w:t>
            </w:r>
          </w:p>
        </w:tc>
        <w:tc>
          <w:tcPr>
            <w:tcW w:type="dxa" w:w="2880"/>
          </w:tcPr>
          <w:p>
            <w:r>
              <w:t>Link to the first page (may be omitted).</w:t>
            </w:r>
          </w:p>
        </w:tc>
      </w:tr>
      <w:tr>
        <w:tc>
          <w:tcPr>
            <w:tcW w:type="dxa" w:w="2880"/>
          </w:tcPr>
          <w:p>
            <w:r>
              <w:t>links.last</w:t>
            </w:r>
          </w:p>
        </w:tc>
        <w:tc>
          <w:tcPr>
            <w:tcW w:type="dxa" w:w="2880"/>
          </w:tcPr>
          <w:p>
            <w:r>
              <w:t>string</w:t>
            </w:r>
          </w:p>
        </w:tc>
        <w:tc>
          <w:tcPr>
            <w:tcW w:type="dxa" w:w="2880"/>
          </w:tcPr>
          <w:p>
            <w:r>
              <w:t>Link to the last page (may be omitted).</w:t>
            </w:r>
          </w:p>
        </w:tc>
      </w:tr>
      <w:tr>
        <w:tc>
          <w:tcPr>
            <w:tcW w:type="dxa" w:w="2880"/>
          </w:tcPr>
          <w:p>
            <w:r>
              <w:t>links.prev</w:t>
            </w:r>
          </w:p>
        </w:tc>
        <w:tc>
          <w:tcPr>
            <w:tcW w:type="dxa" w:w="2880"/>
          </w:tcPr>
          <w:p>
            <w:r>
              <w:t>string</w:t>
            </w:r>
          </w:p>
        </w:tc>
        <w:tc>
          <w:tcPr>
            <w:tcW w:type="dxa" w:w="2880"/>
          </w:tcPr>
          <w:p>
            <w:r>
              <w:t>Link to the previous page (may be omitted).</w:t>
            </w:r>
          </w:p>
        </w:tc>
      </w:tr>
      <w:tr>
        <w:tc>
          <w:tcPr>
            <w:tcW w:type="dxa" w:w="2880"/>
          </w:tcPr>
          <w:p>
            <w:r>
              <w:t>links.next</w:t>
            </w:r>
          </w:p>
        </w:tc>
        <w:tc>
          <w:tcPr>
            <w:tcW w:type="dxa" w:w="2880"/>
          </w:tcPr>
          <w:p>
            <w:r>
              <w:t>string</w:t>
            </w:r>
          </w:p>
        </w:tc>
        <w:tc>
          <w:tcPr>
            <w:tcW w:type="dxa" w:w="2880"/>
          </w:tcPr>
          <w:p>
            <w:r>
              <w:t>Link to the next page (may be omitted).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GET 'https://a.klaviyo.com/api/data-sources?page[size]=20' \</w:t>
        <w:br/>
        <w:t xml:space="preserve"> --header 'Accept: application/vnd.api+json' \</w:t>
        <w:br/>
        <w:t xml:space="preserve"> --header 'revision: 2026-01-15'</w:t>
      </w:r>
    </w:p>
    <w:p>
      <w:pPr>
        <w:pStyle w:val="Heading3"/>
      </w:pPr>
      <w:r>
        <w:t>Example Usage</w:t>
      </w:r>
    </w:p>
    <w:p>
      <w:pPr>
        <w:pStyle w:val="Heading3"/>
      </w:pPr>
      <w:r>
        <w:t>Example 1: Get the first page (default size)</w:t>
      </w:r>
    </w:p>
    <w:p>
      <w:r>
        <w:rPr>
          <w:b/>
          <w:color w:val="666666"/>
          <w:sz w:val="16"/>
        </w:rPr>
        <w:t>[bash]</w:t>
      </w:r>
    </w:p>
    <w:p>
      <w:pPr>
        <w:shd w:fill="F2F2F2" w:val="clear"/>
      </w:pPr>
      <w:r>
        <w:rPr>
          <w:rFonts w:ascii="Courier New" w:hAnsi="Courier New"/>
          <w:sz w:val="17"/>
        </w:rPr>
        <w:t>curl --request GET 'https://a.klaviyo.com/api/data-sources' \</w:t>
        <w:br/>
        <w:t xml:space="preserve"> --header 'Accept: application/vnd.api+json' \</w:t>
        <w:br/>
        <w:t xml:space="preserve"> --header 'revision: 2026-01-15'</w:t>
      </w:r>
    </w:p>
    <w:p>
      <w:pPr>
        <w:pStyle w:val="Heading3"/>
      </w:pPr>
      <w:r>
        <w:t>Example 2: Request a smaller page size</w:t>
      </w:r>
    </w:p>
    <w:p>
      <w:r>
        <w:rPr>
          <w:b/>
          <w:color w:val="666666"/>
          <w:sz w:val="16"/>
        </w:rPr>
        <w:t>[bash]</w:t>
      </w:r>
    </w:p>
    <w:p>
      <w:pPr>
        <w:shd w:fill="F2F2F2" w:val="clear"/>
      </w:pPr>
      <w:r>
        <w:rPr>
          <w:rFonts w:ascii="Courier New" w:hAnsi="Courier New"/>
          <w:sz w:val="17"/>
        </w:rPr>
        <w:t>curl --request GET 'https://a.klaviyo.com/api/data-sources?page[size]=10' \</w:t>
        <w:br/>
        <w:t xml:space="preserve"> --header 'Accept: application/vnd.api+json' \</w:t>
        <w:br/>
        <w:t xml:space="preserve"> --header 'revision: 2026-01-15'</w:t>
      </w:r>
    </w:p>
    <w:p>
      <w:pPr>
        <w:pStyle w:val="Heading3"/>
      </w:pPr>
      <w:r>
        <w:t>Example 3: Sparse fieldset (limit returned attributes)</w:t>
      </w:r>
    </w:p>
    <w:p>
      <w:r>
        <w:rPr>
          <w:b/>
          <w:color w:val="666666"/>
          <w:sz w:val="16"/>
        </w:rPr>
        <w:t>[bash]</w:t>
      </w:r>
    </w:p>
    <w:p>
      <w:pPr>
        <w:shd w:fill="F2F2F2" w:val="clear"/>
      </w:pPr>
      <w:r>
        <w:rPr>
          <w:rFonts w:ascii="Courier New" w:hAnsi="Courier New"/>
          <w:sz w:val="17"/>
        </w:rPr>
        <w:t>curl --request GET 'https://a.klaviyo.com/api/data-sources?fields[data-source]=title,visibility' \</w:t>
        <w:br/>
        <w:t xml:space="preserve"> --header 'Accept: application/vnd.api+json' \</w:t>
        <w:br/>
        <w:t xml:space="preserve"> --header 'revision: 2026-01-15'</w:t>
      </w:r>
    </w:p>
    <w:p>
      <w:pPr>
        <w:pStyle w:val="Heading3"/>
      </w:pPr>
      <w:r>
        <w:t>Notes</w:t>
      </w:r>
    </w:p>
    <w:p>
      <w:pPr>
        <w:pStyle w:val="ListBullet"/>
      </w:pPr>
      <w:r>
        <w:t>Include the required revision: 2026-01-15 header on this request (and all Klaviyo API requests).</w:t>
      </w:r>
    </w:p>
    <w:p>
      <w:pPr>
        <w:pStyle w:val="ListBullet"/>
      </w:pPr>
      <w:r>
        <w:t>Pagination uses cursor-based navigation via page[cursor] and response links (see Klaviyo pagination docs linked above).</w:t>
      </w:r>
    </w:p>
    <w:p>
      <w:pPr>
        <w:pStyle w:val="ListBullet"/>
      </w:pPr>
      <w:r>
        <w:t>Responses use JSON:API media type application/vnd.api+json.</w:t>
      </w:r>
    </w:p>
    <w:p>
      <w:pPr>
        <w:pStyle w:val="Heading3"/>
      </w:pPr>
      <w:r>
        <w:t>Error Handling</w:t>
      </w:r>
    </w:p>
    <w:p>
      <w:pPr>
        <w:pStyle w:val="ListBullet"/>
      </w:pPr>
      <w:r>
        <w:t>4XX (Client Error): Returned when the request is invalid (e.g., invalid pagination or sparse fieldset parameters).</w:t>
      </w:r>
    </w:p>
    <w:p>
      <w:pPr>
        <w:pStyle w:val="ListBullet"/>
      </w:pPr>
      <w:r>
        <w:t>5XX (Server Error): Returned for unexpected server-side failures.</w:t>
      </w:r>
    </w:p>
    <w:p>
      <w:pPr>
        <w:pStyle w:val="Heading3"/>
      </w:pPr>
      <w:r>
        <w:t>Related dataSources actions</w:t>
      </w:r>
    </w:p>
    <w:p>
      <w:pPr>
        <w:pStyle w:val="ListBullet"/>
      </w:pPr>
      <w:r>
        <w:t>[DELETE] Delete a Data Source — /api/data-sources/{{id}}</w:t>
      </w:r>
    </w:p>
    <w:p>
      <w:pPr>
        <w:pStyle w:val="ListBullet"/>
      </w:pPr>
      <w:r>
        <w:t>[GET] Get a Data Source — /api/data-sources/{{id}}</w:t>
      </w:r>
    </w:p>
    <w:p>
      <w:pPr>
        <w:pStyle w:val="ListBullet"/>
      </w:pPr>
      <w:r>
        <w:t>[POST] Create a Data Source — /data-sources</w:t>
      </w:r>
    </w:p>
    <w:p>
      <w:r>
        <w:br w:type="page"/>
      </w:r>
    </w:p>
    <w:p>
      <w:pPr>
        <w:pStyle w:val="Heading2"/>
      </w:pPr>
      <w:r>
        <w:t>115. [POST] Bulk Create Events (Create an Event Bulk Create Job)</w:t>
      </w:r>
    </w:p>
    <w:p>
      <w:r>
        <w:rPr>
          <w:b/>
        </w:rPr>
        <w:t xml:space="preserve">Endpoint: </w:t>
      </w:r>
      <w:r>
        <w:rPr>
          <w:rFonts w:ascii="Courier New" w:hAnsi="Courier New"/>
          <w:sz w:val="18"/>
        </w:rPr>
        <w:t>/event-bulk-create-jobs</w:t>
      </w:r>
    </w:p>
    <w:p>
      <w:pPr>
        <w:pStyle w:val="Heading3"/>
      </w:pPr>
      <w:r>
        <w:t>Prerequisites</w:t>
      </w:r>
    </w:p>
    <w:p>
      <w:pPr>
        <w:pStyle w:val="ListBullet"/>
      </w:pPr>
      <w:r>
        <w:t>Must have the required scope: events:write</w:t>
      </w:r>
    </w:p>
    <w:p>
      <w:pPr>
        <w:pStyle w:val="Heading3"/>
      </w:pPr>
      <w:r>
        <w:t>Method</w:t>
      </w:r>
    </w:p>
    <w:p>
      <w:r>
        <w:t>POST</w:t>
      </w:r>
    </w:p>
    <w:p>
      <w:pPr>
        <w:pStyle w:val="Heading3"/>
      </w:pPr>
      <w:r>
        <w:t>URL</w:t>
      </w:r>
    </w:p>
    <w:p>
      <w:r>
        <w:t>https://a.klaviyo.com/api/event-bulk-create-jobs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batch of events for one or more profiles. This endpoint can also create new profiles or update existing profile properties. Accepts up to 1,000 events per request with a maximum payload size of 5MB.</w:t>
      </w:r>
    </w:p>
    <w:p>
      <w:pPr>
        <w:pStyle w:val="Heading3"/>
      </w:pPr>
      <w:r>
        <w:t>Enforcement Rules</w:t>
      </w:r>
    </w:p>
    <w:p>
      <w:pPr>
        <w:pStyle w:val="ListBullet"/>
      </w:pPr>
      <w:r>
        <w:t>The revision header must be included on this request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 xml:space="preserve">At a minimum: </w:t>
        <w:br/>
        <w:br/>
        <w:t>profile must include at least one profile identifier (e.g., id, email, or phone_number).</w:t>
        <w:br/>
        <w:t>metric must include the metric name.</w:t>
      </w:r>
    </w:p>
    <w:p>
      <w:pPr>
        <w:pStyle w:val="ListBullet"/>
      </w:pPr>
      <w:r>
        <w:t xml:space="preserve">Limits: </w:t>
        <w:br/>
        <w:br/>
        <w:t>Up to 1,000 events per request.</w:t>
        <w:br/>
        <w:t>Total payload size must not exceed 5MB.</w:t>
        <w:br/>
        <w:t>A single string cannot exceed 100KB.</w:t>
        <w:br/>
        <w:t>Event properties must not exceed 400 properties.</w:t>
        <w:br/>
        <w:t>time must be after year 2000 and no more than 1 year in the future; truncated to the second.</w:t>
      </w:r>
    </w:p>
    <w:p>
      <w:pPr>
        <w:pStyle w:val="ListBullet"/>
      </w:pPr>
      <w:r>
        <w:t xml:space="preserve">If unique_id is repeated for the same profile and metric, the request will fail and no events will be processed. </w:t>
        <w:br/>
        <w:br/>
        <w:t>If unique_id is omitted, it defaults to the event time (to the second), limiting you to one event per profile per second by default.</w:t>
      </w:r>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Bulk job type. (Enum: EventBulkCreateJobEnum.)</w:t>
            </w:r>
          </w:p>
        </w:tc>
      </w:tr>
      <w:tr>
        <w:tc>
          <w:tcPr>
            <w:tcW w:type="dxa" w:w="2880"/>
          </w:tcPr>
          <w:p>
            <w:r>
              <w:t>data.attributes</w:t>
            </w:r>
          </w:p>
        </w:tc>
        <w:tc>
          <w:tcPr>
            <w:tcW w:type="dxa" w:w="2880"/>
          </w:tcPr>
          <w:p>
            <w:r>
              <w:t>object</w:t>
            </w:r>
          </w:p>
        </w:tc>
        <w:tc>
          <w:tcPr>
            <w:tcW w:type="dxa" w:w="2880"/>
          </w:tcPr>
          <w:p>
            <w:r>
              <w:t>Attributes for the bulk create job.</w:t>
            </w:r>
          </w:p>
        </w:tc>
      </w:tr>
      <w:tr>
        <w:tc>
          <w:tcPr>
            <w:tcW w:type="dxa" w:w="2880"/>
          </w:tcPr>
          <w:p>
            <w:r>
              <w:t>data.attributes.events-bulk-create</w:t>
            </w:r>
          </w:p>
        </w:tc>
        <w:tc>
          <w:tcPr>
            <w:tcW w:type="dxa" w:w="2880"/>
          </w:tcPr>
          <w:p>
            <w:r>
              <w:t>object</w:t>
            </w:r>
          </w:p>
        </w:tc>
        <w:tc>
          <w:tcPr>
            <w:tcW w:type="dxa" w:w="2880"/>
          </w:tcPr>
          <w:p>
            <w:r>
              <w:t>Container for the bulk create payload.</w:t>
            </w:r>
          </w:p>
        </w:tc>
      </w:tr>
      <w:tr>
        <w:tc>
          <w:tcPr>
            <w:tcW w:type="dxa" w:w="2880"/>
          </w:tcPr>
          <w:p>
            <w:r>
              <w:t>data.attributes.events-bulk-create.data</w:t>
            </w:r>
          </w:p>
        </w:tc>
        <w:tc>
          <w:tcPr>
            <w:tcW w:type="dxa" w:w="2880"/>
          </w:tcPr>
          <w:p>
            <w:r>
              <w:t>object</w:t>
            </w:r>
          </w:p>
        </w:tc>
        <w:tc>
          <w:tcPr>
            <w:tcW w:type="dxa" w:w="2880"/>
          </w:tcPr>
          <w:p>
            <w:r>
              <w:t>Bulk create resource object.</w:t>
            </w:r>
          </w:p>
        </w:tc>
      </w:tr>
      <w:tr>
        <w:tc>
          <w:tcPr>
            <w:tcW w:type="dxa" w:w="2880"/>
          </w:tcPr>
          <w:p>
            <w:r>
              <w:t>data.attributes.events-bulk-create.data.type</w:t>
            </w:r>
          </w:p>
        </w:tc>
        <w:tc>
          <w:tcPr>
            <w:tcW w:type="dxa" w:w="2880"/>
          </w:tcPr>
          <w:p>
            <w:r>
              <w:t>string</w:t>
            </w:r>
          </w:p>
        </w:tc>
        <w:tc>
          <w:tcPr>
            <w:tcW w:type="dxa" w:w="2880"/>
          </w:tcPr>
          <w:p>
            <w:r>
              <w:t>Bulk create type. (Enum: EventBulkCreateEnum.)</w:t>
            </w:r>
          </w:p>
        </w:tc>
      </w:tr>
      <w:tr>
        <w:tc>
          <w:tcPr>
            <w:tcW w:type="dxa" w:w="2880"/>
          </w:tcPr>
          <w:p>
            <w:r>
              <w:t>data.attributes.events-bulk-create.data.attributes</w:t>
            </w:r>
          </w:p>
        </w:tc>
        <w:tc>
          <w:tcPr>
            <w:tcW w:type="dxa" w:w="2880"/>
          </w:tcPr>
          <w:p>
            <w:r>
              <w:t>object</w:t>
            </w:r>
          </w:p>
        </w:tc>
        <w:tc>
          <w:tcPr>
            <w:tcW w:type="dxa" w:w="2880"/>
          </w:tcPr>
          <w:p>
            <w:r>
              <w:t>Bulk create attributes.</w:t>
            </w:r>
          </w:p>
        </w:tc>
      </w:tr>
      <w:tr>
        <w:tc>
          <w:tcPr>
            <w:tcW w:type="dxa" w:w="2880"/>
          </w:tcPr>
          <w:p>
            <w:r>
              <w:t>data.attributes.events-bulk-create.data.attributes.profile</w:t>
            </w:r>
          </w:p>
        </w:tc>
        <w:tc>
          <w:tcPr>
            <w:tcW w:type="dxa" w:w="2880"/>
          </w:tcPr>
          <w:p>
            <w:r>
              <w:t>object</w:t>
            </w:r>
          </w:p>
        </w:tc>
        <w:tc>
          <w:tcPr>
            <w:tcW w:type="dxa" w:w="2880"/>
          </w:tcPr>
          <w:p>
            <w:r>
              <w:t>Profile to associate events with (and potentially create/update).</w:t>
            </w:r>
          </w:p>
        </w:tc>
      </w:tr>
      <w:tr>
        <w:tc>
          <w:tcPr>
            <w:tcW w:type="dxa" w:w="2880"/>
          </w:tcPr>
          <w:p>
            <w:r>
              <w:t>data.attributes.events-bulk-create.data.attributes.profile.data</w:t>
            </w:r>
          </w:p>
        </w:tc>
        <w:tc>
          <w:tcPr>
            <w:tcW w:type="dxa" w:w="2880"/>
          </w:tcPr>
          <w:p>
            <w:r>
              <w:t>object</w:t>
            </w:r>
          </w:p>
        </w:tc>
        <w:tc>
          <w:tcPr>
            <w:tcW w:type="dxa" w:w="2880"/>
          </w:tcPr>
          <w:p>
            <w:r>
              <w:t>Profile resource object. (Type: OnsiteProfileCreateQueryResourceObject.)</w:t>
            </w:r>
          </w:p>
        </w:tc>
      </w:tr>
      <w:tr>
        <w:tc>
          <w:tcPr>
            <w:tcW w:type="dxa" w:w="2880"/>
          </w:tcPr>
          <w:p>
            <w:r>
              <w:t>data.attributes.events-bulk-create.data.attributes.events</w:t>
            </w:r>
          </w:p>
        </w:tc>
        <w:tc>
          <w:tcPr>
            <w:tcW w:type="dxa" w:w="2880"/>
          </w:tcPr>
          <w:p>
            <w:r>
              <w:t>object</w:t>
            </w:r>
          </w:p>
        </w:tc>
        <w:tc>
          <w:tcPr>
            <w:tcW w:type="dxa" w:w="2880"/>
          </w:tcPr>
          <w:p>
            <w:r>
              <w:t>List of events to create.</w:t>
            </w:r>
          </w:p>
        </w:tc>
      </w:tr>
      <w:tr>
        <w:tc>
          <w:tcPr>
            <w:tcW w:type="dxa" w:w="2880"/>
          </w:tcPr>
          <w:p>
            <w:r>
              <w:t>data.attributes.events-bulk-create.data.attributes.events.data</w:t>
            </w:r>
          </w:p>
        </w:tc>
        <w:tc>
          <w:tcPr>
            <w:tcW w:type="dxa" w:w="2880"/>
          </w:tcPr>
          <w:p>
            <w:r>
              <w:t>array</w:t>
            </w:r>
          </w:p>
        </w:tc>
        <w:tc>
          <w:tcPr>
            <w:tcW w:type="dxa" w:w="2880"/>
          </w:tcPr>
          <w:p>
            <w:r>
              <w:t>Array of event resource objects.</w:t>
            </w:r>
          </w:p>
        </w:tc>
      </w:tr>
      <w:tr>
        <w:tc>
          <w:tcPr>
            <w:tcW w:type="dxa" w:w="2880"/>
          </w:tcPr>
          <w:p>
            <w:r>
              <w:t>data.attributes.events-bulk-create.data.attributes.events.data[].type</w:t>
            </w:r>
          </w:p>
        </w:tc>
        <w:tc>
          <w:tcPr>
            <w:tcW w:type="dxa" w:w="2880"/>
          </w:tcPr>
          <w:p>
            <w:r>
              <w:t>string</w:t>
            </w:r>
          </w:p>
        </w:tc>
        <w:tc>
          <w:tcPr>
            <w:tcW w:type="dxa" w:w="2880"/>
          </w:tcPr>
          <w:p>
            <w:r>
              <w:t>Event type. (Enum: EventEnum.)</w:t>
            </w:r>
          </w:p>
        </w:tc>
      </w:tr>
      <w:tr>
        <w:tc>
          <w:tcPr>
            <w:tcW w:type="dxa" w:w="2880"/>
          </w:tcPr>
          <w:p>
            <w:r>
              <w:t>data.attributes.events-bulk-create.data.attributes.events.data[].attributes</w:t>
            </w:r>
          </w:p>
        </w:tc>
        <w:tc>
          <w:tcPr>
            <w:tcW w:type="dxa" w:w="2880"/>
          </w:tcPr>
          <w:p>
            <w:r>
              <w:t>object</w:t>
            </w:r>
          </w:p>
        </w:tc>
        <w:tc>
          <w:tcPr>
            <w:tcW w:type="dxa" w:w="2880"/>
          </w:tcPr>
          <w:p>
            <w:r>
              <w:t>Event attributes.</w:t>
            </w:r>
          </w:p>
        </w:tc>
      </w:tr>
      <w:tr>
        <w:tc>
          <w:tcPr>
            <w:tcW w:type="dxa" w:w="2880"/>
          </w:tcPr>
          <w:p>
            <w:r>
              <w:t>data.attributes.events-bulk-create.data.attributes.events.data[].attributes.properties</w:t>
            </w:r>
          </w:p>
        </w:tc>
        <w:tc>
          <w:tcPr>
            <w:tcW w:type="dxa" w:w="2880"/>
          </w:tcPr>
          <w:p>
            <w:r>
              <w:t>object</w:t>
            </w:r>
          </w:p>
        </w:tc>
        <w:tc>
          <w:tcPr>
            <w:tcW w:type="dxa" w:w="2880"/>
          </w:tcPr>
          <w:p>
            <w:r>
              <w:t>Event properties (max 400). Total payload ≤ 5MB; each string ≤ 100KB.</w:t>
            </w:r>
          </w:p>
        </w:tc>
      </w:tr>
      <w:tr>
        <w:tc>
          <w:tcPr>
            <w:tcW w:type="dxa" w:w="2880"/>
          </w:tcPr>
          <w:p>
            <w:r>
              <w:t>data.attributes.events-bulk-create.data.attributes.events.data[].attributes.time</w:t>
            </w:r>
          </w:p>
        </w:tc>
        <w:tc>
          <w:tcPr>
            <w:tcW w:type="dxa" w:w="2880"/>
          </w:tcPr>
          <w:p>
            <w:r>
              <w:t>string</w:t>
            </w:r>
          </w:p>
        </w:tc>
        <w:tc>
          <w:tcPr>
            <w:tcW w:type="dxa" w:w="2880"/>
          </w:tcPr>
          <w:p>
            <w:r>
              <w:t>When event occurred; defaults to time request received; truncated to the second; after year 2000; ≤ 1 year in future.</w:t>
            </w:r>
          </w:p>
        </w:tc>
      </w:tr>
      <w:tr>
        <w:tc>
          <w:tcPr>
            <w:tcW w:type="dxa" w:w="2880"/>
          </w:tcPr>
          <w:p>
            <w:r>
              <w:t>data.attributes.events-bulk-create.data.attributes.events.data[].attributes.value</w:t>
            </w:r>
          </w:p>
        </w:tc>
        <w:tc>
          <w:tcPr>
            <w:tcW w:type="dxa" w:w="2880"/>
          </w:tcPr>
          <w:p>
            <w:r>
              <w:t>number</w:t>
            </w:r>
          </w:p>
        </w:tc>
        <w:tc>
          <w:tcPr>
            <w:tcW w:type="dxa" w:w="2880"/>
          </w:tcPr>
          <w:p>
            <w:r>
              <w:t>Numeric/monetary value associated with the event (e.g., purchase amount).</w:t>
            </w:r>
          </w:p>
        </w:tc>
      </w:tr>
      <w:tr>
        <w:tc>
          <w:tcPr>
            <w:tcW w:type="dxa" w:w="2880"/>
          </w:tcPr>
          <w:p>
            <w:r>
              <w:t>data.attributes.events-bulk-create.data.attributes.events.data[].attributes.value_currency</w:t>
            </w:r>
          </w:p>
        </w:tc>
        <w:tc>
          <w:tcPr>
            <w:tcW w:type="dxa" w:w="2880"/>
          </w:tcPr>
          <w:p>
            <w:r>
              <w:t>string</w:t>
            </w:r>
          </w:p>
        </w:tc>
        <w:tc>
          <w:tcPr>
            <w:tcW w:type="dxa" w:w="2880"/>
          </w:tcPr>
          <w:p>
            <w:r>
              <w:t>ISO 4217 currency code for value.</w:t>
            </w:r>
          </w:p>
        </w:tc>
      </w:tr>
      <w:tr>
        <w:tc>
          <w:tcPr>
            <w:tcW w:type="dxa" w:w="2880"/>
          </w:tcPr>
          <w:p>
            <w:r>
              <w:t>data.attributes.events-bulk-create.data.attributes.events.data[].attributes.metric</w:t>
            </w:r>
          </w:p>
        </w:tc>
        <w:tc>
          <w:tcPr>
            <w:tcW w:type="dxa" w:w="2880"/>
          </w:tcPr>
          <w:p>
            <w:r>
              <w:t>object</w:t>
            </w:r>
          </w:p>
        </w:tc>
        <w:tc>
          <w:tcPr>
            <w:tcW w:type="dxa" w:w="2880"/>
          </w:tcPr>
          <w:p>
            <w:r>
              <w:t>Metric associated with the event.</w:t>
            </w:r>
          </w:p>
        </w:tc>
      </w:tr>
      <w:tr>
        <w:tc>
          <w:tcPr>
            <w:tcW w:type="dxa" w:w="2880"/>
          </w:tcPr>
          <w:p>
            <w:r>
              <w:t>data.attributes.events-bulk-create.data.attributes.events.data[].attributes.metric.data</w:t>
            </w:r>
          </w:p>
        </w:tc>
        <w:tc>
          <w:tcPr>
            <w:tcW w:type="dxa" w:w="2880"/>
          </w:tcPr>
          <w:p>
            <w:r>
              <w:t>object</w:t>
            </w:r>
          </w:p>
        </w:tc>
        <w:tc>
          <w:tcPr>
            <w:tcW w:type="dxa" w:w="2880"/>
          </w:tcPr>
          <w:p>
            <w:r>
              <w:t>Metric resource object. (Type: MetricCreateQueryResourceObject; must include name at minimum.)</w:t>
            </w:r>
          </w:p>
        </w:tc>
      </w:tr>
      <w:tr>
        <w:tc>
          <w:tcPr>
            <w:tcW w:type="dxa" w:w="2880"/>
          </w:tcPr>
          <w:p>
            <w:r>
              <w:t>data.attributes.events-bulk-create.data.attributes.events.data[].attributes.unique_id</w:t>
            </w:r>
          </w:p>
        </w:tc>
        <w:tc>
          <w:tcPr>
            <w:tcW w:type="dxa" w:w="2880"/>
          </w:tcPr>
          <w:p>
            <w:r>
              <w:t>string</w:t>
            </w:r>
          </w:p>
        </w:tc>
        <w:tc>
          <w:tcPr>
            <w:tcW w:type="dxa" w:w="2880"/>
          </w:tcPr>
          <w:p>
            <w:r>
              <w:t>Unique event identifier; duplicates for same profile+metric cause full request failure; defaults to time (to the second) if omitted.</w:t>
            </w:r>
          </w:p>
        </w:tc>
      </w:tr>
    </w:tbl>
    <w:p/>
    <w:p>
      <w:pPr>
        <w:pStyle w:val="Heading3"/>
      </w:pPr>
      <w:r>
        <w:t>Optional Request Body Fields</w:t>
      </w:r>
    </w:p>
    <w:p>
      <w:r>
        <w:t>Not explicitly documented beyond the nested objects above.</w:t>
      </w:r>
    </w:p>
    <w:p>
      <w:pPr>
        <w:pStyle w:val="Heading3"/>
      </w:pPr>
      <w:r>
        <w:t>Response</w:t>
      </w:r>
    </w:p>
    <w:p>
      <w:pPr>
        <w:pStyle w:val="Heading3"/>
      </w:pPr>
      <w:r>
        <w:t>Success Response (202 Accepted)</w:t>
      </w:r>
    </w:p>
    <w:p>
      <w:r>
        <w:t>Status code: 202</w:t>
      </w:r>
    </w:p>
    <w:p>
      <w:r>
        <w:rPr>
          <w:b/>
        </w:rPr>
        <w:t>Note: Response body not provided in the scraped content.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p>
      <w:pPr>
        <w:pStyle w:val="Heading3"/>
      </w:pPr>
      <w:r>
        <w:t>Success (202)</w:t>
      </w:r>
    </w:p>
    <w:p>
      <w:r>
        <w:t>Not documented.</w:t>
      </w:r>
    </w:p>
    <w:p>
      <w:pPr>
        <w:pStyle w:val="Heading3"/>
      </w:pPr>
      <w:r>
        <w:t>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to the offending field (if provided).</w:t>
            </w:r>
          </w:p>
        </w:tc>
      </w:tr>
      <w:tr>
        <w:tc>
          <w:tcPr>
            <w:tcW w:type="dxa" w:w="2880"/>
          </w:tcPr>
          <w:p>
            <w:r>
              <w:t>errors[].source.parameter</w:t>
            </w:r>
          </w:p>
        </w:tc>
        <w:tc>
          <w:tcPr>
            <w:tcW w:type="dxa" w:w="2880"/>
          </w:tcPr>
          <w:p>
            <w:r>
              <w:t>string</w:t>
            </w:r>
          </w:p>
        </w:tc>
        <w:tc>
          <w:tcPr>
            <w:tcW w:type="dxa" w:w="2880"/>
          </w:tcPr>
          <w:p>
            <w:r>
              <w:t>Name of the offending parameter (if provided).</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'https://a.klaviyo.com/api/event-bulk-create-jobs'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"EventBulkCreateJobEnum",</w:t>
        <w:br/>
        <w:t xml:space="preserve"> "attributes": {</w:t>
        <w:br/>
        <w:t xml:space="preserve"> "events-bulk-create": {</w:t>
        <w:br/>
        <w:t xml:space="preserve"> "data": {</w:t>
        <w:br/>
        <w:t xml:space="preserve"> "type": "EventBulkCreateEnum",</w:t>
        <w:br/>
        <w:t xml:space="preserve"> "attributes": {</w:t>
        <w:br/>
        <w:t xml:space="preserve"> "profile": {</w:t>
        <w:br/>
        <w:t xml:space="preserve"> "data": {</w:t>
        <w:br/>
        <w:t xml:space="preserve"> "type": "OnsiteProfileCreateQueryResourceObject",</w:t>
        <w:br/>
        <w:t xml:space="preserve"> "attributes": {</w:t>
        <w:br/>
        <w:t xml:space="preserve"> "email": "person@example.com"</w:t>
        <w:br/>
        <w:t xml:space="preserve">                  }</w:t>
        <w:br/>
        <w:t xml:space="preserve">                }</w:t>
        <w:br/>
        <w:t xml:space="preserve">              },</w:t>
        <w:br/>
        <w:t xml:space="preserve"> "events": {</w:t>
        <w:br/>
        <w:t xml:space="preserve"> "data": [</w:t>
        <w:br/>
        <w:t xml:space="preserve">                  {</w:t>
        <w:br/>
        <w:t xml:space="preserve"> "type": "EventEnum",</w:t>
        <w:br/>
        <w:t xml:space="preserve"> "attributes": {</w:t>
        <w:br/>
        <w:t xml:space="preserve"> "properties": {</w:t>
        <w:br/>
        <w:t xml:space="preserve"> "order_id": "ORDER-10001",</w:t>
        <w:br/>
        <w:t xml:space="preserve"> "$extra": {</w:t>
        <w:br/>
        <w:t xml:space="preserve"> "html_template": "&lt;div&gt;Receipt HTML...&lt;/div&gt;"</w:t>
        <w:br/>
        <w:t xml:space="preserve">                        }</w:t>
        <w:br/>
        <w:t xml:space="preserve">                      },</w:t>
        <w:br/>
        <w:t xml:space="preserve"> "time": "2026-01-15T12:34:56Z",</w:t>
        <w:br/>
        <w:t xml:space="preserve"> "value": 99.95,</w:t>
        <w:br/>
        <w:t xml:space="preserve"> "value_currency": "USD",</w:t>
        <w:br/>
        <w:t xml:space="preserve"> "unique_id": "ORDER-10001-PURCHASE",</w:t>
        <w:br/>
        <w:t xml:space="preserve"> "metric": {</w:t>
        <w:br/>
        <w:t xml:space="preserve"> "data": {</w:t>
        <w:br/>
        <w:t xml:space="preserve"> "type": "MetricCreateQueryResourceObject",</w:t>
        <w:br/>
        <w:t xml:space="preserve"> "attributes": {</w:t>
        <w:br/>
        <w:t xml:space="preserve"> "name": "Placed Order"</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Single Event for a Profile by Email</w:t>
      </w:r>
    </w:p>
    <w:p>
      <w:r>
        <w:rPr>
          <w:b/>
          <w:color w:val="666666"/>
          <w:sz w:val="16"/>
        </w:rPr>
        <w:t>[bash]</w:t>
      </w:r>
    </w:p>
    <w:p>
      <w:pPr>
        <w:shd w:fill="F2F2F2" w:val="clear"/>
      </w:pPr>
      <w:r>
        <w:rPr>
          <w:rFonts w:ascii="Courier New" w:hAnsi="Courier New"/>
          <w:sz w:val="17"/>
        </w:rPr>
        <w:t>curl -i --request POST 'https://a.klaviyo.com/api/event-bulk-create-jobs'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"EventBulkCreateJobEnum",</w:t>
        <w:br/>
        <w:t xml:space="preserve"> "attributes": {</w:t>
        <w:br/>
        <w:t xml:space="preserve"> "events-bulk-create": {</w:t>
        <w:br/>
        <w:t xml:space="preserve"> "data": {</w:t>
        <w:br/>
        <w:t xml:space="preserve"> "type": "EventBulkCreateEnum",</w:t>
        <w:br/>
        <w:t xml:space="preserve"> "attributes": {</w:t>
        <w:br/>
        <w:t xml:space="preserve"> "profile": {</w:t>
        <w:br/>
        <w:t xml:space="preserve"> "data": {</w:t>
        <w:br/>
        <w:t xml:space="preserve"> "type": "OnsiteProfileCreateQueryResourceObject",</w:t>
        <w:br/>
        <w:t xml:space="preserve"> "attributes": {</w:t>
        <w:br/>
        <w:t xml:space="preserve"> "email": "person@example.com"</w:t>
        <w:br/>
        <w:t xml:space="preserve">                  }</w:t>
        <w:br/>
        <w:t xml:space="preserve">                }</w:t>
        <w:br/>
        <w:t xml:space="preserve">              },</w:t>
        <w:br/>
        <w:t xml:space="preserve"> "events": {</w:t>
        <w:br/>
        <w:t xml:space="preserve"> "data": [</w:t>
        <w:br/>
        <w:t xml:space="preserve">                  {</w:t>
        <w:br/>
        <w:t xml:space="preserve"> "type": "EventEnum",</w:t>
        <w:br/>
        <w:t xml:space="preserve"> "attributes": {</w:t>
        <w:br/>
        <w:t xml:space="preserve"> "properties": {</w:t>
        <w:br/>
        <w:t xml:space="preserve"> "page": "/pricing"</w:t>
        <w:br/>
        <w:t xml:space="preserve">                      },</w:t>
        <w:br/>
        <w:t xml:space="preserve"> "metric": {</w:t>
        <w:br/>
        <w:t xml:space="preserve"> "data": {</w:t>
        <w:br/>
        <w:t xml:space="preserve"> "type": "MetricCreateQueryResourceObject",</w:t>
        <w:br/>
        <w:t xml:space="preserve"> "attributes": {</w:t>
        <w:br/>
        <w:t xml:space="preserve"> "name": "Viewed Page"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Example 2: Create Multiple Events (Same Profile)</w:t>
      </w:r>
    </w:p>
    <w:p>
      <w:r>
        <w:rPr>
          <w:b/>
          <w:color w:val="666666"/>
          <w:sz w:val="16"/>
        </w:rPr>
        <w:t>[bash]</w:t>
      </w:r>
    </w:p>
    <w:p>
      <w:pPr>
        <w:shd w:fill="F2F2F2" w:val="clear"/>
      </w:pPr>
      <w:r>
        <w:rPr>
          <w:rFonts w:ascii="Courier New" w:hAnsi="Courier New"/>
          <w:sz w:val="17"/>
        </w:rPr>
        <w:t>curl -i --request POST 'https://a.klaviyo.com/api/event-bulk-create-jobs'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"EventBulkCreateJobEnum",</w:t>
        <w:br/>
        <w:t xml:space="preserve"> "attributes": {</w:t>
        <w:br/>
        <w:t xml:space="preserve"> "events-bulk-create": {</w:t>
        <w:br/>
        <w:t xml:space="preserve"> "data": {</w:t>
        <w:br/>
        <w:t xml:space="preserve"> "type": "EventBulkCreateEnum",</w:t>
        <w:br/>
        <w:t xml:space="preserve"> "attributes": {</w:t>
        <w:br/>
        <w:t xml:space="preserve"> "profile": {</w:t>
        <w:br/>
        <w:t xml:space="preserve"> "data": {</w:t>
        <w:br/>
        <w:t xml:space="preserve"> "type": "OnsiteProfileCreateQueryResourceObject",</w:t>
        <w:br/>
        <w:t xml:space="preserve"> "attributes": {</w:t>
        <w:br/>
        <w:t xml:space="preserve"> "email": "person@example.com",</w:t>
        <w:br/>
        <w:t xml:space="preserve"> "phone_number": "+15551234567"</w:t>
        <w:br/>
        <w:t xml:space="preserve">                  }</w:t>
        <w:br/>
        <w:t xml:space="preserve">                }</w:t>
        <w:br/>
        <w:t xml:space="preserve">              },</w:t>
        <w:br/>
        <w:t xml:space="preserve"> "events": {</w:t>
        <w:br/>
        <w:t xml:space="preserve"> "data": [</w:t>
        <w:br/>
        <w:t xml:space="preserve">                  {</w:t>
        <w:br/>
        <w:t xml:space="preserve"> "type": "EventEnum",</w:t>
        <w:br/>
        <w:t xml:space="preserve"> "attributes": {</w:t>
        <w:br/>
        <w:t xml:space="preserve"> "time": "2026-01-15T12:00:00Z",</w:t>
        <w:br/>
        <w:t xml:space="preserve"> "properties": { "button": "signup" },</w:t>
        <w:br/>
        <w:t xml:space="preserve"> "metric": {</w:t>
        <w:br/>
        <w:t xml:space="preserve"> "data": {</w:t>
        <w:br/>
        <w:t xml:space="preserve"> "type": "MetricCreateQueryResourceObject",</w:t>
        <w:br/>
        <w:t xml:space="preserve"> "attributes": { "name": "Clicked Button" }</w:t>
        <w:br/>
        <w:t xml:space="preserve">                        }</w:t>
        <w:br/>
        <w:t xml:space="preserve">                      }</w:t>
        <w:br/>
        <w:t xml:space="preserve">                    }</w:t>
        <w:br/>
        <w:t xml:space="preserve">                  },</w:t>
        <w:br/>
        <w:t xml:space="preserve">                  {</w:t>
        <w:br/>
        <w:t xml:space="preserve"> "type": "EventEnum",</w:t>
        <w:br/>
        <w:t xml:space="preserve"> "attributes": {</w:t>
        <w:br/>
        <w:t xml:space="preserve"> "time": "2026-01-15T12:00:01Z",</w:t>
        <w:br/>
        <w:t xml:space="preserve"> "properties": { "plan": "pro" },</w:t>
        <w:br/>
        <w:t xml:space="preserve"> "metric": {</w:t>
        <w:br/>
        <w:t xml:space="preserve"> "data": {</w:t>
        <w:br/>
        <w:t xml:space="preserve"> "type": "MetricCreateQueryResourceObject",</w:t>
        <w:br/>
        <w:t xml:space="preserve"> "attributes": { "name": "Selected Plan"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that the request includes profile identification and a metric name (at minimum).</w:t>
      </w:r>
    </w:p>
    <w:p>
      <w:pPr>
        <w:pStyle w:val="ListBullet"/>
      </w:pPr>
      <w:r>
        <w:t>Creates a bulk job to process up to 1,000 events.</w:t>
      </w:r>
    </w:p>
    <w:p>
      <w:pPr>
        <w:pStyle w:val="ListBullet"/>
      </w:pPr>
      <w:r>
        <w:t>Optionally creates or updates the referenced profile based on provided profile properties.</w:t>
      </w:r>
    </w:p>
    <w:p>
      <w:pPr>
        <w:pStyle w:val="ListBullet"/>
      </w:pPr>
      <w:r>
        <w:t>Enforces payload constraints (5MB total, 100KB per string, max 400 properties).</w:t>
      </w:r>
    </w:p>
    <w:p>
      <w:pPr>
        <w:pStyle w:val="ListBullet"/>
      </w:pPr>
      <w:r>
        <w:t>If duplicate unique_id values are detected for the same profile+metric, the request fails and no events are processed.</w:t>
      </w:r>
    </w:p>
    <w:p>
      <w:pPr>
        <w:pStyle w:val="Heading3"/>
      </w:pPr>
      <w:r>
        <w:t>Notes</w:t>
      </w:r>
    </w:p>
    <w:p>
      <w:pPr>
        <w:pStyle w:val="ListBullet"/>
      </w:pPr>
      <w:r>
        <w:t>Any top-level property in properties that is not an object can be used to create segments.</w:t>
      </w:r>
    </w:p>
    <w:p>
      <w:pPr>
        <w:pStyle w:val="ListBullet"/>
      </w:pPr>
      <w:r>
        <w:t>Use properties.$extra for non-segmentable values you want to store (e.g., HTML templates).</w:t>
      </w:r>
    </w:p>
    <w:p>
      <w:pPr>
        <w:pStyle w:val="Heading3"/>
      </w:pPr>
      <w:r>
        <w:t>Gotchas</w:t>
      </w:r>
    </w:p>
    <w:p>
      <w:pPr>
        <w:pStyle w:val="ListBullet"/>
      </w:pPr>
      <w:r>
        <w:t>Omitting unique_id can unintentionally dedupe events to one per profile per second (because the default uses time to the second).</w:t>
      </w:r>
    </w:p>
    <w:p>
      <w:pPr>
        <w:pStyle w:val="ListBullet"/>
      </w:pPr>
      <w:r>
        <w:t>Ensure time values are within the allowed range (after year 2000; not more than 1 year in the future).</w:t>
      </w:r>
    </w:p>
    <w:p>
      <w:pPr>
        <w:pStyle w:val="Heading3"/>
      </w:pPr>
      <w:r>
        <w:t>Error Handling</w:t>
      </w:r>
    </w:p>
    <w:p>
      <w:pPr>
        <w:pStyle w:val="ListBullet"/>
      </w:pPr>
      <w:r>
        <w:t>4XX: Client-side validation or request issues; returns an errors[] array (see example).</w:t>
      </w:r>
    </w:p>
    <w:p>
      <w:pPr>
        <w:pStyle w:val="ListBullet"/>
      </w:pPr>
      <w:r>
        <w:t>5XX: Server-side error; returns an errors[] array (see example).</w:t>
      </w:r>
    </w:p>
    <w:p>
      <w:r>
        <w:br w:type="page"/>
      </w:r>
    </w:p>
    <w:p>
      <w:pPr>
        <w:pStyle w:val="Heading2"/>
      </w:pPr>
      <w:r>
        <w:t>116. [GET] Get an Event</w:t>
      </w:r>
    </w:p>
    <w:p>
      <w:r>
        <w:rPr>
          <w:b/>
        </w:rPr>
        <w:t xml:space="preserve">Endpoint: </w:t>
      </w:r>
      <w:r>
        <w:rPr>
          <w:rFonts w:ascii="Courier New" w:hAnsi="Courier New"/>
          <w:sz w:val="18"/>
        </w:rPr>
        <w:t>/api/events/{{id}}</w:t>
      </w:r>
    </w:p>
    <w:p>
      <w:pPr>
        <w:pStyle w:val="Heading3"/>
      </w:pPr>
      <w:r>
        <w:t>Prerequisites</w:t>
      </w:r>
    </w:p>
    <w:p>
      <w:pPr>
        <w:pStyle w:val="ListBullet"/>
      </w:pPr>
      <w:r>
        <w:t>Must have the required scope: events:read</w:t>
      </w:r>
    </w:p>
    <w:p>
      <w:pPr>
        <w:pStyle w:val="Heading3"/>
      </w:pPr>
      <w:r>
        <w:t>Method</w:t>
      </w:r>
    </w:p>
    <w:p>
      <w:r>
        <w:t>GET</w:t>
      </w:r>
    </w:p>
    <w:p>
      <w:pPr>
        <w:pStyle w:val="Heading3"/>
      </w:pPr>
      <w:r>
        <w:t>URL</w:t>
      </w:r>
    </w:p>
    <w:p>
      <w:r>
        <w:t>https://a.klaviyo.com/api/events/{{id}}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an event with the given event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/api/events// or /api/events).</w:t>
      </w:r>
    </w:p>
    <w:p>
      <w:pPr>
        <w:pStyle w:val="ListBullet"/>
      </w:pPr>
      <w:r>
        <w:t>Always construct the path as /api/events/{{id}},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/api/events/7f3b2c1a9d0e4f5a</w:t>
        <w:br/>
        <w:t>/api/events/evt_123456789</w:t>
      </w:r>
    </w:p>
    <w:p>
      <w:pPr>
        <w:pStyle w:val="Heading3"/>
      </w:pPr>
      <w:r>
        <w:t>Invalid Examples</w:t>
      </w:r>
    </w:p>
    <w:p>
      <w:r>
        <w:rPr>
          <w:b/>
          <w:color w:val="666666"/>
          <w:sz w:val="16"/>
        </w:rPr>
        <w:t>[http]</w:t>
      </w:r>
    </w:p>
    <w:p>
      <w:pPr>
        <w:shd w:fill="F2F2F2" w:val="clear"/>
      </w:pPr>
      <w:r>
        <w:rPr>
          <w:rFonts w:ascii="Courier New" w:hAnsi="Courier New"/>
          <w:sz w:val="17"/>
        </w:rPr>
        <w:t>/api/events//</w:t>
        <w:br/>
        <w:t>/api/events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event.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fields[event]</w:t>
            </w:r>
          </w:p>
        </w:tc>
        <w:tc>
          <w:tcPr>
            <w:tcW w:type="dxa" w:w="2880"/>
          </w:tcPr>
          <w:p>
            <w:r>
              <w:t>array of enum strings</w:t>
            </w:r>
          </w:p>
        </w:tc>
        <w:tc>
          <w:tcPr>
            <w:tcW w:type="dxa" w:w="2880"/>
          </w:tcPr>
          <w:p>
            <w:r>
              <w:t>Sparse fieldset for the event resource. Allowed values: timestamp, event_properties, datetime, uuid. (Send in URL query string.) See: https://developers.klaviyo.com/en/v2026-01-15/reference/api-overview#sparse-fieldsets</w:t>
            </w:r>
          </w:p>
        </w:tc>
      </w:tr>
      <w:tr>
        <w:tc>
          <w:tcPr>
            <w:tcW w:type="dxa" w:w="2880"/>
          </w:tcPr>
          <w:p>
            <w:r>
              <w:t>fields[metric]</w:t>
            </w:r>
          </w:p>
        </w:tc>
        <w:tc>
          <w:tcPr>
            <w:tcW w:type="dxa" w:w="2880"/>
          </w:tcPr>
          <w:p>
            <w:r>
              <w:t>array of enum strings</w:t>
            </w:r>
          </w:p>
        </w:tc>
        <w:tc>
          <w:tcPr>
            <w:tcW w:type="dxa" w:w="2880"/>
          </w:tcPr>
          <w:p>
            <w:r>
              <w:t>Sparse fieldset for the metric resource. Allowed values: name, created, updated, integration. (Send in URL query string.) See: https://developers.klaviyo.com/en/v2026-01-15/reference/api-overview#sparse-fieldsets</w:t>
            </w:r>
          </w:p>
        </w:tc>
      </w:tr>
      <w:tr>
        <w:tc>
          <w:tcPr>
            <w:tcW w:type="dxa" w:w="2880"/>
          </w:tcPr>
          <w:p>
            <w:r>
              <w:t>fields[profile]</w:t>
            </w:r>
          </w:p>
        </w:tc>
        <w:tc>
          <w:tcPr>
            <w:tcW w:type="dxa" w:w="2880"/>
          </w:tcPr>
          <w:p>
            <w:r>
              <w:t>array of enum strings</w:t>
            </w:r>
          </w:p>
        </w:tc>
        <w:tc>
          <w:tcPr>
            <w:tcW w:type="dxa" w:w="2880"/>
          </w:tcPr>
          <w:p>
            <w:r>
              <w:t>Sparse fieldset for the profile resource. Allowed values: email, phone_number, external_id, first_name, last_name, organization, locale, title, image, created, updated, last_event_date, location, location.address1, location.address2, location.city, location.country, location.latitude, location.longitude, location.region, location.zip, location.timezone, location.ip, properties. (Send in URL query string.) See: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Related resources to include. Allowed values: attributions, metric, profile. (Send in URL query string.)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"event",</w:t>
        <w:br/>
        <w:t xml:space="preserve"> "id": "7f3b2c1a9d0e4f5a",</w:t>
        <w:br/>
        <w:t xml:space="preserve"> "attributes": {},</w:t>
        <w:br/>
        <w:t xml:space="preserve"> "links": {</w:t>
        <w:br/>
        <w:t xml:space="preserve"> "self": "https://a.klaviyo.com/api/events/7f3b2c1a9d0e4f5a"</w:t>
        <w:br/>
        <w:t xml:space="preserve"> },</w:t>
        <w:br/>
        <w:t xml:space="preserve"> "relationships": {}</w:t>
        <w:br/>
        <w:t xml:space="preserve"> },</w:t>
        <w:br/>
        <w:t xml:space="preserve"> "included": [],</w:t>
        <w:br/>
        <w:t xml:space="preserve"> "links": {</w:t>
        <w:br/>
        <w:t xml:space="preserve"> "self": "https://a.klaviyo.com/api/events/7f3b2c1a9d0e4f5a"</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"client_error",</w:t>
        <w:br/>
        <w:t xml:space="preserve"> "title": "Client Error",</w:t>
        <w:br/>
        <w:t xml:space="preserve"> "detail": "Invalid request.",</w:t>
        <w:br/>
        <w:t xml:space="preserve"> "source": {</w:t>
        <w:br/>
        <w:t xml:space="preserve"> "pointer": "/data",</w:t>
        <w:br/>
        <w:t xml:space="preserve"> "parameter": "include"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"include"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event resource wrapper.</w:t>
            </w:r>
          </w:p>
        </w:tc>
      </w:tr>
      <w:tr>
        <w:tc>
          <w:tcPr>
            <w:tcW w:type="dxa" w:w="2880"/>
          </w:tcPr>
          <w:p>
            <w:r>
              <w:t>data.type</w:t>
            </w:r>
          </w:p>
        </w:tc>
        <w:tc>
          <w:tcPr>
            <w:tcW w:type="dxa" w:w="2880"/>
          </w:tcPr>
          <w:p>
            <w:r>
              <w:t>string</w:t>
            </w:r>
          </w:p>
        </w:tc>
        <w:tc>
          <w:tcPr>
            <w:tcW w:type="dxa" w:w="2880"/>
          </w:tcPr>
          <w:p>
            <w:r>
              <w:t>Resource type. Always "event".</w:t>
            </w:r>
          </w:p>
        </w:tc>
      </w:tr>
      <w:tr>
        <w:tc>
          <w:tcPr>
            <w:tcW w:type="dxa" w:w="2880"/>
          </w:tcPr>
          <w:p>
            <w:r>
              <w:t>data.id</w:t>
            </w:r>
          </w:p>
        </w:tc>
        <w:tc>
          <w:tcPr>
            <w:tcW w:type="dxa" w:w="2880"/>
          </w:tcPr>
          <w:p>
            <w:r>
              <w:t>string</w:t>
            </w:r>
          </w:p>
        </w:tc>
        <w:tc>
          <w:tcPr>
            <w:tcW w:type="dxa" w:w="2880"/>
          </w:tcPr>
          <w:p>
            <w:r>
              <w:t>The Event ID.</w:t>
            </w:r>
          </w:p>
        </w:tc>
      </w:tr>
      <w:tr>
        <w:tc>
          <w:tcPr>
            <w:tcW w:type="dxa" w:w="2880"/>
          </w:tcPr>
          <w:p>
            <w:r>
              <w:t>data.attributes</w:t>
            </w:r>
          </w:p>
        </w:tc>
        <w:tc>
          <w:tcPr>
            <w:tcW w:type="dxa" w:w="2880"/>
          </w:tcPr>
          <w:p>
            <w:r>
              <w:t>object</w:t>
            </w:r>
          </w:p>
        </w:tc>
        <w:tc>
          <w:tcPr>
            <w:tcW w:type="dxa" w:w="2880"/>
          </w:tcPr>
          <w:p>
            <w:r>
              <w:t>Event attributes object (shape not expanded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event resource.</w:t>
            </w:r>
          </w:p>
        </w:tc>
      </w:tr>
      <w:tr>
        <w:tc>
          <w:tcPr>
            <w:tcW w:type="dxa" w:w="2880"/>
          </w:tcPr>
          <w:p>
            <w:r>
              <w:t>data.relationships</w:t>
            </w:r>
          </w:p>
        </w:tc>
        <w:tc>
          <w:tcPr>
            <w:tcW w:type="dxa" w:w="2880"/>
          </w:tcPr>
          <w:p>
            <w:r>
              <w:t>object</w:t>
            </w:r>
          </w:p>
        </w:tc>
        <w:tc>
          <w:tcPr>
            <w:tcW w:type="dxa" w:w="2880"/>
          </w:tcPr>
          <w:p>
            <w:r>
              <w:t>Relationships object (may be present).</w:t>
            </w:r>
          </w:p>
        </w:tc>
      </w:tr>
      <w:tr>
        <w:tc>
          <w:tcPr>
            <w:tcW w:type="dxa" w:w="2880"/>
          </w:tcPr>
          <w:p>
            <w:r>
              <w:t>included</w:t>
            </w:r>
          </w:p>
        </w:tc>
        <w:tc>
          <w:tcPr>
            <w:tcW w:type="dxa" w:w="2880"/>
          </w:tcPr>
          <w:p>
            <w:r>
              <w:t>array</w:t>
            </w:r>
          </w:p>
        </w:tc>
        <w:tc>
          <w:tcPr>
            <w:tcW w:type="dxa" w:w="2880"/>
          </w:tcPr>
          <w:p>
            <w:r>
              <w:t>Included related resources when include is used. Items are one of Metric/Profile/Attribution resource objects.</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Top-level self link.</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associated entity (optional).</w:t>
            </w:r>
          </w:p>
        </w:tc>
      </w:tr>
      <w:tr>
        <w:tc>
          <w:tcPr>
            <w:tcW w:type="dxa" w:w="2880"/>
          </w:tcPr>
          <w:p>
            <w:r>
              <w:t>errors[].source.parameter</w:t>
            </w:r>
          </w:p>
        </w:tc>
        <w:tc>
          <w:tcPr>
            <w:tcW w:type="dxa" w:w="2880"/>
          </w:tcPr>
          <w:p>
            <w:r>
              <w:t>string</w:t>
            </w:r>
          </w:p>
        </w:tc>
        <w:tc>
          <w:tcPr>
            <w:tcW w:type="dxa" w:w="2880"/>
          </w:tcPr>
          <w:p>
            <w:r>
              <w:t>Query parameter associated with the error (optional).</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'https://a.klaviyo.com/api/events/7f3b2c1a9d0e4f5a?include=metric&amp;fields%5Bevent%5D=timestamp&amp;fields%5Bmetric%5D=name' \</w:t>
        <w:br/>
        <w:t xml:space="preserve"> --header 'Accept: application/vnd.api+json' \</w:t>
        <w:br/>
        <w:t xml:space="preserve"> --header 'revision: 2026-01-15'</w:t>
      </w:r>
    </w:p>
    <w:p>
      <w:pPr>
        <w:pStyle w:val="Heading3"/>
      </w:pPr>
      <w:r>
        <w:t>Example Usage</w:t>
      </w:r>
    </w:p>
    <w:p>
      <w:pPr>
        <w:pStyle w:val="Heading3"/>
      </w:pPr>
      <w:r>
        <w:t>Example 1: Get an event (no includes)</w:t>
      </w:r>
    </w:p>
    <w:p>
      <w:r>
        <w:rPr>
          <w:b/>
          <w:color w:val="666666"/>
          <w:sz w:val="16"/>
        </w:rPr>
        <w:t>[bash]</w:t>
      </w:r>
    </w:p>
    <w:p>
      <w:pPr>
        <w:shd w:fill="F2F2F2" w:val="clear"/>
      </w:pPr>
      <w:r>
        <w:rPr>
          <w:rFonts w:ascii="Courier New" w:hAnsi="Courier New"/>
          <w:sz w:val="17"/>
        </w:rPr>
        <w:t>curl -s \</w:t>
        <w:br/>
        <w:t xml:space="preserve"> 'https://a.klaviyo.com/api/events/7f3b2c1a9d0e4f5a' \</w:t>
        <w:br/>
        <w:t xml:space="preserve"> -H 'Accept: application/vnd.api+json' \</w:t>
        <w:br/>
        <w:t xml:space="preserve"> -H 'revision: 2026-01-15'</w:t>
      </w:r>
    </w:p>
    <w:p>
      <w:pPr>
        <w:pStyle w:val="Heading3"/>
      </w:pPr>
      <w:r>
        <w:t>Example 2: Include related metric and limit returned fields</w:t>
      </w:r>
    </w:p>
    <w:p>
      <w:r>
        <w:rPr>
          <w:b/>
          <w:color w:val="666666"/>
          <w:sz w:val="16"/>
        </w:rPr>
        <w:t>[bash]</w:t>
      </w:r>
    </w:p>
    <w:p>
      <w:pPr>
        <w:shd w:fill="F2F2F2" w:val="clear"/>
      </w:pPr>
      <w:r>
        <w:rPr>
          <w:rFonts w:ascii="Courier New" w:hAnsi="Courier New"/>
          <w:sz w:val="17"/>
        </w:rPr>
        <w:t>curl -s \</w:t>
        <w:br/>
        <w:t xml:space="preserve"> 'https://a.klaviyo.com/api/events/7f3b2c1a9d0e4f5a?include=metric&amp;fields%5Bevent%5D=timestamp&amp;fields%5Bmetric%5D=name' \</w:t>
        <w:br/>
        <w:t xml:space="preserve"> -H 'Accept: application/vnd.api+json' \</w:t>
        <w:br/>
        <w:t xml:space="preserve"> -H 'revision: 2026-01-15'</w:t>
      </w:r>
    </w:p>
    <w:p>
      <w:pPr>
        <w:pStyle w:val="Heading3"/>
      </w:pPr>
      <w:r>
        <w:t>Example 3: Include profile and request only profile email + name fields</w:t>
      </w:r>
    </w:p>
    <w:p>
      <w:r>
        <w:rPr>
          <w:b/>
          <w:color w:val="666666"/>
          <w:sz w:val="16"/>
        </w:rPr>
        <w:t>[bash]</w:t>
      </w:r>
    </w:p>
    <w:p>
      <w:pPr>
        <w:shd w:fill="F2F2F2" w:val="clear"/>
      </w:pPr>
      <w:r>
        <w:rPr>
          <w:rFonts w:ascii="Courier New" w:hAnsi="Courier New"/>
          <w:sz w:val="17"/>
        </w:rPr>
        <w:t>curl -s \</w:t>
        <w:br/>
        <w:t xml:space="preserve"> 'https://a.klaviyo.com/api/events/7f3b2c1a9d0e4f5a?include=profile&amp;fields%5Bprofile%5D=email&amp;fields%5Bprofile%5D=first_name&amp;fields%5Bprofile%5D=last_name' \</w:t>
        <w:br/>
        <w:t xml:space="preserve"> -H 'Accept: application/vnd.api+json' \</w:t>
        <w:br/>
        <w:t xml:space="preserve"> -H 'revision: 2026-01-15'</w:t>
      </w:r>
    </w:p>
    <w:p>
      <w:pPr>
        <w:pStyle w:val="Heading3"/>
      </w:pPr>
      <w:r>
        <w:t>Behavior</w:t>
      </w:r>
    </w:p>
    <w:p>
      <w:pPr>
        <w:pStyle w:val="ListBullet"/>
      </w:pPr>
      <w:r>
        <w:t>Validates the id path parameter and the revision header.</w:t>
      </w:r>
    </w:p>
    <w:p>
      <w:pPr>
        <w:pStyle w:val="ListBullet"/>
      </w:pPr>
      <w:r>
        <w:t>Fetches the event resource for the given event ID.</w:t>
      </w:r>
    </w:p>
    <w:p>
      <w:pPr>
        <w:pStyle w:val="ListBullet"/>
      </w:pPr>
      <w:r>
        <w:t>If include is provided, returns related resources in included.</w:t>
      </w:r>
    </w:p>
    <w:p>
      <w:pPr>
        <w:pStyle w:val="ListBullet"/>
      </w:pPr>
      <w:r>
        <w:t>If sparse fieldsets (fields[...]) are provided, limits returned fields accordingly.</w:t>
      </w:r>
    </w:p>
    <w:p>
      <w:pPr>
        <w:pStyle w:val="ListBullet"/>
      </w:pPr>
      <w:r>
        <w:t>Returns a JSON:API response body.</w:t>
      </w:r>
    </w:p>
    <w:p>
      <w:pPr>
        <w:pStyle w:val="Heading3"/>
      </w:pPr>
      <w:r>
        <w:t>Notes</w:t>
      </w:r>
    </w:p>
    <w:p>
      <w:pPr>
        <w:pStyle w:val="ListBullet"/>
      </w:pPr>
      <w:r>
        <w:t>This endpoint uses JSON:API media type: application/vnd.api+json.</w:t>
      </w:r>
    </w:p>
    <w:p>
      <w:pPr>
        <w:pStyle w:val="ListBullet"/>
      </w:pPr>
      <w:r>
        <w:t xml:space="preserve">Sparse fieldsets and relationships follow Klaviyo’s conventions documented here: </w:t>
        <w:br/>
        <w:br/>
        <w:t>Sparse fieldsets: https://developers.klaviyo.com/en/v2026-01-15/reference/api-overview#sparse-fieldsets</w:t>
        <w:br/>
        <w:t>Relationships (include): https://developers.klaviyo.com/en/v2026-01-15/reference/api-overview#relationships</w:t>
      </w:r>
    </w:p>
    <w:p>
      <w:pPr>
        <w:pStyle w:val="Heading3"/>
      </w:pPr>
      <w:r>
        <w:t>Error Handling</w:t>
      </w:r>
    </w:p>
    <w:p>
      <w:pPr>
        <w:pStyle w:val="ListBullet"/>
      </w:pPr>
      <w:r>
        <w:t>4XX: Client-side error (e.g., invalid parameters). Returns an errors[] array in JSON:API format.</w:t>
      </w:r>
    </w:p>
    <w:p>
      <w:pPr>
        <w:pStyle w:val="ListBullet"/>
      </w:pPr>
      <w:r>
        <w:t>5XX: Server-side error. Returns an errors[] array in JSON:API format.</w:t>
      </w:r>
    </w:p>
    <w:p>
      <w:pPr>
        <w:pStyle w:val="Heading3"/>
      </w:pPr>
      <w:r>
        <w:t>Related events actions</w:t>
      </w:r>
    </w:p>
    <w:p>
      <w:pPr>
        <w:pStyle w:val="ListBullet"/>
      </w:pPr>
      <w:r>
        <w:t>[GET] Get Profile for an Event — /api/events/{{id}}/profile</w:t>
      </w:r>
    </w:p>
    <w:p>
      <w:pPr>
        <w:pStyle w:val="ListBullet"/>
      </w:pPr>
      <w:r>
        <w:t>[GET] Get an Event’s Profile Relationship (Profile ID) — /api/events/{{id}}/relationships/profile</w:t>
      </w:r>
    </w:p>
    <w:p>
      <w:pPr>
        <w:pStyle w:val="ListBullet"/>
      </w:pPr>
      <w:r>
        <w:t>[GET] Get Events — /api/events</w:t>
      </w:r>
    </w:p>
    <w:p>
      <w:pPr>
        <w:pStyle w:val="ListBullet"/>
      </w:pPr>
      <w:r>
        <w:t>[GET] Get an Event’s Metric — /api/events/{{id}}/metric</w:t>
      </w:r>
    </w:p>
    <w:p>
      <w:pPr>
        <w:pStyle w:val="ListBullet"/>
      </w:pPr>
      <w:r>
        <w:t>[POST] Create Event — /events</w:t>
      </w:r>
    </w:p>
    <w:p>
      <w:pPr>
        <w:pStyle w:val="ListBullet"/>
      </w:pPr>
      <w:r>
        <w:t>[GET] Get a Metric ID for an Event — /api/events/{{id}}/relationships/metric</w:t>
      </w:r>
    </w:p>
    <w:p>
      <w:r>
        <w:br w:type="page"/>
      </w:r>
    </w:p>
    <w:p>
      <w:pPr>
        <w:pStyle w:val="Heading2"/>
      </w:pPr>
      <w:r>
        <w:t>117. [GET] Get Profile for an Event</w:t>
      </w:r>
    </w:p>
    <w:p>
      <w:r>
        <w:rPr>
          <w:b/>
        </w:rPr>
        <w:t xml:space="preserve">Endpoint: </w:t>
      </w:r>
      <w:r>
        <w:rPr>
          <w:rFonts w:ascii="Courier New" w:hAnsi="Courier New"/>
          <w:sz w:val="18"/>
        </w:rPr>
        <w:t>/api/events/{{id}}/profile</w:t>
      </w:r>
    </w:p>
    <w:p>
      <w:pPr>
        <w:pStyle w:val="Heading3"/>
      </w:pPr>
      <w:r>
        <w:t>Prerequisites</w:t>
      </w:r>
    </w:p>
    <w:p>
      <w:pPr>
        <w:pStyle w:val="ListBullet"/>
      </w:pPr>
      <w:r>
        <w:t>Must have permission scopes: events:read and profiles:read</w:t>
      </w:r>
    </w:p>
    <w:p>
      <w:pPr>
        <w:pStyle w:val="Heading3"/>
      </w:pPr>
      <w:r>
        <w:t>Method</w:t>
      </w:r>
    </w:p>
    <w:p>
      <w:r>
        <w:t>GET</w:t>
      </w:r>
    </w:p>
    <w:p>
      <w:pPr>
        <w:pStyle w:val="Heading3"/>
      </w:pPr>
      <w:r>
        <w:t>URL</w:t>
      </w:r>
    </w:p>
    <w:p>
      <w:r>
        <w:t>https://a.klaviyo.com/api/events/{{id}}/profile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profile associated with an event with the given event ID.</w:t>
      </w:r>
    </w:p>
    <w:p>
      <w:pPr>
        <w:pStyle w:val="Heading3"/>
      </w:pPr>
      <w:r>
        <w:t>Rate Limits</w:t>
      </w:r>
    </w:p>
    <w:p>
      <w:pPr>
        <w:pStyle w:val="ListBullet"/>
      </w:pPr>
      <w:r>
        <w:t>Burst: 350/s</w:t>
      </w:r>
    </w:p>
    <w:p>
      <w:pPr>
        <w:pStyle w:val="ListBullet"/>
      </w:pPr>
      <w:r>
        <w:t>Steady: 3500/m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/api/events//profile).</w:t>
      </w:r>
    </w:p>
    <w:p>
      <w:pPr>
        <w:pStyle w:val="ListBullet"/>
      </w:pPr>
      <w:r>
        <w:t>Always construct the path as /api/events/{{id}}/profile,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/api/events/ev_12345/profile</w:t>
        <w:br/>
        <w:t>/api/events/01HZY6K2Q0J9D2ABCDEF123456/profile</w:t>
      </w:r>
    </w:p>
    <w:p>
      <w:pPr>
        <w:pStyle w:val="Heading3"/>
      </w:pPr>
      <w:r>
        <w:t>Invalid Examples</w:t>
      </w:r>
    </w:p>
    <w:p>
      <w:r>
        <w:rPr>
          <w:b/>
          <w:color w:val="666666"/>
          <w:sz w:val="16"/>
        </w:rPr>
        <w:t>[http]</w:t>
      </w:r>
    </w:p>
    <w:p>
      <w:pPr>
        <w:shd w:fill="F2F2F2" w:val="clear"/>
      </w:pPr>
      <w:r>
        <w:rPr>
          <w:rFonts w:ascii="Courier New" w:hAnsi="Courier New"/>
          <w:sz w:val="17"/>
        </w:rPr>
        <w:t>/api/events//profile</w:t>
        <w:br/>
        <w:t>/api/events/profile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additional-fields[profile]</w:t>
            </w:r>
          </w:p>
        </w:tc>
        <w:tc>
          <w:tcPr>
            <w:tcW w:type="dxa" w:w="2880"/>
          </w:tcPr>
          <w:p>
            <w:r>
              <w:t>array of enum strings</w:t>
            </w:r>
          </w:p>
        </w:tc>
        <w:tc>
          <w:tcPr>
            <w:tcW w:type="dxa" w:w="2880"/>
          </w:tcPr>
          <w:p>
            <w:r>
              <w:t>Request additional fields not included by default in the response. Supported values: subscriptions, predictive_analytics.</w:t>
            </w:r>
          </w:p>
        </w:tc>
      </w:tr>
      <w:tr>
        <w:tc>
          <w:tcPr>
            <w:tcW w:type="dxa" w:w="2880"/>
          </w:tcPr>
          <w:p>
            <w:r>
              <w:t>fields[profile]</w:t>
            </w:r>
          </w:p>
        </w:tc>
        <w:tc>
          <w:tcPr>
            <w:tcW w:type="dxa" w:w="2880"/>
          </w:tcPr>
          <w:p>
            <w:r>
              <w:t>array of enum strings</w:t>
            </w:r>
          </w:p>
        </w:tc>
        <w:tc>
          <w:tcPr>
            <w:tcW w:type="dxa" w:w="2880"/>
          </w:tcPr>
          <w:p>
            <w:r>
              <w:t>Sparse fieldset for profile fields to include. Supported values include: email, phone_number, external_id, first_name, last_name, organization, locale, title, image, created, updated, last_event_date, location, location.address1, location.address2, location.city, location.country, location.latitude, location.longitude, location.region, location.zip, location.timezone, location.ip, properties, subscriptions, subscriptions.email, subscriptions.email.marketing, subscriptions.email.marketing.can_receive_email_marketing, subscriptions.email.marketing.consent, subscriptions.email.marketing.consent_timestamp, subscriptions.email.marketing.last_updated, subscriptions.email.marketing.method, subscriptions.email.marketing.method_detail, subscriptions.email.marketing.custom_method_detail, subscriptions.email.marketing.double_optin, subscriptions.email.marketing.suppression, subscriptions.email.marketing.list_suppressions, subscriptions.sms, subscriptions.sms.marketing, subscriptions.sms.marketing.can_receive_sms_marketing, subscriptions.sms.marketing.consent, subscriptions.sms.marketing.consent_timestamp, subscriptions.sms.marketing.method, subscriptions.sms.marketing.method_detail, subscriptions.sms.marketing.last_updated, subscriptions.sms.transactional, subscriptions.sms.transactional.can_receive_sms_transactional, subscriptions.sms.transactional.consent, subscriptions.sms.transactional.consent_timestamp, subscriptions.sms.transactional.method, subscriptions.sms.transactional.method_detail, subscriptions.sms.transactional.last_updated, subscriptions.mobile_push, subscriptions.mobile_push.marketing, subscriptions.mobile_push.marketing.consent, subscriptions.mobile_push.marketing.consent_timestamp, subscriptions.whatsapp, subscriptions.whatsapp.marketing, subscriptions.whatsapp.marketing.consent, subscriptions.whatsapp.marketing.consent_timestamp, subscriptions.whatsapp.marketing.last_updated, subscriptions.whatsapp.marketing.created_timestamp, subscriptions.whatsapp.marketing.metadata, subscriptions.whatsapp.marketing.can_receive, subscriptions.whatsapp.marketing.valid_until, subscriptions.whatsapp.marketing.phone_number, subscriptions.whatsapp.transactional, subscriptions.whatsapp.transactional.consent, subscriptions.whatsapp.transactional.consent_timestamp, subscriptions.whatsapp.transactional.last_updated, subscriptions.whatsapp.transactional.created_timestamp, subscriptions.whatsapp.transactional.metadata, subscriptions.whatsapp.transactional.can_receive, subscriptions.whatsapp.transactional.valid_until, subscriptions.whatsapp.transactional.phone_number, subscriptions.whatsapp.conversational, subscriptions.whatsapp.conversational.consent, subscriptions.whatsapp.conversational.consent_timestamp, subscriptions.whatsapp.conversational.last_updated, subscriptions.whatsapp.conversational.created_timestamp, subscriptions.whatsapp.conversational.metadata, subscriptions.whatsapp.conversational.can_receive, subscriptions.whatsapp.conversational.valid_until, subscriptions.whatsapp.conversational.phone_number, predictive_analytics, predictive_analytics.historic_clv, predictive_analytics.predicted_clv, predictive_analytics.total_clv, predictive_analytics.historic_number_of_orders, predictive_analytics.predicted_number_of_orders, predictive_analytics.average_days_between_orders, predictive_analytics.average_order_value, predictive_analytics.churn_probability, predictive_analytics.expected_date_of_next_order, predictive_analytics.ranked_channel_affinity. For more information: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"profile",</w:t>
        <w:br/>
        <w:t xml:space="preserve"> "id": "01HZY6K2Q0J9D2ABCDEF123456",</w:t>
        <w:br/>
        <w:t xml:space="preserve"> "attributes": {},</w:t>
        <w:br/>
        <w:t xml:space="preserve"> "links": {</w:t>
        <w:br/>
        <w:t xml:space="preserve"> "self": "https://a.klaviyo.com/api/profiles/01HZY6K2Q0J9D2ABCDEF123456"</w:t>
        <w:br/>
        <w:t xml:space="preserve"> },</w:t>
        <w:br/>
        <w:t xml:space="preserve"> "relationships": {}</w:t>
        <w:br/>
        <w:t xml:space="preserve"> },</w:t>
        <w:br/>
        <w:t xml:space="preserve"> "links": {</w:t>
        <w:br/>
        <w:t xml:space="preserve"> "self": "https://a.klaviyo.com/api/events/ev_12345/profile"</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"err_01HZY6N0QWERTYUIOP12345678",</w:t>
        <w:br/>
        <w:t xml:space="preserve"> "code": "invalid_request",</w:t>
        <w:br/>
        <w:t xml:space="preserve"> "title": "Client Error",</w:t>
        <w:br/>
        <w:t xml:space="preserve"> "detail": "The request was invalid.",</w:t>
        <w:br/>
        <w:t xml:space="preserve"> "source": {</w:t>
        <w:br/>
        <w:t xml:space="preserve"> "pointer": "/data",</w:t>
        <w:br/>
        <w:t xml:space="preserve"> "parameter": "fields[profile]"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"err_01HZY6N0ASDFGHJKL90123456",</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response object.</w:t>
            </w:r>
          </w:p>
        </w:tc>
      </w:tr>
      <w:tr>
        <w:tc>
          <w:tcPr>
            <w:tcW w:type="dxa" w:w="2880"/>
          </w:tcPr>
          <w:p>
            <w:r>
              <w:t>data.type</w:t>
            </w:r>
          </w:p>
        </w:tc>
        <w:tc>
          <w:tcPr>
            <w:tcW w:type="dxa" w:w="2880"/>
          </w:tcPr>
          <w:p>
            <w:r>
              <w:t>string</w:t>
            </w:r>
          </w:p>
        </w:tc>
        <w:tc>
          <w:tcPr>
            <w:tcW w:type="dxa" w:w="2880"/>
          </w:tcPr>
          <w:p>
            <w:r>
              <w:t>Resource type. Always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data.attributes</w:t>
            </w:r>
          </w:p>
        </w:tc>
        <w:tc>
          <w:tcPr>
            <w:tcW w:type="dxa" w:w="2880"/>
          </w:tcPr>
          <w:p>
            <w:r>
              <w:t>any</w:t>
            </w:r>
          </w:p>
        </w:tc>
        <w:tc>
          <w:tcPr>
            <w:tcW w:type="dxa" w:w="2880"/>
          </w:tcPr>
          <w:p>
            <w:r>
              <w:t>Profile attributes (shape varies based on requested fields).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profile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request 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details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Name of the associated request parameter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'https://a.klaviyo.com/api/events/ev_12345/profile?additional-fields[profile]=subscriptions&amp;fields[profile]=email&amp;fields[profile]=first_name' \</w:t>
        <w:br/>
        <w:t xml:space="preserve"> --header 'Accept: application/vnd.api+json' \</w:t>
        <w:br/>
        <w:t xml:space="preserve"> --header 'revision: 2026-01-15'</w:t>
      </w:r>
    </w:p>
    <w:p>
      <w:pPr>
        <w:pStyle w:val="Heading3"/>
      </w:pPr>
      <w:r>
        <w:t>Example Usage</w:t>
      </w:r>
    </w:p>
    <w:p>
      <w:pPr>
        <w:pStyle w:val="Heading3"/>
      </w:pPr>
      <w:r>
        <w:t>Example 1: Get the default profile payload for an event</w:t>
      </w:r>
    </w:p>
    <w:p>
      <w:r>
        <w:rPr>
          <w:b/>
          <w:color w:val="666666"/>
          <w:sz w:val="16"/>
        </w:rPr>
        <w:t>[bash]</w:t>
      </w:r>
    </w:p>
    <w:p>
      <w:pPr>
        <w:shd w:fill="F2F2F2" w:val="clear"/>
      </w:pPr>
      <w:r>
        <w:rPr>
          <w:rFonts w:ascii="Courier New" w:hAnsi="Courier New"/>
          <w:sz w:val="17"/>
        </w:rPr>
        <w:t>curl --request GET 'https://a.klaviyo.com/api/events/ev_12345/profile' \</w:t>
        <w:br/>
        <w:t xml:space="preserve"> --header 'Accept: application/vnd.api+json' \</w:t>
        <w:br/>
        <w:t xml:space="preserve"> --header 'revision: 2026-01-15'</w:t>
      </w:r>
    </w:p>
    <w:p>
      <w:pPr>
        <w:pStyle w:val="Heading3"/>
      </w:pPr>
      <w:r>
        <w:t>Example 2: Include subscriptions as an additional field</w:t>
      </w:r>
    </w:p>
    <w:p>
      <w:r>
        <w:rPr>
          <w:b/>
          <w:color w:val="666666"/>
          <w:sz w:val="16"/>
        </w:rPr>
        <w:t>[bash]</w:t>
      </w:r>
    </w:p>
    <w:p>
      <w:pPr>
        <w:shd w:fill="F2F2F2" w:val="clear"/>
      </w:pPr>
      <w:r>
        <w:rPr>
          <w:rFonts w:ascii="Courier New" w:hAnsi="Courier New"/>
          <w:sz w:val="17"/>
        </w:rPr>
        <w:t>curl --request GET 'https://a.klaviyo.com/api/events/ev_12345/profile?additional-fields[profile]=subscriptions' \</w:t>
        <w:br/>
        <w:t xml:space="preserve"> --header 'Accept: application/vnd.api+json' \</w:t>
        <w:br/>
        <w:t xml:space="preserve"> --header 'revision: 2026-01-15'</w:t>
      </w:r>
    </w:p>
    <w:p>
      <w:pPr>
        <w:pStyle w:val="Heading3"/>
      </w:pPr>
      <w:r>
        <w:t>Example 3: Use sparse fieldsets to limit returned profile fields</w:t>
      </w:r>
    </w:p>
    <w:p>
      <w:r>
        <w:rPr>
          <w:b/>
          <w:color w:val="666666"/>
          <w:sz w:val="16"/>
        </w:rPr>
        <w:t>[bash]</w:t>
      </w:r>
    </w:p>
    <w:p>
      <w:pPr>
        <w:shd w:fill="F2F2F2" w:val="clear"/>
      </w:pPr>
      <w:r>
        <w:rPr>
          <w:rFonts w:ascii="Courier New" w:hAnsi="Courier New"/>
          <w:sz w:val="17"/>
        </w:rPr>
        <w:t>curl --request GET 'https://a.klaviyo.com/api/events/ev_12345/profile?fields[profile]=email&amp;fields[profile]=location.city&amp;fields[profile]=last_event_date' \</w:t>
        <w:br/>
        <w:t xml:space="preserve"> --header 'Accept: application/vnd.api+json' \</w:t>
        <w:br/>
        <w:t xml:space="preserve"> --header 'revision: 2026-01-15'</w:t>
      </w:r>
    </w:p>
    <w:p>
      <w:pPr>
        <w:pStyle w:val="Heading3"/>
      </w:pPr>
      <w:r>
        <w:t>Notes</w:t>
      </w:r>
    </w:p>
    <w:p>
      <w:pPr>
        <w:pStyle w:val="ListBullet"/>
      </w:pPr>
      <w:r>
        <w:t>Use additional-fields[profile] to request subscriptions and/or predictive_analytics when those are not included by default.</w:t>
      </w:r>
    </w:p>
    <w:p>
      <w:pPr>
        <w:pStyle w:val="ListBullet"/>
      </w:pPr>
      <w:r>
        <w:t>Use fields[profile] for sparse fieldsets to limit which profile fields are returned (see linked Klaviyo docs for details on sparse fieldsets).</w:t>
      </w:r>
    </w:p>
    <w:p>
      <w:pPr>
        <w:pStyle w:val="Heading3"/>
      </w:pPr>
      <w:r>
        <w:t>Related events actions</w:t>
      </w:r>
    </w:p>
    <w:p>
      <w:pPr>
        <w:pStyle w:val="ListBullet"/>
      </w:pPr>
      <w:r>
        <w:t>[GET] Get an Event — /api/events/{{id}}</w:t>
      </w:r>
    </w:p>
    <w:p>
      <w:pPr>
        <w:pStyle w:val="ListBullet"/>
      </w:pPr>
      <w:r>
        <w:t>[GET] Get an Event’s Profile Relationship (Profile ID) — /api/events/{{id}}/relationships/profile</w:t>
      </w:r>
    </w:p>
    <w:p>
      <w:pPr>
        <w:pStyle w:val="ListBullet"/>
      </w:pPr>
      <w:r>
        <w:t>[GET] Get Events — /api/events</w:t>
      </w:r>
    </w:p>
    <w:p>
      <w:pPr>
        <w:pStyle w:val="ListBullet"/>
      </w:pPr>
      <w:r>
        <w:t>[GET] Get an Event’s Metric — /api/events/{{id}}/metric</w:t>
      </w:r>
    </w:p>
    <w:p>
      <w:pPr>
        <w:pStyle w:val="ListBullet"/>
      </w:pPr>
      <w:r>
        <w:t>[POST] Create Event — /events</w:t>
      </w:r>
    </w:p>
    <w:p>
      <w:pPr>
        <w:pStyle w:val="ListBullet"/>
      </w:pPr>
      <w:r>
        <w:t>[GET] Get a Metric ID for an Event — /api/events/{{id}}/relationships/metric</w:t>
      </w:r>
    </w:p>
    <w:p>
      <w:r>
        <w:br w:type="page"/>
      </w:r>
    </w:p>
    <w:p>
      <w:pPr>
        <w:pStyle w:val="Heading2"/>
      </w:pPr>
      <w:r>
        <w:t>118. [GET] Get an Event’s Profile Relationship (Profile ID)</w:t>
      </w:r>
    </w:p>
    <w:p>
      <w:r>
        <w:rPr>
          <w:b/>
        </w:rPr>
        <w:t xml:space="preserve">Endpoint: </w:t>
      </w:r>
      <w:r>
        <w:rPr>
          <w:rFonts w:ascii="Courier New" w:hAnsi="Courier New"/>
          <w:sz w:val="18"/>
        </w:rPr>
        <w:t>/api/events/{{id}}/relationships/profile</w:t>
      </w:r>
    </w:p>
    <w:p>
      <w:pPr>
        <w:pStyle w:val="Heading3"/>
      </w:pPr>
      <w:r>
        <w:t>Prerequisites</w:t>
      </w:r>
    </w:p>
    <w:p>
      <w:pPr>
        <w:pStyle w:val="ListBullet"/>
      </w:pPr>
      <w:r>
        <w:t>Requires scopes: events:read and profiles:read</w:t>
      </w:r>
    </w:p>
    <w:p>
      <w:pPr>
        <w:pStyle w:val="Heading3"/>
      </w:pPr>
      <w:r>
        <w:t>Method</w:t>
      </w:r>
    </w:p>
    <w:p>
      <w:r>
        <w:t>GET</w:t>
      </w:r>
    </w:p>
    <w:p>
      <w:pPr>
        <w:pStyle w:val="Heading3"/>
      </w:pPr>
      <w:r>
        <w:t>URL</w:t>
      </w:r>
    </w:p>
    <w:p>
      <w:r>
        <w:t>https://a.klaviyo.com/api/events/{{id}}/relationships/profile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profile relationship for an event with the given event ID. The response returns the related profile’s type and ID (Klaviyo profile primary key), along with a self link.</w:t>
      </w:r>
    </w:p>
    <w:p>
      <w:pPr>
        <w:pStyle w:val="Heading3"/>
      </w:pPr>
      <w:r>
        <w:t>Enforcement Rules</w:t>
      </w:r>
    </w:p>
    <w:p>
      <w:pPr>
        <w:pStyle w:val="ListBullet"/>
      </w:pPr>
      <w:r>
        <w:t>The id path parameter must always be present and must be a non-empty string.</w:t>
      </w:r>
    </w:p>
    <w:p>
      <w:pPr>
        <w:pStyle w:val="ListBullet"/>
      </w:pPr>
      <w:r>
        <w:t>Always construct the path as /api/events/{{id}}/relationships/profile.</w:t>
      </w:r>
    </w:p>
    <w:p>
      <w:pPr>
        <w:pStyle w:val="ListBullet"/>
      </w:pPr>
      <w:r>
        <w:t>Do not call the API with a missing or empty id (e.g., avoid /api/events//relationships/profile).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the exact value "2026-01-15" for this request.</w:t>
      </w:r>
    </w:p>
    <w:p>
      <w:pPr>
        <w:pStyle w:val="Heading3"/>
      </w:pPr>
      <w:r>
        <w:t>Valid Examples</w:t>
      </w:r>
    </w:p>
    <w:p>
      <w:r>
        <w:rPr>
          <w:b/>
          <w:color w:val="666666"/>
          <w:sz w:val="16"/>
        </w:rPr>
        <w:t>[http]</w:t>
      </w:r>
    </w:p>
    <w:p>
      <w:pPr>
        <w:shd w:fill="F2F2F2" w:val="clear"/>
      </w:pPr>
      <w:r>
        <w:rPr>
          <w:rFonts w:ascii="Courier New" w:hAnsi="Courier New"/>
          <w:sz w:val="17"/>
        </w:rPr>
        <w:t>/api/events/evt_12345/relationships/profile</w:t>
      </w:r>
    </w:p>
    <w:p>
      <w:pPr>
        <w:pStyle w:val="Heading3"/>
      </w:pPr>
      <w:r>
        <w:t>Invalid Examples</w:t>
      </w:r>
    </w:p>
    <w:p>
      <w:r>
        <w:rPr>
          <w:b/>
          <w:color w:val="666666"/>
          <w:sz w:val="16"/>
        </w:rPr>
        <w:t>[http]</w:t>
      </w:r>
    </w:p>
    <w:p>
      <w:pPr>
        <w:shd w:fill="F2F2F2" w:val="clear"/>
      </w:pPr>
      <w:r>
        <w:rPr>
          <w:rFonts w:ascii="Courier New" w:hAnsi="Courier New"/>
          <w:sz w:val="17"/>
        </w:rPr>
        <w:t>/api/events//relationships/profile</w:t>
        <w:br/>
        <w:t>/api/events/relationships/profile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event.</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"profile",</w:t>
        <w:br/>
        <w:t xml:space="preserve"> "id": "Xk9sQk"</w:t>
        <w:br/>
        <w:t xml:space="preserve"> },</w:t>
        <w:br/>
        <w:t xml:space="preserve"> "links": {</w:t>
        <w:br/>
        <w:t xml:space="preserve"> "self": "https://a.klaviyo.com/api/events/evt_12345/relationships/profile"</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"e1c2d3f4-5678-49ab-9cde-0123456789ab",</w:t>
        <w:br/>
        <w:t xml:space="preserve"> "code": "invalid_request",</w:t>
        <w:br/>
        <w:t xml:space="preserve"> "title": "Invalid Request",</w:t>
        <w:br/>
        <w:t xml:space="preserve"> "detail": "The provided event id is invalid.",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"a1b2c3d4-5678-49ab-9cde-0123456789ab",</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related resource identifier object for the profile relationship.</w:t>
            </w:r>
          </w:p>
        </w:tc>
      </w:tr>
      <w:tr>
        <w:tc>
          <w:tcPr>
            <w:tcW w:type="dxa" w:w="2880"/>
          </w:tcPr>
          <w:p>
            <w:r>
              <w:t>data.type</w:t>
            </w:r>
          </w:p>
        </w:tc>
        <w:tc>
          <w:tcPr>
            <w:tcW w:type="dxa" w:w="2880"/>
          </w:tcPr>
          <w:p>
            <w:r>
              <w:t>enum</w:t>
            </w:r>
          </w:p>
        </w:tc>
        <w:tc>
          <w:tcPr>
            <w:tcW w:type="dxa" w:w="2880"/>
          </w:tcPr>
          <w:p>
            <w:r>
              <w:t>Resource type. Always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links</w:t>
            </w:r>
          </w:p>
        </w:tc>
        <w:tc>
          <w:tcPr>
            <w:tcW w:type="dxa" w:w="2880"/>
          </w:tcPr>
          <w:p>
            <w:r>
              <w:t>object</w:t>
            </w:r>
          </w:p>
        </w:tc>
        <w:tc>
          <w:tcPr>
            <w:tcW w:type="dxa" w:w="2880"/>
          </w:tcPr>
          <w:p>
            <w:r>
              <w:t>Links related to this relationship response.</w:t>
            </w:r>
          </w:p>
        </w:tc>
      </w:tr>
      <w:tr>
        <w:tc>
          <w:tcPr>
            <w:tcW w:type="dxa" w:w="2880"/>
          </w:tcPr>
          <w:p>
            <w:r>
              <w:t>links.self</w:t>
            </w:r>
          </w:p>
        </w:tc>
        <w:tc>
          <w:tcPr>
            <w:tcW w:type="dxa" w:w="2880"/>
          </w:tcPr>
          <w:p>
            <w:r>
              <w:t>string</w:t>
            </w:r>
          </w:p>
        </w:tc>
        <w:tc>
          <w:tcPr>
            <w:tcW w:type="dxa" w:w="2880"/>
          </w:tcPr>
          <w:p>
            <w:r>
              <w:t>URL to this relationship resource.</w:t>
            </w:r>
          </w:p>
        </w:tc>
      </w:tr>
      <w:tr>
        <w:tc>
          <w:tcPr>
            <w:tcW w:type="dxa" w:w="2880"/>
          </w:tcPr>
          <w:p>
            <w:r>
              <w:t>errors</w:t>
            </w:r>
          </w:p>
        </w:tc>
        <w:tc>
          <w:tcPr>
            <w:tcW w:type="dxa" w:w="2880"/>
          </w:tcPr>
          <w:p>
            <w:r>
              <w:t>array</w:t>
            </w:r>
          </w:p>
        </w:tc>
        <w:tc>
          <w:tcPr>
            <w:tcW w:type="dxa" w:w="2880"/>
          </w:tcPr>
          <w:p>
            <w:r>
              <w:t>Present on error responses; list of error objects.</w:t>
            </w:r>
          </w:p>
        </w:tc>
      </w:tr>
      <w:tr>
        <w:tc>
          <w:tcPr>
            <w:tcW w:type="dxa" w:w="2880"/>
          </w:tcPr>
          <w:p>
            <w:r>
              <w:t>errors[].id</w:t>
            </w:r>
          </w:p>
        </w:tc>
        <w:tc>
          <w:tcPr>
            <w:tcW w:type="dxa" w:w="2880"/>
          </w:tcPr>
          <w:p>
            <w:r>
              <w:t>string</w:t>
            </w:r>
          </w:p>
        </w:tc>
        <w:tc>
          <w:tcPr>
            <w:tcW w:type="dxa" w:w="2880"/>
          </w:tcPr>
          <w:p>
            <w:r>
              <w:t>Unique identifier for the error instance.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errors[].source</w:t>
            </w:r>
          </w:p>
        </w:tc>
        <w:tc>
          <w:tcPr>
            <w:tcW w:type="dxa" w:w="2880"/>
          </w:tcPr>
          <w:p>
            <w:r>
              <w:t>object</w:t>
            </w:r>
          </w:p>
        </w:tc>
        <w:tc>
          <w:tcPr>
            <w:tcW w:type="dxa" w:w="2880"/>
          </w:tcPr>
          <w:p>
            <w:r>
              <w:t>Optional object describing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(if applicable).</w:t>
            </w:r>
          </w:p>
        </w:tc>
      </w:tr>
      <w:tr>
        <w:tc>
          <w:tcPr>
            <w:tcW w:type="dxa" w:w="2880"/>
          </w:tcPr>
          <w:p>
            <w:r>
              <w:t>errors[].source.parameter</w:t>
            </w:r>
          </w:p>
        </w:tc>
        <w:tc>
          <w:tcPr>
            <w:tcW w:type="dxa" w:w="2880"/>
          </w:tcPr>
          <w:p>
            <w:r>
              <w:t>string</w:t>
            </w:r>
          </w:p>
        </w:tc>
        <w:tc>
          <w:tcPr>
            <w:tcW w:type="dxa" w:w="2880"/>
          </w:tcPr>
          <w:p>
            <w:r>
              <w:t>Name of the query/path parameter that caused the error (if applicable).</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-i --request GET 'https://a.klaviyo.com/api/events/evt_12345/relationships/profile' \</w:t>
        <w:br/>
        <w:t xml:space="preserve"> --header 'Accept: application/vnd.api+json' \</w:t>
        <w:br/>
        <w:t xml:space="preserve"> --header 'revision: 2026-01-15'</w:t>
      </w:r>
    </w:p>
    <w:p>
      <w:pPr>
        <w:pStyle w:val="Heading3"/>
      </w:pPr>
      <w:r>
        <w:t>Example Usage</w:t>
      </w:r>
    </w:p>
    <w:p>
      <w:pPr>
        <w:pStyle w:val="Heading3"/>
      </w:pPr>
      <w:r>
        <w:t>Example 1: Fetch the profile relationship for an event</w:t>
      </w:r>
    </w:p>
    <w:p>
      <w:r>
        <w:rPr>
          <w:b/>
          <w:color w:val="666666"/>
          <w:sz w:val="16"/>
        </w:rPr>
        <w:t>[bash]</w:t>
      </w:r>
    </w:p>
    <w:p>
      <w:pPr>
        <w:shd w:fill="F2F2F2" w:val="clear"/>
      </w:pPr>
      <w:r>
        <w:rPr>
          <w:rFonts w:ascii="Courier New" w:hAnsi="Courier New"/>
          <w:sz w:val="17"/>
        </w:rPr>
        <w:t>curl -s 'https://a.klaviyo.com/api/events/evt_12345/relationships/profile' \</w:t>
        <w:br/>
        <w:t xml:space="preserve"> -H 'Accept: application/vnd.api+json' \</w:t>
        <w:br/>
        <w:t xml:space="preserve"> -H 'revision: 2026-01-15'</w:t>
      </w:r>
    </w:p>
    <w:p>
      <w:pPr>
        <w:pStyle w:val="Heading3"/>
      </w:pPr>
      <w:r>
        <w:t>Example 2: Use a different event ID</w:t>
      </w:r>
    </w:p>
    <w:p>
      <w:r>
        <w:rPr>
          <w:b/>
          <w:color w:val="666666"/>
          <w:sz w:val="16"/>
        </w:rPr>
        <w:t>[bash]</w:t>
      </w:r>
    </w:p>
    <w:p>
      <w:pPr>
        <w:shd w:fill="F2F2F2" w:val="clear"/>
      </w:pPr>
      <w:r>
        <w:rPr>
          <w:rFonts w:ascii="Courier New" w:hAnsi="Courier New"/>
          <w:sz w:val="17"/>
        </w:rPr>
        <w:t>curl -s 'https://a.klaviyo.com/api/events/evt_98765/relationships/profile' \</w:t>
        <w:br/>
        <w:t xml:space="preserve"> -H 'Accept: application/vnd.api+json' \</w:t>
        <w:br/>
        <w:t xml:space="preserve"> -H 'revision: 2026-01-15'</w:t>
      </w:r>
    </w:p>
    <w:p>
      <w:pPr>
        <w:pStyle w:val="Heading3"/>
      </w:pPr>
      <w:r>
        <w:t>Notes</w:t>
      </w:r>
    </w:p>
    <w:p>
      <w:pPr>
        <w:pStyle w:val="ListBullet"/>
      </w:pPr>
      <w:r>
        <w:t>This endpoint returns a relationship resource identifier (type + id), not the full profile object. To retrieve full profile details, use the returned data.id with the appropriate Profiles endpoint.</w:t>
      </w:r>
    </w:p>
    <w:p>
      <w:pPr>
        <w:pStyle w:val="ListBullet"/>
      </w:pPr>
      <w:r>
        <w:t>The revision header is required for all Klaviyo API requests and must be set to 2026-01-15 for this knowledge file.</w:t>
      </w:r>
    </w:p>
    <w:p>
      <w:pPr>
        <w:pStyle w:val="Heading3"/>
      </w:pPr>
      <w:r>
        <w:t>Related events actions</w:t>
      </w:r>
    </w:p>
    <w:p>
      <w:pPr>
        <w:pStyle w:val="ListBullet"/>
      </w:pPr>
      <w:r>
        <w:t>[GET] Get an Event — /api/events/{{id}}</w:t>
      </w:r>
    </w:p>
    <w:p>
      <w:pPr>
        <w:pStyle w:val="ListBullet"/>
      </w:pPr>
      <w:r>
        <w:t>[GET] Get Profile for an Event — /api/events/{{id}}/profile</w:t>
      </w:r>
    </w:p>
    <w:p>
      <w:pPr>
        <w:pStyle w:val="ListBullet"/>
      </w:pPr>
      <w:r>
        <w:t>[GET] Get Events — /api/events</w:t>
      </w:r>
    </w:p>
    <w:p>
      <w:pPr>
        <w:pStyle w:val="ListBullet"/>
      </w:pPr>
      <w:r>
        <w:t>[GET] Get an Event’s Metric — /api/events/{{id}}/metric</w:t>
      </w:r>
    </w:p>
    <w:p>
      <w:pPr>
        <w:pStyle w:val="ListBullet"/>
      </w:pPr>
      <w:r>
        <w:t>[POST] Create Event — /events</w:t>
      </w:r>
    </w:p>
    <w:p>
      <w:pPr>
        <w:pStyle w:val="ListBullet"/>
      </w:pPr>
      <w:r>
        <w:t>[GET] Get a Metric ID for an Event — /api/events/{{id}}/relationships/metric</w:t>
      </w:r>
    </w:p>
    <w:p>
      <w:r>
        <w:br w:type="page"/>
      </w:r>
    </w:p>
    <w:p>
      <w:pPr>
        <w:pStyle w:val="Heading2"/>
      </w:pPr>
      <w:r>
        <w:t>119. [GET] Get Events</w:t>
      </w:r>
    </w:p>
    <w:p>
      <w:r>
        <w:rPr>
          <w:b/>
        </w:rPr>
        <w:t xml:space="preserve">Endpoint: </w:t>
      </w:r>
      <w:r>
        <w:rPr>
          <w:rFonts w:ascii="Courier New" w:hAnsi="Courier New"/>
          <w:sz w:val="18"/>
        </w:rPr>
        <w:t>/api/events</w:t>
      </w:r>
    </w:p>
    <w:p>
      <w:pPr>
        <w:pStyle w:val="Heading3"/>
      </w:pPr>
      <w:r>
        <w:t>Prerequisites</w:t>
      </w:r>
    </w:p>
    <w:p>
      <w:pPr>
        <w:pStyle w:val="ListBullet"/>
      </w:pPr>
      <w:r>
        <w:t>Must have the required scope: events:read</w:t>
      </w:r>
    </w:p>
    <w:p>
      <w:pPr>
        <w:pStyle w:val="Heading3"/>
      </w:pPr>
      <w:r>
        <w:t>Method</w:t>
      </w:r>
    </w:p>
    <w:p>
      <w:r>
        <w:t>GET</w:t>
      </w:r>
    </w:p>
    <w:p>
      <w:pPr>
        <w:pStyle w:val="Heading3"/>
      </w:pPr>
      <w:r>
        <w:t>URL</w:t>
      </w:r>
    </w:p>
    <w:p>
      <w:r>
        <w:t>https://a.klaviyo.com/api/events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events in an account. Results can be sorted by datetime or timestamp. Returns a maximum of 200 events per page.</w:t>
      </w:r>
    </w:p>
    <w:p>
      <w:r>
        <w:t>Rate limits:</w:t>
      </w:r>
    </w:p>
    <w:p>
      <w:pPr>
        <w:pStyle w:val="ListBullet"/>
      </w:pPr>
      <w:r>
        <w:t>Burst: 350/s</w:t>
      </w:r>
    </w:p>
    <w:p>
      <w:pPr>
        <w:pStyle w:val="ListBullet"/>
      </w:pPr>
      <w:r>
        <w:t>Steady: 3500/m</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fields[event]</w:t>
            </w:r>
          </w:p>
        </w:tc>
        <w:tc>
          <w:tcPr>
            <w:tcW w:type="dxa" w:w="2880"/>
          </w:tcPr>
          <w:p>
            <w:r>
              <w:t>array of enum strings</w:t>
            </w:r>
          </w:p>
        </w:tc>
        <w:tc>
          <w:tcPr>
            <w:tcW w:type="dxa" w:w="2880"/>
          </w:tcPr>
          <w:p>
            <w:r>
              <w:t>Sparse fieldset for event resources. Allowed values: timestamp, event_properties, datetime, uuid. See: https://developers.klaviyo.com/en/v2026-01-15/reference/api-overview#sparse-fieldsets</w:t>
            </w:r>
          </w:p>
        </w:tc>
      </w:tr>
      <w:tr>
        <w:tc>
          <w:tcPr>
            <w:tcW w:type="dxa" w:w="2880"/>
          </w:tcPr>
          <w:p>
            <w:r>
              <w:t>fields[metric]</w:t>
            </w:r>
          </w:p>
        </w:tc>
        <w:tc>
          <w:tcPr>
            <w:tcW w:type="dxa" w:w="2880"/>
          </w:tcPr>
          <w:p>
            <w:r>
              <w:t>array of enum strings</w:t>
            </w:r>
          </w:p>
        </w:tc>
        <w:tc>
          <w:tcPr>
            <w:tcW w:type="dxa" w:w="2880"/>
          </w:tcPr>
          <w:p>
            <w:r>
              <w:t>Sparse fieldset for metric resources. Allowed values: name, created, updated, integration. See: https://developers.klaviyo.com/en/v2026-01-15/reference/api-overview#sparse-fieldsets</w:t>
            </w:r>
          </w:p>
        </w:tc>
      </w:tr>
      <w:tr>
        <w:tc>
          <w:tcPr>
            <w:tcW w:type="dxa" w:w="2880"/>
          </w:tcPr>
          <w:p>
            <w:r>
              <w:t>fields[profile]</w:t>
            </w:r>
          </w:p>
        </w:tc>
        <w:tc>
          <w:tcPr>
            <w:tcW w:type="dxa" w:w="2880"/>
          </w:tcPr>
          <w:p>
            <w:r>
              <w:t>array of enum strings</w:t>
            </w:r>
          </w:p>
        </w:tc>
        <w:tc>
          <w:tcPr>
            <w:tcW w:type="dxa" w:w="2880"/>
          </w:tcPr>
          <w:p>
            <w:r>
              <w:t>Sparse fieldset for profile resources. Allowed values: email, phone_number, external_id, first_name, last_name, organization, locale, title, image, created, updated, last_event_date, location, location.address1, location.address2, location.city, location.country, location.latitude, location.longitude, location.region, location.zip, location.timezone, location.ip, properties.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field(s)/operator(s): metric_id:equals; profile_id:equals; profile:has; datetime:greater-or-equal, greater-than, less-or-equal, less-than; timestamp:greater-or-equal, greater-than, less-or-equal, less-than. Note: Custom metrics are not supported in the metric_id filter. See: https://developers.klaviyo.com/en/v2026-01-15/reference/api-overview#filtering</w:t>
            </w:r>
          </w:p>
        </w:tc>
      </w:tr>
      <w:tr>
        <w:tc>
          <w:tcPr>
            <w:tcW w:type="dxa" w:w="2880"/>
          </w:tcPr>
          <w:p>
            <w:r>
              <w:t>include</w:t>
            </w:r>
          </w:p>
        </w:tc>
        <w:tc>
          <w:tcPr>
            <w:tcW w:type="dxa" w:w="2880"/>
          </w:tcPr>
          <w:p>
            <w:r>
              <w:t>array of enum strings</w:t>
            </w:r>
          </w:p>
        </w:tc>
        <w:tc>
          <w:tcPr>
            <w:tcW w:type="dxa" w:w="2880"/>
          </w:tcPr>
          <w:p>
            <w:r>
              <w:t>Include related resources. Allowed values: attributions, metric, profile. See: https://developers.klaviyo.com/en/v2026-01-15/reference/api-overview#relationships</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sort</w:t>
            </w:r>
          </w:p>
        </w:tc>
        <w:tc>
          <w:tcPr>
            <w:tcW w:type="dxa" w:w="2880"/>
          </w:tcPr>
          <w:p>
            <w:r>
              <w:t>enum string</w:t>
            </w:r>
          </w:p>
        </w:tc>
        <w:tc>
          <w:tcPr>
            <w:tcW w:type="dxa" w:w="2880"/>
          </w:tcPr>
          <w:p>
            <w:r>
              <w:t>Sort order. Allowed values: datetime, -datetime, timestamp, -timestamp. See: https://developers.klaviyo.com/en/v2026-01-15/reference/api-overview#sorting</w:t>
            </w:r>
          </w:p>
        </w:tc>
      </w:tr>
    </w:tbl>
    <w:p/>
    <w:p>
      <w:pPr>
        <w:pStyle w:val="Heading3"/>
      </w:pPr>
      <w:r>
        <w:t>Request Body</w:t>
      </w:r>
    </w:p>
    <w:p>
      <w:r>
        <w:t>None.</w:t>
      </w:r>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"event",</w:t>
        <w:br/>
        <w:t xml:space="preserve"> "id": "7f3b2a1c9d4e5f6a",</w:t>
        <w:br/>
        <w:t xml:space="preserve"> "attributes": {},</w:t>
        <w:br/>
        <w:t xml:space="preserve"> "links": {</w:t>
        <w:br/>
        <w:t xml:space="preserve"> "self": "https://a.klaviyo.com/api/events/7f3b2a1c9d4e5f6a"</w:t>
        <w:br/>
        <w:t xml:space="preserve"> },</w:t>
        <w:br/>
        <w:t xml:space="preserve"> "relationships": {}</w:t>
        <w:br/>
        <w:t xml:space="preserve"> }</w:t>
        <w:br/>
        <w:t xml:space="preserve"> ],</w:t>
        <w:br/>
        <w:t xml:space="preserve"> "links": {</w:t>
        <w:br/>
        <w:t xml:space="preserve"> "self": "https://a.klaviyo.com/api/events",</w:t>
        <w:br/>
        <w:t xml:space="preserve"> "first": "https://a.klaviyo.com/api/events?page[cursor]=FIRST_CURSOR",</w:t>
        <w:br/>
        <w:t xml:space="preserve"> "last": "https://a.klaviyo.com/api/events?page[cursor]=LAST_CURSOR",</w:t>
        <w:br/>
        <w:t xml:space="preserve"> "prev": "https://a.klaviyo.com/api/events?page[cursor]=PREV_CURSOR",</w:t>
        <w:br/>
        <w:t xml:space="preserve"> "next": "https://a.klaviyo.com/api/events?page[cursor]=NEXT_CURSOR"</w:t>
        <w:br/>
        <w:t xml:space="preserve"> },</w:t>
        <w:br/>
        <w:t xml:space="preserve"> "included":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"One or more request parameters are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event resources.</w:t>
            </w:r>
          </w:p>
        </w:tc>
      </w:tr>
      <w:tr>
        <w:tc>
          <w:tcPr>
            <w:tcW w:type="dxa" w:w="2880"/>
          </w:tcPr>
          <w:p>
            <w:r>
              <w:t>data[].type</w:t>
            </w:r>
          </w:p>
        </w:tc>
        <w:tc>
          <w:tcPr>
            <w:tcW w:type="dxa" w:w="2880"/>
          </w:tcPr>
          <w:p>
            <w:r>
              <w:t>string</w:t>
            </w:r>
          </w:p>
        </w:tc>
        <w:tc>
          <w:tcPr>
            <w:tcW w:type="dxa" w:w="2880"/>
          </w:tcPr>
          <w:p>
            <w:r>
              <w:t>Resource type. Always event.</w:t>
            </w:r>
          </w:p>
        </w:tc>
      </w:tr>
      <w:tr>
        <w:tc>
          <w:tcPr>
            <w:tcW w:type="dxa" w:w="2880"/>
          </w:tcPr>
          <w:p>
            <w:r>
              <w:t>data[].id</w:t>
            </w:r>
          </w:p>
        </w:tc>
        <w:tc>
          <w:tcPr>
            <w:tcW w:type="dxa" w:w="2880"/>
          </w:tcPr>
          <w:p>
            <w:r>
              <w:t>string</w:t>
            </w:r>
          </w:p>
        </w:tc>
        <w:tc>
          <w:tcPr>
            <w:tcW w:type="dxa" w:w="2880"/>
          </w:tcPr>
          <w:p>
            <w:r>
              <w:t>The Event ID.</w:t>
            </w:r>
          </w:p>
        </w:tc>
      </w:tr>
      <w:tr>
        <w:tc>
          <w:tcPr>
            <w:tcW w:type="dxa" w:w="2880"/>
          </w:tcPr>
          <w:p>
            <w:r>
              <w:t>data[].attributes</w:t>
            </w:r>
          </w:p>
        </w:tc>
        <w:tc>
          <w:tcPr>
            <w:tcW w:type="dxa" w:w="2880"/>
          </w:tcPr>
          <w:p>
            <w:r>
              <w:t>object</w:t>
            </w:r>
          </w:p>
        </w:tc>
        <w:tc>
          <w:tcPr>
            <w:tcW w:type="dxa" w:w="2880"/>
          </w:tcPr>
          <w:p>
            <w:r>
              <w:t>Event attributes object (shape not specified in the provided documentation).</w:t>
            </w:r>
          </w:p>
        </w:tc>
      </w:tr>
      <w:tr>
        <w:tc>
          <w:tcPr>
            <w:tcW w:type="dxa" w:w="2880"/>
          </w:tcPr>
          <w:p>
            <w:r>
              <w:t>data[].links</w:t>
            </w:r>
          </w:p>
        </w:tc>
        <w:tc>
          <w:tcPr>
            <w:tcW w:type="dxa" w:w="2880"/>
          </w:tcPr>
          <w:p>
            <w:r>
              <w:t>object</w:t>
            </w:r>
          </w:p>
        </w:tc>
        <w:tc>
          <w:tcPr>
            <w:tcW w:type="dxa" w:w="2880"/>
          </w:tcPr>
          <w:p>
            <w:r>
              <w:t>Links related to the event.</w:t>
            </w:r>
          </w:p>
        </w:tc>
      </w:tr>
      <w:tr>
        <w:tc>
          <w:tcPr>
            <w:tcW w:type="dxa" w:w="2880"/>
          </w:tcPr>
          <w:p>
            <w:r>
              <w:t>data[].links.self</w:t>
            </w:r>
          </w:p>
        </w:tc>
        <w:tc>
          <w:tcPr>
            <w:tcW w:type="dxa" w:w="2880"/>
          </w:tcPr>
          <w:p>
            <w:r>
              <w:t>string</w:t>
            </w:r>
          </w:p>
        </w:tc>
        <w:tc>
          <w:tcPr>
            <w:tcW w:type="dxa" w:w="2880"/>
          </w:tcPr>
          <w:p>
            <w:r>
              <w:t>Canonical URL for the event resource.</w:t>
            </w:r>
          </w:p>
        </w:tc>
      </w:tr>
      <w:tr>
        <w:tc>
          <w:tcPr>
            <w:tcW w:type="dxa" w:w="2880"/>
          </w:tcPr>
          <w:p>
            <w:r>
              <w:t>data[].relationships</w:t>
            </w:r>
          </w:p>
        </w:tc>
        <w:tc>
          <w:tcPr>
            <w:tcW w:type="dxa" w:w="2880"/>
          </w:tcPr>
          <w:p>
            <w:r>
              <w:t>object</w:t>
            </w:r>
          </w:p>
        </w:tc>
        <w:tc>
          <w:tcPr>
            <w:tcW w:type="dxa" w:w="2880"/>
          </w:tcPr>
          <w:p>
            <w:r>
              <w:t>Related resources (shape not fully specified in the provided documentation).</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included</w:t>
            </w:r>
          </w:p>
        </w:tc>
        <w:tc>
          <w:tcPr>
            <w:tcW w:type="dxa" w:w="2880"/>
          </w:tcPr>
          <w:p>
            <w:r>
              <w:t>array</w:t>
            </w:r>
          </w:p>
        </w:tc>
        <w:tc>
          <w:tcPr>
            <w:tcW w:type="dxa" w:w="2880"/>
          </w:tcPr>
          <w:p>
            <w:r>
              <w:t>Included related resources when using include (Metric/Profile/Attribution), if requested.</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associated entity (if provided).</w:t>
            </w:r>
          </w:p>
        </w:tc>
      </w:tr>
      <w:tr>
        <w:tc>
          <w:tcPr>
            <w:tcW w:type="dxa" w:w="2880"/>
          </w:tcPr>
          <w:p>
            <w:r>
              <w:t>errors[].source.parameter</w:t>
            </w:r>
          </w:p>
        </w:tc>
        <w:tc>
          <w:tcPr>
            <w:tcW w:type="dxa" w:w="2880"/>
          </w:tcPr>
          <w:p>
            <w:r>
              <w:t>string</w:t>
            </w:r>
          </w:p>
        </w:tc>
        <w:tc>
          <w:tcPr>
            <w:tcW w:type="dxa" w:w="2880"/>
          </w:tcPr>
          <w:p>
            <w:r>
              <w:t>Query parameter name associated with the error (if provided).</w:t>
            </w:r>
          </w:p>
        </w:tc>
      </w:tr>
    </w:tbl>
    <w:p/>
    <w:p>
      <w:pPr>
        <w:pStyle w:val="Heading3"/>
      </w:pPr>
      <w:r>
        <w:t>Available Sorting Options</w:t>
      </w:r>
    </w:p>
    <w:p>
      <w:pPr>
        <w:pStyle w:val="ListBullet"/>
      </w:pPr>
      <w:r>
        <w:t>datetime - Sort ascending by datetime</w:t>
      </w:r>
    </w:p>
    <w:p>
      <w:pPr>
        <w:pStyle w:val="ListBullet"/>
      </w:pPr>
      <w:r>
        <w:t>-datetime - Sort descending by datetime</w:t>
      </w:r>
    </w:p>
    <w:p>
      <w:pPr>
        <w:pStyle w:val="ListBullet"/>
      </w:pPr>
      <w:r>
        <w:t>timestamp - Sort ascending by timestamp</w:t>
      </w:r>
    </w:p>
    <w:p>
      <w:pPr>
        <w:pStyle w:val="ListBullet"/>
      </w:pPr>
      <w:r>
        <w:t>-timestamp - Sort descending by timestamp</w:t>
      </w:r>
    </w:p>
    <w:p>
      <w:pPr>
        <w:pStyle w:val="Heading3"/>
      </w:pPr>
      <w:r>
        <w:t>Sample Request</w:t>
      </w:r>
    </w:p>
    <w:p>
      <w:r>
        <w:rPr>
          <w:b/>
          <w:color w:val="666666"/>
          <w:sz w:val="16"/>
        </w:rPr>
        <w:t>[bash]</w:t>
      </w:r>
    </w:p>
    <w:p>
      <w:pPr>
        <w:shd w:fill="F2F2F2" w:val="clear"/>
      </w:pPr>
      <w:r>
        <w:rPr>
          <w:rFonts w:ascii="Courier New" w:hAnsi="Courier New"/>
          <w:sz w:val="17"/>
        </w:rPr>
        <w:t>curl --request GET 'https://a.klaviyo.com/api/events?sort=-datetime' \</w:t>
        <w:br/>
        <w:t xml:space="preserve"> --header 'Accept: application/vnd.api+json' \</w:t>
        <w:br/>
        <w:t xml:space="preserve"> --header 'revision: 2026-01-15'</w:t>
      </w:r>
    </w:p>
    <w:p>
      <w:pPr>
        <w:pStyle w:val="Heading3"/>
      </w:pPr>
      <w:r>
        <w:t>Example Usage</w:t>
      </w:r>
    </w:p>
    <w:p>
      <w:pPr>
        <w:pStyle w:val="Heading3"/>
      </w:pPr>
      <w:r>
        <w:t>Example 1: Include Metric and Profile Relationships</w:t>
      </w:r>
    </w:p>
    <w:p>
      <w:r>
        <w:rPr>
          <w:b/>
          <w:color w:val="666666"/>
          <w:sz w:val="16"/>
        </w:rPr>
        <w:t>[bash]</w:t>
      </w:r>
    </w:p>
    <w:p>
      <w:pPr>
        <w:shd w:fill="F2F2F2" w:val="clear"/>
      </w:pPr>
      <w:r>
        <w:rPr>
          <w:rFonts w:ascii="Courier New" w:hAnsi="Courier New"/>
          <w:sz w:val="17"/>
        </w:rPr>
        <w:t>curl --request GET 'https://a.klaviyo.com/api/events?include=metric,profile&amp;sort=-timestamp' \</w:t>
        <w:br/>
        <w:t xml:space="preserve"> --header 'Accept: application/vnd.api+json' \</w:t>
        <w:br/>
        <w:t xml:space="preserve"> --header 'revision: 2026-01-15'</w:t>
      </w:r>
    </w:p>
    <w:p>
      <w:pPr>
        <w:pStyle w:val="Heading3"/>
      </w:pPr>
      <w:r>
        <w:t>Example 2: Filter by Profile ID</w:t>
      </w:r>
    </w:p>
    <w:p>
      <w:r>
        <w:rPr>
          <w:b/>
          <w:color w:val="666666"/>
          <w:sz w:val="16"/>
        </w:rPr>
        <w:t>[bash]</w:t>
      </w:r>
    </w:p>
    <w:p>
      <w:pPr>
        <w:shd w:fill="F2F2F2" w:val="clear"/>
      </w:pPr>
      <w:r>
        <w:rPr>
          <w:rFonts w:ascii="Courier New" w:hAnsi="Courier New"/>
          <w:sz w:val="17"/>
        </w:rPr>
        <w:t>curl --request GET 'https://a.klaviyo.com/api/events?filter=equals(profile_id,"PROFILE_ID")&amp;sort=datetime' \</w:t>
        <w:br/>
        <w:t xml:space="preserve"> --header 'Accept: application/vnd.api+json' \</w:t>
        <w:br/>
        <w:t xml:space="preserve"> --header 'revision: 2026-01-15'</w:t>
      </w:r>
    </w:p>
    <w:p>
      <w:pPr>
        <w:pStyle w:val="Heading3"/>
      </w:pPr>
      <w:r>
        <w:t>Example 3: Sparse Fieldsets for Event + Profile</w:t>
      </w:r>
    </w:p>
    <w:p>
      <w:r>
        <w:rPr>
          <w:b/>
          <w:color w:val="666666"/>
          <w:sz w:val="16"/>
        </w:rPr>
        <w:t>[bash]</w:t>
      </w:r>
    </w:p>
    <w:p>
      <w:pPr>
        <w:shd w:fill="F2F2F2" w:val="clear"/>
      </w:pPr>
      <w:r>
        <w:rPr>
          <w:rFonts w:ascii="Courier New" w:hAnsi="Courier New"/>
          <w:sz w:val="17"/>
        </w:rPr>
        <w:t>curl --request GET 'https://a.klaviyo.com/api/events?fields[event]=datetime,timestamp&amp;fields[profile]=email,first_name,last_name' \</w:t>
        <w:br/>
        <w:t xml:space="preserve"> --header 'Accept: application/vnd.api+json' \</w:t>
        <w:br/>
        <w:t xml:space="preserve"> --header 'revision: 2026-01-15'</w:t>
      </w:r>
    </w:p>
    <w:p>
      <w:pPr>
        <w:pStyle w:val="Heading3"/>
      </w:pPr>
      <w:r>
        <w:t>Behavior</w:t>
      </w:r>
    </w:p>
    <w:p>
      <w:pPr>
        <w:pStyle w:val="ListBullet"/>
      </w:pPr>
      <w:r>
        <w:t>Accepts optional filtering, sorting, relationship inclusion, and sparse fieldset parameters.</w:t>
      </w:r>
    </w:p>
    <w:p>
      <w:pPr>
        <w:pStyle w:val="ListBullet"/>
      </w:pPr>
      <w:r>
        <w:t>Returns up to 200 events per page.</w:t>
      </w:r>
    </w:p>
    <w:p>
      <w:pPr>
        <w:pStyle w:val="ListBullet"/>
      </w:pPr>
      <w:r>
        <w:t>Uses cursor-based pagination via page[cursor] and response links.*.</w:t>
      </w:r>
    </w:p>
    <w:p>
      <w:pPr>
        <w:pStyle w:val="Heading3"/>
      </w:pPr>
      <w:r>
        <w:t>Notes</w:t>
      </w:r>
    </w:p>
    <w:p>
      <w:pPr>
        <w:pStyle w:val="ListBullet"/>
      </w:pPr>
      <w:r>
        <w:t>Custom metrics are not supported in the metric_id filter.</w:t>
      </w:r>
    </w:p>
    <w:p>
      <w:pPr>
        <w:pStyle w:val="ListBullet"/>
      </w:pPr>
      <w:r>
        <w:t>Use include to request related resources (attributions, metric, profile) to be returned in included.</w:t>
      </w:r>
    </w:p>
    <w:p>
      <w:pPr>
        <w:pStyle w:val="ListBullet"/>
      </w:pPr>
      <w:r>
        <w:t>The revision header is required for this endpoint and must be set to 2026-01-15.</w:t>
      </w:r>
    </w:p>
    <w:p>
      <w:pPr>
        <w:pStyle w:val="Heading3"/>
      </w:pPr>
      <w:r>
        <w:t>Related events actions</w:t>
      </w:r>
    </w:p>
    <w:p>
      <w:pPr>
        <w:pStyle w:val="ListBullet"/>
      </w:pPr>
      <w:r>
        <w:t>[GET] Get an Event — /api/events/{{id}}</w:t>
      </w:r>
    </w:p>
    <w:p>
      <w:pPr>
        <w:pStyle w:val="ListBullet"/>
      </w:pPr>
      <w:r>
        <w:t>[GET] Get Profile for an Event — /api/events/{{id}}/profile</w:t>
      </w:r>
    </w:p>
    <w:p>
      <w:pPr>
        <w:pStyle w:val="ListBullet"/>
      </w:pPr>
      <w:r>
        <w:t>[GET] Get an Event’s Profile Relationship (Profile ID) — /api/events/{{id}}/relationships/profile</w:t>
      </w:r>
    </w:p>
    <w:p>
      <w:pPr>
        <w:pStyle w:val="ListBullet"/>
      </w:pPr>
      <w:r>
        <w:t>[GET] Get an Event’s Metric — /api/events/{{id}}/metric</w:t>
      </w:r>
    </w:p>
    <w:p>
      <w:pPr>
        <w:pStyle w:val="ListBullet"/>
      </w:pPr>
      <w:r>
        <w:t>[POST] Create Event — /events</w:t>
      </w:r>
    </w:p>
    <w:p>
      <w:pPr>
        <w:pStyle w:val="ListBullet"/>
      </w:pPr>
      <w:r>
        <w:t>[GET] Get a Metric ID for an Event — /api/events/{{id}}/relationships/metric</w:t>
      </w:r>
    </w:p>
    <w:p>
      <w:r>
        <w:br w:type="page"/>
      </w:r>
    </w:p>
    <w:p>
      <w:pPr>
        <w:pStyle w:val="Heading2"/>
      </w:pPr>
      <w:r>
        <w:t>120. [GET] Get an Event’s Metric</w:t>
      </w:r>
    </w:p>
    <w:p>
      <w:r>
        <w:rPr>
          <w:b/>
        </w:rPr>
        <w:t xml:space="preserve">Endpoint: </w:t>
      </w:r>
      <w:r>
        <w:rPr>
          <w:rFonts w:ascii="Courier New" w:hAnsi="Courier New"/>
          <w:sz w:val="18"/>
        </w:rPr>
        <w:t>/api/events/{{id}}/metric</w:t>
      </w:r>
    </w:p>
    <w:p>
      <w:pPr>
        <w:pStyle w:val="Heading3"/>
      </w:pPr>
      <w:r>
        <w:t>Prerequisites</w:t>
      </w:r>
    </w:p>
    <w:p>
      <w:pPr>
        <w:pStyle w:val="ListBullet"/>
      </w:pPr>
      <w:r>
        <w:t>Must have scopes: events:read and metrics:read</w:t>
      </w:r>
    </w:p>
    <w:p>
      <w:pPr>
        <w:pStyle w:val="Heading3"/>
      </w:pPr>
      <w:r>
        <w:t>Method</w:t>
      </w:r>
    </w:p>
    <w:p>
      <w:r>
        <w:t>GET</w:t>
      </w:r>
    </w:p>
    <w:p>
      <w:pPr>
        <w:pStyle w:val="Heading3"/>
      </w:pPr>
      <w:r>
        <w:t>URL</w:t>
      </w:r>
    </w:p>
    <w:p>
      <w:r>
        <w:t>https://a.klaviyo.com/api/events/{{id}}/metric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metric associated with an event for the given event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/api/events//metric or /api/events/metric).</w:t>
      </w:r>
    </w:p>
    <w:p>
      <w:pPr>
        <w:pStyle w:val="ListBullet"/>
      </w:pPr>
      <w:r>
        <w:t>Always construct the path as /api/events/{{id}}/metric,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"2026-01-15" for this request.</w:t>
      </w:r>
    </w:p>
    <w:p>
      <w:pPr>
        <w:pStyle w:val="Heading3"/>
      </w:pPr>
      <w:r>
        <w:t>Valid Examples</w:t>
      </w:r>
    </w:p>
    <w:p>
      <w:r>
        <w:rPr>
          <w:b/>
          <w:color w:val="666666"/>
          <w:sz w:val="16"/>
        </w:rPr>
        <w:t>[http]</w:t>
      </w:r>
    </w:p>
    <w:p>
      <w:pPr>
        <w:shd w:fill="F2F2F2" w:val="clear"/>
      </w:pPr>
      <w:r>
        <w:rPr>
          <w:rFonts w:ascii="Courier New" w:hAnsi="Courier New"/>
          <w:sz w:val="17"/>
        </w:rPr>
        <w:t>/api/events/evt_12345/metric</w:t>
        <w:br/>
        <w:t>/api/events/7b2c3d4e-1111-2222-3333-abcdefabcdef/metric</w:t>
      </w:r>
    </w:p>
    <w:p>
      <w:pPr>
        <w:pStyle w:val="Heading3"/>
      </w:pPr>
      <w:r>
        <w:t>Invalid Examples</w:t>
      </w:r>
    </w:p>
    <w:p>
      <w:r>
        <w:rPr>
          <w:b/>
          <w:color w:val="666666"/>
          <w:sz w:val="16"/>
        </w:rPr>
        <w:t>[http]</w:t>
      </w:r>
    </w:p>
    <w:p>
      <w:pPr>
        <w:shd w:fill="F2F2F2" w:val="clear"/>
      </w:pPr>
      <w:r>
        <w:rPr>
          <w:rFonts w:ascii="Courier New" w:hAnsi="Courier New"/>
          <w:sz w:val="17"/>
        </w:rPr>
        <w:t>/api/events//metric</w:t>
        <w:br/>
        <w:t>/api/events/metric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fields[metric]</w:t>
            </w:r>
          </w:p>
        </w:tc>
        <w:tc>
          <w:tcPr>
            <w:tcW w:type="dxa" w:w="2880"/>
          </w:tcPr>
          <w:p>
            <w:r>
              <w:t>array of enum strings</w:t>
            </w:r>
          </w:p>
        </w:tc>
        <w:tc>
          <w:tcPr>
            <w:tcW w:type="dxa" w:w="2880"/>
          </w:tcPr>
          <w:p>
            <w:r>
              <w:t>Sparse fieldset for metric. Allowed values: "name", "created", "updated", "integration".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"metric",</w:t>
        <w:br/>
        <w:t xml:space="preserve"> "id": "string",</w:t>
        <w:br/>
        <w:t xml:space="preserve"> "attributes": {},</w:t>
        <w:br/>
        <w:t xml:space="preserve"> "links": {</w:t>
        <w:br/>
        <w:t xml:space="preserve"> "self": "string"</w:t>
        <w:br/>
        <w:t xml:space="preserve"> },</w:t>
        <w:br/>
        <w:t xml:space="preserve"> "relationships": {}</w:t>
        <w:br/>
        <w:t xml:space="preserve"> },</w:t>
        <w:br/>
        <w:t xml:space="preserve"> "links": {</w:t>
        <w:br/>
        <w:t xml:space="preserve"> "self":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returned.</w:t>
            </w:r>
          </w:p>
        </w:tc>
      </w:tr>
      <w:tr>
        <w:tc>
          <w:tcPr>
            <w:tcW w:type="dxa" w:w="2880"/>
          </w:tcPr>
          <w:p>
            <w:r>
              <w:t>data.type</w:t>
            </w:r>
          </w:p>
        </w:tc>
        <w:tc>
          <w:tcPr>
            <w:tcW w:type="dxa" w:w="2880"/>
          </w:tcPr>
          <w:p>
            <w:r>
              <w:t>string</w:t>
            </w:r>
          </w:p>
        </w:tc>
        <w:tc>
          <w:tcPr>
            <w:tcW w:type="dxa" w:w="2880"/>
          </w:tcPr>
          <w:p>
            <w:r>
              <w:t>Resource type. Expected value: "metric".</w:t>
            </w:r>
          </w:p>
        </w:tc>
      </w:tr>
      <w:tr>
        <w:tc>
          <w:tcPr>
            <w:tcW w:type="dxa" w:w="2880"/>
          </w:tcPr>
          <w:p>
            <w:r>
              <w:t>data.id</w:t>
            </w:r>
          </w:p>
        </w:tc>
        <w:tc>
          <w:tcPr>
            <w:tcW w:type="dxa" w:w="2880"/>
          </w:tcPr>
          <w:p>
            <w:r>
              <w:t>string</w:t>
            </w:r>
          </w:p>
        </w:tc>
        <w:tc>
          <w:tcPr>
            <w:tcW w:type="dxa" w:w="2880"/>
          </w:tcPr>
          <w:p>
            <w:r>
              <w:t>The Metric ID.</w:t>
            </w:r>
          </w:p>
        </w:tc>
      </w:tr>
      <w:tr>
        <w:tc>
          <w:tcPr>
            <w:tcW w:type="dxa" w:w="2880"/>
          </w:tcPr>
          <w:p>
            <w:r>
              <w:t>data.attributes</w:t>
            </w:r>
          </w:p>
        </w:tc>
        <w:tc>
          <w:tcPr>
            <w:tcW w:type="dxa" w:w="2880"/>
          </w:tcPr>
          <w:p>
            <w:r>
              <w:t>object</w:t>
            </w:r>
          </w:p>
        </w:tc>
        <w:tc>
          <w:tcPr>
            <w:tcW w:type="dxa" w:w="2880"/>
          </w:tcPr>
          <w:p>
            <w:r>
              <w:t>Metric attributes object (schema not further specified in provided docs).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resource.</w:t>
            </w:r>
          </w:p>
        </w:tc>
      </w:tr>
      <w:tr>
        <w:tc>
          <w:tcPr>
            <w:tcW w:type="dxa" w:w="2880"/>
          </w:tcPr>
          <w:p>
            <w:r>
              <w:t>data.relationships</w:t>
            </w:r>
          </w:p>
        </w:tc>
        <w:tc>
          <w:tcPr>
            <w:tcW w:type="dxa" w:w="2880"/>
          </w:tcPr>
          <w:p>
            <w:r>
              <w:t>object</w:t>
            </w:r>
          </w:p>
        </w:tc>
        <w:tc>
          <w:tcPr>
            <w:tcW w:type="dxa" w:w="2880"/>
          </w:tcPr>
          <w:p>
            <w:r>
              <w:t>Related resources (schema not further specified in provided docs).</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response.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this error.</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Optional info about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Query parameter name that caused the error (if applicable).</w:t>
            </w:r>
          </w:p>
        </w:tc>
      </w:tr>
    </w:tbl>
    <w:p/>
    <w:p>
      <w:pPr>
        <w:pStyle w:val="Heading3"/>
      </w:pPr>
      <w:r>
        <w:t>Notes</w:t>
      </w:r>
    </w:p>
    <w:p>
      <w:pPr>
        <w:pStyle w:val="ListBullet"/>
      </w:pPr>
      <w:r>
        <w:t>Rate limits: Burst 350/s, Steady 3500/m.</w:t>
      </w:r>
    </w:p>
    <w:p>
      <w:pPr>
        <w:pStyle w:val="ListBullet"/>
      </w:pPr>
      <w:r>
        <w:t>This endpoint supports sparse fieldsets via fields[metric].</w:t>
      </w:r>
    </w:p>
    <w:p>
      <w:pPr>
        <w:pStyle w:val="Heading3"/>
      </w:pPr>
      <w:r>
        <w:t>Sample Request</w:t>
      </w:r>
    </w:p>
    <w:p>
      <w:r>
        <w:rPr>
          <w:b/>
          <w:color w:val="666666"/>
          <w:sz w:val="16"/>
        </w:rPr>
        <w:t>[bash]</w:t>
      </w:r>
    </w:p>
    <w:p>
      <w:pPr>
        <w:shd w:fill="F2F2F2" w:val="clear"/>
      </w:pPr>
      <w:r>
        <w:rPr>
          <w:rFonts w:ascii="Courier New" w:hAnsi="Courier New"/>
          <w:sz w:val="17"/>
        </w:rPr>
        <w:t>curl -i --location 'https://a.klaviyo.com/api/events/evt_12345/metric?fields%5Bmetric%5D=name&amp;fields%5Bmetric%5D=updated' \</w:t>
        <w:br/>
        <w:t xml:space="preserve"> --header 'Accept: application/vnd.api+json' \</w:t>
        <w:br/>
        <w:t xml:space="preserve"> --header 'revision: 2026-01-15'</w:t>
      </w:r>
    </w:p>
    <w:p>
      <w:pPr>
        <w:pStyle w:val="Heading3"/>
      </w:pPr>
      <w:r>
        <w:t>Example Usage</w:t>
      </w:r>
    </w:p>
    <w:p>
      <w:pPr>
        <w:pStyle w:val="Heading3"/>
      </w:pPr>
      <w:r>
        <w:t>Example 1: Get the metric for an event (default fields)</w:t>
      </w:r>
    </w:p>
    <w:p>
      <w:r>
        <w:rPr>
          <w:b/>
          <w:color w:val="666666"/>
          <w:sz w:val="16"/>
        </w:rPr>
        <w:t>[bash]</w:t>
      </w:r>
    </w:p>
    <w:p>
      <w:pPr>
        <w:shd w:fill="F2F2F2" w:val="clear"/>
      </w:pPr>
      <w:r>
        <w:rPr>
          <w:rFonts w:ascii="Courier New" w:hAnsi="Courier New"/>
          <w:sz w:val="17"/>
        </w:rPr>
        <w:t>curl -i --location 'https://a.klaviyo.com/api/events/evt_12345/metric' \</w:t>
        <w:br/>
        <w:t xml:space="preserve"> --header 'Accept: application/vnd.api+json' \</w:t>
        <w:br/>
        <w:t xml:space="preserve"> --header 'revision: 2026-01-15'</w:t>
      </w:r>
    </w:p>
    <w:p>
      <w:pPr>
        <w:pStyle w:val="Heading3"/>
      </w:pPr>
      <w:r>
        <w:t>Example 2: Request only specific metric fields (sparse fieldset)</w:t>
      </w:r>
    </w:p>
    <w:p>
      <w:r>
        <w:rPr>
          <w:b/>
          <w:color w:val="666666"/>
          <w:sz w:val="16"/>
        </w:rPr>
        <w:t>[bash]</w:t>
      </w:r>
    </w:p>
    <w:p>
      <w:pPr>
        <w:shd w:fill="F2F2F2" w:val="clear"/>
      </w:pPr>
      <w:r>
        <w:rPr>
          <w:rFonts w:ascii="Courier New" w:hAnsi="Courier New"/>
          <w:sz w:val="17"/>
        </w:rPr>
        <w:t>curl -i --location 'https://a.klaviyo.com/api/events/evt_12345/metric?fields%5Bmetric%5D=name&amp;fields%5Bmetric%5D=integration' \</w:t>
        <w:br/>
        <w:t xml:space="preserve"> --header 'Accept: application/vnd.api+json' \</w:t>
        <w:br/>
        <w:t xml:space="preserve"> --header 'revision: 2026-01-15'</w:t>
      </w:r>
    </w:p>
    <w:p>
      <w:pPr>
        <w:pStyle w:val="Heading3"/>
      </w:pPr>
      <w:r>
        <w:t>Related events actions</w:t>
      </w:r>
    </w:p>
    <w:p>
      <w:pPr>
        <w:pStyle w:val="ListBullet"/>
      </w:pPr>
      <w:r>
        <w:t>[GET] Get an Event — /api/events/{{id}}</w:t>
      </w:r>
    </w:p>
    <w:p>
      <w:pPr>
        <w:pStyle w:val="ListBullet"/>
      </w:pPr>
      <w:r>
        <w:t>[GET] Get Profile for an Event — /api/events/{{id}}/profile</w:t>
      </w:r>
    </w:p>
    <w:p>
      <w:pPr>
        <w:pStyle w:val="ListBullet"/>
      </w:pPr>
      <w:r>
        <w:t>[GET] Get an Event’s Profile Relationship (Profile ID) — /api/events/{{id}}/relationships/profile</w:t>
      </w:r>
    </w:p>
    <w:p>
      <w:pPr>
        <w:pStyle w:val="ListBullet"/>
      </w:pPr>
      <w:r>
        <w:t>[GET] Get Events — /api/events</w:t>
      </w:r>
    </w:p>
    <w:p>
      <w:pPr>
        <w:pStyle w:val="ListBullet"/>
      </w:pPr>
      <w:r>
        <w:t>[POST] Create Event — /events</w:t>
      </w:r>
    </w:p>
    <w:p>
      <w:pPr>
        <w:pStyle w:val="ListBullet"/>
      </w:pPr>
      <w:r>
        <w:t>[GET] Get a Metric ID for an Event — /api/events/{{id}}/relationships/metric</w:t>
      </w:r>
    </w:p>
    <w:p>
      <w:r>
        <w:br w:type="page"/>
      </w:r>
    </w:p>
    <w:p>
      <w:pPr>
        <w:pStyle w:val="Heading2"/>
      </w:pPr>
      <w:r>
        <w:t>121. [DELETE] Delete a Flow</w:t>
      </w:r>
    </w:p>
    <w:p>
      <w:r>
        <w:rPr>
          <w:b/>
        </w:rPr>
        <w:t xml:space="preserve">Endpoint: </w:t>
      </w:r>
      <w:r>
        <w:rPr>
          <w:rFonts w:ascii="Courier New" w:hAnsi="Courier New"/>
          <w:sz w:val="18"/>
        </w:rPr>
        <w:t>/api/flows/{{id}}</w:t>
      </w:r>
    </w:p>
    <w:p>
      <w:pPr>
        <w:pStyle w:val="Heading3"/>
      </w:pPr>
      <w:r>
        <w:t>Prerequisites</w:t>
      </w:r>
    </w:p>
    <w:p>
      <w:pPr>
        <w:pStyle w:val="ListBullet"/>
      </w:pPr>
      <w:r>
        <w:t>Must have the flows:write scope/permissions</w:t>
      </w:r>
    </w:p>
    <w:p>
      <w:pPr>
        <w:pStyle w:val="ListBullet"/>
      </w:pPr>
      <w:r>
        <w:t>Must have the Flow ID (id) to delete (e.g., XVTP5Q)</w:t>
      </w:r>
    </w:p>
    <w:p>
      <w:pPr>
        <w:pStyle w:val="Heading3"/>
      </w:pPr>
      <w:r>
        <w:t>Method</w:t>
      </w:r>
    </w:p>
    <w:p>
      <w:r>
        <w:t>DELETE</w:t>
      </w:r>
    </w:p>
    <w:p>
      <w:pPr>
        <w:pStyle w:val="Heading3"/>
      </w:pPr>
      <w:r>
        <w:t>URL</w:t>
      </w:r>
    </w:p>
    <w:p>
      <w:r>
        <w:t>https://a.klaviyo.com/api/flows/{{id}}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a flow with the given flow ID.</w:t>
      </w:r>
    </w:p>
    <w:p>
      <w:pPr>
        <w:pStyle w:val="Heading3"/>
      </w:pPr>
      <w:r>
        <w:t>Enforcement Rules</w:t>
      </w:r>
    </w:p>
    <w:p>
      <w:pPr>
        <w:pStyle w:val="ListBullet"/>
      </w:pPr>
      <w:r>
        <w:t>The id path parameter must always be present and must be a non-empty string.</w:t>
      </w:r>
    </w:p>
    <w:p>
      <w:pPr>
        <w:pStyle w:val="ListBullet"/>
      </w:pPr>
      <w:r>
        <w:t>Always construct the path as /api/flows/{{id}}.</w:t>
      </w:r>
    </w:p>
    <w:p>
      <w:pPr>
        <w:pStyle w:val="ListBullet"/>
      </w:pPr>
      <w:r>
        <w:t>Do not call the API with a missing or empty id (e.g., avoid /api/flows// or /api/flows/).</w:t>
      </w:r>
    </w:p>
    <w:p>
      <w:pPr>
        <w:pStyle w:val="ListBullet"/>
      </w:pPr>
      <w:r>
        <w:t>The revision header is required and must be set to "2026-01-15".</w:t>
      </w:r>
    </w:p>
    <w:p>
      <w:pPr>
        <w:pStyle w:val="ListBullet"/>
      </w:pPr>
      <w:r>
        <w:t>When executing the action, ensure to send Path Parameters in the URL and not in the body.</w:t>
      </w:r>
    </w:p>
    <w:p>
      <w:pPr>
        <w:pStyle w:val="ListBullet"/>
      </w:pPr>
      <w:r>
        <w:t>This endpoint has no query parameters.</w:t>
      </w:r>
    </w:p>
    <w:p>
      <w:pPr>
        <w:pStyle w:val="ListBullet"/>
      </w:pPr>
      <w:r>
        <w:t xml:space="preserve">Rate limits: </w:t>
        <w:br/>
        <w:br/>
        <w:t>Burst: 3/s</w:t>
        <w:br/>
        <w:t>Steady: 60/m</w:t>
      </w:r>
    </w:p>
    <w:p>
      <w:pPr>
        <w:pStyle w:val="Heading3"/>
      </w:pPr>
      <w:r>
        <w:t>Valid Examples</w:t>
      </w:r>
    </w:p>
    <w:p>
      <w:r>
        <w:rPr>
          <w:b/>
          <w:color w:val="666666"/>
          <w:sz w:val="16"/>
        </w:rPr>
        <w:t>[http]</w:t>
      </w:r>
    </w:p>
    <w:p>
      <w:pPr>
        <w:shd w:fill="F2F2F2" w:val="clear"/>
      </w:pPr>
      <w:r>
        <w:rPr>
          <w:rFonts w:ascii="Courier New" w:hAnsi="Courier New"/>
          <w:sz w:val="17"/>
        </w:rPr>
        <w:t>/api/flows/XVTP5Q</w:t>
      </w:r>
    </w:p>
    <w:p>
      <w:pPr>
        <w:pStyle w:val="Heading3"/>
      </w:pPr>
      <w:r>
        <w:t>Invalid Examples</w:t>
      </w:r>
    </w:p>
    <w:p>
      <w:r>
        <w:rPr>
          <w:b/>
          <w:color w:val="666666"/>
          <w:sz w:val="16"/>
        </w:rPr>
        <w:t>[http]</w:t>
      </w:r>
    </w:p>
    <w:p>
      <w:pPr>
        <w:shd w:fill="F2F2F2" w:val="clear"/>
      </w:pPr>
      <w:r>
        <w:rPr>
          <w:rFonts w:ascii="Courier New" w:hAnsi="Courier New"/>
          <w:sz w:val="17"/>
        </w:rPr>
        <w:t>/api/flows/</w:t>
        <w:br/>
        <w:t>/api/flows//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Flow to delete. Example: XVTP5Q.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(format YYYY-MM-DD[.suffix]). Must be "2026-01-15".</w:t>
            </w:r>
          </w:p>
        </w:tc>
      </w:tr>
    </w:tbl>
    <w:p/>
    <w:p>
      <w:pPr>
        <w:pStyle w:val="Heading3"/>
      </w:pPr>
      <w:r>
        <w:t>Response</w:t>
      </w:r>
    </w:p>
    <w:p>
      <w:pPr>
        <w:pStyle w:val="Heading3"/>
      </w:pPr>
      <w:r>
        <w:t>Success Response (204 No Content)</w:t>
      </w:r>
    </w:p>
    <w:p>
      <w:pPr>
        <w:pStyle w:val="ListBullet"/>
      </w:pPr>
      <w:r>
        <w:t>Success (no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Name of the associated parameter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'https://a.klaviyo.com/api/flows/XVTP5Q' \</w:t>
        <w:br/>
        <w:t xml:space="preserve"> --header 'Accept: application/vnd.api+json' \</w:t>
        <w:br/>
        <w:t xml:space="preserve"> --header 'revision: 2026-01-15'</w:t>
      </w:r>
    </w:p>
    <w:p>
      <w:pPr>
        <w:pStyle w:val="Heading3"/>
      </w:pPr>
      <w:r>
        <w:t>Example Usage</w:t>
      </w:r>
    </w:p>
    <w:p>
      <w:pPr>
        <w:pStyle w:val="Heading3"/>
      </w:pPr>
      <w:r>
        <w:t>Example 1: Delete a Flow by ID</w:t>
      </w:r>
    </w:p>
    <w:p>
      <w:r>
        <w:rPr>
          <w:b/>
          <w:color w:val="666666"/>
          <w:sz w:val="16"/>
        </w:rPr>
        <w:t>[bash]</w:t>
      </w:r>
    </w:p>
    <w:p>
      <w:pPr>
        <w:shd w:fill="F2F2F2" w:val="clear"/>
      </w:pPr>
      <w:r>
        <w:rPr>
          <w:rFonts w:ascii="Courier New" w:hAnsi="Courier New"/>
          <w:sz w:val="17"/>
        </w:rPr>
        <w:t>curl -i -X DELETE 'https://a.klaviyo.com/api/flows/XVTP5Q' \</w:t>
        <w:br/>
        <w:t xml:space="preserve"> -H 'Accept: application/vnd.api+json' \</w:t>
        <w:br/>
        <w:t xml:space="preserve"> -H 'revision: 2026-01-15'</w:t>
      </w:r>
    </w:p>
    <w:p>
      <w:pPr>
        <w:pStyle w:val="Heading3"/>
      </w:pPr>
      <w:r>
        <w:t>Behavior</w:t>
      </w:r>
    </w:p>
    <w:p>
      <w:pPr>
        <w:pStyle w:val="ListBullet"/>
      </w:pPr>
      <w:r>
        <w:t>Validates the id path parameter.</w:t>
      </w:r>
    </w:p>
    <w:p>
      <w:pPr>
        <w:pStyle w:val="ListBullet"/>
      </w:pPr>
      <w:r>
        <w:t>Deletes the flow identified by id.</w:t>
      </w:r>
    </w:p>
    <w:p>
      <w:pPr>
        <w:pStyle w:val="ListBullet"/>
      </w:pPr>
      <w:r>
        <w:t>Returns 204 No Content on success.</w:t>
      </w:r>
    </w:p>
    <w:p>
      <w:pPr>
        <w:pStyle w:val="Heading3"/>
      </w:pPr>
      <w:r>
        <w:t>Notes</w:t>
      </w:r>
    </w:p>
    <w:p>
      <w:pPr>
        <w:pStyle w:val="ListBullet"/>
      </w:pPr>
      <w:r>
        <w:t>The revision header is required for all Klaviyo API requests and must be set to 2026-01-15 for this endpoint revision.</w:t>
      </w:r>
    </w:p>
    <w:p>
      <w:pPr>
        <w:pStyle w:val="Heading3"/>
      </w:pPr>
      <w:r>
        <w:t>Error Handling</w:t>
      </w:r>
    </w:p>
    <w:p>
      <w:pPr>
        <w:pStyle w:val="ListBullet"/>
      </w:pPr>
      <w:r>
        <w:t>4XX: Client error (request invalid, insufficient permissions, or resource issues). Returns an errors[] payload.</w:t>
      </w:r>
    </w:p>
    <w:p>
      <w:pPr>
        <w:pStyle w:val="ListBullet"/>
      </w:pPr>
      <w:r>
        <w:t>5XX: Server error. Returns an errors[] payload.</w:t>
      </w:r>
    </w:p>
    <w:p>
      <w:pPr>
        <w:pStyle w:val="Heading3"/>
      </w:pPr>
      <w:r>
        <w:t>Related flows actions</w:t>
      </w:r>
    </w:p>
    <w:p>
      <w:pPr>
        <w:pStyle w:val="ListBullet"/>
      </w:pPr>
      <w:r>
        <w:t>[POST] Create a Flow — /flows</w:t>
      </w:r>
    </w:p>
    <w:p>
      <w:pPr>
        <w:pStyle w:val="ListBullet"/>
      </w:pPr>
      <w:r>
        <w:t>[GET] Get a Flow’s Action Relationship IDs — /api/flows/{{id}}/relationships/flow-actions</w:t>
      </w:r>
    </w:p>
    <w:p>
      <w:pPr>
        <w:pStyle w:val="ListBullet"/>
      </w:pPr>
      <w:r>
        <w:t>[GET] Get a Flow for a Flow Action — /api/flow-actions/{{id}}/flow</w:t>
      </w:r>
    </w:p>
    <w:p>
      <w:pPr>
        <w:pStyle w:val="ListBullet"/>
      </w:pPr>
      <w:r>
        <w:t>[GET] Get a Flow — /api/flows/{{id}}</w:t>
      </w:r>
    </w:p>
    <w:p>
      <w:pPr>
        <w:pStyle w:val="ListBullet"/>
      </w:pPr>
      <w:r>
        <w:t>[GET] Get Tag IDs for a Flow — /api/flows/{{id}}/relationships/tags</w:t>
      </w:r>
    </w:p>
    <w:p>
      <w:pPr>
        <w:pStyle w:val="ListBullet"/>
      </w:pPr>
      <w:r>
        <w:t>[GET] Get Flows — /flows</w:t>
      </w:r>
    </w:p>
    <w:p>
      <w:r>
        <w:br w:type="page"/>
      </w:r>
    </w:p>
    <w:p>
      <w:pPr>
        <w:pStyle w:val="Heading2"/>
      </w:pPr>
      <w:r>
        <w:t>122. [POST] Create a Flow</w:t>
      </w:r>
    </w:p>
    <w:p>
      <w:r>
        <w:rPr>
          <w:b/>
        </w:rPr>
        <w:t xml:space="preserve">Endpoint: </w:t>
      </w:r>
      <w:r>
        <w:rPr>
          <w:rFonts w:ascii="Courier New" w:hAnsi="Courier New"/>
          <w:sz w:val="18"/>
        </w:rPr>
        <w:t>/flows</w:t>
      </w:r>
    </w:p>
    <w:p>
      <w:pPr>
        <w:pStyle w:val="Heading3"/>
      </w:pPr>
      <w:r>
        <w:t>Prerequisites</w:t>
      </w:r>
    </w:p>
    <w:p>
      <w:pPr>
        <w:pStyle w:val="ListBullet"/>
      </w:pPr>
      <w:r>
        <w:t>Must have permission scope: flows:write</w:t>
      </w:r>
    </w:p>
    <w:p>
      <w:pPr>
        <w:pStyle w:val="Heading3"/>
      </w:pPr>
      <w:r>
        <w:t>Method</w:t>
      </w:r>
    </w:p>
    <w:p>
      <w:r>
        <w:t>POST</w:t>
      </w:r>
    </w:p>
    <w:p>
      <w:pPr>
        <w:pStyle w:val="Heading3"/>
      </w:pPr>
      <w:r>
        <w:t>URL</w:t>
      </w:r>
    </w:p>
    <w:p>
      <w:r>
        <w:t>https://a.klaviyo.com/api/flows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flow using an encoded flow definition. New objects within the flow definition (for example, actions) must use a temporary_id for identification; after successful creation these are replaced with traditional id fields. On success, the API returns the newly created flow definition.</w:t>
      </w:r>
    </w:p>
    <w:p>
      <w:pPr>
        <w:pStyle w:val="Heading3"/>
      </w:pPr>
      <w:r>
        <w:t>Enforcement Rules</w:t>
      </w:r>
    </w:p>
    <w:p>
      <w:pPr>
        <w:pStyle w:val="ListBullet"/>
      </w:pPr>
      <w:r>
        <w:t>The revision header must be included with value "2026-01-15" for this request.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additional-fields[flow]</w:t>
            </w:r>
          </w:p>
        </w:tc>
        <w:tc>
          <w:tcPr>
            <w:tcW w:type="dxa" w:w="2880"/>
          </w:tcPr>
          <w:p>
            <w:r>
              <w:t>array of enum strings</w:t>
            </w:r>
          </w:p>
        </w:tc>
        <w:tc>
          <w:tcPr>
            <w:tcW w:type="dxa" w:w="2880"/>
          </w:tcPr>
          <w:p>
            <w:r>
              <w:t>Request additional fields not included by default in the response. Supported values: definition.</w:t>
            </w:r>
          </w:p>
        </w:tc>
      </w:tr>
    </w:tbl>
    <w:p/>
    <w:p>
      <w:pPr>
        <w:pStyle w:val="Heading3"/>
      </w:pPr>
      <w:r>
        <w:t>Required Request Body Fields</w:t>
      </w:r>
    </w:p>
    <w:p>
      <w:r>
        <w:t>Content 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Resource payload.</w:t>
            </w:r>
          </w:p>
        </w:tc>
      </w:tr>
      <w:tr>
        <w:tc>
          <w:tcPr>
            <w:tcW w:type="dxa" w:w="2880"/>
          </w:tcPr>
          <w:p>
            <w:r>
              <w:t>data.type</w:t>
            </w:r>
          </w:p>
        </w:tc>
        <w:tc>
          <w:tcPr>
            <w:tcW w:type="dxa" w:w="2880"/>
          </w:tcPr>
          <w:p>
            <w:r>
              <w:t>enum</w:t>
            </w:r>
          </w:p>
        </w:tc>
        <w:tc>
          <w:tcPr>
            <w:tcW w:type="dxa" w:w="2880"/>
          </w:tcPr>
          <w:p>
            <w:r>
              <w:t>Flow resource type (documented as &lt;FlowEnum&gt;).</w:t>
            </w:r>
          </w:p>
        </w:tc>
      </w:tr>
      <w:tr>
        <w:tc>
          <w:tcPr>
            <w:tcW w:type="dxa" w:w="2880"/>
          </w:tcPr>
          <w:p>
            <w:r>
              <w:t>data.attributes</w:t>
            </w:r>
          </w:p>
        </w:tc>
        <w:tc>
          <w:tcPr>
            <w:tcW w:type="dxa" w:w="2880"/>
          </w:tcPr>
          <w:p>
            <w:r>
              <w:t>object</w:t>
            </w:r>
          </w:p>
        </w:tc>
        <w:tc>
          <w:tcPr>
            <w:tcW w:type="dxa" w:w="2880"/>
          </w:tcPr>
          <w:p>
            <w:r>
              <w:t>Flow attributes.</w:t>
            </w:r>
          </w:p>
        </w:tc>
      </w:tr>
      <w:tr>
        <w:tc>
          <w:tcPr>
            <w:tcW w:type="dxa" w:w="2880"/>
          </w:tcPr>
          <w:p>
            <w:r>
              <w:t>data.attributes.name</w:t>
            </w:r>
          </w:p>
        </w:tc>
        <w:tc>
          <w:tcPr>
            <w:tcW w:type="dxa" w:w="2880"/>
          </w:tcPr>
          <w:p>
            <w:r>
              <w:t>string</w:t>
            </w:r>
          </w:p>
        </w:tc>
        <w:tc>
          <w:tcPr>
            <w:tcW w:type="dxa" w:w="2880"/>
          </w:tcPr>
          <w:p>
            <w:r>
              <w:t>The name of the Flow.</w:t>
            </w:r>
          </w:p>
        </w:tc>
      </w:tr>
      <w:tr>
        <w:tc>
          <w:tcPr>
            <w:tcW w:type="dxa" w:w="2880"/>
          </w:tcPr>
          <w:p>
            <w:r>
              <w:t>data.attributes.definition</w:t>
            </w:r>
          </w:p>
        </w:tc>
        <w:tc>
          <w:tcPr>
            <w:tcW w:type="dxa" w:w="2880"/>
          </w:tcPr>
          <w:p>
            <w:r>
              <w:t>object</w:t>
            </w:r>
          </w:p>
        </w:tc>
        <w:tc>
          <w:tcPr>
            <w:tcW w:type="dxa" w:w="2880"/>
          </w:tcPr>
          <w:p>
            <w:r>
              <w:t>Flow definition (documented as &lt;FlowDefinition&gt;). New objects inside this definition must use temporary_id fields until creation succeeds.</w:t>
            </w:r>
          </w:p>
        </w:tc>
      </w:tr>
    </w:tbl>
    <w:p/>
    <w:p>
      <w:pPr>
        <w:pStyle w:val="Heading3"/>
      </w:pPr>
      <w:r>
        <w:t>Response</w:t>
      </w:r>
    </w:p>
    <w:p>
      <w:pPr>
        <w:pStyle w:val="Heading3"/>
      </w:pPr>
      <w:r>
        <w:t>Success Response (201 Created)</w:t>
      </w:r>
    </w:p>
    <w:p>
      <w:r>
        <w:t>Content type: application/vnd.api+json</w:t>
      </w:r>
    </w:p>
    <w:p>
      <w:r>
        <w:rPr>
          <w:b/>
          <w:color w:val="666666"/>
          <w:sz w:val="16"/>
        </w:rPr>
        <w:t>[json]</w:t>
      </w:r>
    </w:p>
    <w:p>
      <w:pPr>
        <w:shd w:fill="F2F2F2" w:val="clear"/>
      </w:pPr>
      <w:r>
        <w:rPr>
          <w:rFonts w:ascii="Courier New" w:hAnsi="Courier New"/>
          <w:sz w:val="17"/>
        </w:rPr>
        <w:t>{</w:t>
        <w:br/>
        <w:t xml:space="preserve"> "data": {</w:t>
        <w:br/>
        <w:t xml:space="preserve"> "type": "flow",</w:t>
        <w:br/>
        <w:t xml:space="preserve"> "id": "string",</w:t>
        <w:br/>
        <w:t xml:space="preserve"> "attributes": {</w:t>
        <w:br/>
        <w:t xml:space="preserve"> "name": "string",</w:t>
        <w:br/>
        <w:t xml:space="preserve"> "status": "string",</w:t>
        <w:br/>
        <w:t xml:space="preserve"> "archived": true,</w:t>
        <w:br/>
        <w:t xml:space="preserve"> "created": "string",</w:t>
        <w:br/>
        <w:t xml:space="preserve"> "updated": "string",</w:t>
        <w:br/>
        <w:t xml:space="preserve"> "trigger_type": "Added to List",</w:t>
        <w:br/>
        <w:t xml:space="preserve"> "definition": {}</w:t>
        <w:br/>
        <w:t xml:space="preserve"> },</w:t>
        <w:br/>
        <w:t xml:space="preserve"> "relationships": {</w:t>
        <w:br/>
        <w:t xml:space="preserve"> "flow-actions": {</w:t>
        <w:br/>
        <w:t xml:space="preserve"> "data": [</w:t>
        <w:br/>
        <w:t xml:space="preserve"> {</w:t>
        <w:br/>
        <w:t xml:space="preserve"> "type": "string",</w:t>
        <w:br/>
        <w:t xml:space="preserve"> "id": "string"</w:t>
        <w:br/>
        <w:t xml:space="preserve"> }</w:t>
        <w:br/>
        <w:t xml:space="preserve"> ],</w:t>
        <w:br/>
        <w:t xml:space="preserve"> "links": {}</w:t>
        <w:br/>
        <w:t xml:space="preserve"> },</w:t>
        <w:br/>
        <w:t xml:space="preserve"> "tags": {</w:t>
        <w:br/>
        <w:t xml:space="preserve"> "data": [</w:t>
        <w:br/>
        <w:t xml:space="preserve"> {</w:t>
        <w:br/>
        <w:t xml:space="preserve"> "type": "string",</w:t>
        <w:br/>
        <w:t xml:space="preserve"> "id": "string"</w:t>
        <w:br/>
        <w:t xml:space="preserve"> }</w:t>
        <w:br/>
        <w:t xml:space="preserve"> ],</w:t>
        <w:br/>
        <w:t xml:space="preserve"> "links": {}</w:t>
        <w:br/>
        <w:t xml:space="preserve"> }</w:t>
        <w:br/>
        <w:t xml:space="preserve"> },</w:t>
        <w:br/>
        <w:t xml:space="preserve"> "links": {</w:t>
        <w:br/>
        <w:t xml:space="preserve"> "self": "string"</w:t>
        <w:br/>
        <w:t xml:space="preserve"> }</w:t>
        <w:br/>
        <w:t xml:space="preserve"> },</w:t>
        <w:br/>
        <w:t xml:space="preserve"> "links": {</w:t>
        <w:br/>
        <w:t xml:space="preserve"> "self": "string"</w:t>
        <w:br/>
        <w:t xml:space="preserve"> }</w:t>
        <w:br/>
        <w:t>}</w:t>
      </w:r>
    </w:p>
    <w:p>
      <w:pPr>
        <w:pStyle w:val="Heading3"/>
      </w:pPr>
      <w:r>
        <w:t>Error Response (4XX Client Error)</w:t>
      </w:r>
    </w:p>
    <w:p>
      <w:r>
        <w:t>Content 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 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Returned as flow.</w:t>
            </w:r>
          </w:p>
        </w:tc>
      </w:tr>
      <w:tr>
        <w:tc>
          <w:tcPr>
            <w:tcW w:type="dxa" w:w="2880"/>
          </w:tcPr>
          <w:p>
            <w:r>
              <w:t>data.id</w:t>
            </w:r>
          </w:p>
        </w:tc>
        <w:tc>
          <w:tcPr>
            <w:tcW w:type="dxa" w:w="2880"/>
          </w:tcPr>
          <w:p>
            <w:r>
              <w:t>string</w:t>
            </w:r>
          </w:p>
        </w:tc>
        <w:tc>
          <w:tcPr>
            <w:tcW w:type="dxa" w:w="2880"/>
          </w:tcPr>
          <w:p>
            <w:r>
              <w:t>Flow ID.</w:t>
            </w:r>
          </w:p>
        </w:tc>
      </w:tr>
      <w:tr>
        <w:tc>
          <w:tcPr>
            <w:tcW w:type="dxa" w:w="2880"/>
          </w:tcPr>
          <w:p>
            <w:r>
              <w:t>data.attributes.name</w:t>
            </w:r>
          </w:p>
        </w:tc>
        <w:tc>
          <w:tcPr>
            <w:tcW w:type="dxa" w:w="2880"/>
          </w:tcPr>
          <w:p>
            <w:r>
              <w:t>string</w:t>
            </w:r>
          </w:p>
        </w:tc>
        <w:tc>
          <w:tcPr>
            <w:tcW w:type="dxa" w:w="2880"/>
          </w:tcPr>
          <w:p>
            <w:r>
              <w:t>Flow name.</w:t>
            </w:r>
          </w:p>
        </w:tc>
      </w:tr>
      <w:tr>
        <w:tc>
          <w:tcPr>
            <w:tcW w:type="dxa" w:w="2880"/>
          </w:tcPr>
          <w:p>
            <w:r>
              <w:t>data.attributes.status</w:t>
            </w:r>
          </w:p>
        </w:tc>
        <w:tc>
          <w:tcPr>
            <w:tcW w:type="dxa" w:w="2880"/>
          </w:tcPr>
          <w:p>
            <w:r>
              <w:t>string</w:t>
            </w:r>
          </w:p>
        </w:tc>
        <w:tc>
          <w:tcPr>
            <w:tcW w:type="dxa" w:w="2880"/>
          </w:tcPr>
          <w:p>
            <w:r>
              <w:t>Flow status.</w:t>
            </w:r>
          </w:p>
        </w:tc>
      </w:tr>
      <w:tr>
        <w:tc>
          <w:tcPr>
            <w:tcW w:type="dxa" w:w="2880"/>
          </w:tcPr>
          <w:p>
            <w:r>
              <w:t>data.attributes.archived</w:t>
            </w:r>
          </w:p>
        </w:tc>
        <w:tc>
          <w:tcPr>
            <w:tcW w:type="dxa" w:w="2880"/>
          </w:tcPr>
          <w:p>
            <w:r>
              <w:t>boolean</w:t>
            </w:r>
          </w:p>
        </w:tc>
        <w:tc>
          <w:tcPr>
            <w:tcW w:type="dxa" w:w="2880"/>
          </w:tcPr>
          <w:p>
            <w:r>
              <w:t>Whether the flow is archived.</w:t>
            </w:r>
          </w:p>
        </w:tc>
      </w:tr>
      <w:tr>
        <w:tc>
          <w:tcPr>
            <w:tcW w:type="dxa" w:w="2880"/>
          </w:tcPr>
          <w:p>
            <w:r>
              <w:t>data.attributes.created</w:t>
            </w:r>
          </w:p>
        </w:tc>
        <w:tc>
          <w:tcPr>
            <w:tcW w:type="dxa" w:w="2880"/>
          </w:tcPr>
          <w:p>
            <w:r>
              <w:t>string</w:t>
            </w:r>
          </w:p>
        </w:tc>
        <w:tc>
          <w:tcPr>
            <w:tcW w:type="dxa" w:w="2880"/>
          </w:tcPr>
          <w:p>
            <w:r>
              <w:t>Created timestamp (format not further specified in the scraped content).</w:t>
            </w:r>
          </w:p>
        </w:tc>
      </w:tr>
      <w:tr>
        <w:tc>
          <w:tcPr>
            <w:tcW w:type="dxa" w:w="2880"/>
          </w:tcPr>
          <w:p>
            <w:r>
              <w:t>data.attributes.updated</w:t>
            </w:r>
          </w:p>
        </w:tc>
        <w:tc>
          <w:tcPr>
            <w:tcW w:type="dxa" w:w="2880"/>
          </w:tcPr>
          <w:p>
            <w:r>
              <w:t>string</w:t>
            </w:r>
          </w:p>
        </w:tc>
        <w:tc>
          <w:tcPr>
            <w:tcW w:type="dxa" w:w="2880"/>
          </w:tcPr>
          <w:p>
            <w:r>
              <w:t>Updated timestamp (format not further specified in the scraped content).</w:t>
            </w:r>
          </w:p>
        </w:tc>
      </w:tr>
      <w:tr>
        <w:tc>
          <w:tcPr>
            <w:tcW w:type="dxa" w:w="2880"/>
          </w:tcPr>
          <w:p>
            <w:r>
              <w:t>data.attributes.trigger_type</w:t>
            </w:r>
          </w:p>
        </w:tc>
        <w:tc>
          <w:tcPr>
            <w:tcW w:type="dxa" w:w="2880"/>
          </w:tcPr>
          <w:p>
            <w:r>
              <w:t>string</w:t>
            </w:r>
          </w:p>
        </w:tc>
        <w:tc>
          <w:tcPr>
            <w:tcW w:type="dxa" w:w="2880"/>
          </w:tcPr>
          <w:p>
            <w:r>
              <w:t>Corresponds to the object which triggered the flow. Possible values: Added to List, Date Based, Low Inventory, Metric, Price Drop, Unconfigured.</w:t>
            </w:r>
          </w:p>
        </w:tc>
      </w:tr>
      <w:tr>
        <w:tc>
          <w:tcPr>
            <w:tcW w:type="dxa" w:w="2880"/>
          </w:tcPr>
          <w:p>
            <w:r>
              <w:t>data.attributes.definition</w:t>
            </w:r>
          </w:p>
        </w:tc>
        <w:tc>
          <w:tcPr>
            <w:tcW w:type="dxa" w:w="2880"/>
          </w:tcPr>
          <w:p>
            <w:r>
              <w:t>object</w:t>
            </w:r>
          </w:p>
        </w:tc>
        <w:tc>
          <w:tcPr>
            <w:tcW w:type="dxa" w:w="2880"/>
          </w:tcPr>
          <w:p>
            <w:r>
              <w:t>Flow definition (&lt;FlowDefinition&gt;).</w:t>
            </w:r>
          </w:p>
        </w:tc>
      </w:tr>
      <w:tr>
        <w:tc>
          <w:tcPr>
            <w:tcW w:type="dxa" w:w="2880"/>
          </w:tcPr>
          <w:p>
            <w:r>
              <w:t>data.relationships.flow-actions.data</w:t>
            </w:r>
          </w:p>
        </w:tc>
        <w:tc>
          <w:tcPr>
            <w:tcW w:type="dxa" w:w="2880"/>
          </w:tcPr>
          <w:p>
            <w:r>
              <w:t>array</w:t>
            </w:r>
          </w:p>
        </w:tc>
        <w:tc>
          <w:tcPr>
            <w:tcW w:type="dxa" w:w="2880"/>
          </w:tcPr>
          <w:p>
            <w:r>
              <w:t>Related flow actions.</w:t>
            </w:r>
          </w:p>
        </w:tc>
      </w:tr>
      <w:tr>
        <w:tc>
          <w:tcPr>
            <w:tcW w:type="dxa" w:w="2880"/>
          </w:tcPr>
          <w:p>
            <w:r>
              <w:t>data.relationships.flow-actions.data[].type</w:t>
            </w:r>
          </w:p>
        </w:tc>
        <w:tc>
          <w:tcPr>
            <w:tcW w:type="dxa" w:w="2880"/>
          </w:tcPr>
          <w:p>
            <w:r>
              <w:t>string</w:t>
            </w:r>
          </w:p>
        </w:tc>
        <w:tc>
          <w:tcPr>
            <w:tcW w:type="dxa" w:w="2880"/>
          </w:tcPr>
          <w:p>
            <w:r>
              <w:t>Flow action type (documented as &lt;FlowActionEnum&gt;).</w:t>
            </w:r>
          </w:p>
        </w:tc>
      </w:tr>
      <w:tr>
        <w:tc>
          <w:tcPr>
            <w:tcW w:type="dxa" w:w="2880"/>
          </w:tcPr>
          <w:p>
            <w:r>
              <w:t>data.relationships.flow-actions.data[].id</w:t>
            </w:r>
          </w:p>
        </w:tc>
        <w:tc>
          <w:tcPr>
            <w:tcW w:type="dxa" w:w="2880"/>
          </w:tcPr>
          <w:p>
            <w:r>
              <w:t>string</w:t>
            </w:r>
          </w:p>
        </w:tc>
        <w:tc>
          <w:tcPr>
            <w:tcW w:type="dxa" w:w="2880"/>
          </w:tcPr>
          <w:p>
            <w:r>
              <w:t>Flow action ID.</w:t>
            </w:r>
          </w:p>
        </w:tc>
      </w:tr>
      <w:tr>
        <w:tc>
          <w:tcPr>
            <w:tcW w:type="dxa" w:w="2880"/>
          </w:tcPr>
          <w:p>
            <w:r>
              <w:t>data.relationships.flow-actions.links</w:t>
            </w:r>
          </w:p>
        </w:tc>
        <w:tc>
          <w:tcPr>
            <w:tcW w:type="dxa" w:w="2880"/>
          </w:tcPr>
          <w:p>
            <w:r>
              <w:t>object</w:t>
            </w:r>
          </w:p>
        </w:tc>
        <w:tc>
          <w:tcPr>
            <w:tcW w:type="dxa" w:w="2880"/>
          </w:tcPr>
          <w:p>
            <w:r>
              <w:t>Relationship links (&lt;RelationshipLinks&gt;).</w:t>
            </w:r>
          </w:p>
        </w:tc>
      </w:tr>
      <w:tr>
        <w:tc>
          <w:tcPr>
            <w:tcW w:type="dxa" w:w="2880"/>
          </w:tcPr>
          <w:p>
            <w:r>
              <w:t>data.relationships.tags.data</w:t>
            </w:r>
          </w:p>
        </w:tc>
        <w:tc>
          <w:tcPr>
            <w:tcW w:type="dxa" w:w="2880"/>
          </w:tcPr>
          <w:p>
            <w:r>
              <w:t>array</w:t>
            </w:r>
          </w:p>
        </w:tc>
        <w:tc>
          <w:tcPr>
            <w:tcW w:type="dxa" w:w="2880"/>
          </w:tcPr>
          <w:p>
            <w:r>
              <w:t>Related tags.</w:t>
            </w:r>
          </w:p>
        </w:tc>
      </w:tr>
      <w:tr>
        <w:tc>
          <w:tcPr>
            <w:tcW w:type="dxa" w:w="2880"/>
          </w:tcPr>
          <w:p>
            <w:r>
              <w:t>data.relationships.tags.data[].type</w:t>
            </w:r>
          </w:p>
        </w:tc>
        <w:tc>
          <w:tcPr>
            <w:tcW w:type="dxa" w:w="2880"/>
          </w:tcPr>
          <w:p>
            <w:r>
              <w:t>string</w:t>
            </w:r>
          </w:p>
        </w:tc>
        <w:tc>
          <w:tcPr>
            <w:tcW w:type="dxa" w:w="2880"/>
          </w:tcPr>
          <w:p>
            <w:r>
              <w:t>Tag type (documented as &lt;TagEnum&gt;).</w:t>
            </w:r>
          </w:p>
        </w:tc>
      </w:tr>
      <w:tr>
        <w:tc>
          <w:tcPr>
            <w:tcW w:type="dxa" w:w="2880"/>
          </w:tcPr>
          <w:p>
            <w:r>
              <w:t>data.relationships.tags.data[].id</w:t>
            </w:r>
          </w:p>
        </w:tc>
        <w:tc>
          <w:tcPr>
            <w:tcW w:type="dxa" w:w="2880"/>
          </w:tcPr>
          <w:p>
            <w:r>
              <w:t>string</w:t>
            </w:r>
          </w:p>
        </w:tc>
        <w:tc>
          <w:tcPr>
            <w:tcW w:type="dxa" w:w="2880"/>
          </w:tcPr>
          <w:p>
            <w:r>
              <w:t>Tag ID.</w:t>
            </w:r>
          </w:p>
        </w:tc>
      </w:tr>
      <w:tr>
        <w:tc>
          <w:tcPr>
            <w:tcW w:type="dxa" w:w="2880"/>
          </w:tcPr>
          <w:p>
            <w:r>
              <w:t>data.relationships.tags.links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Canonical URL for this flow resource.</w:t>
            </w:r>
          </w:p>
        </w:tc>
      </w:tr>
      <w:tr>
        <w:tc>
          <w:tcPr>
            <w:tcW w:type="dxa" w:w="2880"/>
          </w:tcPr>
          <w:p>
            <w:r>
              <w:t>links.self</w:t>
            </w:r>
          </w:p>
        </w:tc>
        <w:tc>
          <w:tcPr>
            <w:tcW w:type="dxa" w:w="2880"/>
          </w:tcPr>
          <w:p>
            <w:r>
              <w:t>string</w:t>
            </w:r>
          </w:p>
        </w:tc>
        <w:tc>
          <w:tcPr>
            <w:tcW w:type="dxa" w:w="2880"/>
          </w:tcPr>
          <w:p>
            <w:r>
              <w:t>Canonical URL for the top-level response.</w:t>
            </w:r>
          </w:p>
        </w:tc>
      </w:tr>
      <w:tr>
        <w:tc>
          <w:tcPr>
            <w:tcW w:type="dxa" w:w="2880"/>
          </w:tcPr>
          <w:p>
            <w:r>
              <w:t>errors</w:t>
            </w:r>
          </w:p>
        </w:tc>
        <w:tc>
          <w:tcPr>
            <w:tcW w:type="dxa" w:w="2880"/>
          </w:tcPr>
          <w:p>
            <w:r>
              <w:t>array</w:t>
            </w:r>
          </w:p>
        </w:tc>
        <w:tc>
          <w:tcPr>
            <w:tcW w:type="dxa" w:w="2880"/>
          </w:tcPr>
          <w:p>
            <w:r>
              <w:t>Error objects (present on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associated entity in the request (when applicable).</w:t>
            </w:r>
          </w:p>
        </w:tc>
      </w:tr>
      <w:tr>
        <w:tc>
          <w:tcPr>
            <w:tcW w:type="dxa" w:w="2880"/>
          </w:tcPr>
          <w:p>
            <w:r>
              <w:t>errors[].source.parameter</w:t>
            </w:r>
          </w:p>
        </w:tc>
        <w:tc>
          <w:tcPr>
            <w:tcW w:type="dxa" w:w="2880"/>
          </w:tcPr>
          <w:p>
            <w:r>
              <w:t>string</w:t>
            </w:r>
          </w:p>
        </w:tc>
        <w:tc>
          <w:tcPr>
            <w:tcW w:type="dxa" w:w="2880"/>
          </w:tcPr>
          <w:p>
            <w:r>
              <w:t>Associated parameter name (when applicable).</w:t>
            </w:r>
          </w:p>
        </w:tc>
      </w:tr>
    </w:tbl>
    <w:p/>
    <w:p>
      <w:pPr>
        <w:pStyle w:val="Heading3"/>
      </w:pPr>
      <w:r>
        <w:t>Rate Limits</w:t>
      </w:r>
    </w:p>
    <w:p>
      <w:pPr>
        <w:pStyle w:val="ListBullet"/>
      </w:pPr>
      <w:r>
        <w:t>Burst: 1/s</w:t>
      </w:r>
    </w:p>
    <w:p>
      <w:pPr>
        <w:pStyle w:val="ListBullet"/>
      </w:pPr>
      <w:r>
        <w:t>Steady: 15/m</w:t>
      </w:r>
    </w:p>
    <w:p>
      <w:pPr>
        <w:pStyle w:val="ListBullet"/>
      </w:pPr>
      <w:r>
        <w:t>Daily: 100/d</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'https://a.klaviyo.com/api/flows?additional-fields[flow]=definition'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w:t>
        <w:br/>
        <w:t xml:space="preserve"> "attributes": {</w:t>
        <w:br/>
        <w:t xml:space="preserve"> "name": "Welcome Series",</w:t>
        <w:br/>
        <w:t xml:space="preserve"> "definition": {}</w:t>
        <w:br/>
        <w:t xml:space="preserve">      }</w:t>
        <w:br/>
        <w:t xml:space="preserve">    }</w:t>
        <w:br/>
        <w:t xml:space="preserve">  }'</w:t>
      </w:r>
    </w:p>
    <w:p>
      <w:pPr>
        <w:pStyle w:val="Heading3"/>
      </w:pPr>
      <w:r>
        <w:t>Example Usage</w:t>
      </w:r>
    </w:p>
    <w:p>
      <w:pPr>
        <w:pStyle w:val="Heading3"/>
      </w:pPr>
      <w:r>
        <w:t>Example 1: Create a flow (default response fields)</w:t>
      </w:r>
    </w:p>
    <w:p>
      <w:r>
        <w:rPr>
          <w:b/>
          <w:color w:val="666666"/>
          <w:sz w:val="16"/>
        </w:rPr>
        <w:t>[bash]</w:t>
      </w:r>
    </w:p>
    <w:p>
      <w:pPr>
        <w:shd w:fill="F2F2F2" w:val="clear"/>
      </w:pPr>
      <w:r>
        <w:rPr>
          <w:rFonts w:ascii="Courier New" w:hAnsi="Courier New"/>
          <w:sz w:val="17"/>
        </w:rPr>
        <w:t>curl -X POST 'https://a.klaviyo.com/api/flows' \</w:t>
        <w:br/>
        <w:t xml:space="preserve"> -H 'Accept: application/vnd.api+json' \</w:t>
        <w:br/>
        <w:t xml:space="preserve"> -H 'Content-Type: application/vnd.api+json' \</w:t>
        <w:br/>
        <w:t xml:space="preserve"> -H 'revision: 2026-01-15' \</w:t>
        <w:br/>
        <w:t xml:space="preserve"> --data '{</w:t>
        <w:br/>
        <w:t xml:space="preserve"> "data": {</w:t>
        <w:br/>
        <w:t xml:space="preserve"> "type": "flow",</w:t>
        <w:br/>
        <w:t xml:space="preserve"> "attributes": {</w:t>
        <w:br/>
        <w:t xml:space="preserve"> "name": "Post-Purchase Flow",</w:t>
        <w:br/>
        <w:t xml:space="preserve"> "definition": {}</w:t>
        <w:br/>
        <w:t xml:space="preserve">      }</w:t>
        <w:br/>
        <w:t xml:space="preserve">    }</w:t>
        <w:br/>
        <w:t xml:space="preserve">  }'</w:t>
      </w:r>
    </w:p>
    <w:p>
      <w:pPr>
        <w:pStyle w:val="Heading3"/>
      </w:pPr>
      <w:r>
        <w:t>Example 2: Create a flow and request the definition field in the response</w:t>
      </w:r>
    </w:p>
    <w:p>
      <w:r>
        <w:rPr>
          <w:b/>
          <w:color w:val="666666"/>
          <w:sz w:val="16"/>
        </w:rPr>
        <w:t>[bash]</w:t>
      </w:r>
    </w:p>
    <w:p>
      <w:pPr>
        <w:shd w:fill="F2F2F2" w:val="clear"/>
      </w:pPr>
      <w:r>
        <w:rPr>
          <w:rFonts w:ascii="Courier New" w:hAnsi="Courier New"/>
          <w:sz w:val="17"/>
        </w:rPr>
        <w:t>curl -X POST 'https://a.klaviyo.com/api/flows?additional-fields[flow]=definition' \</w:t>
        <w:br/>
        <w:t xml:space="preserve"> -H 'Accept: application/vnd.api+json' \</w:t>
        <w:br/>
        <w:t xml:space="preserve"> -H 'Content-Type: application/vnd.api+json' \</w:t>
        <w:br/>
        <w:t xml:space="preserve"> -H 'revision: 2026-01-15' \</w:t>
        <w:br/>
        <w:t xml:space="preserve"> --data '{</w:t>
        <w:br/>
        <w:t xml:space="preserve"> "data": {</w:t>
        <w:br/>
        <w:t xml:space="preserve"> "type": "flow",</w:t>
        <w:br/>
        <w:t xml:space="preserve"> "attributes": {</w:t>
        <w:br/>
        <w:t xml:space="preserve"> "name": "VIP Winback",</w:t>
        <w:br/>
        <w:t xml:space="preserve"> "definition": {}</w:t>
        <w:br/>
        <w:t xml:space="preserve">      }</w:t>
        <w:br/>
        <w:t xml:space="preserve">    }</w:t>
        <w:br/>
        <w:t xml:space="preserve">  }'</w:t>
      </w:r>
    </w:p>
    <w:p>
      <w:pPr>
        <w:pStyle w:val="Heading3"/>
      </w:pPr>
      <w:r>
        <w:t>Behavior</w:t>
      </w:r>
    </w:p>
    <w:p>
      <w:pPr>
        <w:pStyle w:val="ListBullet"/>
      </w:pPr>
      <w:r>
        <w:t>Validates the request body conforms to JSON:API and includes data.type, data.attributes.name, and data.attributes.definition.</w:t>
      </w:r>
    </w:p>
    <w:p>
      <w:pPr>
        <w:pStyle w:val="ListBullet"/>
      </w:pPr>
      <w:r>
        <w:t>Creates the flow from the provided encoded definition.</w:t>
      </w:r>
    </w:p>
    <w:p>
      <w:pPr>
        <w:pStyle w:val="ListBullet"/>
      </w:pPr>
      <w:r>
        <w:t>Replaces any temporary_id values used for new objects in the definition with persisted id values.</w:t>
      </w:r>
    </w:p>
    <w:p>
      <w:pPr>
        <w:pStyle w:val="ListBullet"/>
      </w:pPr>
      <w:r>
        <w:t>Returns the newly created flow resource (and optionally definition when requested via additional-fields[flow]=definition).</w:t>
      </w:r>
    </w:p>
    <w:p>
      <w:pPr>
        <w:pStyle w:val="Heading3"/>
      </w:pPr>
      <w:r>
        <w:t>Notes</w:t>
      </w:r>
    </w:p>
    <w:p>
      <w:pPr>
        <w:pStyle w:val="ListBullet"/>
      </w:pPr>
      <w:r>
        <w:t>The request and response content type is application/vnd.api+json (JSON:API).</w:t>
      </w:r>
    </w:p>
    <w:p>
      <w:pPr>
        <w:pStyle w:val="ListBullet"/>
      </w:pPr>
      <w:r>
        <w:t>Use temporary_id for any new objects inside the submitted flow definition; these will be replaced with id values after creation.</w:t>
      </w:r>
    </w:p>
    <w:p>
      <w:pPr>
        <w:pStyle w:val="Heading3"/>
      </w:pPr>
      <w:r>
        <w:t>Error Handling</w:t>
      </w:r>
    </w:p>
    <w:p>
      <w:pPr>
        <w:pStyle w:val="ListBullet"/>
      </w:pPr>
      <w:r>
        <w:t>4XX: Client errors return an errors[] array with id, code, title, detail, and optional source.pointer / source.parameter.</w:t>
      </w:r>
    </w:p>
    <w:p>
      <w:pPr>
        <w:pStyle w:val="ListBullet"/>
      </w:pPr>
      <w:r>
        <w:t>5XX: Server errors return the same errors[] structure.</w:t>
      </w:r>
    </w:p>
    <w:p>
      <w:pPr>
        <w:pStyle w:val="Heading3"/>
      </w:pPr>
      <w:r>
        <w:t>Related flows actions</w:t>
      </w:r>
    </w:p>
    <w:p>
      <w:pPr>
        <w:pStyle w:val="ListBullet"/>
      </w:pPr>
      <w:r>
        <w:t>[DELETE] Delete a Flow — /api/flows/{{id}}</w:t>
      </w:r>
    </w:p>
    <w:p>
      <w:pPr>
        <w:pStyle w:val="ListBullet"/>
      </w:pPr>
      <w:r>
        <w:t>[GET] Get a Flow’s Action Relationship IDs — /api/flows/{{id}}/relationships/flow-actions</w:t>
      </w:r>
    </w:p>
    <w:p>
      <w:pPr>
        <w:pStyle w:val="ListBullet"/>
      </w:pPr>
      <w:r>
        <w:t>[GET] Get a Flow for a Flow Action — /api/flow-actions/{{id}}/flow</w:t>
      </w:r>
    </w:p>
    <w:p>
      <w:pPr>
        <w:pStyle w:val="ListBullet"/>
      </w:pPr>
      <w:r>
        <w:t>[GET] Get a Flow — /api/flows/{{id}}</w:t>
      </w:r>
    </w:p>
    <w:p>
      <w:pPr>
        <w:pStyle w:val="ListBullet"/>
      </w:pPr>
      <w:r>
        <w:t>[GET] Get Tag IDs for a Flow — /api/flows/{{id}}/relationships/tags</w:t>
      </w:r>
    </w:p>
    <w:p>
      <w:pPr>
        <w:pStyle w:val="ListBullet"/>
      </w:pPr>
      <w:r>
        <w:t>[GET] Get Flows — /flows</w:t>
      </w:r>
    </w:p>
    <w:p>
      <w:r>
        <w:br w:type="page"/>
      </w:r>
    </w:p>
    <w:p>
      <w:pPr>
        <w:pStyle w:val="Heading2"/>
      </w:pPr>
      <w:r>
        <w:t>123. [GET] Get a Flow Message’s Flow Action</w:t>
      </w:r>
    </w:p>
    <w:p>
      <w:r>
        <w:rPr>
          <w:b/>
        </w:rPr>
        <w:t xml:space="preserve">Endpoint: </w:t>
      </w:r>
      <w:r>
        <w:rPr>
          <w:rFonts w:ascii="Courier New" w:hAnsi="Courier New"/>
          <w:sz w:val="18"/>
        </w:rPr>
        <w:t>/api/flow-messages/{{id}}/flow-action</w:t>
      </w:r>
    </w:p>
    <w:p>
      <w:pPr>
        <w:pStyle w:val="Heading3"/>
      </w:pPr>
      <w:r>
        <w:t>Prerequisites</w:t>
      </w:r>
    </w:p>
    <w:p>
      <w:pPr>
        <w:pStyle w:val="ListBullet"/>
      </w:pPr>
      <w:r>
        <w:t>Must have the required scope: flows:read</w:t>
      </w:r>
    </w:p>
    <w:p>
      <w:pPr>
        <w:pStyle w:val="Heading3"/>
      </w:pPr>
      <w:r>
        <w:t>Method</w:t>
      </w:r>
    </w:p>
    <w:p>
      <w:r>
        <w:t>GET</w:t>
      </w:r>
    </w:p>
    <w:p>
      <w:pPr>
        <w:pStyle w:val="Heading3"/>
      </w:pPr>
      <w:r>
        <w:t>URL</w:t>
      </w:r>
    </w:p>
    <w:p>
      <w:r>
        <w:t>https://a.klaviyo.com/api/flow-messages/{{id}}/flow-action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flow action for a flow message with the given message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/api/flow-messages//flow-action).</w:t>
      </w:r>
    </w:p>
    <w:p>
      <w:pPr>
        <w:pStyle w:val="ListBullet"/>
      </w:pPr>
      <w:r>
        <w:t>Always construct the path as /api/flow-messages/{{id}}/flow-action,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/api/flow-messages/abc123/flow-action</w:t>
      </w:r>
    </w:p>
    <w:p>
      <w:pPr>
        <w:pStyle w:val="Heading3"/>
      </w:pPr>
      <w:r>
        <w:t>Invalid Examples</w:t>
      </w:r>
    </w:p>
    <w:p>
      <w:r>
        <w:rPr>
          <w:b/>
          <w:color w:val="666666"/>
          <w:sz w:val="16"/>
        </w:rPr>
        <w:t>[http]</w:t>
      </w:r>
    </w:p>
    <w:p>
      <w:pPr>
        <w:shd w:fill="F2F2F2" w:val="clear"/>
      </w:pPr>
      <w:r>
        <w:rPr>
          <w:rFonts w:ascii="Courier New" w:hAnsi="Courier New"/>
          <w:sz w:val="17"/>
        </w:rPr>
        <w:t>/api/flow-messages//flow-action</w:t>
        <w:br/>
        <w:t>/api/flow-messages/flow-action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message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fields[flow-action]</w:t>
            </w:r>
          </w:p>
        </w:tc>
        <w:tc>
          <w:tcPr>
            <w:tcW w:type="dxa" w:w="2880"/>
          </w:tcPr>
          <w:p>
            <w:r>
              <w:t>enum (array)</w:t>
            </w:r>
          </w:p>
        </w:tc>
        <w:tc>
          <w:tcPr>
            <w:tcW w:type="dxa" w:w="2880"/>
          </w:tcPr>
          <w:p>
            <w:r>
              <w:t>Sparse fieldset for flow-action. Use repeated parameters (e.g., fields[flow-action]=created&amp;fields[flow-action]=updated). Allowed values: created, updated, definition, definition.id, definition.temporary_id, definition.type, definition.links, definition.links.next_if_true, definition.links.next_if_false, definition.data, definition.data.action_output_filter, definition.data.action_output_filter.condition_groups, definition.links.next, definition.data.profile_filter, definition.data.profile_filter.condition_groups, definition.data.message, definition.data.message.from_email, definition.data.message.from_label, definition.data.message.reply_to_email, definition.data.message.cc_email, definition.data.message.bcc_email, definition.data.message.subject_line, definition.data.message.preview_text, definition.data.message.template_id, definition.data.message.smart_sending_enabled, definition.data.message.transactional, definition.data.message.add_tracking_params, definition.data.message.custom_tracking_params, definition.data.message.additional_filters, definition.data.message.additional_filters.condition_groups, definition.data.message.name, definition.data.message.id, definition.data.status, definition.data.message.title, definition.data.message.body, definition.data.message.sound, definition.data.message.badge, definition.data.message.badge_options, definition.data.message.badge_options.badge_config, definition.data.message.badge_options.value, definition.data.message.badge_options.set_from_property, definition.data.message.image_id, definition.data.message.dynamic_image, definition.data.message.video_asset_id, definition.data.message.on_open, definition.data.message.ios_link, definition.data.message.android_link, definition.data.message.push_type, definition.data.message.kv_pairs, definition.data.message.conversion_metric_id, definition.data.message.shorten_links, definition.data.message.include_contact_card, definition.data.message.add_org_prefix, definition.data.message.add_info_link, definition.data.message.add_opt_out_language, definition.data.message.sms_quiet_hours_enabled, definition.data.message.url, definition.data.message.headers, definition.data.message.to_emails, definition.data.message.vendor_id, definition.data.unit, definition.data.value, definition.data.secondary_value, definition.data.timezone, definition.data.delay_until_time, definition.data.delay_until_weekdays, definition.data.trigger_filter, definition.data.trigger_filter.condition_groups, definition.data.trigger_id, definition.data.trigger_type, definition.data.trigger_subtype, definition.data.profile_operations, definition.data.target_time, definition.data.target_days, definition.data.experiment_status, definition.data.main_action, definition.data.main_action.id, definition.data.main_action.temporary_id, definition.data.main_action.type, definition.data.main_action.links, definition.data.main_action.links.next, definition.data.main_action.data, definition.data.main_action.data.message, definition.data.main_action.data.message.from_email, definition.data.main_action.data.message.from_label, definition.data.main_action.data.message.reply_to_email, definition.data.main_action.data.message.cc_email, definition.data.main_action.data.message.bcc_email, definition.data.main_action.data.message.subject_line, definition.data.main_action.data.message.preview_text, definition.data.main_action.data.message.template_id, definition.data.main_action.data.message.smart_sending_enabled, definition.data.main_action.data.message.transactional, definition.data.main_action.data.message.add_tracking_params, definition.data.main_action.data.message.custom_tracking_params, definition.data.main_action.data.message.additional_filters, definition.data.main_action.data.message.additional_filters.condition_groups, definition.data.main_action.data.message.name, definition.data.main_action.data.message.id, definition.data.main_action.data.status, definition.data.main_action.data.message.body, definition.data.main_action.data.message.image_id, definition.data.main_action.data.message.dynamic_image, definition.data.main_action.data.message.shorten_links, definition.data.main_action.data.message.include_contact_card, definition.data.main_action.data.message.add_org_prefix, definition.data.main_action.data.message.add_info_link, definition.data.main_action.data.message.add_opt_out_language, definition.data.main_action.data.message.sms_quiet_hours_enabled, definition.data.current_experiment, definition.data.current_experiment.id, definition.data.current_experiment.name, definition.data.current_experiment.variations, definition.data.current_experiment.allocations, definition.data.current_experiment.started, definition.data.current_experiment.winner_metric, definition.data.current_experiment.automatic_winner_selection_settings, definition.data.current_experiment.automatic_winner_selection_settings.enabled, definition.data.current_experiment.automatic_winner_selection_selection_settings.automatic_end_date, definition.data.current_experiment.automatic_winner_selection_settings.automatic_end_statistical_certainty, definition.data.service_configuration, definition.data.service_configuration.service_method_type, definition.data.service_configuration.report_id, definition.data.service_configuration.event_key, definition.data.service_configuration.event_payload, definition.data.service_configuration.tracking_company_id, definition.data.branches, definition.data.name, definition.data.on_execution, definition.data.list_id. For more details, see Klaviyo sparse fieldsets docs.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"flow-action",</w:t>
        <w:br/>
        <w:t xml:space="preserve"> "id": "string",</w:t>
        <w:br/>
        <w:t xml:space="preserve"> "attributes": {},</w:t>
        <w:br/>
        <w:t xml:space="preserve"> "links": {</w:t>
        <w:br/>
        <w:t xml:space="preserve"> "self": "string"</w:t>
        <w:br/>
        <w:t xml:space="preserve"> },</w:t>
        <w:br/>
        <w:t xml:space="preserve"> "relationships": {}</w:t>
        <w:br/>
        <w:t xml:space="preserve"> },</w:t>
        <w:br/>
        <w:t xml:space="preserve"> "links": {</w:t>
        <w:br/>
        <w:t xml:space="preserve"> "self":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w:t>
            </w:r>
          </w:p>
        </w:tc>
      </w:tr>
      <w:tr>
        <w:tc>
          <w:tcPr>
            <w:tcW w:type="dxa" w:w="2880"/>
          </w:tcPr>
          <w:p>
            <w:r>
              <w:t>data.type</w:t>
            </w:r>
          </w:p>
        </w:tc>
        <w:tc>
          <w:tcPr>
            <w:tcW w:type="dxa" w:w="2880"/>
          </w:tcPr>
          <w:p>
            <w:r>
              <w:t>string</w:t>
            </w:r>
          </w:p>
        </w:tc>
        <w:tc>
          <w:tcPr>
            <w:tcW w:type="dxa" w:w="2880"/>
          </w:tcPr>
          <w:p>
            <w:r>
              <w:t>Resource type. Always flow-action.</w:t>
            </w:r>
          </w:p>
        </w:tc>
      </w:tr>
      <w:tr>
        <w:tc>
          <w:tcPr>
            <w:tcW w:type="dxa" w:w="2880"/>
          </w:tcPr>
          <w:p>
            <w:r>
              <w:t>data.id</w:t>
            </w:r>
          </w:p>
        </w:tc>
        <w:tc>
          <w:tcPr>
            <w:tcW w:type="dxa" w:w="2880"/>
          </w:tcPr>
          <w:p>
            <w:r>
              <w:t>string</w:t>
            </w:r>
          </w:p>
        </w:tc>
        <w:tc>
          <w:tcPr>
            <w:tcW w:type="dxa" w:w="2880"/>
          </w:tcPr>
          <w:p>
            <w:r>
              <w:t>Flow action identifier.</w:t>
            </w:r>
          </w:p>
        </w:tc>
      </w:tr>
      <w:tr>
        <w:tc>
          <w:tcPr>
            <w:tcW w:type="dxa" w:w="2880"/>
          </w:tcPr>
          <w:p>
            <w:r>
              <w:t>data.attributes</w:t>
            </w:r>
          </w:p>
        </w:tc>
        <w:tc>
          <w:tcPr>
            <w:tcW w:type="dxa" w:w="2880"/>
          </w:tcPr>
          <w:p>
            <w:r>
              <w:t>object</w:t>
            </w:r>
          </w:p>
        </w:tc>
        <w:tc>
          <w:tcPr>
            <w:tcW w:type="dxa" w:w="2880"/>
          </w:tcPr>
          <w:p>
            <w:r>
              <w:t>Flow action attributes (shape varies).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for this response.</w:t>
            </w:r>
          </w:p>
        </w:tc>
      </w:tr>
      <w:tr>
        <w:tc>
          <w:tcPr>
            <w:tcW w:type="dxa" w:w="2880"/>
          </w:tcPr>
          <w:p>
            <w:r>
              <w:t>errors</w:t>
            </w:r>
          </w:p>
        </w:tc>
        <w:tc>
          <w:tcPr>
            <w:tcW w:type="dxa" w:w="2880"/>
          </w:tcPr>
          <w:p>
            <w:r>
              <w:t>array</w:t>
            </w:r>
          </w:p>
        </w:tc>
        <w:tc>
          <w:tcPr>
            <w:tcW w:type="dxa" w:w="2880"/>
          </w:tcPr>
          <w:p>
            <w:r>
              <w:t>Present only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request element that caused the error (if applicable).</w:t>
            </w:r>
          </w:p>
        </w:tc>
      </w:tr>
      <w:tr>
        <w:tc>
          <w:tcPr>
            <w:tcW w:type="dxa" w:w="2880"/>
          </w:tcPr>
          <w:p>
            <w:r>
              <w:t>errors[].source.parameter</w:t>
            </w:r>
          </w:p>
        </w:tc>
        <w:tc>
          <w:tcPr>
            <w:tcW w:type="dxa" w:w="2880"/>
          </w:tcPr>
          <w:p>
            <w:r>
              <w:t>string</w:t>
            </w:r>
          </w:p>
        </w:tc>
        <w:tc>
          <w:tcPr>
            <w:tcW w:type="dxa" w:w="2880"/>
          </w:tcPr>
          <w:p>
            <w:r>
              <w:t>Query/path parameter that caused the error (if applicable).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'https://a.klaviyo.com/api/flow-messages/abc123/flow-action' \</w:t>
        <w:br/>
        <w:t xml:space="preserve"> --header 'Accept: application/vnd.api+json' \</w:t>
        <w:br/>
        <w:t xml:space="preserve"> --header 'revision: 2026-01-15'</w:t>
      </w:r>
    </w:p>
    <w:p>
      <w:pPr>
        <w:pStyle w:val="Heading3"/>
      </w:pPr>
      <w:r>
        <w:t>Example Usage</w:t>
      </w:r>
    </w:p>
    <w:p>
      <w:pPr>
        <w:pStyle w:val="Heading3"/>
      </w:pPr>
      <w:r>
        <w:t>Example 1: Fetch flow action for a flow message</w:t>
      </w:r>
    </w:p>
    <w:p>
      <w:r>
        <w:rPr>
          <w:b/>
          <w:color w:val="666666"/>
          <w:sz w:val="16"/>
        </w:rPr>
        <w:t>[bash]</w:t>
      </w:r>
    </w:p>
    <w:p>
      <w:pPr>
        <w:shd w:fill="F2F2F2" w:val="clear"/>
      </w:pPr>
      <w:r>
        <w:rPr>
          <w:rFonts w:ascii="Courier New" w:hAnsi="Courier New"/>
          <w:sz w:val="17"/>
        </w:rPr>
        <w:t>curl -s \</w:t>
        <w:br/>
        <w:t xml:space="preserve"> 'https://a.klaviyo.com/api/flow-messages/abc123/flow-action' \</w:t>
        <w:br/>
        <w:t xml:space="preserve"> -H 'Accept: application/vnd.api+json' \</w:t>
        <w:br/>
        <w:t xml:space="preserve"> -H 'revision: 2026-01-15'</w:t>
      </w:r>
    </w:p>
    <w:p>
      <w:pPr>
        <w:pStyle w:val="Heading3"/>
      </w:pPr>
      <w:r>
        <w:t>Example 2: Request a sparse fieldset (repeated query parameter)</w:t>
      </w:r>
    </w:p>
    <w:p>
      <w:r>
        <w:rPr>
          <w:b/>
          <w:color w:val="666666"/>
          <w:sz w:val="16"/>
        </w:rPr>
        <w:t>[bash]</w:t>
      </w:r>
    </w:p>
    <w:p>
      <w:pPr>
        <w:shd w:fill="F2F2F2" w:val="clear"/>
      </w:pPr>
      <w:r>
        <w:rPr>
          <w:rFonts w:ascii="Courier New" w:hAnsi="Courier New"/>
          <w:sz w:val="17"/>
        </w:rPr>
        <w:t>curl -s \</w:t>
        <w:br/>
        <w:t xml:space="preserve"> 'https://a.klaviyo.com/api/flow-messages/abc123/flow-action?fields[flow-action]=created&amp;fields[flow-action]=updated' \</w:t>
        <w:br/>
        <w:t xml:space="preserve"> -H 'Accept: application/vnd.api+json' \</w:t>
        <w:br/>
        <w:t xml:space="preserve"> -H 'revision: 2026-01-15'</w:t>
      </w:r>
    </w:p>
    <w:p>
      <w:pPr>
        <w:pStyle w:val="Heading3"/>
      </w:pPr>
      <w:r>
        <w:t>Notes</w:t>
      </w:r>
    </w:p>
    <w:p>
      <w:pPr>
        <w:pStyle w:val="ListBullet"/>
      </w:pPr>
      <w:r>
        <w:t>This endpoint supports sparse fieldsets via fields[flow-action] (repeat the parameter to request multiple fields).</w:t>
      </w:r>
    </w:p>
    <w:p>
      <w:pPr>
        <w:pStyle w:val="ListBullet"/>
      </w:pPr>
      <w:r>
        <w:t>Response and errors use JSON:API media type: application/vnd.api+json.</w:t>
      </w:r>
    </w:p>
    <w:p>
      <w:pPr>
        <w:pStyle w:val="Heading3"/>
      </w:pPr>
      <w:r>
        <w:t>Related flowActions actions</w:t>
      </w:r>
    </w:p>
    <w:p>
      <w:pPr>
        <w:pStyle w:val="ListBullet"/>
      </w:pPr>
      <w:r>
        <w:t>[GET] Get a Flow’s Action — /api/flow-actions/{{id}}</w:t>
      </w:r>
    </w:p>
    <w:p>
      <w:pPr>
        <w:pStyle w:val="ListBullet"/>
      </w:pPr>
      <w:r>
        <w:t>[GET] Get a Flow ID for a Flow Action — /api/flow-actions/{{id}}/relationships/flow</w:t>
      </w:r>
    </w:p>
    <w:p>
      <w:pPr>
        <w:pStyle w:val="ListBullet"/>
      </w:pPr>
      <w:r>
        <w:t>[GET] List a Flow’s Actions — /api/flows/{{id}}/flow-actions</w:t>
      </w:r>
    </w:p>
    <w:p>
      <w:pPr>
        <w:pStyle w:val="ListBullet"/>
      </w:pPr>
      <w:r>
        <w:t>[PATCH] Update a Flow Action — /api/flow-actions/{{id}}</w:t>
      </w:r>
    </w:p>
    <w:p>
      <w:r>
        <w:br w:type="page"/>
      </w:r>
    </w:p>
    <w:p>
      <w:pPr>
        <w:pStyle w:val="Heading2"/>
      </w:pPr>
      <w:r>
        <w:t>124. [GET] Get a Flow Message’s Flow Action Relationship (Action ID)</w:t>
      </w:r>
    </w:p>
    <w:p>
      <w:r>
        <w:rPr>
          <w:b/>
        </w:rPr>
        <w:t xml:space="preserve">Endpoint: </w:t>
      </w:r>
      <w:r>
        <w:rPr>
          <w:rFonts w:ascii="Courier New" w:hAnsi="Courier New"/>
          <w:sz w:val="18"/>
        </w:rPr>
        <w:t>/api/flow-messages/{{id}}/relationships/flow-action</w:t>
      </w:r>
    </w:p>
    <w:p>
      <w:pPr>
        <w:pStyle w:val="Heading3"/>
      </w:pPr>
      <w:r>
        <w:t>Prerequisites</w:t>
      </w:r>
    </w:p>
    <w:p>
      <w:pPr>
        <w:pStyle w:val="ListBullet"/>
      </w:pPr>
      <w:r>
        <w:t>Requires scope: flows:read</w:t>
      </w:r>
    </w:p>
    <w:p>
      <w:pPr>
        <w:pStyle w:val="Heading3"/>
      </w:pPr>
      <w:r>
        <w:t>Method</w:t>
      </w:r>
    </w:p>
    <w:p>
      <w:r>
        <w:t>GET</w:t>
      </w:r>
    </w:p>
    <w:p>
      <w:pPr>
        <w:pStyle w:val="Heading3"/>
      </w:pPr>
      <w:r>
        <w:t>URL</w:t>
      </w:r>
    </w:p>
    <w:p>
      <w:r>
        <w:t>https://a.klaviyo.com/api/flow-messages/{{id}}/relationships/flow-action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relationship object for a flow message’s flow action, given a flow message ID. The response contains the related flow action’s id and type.</w:t>
      </w:r>
    </w:p>
    <w:p>
      <w:pPr>
        <w:pStyle w:val="Heading3"/>
      </w:pPr>
      <w:r>
        <w:t>Enforcement Rules</w:t>
      </w:r>
    </w:p>
    <w:p>
      <w:pPr>
        <w:pStyle w:val="ListBullet"/>
      </w:pPr>
      <w:r>
        <w:t>The id path parameter must always be present and must be a non-empty string.</w:t>
      </w:r>
    </w:p>
    <w:p>
      <w:pPr>
        <w:pStyle w:val="ListBullet"/>
      </w:pPr>
      <w:r>
        <w:t>Always construct the path as /api/flow-messages/{{id}}/relationships/flow-action.</w:t>
      </w:r>
    </w:p>
    <w:p>
      <w:pPr>
        <w:pStyle w:val="ListBullet"/>
      </w:pPr>
      <w:r>
        <w:t>Do not call the API with a missing or empty id (e.g., avoid /api/flow-messages//relationships/flow-action).</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/api/flow-messages/abc123/relationships/flow-action</w:t>
      </w:r>
    </w:p>
    <w:p>
      <w:pPr>
        <w:pStyle w:val="Heading3"/>
      </w:pPr>
      <w:r>
        <w:t>Invalid Examples</w:t>
      </w:r>
    </w:p>
    <w:p>
      <w:r>
        <w:rPr>
          <w:b/>
          <w:color w:val="666666"/>
          <w:sz w:val="16"/>
        </w:rPr>
        <w:t>[http]</w:t>
      </w:r>
    </w:p>
    <w:p>
      <w:pPr>
        <w:shd w:fill="F2F2F2" w:val="clear"/>
      </w:pPr>
      <w:r>
        <w:rPr>
          <w:rFonts w:ascii="Courier New" w:hAnsi="Courier New"/>
          <w:sz w:val="17"/>
        </w:rPr>
        <w:t>/api/flow-messages//relationships/flow-action</w:t>
        <w:br/>
        <w:t>/api/flow-messages/relationships/flow-action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flow message ID. Sent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(format: YYYY-MM-DD[.suffix]). Required. Value: 2026-01-15.</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"flow-action",</w:t>
        <w:br/>
        <w:t xml:space="preserve"> "id": "FLOW_ACTION_ID"</w:t>
        <w:br/>
        <w:t xml:space="preserve"> },</w:t>
        <w:br/>
        <w:t xml:space="preserve"> "links": {</w:t>
        <w:br/>
        <w:t xml:space="preserve"> "self": "https://a.klaviyo.com/api/flow-messages/FLOW_MESSAGE_ID/relationships/flow-action"</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"ERROR_TITLE",</w:t>
        <w:br/>
        <w:t xml:space="preserve"> "detail": "ERROR_DETAIL",</w:t>
        <w:br/>
        <w:t xml:space="preserve"> "source": {</w:t>
        <w:br/>
        <w:t xml:space="preserve"> "pointer": "ERROR_POINTER",</w:t>
        <w:br/>
        <w:t xml:space="preserve"> "parameter": "ERROR_PARAMETER"</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Relationship data object.</w:t>
            </w:r>
          </w:p>
        </w:tc>
      </w:tr>
      <w:tr>
        <w:tc>
          <w:tcPr>
            <w:tcW w:type="dxa" w:w="2880"/>
          </w:tcPr>
          <w:p>
            <w:r>
              <w:t>data.type</w:t>
            </w:r>
          </w:p>
        </w:tc>
        <w:tc>
          <w:tcPr>
            <w:tcW w:type="dxa" w:w="2880"/>
          </w:tcPr>
          <w:p>
            <w:r>
              <w:t>string</w:t>
            </w:r>
          </w:p>
        </w:tc>
        <w:tc>
          <w:tcPr>
            <w:tcW w:type="dxa" w:w="2880"/>
          </w:tcPr>
          <w:p>
            <w:r>
              <w:t>Resource type. Enum: "flow-action".</w:t>
            </w:r>
          </w:p>
        </w:tc>
      </w:tr>
      <w:tr>
        <w:tc>
          <w:tcPr>
            <w:tcW w:type="dxa" w:w="2880"/>
          </w:tcPr>
          <w:p>
            <w:r>
              <w:t>data.id</w:t>
            </w:r>
          </w:p>
        </w:tc>
        <w:tc>
          <w:tcPr>
            <w:tcW w:type="dxa" w:w="2880"/>
          </w:tcPr>
          <w:p>
            <w:r>
              <w:t>string</w:t>
            </w:r>
          </w:p>
        </w:tc>
        <w:tc>
          <w:tcPr>
            <w:tcW w:type="dxa" w:w="2880"/>
          </w:tcPr>
          <w:p>
            <w:r>
              <w:t>The related flow action ID.</w:t>
            </w:r>
          </w:p>
        </w:tc>
      </w:tr>
      <w:tr>
        <w:tc>
          <w:tcPr>
            <w:tcW w:type="dxa" w:w="2880"/>
          </w:tcPr>
          <w:p>
            <w:r>
              <w:t>links</w:t>
            </w:r>
          </w:p>
        </w:tc>
        <w:tc>
          <w:tcPr>
            <w:tcW w:type="dxa" w:w="2880"/>
          </w:tcPr>
          <w:p>
            <w:r>
              <w:t>object</w:t>
            </w:r>
          </w:p>
        </w:tc>
        <w:tc>
          <w:tcPr>
            <w:tcW w:type="dxa" w:w="2880"/>
          </w:tcPr>
          <w:p>
            <w:r>
              <w:t>Links object.</w:t>
            </w:r>
          </w:p>
        </w:tc>
      </w:tr>
      <w:tr>
        <w:tc>
          <w:tcPr>
            <w:tcW w:type="dxa" w:w="2880"/>
          </w:tcPr>
          <w:p>
            <w:r>
              <w:t>links.self</w:t>
            </w:r>
          </w:p>
        </w:tc>
        <w:tc>
          <w:tcPr>
            <w:tcW w:type="dxa" w:w="2880"/>
          </w:tcPr>
          <w:p>
            <w:r>
              <w:t>string</w:t>
            </w:r>
          </w:p>
        </w:tc>
        <w:tc>
          <w:tcPr>
            <w:tcW w:type="dxa" w:w="2880"/>
          </w:tcPr>
          <w:p>
            <w:r>
              <w:t>Self link for this relationship endpoint.</w:t>
            </w:r>
          </w:p>
        </w:tc>
      </w:tr>
      <w:tr>
        <w:tc>
          <w:tcPr>
            <w:tcW w:type="dxa" w:w="2880"/>
          </w:tcPr>
          <w:p>
            <w:r>
              <w:t>errors</w:t>
            </w:r>
          </w:p>
        </w:tc>
        <w:tc>
          <w:tcPr>
            <w:tcW w:type="dxa" w:w="2880"/>
          </w:tcPr>
          <w:p>
            <w:r>
              <w:t>array</w:t>
            </w:r>
          </w:p>
        </w:tc>
        <w:tc>
          <w:tcPr>
            <w:tcW w:type="dxa" w:w="2880"/>
          </w:tcPr>
          <w:p>
            <w:r>
              <w:t>Array of error objects (present on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details (if provided).</w:t>
            </w:r>
          </w:p>
        </w:tc>
      </w:tr>
      <w:tr>
        <w:tc>
          <w:tcPr>
            <w:tcW w:type="dxa" w:w="2880"/>
          </w:tcPr>
          <w:p>
            <w:r>
              <w:t>errors[].source.pointer</w:t>
            </w:r>
          </w:p>
        </w:tc>
        <w:tc>
          <w:tcPr>
            <w:tcW w:type="dxa" w:w="2880"/>
          </w:tcPr>
          <w:p>
            <w:r>
              <w:t>string</w:t>
            </w:r>
          </w:p>
        </w:tc>
        <w:tc>
          <w:tcPr>
            <w:tcW w:type="dxa" w:w="2880"/>
          </w:tcPr>
          <w:p>
            <w:r>
              <w:t>Pointer to the associated entity in the request (if provided).</w:t>
            </w:r>
          </w:p>
        </w:tc>
      </w:tr>
      <w:tr>
        <w:tc>
          <w:tcPr>
            <w:tcW w:type="dxa" w:w="2880"/>
          </w:tcPr>
          <w:p>
            <w:r>
              <w:t>errors[].source.parameter</w:t>
            </w:r>
          </w:p>
        </w:tc>
        <w:tc>
          <w:tcPr>
            <w:tcW w:type="dxa" w:w="2880"/>
          </w:tcPr>
          <w:p>
            <w:r>
              <w:t>string</w:t>
            </w:r>
          </w:p>
        </w:tc>
        <w:tc>
          <w:tcPr>
            <w:tcW w:type="dxa" w:w="2880"/>
          </w:tcPr>
          <w:p>
            <w:r>
              <w:t>Name of the associated parameter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'https://a.klaviyo.com/api/flow-messages/abc123/relationships/flow-action' \</w:t>
        <w:br/>
        <w:t xml:space="preserve"> --header 'Accept: application/vnd.api+json' \</w:t>
        <w:br/>
        <w:t xml:space="preserve"> --header 'revision: 2026-01-15'</w:t>
      </w:r>
    </w:p>
    <w:p>
      <w:pPr>
        <w:pStyle w:val="Heading3"/>
      </w:pPr>
      <w:r>
        <w:t>Example Usage</w:t>
      </w:r>
    </w:p>
    <w:p>
      <w:pPr>
        <w:pStyle w:val="Heading3"/>
      </w:pPr>
      <w:r>
        <w:t>Example 1: Retrieve the Flow Action ID for a Flow Message</w:t>
      </w:r>
    </w:p>
    <w:p>
      <w:r>
        <w:rPr>
          <w:b/>
          <w:color w:val="666666"/>
          <w:sz w:val="16"/>
        </w:rPr>
        <w:t>[bash]</w:t>
      </w:r>
    </w:p>
    <w:p>
      <w:pPr>
        <w:shd w:fill="F2F2F2" w:val="clear"/>
      </w:pPr>
      <w:r>
        <w:rPr>
          <w:rFonts w:ascii="Courier New" w:hAnsi="Courier New"/>
          <w:sz w:val="17"/>
        </w:rPr>
        <w:t>curl -s \</w:t>
        <w:br/>
        <w:t xml:space="preserve"> 'https://a.klaviyo.com/api/flow-messages/abc123/relationships/flow-action' \</w:t>
        <w:br/>
        <w:t xml:space="preserve"> -H 'Accept: application/vnd.api+json' \</w:t>
        <w:br/>
        <w:t xml:space="preserve"> -H 'revision: 2026-01-15'</w:t>
      </w:r>
    </w:p>
    <w:p>
      <w:pPr>
        <w:pStyle w:val="Heading3"/>
      </w:pPr>
      <w:r>
        <w:t>Example 2: Use the Returned data.id in a Follow-up Step (client-side)</w:t>
      </w:r>
    </w:p>
    <w:p>
      <w:pPr>
        <w:pStyle w:val="ListBullet"/>
      </w:pPr>
      <w:r>
        <w:t xml:space="preserve">Call this endpoint to get: </w:t>
        <w:br/>
        <w:br/>
        <w:t>data.id (the flow action ID)</w:t>
      </w:r>
    </w:p>
    <w:p>
      <w:pPr>
        <w:pStyle w:val="ListBullet"/>
      </w:pPr>
      <w:r>
        <w:t>Store data.id and use it in subsequent flow-action requests (not documented here).</w:t>
      </w:r>
    </w:p>
    <w:p>
      <w:pPr>
        <w:pStyle w:val="Heading3"/>
      </w:pPr>
      <w:r>
        <w:t>Notes</w:t>
      </w:r>
    </w:p>
    <w:p>
      <w:pPr>
        <w:pStyle w:val="ListBullet"/>
      </w:pPr>
      <w:r>
        <w:t>The revision header is required for all Klaviyo API requests and must be set to 2026-01-15 for this endpoint as provided.</w:t>
      </w:r>
    </w:p>
    <w:p>
      <w:pPr>
        <w:pStyle w:val="ListBullet"/>
      </w:pPr>
      <w:r>
        <w:t>Response content type is application/vnd.api+json (JSON:API).</w:t>
      </w:r>
    </w:p>
    <w:p>
      <w:pPr>
        <w:pStyle w:val="Heading3"/>
      </w:pPr>
      <w:r>
        <w:t>Related flowMessages actions</w:t>
      </w:r>
    </w:p>
    <w:p>
      <w:pPr>
        <w:pStyle w:val="ListBullet"/>
      </w:pPr>
      <w:r>
        <w:t>[GET] Get Flow Message IDs for a Flow Action — /api/flow-actions/{{id}}/relationships/flow-messages</w:t>
      </w:r>
    </w:p>
    <w:p>
      <w:pPr>
        <w:pStyle w:val="ListBullet"/>
      </w:pPr>
      <w:r>
        <w:t>[GET] Get a Flow Message — /api/flow-messages/{{id}}</w:t>
      </w:r>
    </w:p>
    <w:p>
      <w:pPr>
        <w:pStyle w:val="ListBullet"/>
      </w:pPr>
      <w:r>
        <w:t>[GET] Get a Flow Action’s Messages — /api/flow-actions/{{id}}/flow-messages</w:t>
      </w:r>
    </w:p>
    <w:p>
      <w:pPr>
        <w:pStyle w:val="ListBullet"/>
      </w:pPr>
      <w:r>
        <w:t>[GET] Get Template for a Flow Message — /api/flow-messages/{{id}}/template</w:t>
      </w:r>
    </w:p>
    <w:p>
      <w:pPr>
        <w:pStyle w:val="ListBullet"/>
      </w:pPr>
      <w:r>
        <w:t>[GET] Get a Flow Message’s Related Template ID — /api/flow-messages/{{id}}/relationships/template</w:t>
      </w:r>
    </w:p>
    <w:p>
      <w:r>
        <w:br w:type="page"/>
      </w:r>
    </w:p>
    <w:p>
      <w:pPr>
        <w:pStyle w:val="Heading2"/>
      </w:pPr>
      <w:r>
        <w:t>125. [GET] Get a Flow’s Action Relationship IDs</w:t>
      </w:r>
    </w:p>
    <w:p>
      <w:r>
        <w:rPr>
          <w:b/>
        </w:rPr>
        <w:t xml:space="preserve">Endpoint: </w:t>
      </w:r>
      <w:r>
        <w:rPr>
          <w:rFonts w:ascii="Courier New" w:hAnsi="Courier New"/>
          <w:sz w:val="18"/>
        </w:rPr>
        <w:t>/api/flows/{{id}}/relationships/flow-actions</w:t>
      </w:r>
    </w:p>
    <w:p>
      <w:pPr>
        <w:pStyle w:val="Heading3"/>
      </w:pPr>
      <w:r>
        <w:t>Prerequisites</w:t>
      </w:r>
    </w:p>
    <w:p>
      <w:pPr>
        <w:pStyle w:val="ListBullet"/>
      </w:pPr>
      <w:r>
        <w:t>Required scope: flows:read</w:t>
      </w:r>
    </w:p>
    <w:p>
      <w:pPr>
        <w:pStyle w:val="Heading3"/>
      </w:pPr>
      <w:r>
        <w:t>Method</w:t>
      </w:r>
    </w:p>
    <w:p>
      <w:r>
        <w:t>GET</w:t>
      </w:r>
    </w:p>
    <w:p>
      <w:pPr>
        <w:pStyle w:val="Heading3"/>
      </w:pPr>
      <w:r>
        <w:t>URL</w:t>
      </w:r>
    </w:p>
    <w:p>
      <w:r>
        <w:t>https://a.klaviyo.com/api/flows/{{id}}/relationships/flow-actions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relationship identifiers for flow actions associated with a given flow ID. Returns up to 50 items per page (default 50) and supports cursor-based pagination.</w:t>
      </w:r>
    </w:p>
    <w:p>
      <w:r>
        <w:rPr>
          <w:b/>
        </w:rPr>
        <w:t>Rate limits</w:t>
      </w:r>
    </w:p>
    <w:p>
      <w:pPr>
        <w:pStyle w:val="ListBullet"/>
      </w:pPr>
      <w:r>
        <w:t>Burst: 3/s</w:t>
      </w:r>
    </w:p>
    <w:p>
      <w:pPr>
        <w:pStyle w:val="ListBullet"/>
      </w:pPr>
      <w:r>
        <w:t>Steady: 60/m</w:t>
      </w:r>
    </w:p>
    <w:p>
      <w:pPr>
        <w:pStyle w:val="Heading3"/>
      </w:pPr>
      <w:r>
        <w:t>Enforcement Rules</w:t>
      </w:r>
    </w:p>
    <w:p>
      <w:pPr>
        <w:pStyle w:val="ListBullet"/>
      </w:pPr>
      <w:r>
        <w:t>The id path parameter must always be present and must be a non-empty string.</w:t>
      </w:r>
    </w:p>
    <w:p>
      <w:pPr>
        <w:pStyle w:val="ListBullet"/>
      </w:pPr>
      <w:r>
        <w:t>Always construct the path as /api/flows/{{id}}/relationships/flow-actions.</w:t>
      </w:r>
    </w:p>
    <w:p>
      <w:pPr>
        <w:pStyle w:val="ListBullet"/>
      </w:pPr>
      <w:r>
        <w:t>Do not call the API with a missing or empty id (e.g., avoid /api/flows//relationships/flow-actions).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/api/flows/AbC123/relationships/flow-actions</w:t>
        <w:br/>
        <w:t>/api/flows/flow_01HXYZABCDE/relationships/flow-actions</w:t>
      </w:r>
    </w:p>
    <w:p>
      <w:pPr>
        <w:pStyle w:val="Heading3"/>
      </w:pPr>
      <w:r>
        <w:t>Invalid Examples</w:t>
      </w:r>
    </w:p>
    <w:p>
      <w:r>
        <w:rPr>
          <w:b/>
          <w:color w:val="666666"/>
          <w:sz w:val="16"/>
        </w:rPr>
        <w:t>[http]</w:t>
      </w:r>
    </w:p>
    <w:p>
      <w:pPr>
        <w:shd w:fill="F2F2F2" w:val="clear"/>
      </w:pPr>
      <w:r>
        <w:rPr>
          <w:rFonts w:ascii="Courier New" w:hAnsi="Courier New"/>
          <w:sz w:val="17"/>
        </w:rPr>
        <w:t>/api/flows//relationships/flow-actions</w:t>
        <w:br/>
        <w:t>/api/flows/relationships/flow-actions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flow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Filtering expression. Allowed field(s)/operator(s): id (any), action_type (any, equals), status (equals), created (equals, greater-or-equal, greater-than, less-or-equal, less-than), updated (equals, greater-or-equal, greater-than, less-or-equal, less-than). See: https://developers.klaviyo.com/en/v2026-01-15/reference/api-overview#filtering</w:t>
            </w:r>
          </w:p>
        </w:tc>
      </w:tr>
      <w:tr>
        <w:tc>
          <w:tcPr>
            <w:tcW w:type="dxa" w:w="2880"/>
          </w:tcPr>
          <w:p>
            <w:r>
              <w:t>page[cursor]</w:t>
            </w:r>
          </w:p>
        </w:tc>
        <w:tc>
          <w:tcPr>
            <w:tcW w:type="dxa" w:w="2880"/>
          </w:tcPr>
          <w:p>
            <w:r>
              <w:t>string</w:t>
            </w:r>
          </w:p>
        </w:tc>
        <w:tc>
          <w:tcPr>
            <w:tcW w:type="dxa" w:w="2880"/>
          </w:tcPr>
          <w:p>
            <w:r>
              <w:t>Cursor for pagination. See: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50. Min: 1. Max: 50.</w:t>
            </w:r>
          </w:p>
        </w:tc>
      </w:tr>
      <w:tr>
        <w:tc>
          <w:tcPr>
            <w:tcW w:type="dxa" w:w="2880"/>
          </w:tcPr>
          <w:p>
            <w:r>
              <w:t>sort</w:t>
            </w:r>
          </w:p>
        </w:tc>
        <w:tc>
          <w:tcPr>
            <w:tcW w:type="dxa" w:w="2880"/>
          </w:tcPr>
          <w:p>
            <w:r>
              <w:t>string</w:t>
            </w:r>
          </w:p>
        </w:tc>
        <w:tc>
          <w:tcPr>
            <w:tcW w:type="dxa" w:w="2880"/>
          </w:tcPr>
          <w:p>
            <w:r>
              <w:t>Sort order. Allowed values: action_type, -action_type, created, -created, id, -id, status, -status, updated, -updated.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"flow-action",</w:t>
        <w:br/>
        <w:t xml:space="preserve"> "id": "FA1b2c3d4e5"</w:t>
        <w:br/>
        <w:t xml:space="preserve"> }</w:t>
        <w:br/>
        <w:t xml:space="preserve"> ],</w:t>
        <w:br/>
        <w:t xml:space="preserve"> "links": {</w:t>
        <w:br/>
        <w:t xml:space="preserve"> "self": "https://a.klaviyo.com/api/flows/AbC123/relationships/flow-actions",</w:t>
        <w:br/>
        <w:t xml:space="preserve"> "first": "https://a.klaviyo.com/api/flows/AbC123/relationships/flow-actions?page[cursor]=FIRST_CURSOR",</w:t>
        <w:br/>
        <w:t xml:space="preserve"> "last": "https://a.klaviyo.com/api/flows/AbC123/relationships/flow-actions?page[cursor]=LAST_CURSOR",</w:t>
        <w:br/>
        <w:t xml:space="preserve"> "prev": "https://a.klaviyo.com/api/flows/AbC123/relationships/flow-actions?page[cursor]=PREV_CURSOR",</w:t>
        <w:br/>
        <w:t xml:space="preserve"> "next": "https://a.klaviyo.com/api/flows/AbC123/relationships/flow-actions?page[cursor]=NEXT_CURSOR"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"page[size]"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relationship identifier objects for flow actions.</w:t>
            </w:r>
          </w:p>
        </w:tc>
      </w:tr>
      <w:tr>
        <w:tc>
          <w:tcPr>
            <w:tcW w:type="dxa" w:w="2880"/>
          </w:tcPr>
          <w:p>
            <w:r>
              <w:t>data[].type</w:t>
            </w:r>
          </w:p>
        </w:tc>
        <w:tc>
          <w:tcPr>
            <w:tcW w:type="dxa" w:w="2880"/>
          </w:tcPr>
          <w:p>
            <w:r>
              <w:t>string</w:t>
            </w:r>
          </w:p>
        </w:tc>
        <w:tc>
          <w:tcPr>
            <w:tcW w:type="dxa" w:w="2880"/>
          </w:tcPr>
          <w:p>
            <w:r>
              <w:t>Resource type. Always flow-action.</w:t>
            </w:r>
          </w:p>
        </w:tc>
      </w:tr>
      <w:tr>
        <w:tc>
          <w:tcPr>
            <w:tcW w:type="dxa" w:w="2880"/>
          </w:tcPr>
          <w:p>
            <w:r>
              <w:t>data[].id</w:t>
            </w:r>
          </w:p>
        </w:tc>
        <w:tc>
          <w:tcPr>
            <w:tcW w:type="dxa" w:w="2880"/>
          </w:tcPr>
          <w:p>
            <w:r>
              <w:t>string</w:t>
            </w:r>
          </w:p>
        </w:tc>
        <w:tc>
          <w:tcPr>
            <w:tcW w:type="dxa" w:w="2880"/>
          </w:tcPr>
          <w:p>
            <w:r>
              <w:t>The flow action ID.</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Link to the current request URL.</w:t>
            </w:r>
          </w:p>
        </w:tc>
      </w:tr>
      <w:tr>
        <w:tc>
          <w:tcPr>
            <w:tcW w:type="dxa" w:w="2880"/>
          </w:tcPr>
          <w:p>
            <w:r>
              <w:t>links.first</w:t>
            </w:r>
          </w:p>
        </w:tc>
        <w:tc>
          <w:tcPr>
            <w:tcW w:type="dxa" w:w="2880"/>
          </w:tcPr>
          <w:p>
            <w:r>
              <w:t>string</w:t>
            </w:r>
          </w:p>
        </w:tc>
        <w:tc>
          <w:tcPr>
            <w:tcW w:type="dxa" w:w="2880"/>
          </w:tcPr>
          <w:p>
            <w:r>
              <w:t>Link to the first page (may be omitted in some responses).</w:t>
            </w:r>
          </w:p>
        </w:tc>
      </w:tr>
      <w:tr>
        <w:tc>
          <w:tcPr>
            <w:tcW w:type="dxa" w:w="2880"/>
          </w:tcPr>
          <w:p>
            <w:r>
              <w:t>links.last</w:t>
            </w:r>
          </w:p>
        </w:tc>
        <w:tc>
          <w:tcPr>
            <w:tcW w:type="dxa" w:w="2880"/>
          </w:tcPr>
          <w:p>
            <w:r>
              <w:t>string</w:t>
            </w:r>
          </w:p>
        </w:tc>
        <w:tc>
          <w:tcPr>
            <w:tcW w:type="dxa" w:w="2880"/>
          </w:tcPr>
          <w:p>
            <w:r>
              <w:t>Link to the last page (may be omitted in some responses).</w:t>
            </w:r>
          </w:p>
        </w:tc>
      </w:tr>
      <w:tr>
        <w:tc>
          <w:tcPr>
            <w:tcW w:type="dxa" w:w="2880"/>
          </w:tcPr>
          <w:p>
            <w:r>
              <w:t>links.prev</w:t>
            </w:r>
          </w:p>
        </w:tc>
        <w:tc>
          <w:tcPr>
            <w:tcW w:type="dxa" w:w="2880"/>
          </w:tcPr>
          <w:p>
            <w:r>
              <w:t>string</w:t>
            </w:r>
          </w:p>
        </w:tc>
        <w:tc>
          <w:tcPr>
            <w:tcW w:type="dxa" w:w="2880"/>
          </w:tcPr>
          <w:p>
            <w:r>
              <w:t>Link to the previous page (may be omitted/null depending on position).</w:t>
            </w:r>
          </w:p>
        </w:tc>
      </w:tr>
      <w:tr>
        <w:tc>
          <w:tcPr>
            <w:tcW w:type="dxa" w:w="2880"/>
          </w:tcPr>
          <w:p>
            <w:r>
              <w:t>links.next</w:t>
            </w:r>
          </w:p>
        </w:tc>
        <w:tc>
          <w:tcPr>
            <w:tcW w:type="dxa" w:w="2880"/>
          </w:tcPr>
          <w:p>
            <w:r>
              <w:t>string</w:t>
            </w:r>
          </w:p>
        </w:tc>
        <w:tc>
          <w:tcPr>
            <w:tcW w:type="dxa" w:w="2880"/>
          </w:tcPr>
          <w:p>
            <w:r>
              <w:t>Link to the next page (may be omitted/null depending on position).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Operators: any</w:t>
            </w:r>
          </w:p>
        </w:tc>
      </w:tr>
      <w:tr>
        <w:tc>
          <w:tcPr>
            <w:tcW w:type="dxa" w:w="2880"/>
          </w:tcPr>
          <w:p>
            <w:r>
              <w:t>action_type</w:t>
            </w:r>
          </w:p>
        </w:tc>
        <w:tc>
          <w:tcPr>
            <w:tcW w:type="dxa" w:w="2880"/>
          </w:tcPr>
          <w:p>
            <w:r>
              <w:t>string</w:t>
            </w:r>
          </w:p>
        </w:tc>
        <w:tc>
          <w:tcPr>
            <w:tcW w:type="dxa" w:w="2880"/>
          </w:tcPr>
          <w:p>
            <w:r>
              <w:t>Operators: any, equals</w:t>
            </w:r>
          </w:p>
        </w:tc>
      </w:tr>
      <w:tr>
        <w:tc>
          <w:tcPr>
            <w:tcW w:type="dxa" w:w="2880"/>
          </w:tcPr>
          <w:p>
            <w:r>
              <w:t>status</w:t>
            </w:r>
          </w:p>
        </w:tc>
        <w:tc>
          <w:tcPr>
            <w:tcW w:type="dxa" w:w="2880"/>
          </w:tcPr>
          <w:p>
            <w:r>
              <w:t>string</w:t>
            </w:r>
          </w:p>
        </w:tc>
        <w:tc>
          <w:tcPr>
            <w:tcW w:type="dxa" w:w="2880"/>
          </w:tcPr>
          <w:p>
            <w:r>
              <w:t>Operators: equals</w:t>
            </w:r>
          </w:p>
        </w:tc>
      </w:tr>
      <w:tr>
        <w:tc>
          <w:tcPr>
            <w:tcW w:type="dxa" w:w="2880"/>
          </w:tcPr>
          <w:p>
            <w:r>
              <w:t>created</w:t>
            </w:r>
          </w:p>
        </w:tc>
        <w:tc>
          <w:tcPr>
            <w:tcW w:type="dxa" w:w="2880"/>
          </w:tcPr>
          <w:p>
            <w:r>
              <w:t>string</w:t>
            </w:r>
          </w:p>
        </w:tc>
        <w:tc>
          <w:tcPr>
            <w:tcW w:type="dxa" w:w="2880"/>
          </w:tcPr>
          <w:p>
            <w:r>
              <w:t>Operators: equals, greater-or-equal, greater-than, less-or-equal, less-than</w:t>
            </w:r>
          </w:p>
        </w:tc>
      </w:tr>
      <w:tr>
        <w:tc>
          <w:tcPr>
            <w:tcW w:type="dxa" w:w="2880"/>
          </w:tcPr>
          <w:p>
            <w:r>
              <w:t>updated</w:t>
            </w:r>
          </w:p>
        </w:tc>
        <w:tc>
          <w:tcPr>
            <w:tcW w:type="dxa" w:w="2880"/>
          </w:tcPr>
          <w:p>
            <w:r>
              <w:t>string</w:t>
            </w:r>
          </w:p>
        </w:tc>
        <w:tc>
          <w:tcPr>
            <w:tcW w:type="dxa" w:w="2880"/>
          </w:tcPr>
          <w:p>
            <w:r>
              <w:t>Operators: equals, greater-or-equal, greater-than, less-or-equal, less-than</w:t>
            </w:r>
          </w:p>
        </w:tc>
      </w:tr>
    </w:tbl>
    <w:p/>
    <w:p>
      <w:pPr>
        <w:pStyle w:val="Heading3"/>
      </w:pPr>
      <w:r>
        <w:t>Available Sorting Options</w:t>
      </w:r>
    </w:p>
    <w:p>
      <w:pPr>
        <w:pStyle w:val="ListBullet"/>
      </w:pPr>
      <w:r>
        <w:t>action_type / -action_type</w:t>
      </w:r>
    </w:p>
    <w:p>
      <w:pPr>
        <w:pStyle w:val="ListBullet"/>
      </w:pPr>
      <w:r>
        <w:t>created / -created</w:t>
      </w:r>
    </w:p>
    <w:p>
      <w:pPr>
        <w:pStyle w:val="ListBullet"/>
      </w:pPr>
      <w:r>
        <w:t>id / -id</w:t>
      </w:r>
    </w:p>
    <w:p>
      <w:pPr>
        <w:pStyle w:val="ListBullet"/>
      </w:pPr>
      <w:r>
        <w:t>status / -status</w:t>
      </w:r>
    </w:p>
    <w:p>
      <w:pPr>
        <w:pStyle w:val="ListBullet"/>
      </w:pPr>
      <w:r>
        <w:t>updated / -updated</w:t>
      </w:r>
    </w:p>
    <w:p>
      <w:pPr>
        <w:pStyle w:val="Heading3"/>
      </w:pPr>
      <w:r>
        <w:t>Sample Request</w:t>
      </w:r>
    </w:p>
    <w:p>
      <w:r>
        <w:rPr>
          <w:b/>
          <w:color w:val="666666"/>
          <w:sz w:val="16"/>
        </w:rPr>
        <w:t>[bash]</w:t>
      </w:r>
    </w:p>
    <w:p>
      <w:pPr>
        <w:shd w:fill="F2F2F2" w:val="clear"/>
      </w:pPr>
      <w:r>
        <w:rPr>
          <w:rFonts w:ascii="Courier New" w:hAnsi="Courier New"/>
          <w:sz w:val="17"/>
        </w:rPr>
        <w:t>curl --location 'https://a.klaviyo.com/api/flows/AbC123/relationships/flow-actions?page[size]=50' \</w:t>
        <w:br/>
        <w:t xml:space="preserve"> --header 'Accept: application/vnd.api+json' \</w:t>
        <w:br/>
        <w:t xml:space="preserve"> --header 'revision: 2026-01-15'</w:t>
      </w:r>
    </w:p>
    <w:p>
      <w:pPr>
        <w:pStyle w:val="Heading3"/>
      </w:pPr>
      <w:r>
        <w:t>Example Usage</w:t>
      </w:r>
    </w:p>
    <w:p>
      <w:pPr>
        <w:pStyle w:val="Heading3"/>
      </w:pPr>
      <w:r>
        <w:t>Example 1: Filter by Status</w:t>
      </w:r>
    </w:p>
    <w:p>
      <w:r>
        <w:rPr>
          <w:b/>
          <w:color w:val="666666"/>
          <w:sz w:val="16"/>
        </w:rPr>
        <w:t>[bash]</w:t>
      </w:r>
    </w:p>
    <w:p>
      <w:pPr>
        <w:shd w:fill="F2F2F2" w:val="clear"/>
      </w:pPr>
      <w:r>
        <w:rPr>
          <w:rFonts w:ascii="Courier New" w:hAnsi="Courier New"/>
          <w:sz w:val="17"/>
        </w:rPr>
        <w:t>curl --location 'https://a.klaviyo.com/api/flows/AbC123/relationships/flow-actions?filter=equals(status,"live")' \</w:t>
        <w:br/>
        <w:t xml:space="preserve"> --header 'Accept: application/vnd.api+json' \</w:t>
        <w:br/>
        <w:t xml:space="preserve"> --header 'revision: 2026-01-15'</w:t>
      </w:r>
    </w:p>
    <w:p>
      <w:pPr>
        <w:pStyle w:val="Heading3"/>
      </w:pPr>
      <w:r>
        <w:t>Example 2: Sort by Updated Descending</w:t>
      </w:r>
    </w:p>
    <w:p>
      <w:r>
        <w:rPr>
          <w:b/>
          <w:color w:val="666666"/>
          <w:sz w:val="16"/>
        </w:rPr>
        <w:t>[bash]</w:t>
      </w:r>
    </w:p>
    <w:p>
      <w:pPr>
        <w:shd w:fill="F2F2F2" w:val="clear"/>
      </w:pPr>
      <w:r>
        <w:rPr>
          <w:rFonts w:ascii="Courier New" w:hAnsi="Courier New"/>
          <w:sz w:val="17"/>
        </w:rPr>
        <w:t>curl --location 'https://a.klaviyo.com/api/flows/AbC123/relationships/flow-actions?sort=-updated' \</w:t>
        <w:br/>
        <w:t xml:space="preserve"> --header 'Accept: application/vnd.api+json' \</w:t>
        <w:br/>
        <w:t xml:space="preserve"> --header 'revision: 2026-01-15'</w:t>
      </w:r>
    </w:p>
    <w:p>
      <w:pPr>
        <w:pStyle w:val="Heading3"/>
      </w:pPr>
      <w:r>
        <w:t>Example 3: Paginate with a Cursor</w:t>
      </w:r>
    </w:p>
    <w:p>
      <w:r>
        <w:rPr>
          <w:b/>
          <w:color w:val="666666"/>
          <w:sz w:val="16"/>
        </w:rPr>
        <w:t>[bash]</w:t>
      </w:r>
    </w:p>
    <w:p>
      <w:pPr>
        <w:shd w:fill="F2F2F2" w:val="clear"/>
      </w:pPr>
      <w:r>
        <w:rPr>
          <w:rFonts w:ascii="Courier New" w:hAnsi="Courier New"/>
          <w:sz w:val="17"/>
        </w:rPr>
        <w:t>curl --location 'https://a.klaviyo.com/api/flows/AbC123/relationships/flow-actions?page[cursor]=NEXT_CURSOR&amp;page[size]=50' \</w:t>
        <w:br/>
        <w:t xml:space="preserve"> --header 'Accept: application/vnd.api+json' \</w:t>
        <w:br/>
        <w:t xml:space="preserve"> --header 'revision: 2026-01-15'</w:t>
      </w:r>
    </w:p>
    <w:p>
      <w:pPr>
        <w:pStyle w:val="Heading3"/>
      </w:pPr>
      <w:r>
        <w:t>Behavior</w:t>
      </w:r>
    </w:p>
    <w:p>
      <w:pPr>
        <w:pStyle w:val="ListBullet"/>
      </w:pPr>
      <w:r>
        <w:t>Validates the id path parameter and request headers (including revision).</w:t>
      </w:r>
    </w:p>
    <w:p>
      <w:pPr>
        <w:pStyle w:val="ListBullet"/>
      </w:pPr>
      <w:r>
        <w:t>Applies optional filter and sort to the flow action relationships.</w:t>
      </w:r>
    </w:p>
    <w:p>
      <w:pPr>
        <w:pStyle w:val="ListBullet"/>
      </w:pPr>
      <w:r>
        <w:t>Returns up to page[size] relationship IDs and pagination links.</w:t>
      </w:r>
    </w:p>
    <w:p>
      <w:pPr>
        <w:pStyle w:val="ListBullet"/>
      </w:pPr>
      <w:r>
        <w:t>Use links.next (or page[cursor]) to retrieve subsequent pages.</w:t>
      </w:r>
    </w:p>
    <w:p>
      <w:pPr>
        <w:pStyle w:val="Heading3"/>
      </w:pPr>
      <w:r>
        <w:t>Notes</w:t>
      </w:r>
    </w:p>
    <w:p>
      <w:pPr>
        <w:pStyle w:val="ListBullet"/>
      </w:pPr>
      <w:r>
        <w:t>This endpoint returns relationship IDs for flow actions (resource identifier objects with type and id), not full flow action resources.</w:t>
      </w:r>
    </w:p>
    <w:p>
      <w:pPr>
        <w:pStyle w:val="ListBullet"/>
      </w:pPr>
      <w:r>
        <w:t>Maximum results per page is 50; use cursor pagination for more.</w:t>
      </w:r>
    </w:p>
    <w:p>
      <w:pPr>
        <w:pStyle w:val="ListBullet"/>
      </w:pPr>
      <w:r>
        <w:t>The revision: 2026-01-15 header is required for this endpoint.</w:t>
      </w:r>
    </w:p>
    <w:p>
      <w:pPr>
        <w:pStyle w:val="Heading3"/>
      </w:pPr>
      <w:r>
        <w:t>Error Handling</w:t>
      </w:r>
    </w:p>
    <w:p>
      <w:pPr>
        <w:pStyle w:val="ListBullet"/>
      </w:pPr>
      <w:r>
        <w:t>4XX: Invalid request (e.g., invalid filter/sort syntax, invalid pagination parameters, or invalid id).</w:t>
      </w:r>
    </w:p>
    <w:p>
      <w:pPr>
        <w:pStyle w:val="ListBullet"/>
      </w:pPr>
      <w:r>
        <w:t>5XX: Server-side error.</w:t>
      </w:r>
    </w:p>
    <w:p>
      <w:pPr>
        <w:pStyle w:val="Heading3"/>
      </w:pPr>
      <w:r>
        <w:t>Related flows actions</w:t>
      </w:r>
    </w:p>
    <w:p>
      <w:pPr>
        <w:pStyle w:val="ListBullet"/>
      </w:pPr>
      <w:r>
        <w:t>[DELETE] Delete a Flow — /api/flows/{{id}}</w:t>
      </w:r>
    </w:p>
    <w:p>
      <w:pPr>
        <w:pStyle w:val="ListBullet"/>
      </w:pPr>
      <w:r>
        <w:t>[POST] Create a Flow — /flows</w:t>
      </w:r>
    </w:p>
    <w:p>
      <w:pPr>
        <w:pStyle w:val="ListBullet"/>
      </w:pPr>
      <w:r>
        <w:t>[GET] Get a Flow for a Flow Action — /api/flow-actions/{{id}}/flow</w:t>
      </w:r>
    </w:p>
    <w:p>
      <w:pPr>
        <w:pStyle w:val="ListBullet"/>
      </w:pPr>
      <w:r>
        <w:t>[GET] Get a Flow — /api/flows/{{id}}</w:t>
      </w:r>
    </w:p>
    <w:p>
      <w:pPr>
        <w:pStyle w:val="ListBullet"/>
      </w:pPr>
      <w:r>
        <w:t>[GET] Get Tag IDs for a Flow — /api/flows/{{id}}/relationships/tags</w:t>
      </w:r>
    </w:p>
    <w:p>
      <w:pPr>
        <w:pStyle w:val="ListBullet"/>
      </w:pPr>
      <w:r>
        <w:t>[GET] Get Flows — /flows</w:t>
      </w:r>
    </w:p>
    <w:p>
      <w:r>
        <w:br w:type="page"/>
      </w:r>
    </w:p>
    <w:p>
      <w:pPr>
        <w:pStyle w:val="Heading2"/>
      </w:pPr>
      <w:r>
        <w:t>126. [GET] Get a Flow for a Flow Action</w:t>
      </w:r>
    </w:p>
    <w:p>
      <w:r>
        <w:rPr>
          <w:b/>
        </w:rPr>
        <w:t xml:space="preserve">Endpoint: </w:t>
      </w:r>
      <w:r>
        <w:rPr>
          <w:rFonts w:ascii="Courier New" w:hAnsi="Courier New"/>
          <w:sz w:val="18"/>
        </w:rPr>
        <w:t>/api/flow-actions/{{id}}/flow</w:t>
      </w:r>
    </w:p>
    <w:p>
      <w:pPr>
        <w:pStyle w:val="Heading3"/>
      </w:pPr>
      <w:r>
        <w:t>Prerequisites</w:t>
      </w:r>
    </w:p>
    <w:p>
      <w:pPr>
        <w:pStyle w:val="ListBullet"/>
      </w:pPr>
      <w:r>
        <w:t>Must have permission scope: flows:read</w:t>
      </w:r>
    </w:p>
    <w:p>
      <w:pPr>
        <w:pStyle w:val="Heading3"/>
      </w:pPr>
      <w:r>
        <w:t>Method</w:t>
      </w:r>
    </w:p>
    <w:p>
      <w:r>
        <w:t>GET</w:t>
      </w:r>
    </w:p>
    <w:p>
      <w:pPr>
        <w:pStyle w:val="Heading3"/>
      </w:pPr>
      <w:r>
        <w:t>URL</w:t>
      </w:r>
    </w:p>
    <w:p>
      <w:r>
        <w:t>https://a.klaviyo.com/api/flow-actions/{{id}}/flow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flow associated with the given flow action ID.</w:t>
      </w:r>
    </w:p>
    <w:p>
      <w:pPr>
        <w:pStyle w:val="Heading3"/>
      </w:pPr>
      <w:r>
        <w:t>Enforcement Rules</w:t>
      </w:r>
    </w:p>
    <w:p>
      <w:pPr>
        <w:pStyle w:val="ListBullet"/>
      </w:pPr>
      <w:r>
        <w:t>The id path parameter must always be present and must be a non-empty string.</w:t>
      </w:r>
    </w:p>
    <w:p>
      <w:pPr>
        <w:pStyle w:val="ListBullet"/>
      </w:pPr>
      <w:r>
        <w:t>Always construct the path as /api/flow-actions/{{id}}/flow.</w:t>
      </w:r>
    </w:p>
    <w:p>
      <w:pPr>
        <w:pStyle w:val="ListBullet"/>
      </w:pPr>
      <w:r>
        <w:t>Do not call the API with a missing or empty id (e.g., avoid /api/flow-actions//flow).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"2026-01-15".</w:t>
      </w:r>
    </w:p>
    <w:p>
      <w:pPr>
        <w:pStyle w:val="Heading3"/>
      </w:pPr>
      <w:r>
        <w:t>Valid Examples</w:t>
      </w:r>
    </w:p>
    <w:p>
      <w:r>
        <w:rPr>
          <w:b/>
          <w:color w:val="666666"/>
          <w:sz w:val="16"/>
        </w:rPr>
        <w:t>[http]</w:t>
      </w:r>
    </w:p>
    <w:p>
      <w:pPr>
        <w:shd w:fill="F2F2F2" w:val="clear"/>
      </w:pPr>
      <w:r>
        <w:rPr>
          <w:rFonts w:ascii="Courier New" w:hAnsi="Courier New"/>
          <w:sz w:val="17"/>
        </w:rPr>
        <w:t>/api/flow-actions/abc123/flow</w:t>
        <w:br/>
        <w:t>/api/flow-actions/01H9ZQ5G3G3JQ2QX9Y7M2K8ABC/flow</w:t>
      </w:r>
    </w:p>
    <w:p>
      <w:pPr>
        <w:pStyle w:val="Heading3"/>
      </w:pPr>
      <w:r>
        <w:t>Invalid Examples</w:t>
      </w:r>
    </w:p>
    <w:p>
      <w:r>
        <w:rPr>
          <w:b/>
          <w:color w:val="666666"/>
          <w:sz w:val="16"/>
        </w:rPr>
        <w:t>[http]</w:t>
      </w:r>
    </w:p>
    <w:p>
      <w:pPr>
        <w:shd w:fill="F2F2F2" w:val="clear"/>
      </w:pPr>
      <w:r>
        <w:rPr>
          <w:rFonts w:ascii="Courier New" w:hAnsi="Courier New"/>
          <w:sz w:val="17"/>
        </w:rPr>
        <w:t>/api/flow-actions//flow</w:t>
        <w:br/>
        <w:t>/api/flow-actions/flow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flow action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w:t>
            </w:r>
          </w:p>
        </w:tc>
        <w:tc>
          <w:tcPr>
            <w:tcW w:type="dxa" w:w="2880"/>
          </w:tcPr>
          <w:p>
            <w:r>
              <w:t>array of enum strings</w:t>
            </w:r>
          </w:p>
        </w:tc>
        <w:tc>
          <w:tcPr>
            <w:tcW w:type="dxa" w:w="2880"/>
          </w:tcPr>
          <w:p>
            <w:r>
              <w:t>Sparse fieldset for the flow resource. Allowed values: name, status, archived, created, updated, trigger_type.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"flow",</w:t>
        <w:br/>
        <w:t xml:space="preserve"> "id": "7f3f2a3b-9d2c-4b3a-9a6e-1d2c3b4a5f6e",</w:t>
        <w:br/>
        <w:t xml:space="preserve"> "attributes": {},</w:t>
        <w:br/>
        <w:t xml:space="preserve"> "links": {</w:t>
        <w:br/>
        <w:t xml:space="preserve"> "self": "https://a.klaviyo.com/api/flows/7f3f2a3b-9d2c-4b3a-9a6e-1d2c3b4a5f6e"</w:t>
        <w:br/>
        <w:t xml:space="preserve"> },</w:t>
        <w:br/>
        <w:t xml:space="preserve"> "relationships": {}</w:t>
        <w:br/>
        <w:t xml:space="preserve"> },</w:t>
        <w:br/>
        <w:t xml:space="preserve"> "links": {</w:t>
        <w:br/>
        <w:t xml:space="preserve"> "self": "https://a.klaviyo.com/api/flow-actions/01H9ZQ5G3G3JQ2QX9Y7M2K8ABC/flow"</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"e2c1a9b3-3d6a-4a1e-9f3a-2b1c0d9e8f7a",</w:t>
        <w:br/>
        <w:t xml:space="preserve"> "code": "invalid_request",</w:t>
        <w:br/>
        <w:t xml:space="preserve"> "title": "Client Error",</w:t>
        <w:br/>
        <w:t xml:space="preserve"> "detail": "The request was invalid.",</w:t>
        <w:br/>
        <w:t xml:space="preserve"> "source": {</w:t>
        <w:br/>
        <w:t xml:space="preserve"> "pointer": "/data",</w:t>
        <w:br/>
        <w:t xml:space="preserve"> "parameter": "fields[flow]"</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"b8b5c2d1-6a7f-4c2e-9b1a-3d4e5f6a7b8c",</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flow resource.</w:t>
            </w:r>
          </w:p>
        </w:tc>
      </w:tr>
      <w:tr>
        <w:tc>
          <w:tcPr>
            <w:tcW w:type="dxa" w:w="2880"/>
          </w:tcPr>
          <w:p>
            <w:r>
              <w:t>data.type</w:t>
            </w:r>
          </w:p>
        </w:tc>
        <w:tc>
          <w:tcPr>
            <w:tcW w:type="dxa" w:w="2880"/>
          </w:tcPr>
          <w:p>
            <w:r>
              <w:t>string</w:t>
            </w:r>
          </w:p>
        </w:tc>
        <w:tc>
          <w:tcPr>
            <w:tcW w:type="dxa" w:w="2880"/>
          </w:tcPr>
          <w:p>
            <w:r>
              <w:t>Resource type. Value: "flow".</w:t>
            </w:r>
          </w:p>
        </w:tc>
      </w:tr>
      <w:tr>
        <w:tc>
          <w:tcPr>
            <w:tcW w:type="dxa" w:w="2880"/>
          </w:tcPr>
          <w:p>
            <w:r>
              <w:t>data.id</w:t>
            </w:r>
          </w:p>
        </w:tc>
        <w:tc>
          <w:tcPr>
            <w:tcW w:type="dxa" w:w="2880"/>
          </w:tcPr>
          <w:p>
            <w:r>
              <w:t>string</w:t>
            </w:r>
          </w:p>
        </w:tc>
        <w:tc>
          <w:tcPr>
            <w:tcW w:type="dxa" w:w="2880"/>
          </w:tcPr>
          <w:p>
            <w:r>
              <w:t>The flow ID.</w:t>
            </w:r>
          </w:p>
        </w:tc>
      </w:tr>
      <w:tr>
        <w:tc>
          <w:tcPr>
            <w:tcW w:type="dxa" w:w="2880"/>
          </w:tcPr>
          <w:p>
            <w:r>
              <w:t>data.attributes</w:t>
            </w:r>
          </w:p>
        </w:tc>
        <w:tc>
          <w:tcPr>
            <w:tcW w:type="dxa" w:w="2880"/>
          </w:tcPr>
          <w:p>
            <w:r>
              <w:t>object</w:t>
            </w:r>
          </w:p>
        </w:tc>
        <w:tc>
          <w:tcPr>
            <w:tcW w:type="dxa" w:w="2880"/>
          </w:tcPr>
          <w:p>
            <w:r>
              <w:t>Flow attributes object (sparse fieldsets may limit which attributes are returned).</w:t>
            </w:r>
          </w:p>
        </w:tc>
      </w:tr>
      <w:tr>
        <w:tc>
          <w:tcPr>
            <w:tcW w:type="dxa" w:w="2880"/>
          </w:tcPr>
          <w:p>
            <w:r>
              <w:t>data.links</w:t>
            </w:r>
          </w:p>
        </w:tc>
        <w:tc>
          <w:tcPr>
            <w:tcW w:type="dxa" w:w="2880"/>
          </w:tcPr>
          <w:p>
            <w:r>
              <w:t>object</w:t>
            </w:r>
          </w:p>
        </w:tc>
        <w:tc>
          <w:tcPr>
            <w:tcW w:type="dxa" w:w="2880"/>
          </w:tcPr>
          <w:p>
            <w:r>
              <w:t>Links related to the flow resource.</w:t>
            </w:r>
          </w:p>
        </w:tc>
      </w:tr>
      <w:tr>
        <w:tc>
          <w:tcPr>
            <w:tcW w:type="dxa" w:w="2880"/>
          </w:tcPr>
          <w:p>
            <w:r>
              <w:t>data.links.self</w:t>
            </w:r>
          </w:p>
        </w:tc>
        <w:tc>
          <w:tcPr>
            <w:tcW w:type="dxa" w:w="2880"/>
          </w:tcPr>
          <w:p>
            <w:r>
              <w:t>string</w:t>
            </w:r>
          </w:p>
        </w:tc>
        <w:tc>
          <w:tcPr>
            <w:tcW w:type="dxa" w:w="2880"/>
          </w:tcPr>
          <w:p>
            <w:r>
              <w:t>Canonical URL for this flow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request.</w:t>
            </w:r>
          </w:p>
        </w:tc>
      </w:tr>
      <w:tr>
        <w:tc>
          <w:tcPr>
            <w:tcW w:type="dxa" w:w="2880"/>
          </w:tcPr>
          <w:p>
            <w:r>
              <w:t>errors</w:t>
            </w:r>
          </w:p>
        </w:tc>
        <w:tc>
          <w:tcPr>
            <w:tcW w:type="dxa" w:w="2880"/>
          </w:tcPr>
          <w:p>
            <w:r>
              <w:t>array</w:t>
            </w:r>
          </w:p>
        </w:tc>
        <w:tc>
          <w:tcPr>
            <w:tcW w:type="dxa" w:w="2880"/>
          </w:tcPr>
          <w:p>
            <w:r>
              <w:t>Present only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errors[].source</w:t>
            </w:r>
          </w:p>
        </w:tc>
        <w:tc>
          <w:tcPr>
            <w:tcW w:type="dxa" w:w="2880"/>
          </w:tcPr>
          <w:p>
            <w:r>
              <w:t>object</w:t>
            </w:r>
          </w:p>
        </w:tc>
        <w:tc>
          <w:tcPr>
            <w:tcW w:type="dxa" w:w="2880"/>
          </w:tcPr>
          <w:p>
            <w:r>
              <w:t>Optional object describing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Query parameter name associated with the error (if applicable).</w:t>
            </w:r>
          </w:p>
        </w:tc>
      </w:tr>
    </w:tbl>
    <w:p/>
    <w:p>
      <w:pPr>
        <w:pStyle w:val="Heading3"/>
      </w:pPr>
      <w:r>
        <w:t>Performance Considerations</w:t>
      </w:r>
    </w:p>
    <w:p>
      <w:pPr>
        <w:pStyle w:val="ListBullet"/>
      </w:pPr>
      <w:r>
        <w:t xml:space="preserve">Rate limits: </w:t>
        <w:br/>
        <w:br/>
        <w:t>Burst: 3/s</w:t>
        <w:b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'https://a.klaviyo.com/api/flow-actions/01H9ZQ5G3G3JQ2QX9Y7M2K8ABC/flow?fields[flow]=name&amp;fields[flow]=status' \</w:t>
        <w:br/>
        <w:t xml:space="preserve"> --header 'Accept: application/vnd.api+json' \</w:t>
        <w:br/>
        <w:t xml:space="preserve"> --header 'revision: 2026-01-15'</w:t>
      </w:r>
    </w:p>
    <w:p>
      <w:pPr>
        <w:pStyle w:val="Heading3"/>
      </w:pPr>
      <w:r>
        <w:t>Example Usage</w:t>
      </w:r>
    </w:p>
    <w:p>
      <w:pPr>
        <w:pStyle w:val="Heading3"/>
      </w:pPr>
      <w:r>
        <w:t>Example 1: Get the flow for a flow action (default fields)</w:t>
      </w:r>
    </w:p>
    <w:p>
      <w:r>
        <w:rPr>
          <w:b/>
          <w:color w:val="666666"/>
          <w:sz w:val="16"/>
        </w:rPr>
        <w:t>[bash]</w:t>
      </w:r>
    </w:p>
    <w:p>
      <w:pPr>
        <w:shd w:fill="F2F2F2" w:val="clear"/>
      </w:pPr>
      <w:r>
        <w:rPr>
          <w:rFonts w:ascii="Courier New" w:hAnsi="Courier New"/>
          <w:sz w:val="17"/>
        </w:rPr>
        <w:t>curl -s \</w:t>
        <w:br/>
        <w:t xml:space="preserve"> 'https://a.klaviyo.com/api/flow-actions/01H9ZQ5G3G3JQ2QX9Y7M2K8ABC/flow' \</w:t>
        <w:br/>
        <w:t xml:space="preserve"> -H 'Accept: application/vnd.api+json' \</w:t>
        <w:br/>
        <w:t xml:space="preserve"> -H 'revision: 2026-01-15'</w:t>
      </w:r>
    </w:p>
    <w:p>
      <w:pPr>
        <w:pStyle w:val="Heading3"/>
      </w:pPr>
      <w:r>
        <w:t>Example 2: Request only specific flow fields (sparse fieldset)</w:t>
      </w:r>
    </w:p>
    <w:p>
      <w:r>
        <w:rPr>
          <w:b/>
          <w:color w:val="666666"/>
          <w:sz w:val="16"/>
        </w:rPr>
        <w:t>[bash]</w:t>
      </w:r>
    </w:p>
    <w:p>
      <w:pPr>
        <w:shd w:fill="F2F2F2" w:val="clear"/>
      </w:pPr>
      <w:r>
        <w:rPr>
          <w:rFonts w:ascii="Courier New" w:hAnsi="Courier New"/>
          <w:sz w:val="17"/>
        </w:rPr>
        <w:t>curl -s \</w:t>
        <w:br/>
        <w:t xml:space="preserve"> 'https://a.klaviyo.com/api/flow-actions/01H9ZQ5G3G3JQ2QX9Y7M2K8ABC/flow?fields[flow]=name&amp;fields[flow]=trigger_type&amp;fields[flow]=updated' \</w:t>
        <w:br/>
        <w:t xml:space="preserve"> -H 'Accept: application/vnd.api+json' \</w:t>
        <w:br/>
        <w:t xml:space="preserve"> -H 'revision: 2026-01-15'</w:t>
      </w:r>
    </w:p>
    <w:p>
      <w:pPr>
        <w:pStyle w:val="Heading3"/>
      </w:pPr>
      <w:r>
        <w:t>Notes</w:t>
      </w:r>
    </w:p>
    <w:p>
      <w:pPr>
        <w:pStyle w:val="ListBullet"/>
      </w:pPr>
      <w:r>
        <w:t>Use fields[flow] to limit which flow attributes are returned (sparse fieldsets).</w:t>
      </w:r>
    </w:p>
    <w:p>
      <w:pPr>
        <w:pStyle w:val="ListBullet"/>
      </w:pPr>
      <w:r>
        <w:t>The revision header is required for all Klaviyo API requests and must be set to 2026-01-15.</w:t>
      </w:r>
    </w:p>
    <w:p>
      <w:pPr>
        <w:pStyle w:val="Heading3"/>
      </w:pPr>
      <w:r>
        <w:t>Error Handling</w:t>
      </w:r>
    </w:p>
    <w:p>
      <w:pPr>
        <w:pStyle w:val="ListBullet"/>
      </w:pPr>
      <w:r>
        <w:t>4XX: Client-side issues such as invalid parameters (e.g., invalid fields[flow] value) or invalid id.</w:t>
      </w:r>
    </w:p>
    <w:p>
      <w:pPr>
        <w:pStyle w:val="ListBullet"/>
      </w:pPr>
      <w:r>
        <w:t>5XX: Server-side errors.</w:t>
      </w:r>
    </w:p>
    <w:p>
      <w:r>
        <w:t>Operation ID: get_flow_for_flow_action</w:t>
      </w:r>
    </w:p>
    <w:p>
      <w:pPr>
        <w:pStyle w:val="Heading3"/>
      </w:pPr>
      <w:r>
        <w:t>Related flows actions</w:t>
      </w:r>
    </w:p>
    <w:p>
      <w:pPr>
        <w:pStyle w:val="ListBullet"/>
      </w:pPr>
      <w:r>
        <w:t>[DELETE] Delete a Flow — /api/flows/{{id}}</w:t>
      </w:r>
    </w:p>
    <w:p>
      <w:pPr>
        <w:pStyle w:val="ListBullet"/>
      </w:pPr>
      <w:r>
        <w:t>[POST] Create a Flow — /flows</w:t>
      </w:r>
    </w:p>
    <w:p>
      <w:pPr>
        <w:pStyle w:val="ListBullet"/>
      </w:pPr>
      <w:r>
        <w:t>[GET] Get a Flow’s Action Relationship IDs — /api/flows/{{id}}/relationships/flow-actions</w:t>
      </w:r>
    </w:p>
    <w:p>
      <w:pPr>
        <w:pStyle w:val="ListBullet"/>
      </w:pPr>
      <w:r>
        <w:t>[GET] Get a Flow — /api/flows/{{id}}</w:t>
      </w:r>
    </w:p>
    <w:p>
      <w:pPr>
        <w:pStyle w:val="ListBullet"/>
      </w:pPr>
      <w:r>
        <w:t>[GET] Get Tag IDs for a Flow — /api/flows/{{id}}/relationships/tags</w:t>
      </w:r>
    </w:p>
    <w:p>
      <w:pPr>
        <w:pStyle w:val="ListBullet"/>
      </w:pPr>
      <w:r>
        <w:t>[GET] Get Flows — /flows</w:t>
      </w:r>
    </w:p>
    <w:p>
      <w:r>
        <w:br w:type="page"/>
      </w:r>
    </w:p>
    <w:p>
      <w:pPr>
        <w:pStyle w:val="Heading2"/>
      </w:pPr>
      <w:r>
        <w:t>127. [GET] Get a Flow’s Action</w:t>
      </w:r>
    </w:p>
    <w:p>
      <w:r>
        <w:rPr>
          <w:b/>
        </w:rPr>
        <w:t xml:space="preserve">Endpoint: </w:t>
      </w:r>
      <w:r>
        <w:rPr>
          <w:rFonts w:ascii="Courier New" w:hAnsi="Courier New"/>
          <w:sz w:val="18"/>
        </w:rPr>
        <w:t>/api/flow-actions/{{id}}</w:t>
      </w:r>
    </w:p>
    <w:p>
      <w:pPr>
        <w:pStyle w:val="Heading3"/>
      </w:pPr>
      <w:r>
        <w:t>Prerequisites</w:t>
      </w:r>
    </w:p>
    <w:p>
      <w:pPr>
        <w:pStyle w:val="ListBullet"/>
      </w:pPr>
      <w:r>
        <w:t>Must have permission scope: flows:read</w:t>
      </w:r>
    </w:p>
    <w:p>
      <w:pPr>
        <w:pStyle w:val="Heading3"/>
      </w:pPr>
      <w:r>
        <w:t>Method</w:t>
      </w:r>
    </w:p>
    <w:p>
      <w:r>
        <w:t>GET</w:t>
      </w:r>
    </w:p>
    <w:p>
      <w:pPr>
        <w:pStyle w:val="Heading3"/>
      </w:pPr>
      <w:r>
        <w:t>URL</w:t>
      </w:r>
    </w:p>
    <w:p>
      <w:r>
        <w:t>https://a.klaviyo.com/api/flow-actions/{{id}}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 flow action from a flow using the given flow action ID.</w:t>
      </w:r>
    </w:p>
    <w:p>
      <w:pPr>
        <w:pStyle w:val="Heading3"/>
      </w:pPr>
      <w:r>
        <w:t>Rate Limits</w:t>
      </w:r>
    </w:p>
    <w:p>
      <w:pPr>
        <w:pStyle w:val="ListBullet"/>
      </w:pPr>
      <w:r>
        <w:t>Burst: 3/s</w:t>
      </w:r>
    </w:p>
    <w:p>
      <w:pPr>
        <w:pStyle w:val="ListBullet"/>
      </w:pPr>
      <w:r>
        <w:t>Steady: 60/m</w:t>
      </w:r>
    </w:p>
    <w:p>
      <w:pPr>
        <w:pStyle w:val="Heading3"/>
      </w:pPr>
      <w:r>
        <w:t>Enforcement Rules</w:t>
      </w:r>
    </w:p>
    <w:p>
      <w:pPr>
        <w:pStyle w:val="ListBullet"/>
      </w:pPr>
      <w:r>
        <w:t>The id path parameter must always be present and must be a non-empty string.</w:t>
      </w:r>
    </w:p>
    <w:p>
      <w:pPr>
        <w:pStyle w:val="ListBullet"/>
      </w:pPr>
      <w:r>
        <w:t>Always construct the path as /api/flow-actions/{{id}}.</w:t>
      </w:r>
    </w:p>
    <w:p>
      <w:pPr>
        <w:pStyle w:val="ListBullet"/>
      </w:pPr>
      <w:r>
        <w:t>Do not call the API with a missing or empty id (e.g., avoid /api/flow-actions/).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/api/flow-actions/FA_12345</w:t>
        <w:br/>
        <w:t>/api/flow-actions/7f3d2a1b9c</w:t>
      </w:r>
    </w:p>
    <w:p>
      <w:pPr>
        <w:pStyle w:val="Heading3"/>
      </w:pPr>
      <w:r>
        <w:t>Invalid Examples</w:t>
      </w:r>
    </w:p>
    <w:p>
      <w:r>
        <w:rPr>
          <w:b/>
          <w:color w:val="666666"/>
          <w:sz w:val="16"/>
        </w:rPr>
        <w:t>[http]</w:t>
      </w:r>
    </w:p>
    <w:p>
      <w:pPr>
        <w:shd w:fill="F2F2F2" w:val="clear"/>
      </w:pPr>
      <w:r>
        <w:rPr>
          <w:rFonts w:ascii="Courier New" w:hAnsi="Courier New"/>
          <w:sz w:val="17"/>
        </w:rPr>
        <w:t>/api/flow-actions/</w:t>
        <w:br/>
        <w:t>/api/flow-actions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action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fields[flow-action]</w:t>
            </w:r>
          </w:p>
        </w:tc>
        <w:tc>
          <w:tcPr>
            <w:tcW w:type="dxa" w:w="2880"/>
          </w:tcPr>
          <w:p>
            <w:r>
              <w:t>array of enum strings</w:t>
            </w:r>
          </w:p>
        </w:tc>
        <w:tc>
          <w:tcPr>
            <w:tcW w:type="dxa" w:w="2880"/>
          </w:tcPr>
          <w:p>
            <w:r>
              <w:t>Sparse fieldset for flow-action. Send as repeated query param values (e.g., fields[flow-action]=created&amp;fields[flow-action]=definition). Allowed values include: created, updated, definition, definition.id, definition.temporary_id, definition.type, definition.links, definition.links.next_if_true, definition.links.next_if_false, definition.data, definition.data.action_output_filter, definition.data.action_output_filter.condition_groups, definition.links.next, definition.data.profile_filter, definition.data.profile_filter.condition_groups, definition.data.message, definition.data.message.from_email, definition.data.message.from_label, definition.data.message.reply_to_email, definition.data.message.cc_email, definition.data.message.bcc_email, definition.data.message.subject_line, definition.data.message.preview_text, definition.data.message.template_id, definition.data.message.smart_sending_enabled, definition.data.message.transactional, definition.data.message.add_tracking_params, definition.data.message.custom_tracking_params, definition.data.message.additional_filters, definition.data.message.additional_filters.condition_groups, definition.data.message.name, definition.data.message.id, definition.data.status, definition.data.message.title, definition.data.message.body, definition.data.message.sound, definition.data.message.badge, definition.data.message.badge_options, definition.data.message.badge_options.badge_config, definition.data.message.badge_options.value, definition.data.message.badge_options.set_from_property, definition.data.message.image_id, definition.data.message.dynamic_image, definition.data.message.video_asset_id, definition.data.message.on_open, definition.data.message.ios_link, definition.data.message.android_link, definition.data.message.push_type, definition.data.message.kv_pairs, definition.data.message.conversion_metric_id, definition.data.message.shorten_links, definition.data.message.include_contact_card, definition.data.message.add_org_prefix, definition.data.message.add_info_link, definition.data.message.add_opt_out_language, definition.data.message.sms_quiet_hours_enabled, definition.data.message.url, definition.data.message.headers, definition.data.message.to_emails, definition.data.message.vendor_id, definition.data.unit, definition.data.value, definition.data.secondary_value, definition.data.timezone, definition.data.delay_until_time, definition.data.delay_until_weekdays, definition.data.trigger_filter, definition.data.trigger_filter.condition_groups, definition.data.trigger_id, definition.data.trigger_type, definition.data.trigger_subtype, definition.data.profile_operations, definition.data.target_time, definition.data.target_days, definition.data.experiment_status, definition.data.main_action, definition.data.main_action.id, definition.data.main_action.temporary_id, definition.data.main_action.type, definition.data.main_action.links, definition.data.main_action.links.next, definition.data.main_action.data, definition.data.main_action.data.message, definition.data.main_action.data.message.from_email, definition.data.main_action.data.message.from_label, definition.data.main_action.data.message.reply_to_email, definition.data.main_action.data.message.cc_email, definition.data.main_action.data.message.bcc_email, definition.data.main_action.data.message.subject_line, definition.data.main_action.data.message.preview_text, definition.data.main_action.data.message.template_id, definition.data.main_action.data.message.smart_sending_enabled, definition.data.main_action.data.message.transactional, definition.data.main_action.data.message.add_tracking_params, definition.data.main_action.data.message.custom_tracking_params, definition.data.main_action.data.message.additional_filters, definition.data.main_action.data.message.additional_filters.condition_groups, definition.data.main_action.data.message.name, definition.data.main_action.data.message.id, definition.data.main_action.data.status, definition.data.main_action.data.message.body, definition.data.main_action.data.message.image_id, definition.data.main_action.data.message.dynamic_image, definition.data.main_action.data.message.shorten_links, definition.data.main_action.data.message.include_contact_card, definition.data.main_action.data.message.add_org_prefix, definition.data.main_action.data.message.add_info_link, definition.data.main_action.data.message.add_opt_out_language, definition.data.main_action.data.message.sms_quiet_hours_enabled, definition.data.current_experiment, definition.data.current_experiment.id, definition.data.current_experiment.name, definition.data.current_experiment.variations, definition.data.current_experiment.allocations, definition.data.current_experiment.started, definition.data.current_experiment.winner_metric, definition.data.current_experiment.automatic_winner_selection_settings, definition.data.current_experiment.automatic_winner_selection_settings.enabled, definition.data.current_experiment.automatic_winner_selection_settings.automatic_end_date, definition.data.current_experiment.automatic_winner_selection_settings.automatic_end_statistical_certainty, definition.data.service_configuration, definition.data.service_configuration.service_method_type, definition.data.service_configuration.report_id, definition.data.service_configuration.event_key, definition.data.service_configuration.event_payload, definition.data.service_configuration.tracking_company_id, definition.data.branches, definition.data.name, definition.data.on_execution, definition.data.list_id. See Klaviyo sparse fieldsets docs for details.</w:t>
            </w:r>
          </w:p>
        </w:tc>
      </w:tr>
      <w:tr>
        <w:tc>
          <w:tcPr>
            <w:tcW w:type="dxa" w:w="2880"/>
          </w:tcPr>
          <w:p>
            <w:r>
              <w:t>fields[flow-message]</w:t>
            </w:r>
          </w:p>
        </w:tc>
        <w:tc>
          <w:tcPr>
            <w:tcW w:type="dxa" w:w="2880"/>
          </w:tcPr>
          <w:p>
            <w:r>
              <w:t>array of enum strings</w:t>
            </w:r>
          </w:p>
        </w:tc>
        <w:tc>
          <w:tcPr>
            <w:tcW w:type="dxa" w:w="2880"/>
          </w:tcPr>
          <w:p>
            <w:r>
              <w:t>Sparse fieldset for flow-message. Allowed values include: channel, created, updated, definition, definition.from_email, definition.from_label, definition.reply_to_email, definition.cc_email, definition.bcc_email, definition.subject_line, definition.preview_text, definition.template_id, definition.smart_sending_enabled, definition.transactional, definition.add_tracking_params, definition.custom_tracking_params, definition.additional_filters, definition.additional_filters.condition_groups, definition.name, definition.id, definition.to_emails, definition.title, definition.body, definition.sound, definition.badge, definition.badge_options, definition.badge_options.badge_config, definition.badge_options.value, definition.badge_options.set_from_property, definition.image_id, definition.dynamic_image, definition.video_asset_id, definition.on_open, definition.ios_link, definition.android_link, definition.push_type, definition.kv_pairs, definition.conversion_metric_id, definition.shorten_links, definition.include_contact_card, definition.add_org_prefix, definition.add_info_link, definition.add_opt_out_language, definition.sms_quiet_hours_enabled, definition.url, definition.headers, definition.vendor_id. See Klaviyo sparse fieldsets docs for details.</w:t>
            </w:r>
          </w:p>
        </w:tc>
      </w:tr>
      <w:tr>
        <w:tc>
          <w:tcPr>
            <w:tcW w:type="dxa" w:w="2880"/>
          </w:tcPr>
          <w:p>
            <w:r>
              <w:t>fields[flow]</w:t>
            </w:r>
          </w:p>
        </w:tc>
        <w:tc>
          <w:tcPr>
            <w:tcW w:type="dxa" w:w="2880"/>
          </w:tcPr>
          <w:p>
            <w:r>
              <w:t>array of enum strings</w:t>
            </w:r>
          </w:p>
        </w:tc>
        <w:tc>
          <w:tcPr>
            <w:tcW w:type="dxa" w:w="2880"/>
          </w:tcPr>
          <w:p>
            <w:r>
              <w:t>Sparse fieldset for flow. Allowed values: name, status, archived, created, updated, trigger_type. See Klaviyo sparse fieldsets docs for details.</w:t>
            </w:r>
          </w:p>
        </w:tc>
      </w:tr>
      <w:tr>
        <w:tc>
          <w:tcPr>
            <w:tcW w:type="dxa" w:w="2880"/>
          </w:tcPr>
          <w:p>
            <w:r>
              <w:t>include</w:t>
            </w:r>
          </w:p>
        </w:tc>
        <w:tc>
          <w:tcPr>
            <w:tcW w:type="dxa" w:w="2880"/>
          </w:tcPr>
          <w:p>
            <w:r>
              <w:t>array of enum strings</w:t>
            </w:r>
          </w:p>
        </w:tc>
        <w:tc>
          <w:tcPr>
            <w:tcW w:type="dxa" w:w="2880"/>
          </w:tcPr>
          <w:p>
            <w:r>
              <w:t>Related resources to include. Allowed values: flow, flow-messages. See relationships docs for details.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"flow-action",</w:t>
        <w:br/>
        <w:t xml:space="preserve"> "id": "FA_12345",</w:t>
        <w:br/>
        <w:t xml:space="preserve"> "attributes": {},</w:t>
        <w:br/>
        <w:t xml:space="preserve"> "links": {</w:t>
        <w:br/>
        <w:t xml:space="preserve"> "self": "https://a.klaviyo.com/api/flow-actions/FA_12345"</w:t>
        <w:br/>
        <w:t xml:space="preserve"> },</w:t>
        <w:br/>
        <w:t xml:space="preserve"> "relationships": {}</w:t>
        <w:br/>
        <w:t xml:space="preserve"> },</w:t>
        <w:br/>
        <w:t xml:space="preserve"> "included": [],</w:t>
        <w:br/>
        <w:t xml:space="preserve"> "links": {</w:t>
        <w:br/>
        <w:t xml:space="preserve"> "self": "https://a.klaviyo.com/api/flow-actions/FA_12345"</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w:t>
        <w:br/>
        <w:t xml:space="preserve"> "parameter": "fields[flow]"</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Documented value: flow-action.</w:t>
            </w:r>
          </w:p>
        </w:tc>
      </w:tr>
      <w:tr>
        <w:tc>
          <w:tcPr>
            <w:tcW w:type="dxa" w:w="2880"/>
          </w:tcPr>
          <w:p>
            <w:r>
              <w:t>data.id</w:t>
            </w:r>
          </w:p>
        </w:tc>
        <w:tc>
          <w:tcPr>
            <w:tcW w:type="dxa" w:w="2880"/>
          </w:tcPr>
          <w:p>
            <w:r>
              <w:t>string</w:t>
            </w:r>
          </w:p>
        </w:tc>
        <w:tc>
          <w:tcPr>
            <w:tcW w:type="dxa" w:w="2880"/>
          </w:tcPr>
          <w:p>
            <w:r>
              <w:t>Flow action ID.</w:t>
            </w:r>
          </w:p>
        </w:tc>
      </w:tr>
      <w:tr>
        <w:tc>
          <w:tcPr>
            <w:tcW w:type="dxa" w:w="2880"/>
          </w:tcPr>
          <w:p>
            <w:r>
              <w:t>data.attributes</w:t>
            </w:r>
          </w:p>
        </w:tc>
        <w:tc>
          <w:tcPr>
            <w:tcW w:type="dxa" w:w="2880"/>
          </w:tcPr>
          <w:p>
            <w:r>
              <w:t>object</w:t>
            </w:r>
          </w:p>
        </w:tc>
        <w:tc>
          <w:tcPr>
            <w:tcW w:type="dxa" w:w="2880"/>
          </w:tcPr>
          <w:p>
            <w:r>
              <w:t>Flow action attributes (structure not further specified in the scraped content).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flow action.</w:t>
            </w:r>
          </w:p>
        </w:tc>
      </w:tr>
      <w:tr>
        <w:tc>
          <w:tcPr>
            <w:tcW w:type="dxa" w:w="2880"/>
          </w:tcPr>
          <w:p>
            <w:r>
              <w:t>data.relationships</w:t>
            </w:r>
          </w:p>
        </w:tc>
        <w:tc>
          <w:tcPr>
            <w:tcW w:type="dxa" w:w="2880"/>
          </w:tcPr>
          <w:p>
            <w:r>
              <w:t>object</w:t>
            </w:r>
          </w:p>
        </w:tc>
        <w:tc>
          <w:tcPr>
            <w:tcW w:type="dxa" w:w="2880"/>
          </w:tcPr>
          <w:p>
            <w:r>
              <w:t>Relationships to other resources (structure not further specified).</w:t>
            </w:r>
          </w:p>
        </w:tc>
      </w:tr>
      <w:tr>
        <w:tc>
          <w:tcPr>
            <w:tcW w:type="dxa" w:w="2880"/>
          </w:tcPr>
          <w:p>
            <w:r>
              <w:t>included</w:t>
            </w:r>
          </w:p>
        </w:tc>
        <w:tc>
          <w:tcPr>
            <w:tcW w:type="dxa" w:w="2880"/>
          </w:tcPr>
          <w:p>
            <w:r>
              <w:t>array</w:t>
            </w:r>
          </w:p>
        </w:tc>
        <w:tc>
          <w:tcPr>
            <w:tcW w:type="dxa" w:w="2880"/>
          </w:tcPr>
          <w:p>
            <w:r>
              <w:t>Included related resources when include is used. Items are flow or flow-message resource objects.</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for this request.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associated entity (optional).</w:t>
            </w:r>
          </w:p>
        </w:tc>
      </w:tr>
      <w:tr>
        <w:tc>
          <w:tcPr>
            <w:tcW w:type="dxa" w:w="2880"/>
          </w:tcPr>
          <w:p>
            <w:r>
              <w:t>errors[].source.parameter</w:t>
            </w:r>
          </w:p>
        </w:tc>
        <w:tc>
          <w:tcPr>
            <w:tcW w:type="dxa" w:w="2880"/>
          </w:tcPr>
          <w:p>
            <w:r>
              <w:t>string</w:t>
            </w:r>
          </w:p>
        </w:tc>
        <w:tc>
          <w:tcPr>
            <w:tcW w:type="dxa" w:w="2880"/>
          </w:tcPr>
          <w:p>
            <w:r>
              <w:t>Name of the query parameter that caused the error (optional).</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'https://a.klaviyo.com/api/flow-actions/FA_12345?include=flow&amp;fields[flow]=name&amp;fields[flow]=status' \</w:t>
        <w:br/>
        <w:t xml:space="preserve"> --header 'Accept: application/vnd.api+json' \</w:t>
        <w:br/>
        <w:t xml:space="preserve"> --header 'revision: 2026-01-15'</w:t>
      </w:r>
    </w:p>
    <w:p>
      <w:pPr>
        <w:pStyle w:val="Heading3"/>
      </w:pPr>
      <w:r>
        <w:t>Example Usage</w:t>
      </w:r>
    </w:p>
    <w:p>
      <w:pPr>
        <w:pStyle w:val="Heading3"/>
      </w:pPr>
      <w:r>
        <w:t>Example 1: Get a Flow Action (default fields)</w:t>
      </w:r>
    </w:p>
    <w:p>
      <w:r>
        <w:rPr>
          <w:b/>
          <w:color w:val="666666"/>
          <w:sz w:val="16"/>
        </w:rPr>
        <w:t>[bash]</w:t>
      </w:r>
    </w:p>
    <w:p>
      <w:pPr>
        <w:shd w:fill="F2F2F2" w:val="clear"/>
      </w:pPr>
      <w:r>
        <w:rPr>
          <w:rFonts w:ascii="Courier New" w:hAnsi="Courier New"/>
          <w:sz w:val="17"/>
        </w:rPr>
        <w:t>curl --request GET 'https://a.klaviyo.com/api/flow-actions/FA_12345' \</w:t>
        <w:br/>
        <w:t xml:space="preserve"> --header 'Accept: application/vnd.api+json' \</w:t>
        <w:br/>
        <w:t xml:space="preserve"> --header 'revision: 2026-01-15'</w:t>
      </w:r>
    </w:p>
    <w:p>
      <w:pPr>
        <w:pStyle w:val="Heading3"/>
      </w:pPr>
      <w:r>
        <w:t>Example 2: Include Related Flow and Limit Flow Fields</w:t>
      </w:r>
    </w:p>
    <w:p>
      <w:r>
        <w:rPr>
          <w:b/>
          <w:color w:val="666666"/>
          <w:sz w:val="16"/>
        </w:rPr>
        <w:t>[bash]</w:t>
      </w:r>
    </w:p>
    <w:p>
      <w:pPr>
        <w:shd w:fill="F2F2F2" w:val="clear"/>
      </w:pPr>
      <w:r>
        <w:rPr>
          <w:rFonts w:ascii="Courier New" w:hAnsi="Courier New"/>
          <w:sz w:val="17"/>
        </w:rPr>
        <w:t>curl --request GET 'https://a.klaviyo.com/api/flow-actions/FA_12345?include=flow&amp;fields[flow]=name&amp;fields[flow]=trigger_type' \</w:t>
        <w:br/>
        <w:t xml:space="preserve"> --header 'Accept: application/vnd.api+json' \</w:t>
        <w:br/>
        <w:t xml:space="preserve"> --header 'revision: 2026-01-15'</w:t>
      </w:r>
    </w:p>
    <w:p>
      <w:pPr>
        <w:pStyle w:val="Heading3"/>
      </w:pPr>
      <w:r>
        <w:t>Example 3: Include Flow Messages and Request Specific Flow-Message Fields</w:t>
      </w:r>
    </w:p>
    <w:p>
      <w:r>
        <w:rPr>
          <w:b/>
          <w:color w:val="666666"/>
          <w:sz w:val="16"/>
        </w:rPr>
        <w:t>[bash]</w:t>
      </w:r>
    </w:p>
    <w:p>
      <w:pPr>
        <w:shd w:fill="F2F2F2" w:val="clear"/>
      </w:pPr>
      <w:r>
        <w:rPr>
          <w:rFonts w:ascii="Courier New" w:hAnsi="Courier New"/>
          <w:sz w:val="17"/>
        </w:rPr>
        <w:t>curl --request GET 'https://a.klaviyo.com/api/flow-actions/FA_12345?include=flow-messages&amp;fields[flow-message]=channel&amp;fields[flow-message]=definition.subject_line' \</w:t>
        <w:br/>
        <w:t xml:space="preserve"> --header 'Accept: application/vnd.api+json' \</w:t>
        <w:br/>
        <w:t xml:space="preserve"> --header 'revision: 2026-01-15'</w:t>
      </w:r>
    </w:p>
    <w:p>
      <w:pPr>
        <w:pStyle w:val="Heading3"/>
      </w:pPr>
      <w:r>
        <w:t>Notes</w:t>
      </w:r>
    </w:p>
    <w:p>
      <w:pPr>
        <w:pStyle w:val="ListBullet"/>
      </w:pPr>
      <w:r>
        <w:t>This endpoint supports sparse fieldsets via fields[resource] query parameters. The scraped content links to: https://developers.klaviyo.com/en/v2026-01-15/reference/api-overview#sparse-fieldsets</w:t>
      </w:r>
    </w:p>
    <w:p>
      <w:pPr>
        <w:pStyle w:val="ListBullet"/>
      </w:pPr>
      <w:r>
        <w:t>This endpoint supports relationships inclusion via the include query parameter. The scraped content links to: https://developers.klaviyo.com/en/v2026-01-15/reference/api-overview#relationships</w:t>
      </w:r>
    </w:p>
    <w:p>
      <w:pPr>
        <w:pStyle w:val="ListBullet"/>
      </w:pPr>
      <w:r>
        <w:t>The revision header is required for all Klaviyo API requests and must be set to 2026-01-15.</w:t>
      </w:r>
    </w:p>
    <w:p>
      <w:pPr>
        <w:pStyle w:val="Heading3"/>
      </w:pPr>
      <w:r>
        <w:t>Error Handling</w:t>
      </w:r>
    </w:p>
    <w:p>
      <w:pPr>
        <w:pStyle w:val="ListBullet"/>
      </w:pPr>
      <w:r>
        <w:t>4XX: Client error responses return an errors array with id, code, title, detail, and optional source (pointer, parameter).</w:t>
      </w:r>
    </w:p>
    <w:p>
      <w:pPr>
        <w:pStyle w:val="ListBullet"/>
      </w:pPr>
      <w:r>
        <w:t>5XX: Server error responses return an errors array in the same shape as 4XX responses.</w:t>
      </w:r>
    </w:p>
    <w:p>
      <w:pPr>
        <w:pStyle w:val="Heading3"/>
      </w:pPr>
      <w:r>
        <w:t>Related flowActions actions</w:t>
      </w:r>
    </w:p>
    <w:p>
      <w:pPr>
        <w:pStyle w:val="ListBullet"/>
      </w:pPr>
      <w:r>
        <w:t>[GET] Get a Flow Message’s Flow Action — /api/flow-messages/{{id}}/flow-action</w:t>
      </w:r>
    </w:p>
    <w:p>
      <w:pPr>
        <w:pStyle w:val="ListBullet"/>
      </w:pPr>
      <w:r>
        <w:t>[GET] Get a Flow ID for a Flow Action — /api/flow-actions/{{id}}/relationships/flow</w:t>
      </w:r>
    </w:p>
    <w:p>
      <w:pPr>
        <w:pStyle w:val="ListBullet"/>
      </w:pPr>
      <w:r>
        <w:t>[GET] List a Flow’s Actions — /api/flows/{{id}}/flow-actions</w:t>
      </w:r>
    </w:p>
    <w:p>
      <w:pPr>
        <w:pStyle w:val="ListBullet"/>
      </w:pPr>
      <w:r>
        <w:t>[PATCH] Update a Flow Action — /api/flow-actions/{{id}}</w:t>
      </w:r>
    </w:p>
    <w:p>
      <w:r>
        <w:br w:type="page"/>
      </w:r>
    </w:p>
    <w:p>
      <w:pPr>
        <w:pStyle w:val="Heading2"/>
      </w:pPr>
      <w:r>
        <w:t>128. [GET] Get a Flow ID for a Flow Action</w:t>
      </w:r>
    </w:p>
    <w:p>
      <w:r>
        <w:rPr>
          <w:b/>
        </w:rPr>
        <w:t xml:space="preserve">Endpoint: </w:t>
      </w:r>
      <w:r>
        <w:rPr>
          <w:rFonts w:ascii="Courier New" w:hAnsi="Courier New"/>
          <w:sz w:val="18"/>
        </w:rPr>
        <w:t>/api/flow-actions/{{id}}/relationships/flow</w:t>
      </w:r>
    </w:p>
    <w:p>
      <w:pPr>
        <w:pStyle w:val="Heading3"/>
      </w:pPr>
      <w:r>
        <w:t>Prerequisites</w:t>
      </w:r>
    </w:p>
    <w:p>
      <w:pPr>
        <w:pStyle w:val="ListBullet"/>
      </w:pPr>
      <w:r>
        <w:t>Must have permission scope: flows:read</w:t>
      </w:r>
    </w:p>
    <w:p>
      <w:pPr>
        <w:pStyle w:val="Heading3"/>
      </w:pPr>
      <w:r>
        <w:t>Method</w:t>
      </w:r>
    </w:p>
    <w:p>
      <w:r>
        <w:t>GET</w:t>
      </w:r>
    </w:p>
    <w:p>
      <w:pPr>
        <w:pStyle w:val="Heading3"/>
      </w:pPr>
      <w:r>
        <w:t>URL</w:t>
      </w:r>
    </w:p>
    <w:p>
      <w:r>
        <w:t>https://a.klaviyo.com/api/flow-actions/{{id}}/relationships/flow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flow associated with a given flow action ID. The response returns a relationship object containing the flow’s type and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/api/flow-actions//relationships/flow).</w:t>
      </w:r>
    </w:p>
    <w:p>
      <w:pPr>
        <w:pStyle w:val="ListBullet"/>
      </w:pPr>
      <w:r>
        <w:t>Always construct the path as /api/flow-actions/{{id}}/relationships/flow, where {{id}} is a non-empty string.</w:t>
      </w:r>
    </w:p>
    <w:p>
      <w:pPr>
        <w:pStyle w:val="ListBullet"/>
      </w:pPr>
      <w:r>
        <w:t>The revision header must be included with value "2026-01-15".</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/api/flow-actions/abc123/relationships/flow</w:t>
        <w:br/>
        <w:t>/api/flow-actions/01HZY7M2ABCD3EFGH456IJKL89/relationships/flow</w:t>
      </w:r>
    </w:p>
    <w:p>
      <w:pPr>
        <w:pStyle w:val="Heading3"/>
      </w:pPr>
      <w:r>
        <w:t>Invalid Examples</w:t>
      </w:r>
    </w:p>
    <w:p>
      <w:r>
        <w:rPr>
          <w:b/>
          <w:color w:val="666666"/>
          <w:sz w:val="16"/>
        </w:rPr>
        <w:t>[http]</w:t>
      </w:r>
    </w:p>
    <w:p>
      <w:pPr>
        <w:shd w:fill="F2F2F2" w:val="clear"/>
      </w:pPr>
      <w:r>
        <w:rPr>
          <w:rFonts w:ascii="Courier New" w:hAnsi="Courier New"/>
          <w:sz w:val="17"/>
        </w:rPr>
        <w:t>/api/flow-actions//relationships/flow</w:t>
        <w:br/>
        <w:t>/api/flow-actions/relationships/flow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flow action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"flow",</w:t>
        <w:br/>
        <w:t xml:space="preserve"> "id": "XyZ123FlowId"</w:t>
        <w:br/>
        <w:t xml:space="preserve"> },</w:t>
        <w:br/>
        <w:t xml:space="preserve"> "links": {</w:t>
        <w:br/>
        <w:t xml:space="preserve"> "self": "https://a.klaviyo.com/api/flow-actions/abc123/relationships/flow"</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Relationship data object.</w:t>
            </w:r>
          </w:p>
        </w:tc>
      </w:tr>
      <w:tr>
        <w:tc>
          <w:tcPr>
            <w:tcW w:type="dxa" w:w="2880"/>
          </w:tcPr>
          <w:p>
            <w:r>
              <w:t>data.type</w:t>
            </w:r>
          </w:p>
        </w:tc>
        <w:tc>
          <w:tcPr>
            <w:tcW w:type="dxa" w:w="2880"/>
          </w:tcPr>
          <w:p>
            <w:r>
              <w:t>string</w:t>
            </w:r>
          </w:p>
        </w:tc>
        <w:tc>
          <w:tcPr>
            <w:tcW w:type="dxa" w:w="2880"/>
          </w:tcPr>
          <w:p>
            <w:r>
              <w:t>Resource type. Always "flow".</w:t>
            </w:r>
          </w:p>
        </w:tc>
      </w:tr>
      <w:tr>
        <w:tc>
          <w:tcPr>
            <w:tcW w:type="dxa" w:w="2880"/>
          </w:tcPr>
          <w:p>
            <w:r>
              <w:t>data.id</w:t>
            </w:r>
          </w:p>
        </w:tc>
        <w:tc>
          <w:tcPr>
            <w:tcW w:type="dxa" w:w="2880"/>
          </w:tcPr>
          <w:p>
            <w:r>
              <w:t>string</w:t>
            </w:r>
          </w:p>
        </w:tc>
        <w:tc>
          <w:tcPr>
            <w:tcW w:type="dxa" w:w="2880"/>
          </w:tcPr>
          <w:p>
            <w:r>
              <w:t>The associated flow ID.</w:t>
            </w:r>
          </w:p>
        </w:tc>
      </w:tr>
      <w:tr>
        <w:tc>
          <w:tcPr>
            <w:tcW w:type="dxa" w:w="2880"/>
          </w:tcPr>
          <w:p>
            <w:r>
              <w:t>links</w:t>
            </w:r>
          </w:p>
        </w:tc>
        <w:tc>
          <w:tcPr>
            <w:tcW w:type="dxa" w:w="2880"/>
          </w:tcPr>
          <w:p>
            <w:r>
              <w:t>object</w:t>
            </w:r>
          </w:p>
        </w:tc>
        <w:tc>
          <w:tcPr>
            <w:tcW w:type="dxa" w:w="2880"/>
          </w:tcPr>
          <w:p>
            <w:r>
              <w:t>Links related to this relationship.</w:t>
            </w:r>
          </w:p>
        </w:tc>
      </w:tr>
      <w:tr>
        <w:tc>
          <w:tcPr>
            <w:tcW w:type="dxa" w:w="2880"/>
          </w:tcPr>
          <w:p>
            <w:r>
              <w:t>links.self</w:t>
            </w:r>
          </w:p>
        </w:tc>
        <w:tc>
          <w:tcPr>
            <w:tcW w:type="dxa" w:w="2880"/>
          </w:tcPr>
          <w:p>
            <w:r>
              <w:t>string</w:t>
            </w:r>
          </w:p>
        </w:tc>
        <w:tc>
          <w:tcPr>
            <w:tcW w:type="dxa" w:w="2880"/>
          </w:tcPr>
          <w:p>
            <w:r>
              <w:t>URL to this relationship resource.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--location 'https://a.klaviyo.com/api/flow-actions/abc123/relationships/flow' \</w:t>
        <w:br/>
        <w:t xml:space="preserve"> --header 'Accept: application/vnd.api+json' \</w:t>
        <w:br/>
        <w:t xml:space="preserve"> --header 'revision: 2026-01-15'</w:t>
      </w:r>
    </w:p>
    <w:p>
      <w:pPr>
        <w:pStyle w:val="Heading3"/>
      </w:pPr>
      <w:r>
        <w:t>Example Usage</w:t>
      </w:r>
    </w:p>
    <w:p>
      <w:pPr>
        <w:pStyle w:val="Heading3"/>
      </w:pPr>
      <w:r>
        <w:t>Example 1: Get the Flow for a Specific Flow Action</w:t>
      </w:r>
    </w:p>
    <w:p>
      <w:r>
        <w:rPr>
          <w:b/>
          <w:color w:val="666666"/>
          <w:sz w:val="16"/>
        </w:rPr>
        <w:t>[bash]</w:t>
      </w:r>
    </w:p>
    <w:p>
      <w:pPr>
        <w:shd w:fill="F2F2F2" w:val="clear"/>
      </w:pPr>
      <w:r>
        <w:rPr>
          <w:rFonts w:ascii="Courier New" w:hAnsi="Courier New"/>
          <w:sz w:val="17"/>
        </w:rPr>
        <w:t>curl --location 'https://a.klaviyo.com/api/flow-actions/01HZY7M2ABCD3EFGH456IJKL89/relationships/flow' \</w:t>
        <w:br/>
        <w:t xml:space="preserve"> --header 'Accept: application/vnd.api+json' \</w:t>
        <w:br/>
        <w:t xml:space="preserve"> --header 'revision: 2026-01-15'</w:t>
      </w:r>
    </w:p>
    <w:p>
      <w:pPr>
        <w:pStyle w:val="Heading3"/>
      </w:pPr>
      <w:r>
        <w:t>Error Handling</w:t>
      </w:r>
    </w:p>
    <w:p>
      <w:pPr>
        <w:pStyle w:val="ListBullet"/>
      </w:pPr>
      <w:r>
        <w:t>4XX (Client Error): Returned when the request is invalid (e.g., malformed/unknown id) or cannot be processed.</w:t>
      </w:r>
    </w:p>
    <w:p>
      <w:pPr>
        <w:pStyle w:val="ListBullet"/>
      </w:pPr>
      <w:r>
        <w:t>5XX (Server Error): Returned when Klaviyo encounters an internal error processing the request.</w:t>
      </w:r>
    </w:p>
    <w:p>
      <w:pPr>
        <w:pStyle w:val="Heading3"/>
      </w:pPr>
      <w:r>
        <w:t>Related flowActions actions</w:t>
      </w:r>
    </w:p>
    <w:p>
      <w:pPr>
        <w:pStyle w:val="ListBullet"/>
      </w:pPr>
      <w:r>
        <w:t>[GET] Get a Flow Message’s Flow Action — /api/flow-messages/{{id}}/flow-action</w:t>
      </w:r>
    </w:p>
    <w:p>
      <w:pPr>
        <w:pStyle w:val="ListBullet"/>
      </w:pPr>
      <w:r>
        <w:t>[GET] Get a Flow’s Action — /api/flow-actions/{{id}}</w:t>
      </w:r>
    </w:p>
    <w:p>
      <w:pPr>
        <w:pStyle w:val="ListBullet"/>
      </w:pPr>
      <w:r>
        <w:t>[GET] List a Flow’s Actions — /api/flows/{{id}}/flow-actions</w:t>
      </w:r>
    </w:p>
    <w:p>
      <w:pPr>
        <w:pStyle w:val="ListBullet"/>
      </w:pPr>
      <w:r>
        <w:t>[PATCH] Update a Flow Action — /api/flow-actions/{{id}}</w:t>
      </w:r>
    </w:p>
    <w:p>
      <w:r>
        <w:br w:type="page"/>
      </w:r>
    </w:p>
    <w:p>
      <w:pPr>
        <w:pStyle w:val="Heading2"/>
      </w:pPr>
      <w:r>
        <w:t>129. [GET] Get a Flow</w:t>
      </w:r>
    </w:p>
    <w:p>
      <w:r>
        <w:rPr>
          <w:b/>
        </w:rPr>
        <w:t xml:space="preserve">Endpoint: </w:t>
      </w:r>
      <w:r>
        <w:rPr>
          <w:rFonts w:ascii="Courier New" w:hAnsi="Courier New"/>
          <w:sz w:val="18"/>
        </w:rPr>
        <w:t>/api/flows/{{id}}</w:t>
      </w:r>
    </w:p>
    <w:p>
      <w:pPr>
        <w:pStyle w:val="Heading3"/>
      </w:pPr>
      <w:r>
        <w:t>Prerequisites</w:t>
      </w:r>
    </w:p>
    <w:p>
      <w:pPr>
        <w:pStyle w:val="ListBullet"/>
      </w:pPr>
      <w:r>
        <w:t>Must have permission scope: flows:read</w:t>
      </w:r>
    </w:p>
    <w:p>
      <w:pPr>
        <w:pStyle w:val="Heading3"/>
      </w:pPr>
      <w:r>
        <w:t>Method</w:t>
      </w:r>
    </w:p>
    <w:p>
      <w:r>
        <w:t>GET</w:t>
      </w:r>
    </w:p>
    <w:p>
      <w:pPr>
        <w:pStyle w:val="Heading3"/>
      </w:pPr>
      <w:r>
        <w:t>URL</w:t>
      </w:r>
    </w:p>
    <w:p>
      <w:r>
        <w:t>https://a.klaviyo.com/api/flows/{{id}}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flow with the given flow ID.</w:t>
      </w:r>
    </w:p>
    <w:p>
      <w:pPr>
        <w:pStyle w:val="Heading3"/>
      </w:pPr>
      <w:r>
        <w:t>Rate Limits</w:t>
      </w:r>
    </w:p>
    <w:p>
      <w:pPr>
        <w:pStyle w:val="ListBullet"/>
      </w:pPr>
      <w:r>
        <w:t>Burst: 3/s</w:t>
      </w:r>
    </w:p>
    <w:p>
      <w:pPr>
        <w:pStyle w:val="ListBullet"/>
      </w:pPr>
      <w:r>
        <w:t>Steady: 60/m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/api/flows// or /api/flows).</w:t>
      </w:r>
    </w:p>
    <w:p>
      <w:pPr>
        <w:pStyle w:val="ListBullet"/>
      </w:pPr>
      <w:r>
        <w:t>Always construct the path as /api/flows/{{id}},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/api/flows/abc123</w:t>
        <w:br/>
        <w:t>/api/flows/01HZY5J2K3M4N5P6Q7R8S9T0U1</w:t>
      </w:r>
    </w:p>
    <w:p>
      <w:pPr>
        <w:pStyle w:val="Heading3"/>
      </w:pPr>
      <w:r>
        <w:t>Invalid Examples</w:t>
      </w:r>
    </w:p>
    <w:p>
      <w:r>
        <w:rPr>
          <w:b/>
          <w:color w:val="666666"/>
          <w:sz w:val="16"/>
        </w:rPr>
        <w:t>[http]</w:t>
      </w:r>
    </w:p>
    <w:p>
      <w:pPr>
        <w:shd w:fill="F2F2F2" w:val="clear"/>
      </w:pPr>
      <w:r>
        <w:rPr>
          <w:rFonts w:ascii="Courier New" w:hAnsi="Courier New"/>
          <w:sz w:val="17"/>
        </w:rPr>
        <w:t>/api/flows/</w:t>
        <w:br/>
        <w:t>/api/flows</w:t>
        <w:br/>
        <w:t>/api/flows//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additional-fields[flow]</w:t>
            </w:r>
          </w:p>
        </w:tc>
        <w:tc>
          <w:tcPr>
            <w:tcW w:type="dxa" w:w="2880"/>
          </w:tcPr>
          <w:p>
            <w:r>
              <w:t>array of enum strings</w:t>
            </w:r>
          </w:p>
        </w:tc>
        <w:tc>
          <w:tcPr>
            <w:tcW w:type="dxa" w:w="2880"/>
          </w:tcPr>
          <w:p>
            <w:r>
              <w:t>Request additional fields not included by default in the response. Supported values: definition.</w:t>
            </w:r>
          </w:p>
        </w:tc>
      </w:tr>
      <w:tr>
        <w:tc>
          <w:tcPr>
            <w:tcW w:type="dxa" w:w="2880"/>
          </w:tcPr>
          <w:p>
            <w:r>
              <w:t>fields[flow-action]</w:t>
            </w:r>
          </w:p>
        </w:tc>
        <w:tc>
          <w:tcPr>
            <w:tcW w:type="dxa" w:w="2880"/>
          </w:tcPr>
          <w:p>
            <w:r>
              <w:t>array of enum strings</w:t>
            </w:r>
          </w:p>
        </w:tc>
        <w:tc>
          <w:tcPr>
            <w:tcW w:type="dxa" w:w="2880"/>
          </w:tcPr>
          <w:p>
            <w:r>
              <w:t>Sparse fieldset for flow-action resources. Supported values include: created, updated, definition, definition.id, definition.temporary_id, definition.type, definition.links, definition.links.next_if_true, definition.links.next_if_false, definition.data, definition.data.action_output_filter, definition.data.action_output_filter.condition_groups, definition.links.next, definition.data.profile_filter, definition.data.profile_filter.condition_groups, definition.data.message, definition.data.message.from_email, definition.data.message.from_label, definition.data.message.reply_to_email, definition.data.message.cc_email, definition.data.message.bcc_email, definition.data.message.subject_line, definition.data.message.preview_text, definition.data.message.template_id, definition.data.message.smart_sending_enabled, definition.data.message.transactional, definition.data.message.add_tracking_params, definition.data.message.custom_tracking_params, definition.data.message.additional_filters, definition.data.message.additional_filters.condition_groups, definition.data.message.name, definition.data.message.id, definition.data.status, definition.data.message.title, definition.data.message.body, definition.data.message.sound, definition.data.message.badge, definition.data.message.badge_options, definition.data.message.badge_options.badge_config, definition.data.message.badge_options.value, definition.data.message.badge_options.set_from_property, definition.data.message.image_id, definition.data.message.dynamic_image, definition.data.message.video_asset_id, definition.data.message.on_open, definition.data.message.ios_link, definition.data.message.android_link, definition.data.message.push_type, definition.data.message.kv_pairs, definition.data.message.conversion_metric_id, definition.data.message.shorten_links, definition.data.message.include_contact_card, definition.data.message.add_org_prefix, definition.data.message.add_info_link, definition.data.message.add_opt_out_language, definition.data.message.sms_quiet_hours_enabled, definition.data.message.url, definition.data.message.headers, definition.data.message.to_emails, definition.data.message.vendor_id, definition.data.unit, definition.data.value, definition.data.secondary_value, definition.data.timezone, definition.data.delay_until_time, definition.data.delay_until_weekdays, definition.data.trigger_filter, definition.data.trigger_filter.condition_groups, definition.data.trigger_id, definition.data.trigger_type, definition.data.trigger_subtype, definition.data.profile_operations, definition.data.target_time, definition.data.target_days, definition.data.experiment_status, definition.data.main_action, definition.data.main_action.id, definition.data.main_action.temporary_id, definition.data.main_action.type, definition.data.main_action.links, definition.data.main_action.links.next, definition.data.main_action.data, definition.data.main_action.data.message, definition.data.main_action.data.message.from_email, definition.data.main_action.data.message.from_label, definition.data.main_action.data.message.reply_to_email, definition.data.main_action.data.message.cc_email, definition.data.main_action.data.message.bcc_email, definition.data.main_action.data.message.subject_line, definition.data.main_action.data.message.preview_text, definition.data.main_action.data.message.template_id, definition.data.main_action.data.message.smart_sending_enabled, definition.data.main_action.data.message.transactional, definition.data.main_action.data.message.add_tracking_params, definition.data.main_action.data.message.custom_tracking_params, definition.data.main_action.data.message.additional_filters, definition.data.main_action.data.message.additional_filters.condition_groups, definition.data.main_action.data.message.name, definition.data.main_action.data.message.id, definition.data.main_action.data.status, definition.data.main_action.data.message.body, definition.data.main_action.data.message.image_id, definition.data.main_action.data.message.dynamic_image, definition.data.main_action.data.message.shorten_links, definition.data.main_action.data.message.include_contact_card, definition.data.main_action.data.message.add_org_prefix, definition.data.main_action.data.message.add_info_link, definition.data.main_action.data.message.add_opt_out_language, definition.data.main_action.data.message.sms_quiet_hours_enabled, definition.data.current_experiment, definition.data.current_experiment.id, definition.data.current_experiment.name, definition.data.current_experiment.variations, definition.data.current_experiment.allocations, definition.data.current_experiment.started, definition.data.current_experiment.winner_metric, definition.data.current_experiment.automatic_winner_selection_settings, definition.data.current_experiment.automatic_winner_selection_settings.enabled, definition.data.current_experiment.automatic_winner_selection_settings.automatic_end_date, definition.data.current_experiment.automatic_winner_selection_settings.automatic_end_statistical_certainty, definition.data.service_configuration, definition.data.service_configuration.service_method_type, definition.data.service_configuration.report_id, definition.data.service_configuration.event_key, definition.data.service_configuration.event_payload, definition.data.service_configuration.tracking_company_id, definition.data.branches, definition.data.name, definition.data.on_execution, definition.data.list_id. For details: https://developers.klaviyo.com/en/v2026-01-15/reference/api-overview#sparse-fieldsets</w:t>
            </w:r>
          </w:p>
        </w:tc>
      </w:tr>
      <w:tr>
        <w:tc>
          <w:tcPr>
            <w:tcW w:type="dxa" w:w="2880"/>
          </w:tcPr>
          <w:p>
            <w:r>
              <w:t>fields[flow]</w:t>
            </w:r>
          </w:p>
        </w:tc>
        <w:tc>
          <w:tcPr>
            <w:tcW w:type="dxa" w:w="2880"/>
          </w:tcPr>
          <w:p>
            <w:r>
              <w:t>array of enum strings</w:t>
            </w:r>
          </w:p>
        </w:tc>
        <w:tc>
          <w:tcPr>
            <w:tcW w:type="dxa" w:w="2880"/>
          </w:tcPr>
          <w:p>
            <w:r>
              <w:t>Sparse fieldset for flow resources. Supported values: name, status, archived, created, updated, trigger_type, definition, definition.triggers, definition.profile_filter, definition.profile_filter.condition_groups, definition.actions, definition.entry_action_id, definition.reentry_criteria, definition.reentry_criteria.duration, definition.reentry_criteria.unit. For details: https://developers.klaviyo.com/en/v2026-01-15/reference/api-overview#sparse-fieldsets</w:t>
            </w:r>
          </w:p>
        </w:tc>
      </w:tr>
      <w:tr>
        <w:tc>
          <w:tcPr>
            <w:tcW w:type="dxa" w:w="2880"/>
          </w:tcPr>
          <w:p>
            <w:r>
              <w:t>fields[tag]</w:t>
            </w:r>
          </w:p>
        </w:tc>
        <w:tc>
          <w:tcPr>
            <w:tcW w:type="dxa" w:w="2880"/>
          </w:tcPr>
          <w:p>
            <w:r>
              <w:t>array of enum strings</w:t>
            </w:r>
          </w:p>
        </w:tc>
        <w:tc>
          <w:tcPr>
            <w:tcW w:type="dxa" w:w="2880"/>
          </w:tcPr>
          <w:p>
            <w:r>
              <w:t>Sparse fieldset for tag resources. Supported values: name. For details: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Include related resources. Supported values: flow-actions, tags. For details: https://developers.klaviyo.com/en/v2026-01-15/reference/api-overview#relationships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"flow",</w:t>
        <w:br/>
        <w:t xml:space="preserve"> "id": "abc123",</w:t>
        <w:br/>
        <w:t xml:space="preserve"> "attributes": {},</w:t>
        <w:br/>
        <w:t xml:space="preserve"> "links": {</w:t>
        <w:br/>
        <w:t xml:space="preserve"> "self": "https://a.klaviyo.com/api/flows/abc123"</w:t>
        <w:br/>
        <w:t xml:space="preserve"> },</w:t>
        <w:br/>
        <w:t xml:space="preserve"> "relationships": {}</w:t>
        <w:br/>
        <w:t xml:space="preserve"> },</w:t>
        <w:br/>
        <w:t xml:space="preserve"> "included": [],</w:t>
        <w:br/>
        <w:t xml:space="preserve"> "links": {</w:t>
        <w:br/>
        <w:t xml:space="preserve"> "self": "https://a.klaviyo.com/api/flows/abc123"</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"pointer": "/data",</w:t>
        <w:br/>
        <w:t xml:space="preserve"> "parameter": "include"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Always flow.</w:t>
            </w:r>
          </w:p>
        </w:tc>
      </w:tr>
      <w:tr>
        <w:tc>
          <w:tcPr>
            <w:tcW w:type="dxa" w:w="2880"/>
          </w:tcPr>
          <w:p>
            <w:r>
              <w:t>data.id</w:t>
            </w:r>
          </w:p>
        </w:tc>
        <w:tc>
          <w:tcPr>
            <w:tcW w:type="dxa" w:w="2880"/>
          </w:tcPr>
          <w:p>
            <w:r>
              <w:t>string</w:t>
            </w:r>
          </w:p>
        </w:tc>
        <w:tc>
          <w:tcPr>
            <w:tcW w:type="dxa" w:w="2880"/>
          </w:tcPr>
          <w:p>
            <w:r>
              <w:t>Flow ID.</w:t>
            </w:r>
          </w:p>
        </w:tc>
      </w:tr>
      <w:tr>
        <w:tc>
          <w:tcPr>
            <w:tcW w:type="dxa" w:w="2880"/>
          </w:tcPr>
          <w:p>
            <w:r>
              <w:t>data.attributes</w:t>
            </w:r>
          </w:p>
        </w:tc>
        <w:tc>
          <w:tcPr>
            <w:tcW w:type="dxa" w:w="2880"/>
          </w:tcPr>
          <w:p>
            <w:r>
              <w:t>any</w:t>
            </w:r>
          </w:p>
        </w:tc>
        <w:tc>
          <w:tcPr>
            <w:tcW w:type="dxa" w:w="2880"/>
          </w:tcPr>
          <w:p>
            <w:r>
              <w:t>Flow attributes (shape depends on requested fields and API defaults).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flow resource.</w:t>
            </w:r>
          </w:p>
        </w:tc>
      </w:tr>
      <w:tr>
        <w:tc>
          <w:tcPr>
            <w:tcW w:type="dxa" w:w="2880"/>
          </w:tcPr>
          <w:p>
            <w:r>
              <w:t>data.relationships</w:t>
            </w:r>
          </w:p>
        </w:tc>
        <w:tc>
          <w:tcPr>
            <w:tcW w:type="dxa" w:w="2880"/>
          </w:tcPr>
          <w:p>
            <w:r>
              <w:t>object</w:t>
            </w:r>
          </w:p>
        </w:tc>
        <w:tc>
          <w:tcPr>
            <w:tcW w:type="dxa" w:w="2880"/>
          </w:tcPr>
          <w:p>
            <w:r>
              <w:t>Relationships to other resources (present when provided by the API).</w:t>
            </w:r>
          </w:p>
        </w:tc>
      </w:tr>
      <w:tr>
        <w:tc>
          <w:tcPr>
            <w:tcW w:type="dxa" w:w="2880"/>
          </w:tcPr>
          <w:p>
            <w:r>
              <w:t>included</w:t>
            </w:r>
          </w:p>
        </w:tc>
        <w:tc>
          <w:tcPr>
            <w:tcW w:type="dxa" w:w="2880"/>
          </w:tcPr>
          <w:p>
            <w:r>
              <w:t>array</w:t>
            </w:r>
          </w:p>
        </w:tc>
        <w:tc>
          <w:tcPr>
            <w:tcW w:type="dxa" w:w="2880"/>
          </w:tcPr>
          <w:p>
            <w:r>
              <w:t>Included related resources when include is used (e.g., flow actions, tags). Items may be Flow Action resources or Tag resources.</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for this request/result.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w:t>
            </w:r>
          </w:p>
        </w:tc>
      </w:tr>
      <w:tr>
        <w:tc>
          <w:tcPr>
            <w:tcW w:type="dxa" w:w="2880"/>
          </w:tcPr>
          <w:p>
            <w:r>
              <w:t>errors[].source</w:t>
            </w:r>
          </w:p>
        </w:tc>
        <w:tc>
          <w:tcPr>
            <w:tcW w:type="dxa" w:w="2880"/>
          </w:tcPr>
          <w:p>
            <w:r>
              <w:t>object</w:t>
            </w:r>
          </w:p>
        </w:tc>
        <w:tc>
          <w:tcPr>
            <w:tcW w:type="dxa" w:w="2880"/>
          </w:tcPr>
          <w:p>
            <w:r>
              <w:t>Optional object indicating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Query parameter name associated with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'https://a.klaviyo.com/api/flows/abc123?include=flow-actions&amp;additional-fields%5Bflow%5D=definition' \</w:t>
        <w:br/>
        <w:t xml:space="preserve"> --header 'Accept: application/vnd.api+json' \</w:t>
        <w:br/>
        <w:t xml:space="preserve"> --header 'revision: 2026-01-15'</w:t>
      </w:r>
    </w:p>
    <w:p>
      <w:pPr>
        <w:pStyle w:val="Heading3"/>
      </w:pPr>
      <w:r>
        <w:t>Example Usage</w:t>
      </w:r>
    </w:p>
    <w:p>
      <w:pPr>
        <w:pStyle w:val="Heading3"/>
      </w:pPr>
      <w:r>
        <w:t>Example 1: Get a flow by ID (default fields)</w:t>
      </w:r>
    </w:p>
    <w:p>
      <w:r>
        <w:rPr>
          <w:b/>
          <w:color w:val="666666"/>
          <w:sz w:val="16"/>
        </w:rPr>
        <w:t>[bash]</w:t>
      </w:r>
    </w:p>
    <w:p>
      <w:pPr>
        <w:shd w:fill="F2F2F2" w:val="clear"/>
      </w:pPr>
      <w:r>
        <w:rPr>
          <w:rFonts w:ascii="Courier New" w:hAnsi="Courier New"/>
          <w:sz w:val="17"/>
        </w:rPr>
        <w:t>curl --request GET 'https://a.klaviyo.com/api/flows/abc123' \</w:t>
        <w:br/>
        <w:t xml:space="preserve"> --header 'Accept: application/vnd.api+json' \</w:t>
        <w:br/>
        <w:t xml:space="preserve"> --header 'revision: 2026-01-15'</w:t>
      </w:r>
    </w:p>
    <w:p>
      <w:pPr>
        <w:pStyle w:val="Heading3"/>
      </w:pPr>
      <w:r>
        <w:t>Example 2: Include flow actions and tags</w:t>
      </w:r>
    </w:p>
    <w:p>
      <w:r>
        <w:rPr>
          <w:b/>
          <w:color w:val="666666"/>
          <w:sz w:val="16"/>
        </w:rPr>
        <w:t>[bash]</w:t>
      </w:r>
    </w:p>
    <w:p>
      <w:pPr>
        <w:shd w:fill="F2F2F2" w:val="clear"/>
      </w:pPr>
      <w:r>
        <w:rPr>
          <w:rFonts w:ascii="Courier New" w:hAnsi="Courier New"/>
          <w:sz w:val="17"/>
        </w:rPr>
        <w:t>curl --request GET 'https://a.klaviyo.com/api/flows/abc123?include=flow-actions&amp;include=tags' \</w:t>
        <w:br/>
        <w:t xml:space="preserve"> --header 'Accept: application/vnd.api+json' \</w:t>
        <w:br/>
        <w:t xml:space="preserve"> --header 'revision: 2026-01-15'</w:t>
      </w:r>
    </w:p>
    <w:p>
      <w:pPr>
        <w:pStyle w:val="Heading3"/>
      </w:pPr>
      <w:r>
        <w:t>Example 3: Request sparse fields for flow</w:t>
      </w:r>
    </w:p>
    <w:p>
      <w:r>
        <w:rPr>
          <w:b/>
          <w:color w:val="666666"/>
          <w:sz w:val="16"/>
        </w:rPr>
        <w:t>[bash]</w:t>
      </w:r>
    </w:p>
    <w:p>
      <w:pPr>
        <w:shd w:fill="F2F2F2" w:val="clear"/>
      </w:pPr>
      <w:r>
        <w:rPr>
          <w:rFonts w:ascii="Courier New" w:hAnsi="Courier New"/>
          <w:sz w:val="17"/>
        </w:rPr>
        <w:t>curl --request GET 'https://a.klaviyo.com/api/flows/abc123?fields%5Bflow%5D=name&amp;fields%5Bflow%5D=status&amp;fields%5Bflow%5D=updated' \</w:t>
        <w:br/>
        <w:t xml:space="preserve"> --header 'Accept: application/vnd.api+json' \</w:t>
        <w:br/>
        <w:t xml:space="preserve"> --header 'revision: 2026-01-15'</w:t>
      </w:r>
    </w:p>
    <w:p>
      <w:pPr>
        <w:pStyle w:val="Heading3"/>
      </w:pPr>
      <w:r>
        <w:t>Behavior</w:t>
      </w:r>
    </w:p>
    <w:p>
      <w:pPr>
        <w:pStyle w:val="ListBullet"/>
      </w:pPr>
      <w:r>
        <w:t>Validates the id path parameter and required revision header.</w:t>
      </w:r>
    </w:p>
    <w:p>
      <w:pPr>
        <w:pStyle w:val="ListBullet"/>
      </w:pPr>
      <w:r>
        <w:t>Returns a JSON:API document containing the flow resource in data.</w:t>
      </w:r>
    </w:p>
    <w:p>
      <w:pPr>
        <w:pStyle w:val="ListBullet"/>
      </w:pPr>
      <w:r>
        <w:t>If include is provided, related resources are returned in included.</w:t>
      </w:r>
    </w:p>
    <w:p>
      <w:pPr>
        <w:pStyle w:val="ListBullet"/>
      </w:pPr>
      <w:r>
        <w:t>If sparse fieldsets (fields[...]) are provided, the response may contain only those fields for the specified resource types.</w:t>
      </w:r>
    </w:p>
    <w:p>
      <w:pPr>
        <w:pStyle w:val="Heading3"/>
      </w:pPr>
      <w:r>
        <w:t>Notes</w:t>
      </w:r>
    </w:p>
    <w:p>
      <w:pPr>
        <w:pStyle w:val="ListBullet"/>
      </w:pPr>
      <w:r>
        <w:t>Response media type is JSON:API: application/vnd.api+json.</w:t>
      </w:r>
    </w:p>
    <w:p>
      <w:pPr>
        <w:pStyle w:val="ListBullet"/>
      </w:pPr>
      <w:r>
        <w:t>Use additional-fields[flow]=definition to request the definition field when it is not included by default.</w:t>
      </w:r>
    </w:p>
    <w:p>
      <w:pPr>
        <w:pStyle w:val="ListBullet"/>
      </w:pPr>
      <w:r>
        <w:t>Use fields[flow], fields[flow-action], and fields[tag] for sparse fieldsets; see the linked Klaviyo docs for details.</w:t>
      </w:r>
    </w:p>
    <w:p>
      <w:pPr>
        <w:pStyle w:val="Heading3"/>
      </w:pPr>
      <w:r>
        <w:t>Error Handling</w:t>
      </w:r>
    </w:p>
    <w:p>
      <w:pPr>
        <w:pStyle w:val="ListBullet"/>
      </w:pPr>
      <w:r>
        <w:t>4XX: Client-side errors (e.g., invalid parameters). Returns an errors array.</w:t>
      </w:r>
    </w:p>
    <w:p>
      <w:pPr>
        <w:pStyle w:val="ListBullet"/>
      </w:pPr>
      <w:r>
        <w:t>5XX: Server-side errors. Returns an errors array.</w:t>
      </w:r>
    </w:p>
    <w:p>
      <w:pPr>
        <w:pStyle w:val="Heading3"/>
      </w:pPr>
      <w:r>
        <w:t>Related flows actions</w:t>
      </w:r>
    </w:p>
    <w:p>
      <w:pPr>
        <w:pStyle w:val="ListBullet"/>
      </w:pPr>
      <w:r>
        <w:t>[DELETE] Delete a Flow — /api/flows/{{id}}</w:t>
      </w:r>
    </w:p>
    <w:p>
      <w:pPr>
        <w:pStyle w:val="ListBullet"/>
      </w:pPr>
      <w:r>
        <w:t>[POST] Create a Flow — /flows</w:t>
      </w:r>
    </w:p>
    <w:p>
      <w:pPr>
        <w:pStyle w:val="ListBullet"/>
      </w:pPr>
      <w:r>
        <w:t>[GET] Get a Flow’s Action Relationship IDs — /api/flows/{{id}}/relationships/flow-actions</w:t>
      </w:r>
    </w:p>
    <w:p>
      <w:pPr>
        <w:pStyle w:val="ListBullet"/>
      </w:pPr>
      <w:r>
        <w:t>[GET] Get a Flow for a Flow Action — /api/flow-actions/{{id}}/flow</w:t>
      </w:r>
    </w:p>
    <w:p>
      <w:pPr>
        <w:pStyle w:val="ListBullet"/>
      </w:pPr>
      <w:r>
        <w:t>[GET] Get Tag IDs for a Flow — /api/flows/{{id}}/relationships/tags</w:t>
      </w:r>
    </w:p>
    <w:p>
      <w:pPr>
        <w:pStyle w:val="ListBullet"/>
      </w:pPr>
      <w:r>
        <w:t>[GET] Get Flows — /flows</w:t>
      </w:r>
    </w:p>
    <w:p>
      <w:r>
        <w:br w:type="page"/>
      </w:r>
    </w:p>
    <w:p>
      <w:pPr>
        <w:pStyle w:val="Heading2"/>
      </w:pPr>
      <w:r>
        <w:t>130. [GET] List a Flow’s Actions</w:t>
      </w:r>
    </w:p>
    <w:p>
      <w:r>
        <w:rPr>
          <w:b/>
        </w:rPr>
        <w:t xml:space="preserve">Endpoint: </w:t>
      </w:r>
      <w:r>
        <w:rPr>
          <w:rFonts w:ascii="Courier New" w:hAnsi="Courier New"/>
          <w:sz w:val="18"/>
        </w:rPr>
        <w:t>/api/flows/{{id}}/flow-actions</w:t>
      </w:r>
    </w:p>
    <w:p>
      <w:pPr>
        <w:pStyle w:val="Heading3"/>
      </w:pPr>
      <w:r>
        <w:t>Prerequisites</w:t>
      </w:r>
    </w:p>
    <w:p>
      <w:pPr>
        <w:pStyle w:val="ListBullet"/>
      </w:pPr>
      <w:r>
        <w:t>Must have the required scope: flows:read</w:t>
      </w:r>
    </w:p>
    <w:p>
      <w:pPr>
        <w:pStyle w:val="Heading3"/>
      </w:pPr>
      <w:r>
        <w:t>Method</w:t>
      </w:r>
    </w:p>
    <w:p>
      <w:r>
        <w:t>GET</w:t>
      </w:r>
    </w:p>
    <w:p>
      <w:pPr>
        <w:pStyle w:val="Heading3"/>
      </w:pPr>
      <w:r>
        <w:t>URL</w:t>
      </w:r>
    </w:p>
    <w:p>
      <w:r>
        <w:t>https://a.klaviyo.com/api/flows/{{id}}/flow-actions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flow actions associated with the specified flow ID. Returns up to 50 flow actions per request and supports cursor-based pagination.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/api/flows//flow-actions or /api/flows/flow-actions).</w:t>
      </w:r>
    </w:p>
    <w:p>
      <w:pPr>
        <w:pStyle w:val="ListBullet"/>
      </w:pPr>
      <w:r>
        <w:t>Always construct the path as /api/flows/{{id}}/flow-actions,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The revision header is required and must be sent as: "revision": "2026-01-15".</w:t>
      </w:r>
    </w:p>
    <w:p>
      <w:pPr>
        <w:pStyle w:val="Heading3"/>
      </w:pPr>
      <w:r>
        <w:t>Valid Examples</w:t>
      </w:r>
    </w:p>
    <w:p>
      <w:r>
        <w:rPr>
          <w:b/>
          <w:color w:val="666666"/>
          <w:sz w:val="16"/>
        </w:rPr>
        <w:t>[http]</w:t>
      </w:r>
    </w:p>
    <w:p>
      <w:pPr>
        <w:shd w:fill="F2F2F2" w:val="clear"/>
      </w:pPr>
      <w:r>
        <w:rPr>
          <w:rFonts w:ascii="Courier New" w:hAnsi="Courier New"/>
          <w:sz w:val="17"/>
        </w:rPr>
        <w:t>/api/flows/abc123/flow-actions</w:t>
        <w:br/>
        <w:t>/api/flows/01H9A3Q8J2K9B2QW1Z7N3M4P5R/flow-actions</w:t>
      </w:r>
    </w:p>
    <w:p>
      <w:pPr>
        <w:pStyle w:val="Heading3"/>
      </w:pPr>
      <w:r>
        <w:t>Invalid Examples</w:t>
      </w:r>
    </w:p>
    <w:p>
      <w:r>
        <w:rPr>
          <w:b/>
          <w:color w:val="666666"/>
          <w:sz w:val="16"/>
        </w:rPr>
        <w:t>[http]</w:t>
      </w:r>
    </w:p>
    <w:p>
      <w:pPr>
        <w:shd w:fill="F2F2F2" w:val="clear"/>
      </w:pPr>
      <w:r>
        <w:rPr>
          <w:rFonts w:ascii="Courier New" w:hAnsi="Courier New"/>
          <w:sz w:val="17"/>
        </w:rPr>
        <w:t>/api/flows//flow-actions</w:t>
        <w:br/>
        <w:t>/api/flows/flow-actions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flow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fields[flow-action]</w:t>
            </w:r>
          </w:p>
        </w:tc>
        <w:tc>
          <w:tcPr>
            <w:tcW w:type="dxa" w:w="2880"/>
          </w:tcPr>
          <w:p>
            <w:r>
              <w:t>array of enum strings</w:t>
            </w:r>
          </w:p>
        </w:tc>
        <w:tc>
          <w:tcPr>
            <w:tcW w:type="dxa" w:w="2880"/>
          </w:tcPr>
          <w:p>
            <w:r>
              <w:t>Sparse fieldset for flow-action. Array values allowed include: created, updated, definition, definition.id, definition.temporary_id, definition.type, definition.links, definition.links.next_if_true, definition.links.next_if_false, definition.data, definition.data.action_output_filter, definition.data.action_output_filter.condition_groups, definition.links.next, definition.data.profile_filter, definition.data.profile_filter.condition_groups, definition.data.message, definition.data.message.from_email, definition.data.message.from_label, definition.data.message.reply_to_email, definition.data.message.cc_email, definition.data.message.bcc_email, definition.data.message.subject_line, definition.data.message.preview_text, definition.data.message.template_id, definition.data.message.smart_sending_enabled, definition.data.message.transactional, definition.data.message.add_tracking_params, definition.data.message.custom_tracking_params, definition.data.message.additional_filters, definition.data.message.additional_filters.condition_groups, definition.data.message.name, definition.data.message.id, definition.data.status, definition.data.message.title, definition.data.message.body, definition.data.message.sound, definition.data.message.badge, definition.data.message.badge_options, definition.data.message.badge_options.badge_config, definition.data.message.badge_options.value, definition.data.message.badge_options.set_from_property, definition.data.message.image_id, definition.data.message.dynamic_image, definition.data.message.video_asset_id, definition.data.message.on_open, definition.data.message.ios_link, definition.data.message.android_link, definition.data.message.push_type, definition.data.message.kv_pairs, definition.data.message.conversion_metric_id, definition.data.message.shorten_links, definition.data.message.include_contact_card, definition.data.message.add_org_prefix, definition.data.message.add_info_link, definition.data.message.add_opt_out_language, definition.data.message.sms_quiet_hours_enabled, definition.data.message.url, definition.data.message.headers, definition.data.message.to_emails, definition.data.message.vendor_id, definition.data.unit, definition.data.value, definition.data.secondary_value, definition.data.timezone, definition.data.delay_until_time, definition.data.delay_until_weekdays, definition.data.trigger_filter, definition.data.trigger_filter.condition_groups, definition.data.trigger_id, definition.data.trigger_type, definition.data.trigger_subtype, definition.data.profile_operations, definition.data.target_time, definition.data.target_days, definition.data.experiment_status, definition.data.main_action, definition.data.main_action.id, definition.data.main_action.temporary_id, definition.data.main_action.type, definition.data.main_action.links, definition.data.main_action.links.next, definition.data.main_action.data, definition.data.main_action.data.message, definition.data.main_action.data.message.from_email, definition.data.main_action.data.message.from_label, definition.data.main_action.data.message.reply_to_email, definition.data.main_action.data.message.cc_email, definition.data.main_action.data.message.bcc_email, definition.data.main_action.data.message.subject_line, definition.data.main_action.data.message.preview_text, definition.data.main_action.data.message.template_id, definition.data.main_action.data.message.smart_sending_enabled, definition.data.main_action.data.message.transactional, definition.data.main_action.data.message.add_tracking_params, definition.data.main_action.data.message.custom_tracking_params, definition.data.main_action.data.message.additional_filters, definition.data.main_action.data.message.additional_filters.condition_groups, definition.data.main_action.data.message.name, definition.data.main_action.data.message.id, definition.data.main_action.data.status, definition.data.main_action.data.message.body, definition.data.main_action.data.message.image_id, definition.data.main_action.data.message.dynamic_image, definition.data.main_action.data.message.shorten_links, definition.data.main_action.data.message.include_contact_card, definition.data.main_action.data.message.add_org_prefix, definition.data.main_action.data.message.add_info_link, definition.data.main_action.data.message.add_opt_out_language, definition.data.main_action.data.message.sms_quiet_hours_enabled, definition.data.current_experiment, definition.data.current_experiment.id, definition.data.current_experiment.name, definition.data.current_experiment.variations, definition.data.current_experiment.allocations, definition.data.current_experiment.started, definition.data.current_experiment.winner_metric, definition.data.current_experiment.automatic_winner_selection_settings, definition.data.current_experiment.automatic_winner_selection_settings.enabled, definition.data.current_experiment.automatic_winner_selection_settings.automatic_end_date, definition.data.current_experiment.automatic_winner_selection_settings.automatic_end_statistical_certainty, definition.data.service_configuration, definition.data.service_configuration.service_method_type, definition.data.service_configuration.report_id, definition.data.service_configuration.event_key, definition.data.service_configuration.event_payload, definition.data.service_configuration.tracking_company_id, definition.data.branches, definition.data.name, definition.data.on_execution, definition.data.list_id. See sparse fieldsets docs: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fields/operators: id:any; action_type:any,equals; status:equals; created:equals,greater-or-equal,greater-than,less-or-equal,less-than; updated:equals,greater-or-equal,greater-than,less-or-equal,less-than. See filtering docs: https://developers.klaviyo.com/en/v2026-01-15/reference/api-overview#filtering</w:t>
            </w:r>
          </w:p>
        </w:tc>
      </w:tr>
      <w:tr>
        <w:tc>
          <w:tcPr>
            <w:tcW w:type="dxa" w:w="2880"/>
          </w:tcPr>
          <w:p>
            <w:r>
              <w:t>page[cursor]</w:t>
            </w:r>
          </w:p>
        </w:tc>
        <w:tc>
          <w:tcPr>
            <w:tcW w:type="dxa" w:w="2880"/>
          </w:tcPr>
          <w:p>
            <w:r>
              <w:t>string</w:t>
            </w:r>
          </w:p>
        </w:tc>
        <w:tc>
          <w:tcPr>
            <w:tcW w:type="dxa" w:w="2880"/>
          </w:tcPr>
          <w:p>
            <w:r>
              <w:t>Cursor for pagination. See pagination docs: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50. Min: 1. Max: 50.</w:t>
            </w:r>
          </w:p>
        </w:tc>
      </w:tr>
      <w:tr>
        <w:tc>
          <w:tcPr>
            <w:tcW w:type="dxa" w:w="2880"/>
          </w:tcPr>
          <w:p>
            <w:r>
              <w:t>sort</w:t>
            </w:r>
          </w:p>
        </w:tc>
        <w:tc>
          <w:tcPr>
            <w:tcW w:type="dxa" w:w="2880"/>
          </w:tcPr>
          <w:p>
            <w:r>
              <w:t>enum string</w:t>
            </w:r>
          </w:p>
        </w:tc>
        <w:tc>
          <w:tcPr>
            <w:tcW w:type="dxa" w:w="2880"/>
          </w:tcPr>
          <w:p>
            <w:r>
              <w:t>Sort order. Allowed: action_type, -action_type, created, -created, id, -id, status, -status, updated, -updated. See sorting docs: https://developers.klaviyo.com/en/v2026-01-15/reference/api-overview#sorting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 "flow-action",</w:t>
        <w:br/>
        <w:t xml:space="preserve"> "id": "FA1ABCDEF123456",</w:t>
        <w:br/>
        <w:t xml:space="preserve"> "attributes": {},</w:t>
        <w:br/>
        <w:t xml:space="preserve"> "links": {</w:t>
        <w:br/>
        <w:t xml:space="preserve"> "self": "https://a.klaviyo.com/api/flow-actions/FA1ABCDEF123456"</w:t>
        <w:br/>
        <w:t xml:space="preserve"> },</w:t>
        <w:br/>
        <w:t xml:space="preserve"> "relationships": {}</w:t>
        <w:br/>
        <w:t xml:space="preserve"> }</w:t>
        <w:br/>
        <w:t xml:space="preserve"> ],</w:t>
        <w:br/>
        <w:t xml:space="preserve"> "links": {</w:t>
        <w:br/>
        <w:t xml:space="preserve"> "self": "https://a.klaviyo.com/api/flows/abc123/flow-actions",</w:t>
        <w:br/>
        <w:t xml:space="preserve"> "first": "https://a.klaviyo.com/api/flows/abc123/flow-actions?page[cursor]=FIRST",</w:t>
        <w:br/>
        <w:t xml:space="preserve"> "last": "https://a.klaviyo.com/api/flows/abc123/flow-actions?page[cursor]=LAST",</w:t>
        <w:br/>
        <w:t xml:space="preserve"> "prev": null,</w:t>
        <w:br/>
        <w:t xml:space="preserve"> "next": "https://a.klaviyo.com/api/flows/abc123/flow-actions?page[cursor]=NEXT"</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"e_123",</w:t>
        <w:br/>
        <w:t xml:space="preserve"> "code": "invalid_request",</w:t>
        <w:br/>
        <w:t xml:space="preserve"> "title": "Bad Request",</w:t>
        <w:br/>
        <w:t xml:space="preserve"> "detail": "The request was invalid.",</w:t>
        <w:br/>
        <w:t xml:space="preserve"> "source": {</w:t>
        <w:br/>
        <w:t xml:space="preserve"> "pointer": "/data",</w:t>
        <w:br/>
        <w:t xml:space="preserve"> "parameter": "page[size]"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"e_500",</w:t>
        <w:br/>
        <w:t xml:space="preserve"> "code": "server_error",</w:t>
        <w:br/>
        <w:t xml:space="preserve"> "title": "Internal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flow action resources.</w:t>
            </w:r>
          </w:p>
        </w:tc>
      </w:tr>
      <w:tr>
        <w:tc>
          <w:tcPr>
            <w:tcW w:type="dxa" w:w="2880"/>
          </w:tcPr>
          <w:p>
            <w:r>
              <w:t>data[].type</w:t>
            </w:r>
          </w:p>
        </w:tc>
        <w:tc>
          <w:tcPr>
            <w:tcW w:type="dxa" w:w="2880"/>
          </w:tcPr>
          <w:p>
            <w:r>
              <w:t>string</w:t>
            </w:r>
          </w:p>
        </w:tc>
        <w:tc>
          <w:tcPr>
            <w:tcW w:type="dxa" w:w="2880"/>
          </w:tcPr>
          <w:p>
            <w:r>
              <w:t>Resource type. Enum: "flow-action".</w:t>
            </w:r>
          </w:p>
        </w:tc>
      </w:tr>
      <w:tr>
        <w:tc>
          <w:tcPr>
            <w:tcW w:type="dxa" w:w="2880"/>
          </w:tcPr>
          <w:p>
            <w:r>
              <w:t>data[].id</w:t>
            </w:r>
          </w:p>
        </w:tc>
        <w:tc>
          <w:tcPr>
            <w:tcW w:type="dxa" w:w="2880"/>
          </w:tcPr>
          <w:p>
            <w:r>
              <w:t>string</w:t>
            </w:r>
          </w:p>
        </w:tc>
        <w:tc>
          <w:tcPr>
            <w:tcW w:type="dxa" w:w="2880"/>
          </w:tcPr>
          <w:p>
            <w:r>
              <w:t>Flow action ID.</w:t>
            </w:r>
          </w:p>
        </w:tc>
      </w:tr>
      <w:tr>
        <w:tc>
          <w:tcPr>
            <w:tcW w:type="dxa" w:w="2880"/>
          </w:tcPr>
          <w:p>
            <w:r>
              <w:t>data[].attributes</w:t>
            </w:r>
          </w:p>
        </w:tc>
        <w:tc>
          <w:tcPr>
            <w:tcW w:type="dxa" w:w="2880"/>
          </w:tcPr>
          <w:p>
            <w:r>
              <w:t>object</w:t>
            </w:r>
          </w:p>
        </w:tc>
        <w:tc>
          <w:tcPr>
            <w:tcW w:type="dxa" w:w="2880"/>
          </w:tcPr>
          <w:p>
            <w:r>
              <w:t>Flow action attributes (sparse fieldsets can affect which fields appear).</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flow action resource.</w:t>
            </w:r>
          </w:p>
        </w:tc>
      </w:tr>
      <w:tr>
        <w:tc>
          <w:tcPr>
            <w:tcW w:type="dxa" w:w="2880"/>
          </w:tcPr>
          <w:p>
            <w:r>
              <w:t>data[].relationships</w:t>
            </w:r>
          </w:p>
        </w:tc>
        <w:tc>
          <w:tcPr>
            <w:tcW w:type="dxa" w:w="2880"/>
          </w:tcPr>
          <w:p>
            <w:r>
              <w:t>object</w:t>
            </w:r>
          </w:p>
        </w:tc>
        <w:tc>
          <w:tcPr>
            <w:tcW w:type="dxa" w:w="2880"/>
          </w:tcPr>
          <w:p>
            <w:r>
              <w:t>Related resources (if included by the API).</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URL of the current page.</w:t>
            </w:r>
          </w:p>
        </w:tc>
      </w:tr>
      <w:tr>
        <w:tc>
          <w:tcPr>
            <w:tcW w:type="dxa" w:w="2880"/>
          </w:tcPr>
          <w:p>
            <w:r>
              <w:t>links.first</w:t>
            </w:r>
          </w:p>
        </w:tc>
        <w:tc>
          <w:tcPr>
            <w:tcW w:type="dxa" w:w="2880"/>
          </w:tcPr>
          <w:p>
            <w:r>
              <w:t>string</w:t>
            </w:r>
          </w:p>
        </w:tc>
        <w:tc>
          <w:tcPr>
            <w:tcW w:type="dxa" w:w="2880"/>
          </w:tcPr>
          <w:p>
            <w:r>
              <w:t>URL of the first page (may be omitted/null depending on API behavior).</w:t>
            </w:r>
          </w:p>
        </w:tc>
      </w:tr>
      <w:tr>
        <w:tc>
          <w:tcPr>
            <w:tcW w:type="dxa" w:w="2880"/>
          </w:tcPr>
          <w:p>
            <w:r>
              <w:t>links.last</w:t>
            </w:r>
          </w:p>
        </w:tc>
        <w:tc>
          <w:tcPr>
            <w:tcW w:type="dxa" w:w="2880"/>
          </w:tcPr>
          <w:p>
            <w:r>
              <w:t>string</w:t>
            </w:r>
          </w:p>
        </w:tc>
        <w:tc>
          <w:tcPr>
            <w:tcW w:type="dxa" w:w="2880"/>
          </w:tcPr>
          <w:p>
            <w:r>
              <w:t>URL of the last page (may be omitted/null depending on API behavior).</w:t>
            </w:r>
          </w:p>
        </w:tc>
      </w:tr>
      <w:tr>
        <w:tc>
          <w:tcPr>
            <w:tcW w:type="dxa" w:w="2880"/>
          </w:tcPr>
          <w:p>
            <w:r>
              <w:t>links.prev</w:t>
            </w:r>
          </w:p>
        </w:tc>
        <w:tc>
          <w:tcPr>
            <w:tcW w:type="dxa" w:w="2880"/>
          </w:tcPr>
          <w:p>
            <w:r>
              <w:t>string/null</w:t>
            </w:r>
          </w:p>
        </w:tc>
        <w:tc>
          <w:tcPr>
            <w:tcW w:type="dxa" w:w="2880"/>
          </w:tcPr>
          <w:p>
            <w:r>
              <w:t>URL of the previous page, if any.</w:t>
            </w:r>
          </w:p>
        </w:tc>
      </w:tr>
      <w:tr>
        <w:tc>
          <w:tcPr>
            <w:tcW w:type="dxa" w:w="2880"/>
          </w:tcPr>
          <w:p>
            <w:r>
              <w:t>links.next</w:t>
            </w:r>
          </w:p>
        </w:tc>
        <w:tc>
          <w:tcPr>
            <w:tcW w:type="dxa" w:w="2880"/>
          </w:tcPr>
          <w:p>
            <w:r>
              <w:t>string/null</w:t>
            </w:r>
          </w:p>
        </w:tc>
        <w:tc>
          <w:tcPr>
            <w:tcW w:type="dxa" w:w="2880"/>
          </w:tcPr>
          <w:p>
            <w:r>
              <w:t>URL of the next page, if any.</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'https://a.klaviyo.com/api/flows/abc123/flow-actions?page[size]=50&amp;sort=-updated' \</w:t>
        <w:br/>
        <w:t xml:space="preserve"> --header 'Accept: application/vnd.api+json' \</w:t>
        <w:br/>
        <w:t xml:space="preserve"> --header 'revision: 2026-01-15'</w:t>
      </w:r>
    </w:p>
    <w:p>
      <w:pPr>
        <w:pStyle w:val="Heading3"/>
      </w:pPr>
      <w:r>
        <w:t>Example Usage</w:t>
      </w:r>
    </w:p>
    <w:p>
      <w:pPr>
        <w:pStyle w:val="Heading3"/>
      </w:pPr>
      <w:r>
        <w:t>Example 1: Get the first page of flow actions (default page size)</w:t>
      </w:r>
    </w:p>
    <w:p>
      <w:r>
        <w:rPr>
          <w:b/>
          <w:color w:val="666666"/>
          <w:sz w:val="16"/>
        </w:rPr>
        <w:t>[bash]</w:t>
      </w:r>
    </w:p>
    <w:p>
      <w:pPr>
        <w:shd w:fill="F2F2F2" w:val="clear"/>
      </w:pPr>
      <w:r>
        <w:rPr>
          <w:rFonts w:ascii="Courier New" w:hAnsi="Courier New"/>
          <w:sz w:val="17"/>
        </w:rPr>
        <w:t>curl --request GET \</w:t>
        <w:br/>
        <w:t xml:space="preserve"> --url 'https://a.klaviyo.com/api/flows/abc123/flow-actions' \</w:t>
        <w:br/>
        <w:t xml:space="preserve"> --header 'Accept: application/vnd.api+json' \</w:t>
        <w:br/>
        <w:t xml:space="preserve"> --header 'revision: 2026-01-15'</w:t>
      </w:r>
    </w:p>
    <w:p>
      <w:pPr>
        <w:pStyle w:val="Heading3"/>
      </w:pPr>
      <w:r>
        <w:t>Example 2: Paginate using a cursor</w:t>
      </w:r>
    </w:p>
    <w:p>
      <w:r>
        <w:rPr>
          <w:b/>
          <w:color w:val="666666"/>
          <w:sz w:val="16"/>
        </w:rPr>
        <w:t>[bash]</w:t>
      </w:r>
    </w:p>
    <w:p>
      <w:pPr>
        <w:shd w:fill="F2F2F2" w:val="clear"/>
      </w:pPr>
      <w:r>
        <w:rPr>
          <w:rFonts w:ascii="Courier New" w:hAnsi="Courier New"/>
          <w:sz w:val="17"/>
        </w:rPr>
        <w:t>curl --request GET \</w:t>
        <w:br/>
        <w:t xml:space="preserve"> --url 'https://a.klaviyo.com/api/flows/abc123/flow-actions?page[cursor]=NEXT_CURSOR_VALUE&amp;page[size]=50' \</w:t>
        <w:br/>
        <w:t xml:space="preserve"> --header 'Accept: application/vnd.api+json' \</w:t>
        <w:br/>
        <w:t xml:space="preserve"> --header 'revision: 2026-01-15'</w:t>
      </w:r>
    </w:p>
    <w:p>
      <w:pPr>
        <w:pStyle w:val="Heading3"/>
      </w:pPr>
      <w:r>
        <w:t>Example 3: Filter and sort</w:t>
      </w:r>
    </w:p>
    <w:p>
      <w:r>
        <w:rPr>
          <w:b/>
          <w:color w:val="666666"/>
          <w:sz w:val="16"/>
        </w:rPr>
        <w:t>[bash]</w:t>
      </w:r>
    </w:p>
    <w:p>
      <w:pPr>
        <w:shd w:fill="F2F2F2" w:val="clear"/>
      </w:pPr>
      <w:r>
        <w:rPr>
          <w:rFonts w:ascii="Courier New" w:hAnsi="Courier New"/>
          <w:sz w:val="17"/>
        </w:rPr>
        <w:t>curl --request GET \</w:t>
        <w:br/>
        <w:t xml:space="preserve"> --url 'https://a.klaviyo.com/api/flows/abc123/flow-actions?filter=equals(status,%22live%22)&amp;sort=-created' \</w:t>
        <w:br/>
        <w:t xml:space="preserve"> --header 'Accept: application/vnd.api+json' \</w:t>
        <w:br/>
        <w:t xml:space="preserve"> --header 'revision: 2026-01-15'</w:t>
      </w:r>
    </w:p>
    <w:p>
      <w:pPr>
        <w:pStyle w:val="Heading3"/>
      </w:pPr>
      <w:r>
        <w:t>Notes</w:t>
      </w:r>
    </w:p>
    <w:p>
      <w:pPr>
        <w:pStyle w:val="ListBullet"/>
      </w:pPr>
      <w:r>
        <w:t>Maximum results per request: 50 (controlled by page[size]).</w:t>
      </w:r>
    </w:p>
    <w:p>
      <w:pPr>
        <w:pStyle w:val="ListBullet"/>
      </w:pPr>
      <w:r>
        <w:t>Uses cursor-based pagination via page[cursor].</w:t>
      </w:r>
    </w:p>
    <w:p>
      <w:pPr>
        <w:pStyle w:val="ListBullet"/>
      </w:pPr>
      <w:r>
        <w:t>Supports sparse fieldsets via fields[flow-action] (see linked docs in the parameter description).</w:t>
      </w:r>
    </w:p>
    <w:p>
      <w:pPr>
        <w:pStyle w:val="ListBullet"/>
      </w:pPr>
      <w:r>
        <w:t>Response content type is application/vnd.api+json.</w:t>
      </w:r>
    </w:p>
    <w:p>
      <w:pPr>
        <w:pStyle w:val="Heading3"/>
      </w:pPr>
      <w:r>
        <w:t>Error Handling</w:t>
      </w:r>
    </w:p>
    <w:p>
      <w:pPr>
        <w:pStyle w:val="ListBullet"/>
      </w:pPr>
      <w:r>
        <w:t>4XX: Client-side errors (invalid parameters, missing/invalid IDs, insufficient permissions, etc.) return an errors[] array.</w:t>
      </w:r>
    </w:p>
    <w:p>
      <w:pPr>
        <w:pStyle w:val="ListBullet"/>
      </w:pPr>
      <w:r>
        <w:t>5XX: Server-side errors return an errors[] array.</w:t>
      </w:r>
    </w:p>
    <w:p>
      <w:pPr>
        <w:pStyle w:val="Heading3"/>
      </w:pPr>
      <w:r>
        <w:t>Related flowActions actions</w:t>
      </w:r>
    </w:p>
    <w:p>
      <w:pPr>
        <w:pStyle w:val="ListBullet"/>
      </w:pPr>
      <w:r>
        <w:t>[GET] Get a Flow Message’s Flow Action — /api/flow-messages/{{id}}/flow-action</w:t>
      </w:r>
    </w:p>
    <w:p>
      <w:pPr>
        <w:pStyle w:val="ListBullet"/>
      </w:pPr>
      <w:r>
        <w:t>[GET] Get a Flow’s Action — /api/flow-actions/{{id}}</w:t>
      </w:r>
    </w:p>
    <w:p>
      <w:pPr>
        <w:pStyle w:val="ListBullet"/>
      </w:pPr>
      <w:r>
        <w:t>[GET] Get a Flow ID for a Flow Action — /api/flow-actions/{{id}}/relationships/flow</w:t>
      </w:r>
    </w:p>
    <w:p>
      <w:pPr>
        <w:pStyle w:val="ListBullet"/>
      </w:pPr>
      <w:r>
        <w:t>[PATCH] Update a Flow Action — /api/flow-actions/{{id}}</w:t>
      </w:r>
    </w:p>
    <w:p>
      <w:r>
        <w:br w:type="page"/>
      </w:r>
    </w:p>
    <w:p>
      <w:pPr>
        <w:pStyle w:val="Heading2"/>
      </w:pPr>
      <w:r>
        <w:t>131. [GET] Get Tag IDs for a Flow</w:t>
      </w:r>
    </w:p>
    <w:p>
      <w:r>
        <w:rPr>
          <w:b/>
        </w:rPr>
        <w:t xml:space="preserve">Endpoint: </w:t>
      </w:r>
      <w:r>
        <w:rPr>
          <w:rFonts w:ascii="Courier New" w:hAnsi="Courier New"/>
          <w:sz w:val="18"/>
        </w:rPr>
        <w:t>/api/flows/{{id}}/relationships/tags</w:t>
      </w:r>
    </w:p>
    <w:p>
      <w:pPr>
        <w:pStyle w:val="Heading3"/>
      </w:pPr>
      <w:r>
        <w:t>Prerequisites</w:t>
      </w:r>
    </w:p>
    <w:p>
      <w:pPr>
        <w:pStyle w:val="ListBullet"/>
      </w:pPr>
      <w:r>
        <w:t>Must have permission scopes: flows:read and tags:read</w:t>
      </w:r>
    </w:p>
    <w:p>
      <w:pPr>
        <w:pStyle w:val="Heading3"/>
      </w:pPr>
      <w:r>
        <w:t>Method</w:t>
      </w:r>
    </w:p>
    <w:p>
      <w:r>
        <w:t>GET</w:t>
      </w:r>
    </w:p>
    <w:p>
      <w:pPr>
        <w:pStyle w:val="Heading3"/>
      </w:pPr>
      <w:r>
        <w:t>URL</w:t>
      </w:r>
    </w:p>
    <w:p>
      <w:r>
        <w:t>https://a.klaviyo.com/api/flows/{{id}}/relationships/tags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tag IDs of all tags associated with the specified flow.</w:t>
      </w:r>
    </w:p>
    <w:p>
      <w:pPr>
        <w:pStyle w:val="Heading3"/>
      </w:pPr>
      <w:r>
        <w:t>Enforcement Rules</w:t>
      </w:r>
    </w:p>
    <w:p>
      <w:pPr>
        <w:pStyle w:val="ListBullet"/>
      </w:pPr>
      <w:r>
        <w:t>The id path parameter must always be present and must be a non-empty string.</w:t>
      </w:r>
    </w:p>
    <w:p>
      <w:pPr>
        <w:pStyle w:val="ListBullet"/>
      </w:pPr>
      <w:r>
        <w:t>Always construct the path as /api/flows/{{id}}/relationships/tags.</w:t>
      </w:r>
    </w:p>
    <w:p>
      <w:pPr>
        <w:pStyle w:val="ListBullet"/>
      </w:pPr>
      <w:r>
        <w:t>Do not call the API with a missing or empty id (e.g., avoid /api/flows//relationships/tags).</w:t>
      </w:r>
    </w:p>
    <w:p>
      <w:pPr>
        <w:pStyle w:val="ListBullet"/>
      </w:pPr>
      <w:r>
        <w:t>Do not send Path Parameters in the request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/api/flows/abcd1234/relationships/tags</w:t>
        <w:br/>
        <w:t>/api/flows/01HZYT7K9Q2M8N3A1B4C5D6E7F/relationships/tags</w:t>
      </w:r>
    </w:p>
    <w:p>
      <w:pPr>
        <w:pStyle w:val="Heading3"/>
      </w:pPr>
      <w:r>
        <w:t>Invalid Examples</w:t>
      </w:r>
    </w:p>
    <w:p>
      <w:r>
        <w:rPr>
          <w:b/>
          <w:color w:val="666666"/>
          <w:sz w:val="16"/>
        </w:rPr>
        <w:t>[http]</w:t>
      </w:r>
    </w:p>
    <w:p>
      <w:pPr>
        <w:shd w:fill="F2F2F2" w:val="clear"/>
      </w:pPr>
      <w:r>
        <w:rPr>
          <w:rFonts w:ascii="Courier New" w:hAnsi="Courier New"/>
          <w:sz w:val="17"/>
        </w:rPr>
        <w:t>/api/flows//relationships/tags</w:t>
        <w:br/>
        <w:t>/api/flows/relationships/tags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Flow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"tag",</w:t>
        <w:br/>
        <w:t xml:space="preserve"> "id": "tag_12345"</w:t>
        <w:br/>
        <w:t xml:space="preserve"> },</w:t>
        <w:br/>
        <w:t xml:space="preserve"> {</w:t>
        <w:br/>
        <w:t xml:space="preserve"> "type": "tag",</w:t>
        <w:br/>
        <w:t xml:space="preserve"> "id": "tag_67890"</w:t>
        <w:br/>
        <w:t xml:space="preserve"> }</w:t>
        <w:br/>
        <w:t xml:space="preserve"> ],</w:t>
        <w:br/>
        <w:t xml:space="preserve"> "links": {</w:t>
        <w:br/>
        <w:t xml:space="preserve"> "self": "https://a.klaviyo.com/api/flows/abcd1234/relationships/tags",</w:t>
        <w:br/>
        <w:t xml:space="preserve"> "first": "https://a.klaviyo.com/api/flows/abcd1234/relationships/tags?page[cursor]=first",</w:t>
        <w:br/>
        <w:t xml:space="preserve"> "last": "https://a.klaviyo.com/api/flows/abcd1234/relationships/tags?page[cursor]=last",</w:t>
        <w:br/>
        <w:t xml:space="preserve"> "prev": "https://a.klaviyo.com/api/flows/abcd1234/relationships/tags?page[cursor]=prev",</w:t>
        <w:br/>
        <w:t xml:space="preserve"> "next": "https://a.klaviyo.com/api/flows/abcd1234/relationships/tags?page[cursor]=next"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"err_001",</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tag relationship objects.</w:t>
            </w:r>
          </w:p>
        </w:tc>
      </w:tr>
      <w:tr>
        <w:tc>
          <w:tcPr>
            <w:tcW w:type="dxa" w:w="2880"/>
          </w:tcPr>
          <w:p>
            <w:r>
              <w:t>data[].type</w:t>
            </w:r>
          </w:p>
        </w:tc>
        <w:tc>
          <w:tcPr>
            <w:tcW w:type="dxa" w:w="2880"/>
          </w:tcPr>
          <w:p>
            <w:r>
              <w:t>enum</w:t>
            </w:r>
          </w:p>
        </w:tc>
        <w:tc>
          <w:tcPr>
            <w:tcW w:type="dxa" w:w="2880"/>
          </w:tcPr>
          <w:p>
            <w:r>
              <w:t>Resource type. Always "tag".</w:t>
            </w:r>
          </w:p>
        </w:tc>
      </w:tr>
      <w:tr>
        <w:tc>
          <w:tcPr>
            <w:tcW w:type="dxa" w:w="2880"/>
          </w:tcPr>
          <w:p>
            <w:r>
              <w:t>data[].id</w:t>
            </w:r>
          </w:p>
        </w:tc>
        <w:tc>
          <w:tcPr>
            <w:tcW w:type="dxa" w:w="2880"/>
          </w:tcPr>
          <w:p>
            <w:r>
              <w:t>string</w:t>
            </w:r>
          </w:p>
        </w:tc>
        <w:tc>
          <w:tcPr>
            <w:tcW w:type="dxa" w:w="2880"/>
          </w:tcPr>
          <w:p>
            <w:r>
              <w:t>The Tag ID.</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URL to the current relationship resource.</w:t>
            </w:r>
          </w:p>
        </w:tc>
      </w:tr>
      <w:tr>
        <w:tc>
          <w:tcPr>
            <w:tcW w:type="dxa" w:w="2880"/>
          </w:tcPr>
          <w:p>
            <w:r>
              <w:t>links.first</w:t>
            </w:r>
          </w:p>
        </w:tc>
        <w:tc>
          <w:tcPr>
            <w:tcW w:type="dxa" w:w="2880"/>
          </w:tcPr>
          <w:p>
            <w:r>
              <w:t>string</w:t>
            </w:r>
          </w:p>
        </w:tc>
        <w:tc>
          <w:tcPr>
            <w:tcW w:type="dxa" w:w="2880"/>
          </w:tcPr>
          <w:p>
            <w:r>
              <w:t>URL to the first page (if available).</w:t>
            </w:r>
          </w:p>
        </w:tc>
      </w:tr>
      <w:tr>
        <w:tc>
          <w:tcPr>
            <w:tcW w:type="dxa" w:w="2880"/>
          </w:tcPr>
          <w:p>
            <w:r>
              <w:t>links.last</w:t>
            </w:r>
          </w:p>
        </w:tc>
        <w:tc>
          <w:tcPr>
            <w:tcW w:type="dxa" w:w="2880"/>
          </w:tcPr>
          <w:p>
            <w:r>
              <w:t>string</w:t>
            </w:r>
          </w:p>
        </w:tc>
        <w:tc>
          <w:tcPr>
            <w:tcW w:type="dxa" w:w="2880"/>
          </w:tcPr>
          <w:p>
            <w:r>
              <w:t>URL to the last page (if available).</w:t>
            </w:r>
          </w:p>
        </w:tc>
      </w:tr>
      <w:tr>
        <w:tc>
          <w:tcPr>
            <w:tcW w:type="dxa" w:w="2880"/>
          </w:tcPr>
          <w:p>
            <w:r>
              <w:t>links.prev</w:t>
            </w:r>
          </w:p>
        </w:tc>
        <w:tc>
          <w:tcPr>
            <w:tcW w:type="dxa" w:w="2880"/>
          </w:tcPr>
          <w:p>
            <w:r>
              <w:t>string</w:t>
            </w:r>
          </w:p>
        </w:tc>
        <w:tc>
          <w:tcPr>
            <w:tcW w:type="dxa" w:w="2880"/>
          </w:tcPr>
          <w:p>
            <w:r>
              <w:t>URL to the previous page (if available).</w:t>
            </w:r>
          </w:p>
        </w:tc>
      </w:tr>
      <w:tr>
        <w:tc>
          <w:tcPr>
            <w:tcW w:type="dxa" w:w="2880"/>
          </w:tcPr>
          <w:p>
            <w:r>
              <w:t>links.next</w:t>
            </w:r>
          </w:p>
        </w:tc>
        <w:tc>
          <w:tcPr>
            <w:tcW w:type="dxa" w:w="2880"/>
          </w:tcPr>
          <w:p>
            <w:r>
              <w:t>string</w:t>
            </w:r>
          </w:p>
        </w:tc>
        <w:tc>
          <w:tcPr>
            <w:tcW w:type="dxa" w:w="2880"/>
          </w:tcPr>
          <w:p>
            <w:r>
              <w:t>URL to the next page (if available).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'https://a.klaviyo.com/api/flows/abcd1234/relationships/tags' \</w:t>
        <w:br/>
        <w:t xml:space="preserve"> --header 'Accept: application/vnd.api+json' \</w:t>
        <w:br/>
        <w:t xml:space="preserve"> --header 'revision: 2026-01-15'</w:t>
      </w:r>
    </w:p>
    <w:p>
      <w:pPr>
        <w:pStyle w:val="Heading3"/>
      </w:pPr>
      <w:r>
        <w:t>Behavior</w:t>
      </w:r>
    </w:p>
    <w:p>
      <w:pPr>
        <w:pStyle w:val="ListBullet"/>
      </w:pPr>
      <w:r>
        <w:t>Validates the provided Flow id.</w:t>
      </w:r>
    </w:p>
    <w:p>
      <w:pPr>
        <w:pStyle w:val="ListBullet"/>
      </w:pPr>
      <w:r>
        <w:t>Looks up tags associated with the flow.</w:t>
      </w:r>
    </w:p>
    <w:p>
      <w:pPr>
        <w:pStyle w:val="ListBullet"/>
      </w:pPr>
      <w:r>
        <w:t>Returns an array of tag relationship objects containing tag IDs and pagination links (when applicable).</w:t>
      </w:r>
    </w:p>
    <w:p>
      <w:pPr>
        <w:pStyle w:val="Heading3"/>
      </w:pPr>
      <w:r>
        <w:t>Error Handling</w:t>
      </w:r>
    </w:p>
    <w:p>
      <w:pPr>
        <w:pStyle w:val="ListBullet"/>
      </w:pPr>
      <w:r>
        <w:t>4XX (Client Error): Invalid request (e.g., malformed/unknown id) or other client-side issues. Returns an errors[] array.</w:t>
      </w:r>
    </w:p>
    <w:p>
      <w:pPr>
        <w:pStyle w:val="ListBullet"/>
      </w:pPr>
      <w:r>
        <w:t>5XX (Server Error): Unexpected server-side failure. Returns an errors[] array.</w:t>
      </w:r>
    </w:p>
    <w:p>
      <w:pPr>
        <w:pStyle w:val="Heading3"/>
      </w:pPr>
      <w:r>
        <w:t>Related flows actions</w:t>
      </w:r>
    </w:p>
    <w:p>
      <w:pPr>
        <w:pStyle w:val="ListBullet"/>
      </w:pPr>
      <w:r>
        <w:t>[DELETE] Delete a Flow — /api/flows/{{id}}</w:t>
      </w:r>
    </w:p>
    <w:p>
      <w:pPr>
        <w:pStyle w:val="ListBullet"/>
      </w:pPr>
      <w:r>
        <w:t>[POST] Create a Flow — /flows</w:t>
      </w:r>
    </w:p>
    <w:p>
      <w:pPr>
        <w:pStyle w:val="ListBullet"/>
      </w:pPr>
      <w:r>
        <w:t>[GET] Get a Flow’s Action Relationship IDs — /api/flows/{{id}}/relationships/flow-actions</w:t>
      </w:r>
    </w:p>
    <w:p>
      <w:pPr>
        <w:pStyle w:val="ListBullet"/>
      </w:pPr>
      <w:r>
        <w:t>[GET] Get a Flow for a Flow Action — /api/flow-actions/{{id}}/flow</w:t>
      </w:r>
    </w:p>
    <w:p>
      <w:pPr>
        <w:pStyle w:val="ListBullet"/>
      </w:pPr>
      <w:r>
        <w:t>[GET] Get a Flow — /api/flows/{{id}}</w:t>
      </w:r>
    </w:p>
    <w:p>
      <w:pPr>
        <w:pStyle w:val="ListBullet"/>
      </w:pPr>
      <w:r>
        <w:t>[GET] Get Flows — /flows</w:t>
      </w:r>
    </w:p>
    <w:p>
      <w:r>
        <w:br w:type="page"/>
      </w:r>
    </w:p>
    <w:p>
      <w:pPr>
        <w:pStyle w:val="Heading2"/>
      </w:pPr>
      <w:r>
        <w:t>132. [GET] Get Flows</w:t>
      </w:r>
    </w:p>
    <w:p>
      <w:r>
        <w:rPr>
          <w:b/>
        </w:rPr>
        <w:t xml:space="preserve">Endpoint: </w:t>
      </w:r>
      <w:r>
        <w:rPr>
          <w:rFonts w:ascii="Courier New" w:hAnsi="Courier New"/>
          <w:sz w:val="18"/>
        </w:rPr>
        <w:t>/flows</w:t>
      </w:r>
    </w:p>
    <w:p>
      <w:pPr>
        <w:pStyle w:val="Heading3"/>
      </w:pPr>
      <w:r>
        <w:t>Prerequisites</w:t>
      </w:r>
    </w:p>
    <w:p>
      <w:pPr>
        <w:pStyle w:val="ListBullet"/>
      </w:pPr>
      <w:r>
        <w:t>Must have the flows:read scope</w:t>
      </w:r>
    </w:p>
    <w:p>
      <w:pPr>
        <w:pStyle w:val="Heading3"/>
      </w:pPr>
      <w:r>
        <w:t>Method</w:t>
      </w:r>
    </w:p>
    <w:p>
      <w:r>
        <w:t>GET</w:t>
      </w:r>
    </w:p>
    <w:p>
      <w:pPr>
        <w:pStyle w:val="Heading3"/>
      </w:pPr>
      <w:r>
        <w:t>URL</w:t>
      </w:r>
    </w:p>
    <w:p>
      <w:r>
        <w:t>https://a.klaviyo.com/api/flows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flows in an account. Returns a maximum of 50 flows per request and supports cursor-based pagination.</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fields[flow-action]</w:t>
            </w:r>
          </w:p>
        </w:tc>
        <w:tc>
          <w:tcPr>
            <w:tcW w:type="dxa" w:w="2880"/>
          </w:tcPr>
          <w:p>
            <w:r>
              <w:t>array of enum strings</w:t>
            </w:r>
          </w:p>
        </w:tc>
        <w:tc>
          <w:tcPr>
            <w:tcW w:type="dxa" w:w="2880"/>
          </w:tcPr>
          <w:p>
            <w:r>
              <w:t>Sparse fieldset for related flow-actions. Allowed values include: created, updated, definition, definition.id, definition.temporary_id, definition.type, definition.links, definition.links.next_if_true, definition.links.next_if_false, definition.data, definition.data.action_output_filter, definition.data.action_output_filter.condition_groups, definition.links.next, definition.data.profile_filter, definition.data.profile_filter.condition_groups, definition.data.message, definition.data.message.from_email, definition.data.message.from_label, definition.data.message.reply_to_email, definition.data.message.cc_email, definition.data.message.bcc_email, definition.data.message.subject_line, definition.data.message.preview_text, definition.data.message.template_id, definition.data.message.smart_sending_enabled, definition.data.message.transactional, definition.data.message.add_tracking_params, definition.data.message.custom_tracking_params, definition.data.message.additional_filters, definition.data.message.additional_filters.condition_groups, definition.data.message.name, definition.data.message.id, definition.data.status, definition.data.message.title, definition.data.message.body, definition.data.message.sound, definition.data.message.badge, definition.data.message.badge_options, definition.data.message.badge_options.badge_config, definition.data.message.badge_options.value, definition.data.message.badge_options.set_from_property, definition.data.message.image_id, definition.data.message.dynamic_image, definition.data.message.video_asset_id, definition.data.message.on_open, definition.data.message.ios_link, definition.data.message.android_link, definition.data.message.push_type, definition.data.message.kv_pairs, definition.data.message.conversion_metric_id, definition.data.message.shorten_links, definition.data.message.include_contact_card, definition.data.message.add_org_prefix, definition.data.message.add_info_link, definition.data.message.add_opt_out_language, definition.data.message.sms_quiet_hours_enabled, definition.data.message.url, definition.data.message.headers, definition.data.message.to_emails, definition.data.message.vendor_id, definition.data.unit, definition.data.value, definition.data.secondary_value, definition.data.timezone, definition.data.delay_until_time, definition.data.delay_until_weekdays, definition.data.trigger_filter, definition.data.trigger_filter.condition_groups, definition.data.trigger_id, definition.data.trigger_type, definition.data.trigger_subtype, definition.data.profile_operations, definition.data.target_time, definition.data.target_days, definition.data.experiment_status, definition.data.main_action, definition.data.main_action.id, definition.data.main_action.temporary_id, definition.data.main_action.type, definition.data.main_action.links, definition.data.main_action.links.next, definition.data.main_action.data, definition.data.main_action.data.message, definition.data.main_action.data.message.from_email, definition.data.main_action.data.message.from_label, definition.data.main_action.data.message.reply_to_email, definition.data.main_action.data.message.cc_email, definition.data.main_action.data.message.bcc_email, definition.data.main_action.data.message.subject_line, definition.data.main_action.data.message.preview_text, definition.data.main_action.data.message.template_id, definition.data.main_action.data.message.smart_sending_enabled, definition.data.main_action.data.message.transactional, definition.data.main_action.data.message.add_tracking_params, definition.data.main_action.data.message.custom_tracking_params, definition.data.main_action.data.message.additional_filters, definition.data.main_action.data.message.additional_filters.condition_groups, definition.data.main_action.data.message.name, definition.data.main_action.data.message.id, definition.data.main_action.data.status, definition.data.main_action.data.message.body, definition.data.main_action.data.message.image_id, definition.data.main_action.data.message.dynamic_image, definition.data.main_action.data.message.shorten_links, definition.data.main_action.data.message.shorten_links, definition.data.main_action.data.message.include_contact_card, definition.data.main_action.data.message.add_org_prefix, definition.data.main_action.data.message.add_info_link, definition.data.main_action.data.message.add_opt_out_language, definition.data.main_action.data.message.sms_quiet_hours_enabled, definition.data.current_experiment, definition.data.current_experiment.id, definition.data.current_experiment.name, definition.data.current_experiment.variations, definition.data.current_experiment.allocations, definition.data.current_experiment.started, definition.data.current_experiment.winner_metric, definition.data.current_experiment.automatic_winner_selection_settings, definition.data.current_experiment.automatic_winner_selection_settings.enabled, definition.data.current_experiment.automatic_winner_selection_settings.automatic_end_date, definition.data.current_experiment.automatic_winner_selection_settings.automatic_end_statistical_certainty, definition.data.service_configuration, definition.data.service_configuration.service_method_type, definition.data.service_configuration.report_id, definition.data.service_configuration.event_key, definition.data.service_configuration.event_payload, definition.data.service_configuration.tracking_company_id, definition.data.branches, definition.data.name, definition.data.on_execution, definition.data.list_id. For details, see sparse fieldsets docs.</w:t>
            </w:r>
          </w:p>
        </w:tc>
      </w:tr>
      <w:tr>
        <w:tc>
          <w:tcPr>
            <w:tcW w:type="dxa" w:w="2880"/>
          </w:tcPr>
          <w:p>
            <w:r>
              <w:t>fields[flow]</w:t>
            </w:r>
          </w:p>
        </w:tc>
        <w:tc>
          <w:tcPr>
            <w:tcW w:type="dxa" w:w="2880"/>
          </w:tcPr>
          <w:p>
            <w:r>
              <w:t>array of enum strings</w:t>
            </w:r>
          </w:p>
        </w:tc>
        <w:tc>
          <w:tcPr>
            <w:tcW w:type="dxa" w:w="2880"/>
          </w:tcPr>
          <w:p>
            <w:r>
              <w:t>Sparse fieldset for flow. Allowed values: name, status, archived, created, updated, trigger_type.</w:t>
            </w:r>
          </w:p>
        </w:tc>
      </w:tr>
      <w:tr>
        <w:tc>
          <w:tcPr>
            <w:tcW w:type="dxa" w:w="2880"/>
          </w:tcPr>
          <w:p>
            <w:r>
              <w:t>fields[tag]</w:t>
            </w:r>
          </w:p>
        </w:tc>
        <w:tc>
          <w:tcPr>
            <w:tcW w:type="dxa" w:w="2880"/>
          </w:tcPr>
          <w:p>
            <w:r>
              <w:t>array of enum strings</w:t>
            </w:r>
          </w:p>
        </w:tc>
        <w:tc>
          <w:tcPr>
            <w:tcW w:type="dxa" w:w="2880"/>
          </w:tcPr>
          <w:p>
            <w:r>
              <w:t>Sparse fieldset for related tag. Allowed values: name.</w:t>
            </w:r>
          </w:p>
        </w:tc>
      </w:tr>
      <w:tr>
        <w:tc>
          <w:tcPr>
            <w:tcW w:type="dxa" w:w="2880"/>
          </w:tcPr>
          <w:p>
            <w:r>
              <w:t>filter</w:t>
            </w:r>
          </w:p>
        </w:tc>
        <w:tc>
          <w:tcPr>
            <w:tcW w:type="dxa" w:w="2880"/>
          </w:tcPr>
          <w:p>
            <w:r>
              <w:t>string</w:t>
            </w:r>
          </w:p>
        </w:tc>
        <w:tc>
          <w:tcPr>
            <w:tcW w:type="dxa" w:w="2880"/>
          </w:tcPr>
          <w:p>
            <w:r>
              <w:t>Filtering expression. Allowed fields/operators: id:any; name:contains, ends-with, equals, starts-with; status:equals; archived:equals; created:equals, greater-or-equal, greater-than, less-or-equal, less-than; updated:equals, greater-or-equal, greater-than, less-or-equal, less-than; trigger_type:equals.</w:t>
            </w:r>
          </w:p>
        </w:tc>
      </w:tr>
      <w:tr>
        <w:tc>
          <w:tcPr>
            <w:tcW w:type="dxa" w:w="2880"/>
          </w:tcPr>
          <w:p>
            <w:r>
              <w:t>include</w:t>
            </w:r>
          </w:p>
        </w:tc>
        <w:tc>
          <w:tcPr>
            <w:tcW w:type="dxa" w:w="2880"/>
          </w:tcPr>
          <w:p>
            <w:r>
              <w:t>array of enum strings</w:t>
            </w:r>
          </w:p>
        </w:tc>
        <w:tc>
          <w:tcPr>
            <w:tcW w:type="dxa" w:w="2880"/>
          </w:tcPr>
          <w:p>
            <w:r>
              <w:t>Include related resources. Allowed values: flow-actions, tags.</w:t>
            </w:r>
          </w:p>
        </w:tc>
      </w:tr>
      <w:tr>
        <w:tc>
          <w:tcPr>
            <w:tcW w:type="dxa" w:w="2880"/>
          </w:tcPr>
          <w:p>
            <w:r>
              <w:t>page[cursor]</w:t>
            </w:r>
          </w:p>
        </w:tc>
        <w:tc>
          <w:tcPr>
            <w:tcW w:type="dxa" w:w="2880"/>
          </w:tcPr>
          <w:p>
            <w:r>
              <w:t>string</w:t>
            </w:r>
          </w:p>
        </w:tc>
        <w:tc>
          <w:tcPr>
            <w:tcW w:type="dxa" w:w="2880"/>
          </w:tcPr>
          <w:p>
            <w:r>
              <w:t>Cursor for pagination (cursor-based pagination).</w:t>
            </w:r>
          </w:p>
        </w:tc>
      </w:tr>
      <w:tr>
        <w:tc>
          <w:tcPr>
            <w:tcW w:type="dxa" w:w="2880"/>
          </w:tcPr>
          <w:p>
            <w:r>
              <w:t>page[size]</w:t>
            </w:r>
          </w:p>
        </w:tc>
        <w:tc>
          <w:tcPr>
            <w:tcW w:type="dxa" w:w="2880"/>
          </w:tcPr>
          <w:p>
            <w:r>
              <w:t>integer</w:t>
            </w:r>
          </w:p>
        </w:tc>
        <w:tc>
          <w:tcPr>
            <w:tcW w:type="dxa" w:w="2880"/>
          </w:tcPr>
          <w:p>
            <w:r>
              <w:t>Page size. Default: 50. Min: 1. Max: 50.</w:t>
            </w:r>
          </w:p>
        </w:tc>
      </w:tr>
      <w:tr>
        <w:tc>
          <w:tcPr>
            <w:tcW w:type="dxa" w:w="2880"/>
          </w:tcPr>
          <w:p>
            <w:r>
              <w:t>sort</w:t>
            </w:r>
          </w:p>
        </w:tc>
        <w:tc>
          <w:tcPr>
            <w:tcW w:type="dxa" w:w="2880"/>
          </w:tcPr>
          <w:p>
            <w:r>
              <w:t>enum string</w:t>
            </w:r>
          </w:p>
        </w:tc>
        <w:tc>
          <w:tcPr>
            <w:tcW w:type="dxa" w:w="2880"/>
          </w:tcPr>
          <w:p>
            <w:r>
              <w:t>Sort order. Allowed values: created, -created, id, -id, name, -name, status, -status, trigger_type, -trigger_type, updated,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 "flow",</w:t>
        <w:br/>
        <w:t xml:space="preserve"> "id": "string",</w:t>
        <w:br/>
        <w:t xml:space="preserve"> "attributes": {},</w:t>
        <w:br/>
        <w:t xml:space="preserve"> "links": {</w:t>
        <w:br/>
        <w:t xml:space="preserve"> "self": "string"</w:t>
        <w:br/>
        <w:t xml:space="preserve"> },</w:t>
        <w:br/>
        <w:t xml:space="preserve"> "relationships":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 xml:space="preserve"> "included": [</w:t>
        <w:br/>
        <w:t xml:space="preserve"> {</w:t>
        <w:br/>
        <w:t xml:space="preserve"> "type": "string",</w:t>
        <w:br/>
        <w:t xml:space="preserve"> "id": "string",</w:t>
        <w:br/>
        <w:t xml:space="preserve"> "attributes": {</w:t>
        <w:br/>
        <w:t xml:space="preserve"> "created": "string",</w:t>
        <w:br/>
        <w:t xml:space="preserve"> "updated": "string",</w:t>
        <w:br/>
        <w:t xml:space="preserve"> "definition": {},</w:t>
        <w:br/>
        <w:t xml:space="preserve"> "name": "string"</w:t>
        <w:br/>
        <w:t xml:space="preserve"> },</w:t>
        <w:br/>
        <w:t xml:space="preserve"> "links": {}</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flows returned by the request.</w:t>
            </w:r>
          </w:p>
        </w:tc>
      </w:tr>
      <w:tr>
        <w:tc>
          <w:tcPr>
            <w:tcW w:type="dxa" w:w="2880"/>
          </w:tcPr>
          <w:p>
            <w:r>
              <w:t>data[].type</w:t>
            </w:r>
          </w:p>
        </w:tc>
        <w:tc>
          <w:tcPr>
            <w:tcW w:type="dxa" w:w="2880"/>
          </w:tcPr>
          <w:p>
            <w:r>
              <w:t>string</w:t>
            </w:r>
          </w:p>
        </w:tc>
        <w:tc>
          <w:tcPr>
            <w:tcW w:type="dxa" w:w="2880"/>
          </w:tcPr>
          <w:p>
            <w:r>
              <w:t>Resource type. (Enum: "flow".)</w:t>
            </w:r>
          </w:p>
        </w:tc>
      </w:tr>
      <w:tr>
        <w:tc>
          <w:tcPr>
            <w:tcW w:type="dxa" w:w="2880"/>
          </w:tcPr>
          <w:p>
            <w:r>
              <w:t>data[].id</w:t>
            </w:r>
          </w:p>
        </w:tc>
        <w:tc>
          <w:tcPr>
            <w:tcW w:type="dxa" w:w="2880"/>
          </w:tcPr>
          <w:p>
            <w:r>
              <w:t>string</w:t>
            </w:r>
          </w:p>
        </w:tc>
        <w:tc>
          <w:tcPr>
            <w:tcW w:type="dxa" w:w="2880"/>
          </w:tcPr>
          <w:p>
            <w:r>
              <w:t>Flow ID.</w:t>
            </w:r>
          </w:p>
        </w:tc>
      </w:tr>
      <w:tr>
        <w:tc>
          <w:tcPr>
            <w:tcW w:type="dxa" w:w="2880"/>
          </w:tcPr>
          <w:p>
            <w:r>
              <w:t>data[].attributes</w:t>
            </w:r>
          </w:p>
        </w:tc>
        <w:tc>
          <w:tcPr>
            <w:tcW w:type="dxa" w:w="2880"/>
          </w:tcPr>
          <w:p>
            <w:r>
              <w:t>object</w:t>
            </w:r>
          </w:p>
        </w:tc>
        <w:tc>
          <w:tcPr>
            <w:tcW w:type="dxa" w:w="2880"/>
          </w:tcPr>
          <w:p>
            <w:r>
              <w:t>Flow attributes object (shape not specified in scraped content).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Self link for the flow resource.</w:t>
            </w:r>
          </w:p>
        </w:tc>
      </w:tr>
      <w:tr>
        <w:tc>
          <w:tcPr>
            <w:tcW w:type="dxa" w:w="2880"/>
          </w:tcPr>
          <w:p>
            <w:r>
              <w:t>data[].relationships</w:t>
            </w:r>
          </w:p>
        </w:tc>
        <w:tc>
          <w:tcPr>
            <w:tcW w:type="dxa" w:w="2880"/>
          </w:tcPr>
          <w:p>
            <w:r>
              <w:t>object</w:t>
            </w:r>
          </w:p>
        </w:tc>
        <w:tc>
          <w:tcPr>
            <w:tcW w:type="dxa" w:w="2880"/>
          </w:tcPr>
          <w:p>
            <w:r>
              <w:t>Relationships object (present when relationships are returned).</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included</w:t>
            </w:r>
          </w:p>
        </w:tc>
        <w:tc>
          <w:tcPr>
            <w:tcW w:type="dxa" w:w="2880"/>
          </w:tcPr>
          <w:p>
            <w:r>
              <w:t>array</w:t>
            </w:r>
          </w:p>
        </w:tc>
        <w:tc>
          <w:tcPr>
            <w:tcW w:type="dxa" w:w="2880"/>
          </w:tcPr>
          <w:p>
            <w:r>
              <w:t>Included related resources when include is used (e.g., flow-actions, tags).</w:t>
            </w:r>
          </w:p>
        </w:tc>
      </w:tr>
      <w:tr>
        <w:tc>
          <w:tcPr>
            <w:tcW w:type="dxa" w:w="2880"/>
          </w:tcPr>
          <w:p>
            <w:r>
              <w:t>included[].type</w:t>
            </w:r>
          </w:p>
        </w:tc>
        <w:tc>
          <w:tcPr>
            <w:tcW w:type="dxa" w:w="2880"/>
          </w:tcPr>
          <w:p>
            <w:r>
              <w:t>string</w:t>
            </w:r>
          </w:p>
        </w:tc>
        <w:tc>
          <w:tcPr>
            <w:tcW w:type="dxa" w:w="2880"/>
          </w:tcPr>
          <w:p>
            <w:r>
              <w:t>Included resource type (either a Flow Action type enum or Tag type enum; exact enum values not provided).</w:t>
            </w:r>
          </w:p>
        </w:tc>
      </w:tr>
      <w:tr>
        <w:tc>
          <w:tcPr>
            <w:tcW w:type="dxa" w:w="2880"/>
          </w:tcPr>
          <w:p>
            <w:r>
              <w:t>included[].id</w:t>
            </w:r>
          </w:p>
        </w:tc>
        <w:tc>
          <w:tcPr>
            <w:tcW w:type="dxa" w:w="2880"/>
          </w:tcPr>
          <w:p>
            <w:r>
              <w:t>string</w:t>
            </w:r>
          </w:p>
        </w:tc>
        <w:tc>
          <w:tcPr>
            <w:tcW w:type="dxa" w:w="2880"/>
          </w:tcPr>
          <w:p>
            <w:r>
              <w:t>Included resource ID.</w:t>
            </w:r>
          </w:p>
        </w:tc>
      </w:tr>
      <w:tr>
        <w:tc>
          <w:tcPr>
            <w:tcW w:type="dxa" w:w="2880"/>
          </w:tcPr>
          <w:p>
            <w:r>
              <w:t>included[].attributes</w:t>
            </w:r>
          </w:p>
        </w:tc>
        <w:tc>
          <w:tcPr>
            <w:tcW w:type="dxa" w:w="2880"/>
          </w:tcPr>
          <w:p>
            <w:r>
              <w:t>object</w:t>
            </w:r>
          </w:p>
        </w:tc>
        <w:tc>
          <w:tcPr>
            <w:tcW w:type="dxa" w:w="2880"/>
          </w:tcPr>
          <w:p>
            <w:r>
              <w:t>Included resource attributes. For flow-actions, may include created, updated, definition. For tags, includes name.</w:t>
            </w:r>
          </w:p>
        </w:tc>
      </w:tr>
      <w:tr>
        <w:tc>
          <w:tcPr>
            <w:tcW w:type="dxa" w:w="2880"/>
          </w:tcPr>
          <w:p>
            <w:r>
              <w:t>included[].links</w:t>
            </w:r>
          </w:p>
        </w:tc>
        <w:tc>
          <w:tcPr>
            <w:tcW w:type="dxa" w:w="2880"/>
          </w:tcPr>
          <w:p>
            <w:r>
              <w:t>object</w:t>
            </w:r>
          </w:p>
        </w:tc>
        <w:tc>
          <w:tcPr>
            <w:tcW w:type="dxa" w:w="2880"/>
          </w:tcPr>
          <w:p>
            <w:r>
              <w:t>Included resource links (ObjectLinks shape not specified).</w:t>
            </w:r>
          </w:p>
        </w:tc>
      </w:tr>
      <w:tr>
        <w:tc>
          <w:tcPr>
            <w:tcW w:type="dxa" w:w="2880"/>
          </w:tcPr>
          <w:p>
            <w:r>
              <w:t>errors</w:t>
            </w:r>
          </w:p>
        </w:tc>
        <w:tc>
          <w:tcPr>
            <w:tcW w:type="dxa" w:w="2880"/>
          </w:tcPr>
          <w:p>
            <w:r>
              <w:t>array</w:t>
            </w:r>
          </w:p>
        </w:tc>
        <w:tc>
          <w:tcPr>
            <w:tcW w:type="dxa" w:w="2880"/>
          </w:tcPr>
          <w:p>
            <w:r>
              <w:t>Error list (for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related field (if applicable).</w:t>
            </w:r>
          </w:p>
        </w:tc>
      </w:tr>
      <w:tr>
        <w:tc>
          <w:tcPr>
            <w:tcW w:type="dxa" w:w="2880"/>
          </w:tcPr>
          <w:p>
            <w:r>
              <w:t>errors[].source.parameter</w:t>
            </w:r>
          </w:p>
        </w:tc>
        <w:tc>
          <w:tcPr>
            <w:tcW w:type="dxa" w:w="2880"/>
          </w:tcPr>
          <w:p>
            <w:r>
              <w:t>string</w:t>
            </w:r>
          </w:p>
        </w:tc>
        <w:tc>
          <w:tcPr>
            <w:tcW w:type="dxa" w:w="2880"/>
          </w:tcPr>
          <w:p>
            <w:r>
              <w:t>Query parameter name (if applicable).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Allowed field(s)/operator(s): id:any; name:contains, ends-with, equals, starts-with; status:equals; archived:equals; created:equals, greater-or-equal, greater-than, less-or-equal, less-than; updated:equals, greater-or-equal, greater-than, less-or-equal, less-than; trigger_type:equals.</w:t>
            </w:r>
          </w:p>
        </w:tc>
      </w:tr>
    </w:tbl>
    <w:p/>
    <w:p>
      <w:pPr>
        <w:pStyle w:val="Heading3"/>
      </w:pPr>
      <w:r>
        <w:t>Available Sorting Options</w:t>
      </w:r>
    </w:p>
    <w:p>
      <w:pPr>
        <w:pStyle w:val="ListBullet"/>
      </w:pPr>
      <w:r>
        <w:t>created / -created</w:t>
      </w:r>
    </w:p>
    <w:p>
      <w:pPr>
        <w:pStyle w:val="ListBullet"/>
      </w:pPr>
      <w:r>
        <w:t>id / -id</w:t>
      </w:r>
    </w:p>
    <w:p>
      <w:pPr>
        <w:pStyle w:val="ListBullet"/>
      </w:pPr>
      <w:r>
        <w:t>name / -name</w:t>
      </w:r>
    </w:p>
    <w:p>
      <w:pPr>
        <w:pStyle w:val="ListBullet"/>
      </w:pPr>
      <w:r>
        <w:t>status / -status</w:t>
      </w:r>
    </w:p>
    <w:p>
      <w:pPr>
        <w:pStyle w:val="ListBullet"/>
      </w:pPr>
      <w:r>
        <w:t>trigger_type / -trigger_type</w:t>
      </w:r>
    </w:p>
    <w:p>
      <w:pPr>
        <w:pStyle w:val="ListBullet"/>
      </w:pPr>
      <w:r>
        <w:t>updated / -updated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'https://a.klaviyo.com/api/flows?page[size]=50&amp;sort=-updated' \</w:t>
        <w:br/>
        <w:t xml:space="preserve"> --header 'Accept: application/vnd.api+json' \</w:t>
        <w:br/>
        <w:t xml:space="preserve"> --header 'revision: 2026-01-15'</w:t>
      </w:r>
    </w:p>
    <w:p>
      <w:pPr>
        <w:pStyle w:val="Heading3"/>
      </w:pPr>
      <w:r>
        <w:t>Example Usage</w:t>
      </w:r>
    </w:p>
    <w:p>
      <w:pPr>
        <w:pStyle w:val="Heading3"/>
      </w:pPr>
      <w:r>
        <w:t>Example 1: Get flows including tags</w:t>
      </w:r>
    </w:p>
    <w:p>
      <w:r>
        <w:rPr>
          <w:b/>
          <w:color w:val="666666"/>
          <w:sz w:val="16"/>
        </w:rPr>
        <w:t>[bash]</w:t>
      </w:r>
    </w:p>
    <w:p>
      <w:pPr>
        <w:shd w:fill="F2F2F2" w:val="clear"/>
      </w:pPr>
      <w:r>
        <w:rPr>
          <w:rFonts w:ascii="Courier New" w:hAnsi="Courier New"/>
          <w:sz w:val="17"/>
        </w:rPr>
        <w:t>curl -i --location --request GET 'https://a.klaviyo.com/api/flows?include=tags&amp;page[size]=50' \</w:t>
        <w:br/>
        <w:t xml:space="preserve"> --header 'Accept: application/vnd.api+json' \</w:t>
        <w:br/>
        <w:t xml:space="preserve"> --header 'revision: 2026-01-15'</w:t>
      </w:r>
    </w:p>
    <w:p>
      <w:pPr>
        <w:pStyle w:val="Heading3"/>
      </w:pPr>
      <w:r>
        <w:t>Example 2: Filter flows by status and sort by name</w:t>
      </w:r>
    </w:p>
    <w:p>
      <w:r>
        <w:rPr>
          <w:b/>
          <w:color w:val="666666"/>
          <w:sz w:val="16"/>
        </w:rPr>
        <w:t>[bash]</w:t>
      </w:r>
    </w:p>
    <w:p>
      <w:pPr>
        <w:shd w:fill="F2F2F2" w:val="clear"/>
      </w:pPr>
      <w:r>
        <w:rPr>
          <w:rFonts w:ascii="Courier New" w:hAnsi="Courier New"/>
          <w:sz w:val="17"/>
        </w:rPr>
        <w:t>curl -i --location --request GET 'https://a.klaviyo.com/api/flows?filter=equals(status,"live")&amp;sort=name&amp;page[size]=50' \</w:t>
        <w:br/>
        <w:t xml:space="preserve"> --header 'Accept: application/vnd.api+json' \</w:t>
        <w:br/>
        <w:t xml:space="preserve"> --header 'revision: 2026-01-15'</w:t>
      </w:r>
    </w:p>
    <w:p>
      <w:pPr>
        <w:pStyle w:val="Heading3"/>
      </w:pPr>
      <w:r>
        <w:t>Example 3: Use cursor pagination</w:t>
      </w:r>
    </w:p>
    <w:p>
      <w:r>
        <w:rPr>
          <w:b/>
          <w:color w:val="666666"/>
          <w:sz w:val="16"/>
        </w:rPr>
        <w:t>[bash]</w:t>
      </w:r>
    </w:p>
    <w:p>
      <w:pPr>
        <w:shd w:fill="F2F2F2" w:val="clear"/>
      </w:pPr>
      <w:r>
        <w:rPr>
          <w:rFonts w:ascii="Courier New" w:hAnsi="Courier New"/>
          <w:sz w:val="17"/>
        </w:rPr>
        <w:t>curl -i --location --request GET 'https://a.klaviyo.com/api/flows?page[cursor]=NEXT_CURSOR_VALUE&amp;page[size]=50' \</w:t>
        <w:br/>
        <w:t xml:space="preserve"> --header 'Accept: application/vnd.api+json' \</w:t>
        <w:br/>
        <w:t xml:space="preserve"> --header 'revision: 2026-01-15'</w:t>
      </w:r>
    </w:p>
    <w:p>
      <w:pPr>
        <w:pStyle w:val="Heading3"/>
      </w:pPr>
      <w:r>
        <w:t>Behavior</w:t>
      </w:r>
    </w:p>
    <w:p>
      <w:pPr>
        <w:pStyle w:val="ListBullet"/>
      </w:pPr>
      <w:r>
        <w:t>Applies optional filter, sort, and sparse fieldsets (fields[...]) if provided.</w:t>
      </w:r>
    </w:p>
    <w:p>
      <w:pPr>
        <w:pStyle w:val="ListBullet"/>
      </w:pPr>
      <w:r>
        <w:t>Returns up to page[size] flows (max 50) and pagination links.</w:t>
      </w:r>
    </w:p>
    <w:p>
      <w:pPr>
        <w:pStyle w:val="ListBullet"/>
      </w:pPr>
      <w:r>
        <w:t>If include is provided, returns related resources in included.</w:t>
      </w:r>
    </w:p>
    <w:p>
      <w:pPr>
        <w:pStyle w:val="ListBullet"/>
      </w:pPr>
      <w:r>
        <w:t>Use links.next (or page[cursor]) to fetch the next page.</w:t>
      </w:r>
    </w:p>
    <w:p>
      <w:pPr>
        <w:pStyle w:val="Heading3"/>
      </w:pPr>
      <w:r>
        <w:t>Notes</w:t>
      </w:r>
    </w:p>
    <w:p>
      <w:pPr>
        <w:pStyle w:val="ListBullet"/>
      </w:pPr>
      <w:r>
        <w:t>Rate limits: Burst 3/s, Steady 60/m.</w:t>
      </w:r>
    </w:p>
    <w:p>
      <w:pPr>
        <w:pStyle w:val="ListBullet"/>
      </w:pPr>
      <w:r>
        <w:t>Cursor-based pagination is supported via page[cursor] and response links.</w:t>
      </w:r>
    </w:p>
    <w:p>
      <w:pPr>
        <w:pStyle w:val="ListBullet"/>
      </w:pPr>
      <w:r>
        <w:t>Sparse fieldsets are supported via fields[flow], fields[flow-action], and fields[tag].</w:t>
      </w:r>
    </w:p>
    <w:p>
      <w:pPr>
        <w:pStyle w:val="ListBullet"/>
      </w:pPr>
      <w:r>
        <w:t>This endpoint requires the revision: 2026-01-15 header for all requests.</w:t>
      </w:r>
    </w:p>
    <w:p>
      <w:pPr>
        <w:pStyle w:val="Heading3"/>
      </w:pPr>
      <w:r>
        <w:t>Gotchas</w:t>
      </w:r>
    </w:p>
    <w:p>
      <w:pPr>
        <w:pStyle w:val="ListBullet"/>
      </w:pPr>
      <w:r>
        <w:t>page[size] cannot exceed 50; if you need more results, paginate using page[cursor] / links.next.</w:t>
      </w:r>
    </w:p>
    <w:p>
      <w:pPr>
        <w:pStyle w:val="ListBullet"/>
      </w:pPr>
      <w:r>
        <w:t>included is only returned when you request relationships via include.</w:t>
      </w:r>
    </w:p>
    <w:p>
      <w:pPr>
        <w:pStyle w:val="Heading3"/>
      </w:pPr>
      <w:r>
        <w:t>Error Handling</w:t>
      </w:r>
    </w:p>
    <w:p>
      <w:pPr>
        <w:pStyle w:val="ListBullet"/>
      </w:pPr>
      <w:r>
        <w:t>4XX: Client error returns an errors[] array with id, code, title, detail, and optional source.pointer / source.parameter.</w:t>
      </w:r>
    </w:p>
    <w:p>
      <w:pPr>
        <w:pStyle w:val="ListBullet"/>
      </w:pPr>
      <w:r>
        <w:t>5XX: Server error returns the same errors[] structure.</w:t>
      </w:r>
    </w:p>
    <w:p>
      <w:pPr>
        <w:pStyle w:val="Heading3"/>
      </w:pPr>
      <w:r>
        <w:t>Related flows actions</w:t>
      </w:r>
    </w:p>
    <w:p>
      <w:pPr>
        <w:pStyle w:val="ListBullet"/>
      </w:pPr>
      <w:r>
        <w:t>[DELETE] Delete a Flow — /api/flows/{{id}}</w:t>
      </w:r>
    </w:p>
    <w:p>
      <w:pPr>
        <w:pStyle w:val="ListBullet"/>
      </w:pPr>
      <w:r>
        <w:t>[POST] Create a Flow — /flows</w:t>
      </w:r>
    </w:p>
    <w:p>
      <w:pPr>
        <w:pStyle w:val="ListBullet"/>
      </w:pPr>
      <w:r>
        <w:t>[GET] Get a Flow’s Action Relationship IDs — /api/flows/{{id}}/relationships/flow-actions</w:t>
      </w:r>
    </w:p>
    <w:p>
      <w:pPr>
        <w:pStyle w:val="ListBullet"/>
      </w:pPr>
      <w:r>
        <w:t>[GET] Get a Flow for a Flow Action — /api/flow-actions/{{id}}/flow</w:t>
      </w:r>
    </w:p>
    <w:p>
      <w:pPr>
        <w:pStyle w:val="ListBullet"/>
      </w:pPr>
      <w:r>
        <w:t>[GET] Get a Flow — /api/flows/{{id}}</w:t>
      </w:r>
    </w:p>
    <w:p>
      <w:pPr>
        <w:pStyle w:val="ListBullet"/>
      </w:pPr>
      <w:r>
        <w:t>[GET] Get Tag IDs for a Flow — /api/flows/{{id}}/relationships/tags</w:t>
      </w:r>
    </w:p>
    <w:p>
      <w:r>
        <w:br w:type="page"/>
      </w:r>
    </w:p>
    <w:p>
      <w:pPr>
        <w:pStyle w:val="Heading2"/>
      </w:pPr>
      <w:r>
        <w:t>133. [GET] Get Flow Message IDs for a Flow Action</w:t>
      </w:r>
    </w:p>
    <w:p>
      <w:r>
        <w:rPr>
          <w:b/>
        </w:rPr>
        <w:t xml:space="preserve">Endpoint: </w:t>
      </w:r>
      <w:r>
        <w:rPr>
          <w:rFonts w:ascii="Courier New" w:hAnsi="Courier New"/>
          <w:sz w:val="18"/>
        </w:rPr>
        <w:t>/api/flow-actions/{{id}}/relationships/flow-messages</w:t>
      </w:r>
    </w:p>
    <w:p>
      <w:pPr>
        <w:pStyle w:val="Heading3"/>
      </w:pPr>
      <w:r>
        <w:t>Prerequisites</w:t>
      </w:r>
    </w:p>
    <w:p>
      <w:pPr>
        <w:pStyle w:val="ListBullet"/>
      </w:pPr>
      <w:r>
        <w:t>Must have access to the Klaviyo API with scope: flows:read</w:t>
      </w:r>
    </w:p>
    <w:p>
      <w:pPr>
        <w:pStyle w:val="Heading3"/>
      </w:pPr>
      <w:r>
        <w:t>Method</w:t>
      </w:r>
    </w:p>
    <w:p>
      <w:r>
        <w:t>GET</w:t>
      </w:r>
    </w:p>
    <w:p>
      <w:pPr>
        <w:pStyle w:val="Heading3"/>
      </w:pPr>
      <w:r>
        <w:t>URL</w:t>
      </w:r>
    </w:p>
    <w:p>
      <w:r>
        <w:t>https://a.klaviyo.com/api/flow-actions/{{id}}/relationships/flow-messages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relationship records for flow messages associated with the specified flow action ID. Returns up to 50 flow message relationships per request and supports cursor-based pagination.</w:t>
      </w:r>
    </w:p>
    <w:p>
      <w:pPr>
        <w:pStyle w:val="Heading3"/>
      </w:pPr>
      <w:r>
        <w:t>Enforcement Rules</w:t>
      </w:r>
    </w:p>
    <w:p>
      <w:pPr>
        <w:pStyle w:val="ListBullet"/>
      </w:pPr>
      <w:r>
        <w:t>The id path parameter must always be present and must be a non-empty string.</w:t>
      </w:r>
    </w:p>
    <w:p>
      <w:pPr>
        <w:pStyle w:val="ListBullet"/>
      </w:pPr>
      <w:r>
        <w:t>Always construct the path as /api/flow-actions/{{id}}/relationships/flow-messages.</w:t>
      </w:r>
    </w:p>
    <w:p>
      <w:pPr>
        <w:pStyle w:val="ListBullet"/>
      </w:pPr>
      <w:r>
        <w:t>Do not call the API with a missing or empty id (e.g., avoid /api/flow-actions//relationships/flow-messages).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"2026-01-15".</w:t>
      </w:r>
    </w:p>
    <w:p>
      <w:pPr>
        <w:pStyle w:val="Heading3"/>
      </w:pPr>
      <w:r>
        <w:t>Valid Examples</w:t>
      </w:r>
    </w:p>
    <w:p>
      <w:r>
        <w:rPr>
          <w:b/>
          <w:color w:val="666666"/>
          <w:sz w:val="16"/>
        </w:rPr>
        <w:t>[http]</w:t>
      </w:r>
    </w:p>
    <w:p>
      <w:pPr>
        <w:shd w:fill="F2F2F2" w:val="clear"/>
      </w:pPr>
      <w:r>
        <w:rPr>
          <w:rFonts w:ascii="Courier New" w:hAnsi="Courier New"/>
          <w:sz w:val="17"/>
        </w:rPr>
        <w:t>/api/flow-actions/FLOW_ACTION_ID/relationships/flow-messages</w:t>
      </w:r>
    </w:p>
    <w:p>
      <w:pPr>
        <w:pStyle w:val="Heading3"/>
      </w:pPr>
      <w:r>
        <w:t>Invalid Examples</w:t>
      </w:r>
    </w:p>
    <w:p>
      <w:r>
        <w:rPr>
          <w:b/>
          <w:color w:val="666666"/>
          <w:sz w:val="16"/>
        </w:rPr>
        <w:t>[http]</w:t>
      </w:r>
    </w:p>
    <w:p>
      <w:pPr>
        <w:shd w:fill="F2F2F2" w:val="clear"/>
      </w:pPr>
      <w:r>
        <w:rPr>
          <w:rFonts w:ascii="Courier New" w:hAnsi="Courier New"/>
          <w:sz w:val="17"/>
        </w:rPr>
        <w:t>/api/flow-actions//relationships/flow-messages</w:t>
        <w:br/>
        <w:t>/api/flow-actions/relationships/flow-messages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flow action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Filtering expression. Allowed fields/operators: name (contains, ends-with, equals, starts-with), created (equals, greater-or-equal, greater-than, less-or-equal, less-than), updated (equals, greater-or-equal, greater-than, less-or-equal, less-than).</w:t>
            </w:r>
          </w:p>
        </w:tc>
      </w:tr>
      <w:tr>
        <w:tc>
          <w:tcPr>
            <w:tcW w:type="dxa" w:w="2880"/>
          </w:tcPr>
          <w:p>
            <w:r>
              <w:t>page[cursor]</w:t>
            </w:r>
          </w:p>
        </w:tc>
        <w:tc>
          <w:tcPr>
            <w:tcW w:type="dxa" w:w="2880"/>
          </w:tcPr>
          <w:p>
            <w:r>
              <w:t>string</w:t>
            </w:r>
          </w:p>
        </w:tc>
        <w:tc>
          <w:tcPr>
            <w:tcW w:type="dxa" w:w="2880"/>
          </w:tcPr>
          <w:p>
            <w:r>
              <w:t>Cursor for pagination (cursor-based pagination).</w:t>
            </w:r>
          </w:p>
        </w:tc>
      </w:tr>
      <w:tr>
        <w:tc>
          <w:tcPr>
            <w:tcW w:type="dxa" w:w="2880"/>
          </w:tcPr>
          <w:p>
            <w:r>
              <w:t>page[size]</w:t>
            </w:r>
          </w:p>
        </w:tc>
        <w:tc>
          <w:tcPr>
            <w:tcW w:type="dxa" w:w="2880"/>
          </w:tcPr>
          <w:p>
            <w:r>
              <w:t>integer</w:t>
            </w:r>
          </w:p>
        </w:tc>
        <w:tc>
          <w:tcPr>
            <w:tcW w:type="dxa" w:w="2880"/>
          </w:tcPr>
          <w:p>
            <w:r>
              <w:t>Page size. Default: 50. Min: 1. Max: 50.</w:t>
            </w:r>
          </w:p>
        </w:tc>
      </w:tr>
      <w:tr>
        <w:tc>
          <w:tcPr>
            <w:tcW w:type="dxa" w:w="2880"/>
          </w:tcPr>
          <w:p>
            <w:r>
              <w:t>sort</w:t>
            </w:r>
          </w:p>
        </w:tc>
        <w:tc>
          <w:tcPr>
            <w:tcW w:type="dxa" w:w="2880"/>
          </w:tcPr>
          <w:p>
            <w:r>
              <w:t>string</w:t>
            </w:r>
          </w:p>
        </w:tc>
        <w:tc>
          <w:tcPr>
            <w:tcW w:type="dxa" w:w="2880"/>
          </w:tcPr>
          <w:p>
            <w:r>
              <w:t>Sort order. Allowed values: created, -created, id, -id, name, -name, updated, -updated.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"flow-message",</w:t>
        <w:br/>
        <w:t xml:space="preserve"> "id": "FLOW_MESSAGE_ID_1"</w:t>
        <w:br/>
        <w:t xml:space="preserve"> },</w:t>
        <w:br/>
        <w:t xml:space="preserve"> {</w:t>
        <w:br/>
        <w:t xml:space="preserve"> "type": "flow-message",</w:t>
        <w:br/>
        <w:t xml:space="preserve"> "id": "FLOW_MESSAGE_ID_2"</w:t>
        <w:br/>
        <w:t xml:space="preserve"> }</w:t>
        <w:br/>
        <w:t xml:space="preserve"> ],</w:t>
        <w:br/>
        <w:t xml:space="preserve"> "links": {</w:t>
        <w:br/>
        <w:t xml:space="preserve"> "self": "https://a.klaviyo.com/api/flow-actions/FLOW_ACTION_ID/relationships/flow-messages",</w:t>
        <w:br/>
        <w:t xml:space="preserve"> "first": "https://a.klaviyo.com/api/flow-actions/FLOW_ACTION_ID/relationships/flow-messages?page[cursor]=FIRST_CURSOR",</w:t>
        <w:br/>
        <w:t xml:space="preserve"> "last": "https://a.klaviyo.com/api/flow-actions/FLOW_ACTION_ID/relationships/flow-messages?page[cursor]=LAST_CURSOR",</w:t>
        <w:br/>
        <w:t xml:space="preserve"> "prev": "https://a.klaviyo.com/api/flow-actions/FLOW_ACTION_ID/relationships/flow-messages?page[cursor]=PREV_CURSOR",</w:t>
        <w:br/>
        <w:t xml:space="preserve"> "next": "https://a.klaviyo.com/api/flow-actions/FLOW_ACTION_ID/relationships/flow-messages?page[cursor]=NEXT_CURSOR"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"ERROR_TITLE",</w:t>
        <w:br/>
        <w:t xml:space="preserve"> "detail": "ERROR_DETAIL",</w:t>
        <w:br/>
        <w:t xml:space="preserve"> "source": {</w:t>
        <w:br/>
        <w:t xml:space="preserve"> "pointer": "/data/attributes/someField",</w:t>
        <w:br/>
        <w:t xml:space="preserve"> "parameter": "someParameter"</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relationship objects for flow messages.</w:t>
            </w:r>
          </w:p>
        </w:tc>
      </w:tr>
      <w:tr>
        <w:tc>
          <w:tcPr>
            <w:tcW w:type="dxa" w:w="2880"/>
          </w:tcPr>
          <w:p>
            <w:r>
              <w:t>data[].type</w:t>
            </w:r>
          </w:p>
        </w:tc>
        <w:tc>
          <w:tcPr>
            <w:tcW w:type="dxa" w:w="2880"/>
          </w:tcPr>
          <w:p>
            <w:r>
              <w:t>string</w:t>
            </w:r>
          </w:p>
        </w:tc>
        <w:tc>
          <w:tcPr>
            <w:tcW w:type="dxa" w:w="2880"/>
          </w:tcPr>
          <w:p>
            <w:r>
              <w:t>Resource type. Always "flow-message".</w:t>
            </w:r>
          </w:p>
        </w:tc>
      </w:tr>
      <w:tr>
        <w:tc>
          <w:tcPr>
            <w:tcW w:type="dxa" w:w="2880"/>
          </w:tcPr>
          <w:p>
            <w:r>
              <w:t>data[].id</w:t>
            </w:r>
          </w:p>
        </w:tc>
        <w:tc>
          <w:tcPr>
            <w:tcW w:type="dxa" w:w="2880"/>
          </w:tcPr>
          <w:p>
            <w:r>
              <w:t>string</w:t>
            </w:r>
          </w:p>
        </w:tc>
        <w:tc>
          <w:tcPr>
            <w:tcW w:type="dxa" w:w="2880"/>
          </w:tcPr>
          <w:p>
            <w:r>
              <w:t>The flow message ID.</w:t>
            </w:r>
          </w:p>
        </w:tc>
      </w:tr>
      <w:tr>
        <w:tc>
          <w:tcPr>
            <w:tcW w:type="dxa" w:w="2880"/>
          </w:tcPr>
          <w:p>
            <w:r>
              <w:t>links</w:t>
            </w:r>
          </w:p>
        </w:tc>
        <w:tc>
          <w:tcPr>
            <w:tcW w:type="dxa" w:w="2880"/>
          </w:tcPr>
          <w:p>
            <w:r>
              <w:t>object</w:t>
            </w:r>
          </w:p>
        </w:tc>
        <w:tc>
          <w:tcPr>
            <w:tcW w:type="dxa" w:w="2880"/>
          </w:tcPr>
          <w:p>
            <w:r>
              <w:t>Pagination and navigation links.</w:t>
            </w:r>
          </w:p>
        </w:tc>
      </w:tr>
      <w:tr>
        <w:tc>
          <w:tcPr>
            <w:tcW w:type="dxa" w:w="2880"/>
          </w:tcPr>
          <w:p>
            <w:r>
              <w:t>links.self</w:t>
            </w:r>
          </w:p>
        </w:tc>
        <w:tc>
          <w:tcPr>
            <w:tcW w:type="dxa" w:w="2880"/>
          </w:tcPr>
          <w:p>
            <w:r>
              <w:t>string</w:t>
            </w:r>
          </w:p>
        </w:tc>
        <w:tc>
          <w:tcPr>
            <w:tcW w:type="dxa" w:w="2880"/>
          </w:tcPr>
          <w:p>
            <w:r>
              <w:t>URL of the current request.</w:t>
            </w:r>
          </w:p>
        </w:tc>
      </w:tr>
      <w:tr>
        <w:tc>
          <w:tcPr>
            <w:tcW w:type="dxa" w:w="2880"/>
          </w:tcPr>
          <w:p>
            <w:r>
              <w:t>links.first</w:t>
            </w:r>
          </w:p>
        </w:tc>
        <w:tc>
          <w:tcPr>
            <w:tcW w:type="dxa" w:w="2880"/>
          </w:tcPr>
          <w:p>
            <w:r>
              <w:t>string</w:t>
            </w:r>
          </w:p>
        </w:tc>
        <w:tc>
          <w:tcPr>
            <w:tcW w:type="dxa" w:w="2880"/>
          </w:tcPr>
          <w:p>
            <w:r>
              <w:t>URL for the first page (if available).</w:t>
            </w:r>
          </w:p>
        </w:tc>
      </w:tr>
      <w:tr>
        <w:tc>
          <w:tcPr>
            <w:tcW w:type="dxa" w:w="2880"/>
          </w:tcPr>
          <w:p>
            <w:r>
              <w:t>links.last</w:t>
            </w:r>
          </w:p>
        </w:tc>
        <w:tc>
          <w:tcPr>
            <w:tcW w:type="dxa" w:w="2880"/>
          </w:tcPr>
          <w:p>
            <w:r>
              <w:t>string</w:t>
            </w:r>
          </w:p>
        </w:tc>
        <w:tc>
          <w:tcPr>
            <w:tcW w:type="dxa" w:w="2880"/>
          </w:tcPr>
          <w:p>
            <w:r>
              <w:t>URL for the last page (if available).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associated entity (optional).</w:t>
            </w:r>
          </w:p>
        </w:tc>
      </w:tr>
      <w:tr>
        <w:tc>
          <w:tcPr>
            <w:tcW w:type="dxa" w:w="2880"/>
          </w:tcPr>
          <w:p>
            <w:r>
              <w:t>errors[].source.parameter</w:t>
            </w:r>
          </w:p>
        </w:tc>
        <w:tc>
          <w:tcPr>
            <w:tcW w:type="dxa" w:w="2880"/>
          </w:tcPr>
          <w:p>
            <w:r>
              <w:t>string</w:t>
            </w:r>
          </w:p>
        </w:tc>
        <w:tc>
          <w:tcPr>
            <w:tcW w:type="dxa" w:w="2880"/>
          </w:tcPr>
          <w:p>
            <w:r>
              <w:t>Query/path parameter related to the error (optional).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Allowed Operators</w:t>
            </w:r>
          </w:p>
        </w:tc>
        <w:tc>
          <w:tcPr>
            <w:tcW w:type="dxa" w:w="2880"/>
          </w:tcPr>
          <w:p>
            <w:r>
              <w:rPr>
                <w:b/>
              </w:rPr>
              <w:t>Description</w:t>
            </w:r>
          </w:p>
        </w:tc>
      </w:tr>
      <w:tr>
        <w:tc>
          <w:tcPr>
            <w:tcW w:type="dxa" w:w="2880"/>
          </w:tcPr>
          <w:p>
            <w:r>
              <w:t>name</w:t>
            </w:r>
          </w:p>
        </w:tc>
        <w:tc>
          <w:tcPr>
            <w:tcW w:type="dxa" w:w="2880"/>
          </w:tcPr>
          <w:p>
            <w:r>
              <w:t>contains, ends-with, equals, starts-with</w:t>
            </w:r>
          </w:p>
        </w:tc>
        <w:tc>
          <w:tcPr>
            <w:tcW w:type="dxa" w:w="2880"/>
          </w:tcPr>
          <w:p>
            <w:r>
              <w:t>Filter by flow message name.</w:t>
            </w:r>
          </w:p>
        </w:tc>
      </w:tr>
      <w:tr>
        <w:tc>
          <w:tcPr>
            <w:tcW w:type="dxa" w:w="2880"/>
          </w:tcPr>
          <w:p>
            <w:r>
              <w:t>created</w:t>
            </w:r>
          </w:p>
        </w:tc>
        <w:tc>
          <w:tcPr>
            <w:tcW w:type="dxa" w:w="2880"/>
          </w:tcPr>
          <w:p>
            <w:r>
              <w:t>equals, greater-or-equal, greater-than, less-or-equal, less-than</w:t>
            </w:r>
          </w:p>
        </w:tc>
        <w:tc>
          <w:tcPr>
            <w:tcW w:type="dxa" w:w="2880"/>
          </w:tcPr>
          <w:p>
            <w:r>
              <w:t>Filter by created timestamp.</w:t>
            </w:r>
          </w:p>
        </w:tc>
      </w:tr>
      <w:tr>
        <w:tc>
          <w:tcPr>
            <w:tcW w:type="dxa" w:w="2880"/>
          </w:tcPr>
          <w:p>
            <w:r>
              <w:t>updated</w:t>
            </w:r>
          </w:p>
        </w:tc>
        <w:tc>
          <w:tcPr>
            <w:tcW w:type="dxa" w:w="2880"/>
          </w:tcPr>
          <w:p>
            <w:r>
              <w:t>equals, greater-or-equal, greater-than, less-or-equal, less-than</w:t>
            </w:r>
          </w:p>
        </w:tc>
        <w:tc>
          <w:tcPr>
            <w:tcW w:type="dxa" w:w="2880"/>
          </w:tcPr>
          <w:p>
            <w:r>
              <w:t>Filter by updated timestamp.</w:t>
            </w:r>
          </w:p>
        </w:tc>
      </w:tr>
    </w:tbl>
    <w:p/>
    <w:p>
      <w:pPr>
        <w:pStyle w:val="Heading3"/>
      </w:pPr>
      <w:r>
        <w:t>Available Sorting Options</w:t>
      </w:r>
    </w:p>
    <w:p>
      <w:pPr>
        <w:pStyle w:val="ListBullet"/>
      </w:pPr>
      <w:r>
        <w:t>created / -created</w:t>
      </w:r>
    </w:p>
    <w:p>
      <w:pPr>
        <w:pStyle w:val="ListBullet"/>
      </w:pPr>
      <w:r>
        <w:t>id / -id</w:t>
      </w:r>
    </w:p>
    <w:p>
      <w:pPr>
        <w:pStyle w:val="ListBullet"/>
      </w:pPr>
      <w:r>
        <w:t>name / -name</w:t>
      </w:r>
    </w:p>
    <w:p>
      <w:pPr>
        <w:pStyle w:val="ListBullet"/>
      </w:pPr>
      <w:r>
        <w:t>updated / -updated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'https://a.klaviyo.com/api/flow-actions/FLOW_ACTION_ID/relationships/flow-messages?page[size]=50' \</w:t>
        <w:br/>
        <w:t xml:space="preserve"> --header 'Accept: application/vnd.api+json' \</w:t>
        <w:br/>
        <w:t xml:space="preserve"> --header 'revision: 2026-01-15'</w:t>
      </w:r>
    </w:p>
    <w:p>
      <w:pPr>
        <w:pStyle w:val="Heading3"/>
      </w:pPr>
      <w:r>
        <w:t>Example Usage</w:t>
      </w:r>
    </w:p>
    <w:p>
      <w:pPr>
        <w:pStyle w:val="Heading3"/>
      </w:pPr>
      <w:r>
        <w:t>Example 1: Get the first page of flow message relationships</w:t>
      </w:r>
    </w:p>
    <w:p>
      <w:r>
        <w:rPr>
          <w:b/>
          <w:color w:val="666666"/>
          <w:sz w:val="16"/>
        </w:rPr>
        <w:t>[bash]</w:t>
      </w:r>
    </w:p>
    <w:p>
      <w:pPr>
        <w:shd w:fill="F2F2F2" w:val="clear"/>
      </w:pPr>
      <w:r>
        <w:rPr>
          <w:rFonts w:ascii="Courier New" w:hAnsi="Courier New"/>
          <w:sz w:val="17"/>
        </w:rPr>
        <w:t>curl -s \</w:t>
        <w:br/>
        <w:t xml:space="preserve"> 'https://a.klaviyo.com/api/flow-actions/FLOW_ACTION_ID/relationships/flow-messages' \</w:t>
        <w:br/>
        <w:t xml:space="preserve"> -H 'Accept: application/vnd.api+json' \</w:t>
        <w:br/>
        <w:t xml:space="preserve"> -H 'revision: 2026-01-15'</w:t>
      </w:r>
    </w:p>
    <w:p>
      <w:pPr>
        <w:pStyle w:val="Heading3"/>
      </w:pPr>
      <w:r>
        <w:t>Example 2: Paginate using a cursor</w:t>
      </w:r>
    </w:p>
    <w:p>
      <w:r>
        <w:rPr>
          <w:b/>
          <w:color w:val="666666"/>
          <w:sz w:val="16"/>
        </w:rPr>
        <w:t>[bash]</w:t>
      </w:r>
    </w:p>
    <w:p>
      <w:pPr>
        <w:shd w:fill="F2F2F2" w:val="clear"/>
      </w:pPr>
      <w:r>
        <w:rPr>
          <w:rFonts w:ascii="Courier New" w:hAnsi="Courier New"/>
          <w:sz w:val="17"/>
        </w:rPr>
        <w:t>curl -s \</w:t>
        <w:br/>
        <w:t xml:space="preserve"> 'https://a.klaviyo.com/api/flow-actions/FLOW_ACTION_ID/relationships/flow-messages?page[cursor]=NEXT_CURSOR&amp;page[size]=50' \</w:t>
        <w:br/>
        <w:t xml:space="preserve"> -H 'Accept: application/vnd.api+json' \</w:t>
        <w:br/>
        <w:t xml:space="preserve"> -H 'revision: 2026-01-15'</w:t>
      </w:r>
    </w:p>
    <w:p>
      <w:pPr>
        <w:pStyle w:val="Heading3"/>
      </w:pPr>
      <w:r>
        <w:t>Example 3: Sort and filter</w:t>
      </w:r>
    </w:p>
    <w:p>
      <w:r>
        <w:rPr>
          <w:b/>
          <w:color w:val="666666"/>
          <w:sz w:val="16"/>
        </w:rPr>
        <w:t>[bash]</w:t>
      </w:r>
    </w:p>
    <w:p>
      <w:pPr>
        <w:shd w:fill="F2F2F2" w:val="clear"/>
      </w:pPr>
      <w:r>
        <w:rPr>
          <w:rFonts w:ascii="Courier New" w:hAnsi="Courier New"/>
          <w:sz w:val="17"/>
        </w:rPr>
        <w:t>curl -s \</w:t>
        <w:br/>
        <w:t xml:space="preserve"> 'https://a.klaviyo.com/api/flow-actions/FLOW_ACTION_ID/relationships/flow-messages?sort=-created&amp;filter=equals(name,"Welcome")' \</w:t>
        <w:br/>
        <w:t xml:space="preserve"> -H 'Accept: application/vnd.api+json' \</w:t>
        <w:br/>
        <w:t xml:space="preserve"> -H 'revision: 2026-01-15'</w:t>
      </w:r>
    </w:p>
    <w:p>
      <w:pPr>
        <w:pStyle w:val="Heading3"/>
      </w:pPr>
      <w:r>
        <w:t>Behavior</w:t>
      </w:r>
    </w:p>
    <w:p>
      <w:pPr>
        <w:pStyle w:val="ListBullet"/>
      </w:pPr>
      <w:r>
        <w:t>Validates the id path parameter.</w:t>
      </w:r>
    </w:p>
    <w:p>
      <w:pPr>
        <w:pStyle w:val="ListBullet"/>
      </w:pPr>
      <w:r>
        <w:t>Applies optional filter and sort parameters if provided.</w:t>
      </w:r>
    </w:p>
    <w:p>
      <w:pPr>
        <w:pStyle w:val="ListBullet"/>
      </w:pPr>
      <w:r>
        <w:t>Returns up to page[size] (max 50) relationship records.</w:t>
      </w:r>
    </w:p>
    <w:p>
      <w:pPr>
        <w:pStyle w:val="ListBullet"/>
      </w:pPr>
      <w:r>
        <w:t>Provides cursor-based pagination via links.next / links.prev when additional pages exist.</w:t>
      </w:r>
    </w:p>
    <w:p>
      <w:pPr>
        <w:pStyle w:val="Heading3"/>
      </w:pPr>
      <w:r>
        <w:t>Notes</w:t>
      </w:r>
    </w:p>
    <w:p>
      <w:pPr>
        <w:pStyle w:val="ListBullet"/>
      </w:pPr>
      <w:r>
        <w:t>Maximum results per request: 50 (default page[size]=50).</w:t>
      </w:r>
    </w:p>
    <w:p>
      <w:pPr>
        <w:pStyle w:val="ListBullet"/>
      </w:pPr>
      <w:r>
        <w:t>Pagination is cursor-based; use page[cursor] to fetch subsequent pages.</w:t>
      </w:r>
    </w:p>
    <w:p>
      <w:pPr>
        <w:pStyle w:val="ListBullet"/>
      </w:pPr>
      <w:r>
        <w:t>Rate limits: Burst 3/s, Steady 60/m.</w:t>
      </w:r>
    </w:p>
    <w:p>
      <w:pPr>
        <w:pStyle w:val="Heading3"/>
      </w:pPr>
      <w:r>
        <w:t>Error Handling</w:t>
      </w:r>
    </w:p>
    <w:p>
      <w:pPr>
        <w:pStyle w:val="ListBullet"/>
      </w:pPr>
      <w:r>
        <w:t>4XX (Client Error): Invalid parameters, missing/invalid revision header, insufficient scope, or other client-side issues. Returns an errors[] array.</w:t>
      </w:r>
    </w:p>
    <w:p>
      <w:pPr>
        <w:pStyle w:val="ListBullet"/>
      </w:pPr>
      <w:r>
        <w:t>5XX (Server Error): Server-side failure. Returns an errors[] array.</w:t>
      </w:r>
    </w:p>
    <w:p>
      <w:pPr>
        <w:pStyle w:val="Heading3"/>
      </w:pPr>
      <w:r>
        <w:t>Related flowMessages actions</w:t>
      </w:r>
    </w:p>
    <w:p>
      <w:pPr>
        <w:pStyle w:val="ListBullet"/>
      </w:pPr>
      <w:r>
        <w:t>[GET] Get a Flow Message’s Flow Action Relationship (Action ID) — /api/flow-messages/{{id}}/relationships/flow-action</w:t>
      </w:r>
    </w:p>
    <w:p>
      <w:pPr>
        <w:pStyle w:val="ListBullet"/>
      </w:pPr>
      <w:r>
        <w:t>[GET] Get a Flow Message — /api/flow-messages/{{id}}</w:t>
      </w:r>
    </w:p>
    <w:p>
      <w:pPr>
        <w:pStyle w:val="ListBullet"/>
      </w:pPr>
      <w:r>
        <w:t>[GET] Get a Flow Action’s Messages — /api/flow-actions/{{id}}/flow-messages</w:t>
      </w:r>
    </w:p>
    <w:p>
      <w:pPr>
        <w:pStyle w:val="ListBullet"/>
      </w:pPr>
      <w:r>
        <w:t>[GET] Get Template for a Flow Message — /api/flow-messages/{{id}}/template</w:t>
      </w:r>
    </w:p>
    <w:p>
      <w:pPr>
        <w:pStyle w:val="ListBullet"/>
      </w:pPr>
      <w:r>
        <w:t>[GET] Get a Flow Message’s Related Template ID — /api/flow-messages/{{id}}/relationships/template</w:t>
      </w:r>
    </w:p>
    <w:p>
      <w:r>
        <w:br w:type="page"/>
      </w:r>
    </w:p>
    <w:p>
      <w:pPr>
        <w:pStyle w:val="Heading2"/>
      </w:pPr>
      <w:r>
        <w:t>134. [GET] Get a Flow Message</w:t>
      </w:r>
    </w:p>
    <w:p>
      <w:r>
        <w:rPr>
          <w:b/>
        </w:rPr>
        <w:t xml:space="preserve">Endpoint: </w:t>
      </w:r>
      <w:r>
        <w:rPr>
          <w:rFonts w:ascii="Courier New" w:hAnsi="Courier New"/>
          <w:sz w:val="18"/>
        </w:rPr>
        <w:t>/api/flow-messages/{{id}}</w:t>
      </w:r>
    </w:p>
    <w:p>
      <w:pPr>
        <w:pStyle w:val="Heading3"/>
      </w:pPr>
      <w:r>
        <w:t>Prerequisites</w:t>
      </w:r>
    </w:p>
    <w:p>
      <w:pPr>
        <w:pStyle w:val="ListBullet"/>
      </w:pPr>
      <w:r>
        <w:t>Must have access to the required scope: flows:read</w:t>
      </w:r>
    </w:p>
    <w:p>
      <w:pPr>
        <w:pStyle w:val="Heading3"/>
      </w:pPr>
      <w:r>
        <w:t>Method</w:t>
      </w:r>
    </w:p>
    <w:p>
      <w:r>
        <w:t>GET</w:t>
      </w:r>
    </w:p>
    <w:p>
      <w:pPr>
        <w:pStyle w:val="Heading3"/>
      </w:pPr>
      <w:r>
        <w:t>URL</w:t>
      </w:r>
    </w:p>
    <w:p>
      <w:r>
        <w:t>https://a.klaviyo.com/api/flow-messages/{{id}}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flow message from a flow using the provided flow message ID. Supports sparse fieldsets and optional inclusion of related resources (e.g., flow actions and templates).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/api/flow-messages/).</w:t>
      </w:r>
    </w:p>
    <w:p>
      <w:pPr>
        <w:pStyle w:val="ListBullet"/>
      </w:pPr>
      <w:r>
        <w:t>Always construct the path as /api/flow-messages/{{id}},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"2026-01-15".</w:t>
      </w:r>
    </w:p>
    <w:p>
      <w:pPr>
        <w:pStyle w:val="Heading3"/>
      </w:pPr>
      <w:r>
        <w:t>Valid Examples</w:t>
      </w:r>
    </w:p>
    <w:p>
      <w:r>
        <w:rPr>
          <w:b/>
          <w:color w:val="666666"/>
          <w:sz w:val="16"/>
        </w:rPr>
        <w:t>[http]</w:t>
      </w:r>
    </w:p>
    <w:p>
      <w:pPr>
        <w:shd w:fill="F2F2F2" w:val="clear"/>
      </w:pPr>
      <w:r>
        <w:rPr>
          <w:rFonts w:ascii="Courier New" w:hAnsi="Courier New"/>
          <w:sz w:val="17"/>
        </w:rPr>
        <w:t>/api/flow-messages/FLOW_MESSAGE_ID</w:t>
        <w:br/>
        <w:t>/api/flow-messages/7f3b2c1d9a</w:t>
      </w:r>
    </w:p>
    <w:p>
      <w:pPr>
        <w:pStyle w:val="Heading3"/>
      </w:pPr>
      <w:r>
        <w:t>Invalid Examples</w:t>
      </w:r>
    </w:p>
    <w:p>
      <w:r>
        <w:rPr>
          <w:b/>
          <w:color w:val="666666"/>
          <w:sz w:val="16"/>
        </w:rPr>
        <w:t>[http]</w:t>
      </w:r>
    </w:p>
    <w:p>
      <w:pPr>
        <w:shd w:fill="F2F2F2" w:val="clear"/>
      </w:pPr>
      <w:r>
        <w:rPr>
          <w:rFonts w:ascii="Courier New" w:hAnsi="Courier New"/>
          <w:sz w:val="17"/>
        </w:rPr>
        <w:t>/api/flow-messages/</w:t>
        <w:br/>
        <w:t>/api/flow-messages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message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fields[flow-action]</w:t>
            </w:r>
          </w:p>
        </w:tc>
        <w:tc>
          <w:tcPr>
            <w:tcW w:type="dxa" w:w="2880"/>
          </w:tcPr>
          <w:p>
            <w:r>
              <w:t>array of string (enum)</w:t>
            </w:r>
          </w:p>
        </w:tc>
        <w:tc>
          <w:tcPr>
            <w:tcW w:type="dxa" w:w="2880"/>
          </w:tcPr>
          <w:p>
            <w:r>
              <w:t>Sparse fieldset for the related flow-action resource. Provide as repeated query param values (e.g., fields[flow-action]=created&amp;fields[flow-action]=definition). Allowed values include: created, updated, definition, definition.id, definition.temporary_id, definition.type, definition.links, definition.links.next_if_true, definition.links.next_if_false, definition.data, definition.data.action_output_filter, definition.data.action_output_filter.condition_groups, definition.links.next, definition.data.profile_filter, definition.data.profile_filter.condition_groups, definition.data.message, definition.data.message.from_email, definition.data.message.from_label, definition.data.message.reply_to_email, definition.data.message.cc_email, definition.data.message.bcc_email, definition.data.message.subject_line, definition.data.message.preview_text, definition.data.message.template_id, definition.data.message.smart_sending_enabled, definition.data.message.transactional, definition.data.message.add_tracking_params, definition.data.message.custom_tracking_params, definition.data.message.additional_filters, definition.data.message.additional_filters.condition_groups, definition.data.message.name, definition.data.message.id, definition.data.status, definition.data.message.title, definition.data.message.body, definition.data.message.sound, definition.data.message.badge, definition.data.message.badge_options, definition.data.message.badge_options.badge_config, definition.data.message.badge_options.value, definition.data.message.badge_options.set_from_property, definition.data.message.image_id, definition.data.message.dynamic_image, definition.data.message.video_asset_id, definition.data.message.on_open, definition.data.message.ios_link, definition.data.message.android_link, definition.data.message.push_type, definition.data.message.kv_pairs, definition.data.message.conversion_metric_id, definition.data.message.shorten_links, definition.data.message.include_contact_card, definition.data.message.add_org_prefix, definition.data.message.add_info_link, definition.data.message.add_opt_out_language, definition.data.message.sms_quiet_hours_enabled, definition.data.message.url, definition.data.message.headers, definition.data.message.to_emails, definition.data.message.vendor_id, definition.data.unit, definition.data.value, definition.data.secondary_value, definition.data.timezone, definition.data.delay_until_time, definition.data.delay_until_weekdays, definition.data.trigger_filter, definition.data.trigger_filter.condition_groups, definition.data.trigger_id, definition.data.trigger_type, definition.data.trigger_subtype, definition.data.profile_operations, definition.data.target_time, definition.data.target_days, definition.data.experiment_status, definition.data.main_action, definition.data.main_action.id, definition.data.main_action.temporary_id, definition.data.main_action.type, definition.data.main_action.links, definition.data.main_action.links.next, definition.data.main_action.data, definition.data.main_action.data.message, definition.data.main_action.data.message.from_email, definition.data.main_action.data.message.from_label, definition.data.main_action.data.message.reply_to_email, definition.data.main_action.data.message.cc_email, definition.data.main_action.data.message.bcc_email, definition.data.main_action.data.message.subject_line, definition.data.main_action.data.message.preview_text, definition.data.main_action.data.message.template_id, definition.data.main_action.data.message.smart_sending_enabled, definition.data.main_action.data.message.transactional, definition.data.main_action.data.message.add_tracking_params, definition.data.main_action.data.message.custom_tracking_params, definition.data.main_action.data.message.additional_filters, definition.data.main_action.data.message.additional_filters.condition_groups, definition.data.main_action.data.message.name, definition.data.main_action.data.message.id, definition.data.main_action.data.status, definition.data.main_action.data.message.body, definition.data.main_action.data.message.image_id, definition.data.main_action.data.message.dynamic_image, definition.data.main_action.data.message.shorten_links, definition.data.main_action.data.message.shorten_links, definition.data.main_action.data.message.include_contact_card, definition.data.main_action.data.message.add_org_prefix, definition.data.main_action.data.message.add_info_link, definition.data.main_action.data.message.add_opt_out_language, definition.data.main_action.data.message.sms_quiet_hours_enabled, definition.data.current_experiment, definition.data.current_experiment.id, definition.data.current_experiment.name, definition.data.current_experiment.variations, definition.data.current_experiment.allocations, definition.data.current_experiment.started, definition.data.current_experiment.winner_metric, definition.data.current_experiment.automatic_winner_selection_settings, definition.data.current_experiment.automatic_winner_selection_settings.enabled, definition.data.current_experiment.automatic_winner_selection_settings.automatic_end_date, definition.data.current_experiment.automatic_winner_selection_settings.automatic_end_statistical_certainty, definition.data.service_configuration, definition.data.service_configuration.service_method_type, definition.data.service_configuration.report_id, definition.data.service_configuration.event_key, definition.data.service_configuration.event_payload, definition.data.service_configuration.tracking_company_id, definition.data.branches, definition.data.name, definition.data.on_execution, definition.data.list_id. See Klaviyo sparse fieldsets docs for details.</w:t>
            </w:r>
          </w:p>
        </w:tc>
      </w:tr>
      <w:tr>
        <w:tc>
          <w:tcPr>
            <w:tcW w:type="dxa" w:w="2880"/>
          </w:tcPr>
          <w:p>
            <w:r>
              <w:t>fields[flow-message]</w:t>
            </w:r>
          </w:p>
        </w:tc>
        <w:tc>
          <w:tcPr>
            <w:tcW w:type="dxa" w:w="2880"/>
          </w:tcPr>
          <w:p>
            <w:r>
              <w:t>array of string (enum)</w:t>
            </w:r>
          </w:p>
        </w:tc>
        <w:tc>
          <w:tcPr>
            <w:tcW w:type="dxa" w:w="2880"/>
          </w:tcPr>
          <w:p>
            <w:r>
              <w:t>Sparse fieldset for the primary flow-message resource. Allowed values include: channel, created, updated, definition, definition.from_email, definition.from_label, definition.reply_to_email, definition.cc_email, definition.bcc_email, definition.subject_line, definition.preview_text, definition.template_id, definition.smart_sending_enabled, definition.transactional, definition.add_tracking_params, definition.custom_tracking_params, definition.additional_filters, definition.additional_filters.condition_groups, definition.name, definition.id, definition.to_emails, definition.title, definition.body, definition.sound, definition.badge, definition.badge_options, definition.badge_options.badge_config, definition.badge_options.value, definition.badge_options.set_from_property, definition.image_id, definition.dynamic_image, definition.video_asset_id, definition.on_open, definition.ios_link, definition.android_link, definition.push_type, definition.kv_pairs, definition.conversion_metric_id, definition.shorten_links, definition.include_contact_card, definition.add_org_prefix, definition.add_info_link, definition.add_opt_out_language, definition.sms_quiet_hours_enabled, definition.url, definition.headers, definition.vendor_id.</w:t>
            </w:r>
          </w:p>
        </w:tc>
      </w:tr>
      <w:tr>
        <w:tc>
          <w:tcPr>
            <w:tcW w:type="dxa" w:w="2880"/>
          </w:tcPr>
          <w:p>
            <w:r>
              <w:t>fields[template]</w:t>
            </w:r>
          </w:p>
        </w:tc>
        <w:tc>
          <w:tcPr>
            <w:tcW w:type="dxa" w:w="2880"/>
          </w:tcPr>
          <w:p>
            <w:r>
              <w:t>array of string (enum)</w:t>
            </w:r>
          </w:p>
        </w:tc>
        <w:tc>
          <w:tcPr>
            <w:tcW w:type="dxa" w:w="2880"/>
          </w:tcPr>
          <w:p>
            <w:r>
              <w:t>Sparse fieldset for included template resources. Allowed values: name, editor_type, html, text, amp, created, updated.</w:t>
            </w:r>
          </w:p>
        </w:tc>
      </w:tr>
      <w:tr>
        <w:tc>
          <w:tcPr>
            <w:tcW w:type="dxa" w:w="2880"/>
          </w:tcPr>
          <w:p>
            <w:r>
              <w:t>include</w:t>
            </w:r>
          </w:p>
        </w:tc>
        <w:tc>
          <w:tcPr>
            <w:tcW w:type="dxa" w:w="2880"/>
          </w:tcPr>
          <w:p>
            <w:r>
              <w:t>array of string (enum)</w:t>
            </w:r>
          </w:p>
        </w:tc>
        <w:tc>
          <w:tcPr>
            <w:tcW w:type="dxa" w:w="2880"/>
          </w:tcPr>
          <w:p>
            <w:r>
              <w:t>Related resources to include in the response. Allowed values: flow-action, template.</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"flow-message",</w:t>
        <w:br/>
        <w:t xml:space="preserve"> "id": "FLOW_MESSAGE_ID",</w:t>
        <w:br/>
        <w:t xml:space="preserve"> "attributes": {},</w:t>
        <w:br/>
        <w:t xml:space="preserve"> "links": {</w:t>
        <w:br/>
        <w:t xml:space="preserve"> "self": "https://a.klaviyo.com/api/flow-messages/FLOW_MESSAGE_ID"</w:t>
        <w:br/>
        <w:t xml:space="preserve"> },</w:t>
        <w:br/>
        <w:t xml:space="preserve"> "relationships": {}</w:t>
        <w:br/>
        <w:t xml:space="preserve"> },</w:t>
        <w:br/>
        <w:t xml:space="preserve"> "included": [],</w:t>
        <w:br/>
        <w:t xml:space="preserve"> "links": {</w:t>
        <w:br/>
        <w:t xml:space="preserve"> "self": "https://a.klaviyo.com/api/flow-messages/FLOW_MESSAGE_ID"</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"Client Error",</w:t>
        <w:br/>
        <w:t xml:space="preserve"> "detail": "A human-readable description of the error.",</w:t>
        <w:br/>
        <w:t xml:space="preserve"> "source": {</w:t>
        <w:br/>
        <w:t xml:space="preserve"> "pointer": "/data/attributes/some_field",</w:t>
        <w:br/>
        <w:t xml:space="preserve"> "parameter": "some_query_param"</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"Server Error",</w:t>
        <w:br/>
        <w:t xml:space="preserve"> "detail": "A human-readable description of the error.",</w:t>
        <w:br/>
        <w:t xml:space="preserve"> "source": {</w:t>
        <w:br/>
        <w:t xml:space="preserve"> "pointer": "/data",</w:t>
        <w:br/>
        <w:t xml:space="preserve"> "parameter": "some_query_param"</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Always flow-message.</w:t>
            </w:r>
          </w:p>
        </w:tc>
      </w:tr>
      <w:tr>
        <w:tc>
          <w:tcPr>
            <w:tcW w:type="dxa" w:w="2880"/>
          </w:tcPr>
          <w:p>
            <w:r>
              <w:t>data.id</w:t>
            </w:r>
          </w:p>
        </w:tc>
        <w:tc>
          <w:tcPr>
            <w:tcW w:type="dxa" w:w="2880"/>
          </w:tcPr>
          <w:p>
            <w:r>
              <w:t>string</w:t>
            </w:r>
          </w:p>
        </w:tc>
        <w:tc>
          <w:tcPr>
            <w:tcW w:type="dxa" w:w="2880"/>
          </w:tcPr>
          <w:p>
            <w:r>
              <w:t>Flow message ID.</w:t>
            </w:r>
          </w:p>
        </w:tc>
      </w:tr>
      <w:tr>
        <w:tc>
          <w:tcPr>
            <w:tcW w:type="dxa" w:w="2880"/>
          </w:tcPr>
          <w:p>
            <w:r>
              <w:t>data.attributes</w:t>
            </w:r>
          </w:p>
        </w:tc>
        <w:tc>
          <w:tcPr>
            <w:tcW w:type="dxa" w:w="2880"/>
          </w:tcPr>
          <w:p>
            <w:r>
              <w:t>object</w:t>
            </w:r>
          </w:p>
        </w:tc>
        <w:tc>
          <w:tcPr>
            <w:tcW w:type="dxa" w:w="2880"/>
          </w:tcPr>
          <w:p>
            <w:r>
              <w:t>Flow message attributes object (shape varies depending on sparse fieldsets).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flow message resource.</w:t>
            </w:r>
          </w:p>
        </w:tc>
      </w:tr>
      <w:tr>
        <w:tc>
          <w:tcPr>
            <w:tcW w:type="dxa" w:w="2880"/>
          </w:tcPr>
          <w:p>
            <w:r>
              <w:t>data.relationships</w:t>
            </w:r>
          </w:p>
        </w:tc>
        <w:tc>
          <w:tcPr>
            <w:tcW w:type="dxa" w:w="2880"/>
          </w:tcPr>
          <w:p>
            <w:r>
              <w:t>object</w:t>
            </w:r>
          </w:p>
        </w:tc>
        <w:tc>
          <w:tcPr>
            <w:tcW w:type="dxa" w:w="2880"/>
          </w:tcPr>
          <w:p>
            <w:r>
              <w:t>Relationships object (may be present depending on include).</w:t>
            </w:r>
          </w:p>
        </w:tc>
      </w:tr>
      <w:tr>
        <w:tc>
          <w:tcPr>
            <w:tcW w:type="dxa" w:w="2880"/>
          </w:tcPr>
          <w:p>
            <w:r>
              <w:t>included</w:t>
            </w:r>
          </w:p>
        </w:tc>
        <w:tc>
          <w:tcPr>
            <w:tcW w:type="dxa" w:w="2880"/>
          </w:tcPr>
          <w:p>
            <w:r>
              <w:t>array</w:t>
            </w:r>
          </w:p>
        </w:tc>
        <w:tc>
          <w:tcPr>
            <w:tcW w:type="dxa" w:w="2880"/>
          </w:tcPr>
          <w:p>
            <w:r>
              <w:t>Included related resources when include is used. Each item is either a flow action resource or a template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for the current request/response document.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associated entity in the request (optional).</w:t>
            </w:r>
          </w:p>
        </w:tc>
      </w:tr>
      <w:tr>
        <w:tc>
          <w:tcPr>
            <w:tcW w:type="dxa" w:w="2880"/>
          </w:tcPr>
          <w:p>
            <w:r>
              <w:t>errors[].source.parameter</w:t>
            </w:r>
          </w:p>
        </w:tc>
        <w:tc>
          <w:tcPr>
            <w:tcW w:type="dxa" w:w="2880"/>
          </w:tcPr>
          <w:p>
            <w:r>
              <w:t>string</w:t>
            </w:r>
          </w:p>
        </w:tc>
        <w:tc>
          <w:tcPr>
            <w:tcW w:type="dxa" w:w="2880"/>
          </w:tcPr>
          <w:p>
            <w:r>
              <w:t>Name of the query parameter that caused the error (optional).</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'https://a.klaviyo.com/api/flow-messages/FLOW_MESSAGE_ID?include=template&amp;fields[flow-message]=channel&amp;fields[flow-message]=created&amp;fields[template]=name&amp;fields[template]=html' \</w:t>
        <w:br/>
        <w:t xml:space="preserve"> --header 'Accept: application/vnd.api+json' \</w:t>
        <w:br/>
        <w:t xml:space="preserve"> --header 'revision: 2026-01-15'</w:t>
      </w:r>
    </w:p>
    <w:p>
      <w:pPr>
        <w:pStyle w:val="Heading3"/>
      </w:pPr>
      <w:r>
        <w:t>Example Usage</w:t>
      </w:r>
    </w:p>
    <w:p>
      <w:pPr>
        <w:pStyle w:val="Heading3"/>
      </w:pPr>
      <w:r>
        <w:t>Example 1: Get a flow message by ID</w:t>
      </w:r>
    </w:p>
    <w:p>
      <w:r>
        <w:rPr>
          <w:b/>
          <w:color w:val="666666"/>
          <w:sz w:val="16"/>
        </w:rPr>
        <w:t>[bash]</w:t>
      </w:r>
    </w:p>
    <w:p>
      <w:pPr>
        <w:shd w:fill="F2F2F2" w:val="clear"/>
      </w:pPr>
      <w:r>
        <w:rPr>
          <w:rFonts w:ascii="Courier New" w:hAnsi="Courier New"/>
          <w:sz w:val="17"/>
        </w:rPr>
        <w:t>curl --request GET \</w:t>
        <w:br/>
        <w:t xml:space="preserve"> --url 'https://a.klaviyo.com/api/flow-messages/FLOW_MESSAGE_ID' \</w:t>
        <w:br/>
        <w:t xml:space="preserve"> --header 'Accept: application/vnd.api+json' \</w:t>
        <w:br/>
        <w:t xml:space="preserve"> --header 'revision: 2026-01-15'</w:t>
      </w:r>
    </w:p>
    <w:p>
      <w:pPr>
        <w:pStyle w:val="Heading3"/>
      </w:pPr>
      <w:r>
        <w:t>Example 2: Include the related template</w:t>
      </w:r>
    </w:p>
    <w:p>
      <w:r>
        <w:rPr>
          <w:b/>
          <w:color w:val="666666"/>
          <w:sz w:val="16"/>
        </w:rPr>
        <w:t>[bash]</w:t>
      </w:r>
    </w:p>
    <w:p>
      <w:pPr>
        <w:shd w:fill="F2F2F2" w:val="clear"/>
      </w:pPr>
      <w:r>
        <w:rPr>
          <w:rFonts w:ascii="Courier New" w:hAnsi="Courier New"/>
          <w:sz w:val="17"/>
        </w:rPr>
        <w:t>curl --request GET \</w:t>
        <w:br/>
        <w:t xml:space="preserve"> --url 'https://a.klaviyo.com/api/flow-messages/FLOW_MESSAGE_ID?include=template' \</w:t>
        <w:br/>
        <w:t xml:space="preserve"> --header 'Accept: application/vnd.api+json' \</w:t>
        <w:br/>
        <w:t xml:space="preserve"> --header 'revision: 2026-01-15'</w:t>
      </w:r>
    </w:p>
    <w:p>
      <w:pPr>
        <w:pStyle w:val="Heading3"/>
      </w:pPr>
      <w:r>
        <w:t>Example 3: Use sparse fieldsets</w:t>
      </w:r>
    </w:p>
    <w:p>
      <w:r>
        <w:rPr>
          <w:b/>
          <w:color w:val="666666"/>
          <w:sz w:val="16"/>
        </w:rPr>
        <w:t>[bash]</w:t>
      </w:r>
    </w:p>
    <w:p>
      <w:pPr>
        <w:shd w:fill="F2F2F2" w:val="clear"/>
      </w:pPr>
      <w:r>
        <w:rPr>
          <w:rFonts w:ascii="Courier New" w:hAnsi="Courier New"/>
          <w:sz w:val="17"/>
        </w:rPr>
        <w:t>curl --request GET \</w:t>
        <w:br/>
        <w:t xml:space="preserve"> --url 'https://a.klaviyo.com/api/flow-messages/FLOW_MESSAGE_ID?fields[flow-message]=channel&amp;fields[flow-message]=definition.subject_line&amp;include=template&amp;fields[template]=name' \</w:t>
        <w:br/>
        <w:t xml:space="preserve"> --header 'Accept: application/vnd.api+json' \</w:t>
        <w:br/>
        <w:t xml:space="preserve"> --header 'revision: 2026-01-15'</w:t>
      </w:r>
    </w:p>
    <w:p>
      <w:pPr>
        <w:pStyle w:val="Heading3"/>
      </w:pPr>
      <w:r>
        <w:t>Notes</w:t>
      </w:r>
    </w:p>
    <w:p>
      <w:pPr>
        <w:pStyle w:val="ListBullet"/>
      </w:pPr>
      <w:r>
        <w:t>Sparse fieldsets are provided via fields[resource]=... query parameters; see: https://developers.klaviyo.com/en/v2026-01-15/reference/api-overview#sparse-fieldsets</w:t>
      </w:r>
    </w:p>
    <w:p>
      <w:pPr>
        <w:pStyle w:val="ListBullet"/>
      </w:pPr>
      <w:r>
        <w:t>Relationship inclusion is controlled via the include query parameter; see: https://developers.klaviyo.com/en/v2026-01-15/reference/api-overview#relationships</w:t>
      </w:r>
    </w:p>
    <w:p>
      <w:pPr>
        <w:pStyle w:val="ListBullet"/>
      </w:pPr>
      <w:r>
        <w:t>This endpoint uses JSON:API media type: application/vnd.api+json.</w:t>
      </w:r>
    </w:p>
    <w:p>
      <w:pPr>
        <w:pStyle w:val="Heading3"/>
      </w:pPr>
      <w:r>
        <w:t>Error Handling</w:t>
      </w:r>
    </w:p>
    <w:p>
      <w:pPr>
        <w:pStyle w:val="ListBullet"/>
      </w:pPr>
      <w:r>
        <w:t>4XX (Client Error): Invalid/missing parameters (including missing/invalid id) or insufficient permissions.</w:t>
      </w:r>
    </w:p>
    <w:p>
      <w:pPr>
        <w:pStyle w:val="ListBullet"/>
      </w:pPr>
      <w:r>
        <w:t>5XX (Server Error): Unexpected server-side failure.</w:t>
      </w:r>
    </w:p>
    <w:p>
      <w:pPr>
        <w:pStyle w:val="Heading3"/>
      </w:pPr>
      <w:r>
        <w:t>Related flowMessages actions</w:t>
      </w:r>
    </w:p>
    <w:p>
      <w:pPr>
        <w:pStyle w:val="ListBullet"/>
      </w:pPr>
      <w:r>
        <w:t>[GET] Get a Flow Message’s Flow Action Relationship (Action ID) — /api/flow-messages/{{id}}/relationships/flow-action</w:t>
      </w:r>
    </w:p>
    <w:p>
      <w:pPr>
        <w:pStyle w:val="ListBullet"/>
      </w:pPr>
      <w:r>
        <w:t>[GET] Get Flow Message IDs for a Flow Action — /api/flow-actions/{{id}}/relationships/flow-messages</w:t>
      </w:r>
    </w:p>
    <w:p>
      <w:pPr>
        <w:pStyle w:val="ListBullet"/>
      </w:pPr>
      <w:r>
        <w:t>[GET] Get a Flow Action’s Messages — /api/flow-actions/{{id}}/flow-messages</w:t>
      </w:r>
    </w:p>
    <w:p>
      <w:pPr>
        <w:pStyle w:val="ListBullet"/>
      </w:pPr>
      <w:r>
        <w:t>[GET] Get Template for a Flow Message — /api/flow-messages/{{id}}/template</w:t>
      </w:r>
    </w:p>
    <w:p>
      <w:pPr>
        <w:pStyle w:val="ListBullet"/>
      </w:pPr>
      <w:r>
        <w:t>[GET] Get a Flow Message’s Related Template ID — /api/flow-messages/{{id}}/relationships/template</w:t>
      </w:r>
    </w:p>
    <w:p>
      <w:r>
        <w:br w:type="page"/>
      </w:r>
    </w:p>
    <w:p>
      <w:pPr>
        <w:pStyle w:val="Heading2"/>
      </w:pPr>
      <w:r>
        <w:t>135. [GET] Get a Flow Action’s Messages</w:t>
      </w:r>
    </w:p>
    <w:p>
      <w:r>
        <w:rPr>
          <w:b/>
        </w:rPr>
        <w:t xml:space="preserve">Endpoint: </w:t>
      </w:r>
      <w:r>
        <w:rPr>
          <w:rFonts w:ascii="Courier New" w:hAnsi="Courier New"/>
          <w:sz w:val="18"/>
        </w:rPr>
        <w:t>/api/flow-actions/{{id}}/flow-messages</w:t>
      </w:r>
    </w:p>
    <w:p>
      <w:pPr>
        <w:pStyle w:val="Heading3"/>
      </w:pPr>
      <w:r>
        <w:t>Prerequisites</w:t>
      </w:r>
    </w:p>
    <w:p>
      <w:pPr>
        <w:pStyle w:val="ListBullet"/>
      </w:pPr>
      <w:r>
        <w:t>Must have access to the required Klaviyo account and the flows:read scope</w:t>
      </w:r>
    </w:p>
    <w:p>
      <w:pPr>
        <w:pStyle w:val="Heading3"/>
      </w:pPr>
      <w:r>
        <w:t>Method</w:t>
      </w:r>
    </w:p>
    <w:p>
      <w:r>
        <w:t>GET</w:t>
      </w:r>
    </w:p>
    <w:p>
      <w:pPr>
        <w:pStyle w:val="Heading3"/>
      </w:pPr>
      <w:r>
        <w:t>URL</w:t>
      </w:r>
    </w:p>
    <w:p>
      <w:r>
        <w:t>https://a.klaviyo.com/api/flow-actions/{{id}}/flow-messages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flow messages associated with the given flow action ID. Returns a maximum of 50 flow message relationships per request and supports cursor-based pagination.</w:t>
      </w:r>
    </w:p>
    <w:p>
      <w:pPr>
        <w:pStyle w:val="Heading3"/>
      </w:pPr>
      <w:r>
        <w:t>Enforcement Rules</w:t>
      </w:r>
    </w:p>
    <w:p>
      <w:pPr>
        <w:pStyle w:val="ListBullet"/>
      </w:pPr>
      <w:r>
        <w:t>The id path parameter must always be present and must be a non-empty string.</w:t>
      </w:r>
    </w:p>
    <w:p>
      <w:pPr>
        <w:pStyle w:val="ListBullet"/>
      </w:pPr>
      <w:r>
        <w:t>Always construct the path as /api/flow-actions/{{id}}/flow-messages.</w:t>
      </w:r>
    </w:p>
    <w:p>
      <w:pPr>
        <w:pStyle w:val="ListBullet"/>
      </w:pPr>
      <w:r>
        <w:t>Do not call the API with a missing or empty id (e.g., avoid /api/flow-actions//flow-messages).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The revision header is required and must be set to 2026-01-15.</w:t>
      </w:r>
    </w:p>
    <w:p>
      <w:pPr>
        <w:pStyle w:val="Heading3"/>
      </w:pPr>
      <w:r>
        <w:t>Valid Examples</w:t>
      </w:r>
    </w:p>
    <w:p>
      <w:r>
        <w:rPr>
          <w:b/>
          <w:color w:val="666666"/>
          <w:sz w:val="16"/>
        </w:rPr>
        <w:t>[http]</w:t>
      </w:r>
    </w:p>
    <w:p>
      <w:pPr>
        <w:shd w:fill="F2F2F2" w:val="clear"/>
      </w:pPr>
      <w:r>
        <w:rPr>
          <w:rFonts w:ascii="Courier New" w:hAnsi="Courier New"/>
          <w:sz w:val="17"/>
        </w:rPr>
        <w:t>/api/flow-actions/abc123/flow-messages</w:t>
        <w:br/>
        <w:t>/api/flow-actions/01HZY8K7K9Q2XJ3M4N5P6Q7R8S/flow-messages</w:t>
      </w:r>
    </w:p>
    <w:p>
      <w:pPr>
        <w:pStyle w:val="Heading3"/>
      </w:pPr>
      <w:r>
        <w:t>Invalid Examples</w:t>
      </w:r>
    </w:p>
    <w:p>
      <w:r>
        <w:rPr>
          <w:b/>
          <w:color w:val="666666"/>
          <w:sz w:val="16"/>
        </w:rPr>
        <w:t>[http]</w:t>
      </w:r>
    </w:p>
    <w:p>
      <w:pPr>
        <w:shd w:fill="F2F2F2" w:val="clear"/>
      </w:pPr>
      <w:r>
        <w:rPr>
          <w:rFonts w:ascii="Courier New" w:hAnsi="Courier New"/>
          <w:sz w:val="17"/>
        </w:rPr>
        <w:t>/api/flow-actions//flow-messages</w:t>
        <w:br/>
        <w:t>/api/flow-actions/flow-messages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action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fields[flow-message]</w:t>
            </w:r>
          </w:p>
        </w:tc>
        <w:tc>
          <w:tcPr>
            <w:tcW w:type="dxa" w:w="2880"/>
          </w:tcPr>
          <w:p>
            <w:r>
              <w:t>array of enum strings</w:t>
            </w:r>
          </w:p>
        </w:tc>
        <w:tc>
          <w:tcPr>
            <w:tcW w:type="dxa" w:w="2880"/>
          </w:tcPr>
          <w:p>
            <w:r>
              <w:t>Sparse fieldset for flow-message. Send as repeated values (e.g., fields[flow-message]=id&amp;fields[flow-message]=name). Allowed values include: channel, created, updated, definition, definition.from_email, definition.from_label, definition.reply_to_email, definition.cc_email, definition.bcc_email, definition.subject_line, definition.preview_text, definition.template_id, definition.smart_sending_enabled, definition.transactional, definition.add_tracking_params, definition.custom_tracking_params, definition.additional_filters, definition.additional_filters.condition_groups, definition.name, definition.id, definition.to_emails, definition.title, definition.body, definition.sound, definition.badge, definition.badge_options, definition.badge_options.badge_config, definition.badge_options.value, definition.badge_options.set_from_property, definition.image_id, definition.dynamic_image, definition.video_asset_id, definition.on_open, definition.ios_link, definition.android_link, definition.push_type, definition.kv_pairs, definition.conversion_metric_id, definition.shorten_links, definition.include_contact_card, definition.add_org_prefix, definition.add_info_link, definition.add_opt_out_language, definition.sms_quiet_hours_enabled, definition.url, definition.headers, definition.vendor_id. See: https://developers.klaviyo.com/en/v2026-01-15/reference/api-overview#sparse-fieldsets</w:t>
            </w:r>
          </w:p>
        </w:tc>
      </w:tr>
      <w:tr>
        <w:tc>
          <w:tcPr>
            <w:tcW w:type="dxa" w:w="2880"/>
          </w:tcPr>
          <w:p>
            <w:r>
              <w:t>filter</w:t>
            </w:r>
          </w:p>
        </w:tc>
        <w:tc>
          <w:tcPr>
            <w:tcW w:type="dxa" w:w="2880"/>
          </w:tcPr>
          <w:p>
            <w:r>
              <w:t>string</w:t>
            </w:r>
          </w:p>
        </w:tc>
        <w:tc>
          <w:tcPr>
            <w:tcW w:type="dxa" w:w="2880"/>
          </w:tcPr>
          <w:p>
            <w:r>
              <w:t>Filter expression. Allowed field/operator combinations: id:any; `name:contains</w:t>
            </w:r>
          </w:p>
        </w:tc>
      </w:tr>
      <w:tr>
        <w:tc>
          <w:tcPr>
            <w:tcW w:type="dxa" w:w="2880"/>
          </w:tcPr>
          <w:p>
            <w:r>
              <w:t>page[cursor]</w:t>
            </w:r>
          </w:p>
        </w:tc>
        <w:tc>
          <w:tcPr>
            <w:tcW w:type="dxa" w:w="2880"/>
          </w:tcPr>
          <w:p>
            <w:r>
              <w:t>string</w:t>
            </w:r>
          </w:p>
        </w:tc>
        <w:tc>
          <w:tcPr>
            <w:tcW w:type="dxa" w:w="2880"/>
          </w:tcPr>
          <w:p>
            <w:r>
              <w:t>Cursor for pagination. See: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50, Min: 1, Max: 50.</w:t>
            </w:r>
          </w:p>
        </w:tc>
      </w:tr>
      <w:tr>
        <w:tc>
          <w:tcPr>
            <w:tcW w:type="dxa" w:w="2880"/>
          </w:tcPr>
          <w:p>
            <w:r>
              <w:t>sort</w:t>
            </w:r>
          </w:p>
        </w:tc>
        <w:tc>
          <w:tcPr>
            <w:tcW w:type="dxa" w:w="2880"/>
          </w:tcPr>
          <w:p>
            <w:r>
              <w:t>enum string</w:t>
            </w:r>
          </w:p>
        </w:tc>
        <w:tc>
          <w:tcPr>
            <w:tcW w:type="dxa" w:w="2880"/>
          </w:tcPr>
          <w:p>
            <w:r>
              <w:t>Sort order. Allowed values: created, -created, id, -id, name, -name, updated, -updated.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"flow-message",</w:t>
        <w:br/>
        <w:t xml:space="preserve"> "id": "01HZY8K7K9Q2XJ3M4N5P6Q7R8S",</w:t>
        <w:br/>
        <w:t xml:space="preserve"> "attributes": {},</w:t>
        <w:br/>
        <w:t xml:space="preserve"> "links": {</w:t>
        <w:br/>
        <w:t xml:space="preserve"> "self": "https://a.klaviyo.com/api/flow-messages/01HZY8K7K9Q2XJ3M4N5P6Q7R8S"</w:t>
        <w:br/>
        <w:t xml:space="preserve"> },</w:t>
        <w:br/>
        <w:t xml:space="preserve"> "relationships": {}</w:t>
        <w:br/>
        <w:t xml:space="preserve"> }</w:t>
        <w:br/>
        <w:t xml:space="preserve"> ],</w:t>
        <w:br/>
        <w:t xml:space="preserve"> "links": {</w:t>
        <w:br/>
        <w:t xml:space="preserve"> "self": "https://a.klaviyo.com/api/flow-actions/abc123/flow-messages?page[size]=50",</w:t>
        <w:br/>
        <w:t xml:space="preserve"> "first": "https://a.klaviyo.com/api/flow-actions/abc123/flow-messages?page[size]=50",</w:t>
        <w:br/>
        <w:t xml:space="preserve"> "last": "https://a.klaviyo.com/api/flow-actions/abc123/flow-messages?page[size]=50",</w:t>
        <w:br/>
        <w:t xml:space="preserve"> "prev": null,</w:t>
        <w:br/>
        <w:t xml:space="preserve"> "next": null</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"err_01J0ABCDEF1234567890",</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"err_01J0SERVER1234567890",</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flow message relationship resources.</w:t>
            </w:r>
          </w:p>
        </w:tc>
      </w:tr>
      <w:tr>
        <w:tc>
          <w:tcPr>
            <w:tcW w:type="dxa" w:w="2880"/>
          </w:tcPr>
          <w:p>
            <w:r>
              <w:t>data[].type</w:t>
            </w:r>
          </w:p>
        </w:tc>
        <w:tc>
          <w:tcPr>
            <w:tcW w:type="dxa" w:w="2880"/>
          </w:tcPr>
          <w:p>
            <w:r>
              <w:t>string</w:t>
            </w:r>
          </w:p>
        </w:tc>
        <w:tc>
          <w:tcPr>
            <w:tcW w:type="dxa" w:w="2880"/>
          </w:tcPr>
          <w:p>
            <w:r>
              <w:t>Resource type. Will be "flow-message".</w:t>
            </w:r>
          </w:p>
        </w:tc>
      </w:tr>
      <w:tr>
        <w:tc>
          <w:tcPr>
            <w:tcW w:type="dxa" w:w="2880"/>
          </w:tcPr>
          <w:p>
            <w:r>
              <w:t>data[].id</w:t>
            </w:r>
          </w:p>
        </w:tc>
        <w:tc>
          <w:tcPr>
            <w:tcW w:type="dxa" w:w="2880"/>
          </w:tcPr>
          <w:p>
            <w:r>
              <w:t>string</w:t>
            </w:r>
          </w:p>
        </w:tc>
        <w:tc>
          <w:tcPr>
            <w:tcW w:type="dxa" w:w="2880"/>
          </w:tcPr>
          <w:p>
            <w:r>
              <w:t>Flow message ID.</w:t>
            </w:r>
          </w:p>
        </w:tc>
      </w:tr>
      <w:tr>
        <w:tc>
          <w:tcPr>
            <w:tcW w:type="dxa" w:w="2880"/>
          </w:tcPr>
          <w:p>
            <w:r>
              <w:t>data[].attributes</w:t>
            </w:r>
          </w:p>
        </w:tc>
        <w:tc>
          <w:tcPr>
            <w:tcW w:type="dxa" w:w="2880"/>
          </w:tcPr>
          <w:p>
            <w:r>
              <w:t>object</w:t>
            </w:r>
          </w:p>
        </w:tc>
        <w:tc>
          <w:tcPr>
            <w:tcW w:type="dxa" w:w="2880"/>
          </w:tcPr>
          <w:p>
            <w:r>
              <w:t>Flow message attributes object (shape depends on sparse fieldset / API).</w:t>
            </w:r>
          </w:p>
        </w:tc>
      </w:tr>
      <w:tr>
        <w:tc>
          <w:tcPr>
            <w:tcW w:type="dxa" w:w="2880"/>
          </w:tcPr>
          <w:p>
            <w:r>
              <w:t>data[].links.self</w:t>
            </w:r>
          </w:p>
        </w:tc>
        <w:tc>
          <w:tcPr>
            <w:tcW w:type="dxa" w:w="2880"/>
          </w:tcPr>
          <w:p>
            <w:r>
              <w:t>string</w:t>
            </w:r>
          </w:p>
        </w:tc>
        <w:tc>
          <w:tcPr>
            <w:tcW w:type="dxa" w:w="2880"/>
          </w:tcPr>
          <w:p>
            <w:r>
              <w:t>URL to the flow message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 | null</w:t>
            </w:r>
          </w:p>
        </w:tc>
        <w:tc>
          <w:tcPr>
            <w:tcW w:type="dxa" w:w="2880"/>
          </w:tcPr>
          <w:p>
            <w:r>
              <w:t>Link to the previous page (if any).</w:t>
            </w:r>
          </w:p>
        </w:tc>
      </w:tr>
      <w:tr>
        <w:tc>
          <w:tcPr>
            <w:tcW w:type="dxa" w:w="2880"/>
          </w:tcPr>
          <w:p>
            <w:r>
              <w:t>links.next</w:t>
            </w:r>
          </w:p>
        </w:tc>
        <w:tc>
          <w:tcPr>
            <w:tcW w:type="dxa" w:w="2880"/>
          </w:tcPr>
          <w:p>
            <w:r>
              <w:t>string | null</w:t>
            </w:r>
          </w:p>
        </w:tc>
        <w:tc>
          <w:tcPr>
            <w:tcW w:type="dxa" w:w="2880"/>
          </w:tcPr>
          <w:p>
            <w:r>
              <w:t>Link to the next page (if any).</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details (optional).</w:t>
            </w:r>
          </w:p>
        </w:tc>
      </w:tr>
      <w:tr>
        <w:tc>
          <w:tcPr>
            <w:tcW w:type="dxa" w:w="2880"/>
          </w:tcPr>
          <w:p>
            <w:r>
              <w:t>errors[].source.pointer</w:t>
            </w:r>
          </w:p>
        </w:tc>
        <w:tc>
          <w:tcPr>
            <w:tcW w:type="dxa" w:w="2880"/>
          </w:tcPr>
          <w:p>
            <w:r>
              <w:t>string</w:t>
            </w:r>
          </w:p>
        </w:tc>
        <w:tc>
          <w:tcPr>
            <w:tcW w:type="dxa" w:w="2880"/>
          </w:tcPr>
          <w:p>
            <w:r>
              <w:t>JSON pointer to the part of the request causing the error (optional).</w:t>
            </w:r>
          </w:p>
        </w:tc>
      </w:tr>
      <w:tr>
        <w:tc>
          <w:tcPr>
            <w:tcW w:type="dxa" w:w="2880"/>
          </w:tcPr>
          <w:p>
            <w:r>
              <w:t>errors[].source.parameter</w:t>
            </w:r>
          </w:p>
        </w:tc>
        <w:tc>
          <w:tcPr>
            <w:tcW w:type="dxa" w:w="2880"/>
          </w:tcPr>
          <w:p>
            <w:r>
              <w:t>string</w:t>
            </w:r>
          </w:p>
        </w:tc>
        <w:tc>
          <w:tcPr>
            <w:tcW w:type="dxa" w:w="2880"/>
          </w:tcPr>
          <w:p>
            <w:r>
              <w:t>Query parameter name that caused the error (optional).</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'https://a.klaviyo.com/api/flow-actions/abc123/flow-messages?page[size]=50&amp;sort=-updated' \</w:t>
        <w:br/>
        <w:t xml:space="preserve"> --header 'Accept: application/vnd.api+json' \</w:t>
        <w:br/>
        <w:t xml:space="preserve"> --header 'revision: 2026-01-15'</w:t>
      </w:r>
    </w:p>
    <w:p>
      <w:pPr>
        <w:pStyle w:val="Heading3"/>
      </w:pPr>
      <w:r>
        <w:t>Example Usage</w:t>
      </w:r>
    </w:p>
    <w:p>
      <w:pPr>
        <w:pStyle w:val="Heading3"/>
      </w:pPr>
      <w:r>
        <w:t>Example 1: Get first page (default size)</w:t>
      </w:r>
    </w:p>
    <w:p>
      <w:r>
        <w:rPr>
          <w:b/>
          <w:color w:val="666666"/>
          <w:sz w:val="16"/>
        </w:rPr>
        <w:t>[bash]</w:t>
      </w:r>
    </w:p>
    <w:p>
      <w:pPr>
        <w:shd w:fill="F2F2F2" w:val="clear"/>
      </w:pPr>
      <w:r>
        <w:rPr>
          <w:rFonts w:ascii="Courier New" w:hAnsi="Courier New"/>
          <w:sz w:val="17"/>
        </w:rPr>
        <w:t>curl --request GET \</w:t>
        <w:br/>
        <w:t xml:space="preserve"> --url 'https://a.klaviyo.com/api/flow-actions/abc123/flow-messages' \</w:t>
        <w:br/>
        <w:t xml:space="preserve"> --header 'Accept: application/vnd.api+json' \</w:t>
        <w:br/>
        <w:t xml:space="preserve"> --header 'revision: 2026-01-15'</w:t>
      </w:r>
    </w:p>
    <w:p>
      <w:pPr>
        <w:pStyle w:val="Heading3"/>
      </w:pPr>
      <w:r>
        <w:t>Example 2: Paginate with cursor</w:t>
      </w:r>
    </w:p>
    <w:p>
      <w:r>
        <w:rPr>
          <w:b/>
          <w:color w:val="666666"/>
          <w:sz w:val="16"/>
        </w:rPr>
        <w:t>[bash]</w:t>
      </w:r>
    </w:p>
    <w:p>
      <w:pPr>
        <w:shd w:fill="F2F2F2" w:val="clear"/>
      </w:pPr>
      <w:r>
        <w:rPr>
          <w:rFonts w:ascii="Courier New" w:hAnsi="Courier New"/>
          <w:sz w:val="17"/>
        </w:rPr>
        <w:t>curl --request GET \</w:t>
        <w:br/>
        <w:t xml:space="preserve"> --url 'https://a.klaviyo.com/api/flow-actions/abc123/flow-messages?page[cursor]=eyJvZmZzZXQiOjUwfQ&amp;page[size]=50' \</w:t>
        <w:br/>
        <w:t xml:space="preserve"> --header 'Accept: application/vnd.api+json' \</w:t>
        <w:br/>
        <w:t xml:space="preserve"> --header 'revision: 2026-01-15'</w:t>
      </w:r>
    </w:p>
    <w:p>
      <w:pPr>
        <w:pStyle w:val="Heading3"/>
      </w:pPr>
      <w:r>
        <w:t>Example 3: Sparse fieldsets + filtering + sorting</w:t>
      </w:r>
    </w:p>
    <w:p>
      <w:r>
        <w:rPr>
          <w:b/>
          <w:color w:val="666666"/>
          <w:sz w:val="16"/>
        </w:rPr>
        <w:t>[bash]</w:t>
      </w:r>
    </w:p>
    <w:p>
      <w:pPr>
        <w:shd w:fill="F2F2F2" w:val="clear"/>
      </w:pPr>
      <w:r>
        <w:rPr>
          <w:rFonts w:ascii="Courier New" w:hAnsi="Courier New"/>
          <w:sz w:val="17"/>
        </w:rPr>
        <w:t>curl --request GET \</w:t>
        <w:br/>
        <w:t xml:space="preserve"> --url 'https://a.klaviyo.com/api/flow-actions/abc123/flow-messages?fields[flow-message]=channel&amp;fields[flow-message]=created&amp;filter=equals(name,"Welcome")&amp;sort=created' \</w:t>
        <w:br/>
        <w:t xml:space="preserve"> --header 'Accept: application/vnd.api+json' \</w:t>
        <w:br/>
        <w:t xml:space="preserve"> --header 'revision: 2026-01-15'</w:t>
      </w:r>
    </w:p>
    <w:p>
      <w:pPr>
        <w:pStyle w:val="Heading3"/>
      </w:pPr>
      <w:r>
        <w:t>Notes</w:t>
      </w:r>
    </w:p>
    <w:p>
      <w:pPr>
        <w:pStyle w:val="ListBullet"/>
      </w:pPr>
      <w:r>
        <w:t>Maximum returned relationships per request is 50 (controlled by page[size]).</w:t>
      </w:r>
    </w:p>
    <w:p>
      <w:pPr>
        <w:pStyle w:val="ListBullet"/>
      </w:pPr>
      <w:r>
        <w:t>Filtering, sorting, pagination, and sparse fieldsets follow Klaviyo’s API overview documentation linked in the parameter descriptions.</w:t>
      </w:r>
    </w:p>
    <w:p>
      <w:pPr>
        <w:pStyle w:val="Heading3"/>
      </w:pPr>
      <w:r>
        <w:t>Related flowMessages actions</w:t>
      </w:r>
    </w:p>
    <w:p>
      <w:pPr>
        <w:pStyle w:val="ListBullet"/>
      </w:pPr>
      <w:r>
        <w:t>[GET] Get a Flow Message’s Flow Action Relationship (Action ID) — /api/flow-messages/{{id}}/relationships/flow-action</w:t>
      </w:r>
    </w:p>
    <w:p>
      <w:pPr>
        <w:pStyle w:val="ListBullet"/>
      </w:pPr>
      <w:r>
        <w:t>[GET] Get Flow Message IDs for a Flow Action — /api/flow-actions/{{id}}/relationships/flow-messages</w:t>
      </w:r>
    </w:p>
    <w:p>
      <w:pPr>
        <w:pStyle w:val="ListBullet"/>
      </w:pPr>
      <w:r>
        <w:t>[GET] Get a Flow Message — /api/flow-messages/{{id}}</w:t>
      </w:r>
    </w:p>
    <w:p>
      <w:pPr>
        <w:pStyle w:val="ListBullet"/>
      </w:pPr>
      <w:r>
        <w:t>[GET] Get Template for a Flow Message — /api/flow-messages/{{id}}/template</w:t>
      </w:r>
    </w:p>
    <w:p>
      <w:pPr>
        <w:pStyle w:val="ListBullet"/>
      </w:pPr>
      <w:r>
        <w:t>[GET] Get a Flow Message’s Related Template ID — /api/flow-messages/{{id}}/relationships/template</w:t>
      </w:r>
    </w:p>
    <w:p>
      <w:r>
        <w:br w:type="page"/>
      </w:r>
    </w:p>
    <w:p>
      <w:pPr>
        <w:pStyle w:val="Heading2"/>
      </w:pPr>
      <w:r>
        <w:t>136. [PATCH] Update a Flow Action</w:t>
      </w:r>
    </w:p>
    <w:p>
      <w:r>
        <w:rPr>
          <w:b/>
        </w:rPr>
        <w:t xml:space="preserve">Endpoint: </w:t>
      </w:r>
      <w:r>
        <w:rPr>
          <w:rFonts w:ascii="Courier New" w:hAnsi="Courier New"/>
          <w:sz w:val="18"/>
        </w:rPr>
        <w:t>/api/flow-actions/{{id}}</w:t>
      </w:r>
    </w:p>
    <w:p>
      <w:pPr>
        <w:pStyle w:val="Heading3"/>
      </w:pPr>
      <w:r>
        <w:t>Prerequisites</w:t>
      </w:r>
    </w:p>
    <w:p>
      <w:pPr>
        <w:pStyle w:val="ListBullet"/>
      </w:pPr>
      <w:r>
        <w:t>Must have the required scope: flows:write</w:t>
      </w:r>
    </w:p>
    <w:p>
      <w:pPr>
        <w:pStyle w:val="Heading3"/>
      </w:pPr>
      <w:r>
        <w:t>Method</w:t>
      </w:r>
    </w:p>
    <w:p>
      <w:r>
        <w:t>PATCH</w:t>
      </w:r>
    </w:p>
    <w:p>
      <w:pPr>
        <w:pStyle w:val="Heading3"/>
      </w:pPr>
      <w:r>
        <w:t>URL</w:t>
      </w:r>
    </w:p>
    <w:p>
      <w:r>
        <w:t>https://a.klaviyo.com/api/flow-actions/{{id}}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an existing flow action by ID. The request uses JSON:API format and updates the flow action’s attributes.definition payload (one of several supported action definition types).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/api/flow-actions// or /api/flow-actions/).</w:t>
      </w:r>
    </w:p>
    <w:p>
      <w:pPr>
        <w:pStyle w:val="ListBullet"/>
      </w:pPr>
      <w:r>
        <w:t>Always construct the path as /api/flow-actions/{{id}},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/api/flow-actions/FA_123456</w:t>
        <w:br/>
        <w:t>/api/flow-actions/01HZXK7M3ABCDXYZ9876543210</w:t>
      </w:r>
    </w:p>
    <w:p>
      <w:pPr>
        <w:pStyle w:val="Heading3"/>
      </w:pPr>
      <w:r>
        <w:t>Invalid Examples</w:t>
      </w:r>
    </w:p>
    <w:p>
      <w:r>
        <w:rPr>
          <w:b/>
          <w:color w:val="666666"/>
          <w:sz w:val="16"/>
        </w:rPr>
        <w:t>[http]</w:t>
      </w:r>
    </w:p>
    <w:p>
      <w:pPr>
        <w:shd w:fill="F2F2F2" w:val="clear"/>
      </w:pPr>
      <w:r>
        <w:rPr>
          <w:rFonts w:ascii="Courier New" w:hAnsi="Courier New"/>
          <w:sz w:val="17"/>
        </w:rPr>
        <w:t>/api/flow-actions//</w:t>
        <w:br/>
        <w:t>/api/flow-actions/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action ID to update. (Send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Must be 2026-01-15. Format: YYYY-MM-DD[.suffix].</w:t>
            </w:r>
          </w:p>
        </w:tc>
      </w:tr>
    </w:tbl>
    <w:p/>
    <w:p>
      <w:pPr>
        <w:pStyle w:val="Heading3"/>
      </w:pPr>
      <w:r>
        <w:t>Required Request Body Fields</w:t>
      </w:r>
    </w:p>
    <w:p>
      <w:r>
        <w:rPr>
          <w:b/>
        </w:rPr>
        <w:t>Note: 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Flow action type. Must be a valid FlowActionEnum value (as defined by Klaviyo).</w:t>
            </w:r>
          </w:p>
        </w:tc>
      </w:tr>
      <w:tr>
        <w:tc>
          <w:tcPr>
            <w:tcW w:type="dxa" w:w="2880"/>
          </w:tcPr>
          <w:p>
            <w:r>
              <w:t>data.id</w:t>
            </w:r>
          </w:p>
        </w:tc>
        <w:tc>
          <w:tcPr>
            <w:tcW w:type="dxa" w:w="2880"/>
          </w:tcPr>
          <w:p>
            <w:r>
              <w:t>string</w:t>
            </w:r>
          </w:p>
        </w:tc>
        <w:tc>
          <w:tcPr>
            <w:tcW w:type="dxa" w:w="2880"/>
          </w:tcPr>
          <w:p>
            <w:r>
              <w:t>Flow action ID. Should match the {{id}} in the URL.</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data.attributes.definition</w:t>
            </w:r>
          </w:p>
        </w:tc>
        <w:tc>
          <w:tcPr>
            <w:tcW w:type="dxa" w:w="2880"/>
          </w:tcPr>
          <w:p>
            <w:r>
              <w:t>object</w:t>
            </w:r>
          </w:p>
        </w:tc>
        <w:tc>
          <w:tcPr>
            <w:tcW w:type="dxa" w:w="2880"/>
          </w:tcPr>
          <w:p>
            <w:r>
              <w:t>Required. Definition payload. Must be one of: ActionOutputSplitAction, BackInStockDelayAction, ConditionalBranchAction, ContentExperimentAction, SendEmailAction, SendPushNotificationAction, SendSmsAction, SendWebhookAction, SendInternalAlertAction, SendWhatsAppAction, TimeDelayAction, TriggerBranchAction, UpdateProfileAction, TargetDateAction, CountdownDelayAction, AbTestAction, InternalServiceAction, CodeAction, MultiBranchSplitAction, ListUpdateAction.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"flow-action",</w:t>
        <w:br/>
        <w:t xml:space="preserve"> "id": "FA_123456",</w:t>
        <w:br/>
        <w:t xml:space="preserve"> "attributes": {</w:t>
        <w:br/>
        <w:t xml:space="preserve"> "created": "2025-01-10T12:00:00Z",</w:t>
        <w:br/>
        <w:t xml:space="preserve"> "updated": "2026-01-15T09:30:00Z",</w:t>
        <w:br/>
        <w:t xml:space="preserve"> "definition": {</w:t>
        <w:br/>
        <w:t xml:space="preserve"> "type": "SendEmailAction"</w:t>
        <w:br/>
        <w:t xml:space="preserve"> }</w:t>
        <w:br/>
        <w:t xml:space="preserve"> },</w:t>
        <w:br/>
        <w:t xml:space="preserve"> "relationships": {</w:t>
        <w:br/>
        <w:t xml:space="preserve"> "flow": {</w:t>
        <w:br/>
        <w:t xml:space="preserve"> "data": {</w:t>
        <w:br/>
        <w:t xml:space="preserve"> "type": "flow",</w:t>
        <w:br/>
        <w:t xml:space="preserve"> "id": "F_ABCDEF"</w:t>
        <w:br/>
        <w:t xml:space="preserve"> },</w:t>
        <w:br/>
        <w:t xml:space="preserve"> "links": {</w:t>
        <w:br/>
        <w:t xml:space="preserve"> "self": "https://a.klaviyo.com/api/flow-actions/FA_123456/relationships/flow",</w:t>
        <w:br/>
        <w:t xml:space="preserve"> "related": "https://a.klaviyo.com/api/flow-actions/FA_123456/flow"</w:t>
        <w:br/>
        <w:t xml:space="preserve"> }</w:t>
        <w:br/>
        <w:t xml:space="preserve"> },</w:t>
        <w:br/>
        <w:t xml:space="preserve"> "flow-messages": {</w:t>
        <w:br/>
        <w:t xml:space="preserve"> "data": [</w:t>
        <w:br/>
        <w:t xml:space="preserve"> {</w:t>
        <w:br/>
        <w:t xml:space="preserve"> "type": "flow-message",</w:t>
        <w:br/>
        <w:t xml:space="preserve"> "id": "FM_987654"</w:t>
        <w:br/>
        <w:t xml:space="preserve"> }</w:t>
        <w:br/>
        <w:t xml:space="preserve"> ],</w:t>
        <w:br/>
        <w:t xml:space="preserve"> "links": {</w:t>
        <w:br/>
        <w:t xml:space="preserve"> "self": "https://a.klaviyo.com/api/flow-actions/FA_123456/relationships/flow-messages",</w:t>
        <w:br/>
        <w:t xml:space="preserve"> "related": "https://a.klaviyo.com/api/flow-actions/FA_123456/flow-messages"</w:t>
        <w:br/>
        <w:t xml:space="preserve"> }</w:t>
        <w:br/>
        <w:t xml:space="preserve"> }</w:t>
        <w:br/>
        <w:t xml:space="preserve"> },</w:t>
        <w:br/>
        <w:t xml:space="preserve"> "links": {</w:t>
        <w:br/>
        <w:t xml:space="preserve"> "self": "https://a.klaviyo.com/api/flow-actions/FA_123456"</w:t>
        <w:br/>
        <w:t xml:space="preserve"> }</w:t>
        <w:br/>
        <w:t xml:space="preserve"> },</w:t>
        <w:br/>
        <w:t xml:space="preserve"> "links": {</w:t>
        <w:br/>
        <w:t xml:space="preserve"> "self": "https://a.klaviyo.com/api/flow-actions/FA_123456"</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body is invalid.",</w:t>
        <w:br/>
        <w:t xml:space="preserve"> "source": {</w:t>
        <w:br/>
        <w:t xml:space="preserve"> "pointer": "/data/attributes/definition"</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Success responses use flow-action.</w:t>
            </w:r>
          </w:p>
        </w:tc>
      </w:tr>
      <w:tr>
        <w:tc>
          <w:tcPr>
            <w:tcW w:type="dxa" w:w="2880"/>
          </w:tcPr>
          <w:p>
            <w:r>
              <w:t>data.id</w:t>
            </w:r>
          </w:p>
        </w:tc>
        <w:tc>
          <w:tcPr>
            <w:tcW w:type="dxa" w:w="2880"/>
          </w:tcPr>
          <w:p>
            <w:r>
              <w:t>string</w:t>
            </w:r>
          </w:p>
        </w:tc>
        <w:tc>
          <w:tcPr>
            <w:tcW w:type="dxa" w:w="2880"/>
          </w:tcPr>
          <w:p>
            <w:r>
              <w:t>Flow action ID.</w:t>
            </w:r>
          </w:p>
        </w:tc>
      </w:tr>
      <w:tr>
        <w:tc>
          <w:tcPr>
            <w:tcW w:type="dxa" w:w="2880"/>
          </w:tcPr>
          <w:p>
            <w:r>
              <w:t>data.attributes.created</w:t>
            </w:r>
          </w:p>
        </w:tc>
        <w:tc>
          <w:tcPr>
            <w:tcW w:type="dxa" w:w="2880"/>
          </w:tcPr>
          <w:p>
            <w:r>
              <w:t>string</w:t>
            </w:r>
          </w:p>
        </w:tc>
        <w:tc>
          <w:tcPr>
            <w:tcW w:type="dxa" w:w="2880"/>
          </w:tcPr>
          <w:p>
            <w:r>
              <w:t>Creation timestamp.</w:t>
            </w:r>
          </w:p>
        </w:tc>
      </w:tr>
      <w:tr>
        <w:tc>
          <w:tcPr>
            <w:tcW w:type="dxa" w:w="2880"/>
          </w:tcPr>
          <w:p>
            <w:r>
              <w:t>data.attributes.updated</w:t>
            </w:r>
          </w:p>
        </w:tc>
        <w:tc>
          <w:tcPr>
            <w:tcW w:type="dxa" w:w="2880"/>
          </w:tcPr>
          <w:p>
            <w:r>
              <w:t>string</w:t>
            </w:r>
          </w:p>
        </w:tc>
        <w:tc>
          <w:tcPr>
            <w:tcW w:type="dxa" w:w="2880"/>
          </w:tcPr>
          <w:p>
            <w:r>
              <w:t>Last updated timestamp.</w:t>
            </w:r>
          </w:p>
        </w:tc>
      </w:tr>
      <w:tr>
        <w:tc>
          <w:tcPr>
            <w:tcW w:type="dxa" w:w="2880"/>
          </w:tcPr>
          <w:p>
            <w:r>
              <w:t>data.attributes.definition</w:t>
            </w:r>
          </w:p>
        </w:tc>
        <w:tc>
          <w:tcPr>
            <w:tcW w:type="dxa" w:w="2880"/>
          </w:tcPr>
          <w:p>
            <w:r>
              <w:t>object</w:t>
            </w:r>
          </w:p>
        </w:tc>
        <w:tc>
          <w:tcPr>
            <w:tcW w:type="dxa" w:w="2880"/>
          </w:tcPr>
          <w:p>
            <w:r>
              <w:t>The flow action definition (one of the supported action definition schemas).</w:t>
            </w:r>
          </w:p>
        </w:tc>
      </w:tr>
      <w:tr>
        <w:tc>
          <w:tcPr>
            <w:tcW w:type="dxa" w:w="2880"/>
          </w:tcPr>
          <w:p>
            <w:r>
              <w:t>data.relationships.flow.data.type</w:t>
            </w:r>
          </w:p>
        </w:tc>
        <w:tc>
          <w:tcPr>
            <w:tcW w:type="dxa" w:w="2880"/>
          </w:tcPr>
          <w:p>
            <w:r>
              <w:t>string</w:t>
            </w:r>
          </w:p>
        </w:tc>
        <w:tc>
          <w:tcPr>
            <w:tcW w:type="dxa" w:w="2880"/>
          </w:tcPr>
          <w:p>
            <w:r>
              <w:t>Flow resource type (FlowEnum).</w:t>
            </w:r>
          </w:p>
        </w:tc>
      </w:tr>
      <w:tr>
        <w:tc>
          <w:tcPr>
            <w:tcW w:type="dxa" w:w="2880"/>
          </w:tcPr>
          <w:p>
            <w:r>
              <w:t>data.relationships.flow.data.id</w:t>
            </w:r>
          </w:p>
        </w:tc>
        <w:tc>
          <w:tcPr>
            <w:tcW w:type="dxa" w:w="2880"/>
          </w:tcPr>
          <w:p>
            <w:r>
              <w:t>string</w:t>
            </w:r>
          </w:p>
        </w:tc>
        <w:tc>
          <w:tcPr>
            <w:tcW w:type="dxa" w:w="2880"/>
          </w:tcPr>
          <w:p>
            <w:r>
              <w:t>Flow ID.</w:t>
            </w:r>
          </w:p>
        </w:tc>
      </w:tr>
      <w:tr>
        <w:tc>
          <w:tcPr>
            <w:tcW w:type="dxa" w:w="2880"/>
          </w:tcPr>
          <w:p>
            <w:r>
              <w:t>data.relationships.flow.links</w:t>
            </w:r>
          </w:p>
        </w:tc>
        <w:tc>
          <w:tcPr>
            <w:tcW w:type="dxa" w:w="2880"/>
          </w:tcPr>
          <w:p>
            <w:r>
              <w:t>object</w:t>
            </w:r>
          </w:p>
        </w:tc>
        <w:tc>
          <w:tcPr>
            <w:tcW w:type="dxa" w:w="2880"/>
          </w:tcPr>
          <w:p>
            <w:r>
              <w:t>Relationship links object (RelationshipLinks).</w:t>
            </w:r>
          </w:p>
        </w:tc>
      </w:tr>
      <w:tr>
        <w:tc>
          <w:tcPr>
            <w:tcW w:type="dxa" w:w="2880"/>
          </w:tcPr>
          <w:p>
            <w:r>
              <w:t>data.relationships.flow-messages.data</w:t>
            </w:r>
          </w:p>
        </w:tc>
        <w:tc>
          <w:tcPr>
            <w:tcW w:type="dxa" w:w="2880"/>
          </w:tcPr>
          <w:p>
            <w:r>
              <w:t>array</w:t>
            </w:r>
          </w:p>
        </w:tc>
        <w:tc>
          <w:tcPr>
            <w:tcW w:type="dxa" w:w="2880"/>
          </w:tcPr>
          <w:p>
            <w:r>
              <w:t>Array of related flow message identifiers.</w:t>
            </w:r>
          </w:p>
        </w:tc>
      </w:tr>
      <w:tr>
        <w:tc>
          <w:tcPr>
            <w:tcW w:type="dxa" w:w="2880"/>
          </w:tcPr>
          <w:p>
            <w:r>
              <w:t>data.relationships.flow-messages.data[].type</w:t>
            </w:r>
          </w:p>
        </w:tc>
        <w:tc>
          <w:tcPr>
            <w:tcW w:type="dxa" w:w="2880"/>
          </w:tcPr>
          <w:p>
            <w:r>
              <w:t>string</w:t>
            </w:r>
          </w:p>
        </w:tc>
        <w:tc>
          <w:tcPr>
            <w:tcW w:type="dxa" w:w="2880"/>
          </w:tcPr>
          <w:p>
            <w:r>
              <w:t>Flow message resource type (FlowMessageEnum).</w:t>
            </w:r>
          </w:p>
        </w:tc>
      </w:tr>
      <w:tr>
        <w:tc>
          <w:tcPr>
            <w:tcW w:type="dxa" w:w="2880"/>
          </w:tcPr>
          <w:p>
            <w:r>
              <w:t>data.relationships.flow-messages.data[].id</w:t>
            </w:r>
          </w:p>
        </w:tc>
        <w:tc>
          <w:tcPr>
            <w:tcW w:type="dxa" w:w="2880"/>
          </w:tcPr>
          <w:p>
            <w:r>
              <w:t>string</w:t>
            </w:r>
          </w:p>
        </w:tc>
        <w:tc>
          <w:tcPr>
            <w:tcW w:type="dxa" w:w="2880"/>
          </w:tcPr>
          <w:p>
            <w:r>
              <w:t>Flow message ID.</w:t>
            </w:r>
          </w:p>
        </w:tc>
      </w:tr>
      <w:tr>
        <w:tc>
          <w:tcPr>
            <w:tcW w:type="dxa" w:w="2880"/>
          </w:tcPr>
          <w:p>
            <w:r>
              <w:t>data.relationships.flow-messages.links</w:t>
            </w:r>
          </w:p>
        </w:tc>
        <w:tc>
          <w:tcPr>
            <w:tcW w:type="dxa" w:w="2880"/>
          </w:tcPr>
          <w:p>
            <w:r>
              <w:t>object</w:t>
            </w:r>
          </w:p>
        </w:tc>
        <w:tc>
          <w:tcPr>
            <w:tcW w:type="dxa" w:w="2880"/>
          </w:tcPr>
          <w:p>
            <w:r>
              <w:t>Relationship links object (RelationshipLinks).</w:t>
            </w:r>
          </w:p>
        </w:tc>
      </w:tr>
      <w:tr>
        <w:tc>
          <w:tcPr>
            <w:tcW w:type="dxa" w:w="2880"/>
          </w:tcPr>
          <w:p>
            <w:r>
              <w:t>data.links.self</w:t>
            </w:r>
          </w:p>
        </w:tc>
        <w:tc>
          <w:tcPr>
            <w:tcW w:type="dxa" w:w="2880"/>
          </w:tcPr>
          <w:p>
            <w:r>
              <w:t>string</w:t>
            </w:r>
          </w:p>
        </w:tc>
        <w:tc>
          <w:tcPr>
            <w:tcW w:type="dxa" w:w="2880"/>
          </w:tcPr>
          <w:p>
            <w:r>
              <w:t>Canonical URL for this flow action resource.</w:t>
            </w:r>
          </w:p>
        </w:tc>
      </w:tr>
      <w:tr>
        <w:tc>
          <w:tcPr>
            <w:tcW w:type="dxa" w:w="2880"/>
          </w:tcPr>
          <w:p>
            <w:r>
              <w:t>links.self</w:t>
            </w:r>
          </w:p>
        </w:tc>
        <w:tc>
          <w:tcPr>
            <w:tcW w:type="dxa" w:w="2880"/>
          </w:tcPr>
          <w:p>
            <w:r>
              <w:t>string</w:t>
            </w:r>
          </w:p>
        </w:tc>
        <w:tc>
          <w:tcPr>
            <w:tcW w:type="dxa" w:w="2880"/>
          </w:tcPr>
          <w:p>
            <w:r>
              <w:t>Canonical URL for this response/resource.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PATCH 'https://a.klaviyo.com/api/flow-actions/FA_123456'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"flow-action",</w:t>
        <w:br/>
        <w:t xml:space="preserve"> "id": "FA_123456",</w:t>
        <w:br/>
        <w:t xml:space="preserve"> "attributes": {</w:t>
        <w:br/>
        <w:t xml:space="preserve"> "definition": {</w:t>
        <w:br/>
        <w:t xml:space="preserve"> "type": "SendEmailAction"</w:t>
        <w:br/>
        <w:t xml:space="preserve">        }</w:t>
        <w:br/>
        <w:t xml:space="preserve">      }</w:t>
        <w:br/>
        <w:t xml:space="preserve">    }</w:t>
        <w:br/>
        <w:t xml:space="preserve">  }'</w:t>
      </w:r>
    </w:p>
    <w:p>
      <w:pPr>
        <w:pStyle w:val="Heading3"/>
      </w:pPr>
      <w:r>
        <w:t>Example Usage</w:t>
      </w:r>
    </w:p>
    <w:p>
      <w:pPr>
        <w:pStyle w:val="Heading3"/>
      </w:pPr>
      <w:r>
        <w:t>Example 1: Update a Flow Action definition (schema placeholder)</w:t>
      </w:r>
    </w:p>
    <w:p>
      <w:r>
        <w:rPr>
          <w:b/>
          <w:color w:val="666666"/>
          <w:sz w:val="16"/>
        </w:rPr>
        <w:t>[bash]</w:t>
      </w:r>
    </w:p>
    <w:p>
      <w:pPr>
        <w:shd w:fill="F2F2F2" w:val="clear"/>
      </w:pPr>
      <w:r>
        <w:rPr>
          <w:rFonts w:ascii="Courier New" w:hAnsi="Courier New"/>
          <w:sz w:val="17"/>
        </w:rPr>
        <w:t>curl --request PATCH 'https://a.klaviyo.com/api/flow-actions/01HZXK7M3ABCDXYZ9876543210'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"flow-action",</w:t>
        <w:br/>
        <w:t xml:space="preserve"> "id": "01HZXK7M3ABCDXYZ9876543210",</w:t>
        <w:br/>
        <w:t xml:space="preserve"> "attributes": {</w:t>
        <w:br/>
        <w:t xml:space="preserve"> "definition": {</w:t>
        <w:br/>
        <w:t xml:space="preserve"> "type": "TimeDelayAction"</w:t>
        <w:br/>
        <w:t xml:space="preserve">        }</w:t>
        <w:br/>
        <w:t xml:space="preserve">      }</w:t>
        <w:br/>
        <w:t xml:space="preserve">    }</w:t>
        <w:br/>
        <w:t xml:space="preserve">  }'</w:t>
      </w:r>
    </w:p>
    <w:p>
      <w:pPr>
        <w:pStyle w:val="Heading3"/>
      </w:pPr>
      <w:r>
        <w:t>Notes</w:t>
      </w:r>
    </w:p>
    <w:p>
      <w:pPr>
        <w:pStyle w:val="ListBullet"/>
      </w:pPr>
      <w:r>
        <w:t>This endpoint requires JSON:API media type: application/vnd.api+json for both request and response.</w:t>
      </w:r>
    </w:p>
    <w:p>
      <w:pPr>
        <w:pStyle w:val="ListBullet"/>
      </w:pPr>
      <w:r>
        <w:t>data.attributes.definition must conform to exactly one of the supported action definition schemas listed in the documentation.</w:t>
      </w:r>
    </w:p>
    <w:p>
      <w:pPr>
        <w:pStyle w:val="ListBullet"/>
      </w:pPr>
      <w:r>
        <w:t>The revision header is required for all Klaviyo API requests and is fixed here to 2026-01-15.</w:t>
      </w:r>
    </w:p>
    <w:p>
      <w:pPr>
        <w:pStyle w:val="Heading3"/>
      </w:pPr>
      <w:r>
        <w:t>Error Handling</w:t>
      </w:r>
    </w:p>
    <w:p>
      <w:pPr>
        <w:pStyle w:val="ListBullet"/>
      </w:pPr>
      <w:r>
        <w:t>4XX: Returned for client-side issues (e.g., invalid body shape, invalid id, validation errors). Response includes an errors[] array with source.pointer and/or source.parameter when available.</w:t>
      </w:r>
    </w:p>
    <w:p>
      <w:pPr>
        <w:pStyle w:val="ListBullet"/>
      </w:pPr>
      <w:r>
        <w:t>5XX: Returned for server-side failures. Response includes an errors[] array describing the failure.</w:t>
      </w:r>
    </w:p>
    <w:p>
      <w:pPr>
        <w:pStyle w:val="Heading3"/>
      </w:pPr>
      <w:r>
        <w:t>Related flowActions actions</w:t>
      </w:r>
    </w:p>
    <w:p>
      <w:pPr>
        <w:pStyle w:val="ListBullet"/>
      </w:pPr>
      <w:r>
        <w:t>[GET] Get a Flow Message’s Flow Action — /api/flow-messages/{{id}}/flow-action</w:t>
      </w:r>
    </w:p>
    <w:p>
      <w:pPr>
        <w:pStyle w:val="ListBullet"/>
      </w:pPr>
      <w:r>
        <w:t>[GET] Get a Flow’s Action — /api/flow-actions/{{id}}</w:t>
      </w:r>
    </w:p>
    <w:p>
      <w:pPr>
        <w:pStyle w:val="ListBullet"/>
      </w:pPr>
      <w:r>
        <w:t>[GET] Get a Flow ID for a Flow Action — /api/flow-actions/{{id}}/relationships/flow</w:t>
      </w:r>
    </w:p>
    <w:p>
      <w:pPr>
        <w:pStyle w:val="ListBullet"/>
      </w:pPr>
      <w:r>
        <w:t>[GET] List a Flow’s Actions — /api/flows/{{id}}/flow-actions</w:t>
      </w:r>
    </w:p>
    <w:p>
      <w:r>
        <w:br w:type="page"/>
      </w:r>
    </w:p>
    <w:p>
      <w:pPr>
        <w:pStyle w:val="Heading2"/>
      </w:pPr>
      <w:r>
        <w:t>137. [GET] Get Tags for a Flow</w:t>
      </w:r>
    </w:p>
    <w:p>
      <w:r>
        <w:rPr>
          <w:b/>
        </w:rPr>
        <w:t xml:space="preserve">Endpoint: </w:t>
      </w:r>
      <w:r>
        <w:rPr>
          <w:rFonts w:ascii="Courier New" w:hAnsi="Courier New"/>
          <w:sz w:val="18"/>
        </w:rPr>
        <w:t>/api/flows/{{id}}/tags</w:t>
      </w:r>
    </w:p>
    <w:p>
      <w:pPr>
        <w:pStyle w:val="Heading3"/>
      </w:pPr>
      <w:r>
        <w:t>Prerequisites</w:t>
      </w:r>
    </w:p>
    <w:p>
      <w:pPr>
        <w:pStyle w:val="ListBullet"/>
      </w:pPr>
      <w:r>
        <w:t>Must have scopes: flows:read and tags:read</w:t>
      </w:r>
    </w:p>
    <w:p>
      <w:pPr>
        <w:pStyle w:val="Heading3"/>
      </w:pPr>
      <w:r>
        <w:t>Method</w:t>
      </w:r>
    </w:p>
    <w:p>
      <w:r>
        <w:t>GET</w:t>
      </w:r>
    </w:p>
    <w:p>
      <w:pPr>
        <w:pStyle w:val="Heading3"/>
      </w:pPr>
      <w:r>
        <w:t>URL</w:t>
      </w:r>
    </w:p>
    <w:p>
      <w:r>
        <w:t>https://a.klaviyo.com/api/flows/{{id}}/tags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tags associated with the specified flow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/api/flows//tags).</w:t>
      </w:r>
    </w:p>
    <w:p>
      <w:pPr>
        <w:pStyle w:val="ListBullet"/>
      </w:pPr>
      <w:r>
        <w:t>Always construct the path as /api/flows/{{id}}/tags,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/api/flows/Flow123/tags</w:t>
        <w:br/>
        <w:t>/api/flows/abcDEF123/tags</w:t>
      </w:r>
    </w:p>
    <w:p>
      <w:pPr>
        <w:pStyle w:val="Heading3"/>
      </w:pPr>
      <w:r>
        <w:t>Invalid Examples</w:t>
      </w:r>
    </w:p>
    <w:p>
      <w:r>
        <w:rPr>
          <w:b/>
          <w:color w:val="666666"/>
          <w:sz w:val="16"/>
        </w:rPr>
        <w:t>[http]</w:t>
      </w:r>
    </w:p>
    <w:p>
      <w:pPr>
        <w:shd w:fill="F2F2F2" w:val="clear"/>
      </w:pPr>
      <w:r>
        <w:rPr>
          <w:rFonts w:ascii="Courier New" w:hAnsi="Courier New"/>
          <w:sz w:val="17"/>
        </w:rPr>
        <w:t>/api/flows//tags</w:t>
        <w:br/>
        <w:t>/api/flows/tags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flow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fields[tag]</w:t>
            </w:r>
          </w:p>
        </w:tc>
        <w:tc>
          <w:tcPr>
            <w:tcW w:type="dxa" w:w="2880"/>
          </w:tcPr>
          <w:p>
            <w:r>
              <w:t>enum["name"][]</w:t>
            </w:r>
          </w:p>
        </w:tc>
        <w:tc>
          <w:tcPr>
            <w:tcW w:type="dxa" w:w="2880"/>
          </w:tcPr>
          <w:p>
            <w:r>
              <w:t>Sparse fieldset for tag resources. Allowed value(s): "name". For more information,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"tag",</w:t>
        <w:br/>
        <w:t xml:space="preserve"> "id": "tag_12345",</w:t>
        <w:br/>
        <w:t xml:space="preserve"> "attributes": {},</w:t>
        <w:br/>
        <w:t xml:space="preserve"> "links": {</w:t>
        <w:br/>
        <w:t xml:space="preserve"> "self": "https://a.klaviyo.com/api/tags/tag_12345"</w:t>
        <w:br/>
        <w:t xml:space="preserve"> },</w:t>
        <w:br/>
        <w:t xml:space="preserve"> "relationships": {}</w:t>
        <w:br/>
        <w:t xml:space="preserve"> }</w:t>
        <w:br/>
        <w:t xml:space="preserve"> ],</w:t>
        <w:br/>
        <w:t xml:space="preserve"> "links": {</w:t>
        <w:br/>
        <w:t xml:space="preserve"> "self": "https://a.klaviyo.com/api/flows/flow_abc123/tags",</w:t>
        <w:br/>
        <w:t xml:space="preserve"> "first": "https://a.klaviyo.com/api/flows/flow_abc123/tags?page[cursor]=first",</w:t>
        <w:br/>
        <w:t xml:space="preserve"> "last": "https://a.klaviyo.com/api/flows/flow_abc123/tags?page[cursor]=last",</w:t>
        <w:br/>
        <w:t xml:space="preserve"> "prev": "https://a.klaviyo.com/api/flows/flow_abc123/tags?page[cursor]=prev",</w:t>
        <w:br/>
        <w:t xml:space="preserve"> "next": "https://a.klaviyo.com/api/flows/flow_abc123/tags?page[cursor]=next"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"fields[tag]"</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"fields[tag]"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tag resources associated with the flow.</w:t>
            </w:r>
          </w:p>
        </w:tc>
      </w:tr>
      <w:tr>
        <w:tc>
          <w:tcPr>
            <w:tcW w:type="dxa" w:w="2880"/>
          </w:tcPr>
          <w:p>
            <w:r>
              <w:t>data[].type</w:t>
            </w:r>
          </w:p>
        </w:tc>
        <w:tc>
          <w:tcPr>
            <w:tcW w:type="dxa" w:w="2880"/>
          </w:tcPr>
          <w:p>
            <w:r>
              <w:t>enum["tag"]</w:t>
            </w:r>
          </w:p>
        </w:tc>
        <w:tc>
          <w:tcPr>
            <w:tcW w:type="dxa" w:w="2880"/>
          </w:tcPr>
          <w:p>
            <w:r>
              <w:t>Resource type.</w:t>
            </w:r>
          </w:p>
        </w:tc>
      </w:tr>
      <w:tr>
        <w:tc>
          <w:tcPr>
            <w:tcW w:type="dxa" w:w="2880"/>
          </w:tcPr>
          <w:p>
            <w:r>
              <w:t>data[].id</w:t>
            </w:r>
          </w:p>
        </w:tc>
        <w:tc>
          <w:tcPr>
            <w:tcW w:type="dxa" w:w="2880"/>
          </w:tcPr>
          <w:p>
            <w:r>
              <w:t>string</w:t>
            </w:r>
          </w:p>
        </w:tc>
        <w:tc>
          <w:tcPr>
            <w:tcW w:type="dxa" w:w="2880"/>
          </w:tcPr>
          <w:p>
            <w:r>
              <w:t>The Tag ID.</w:t>
            </w:r>
          </w:p>
        </w:tc>
      </w:tr>
      <w:tr>
        <w:tc>
          <w:tcPr>
            <w:tcW w:type="dxa" w:w="2880"/>
          </w:tcPr>
          <w:p>
            <w:r>
              <w:t>data[].attributes</w:t>
            </w:r>
          </w:p>
        </w:tc>
        <w:tc>
          <w:tcPr>
            <w:tcW w:type="dxa" w:w="2880"/>
          </w:tcPr>
          <w:p>
            <w:r>
              <w:t>object</w:t>
            </w:r>
          </w:p>
        </w:tc>
        <w:tc>
          <w:tcPr>
            <w:tcW w:type="dxa" w:w="2880"/>
          </w:tcPr>
          <w:p>
            <w:r>
              <w:t>Tag attributes object (fields depend on fields[tag] sparse fieldset).</w:t>
            </w:r>
          </w:p>
        </w:tc>
      </w:tr>
      <w:tr>
        <w:tc>
          <w:tcPr>
            <w:tcW w:type="dxa" w:w="2880"/>
          </w:tcPr>
          <w:p>
            <w:r>
              <w:t>data[].links</w:t>
            </w:r>
          </w:p>
        </w:tc>
        <w:tc>
          <w:tcPr>
            <w:tcW w:type="dxa" w:w="2880"/>
          </w:tcPr>
          <w:p>
            <w:r>
              <w:t>object</w:t>
            </w:r>
          </w:p>
        </w:tc>
        <w:tc>
          <w:tcPr>
            <w:tcW w:type="dxa" w:w="2880"/>
          </w:tcPr>
          <w:p>
            <w:r>
              <w:t>Links related to the tag resource.</w:t>
            </w:r>
          </w:p>
        </w:tc>
      </w:tr>
      <w:tr>
        <w:tc>
          <w:tcPr>
            <w:tcW w:type="dxa" w:w="2880"/>
          </w:tcPr>
          <w:p>
            <w:r>
              <w:t>data[].links.self</w:t>
            </w:r>
          </w:p>
        </w:tc>
        <w:tc>
          <w:tcPr>
            <w:tcW w:type="dxa" w:w="2880"/>
          </w:tcPr>
          <w:p>
            <w:r>
              <w:t>string</w:t>
            </w:r>
          </w:p>
        </w:tc>
        <w:tc>
          <w:tcPr>
            <w:tcW w:type="dxa" w:w="2880"/>
          </w:tcPr>
          <w:p>
            <w:r>
              <w:t>Canonical URL for the tag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and self links for this collection response.</w:t>
            </w:r>
          </w:p>
        </w:tc>
      </w:tr>
      <w:tr>
        <w:tc>
          <w:tcPr>
            <w:tcW w:type="dxa" w:w="2880"/>
          </w:tcPr>
          <w:p>
            <w:r>
              <w:t>links.self</w:t>
            </w:r>
          </w:p>
        </w:tc>
        <w:tc>
          <w:tcPr>
            <w:tcW w:type="dxa" w:w="2880"/>
          </w:tcPr>
          <w:p>
            <w:r>
              <w:t>string</w:t>
            </w:r>
          </w:p>
        </w:tc>
        <w:tc>
          <w:tcPr>
            <w:tcW w:type="dxa" w:w="2880"/>
          </w:tcPr>
          <w:p>
            <w:r>
              <w:t>URL for the current request.</w:t>
            </w:r>
          </w:p>
        </w:tc>
      </w:tr>
      <w:tr>
        <w:tc>
          <w:tcPr>
            <w:tcW w:type="dxa" w:w="2880"/>
          </w:tcPr>
          <w:p>
            <w:r>
              <w:t>links.first</w:t>
            </w:r>
          </w:p>
        </w:tc>
        <w:tc>
          <w:tcPr>
            <w:tcW w:type="dxa" w:w="2880"/>
          </w:tcPr>
          <w:p>
            <w:r>
              <w:t>string</w:t>
            </w:r>
          </w:p>
        </w:tc>
        <w:tc>
          <w:tcPr>
            <w:tcW w:type="dxa" w:w="2880"/>
          </w:tcPr>
          <w:p>
            <w:r>
              <w:t>URL for the first page (if pagination applies).</w:t>
            </w:r>
          </w:p>
        </w:tc>
      </w:tr>
      <w:tr>
        <w:tc>
          <w:tcPr>
            <w:tcW w:type="dxa" w:w="2880"/>
          </w:tcPr>
          <w:p>
            <w:r>
              <w:t>links.last</w:t>
            </w:r>
          </w:p>
        </w:tc>
        <w:tc>
          <w:tcPr>
            <w:tcW w:type="dxa" w:w="2880"/>
          </w:tcPr>
          <w:p>
            <w:r>
              <w:t>string</w:t>
            </w:r>
          </w:p>
        </w:tc>
        <w:tc>
          <w:tcPr>
            <w:tcW w:type="dxa" w:w="2880"/>
          </w:tcPr>
          <w:p>
            <w:r>
              <w:t>URL for the last page (if pagination applies).</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r>
        <w:tc>
          <w:tcPr>
            <w:tcW w:type="dxa" w:w="2880"/>
          </w:tcPr>
          <w:p>
            <w:r>
              <w:t>errors</w:t>
            </w:r>
          </w:p>
        </w:tc>
        <w:tc>
          <w:tcPr>
            <w:tcW w:type="dxa" w:w="2880"/>
          </w:tcPr>
          <w:p>
            <w:r>
              <w:t>array</w:t>
            </w:r>
          </w:p>
        </w:tc>
        <w:tc>
          <w:tcPr>
            <w:tcW w:type="dxa" w:w="2880"/>
          </w:tcPr>
          <w:p>
            <w:r>
              <w:t>Present only on error responses.</w:t>
            </w:r>
          </w:p>
        </w:tc>
      </w:tr>
      <w:tr>
        <w:tc>
          <w:tcPr>
            <w:tcW w:type="dxa" w:w="2880"/>
          </w:tcPr>
          <w:p>
            <w:r>
              <w:t>errors[].id</w:t>
            </w:r>
          </w:p>
        </w:tc>
        <w:tc>
          <w:tcPr>
            <w:tcW w:type="dxa" w:w="2880"/>
          </w:tcPr>
          <w:p>
            <w:r>
              <w:t>string</w:t>
            </w:r>
          </w:p>
        </w:tc>
        <w:tc>
          <w:tcPr>
            <w:tcW w:type="dxa" w:w="2880"/>
          </w:tcPr>
          <w:p>
            <w:r>
              <w:t>Unique identifier for this error occurrence.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errors[].source</w:t>
            </w:r>
          </w:p>
        </w:tc>
        <w:tc>
          <w:tcPr>
            <w:tcW w:type="dxa" w:w="2880"/>
          </w:tcPr>
          <w:p>
            <w:r>
              <w:t>object</w:t>
            </w:r>
          </w:p>
        </w:tc>
        <w:tc>
          <w:tcPr>
            <w:tcW w:type="dxa" w:w="2880"/>
          </w:tcPr>
          <w:p>
            <w:r>
              <w:t>Where the error occurred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Name of the query parameter that caused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'https://a.klaviyo.com/api/flows/flow_abc123/tags?fields[tag]=name' \</w:t>
        <w:br/>
        <w:t xml:space="preserve"> --header 'Accept: application/vnd.api+json' \</w:t>
        <w:br/>
        <w:t xml:space="preserve"> --header 'revision: 2026-01-15'</w:t>
      </w:r>
    </w:p>
    <w:p>
      <w:pPr>
        <w:pStyle w:val="Heading3"/>
      </w:pPr>
      <w:r>
        <w:t>Example Usage</w:t>
      </w:r>
    </w:p>
    <w:p>
      <w:pPr>
        <w:pStyle w:val="Heading3"/>
      </w:pPr>
      <w:r>
        <w:t>Example 1: Get all tags for a flow (default fields)</w:t>
      </w:r>
    </w:p>
    <w:p>
      <w:r>
        <w:rPr>
          <w:b/>
          <w:color w:val="666666"/>
          <w:sz w:val="16"/>
        </w:rPr>
        <w:t>[bash]</w:t>
      </w:r>
    </w:p>
    <w:p>
      <w:pPr>
        <w:shd w:fill="F2F2F2" w:val="clear"/>
      </w:pPr>
      <w:r>
        <w:rPr>
          <w:rFonts w:ascii="Courier New" w:hAnsi="Courier New"/>
          <w:sz w:val="17"/>
        </w:rPr>
        <w:t>curl --request GET \</w:t>
        <w:br/>
        <w:t xml:space="preserve"> --url 'https://a.klaviyo.com/api/flows/flow_abc123/tags' \</w:t>
        <w:br/>
        <w:t xml:space="preserve"> --header 'Accept: application/vnd.api+json' \</w:t>
        <w:br/>
        <w:t xml:space="preserve"> --header 'revision: 2026-01-15'</w:t>
      </w:r>
    </w:p>
    <w:p>
      <w:pPr>
        <w:pStyle w:val="Heading3"/>
      </w:pPr>
      <w:r>
        <w:t>Example 2: Request only tag names via sparse fieldsets</w:t>
      </w:r>
    </w:p>
    <w:p>
      <w:pPr>
        <w:pStyle w:val="Heading3"/>
      </w:pPr>
      <w:r>
        <w:t>Notes</w:t>
      </w:r>
    </w:p>
    <w:p>
      <w:pPr>
        <w:pStyle w:val="ListBullet"/>
      </w:pPr>
      <w:r>
        <w:t>Rate limits: Burst 3/s, Steady 60/m.</w:t>
      </w:r>
    </w:p>
    <w:p>
      <w:pPr>
        <w:pStyle w:val="ListBullet"/>
      </w:pPr>
      <w:r>
        <w:t>The revision: 2026-01-15 header is required for this Klaviyo endpoint.</w:t>
      </w:r>
    </w:p>
    <w:p>
      <w:pPr>
        <w:pStyle w:val="ListBullet"/>
      </w:pPr>
      <w:r>
        <w:t>Response format follows JSON:API (application/vnd.api+json).</w:t>
      </w:r>
    </w:p>
    <w:p>
      <w:r>
        <w:br w:type="page"/>
      </w:r>
    </w:p>
    <w:p>
      <w:pPr>
        <w:pStyle w:val="Heading2"/>
      </w:pPr>
      <w:r>
        <w:t>138. [PATCH] Update a Flow’s Status</w:t>
      </w:r>
    </w:p>
    <w:p>
      <w:r>
        <w:rPr>
          <w:b/>
        </w:rPr>
        <w:t xml:space="preserve">Endpoint: </w:t>
      </w:r>
      <w:r>
        <w:rPr>
          <w:rFonts w:ascii="Courier New" w:hAnsi="Courier New"/>
          <w:sz w:val="18"/>
        </w:rPr>
        <w:t>/api/flows/{{id}}</w:t>
      </w:r>
    </w:p>
    <w:p>
      <w:pPr>
        <w:pStyle w:val="Heading3"/>
      </w:pPr>
      <w:r>
        <w:t>Prerequisites</w:t>
      </w:r>
    </w:p>
    <w:p>
      <w:pPr>
        <w:pStyle w:val="ListBullet"/>
      </w:pPr>
      <w:r>
        <w:t>Must have the required scope: flows:write</w:t>
      </w:r>
    </w:p>
    <w:p>
      <w:pPr>
        <w:pStyle w:val="Heading3"/>
      </w:pPr>
      <w:r>
        <w:t>Method</w:t>
      </w:r>
    </w:p>
    <w:p>
      <w:r>
        <w:t>PATCH</w:t>
      </w:r>
    </w:p>
    <w:p>
      <w:pPr>
        <w:pStyle w:val="Heading3"/>
      </w:pPr>
      <w:r>
        <w:t>URL</w:t>
      </w:r>
    </w:p>
    <w:p>
      <w:r>
        <w:t>https://a.klaviyo.com/api/flows/{{id}}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the status of a flow with the given flow ID, and updates all actions in that flow accordingly.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/api/flows// or /api/flows).</w:t>
      </w:r>
    </w:p>
    <w:p>
      <w:pPr>
        <w:pStyle w:val="ListBullet"/>
      </w:pPr>
      <w:r>
        <w:t>Always construct the path as /api/flows/{{id}}, where {{id}} is a non-empty string.</w:t>
      </w:r>
    </w:p>
    <w:p>
      <w:pPr>
        <w:pStyle w:val="ListBullet"/>
      </w:pPr>
      <w:r>
        <w:t>When executing the action, ensure to send Path Parameters in the URL and not in the body.</w:t>
      </w:r>
    </w:p>
    <w:p>
      <w:pPr>
        <w:pStyle w:val="ListBullet"/>
      </w:pPr>
      <w:r>
        <w:t>This endpoint also requires the flow id inside the request body (data.id); it should match the path {{id}} value.</w:t>
      </w:r>
    </w:p>
    <w:p>
      <w:pPr>
        <w:pStyle w:val="ListBullet"/>
      </w:pPr>
      <w:r>
        <w:t>When executing the action, ensure to send Query Parameters as URL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/api/flows/XVTP5Q</w:t>
      </w:r>
    </w:p>
    <w:p>
      <w:pPr>
        <w:pStyle w:val="Heading3"/>
      </w:pPr>
      <w:r>
        <w:t>Invalid Examples</w:t>
      </w:r>
    </w:p>
    <w:p>
      <w:r>
        <w:rPr>
          <w:b/>
          <w:color w:val="666666"/>
          <w:sz w:val="16"/>
        </w:rPr>
        <w:t>[http]</w:t>
      </w:r>
    </w:p>
    <w:p>
      <w:pPr>
        <w:shd w:fill="F2F2F2" w:val="clear"/>
      </w:pPr>
      <w:r>
        <w:rPr>
          <w:rFonts w:ascii="Courier New" w:hAnsi="Courier New"/>
          <w:sz w:val="17"/>
        </w:rPr>
        <w:t>/api/flows/</w:t>
        <w:br/>
        <w:t>/api/flows</w:t>
        <w:br/>
        <w:t>/api/flows//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Flow to update. Example: XVTP5Q.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 (JSON:API).</w:t>
            </w:r>
          </w:p>
        </w:tc>
      </w:tr>
      <w:tr>
        <w:tc>
          <w:tcPr>
            <w:tcW w:type="dxa" w:w="2880"/>
          </w:tcPr>
          <w:p>
            <w:r>
              <w:t>data.type</w:t>
            </w:r>
          </w:p>
        </w:tc>
        <w:tc>
          <w:tcPr>
            <w:tcW w:type="dxa" w:w="2880"/>
          </w:tcPr>
          <w:p>
            <w:r>
              <w:t>string</w:t>
            </w:r>
          </w:p>
        </w:tc>
        <w:tc>
          <w:tcPr>
            <w:tcW w:type="dxa" w:w="2880"/>
          </w:tcPr>
          <w:p>
            <w:r>
              <w:t>Resource type. Must be flow (enum shown as ["flow"] in response).</w:t>
            </w:r>
          </w:p>
        </w:tc>
      </w:tr>
      <w:tr>
        <w:tc>
          <w:tcPr>
            <w:tcW w:type="dxa" w:w="2880"/>
          </w:tcPr>
          <w:p>
            <w:r>
              <w:t>data.id</w:t>
            </w:r>
          </w:p>
        </w:tc>
        <w:tc>
          <w:tcPr>
            <w:tcW w:type="dxa" w:w="2880"/>
          </w:tcPr>
          <w:p>
            <w:r>
              <w:t>string</w:t>
            </w:r>
          </w:p>
        </w:tc>
        <w:tc>
          <w:tcPr>
            <w:tcW w:type="dxa" w:w="2880"/>
          </w:tcPr>
          <w:p>
            <w:r>
              <w:t>ID of the Flow to update (should match the path parameter {{id}}). Example: XVTP5Q.</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data.attributes.status</w:t>
            </w:r>
          </w:p>
        </w:tc>
        <w:tc>
          <w:tcPr>
            <w:tcW w:type="dxa" w:w="2880"/>
          </w:tcPr>
          <w:p>
            <w:r>
              <w:t>string</w:t>
            </w:r>
          </w:p>
        </w:tc>
        <w:tc>
          <w:tcPr>
            <w:tcW w:type="dxa" w:w="2880"/>
          </w:tcPr>
          <w:p>
            <w:r>
              <w:t>Target status for the flow. Allowed values: draft, manual, live.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"flow",</w:t>
        <w:br/>
        <w:t xml:space="preserve"> "id": "XVTP5Q",</w:t>
        <w:br/>
        <w:t xml:space="preserve"> "attributes": {</w:t>
        <w:br/>
        <w:t xml:space="preserve"> "name": "Welcome Series",</w:t>
        <w:br/>
        <w:t xml:space="preserve"> "status": "live",</w:t>
        <w:br/>
        <w:t xml:space="preserve"> "archived": false,</w:t>
        <w:br/>
        <w:t xml:space="preserve"> "created": "2024-01-10T12:00:00Z",</w:t>
        <w:br/>
        <w:t xml:space="preserve"> "updated": "2024-02-01T09:30:00Z",</w:t>
        <w:br/>
        <w:t xml:space="preserve"> "trigger_type": "Added to List"</w:t>
        <w:br/>
        <w:t xml:space="preserve"> },</w:t>
        <w:br/>
        <w:t xml:space="preserve"> "relationships": {</w:t>
        <w:br/>
        <w:t xml:space="preserve"> "flow-actions": {</w:t>
        <w:br/>
        <w:t xml:space="preserve"> "data": [</w:t>
        <w:br/>
        <w:t xml:space="preserve"> {</w:t>
        <w:br/>
        <w:t xml:space="preserve"> "type": "&lt;FlowActionEnum&gt;",</w:t>
        <w:br/>
        <w:t xml:space="preserve"> "id": "ABC123"</w:t>
        <w:br/>
        <w:t xml:space="preserve"> }</w:t>
        <w:br/>
        <w:t xml:space="preserve"> ],</w:t>
        <w:br/>
        <w:t xml:space="preserve"> "links": "&lt;RelationshipLinks&gt;"</w:t>
        <w:br/>
        <w:t xml:space="preserve"> },</w:t>
        <w:br/>
        <w:t xml:space="preserve"> "tags": {</w:t>
        <w:br/>
        <w:t xml:space="preserve"> "data": [</w:t>
        <w:br/>
        <w:t xml:space="preserve"> {</w:t>
        <w:br/>
        <w:t xml:space="preserve"> "type": "&lt;TagEnum&gt;",</w:t>
        <w:br/>
        <w:t xml:space="preserve"> "id": "TAG123"</w:t>
        <w:br/>
        <w:t xml:space="preserve"> }</w:t>
        <w:br/>
        <w:t xml:space="preserve"> ],</w:t>
        <w:br/>
        <w:t xml:space="preserve"> "links": "&lt;RelationshipLinks&gt;"</w:t>
        <w:br/>
        <w:t xml:space="preserve"> }</w:t>
        <w:br/>
        <w:t xml:space="preserve"> },</w:t>
        <w:br/>
        <w:t xml:space="preserve"> "links": {</w:t>
        <w:br/>
        <w:t xml:space="preserve"> "self": "https://a.klaviyo.com/api/flows/XVTP5Q"</w:t>
        <w:br/>
        <w:t xml:space="preserve"> }</w:t>
        <w:br/>
        <w:t xml:space="preserve"> },</w:t>
        <w:br/>
        <w:t xml:space="preserve"> "links": {</w:t>
        <w:br/>
        <w:t xml:space="preserve"> "self": "https://a.klaviyo.com/api/flows/XVTP5Q"</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"/data/attributes/status",</w:t>
        <w:br/>
        <w:t xml:space="preserve"> "parameter": "status"</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flow resource.</w:t>
            </w:r>
          </w:p>
        </w:tc>
      </w:tr>
      <w:tr>
        <w:tc>
          <w:tcPr>
            <w:tcW w:type="dxa" w:w="2880"/>
          </w:tcPr>
          <w:p>
            <w:r>
              <w:t>data.type</w:t>
            </w:r>
          </w:p>
        </w:tc>
        <w:tc>
          <w:tcPr>
            <w:tcW w:type="dxa" w:w="2880"/>
          </w:tcPr>
          <w:p>
            <w:r>
              <w:t>string</w:t>
            </w:r>
          </w:p>
        </w:tc>
        <w:tc>
          <w:tcPr>
            <w:tcW w:type="dxa" w:w="2880"/>
          </w:tcPr>
          <w:p>
            <w:r>
              <w:t>Resource type (enum: flow).</w:t>
            </w:r>
          </w:p>
        </w:tc>
      </w:tr>
      <w:tr>
        <w:tc>
          <w:tcPr>
            <w:tcW w:type="dxa" w:w="2880"/>
          </w:tcPr>
          <w:p>
            <w:r>
              <w:t>data.id</w:t>
            </w:r>
          </w:p>
        </w:tc>
        <w:tc>
          <w:tcPr>
            <w:tcW w:type="dxa" w:w="2880"/>
          </w:tcPr>
          <w:p>
            <w:r>
              <w:t>string</w:t>
            </w:r>
          </w:p>
        </w:tc>
        <w:tc>
          <w:tcPr>
            <w:tcW w:type="dxa" w:w="2880"/>
          </w:tcPr>
          <w:p>
            <w:r>
              <w:t>Flow ID.</w:t>
            </w:r>
          </w:p>
        </w:tc>
      </w:tr>
      <w:tr>
        <w:tc>
          <w:tcPr>
            <w:tcW w:type="dxa" w:w="2880"/>
          </w:tcPr>
          <w:p>
            <w:r>
              <w:t>data.attributes</w:t>
            </w:r>
          </w:p>
        </w:tc>
        <w:tc>
          <w:tcPr>
            <w:tcW w:type="dxa" w:w="2880"/>
          </w:tcPr>
          <w:p>
            <w:r>
              <w:t>object</w:t>
            </w:r>
          </w:p>
        </w:tc>
        <w:tc>
          <w:tcPr>
            <w:tcW w:type="dxa" w:w="2880"/>
          </w:tcPr>
          <w:p>
            <w:r>
              <w:t>Flow attributes.</w:t>
            </w:r>
          </w:p>
        </w:tc>
      </w:tr>
      <w:tr>
        <w:tc>
          <w:tcPr>
            <w:tcW w:type="dxa" w:w="2880"/>
          </w:tcPr>
          <w:p>
            <w:r>
              <w:t>data.attributes.name</w:t>
            </w:r>
          </w:p>
        </w:tc>
        <w:tc>
          <w:tcPr>
            <w:tcW w:type="dxa" w:w="2880"/>
          </w:tcPr>
          <w:p>
            <w:r>
              <w:t>string</w:t>
            </w:r>
          </w:p>
        </w:tc>
        <w:tc>
          <w:tcPr>
            <w:tcW w:type="dxa" w:w="2880"/>
          </w:tcPr>
          <w:p>
            <w:r>
              <w:t>Flow name.</w:t>
            </w:r>
          </w:p>
        </w:tc>
      </w:tr>
      <w:tr>
        <w:tc>
          <w:tcPr>
            <w:tcW w:type="dxa" w:w="2880"/>
          </w:tcPr>
          <w:p>
            <w:r>
              <w:t>data.attributes.status</w:t>
            </w:r>
          </w:p>
        </w:tc>
        <w:tc>
          <w:tcPr>
            <w:tcW w:type="dxa" w:w="2880"/>
          </w:tcPr>
          <w:p>
            <w:r>
              <w:t>string</w:t>
            </w:r>
          </w:p>
        </w:tc>
        <w:tc>
          <w:tcPr>
            <w:tcW w:type="dxa" w:w="2880"/>
          </w:tcPr>
          <w:p>
            <w:r>
              <w:t>Current flow status.</w:t>
            </w:r>
          </w:p>
        </w:tc>
      </w:tr>
      <w:tr>
        <w:tc>
          <w:tcPr>
            <w:tcW w:type="dxa" w:w="2880"/>
          </w:tcPr>
          <w:p>
            <w:r>
              <w:t>data.attributes.archived</w:t>
            </w:r>
          </w:p>
        </w:tc>
        <w:tc>
          <w:tcPr>
            <w:tcW w:type="dxa" w:w="2880"/>
          </w:tcPr>
          <w:p>
            <w:r>
              <w:t>boolean</w:t>
            </w:r>
          </w:p>
        </w:tc>
        <w:tc>
          <w:tcPr>
            <w:tcW w:type="dxa" w:w="2880"/>
          </w:tcPr>
          <w:p>
            <w:r>
              <w:t>Whether the flow is archived.</w:t>
            </w:r>
          </w:p>
        </w:tc>
      </w:tr>
      <w:tr>
        <w:tc>
          <w:tcPr>
            <w:tcW w:type="dxa" w:w="2880"/>
          </w:tcPr>
          <w:p>
            <w:r>
              <w:t>data.attributes.created</w:t>
            </w:r>
          </w:p>
        </w:tc>
        <w:tc>
          <w:tcPr>
            <w:tcW w:type="dxa" w:w="2880"/>
          </w:tcPr>
          <w:p>
            <w:r>
              <w:t>string</w:t>
            </w:r>
          </w:p>
        </w:tc>
        <w:tc>
          <w:tcPr>
            <w:tcW w:type="dxa" w:w="2880"/>
          </w:tcPr>
          <w:p>
            <w:r>
              <w:t>Creation timestamp.</w:t>
            </w:r>
          </w:p>
        </w:tc>
      </w:tr>
      <w:tr>
        <w:tc>
          <w:tcPr>
            <w:tcW w:type="dxa" w:w="2880"/>
          </w:tcPr>
          <w:p>
            <w:r>
              <w:t>data.attributes.updated</w:t>
            </w:r>
          </w:p>
        </w:tc>
        <w:tc>
          <w:tcPr>
            <w:tcW w:type="dxa" w:w="2880"/>
          </w:tcPr>
          <w:p>
            <w:r>
              <w:t>string</w:t>
            </w:r>
          </w:p>
        </w:tc>
        <w:tc>
          <w:tcPr>
            <w:tcW w:type="dxa" w:w="2880"/>
          </w:tcPr>
          <w:p>
            <w:r>
              <w:t>Last updated timestamp.</w:t>
            </w:r>
          </w:p>
        </w:tc>
      </w:tr>
      <w:tr>
        <w:tc>
          <w:tcPr>
            <w:tcW w:type="dxa" w:w="2880"/>
          </w:tcPr>
          <w:p>
            <w:r>
              <w:t>data.attributes.trigger_type</w:t>
            </w:r>
          </w:p>
        </w:tc>
        <w:tc>
          <w:tcPr>
            <w:tcW w:type="dxa" w:w="2880"/>
          </w:tcPr>
          <w:p>
            <w:r>
              <w:t>string</w:t>
            </w:r>
          </w:p>
        </w:tc>
        <w:tc>
          <w:tcPr>
            <w:tcW w:type="dxa" w:w="2880"/>
          </w:tcPr>
          <w:p>
            <w:r>
              <w:t>Trigger type that corresponds to the object which triggered the flow. Possible values shown: Added to List, Date Based, Low Inventory, Metric, Price Drop, Unconfigured.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data.relationships.flow-actions</w:t>
            </w:r>
          </w:p>
        </w:tc>
        <w:tc>
          <w:tcPr>
            <w:tcW w:type="dxa" w:w="2880"/>
          </w:tcPr>
          <w:p>
            <w:r>
              <w:t>object</w:t>
            </w:r>
          </w:p>
        </w:tc>
        <w:tc>
          <w:tcPr>
            <w:tcW w:type="dxa" w:w="2880"/>
          </w:tcPr>
          <w:p>
            <w:r>
              <w:t>Flow actions relationship container.</w:t>
            </w:r>
          </w:p>
        </w:tc>
      </w:tr>
      <w:tr>
        <w:tc>
          <w:tcPr>
            <w:tcW w:type="dxa" w:w="2880"/>
          </w:tcPr>
          <w:p>
            <w:r>
              <w:t>data.relationships.flow-actions.data</w:t>
            </w:r>
          </w:p>
        </w:tc>
        <w:tc>
          <w:tcPr>
            <w:tcW w:type="dxa" w:w="2880"/>
          </w:tcPr>
          <w:p>
            <w:r>
              <w:t>array</w:t>
            </w:r>
          </w:p>
        </w:tc>
        <w:tc>
          <w:tcPr>
            <w:tcW w:type="dxa" w:w="2880"/>
          </w:tcPr>
          <w:p>
            <w:r>
              <w:t>Array of related flow action identifiers.</w:t>
            </w:r>
          </w:p>
        </w:tc>
      </w:tr>
      <w:tr>
        <w:tc>
          <w:tcPr>
            <w:tcW w:type="dxa" w:w="2880"/>
          </w:tcPr>
          <w:p>
            <w:r>
              <w:t>data.relationships.flow-actions.data[].type</w:t>
            </w:r>
          </w:p>
        </w:tc>
        <w:tc>
          <w:tcPr>
            <w:tcW w:type="dxa" w:w="2880"/>
          </w:tcPr>
          <w:p>
            <w:r>
              <w:t>string</w:t>
            </w:r>
          </w:p>
        </w:tc>
        <w:tc>
          <w:tcPr>
            <w:tcW w:type="dxa" w:w="2880"/>
          </w:tcPr>
          <w:p>
            <w:r>
              <w:t>Flow action type (&lt;FlowActionEnum&gt; as provided).</w:t>
            </w:r>
          </w:p>
        </w:tc>
      </w:tr>
      <w:tr>
        <w:tc>
          <w:tcPr>
            <w:tcW w:type="dxa" w:w="2880"/>
          </w:tcPr>
          <w:p>
            <w:r>
              <w:t>data.relationships.flow-actions.data[].id</w:t>
            </w:r>
          </w:p>
        </w:tc>
        <w:tc>
          <w:tcPr>
            <w:tcW w:type="dxa" w:w="2880"/>
          </w:tcPr>
          <w:p>
            <w:r>
              <w:t>string</w:t>
            </w:r>
          </w:p>
        </w:tc>
        <w:tc>
          <w:tcPr>
            <w:tcW w:type="dxa" w:w="2880"/>
          </w:tcPr>
          <w:p>
            <w:r>
              <w:t>Flow action ID.</w:t>
            </w:r>
          </w:p>
        </w:tc>
      </w:tr>
      <w:tr>
        <w:tc>
          <w:tcPr>
            <w:tcW w:type="dxa" w:w="2880"/>
          </w:tcPr>
          <w:p>
            <w:r>
              <w:t>data.relationships.flow-actions.links</w:t>
            </w:r>
          </w:p>
        </w:tc>
        <w:tc>
          <w:tcPr>
            <w:tcW w:type="dxa" w:w="2880"/>
          </w:tcPr>
          <w:p>
            <w:r>
              <w:t>object/string</w:t>
            </w:r>
          </w:p>
        </w:tc>
        <w:tc>
          <w:tcPr>
            <w:tcW w:type="dxa" w:w="2880"/>
          </w:tcPr>
          <w:p>
            <w:r>
              <w:t>Relationship links (&lt;RelationshipLinks&gt; placeholder as provided).</w:t>
            </w:r>
          </w:p>
        </w:tc>
      </w:tr>
      <w:tr>
        <w:tc>
          <w:tcPr>
            <w:tcW w:type="dxa" w:w="2880"/>
          </w:tcPr>
          <w:p>
            <w:r>
              <w:t>data.relationships.tags</w:t>
            </w:r>
          </w:p>
        </w:tc>
        <w:tc>
          <w:tcPr>
            <w:tcW w:type="dxa" w:w="2880"/>
          </w:tcPr>
          <w:p>
            <w:r>
              <w:t>object</w:t>
            </w:r>
          </w:p>
        </w:tc>
        <w:tc>
          <w:tcPr>
            <w:tcW w:type="dxa" w:w="2880"/>
          </w:tcPr>
          <w:p>
            <w:r>
              <w:t>Tags relationship container.</w:t>
            </w:r>
          </w:p>
        </w:tc>
      </w:tr>
      <w:tr>
        <w:tc>
          <w:tcPr>
            <w:tcW w:type="dxa" w:w="2880"/>
          </w:tcPr>
          <w:p>
            <w:r>
              <w:t>data.relationships.tags.data</w:t>
            </w:r>
          </w:p>
        </w:tc>
        <w:tc>
          <w:tcPr>
            <w:tcW w:type="dxa" w:w="2880"/>
          </w:tcPr>
          <w:p>
            <w:r>
              <w:t>array</w:t>
            </w:r>
          </w:p>
        </w:tc>
        <w:tc>
          <w:tcPr>
            <w:tcW w:type="dxa" w:w="2880"/>
          </w:tcPr>
          <w:p>
            <w:r>
              <w:t>Array of related tag identifiers.</w:t>
            </w:r>
          </w:p>
        </w:tc>
      </w:tr>
      <w:tr>
        <w:tc>
          <w:tcPr>
            <w:tcW w:type="dxa" w:w="2880"/>
          </w:tcPr>
          <w:p>
            <w:r>
              <w:t>data.relationships.tags.data[].type</w:t>
            </w:r>
          </w:p>
        </w:tc>
        <w:tc>
          <w:tcPr>
            <w:tcW w:type="dxa" w:w="2880"/>
          </w:tcPr>
          <w:p>
            <w:r>
              <w:t>string</w:t>
            </w:r>
          </w:p>
        </w:tc>
        <w:tc>
          <w:tcPr>
            <w:tcW w:type="dxa" w:w="2880"/>
          </w:tcPr>
          <w:p>
            <w:r>
              <w:t>Tag type (&lt;TagEnum&gt; as provided).</w:t>
            </w:r>
          </w:p>
        </w:tc>
      </w:tr>
      <w:tr>
        <w:tc>
          <w:tcPr>
            <w:tcW w:type="dxa" w:w="2880"/>
          </w:tcPr>
          <w:p>
            <w:r>
              <w:t>data.relationships.tags.data[].id</w:t>
            </w:r>
          </w:p>
        </w:tc>
        <w:tc>
          <w:tcPr>
            <w:tcW w:type="dxa" w:w="2880"/>
          </w:tcPr>
          <w:p>
            <w:r>
              <w:t>string</w:t>
            </w:r>
          </w:p>
        </w:tc>
        <w:tc>
          <w:tcPr>
            <w:tcW w:type="dxa" w:w="2880"/>
          </w:tcPr>
          <w:p>
            <w:r>
              <w:t>Tag ID.</w:t>
            </w:r>
          </w:p>
        </w:tc>
      </w:tr>
      <w:tr>
        <w:tc>
          <w:tcPr>
            <w:tcW w:type="dxa" w:w="2880"/>
          </w:tcPr>
          <w:p>
            <w:r>
              <w:t>data.relationships.tags.links</w:t>
            </w:r>
          </w:p>
        </w:tc>
        <w:tc>
          <w:tcPr>
            <w:tcW w:type="dxa" w:w="2880"/>
          </w:tcPr>
          <w:p>
            <w:r>
              <w:t>object/string</w:t>
            </w:r>
          </w:p>
        </w:tc>
        <w:tc>
          <w:tcPr>
            <w:tcW w:type="dxa" w:w="2880"/>
          </w:tcPr>
          <w:p>
            <w:r>
              <w:t>Relationship links (&lt;RelationshipLinks&gt; placeholder as provided).</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flow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Top-level self link for this response.</w:t>
            </w:r>
          </w:p>
        </w:tc>
      </w:tr>
      <w:tr>
        <w:tc>
          <w:tcPr>
            <w:tcW w:type="dxa" w:w="2880"/>
          </w:tcPr>
          <w:p>
            <w:r>
              <w:t>errors</w:t>
            </w:r>
          </w:p>
        </w:tc>
        <w:tc>
          <w:tcPr>
            <w:tcW w:type="dxa" w:w="2880"/>
          </w:tcPr>
          <w:p>
            <w:r>
              <w:t>array</w:t>
            </w:r>
          </w:p>
        </w:tc>
        <w:tc>
          <w:tcPr>
            <w:tcW w:type="dxa" w:w="2880"/>
          </w:tcPr>
          <w:p>
            <w:r>
              <w:t>Present on error responses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Optional source of the error.</w:t>
            </w:r>
          </w:p>
        </w:tc>
      </w:tr>
      <w:tr>
        <w:tc>
          <w:tcPr>
            <w:tcW w:type="dxa" w:w="2880"/>
          </w:tcPr>
          <w:p>
            <w:r>
              <w:t>errors[].source.pointer</w:t>
            </w:r>
          </w:p>
        </w:tc>
        <w:tc>
          <w:tcPr>
            <w:tcW w:type="dxa" w:w="2880"/>
          </w:tcPr>
          <w:p>
            <w:r>
              <w:t>string</w:t>
            </w:r>
          </w:p>
        </w:tc>
        <w:tc>
          <w:tcPr>
            <w:tcW w:type="dxa" w:w="2880"/>
          </w:tcPr>
          <w:p>
            <w:r>
              <w:t>JSON pointer to the offending field (when provided).</w:t>
            </w:r>
          </w:p>
        </w:tc>
      </w:tr>
      <w:tr>
        <w:tc>
          <w:tcPr>
            <w:tcW w:type="dxa" w:w="2880"/>
          </w:tcPr>
          <w:p>
            <w:r>
              <w:t>errors[].source.parameter</w:t>
            </w:r>
          </w:p>
        </w:tc>
        <w:tc>
          <w:tcPr>
            <w:tcW w:type="dxa" w:w="2880"/>
          </w:tcPr>
          <w:p>
            <w:r>
              <w:t>string</w:t>
            </w:r>
          </w:p>
        </w:tc>
        <w:tc>
          <w:tcPr>
            <w:tcW w:type="dxa" w:w="2880"/>
          </w:tcPr>
          <w:p>
            <w:r>
              <w:t>Parameter name related to the error (when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PATCH 'https://a.klaviyo.com/api/flows/XVTP5Q'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w:t>
        <w:br/>
        <w:t xml:space="preserve"> "id": "XVTP5Q",</w:t>
        <w:br/>
        <w:t xml:space="preserve"> "attributes": {</w:t>
        <w:br/>
        <w:t xml:space="preserve"> "status": "live"</w:t>
        <w:br/>
        <w:t xml:space="preserve">      }</w:t>
        <w:br/>
        <w:t xml:space="preserve">    }</w:t>
        <w:br/>
        <w:t xml:space="preserve">  }'</w:t>
      </w:r>
    </w:p>
    <w:p>
      <w:pPr>
        <w:pStyle w:val="Heading3"/>
      </w:pPr>
      <w:r>
        <w:t>Example Usage</w:t>
      </w:r>
    </w:p>
    <w:p>
      <w:pPr>
        <w:pStyle w:val="Heading3"/>
      </w:pPr>
      <w:r>
        <w:t>Example 1: Set a Flow to Draft</w:t>
      </w:r>
    </w:p>
    <w:p>
      <w:r>
        <w:rPr>
          <w:b/>
          <w:color w:val="666666"/>
          <w:sz w:val="16"/>
        </w:rPr>
        <w:t>[bash]</w:t>
      </w:r>
    </w:p>
    <w:p>
      <w:pPr>
        <w:shd w:fill="F2F2F2" w:val="clear"/>
      </w:pPr>
      <w:r>
        <w:rPr>
          <w:rFonts w:ascii="Courier New" w:hAnsi="Courier New"/>
          <w:sz w:val="17"/>
        </w:rPr>
        <w:t>curl --request PATCH 'https://a.klaviyo.com/api/flows/XVTP5Q'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w:t>
        <w:br/>
        <w:t xml:space="preserve"> "id": "XVTP5Q",</w:t>
        <w:br/>
        <w:t xml:space="preserve"> "attributes": {</w:t>
        <w:br/>
        <w:t xml:space="preserve"> "status": "draft"</w:t>
        <w:br/>
        <w:t xml:space="preserve">      }</w:t>
        <w:br/>
        <w:t xml:space="preserve">    }</w:t>
        <w:br/>
        <w:t xml:space="preserve">  }'</w:t>
      </w:r>
    </w:p>
    <w:p>
      <w:pPr>
        <w:pStyle w:val="Heading3"/>
      </w:pPr>
      <w:r>
        <w:t>Example 2: Set a Flow to Manual</w:t>
      </w:r>
    </w:p>
    <w:p>
      <w:r>
        <w:rPr>
          <w:b/>
          <w:color w:val="666666"/>
          <w:sz w:val="16"/>
        </w:rPr>
        <w:t>[bash]</w:t>
      </w:r>
    </w:p>
    <w:p>
      <w:pPr>
        <w:shd w:fill="F2F2F2" w:val="clear"/>
      </w:pPr>
      <w:r>
        <w:rPr>
          <w:rFonts w:ascii="Courier New" w:hAnsi="Courier New"/>
          <w:sz w:val="17"/>
        </w:rPr>
        <w:t>curl --request PATCH 'https://a.klaviyo.com/api/flows/XVTP5Q'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w:t>
        <w:br/>
        <w:t xml:space="preserve"> "id": "XVTP5Q",</w:t>
        <w:br/>
        <w:t xml:space="preserve"> "attributes": {</w:t>
        <w:br/>
        <w:t xml:space="preserve"> "status": "manual"</w:t>
        <w:br/>
        <w:t xml:space="preserve">      }</w:t>
        <w:br/>
        <w:t xml:space="preserve">    }</w:t>
        <w:br/>
        <w:t xml:space="preserve">  }'</w:t>
      </w:r>
    </w:p>
    <w:p>
      <w:pPr>
        <w:pStyle w:val="Heading3"/>
      </w:pPr>
      <w:r>
        <w:t>Example 3: Set a Flow to Live</w:t>
      </w:r>
    </w:p>
    <w:p>
      <w:pPr>
        <w:pStyle w:val="Heading3"/>
      </w:pPr>
      <w:r>
        <w:t>Behavior</w:t>
      </w:r>
    </w:p>
    <w:p>
      <w:pPr>
        <w:pStyle w:val="ListBullet"/>
      </w:pPr>
      <w:r>
        <w:t>Validates the flow ID from the URL path and the request body.</w:t>
      </w:r>
    </w:p>
    <w:p>
      <w:pPr>
        <w:pStyle w:val="ListBullet"/>
      </w:pPr>
      <w:r>
        <w:t>Updates the flow’s status to the requested value.</w:t>
      </w:r>
    </w:p>
    <w:p>
      <w:pPr>
        <w:pStyle w:val="ListBullet"/>
      </w:pPr>
      <w:r>
        <w:t>Updates all actions in the flow to reflect the flow’s updated status.</w:t>
      </w:r>
    </w:p>
    <w:p>
      <w:pPr>
        <w:pStyle w:val="ListBullet"/>
      </w:pPr>
      <w:r>
        <w:t>Returns the updated flow resource in JSON:API format.</w:t>
      </w:r>
    </w:p>
    <w:p>
      <w:pPr>
        <w:pStyle w:val="Heading3"/>
      </w:pPr>
      <w:r>
        <w:t>Notes</w:t>
      </w:r>
    </w:p>
    <w:p>
      <w:pPr>
        <w:pStyle w:val="ListBullet"/>
      </w:pPr>
      <w:r>
        <w:t>Request and response content type is application/vnd.api+json (JSON:API).</w:t>
      </w:r>
    </w:p>
    <w:p>
      <w:pPr>
        <w:pStyle w:val="ListBullet"/>
      </w:pPr>
      <w:r>
        <w:t>The trigger_type field in the response indicates what triggered the flow (values listed in the docs).</w:t>
      </w:r>
    </w:p>
    <w:p>
      <w:pPr>
        <w:pStyle w:val="ListBullet"/>
      </w:pPr>
      <w:r>
        <w:t>The revision header is required for all Klaviyo API requests and must be set to 2026-01-15.</w:t>
      </w:r>
    </w:p>
    <w:p>
      <w:pPr>
        <w:pStyle w:val="Heading3"/>
      </w:pPr>
      <w:r>
        <w:t>Error Handling</w:t>
      </w:r>
    </w:p>
    <w:p>
      <w:pPr>
        <w:pStyle w:val="ListBullet"/>
      </w:pPr>
      <w:r>
        <w:t>4XX (Client Error): Returned when the request is invalid (e.g., missing required fields, invalid status value, invalid ID).</w:t>
      </w:r>
    </w:p>
    <w:p>
      <w:pPr>
        <w:pStyle w:val="ListBullet"/>
      </w:pPr>
      <w:r>
        <w:t>5XX (Server Error): Returned when the server encounters an unexpected error while processing the request.</w:t>
      </w:r>
    </w:p>
    <w:p>
      <w:pPr>
        <w:pStyle w:val="Heading3"/>
      </w:pPr>
      <w:r>
        <w:t>Related flows actions</w:t>
      </w:r>
    </w:p>
    <w:p>
      <w:pPr>
        <w:pStyle w:val="ListBullet"/>
      </w:pPr>
      <w:r>
        <w:t>[DELETE] Delete a Flow — /api/flows/{{id}}</w:t>
      </w:r>
    </w:p>
    <w:p>
      <w:pPr>
        <w:pStyle w:val="ListBullet"/>
      </w:pPr>
      <w:r>
        <w:t>[POST] Create a Flow — /flows</w:t>
      </w:r>
    </w:p>
    <w:p>
      <w:pPr>
        <w:pStyle w:val="ListBullet"/>
      </w:pPr>
      <w:r>
        <w:t>[GET] Get a Flow’s Action Relationship IDs — /api/flows/{{id}}/relationships/flow-actions</w:t>
      </w:r>
    </w:p>
    <w:p>
      <w:pPr>
        <w:pStyle w:val="ListBullet"/>
      </w:pPr>
      <w:r>
        <w:t>[GET] Get a Flow for a Flow Action — /api/flow-actions/{{id}}/flow</w:t>
      </w:r>
    </w:p>
    <w:p>
      <w:pPr>
        <w:pStyle w:val="ListBullet"/>
      </w:pPr>
      <w:r>
        <w:t>[GET] Get a Flow — /api/flows/{{id}}</w:t>
      </w:r>
    </w:p>
    <w:p>
      <w:pPr>
        <w:pStyle w:val="ListBullet"/>
      </w:pPr>
      <w:r>
        <w:t>[GET] Get Tag IDs for a Flow — /api/flows/{{id}}/relationships/tags</w:t>
      </w:r>
    </w:p>
    <w:p>
      <w:r>
        <w:br w:type="page"/>
      </w:r>
    </w:p>
    <w:p>
      <w:pPr>
        <w:pStyle w:val="Heading2"/>
      </w:pPr>
      <w:r>
        <w:t>139. [GET] Get Template for a Flow Message</w:t>
      </w:r>
    </w:p>
    <w:p>
      <w:r>
        <w:rPr>
          <w:b/>
        </w:rPr>
        <w:t xml:space="preserve">Endpoint: </w:t>
      </w:r>
      <w:r>
        <w:rPr>
          <w:rFonts w:ascii="Courier New" w:hAnsi="Courier New"/>
          <w:sz w:val="18"/>
        </w:rPr>
        <w:t>/api/flow-messages/{{id}}/template</w:t>
      </w:r>
    </w:p>
    <w:p>
      <w:pPr>
        <w:pStyle w:val="Heading3"/>
      </w:pPr>
      <w:r>
        <w:t>Prerequisites</w:t>
      </w:r>
    </w:p>
    <w:p>
      <w:pPr>
        <w:pStyle w:val="ListBullet"/>
      </w:pPr>
      <w:r>
        <w:t>Must have permission scope: templates:read</w:t>
      </w:r>
    </w:p>
    <w:p>
      <w:pPr>
        <w:pStyle w:val="Heading3"/>
      </w:pPr>
      <w:r>
        <w:t>Method</w:t>
      </w:r>
    </w:p>
    <w:p>
      <w:r>
        <w:t>GET</w:t>
      </w:r>
    </w:p>
    <w:p>
      <w:pPr>
        <w:pStyle w:val="Heading3"/>
      </w:pPr>
      <w:r>
        <w:t>URL</w:t>
      </w:r>
    </w:p>
    <w:p>
      <w:r>
        <w:t>https://a.klaviyo.com/api/flow-messages/{{id}}/template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template related to the specified flow message.</w:t>
      </w:r>
    </w:p>
    <w:p>
      <w:pPr>
        <w:pStyle w:val="Heading3"/>
      </w:pPr>
      <w:r>
        <w:t>Rate Limits</w:t>
      </w:r>
    </w:p>
    <w:p>
      <w:pPr>
        <w:pStyle w:val="ListBullet"/>
      </w:pPr>
      <w:r>
        <w:t>Burst: 3/s</w:t>
      </w:r>
    </w:p>
    <w:p>
      <w:pPr>
        <w:pStyle w:val="ListBullet"/>
      </w:pPr>
      <w:r>
        <w:t>Steady: 60/m</w:t>
      </w:r>
    </w:p>
    <w:p>
      <w:pPr>
        <w:pStyle w:val="Heading3"/>
      </w:pPr>
      <w:r>
        <w:t>Enforcement Rules</w:t>
      </w:r>
    </w:p>
    <w:p>
      <w:pPr>
        <w:pStyle w:val="ListBullet"/>
      </w:pPr>
      <w:r>
        <w:t>The id path parameter must always be present and must be a non-empty string.</w:t>
      </w:r>
    </w:p>
    <w:p>
      <w:pPr>
        <w:pStyle w:val="ListBullet"/>
      </w:pPr>
      <w:r>
        <w:t>Always construct the path as /api/flow-messages/{{id}}/template.</w:t>
      </w:r>
    </w:p>
    <w:p>
      <w:pPr>
        <w:pStyle w:val="ListBullet"/>
      </w:pPr>
      <w:r>
        <w:t>Do not call the API with a missing or empty id (e.g., avoid /api/flow-messages//template).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exactly "2026-01-15" for this endpoint.</w:t>
      </w:r>
    </w:p>
    <w:p>
      <w:pPr>
        <w:pStyle w:val="Heading3"/>
      </w:pPr>
      <w:r>
        <w:t>Valid Examples</w:t>
      </w:r>
    </w:p>
    <w:p>
      <w:r>
        <w:rPr>
          <w:b/>
          <w:color w:val="666666"/>
          <w:sz w:val="16"/>
        </w:rPr>
        <w:t>[http]</w:t>
      </w:r>
    </w:p>
    <w:p>
      <w:pPr>
        <w:shd w:fill="F2F2F2" w:val="clear"/>
      </w:pPr>
      <w:r>
        <w:rPr>
          <w:rFonts w:ascii="Courier New" w:hAnsi="Courier New"/>
          <w:sz w:val="17"/>
        </w:rPr>
        <w:t>/api/flow-messages/abc123/template</w:t>
        <w:br/>
        <w:t>/api/flow-messages/01HZY7K9J6K2ZQ3T9W8V7U6X5Y/template</w:t>
      </w:r>
    </w:p>
    <w:p>
      <w:pPr>
        <w:pStyle w:val="Heading3"/>
      </w:pPr>
      <w:r>
        <w:t>Invalid Examples</w:t>
      </w:r>
    </w:p>
    <w:p>
      <w:r>
        <w:rPr>
          <w:b/>
          <w:color w:val="666666"/>
          <w:sz w:val="16"/>
        </w:rPr>
        <w:t>[http]</w:t>
      </w:r>
    </w:p>
    <w:p>
      <w:pPr>
        <w:shd w:fill="F2F2F2" w:val="clear"/>
      </w:pPr>
      <w:r>
        <w:rPr>
          <w:rFonts w:ascii="Courier New" w:hAnsi="Courier New"/>
          <w:sz w:val="17"/>
        </w:rPr>
        <w:t>/api/flow-messages//template</w:t>
        <w:br/>
        <w:t>/api/flow-messages/template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flow message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fields[template]</w:t>
            </w:r>
          </w:p>
        </w:tc>
        <w:tc>
          <w:tcPr>
            <w:tcW w:type="dxa" w:w="2880"/>
          </w:tcPr>
          <w:p>
            <w:r>
              <w:t>array of enum strings</w:t>
            </w:r>
          </w:p>
        </w:tc>
        <w:tc>
          <w:tcPr>
            <w:tcW w:type="dxa" w:w="2880"/>
          </w:tcPr>
          <w:p>
            <w:r>
              <w:t>Sparse fieldset for the template resource. Allowed values: name, editor_type, html, text, amp, created, updated.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"template",</w:t>
        <w:br/>
        <w:t xml:space="preserve"> "id": "TPL1234567890",</w:t>
        <w:br/>
        <w:t xml:space="preserve"> "attributes": {</w:t>
        <w:br/>
        <w:t xml:space="preserve"> "name": "Welcome Email Template",</w:t>
        <w:br/>
        <w:t xml:space="preserve"> "editor_type": "CODE",</w:t>
        <w:br/>
        <w:t xml:space="preserve"> "html": "&lt;html&gt;&lt;body&gt;&lt;h1&gt;Welcome!&lt;/h1&gt;&lt;/body&gt;&lt;/html&gt;",</w:t>
        <w:br/>
        <w:t xml:space="preserve"> "text": "Welcome!",</w:t>
        <w:br/>
        <w:t xml:space="preserve"> "amp": null,</w:t>
        <w:br/>
        <w:t xml:space="preserve"> "created": "2026-01-10T12:34:56.123456",</w:t>
        <w:br/>
        <w:t xml:space="preserve"> "updated": "2026-01-12T08:15:30.654321"</w:t>
        <w:br/>
        <w:t xml:space="preserve"> },</w:t>
        <w:br/>
        <w:t xml:space="preserve"> "links": {</w:t>
        <w:br/>
        <w:t xml:space="preserve"> "self": "https://a.klaviyo.com/api/templates/TPL1234567890"</w:t>
        <w:br/>
        <w:t xml:space="preserve"> }</w:t>
        <w:br/>
        <w:t xml:space="preserve"> },</w:t>
        <w:br/>
        <w:t xml:space="preserve"> "links": {</w:t>
        <w:br/>
        <w:t xml:space="preserve"> "self": "https://a.klaviyo.com/api/flow-messages/abc123/template"</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"One or more request parameters are invalid.",</w:t>
        <w:br/>
        <w:t xml:space="preserve"> "source": {</w:t>
        <w:br/>
        <w:t xml:space="preserve"> "pointer": "/data",</w:t>
        <w:br/>
        <w:t xml:space="preserve"> "parameter": "fields[template]"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"internal_error",</w:t>
        <w:br/>
        <w:t xml:space="preserve"> "title": "Internal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related template resource.</w:t>
            </w:r>
          </w:p>
        </w:tc>
      </w:tr>
      <w:tr>
        <w:tc>
          <w:tcPr>
            <w:tcW w:type="dxa" w:w="2880"/>
          </w:tcPr>
          <w:p>
            <w:r>
              <w:t>data.type</w:t>
            </w:r>
          </w:p>
        </w:tc>
        <w:tc>
          <w:tcPr>
            <w:tcW w:type="dxa" w:w="2880"/>
          </w:tcPr>
          <w:p>
            <w:r>
              <w:t>string</w:t>
            </w:r>
          </w:p>
        </w:tc>
        <w:tc>
          <w:tcPr>
            <w:tcW w:type="dxa" w:w="2880"/>
          </w:tcPr>
          <w:p>
            <w:r>
              <w:t>Template resource type (documented as &lt;TemplateEnum&gt;).</w:t>
            </w:r>
          </w:p>
        </w:tc>
      </w:tr>
      <w:tr>
        <w:tc>
          <w:tcPr>
            <w:tcW w:type="dxa" w:w="2880"/>
          </w:tcPr>
          <w:p>
            <w:r>
              <w:t>data.id</w:t>
            </w:r>
          </w:p>
        </w:tc>
        <w:tc>
          <w:tcPr>
            <w:tcW w:type="dxa" w:w="2880"/>
          </w:tcPr>
          <w:p>
            <w:r>
              <w:t>string</w:t>
            </w:r>
          </w:p>
        </w:tc>
        <w:tc>
          <w:tcPr>
            <w:tcW w:type="dxa" w:w="2880"/>
          </w:tcPr>
          <w:p>
            <w:r>
              <w:t>The ID of the template.</w:t>
            </w:r>
          </w:p>
        </w:tc>
      </w:tr>
      <w:tr>
        <w:tc>
          <w:tcPr>
            <w:tcW w:type="dxa" w:w="2880"/>
          </w:tcPr>
          <w:p>
            <w:r>
              <w:t>data.attributes</w:t>
            </w:r>
          </w:p>
        </w:tc>
        <w:tc>
          <w:tcPr>
            <w:tcW w:type="dxa" w:w="2880"/>
          </w:tcPr>
          <w:p>
            <w:r>
              <w:t>object</w:t>
            </w:r>
          </w:p>
        </w:tc>
        <w:tc>
          <w:tcPr>
            <w:tcW w:type="dxa" w:w="2880"/>
          </w:tcPr>
          <w:p>
            <w:r>
              <w:t>Template attributes.</w:t>
            </w:r>
          </w:p>
        </w:tc>
      </w:tr>
      <w:tr>
        <w:tc>
          <w:tcPr>
            <w:tcW w:type="dxa" w:w="2880"/>
          </w:tcPr>
          <w:p>
            <w:r>
              <w:t>data.attributes.name</w:t>
            </w:r>
          </w:p>
        </w:tc>
        <w:tc>
          <w:tcPr>
            <w:tcW w:type="dxa" w:w="2880"/>
          </w:tcPr>
          <w:p>
            <w:r>
              <w:t>string</w:t>
            </w:r>
          </w:p>
        </w:tc>
        <w:tc>
          <w:tcPr>
            <w:tcW w:type="dxa" w:w="2880"/>
          </w:tcPr>
          <w:p>
            <w:r>
              <w:t>The name of the template.</w:t>
            </w:r>
          </w:p>
        </w:tc>
      </w:tr>
      <w:tr>
        <w:tc>
          <w:tcPr>
            <w:tcW w:type="dxa" w:w="2880"/>
          </w:tcPr>
          <w:p>
            <w:r>
              <w:t>data.attributes.editor_type</w:t>
            </w:r>
          </w:p>
        </w:tc>
        <w:tc>
          <w:tcPr>
            <w:tcW w:type="dxa" w:w="2880"/>
          </w:tcPr>
          <w:p>
            <w:r>
              <w:t>string</w:t>
            </w:r>
          </w:p>
        </w:tc>
        <w:tc>
          <w:tcPr>
            <w:tcW w:type="dxa" w:w="2880"/>
          </w:tcPr>
          <w:p>
            <w:r>
              <w:t>Fixed set of values: SYSTEM_DRAGGABLE, SIMPLE, CODE, USER_DRAGGABLE.</w:t>
            </w:r>
          </w:p>
        </w:tc>
      </w:tr>
      <w:tr>
        <w:tc>
          <w:tcPr>
            <w:tcW w:type="dxa" w:w="2880"/>
          </w:tcPr>
          <w:p>
            <w:r>
              <w:t>data.attributes.html</w:t>
            </w:r>
          </w:p>
        </w:tc>
        <w:tc>
          <w:tcPr>
            <w:tcW w:type="dxa" w:w="2880"/>
          </w:tcPr>
          <w:p>
            <w:r>
              <w:t>string</w:t>
            </w:r>
          </w:p>
        </w:tc>
        <w:tc>
          <w:tcPr>
            <w:tcW w:type="dxa" w:w="2880"/>
          </w:tcPr>
          <w:p>
            <w:r>
              <w:t>Rendered HTML of the template.</w:t>
            </w:r>
          </w:p>
        </w:tc>
      </w:tr>
      <w:tr>
        <w:tc>
          <w:tcPr>
            <w:tcW w:type="dxa" w:w="2880"/>
          </w:tcPr>
          <w:p>
            <w:r>
              <w:t>data.attributes.text</w:t>
            </w:r>
          </w:p>
        </w:tc>
        <w:tc>
          <w:tcPr>
            <w:tcW w:type="dxa" w:w="2880"/>
          </w:tcPr>
          <w:p>
            <w:r>
              <w:t>string</w:t>
            </w:r>
          </w:p>
        </w:tc>
        <w:tc>
          <w:tcPr>
            <w:tcW w:type="dxa" w:w="2880"/>
          </w:tcPr>
          <w:p>
            <w:r>
              <w:t>Plain-text version of the template.</w:t>
            </w:r>
          </w:p>
        </w:tc>
      </w:tr>
      <w:tr>
        <w:tc>
          <w:tcPr>
            <w:tcW w:type="dxa" w:w="2880"/>
          </w:tcPr>
          <w:p>
            <w:r>
              <w:t>data.attributes.amp</w:t>
            </w:r>
          </w:p>
        </w:tc>
        <w:tc>
          <w:tcPr>
            <w:tcW w:type="dxa" w:w="2880"/>
          </w:tcPr>
          <w:p>
            <w:r>
              <w:t>string</w:t>
            </w:r>
          </w:p>
        </w:tc>
        <w:tc>
          <w:tcPr>
            <w:tcW w:type="dxa" w:w="2880"/>
          </w:tcPr>
          <w:p>
            <w:r>
              <w:t>AMP version of the template (requires AMP Email to be enabled).</w:t>
            </w:r>
          </w:p>
        </w:tc>
      </w:tr>
      <w:tr>
        <w:tc>
          <w:tcPr>
            <w:tcW w:type="dxa" w:w="2880"/>
          </w:tcPr>
          <w:p>
            <w:r>
              <w:t>data.attributes.created</w:t>
            </w:r>
          </w:p>
        </w:tc>
        <w:tc>
          <w:tcPr>
            <w:tcW w:type="dxa" w:w="2880"/>
          </w:tcPr>
          <w:p>
            <w:r>
              <w:t>string</w:t>
            </w:r>
          </w:p>
        </w:tc>
        <w:tc>
          <w:tcPr>
            <w:tcW w:type="dxa" w:w="2880"/>
          </w:tcPr>
          <w:p>
            <w:r>
              <w:t>ISO 8601 timestamp when the template was created (YYYY-MM-DDTHH:MM:SS.mmmmmm).</w:t>
            </w:r>
          </w:p>
        </w:tc>
      </w:tr>
      <w:tr>
        <w:tc>
          <w:tcPr>
            <w:tcW w:type="dxa" w:w="2880"/>
          </w:tcPr>
          <w:p>
            <w:r>
              <w:t>data.attributes.updated</w:t>
            </w:r>
          </w:p>
        </w:tc>
        <w:tc>
          <w:tcPr>
            <w:tcW w:type="dxa" w:w="2880"/>
          </w:tcPr>
          <w:p>
            <w:r>
              <w:t>string</w:t>
            </w:r>
          </w:p>
        </w:tc>
        <w:tc>
          <w:tcPr>
            <w:tcW w:type="dxa" w:w="2880"/>
          </w:tcPr>
          <w:p>
            <w:r>
              <w:t>ISO 8601 timestamp when the template was updated (YYYY-MM-DDTHH:MM:SS.mmmmmm).</w:t>
            </w:r>
          </w:p>
        </w:tc>
      </w:tr>
      <w:tr>
        <w:tc>
          <w:tcPr>
            <w:tcW w:type="dxa" w:w="2880"/>
          </w:tcPr>
          <w:p>
            <w:r>
              <w:t>data.links</w:t>
            </w:r>
          </w:p>
        </w:tc>
        <w:tc>
          <w:tcPr>
            <w:tcW w:type="dxa" w:w="2880"/>
          </w:tcPr>
          <w:p>
            <w:r>
              <w:t>object</w:t>
            </w:r>
          </w:p>
        </w:tc>
        <w:tc>
          <w:tcPr>
            <w:tcW w:type="dxa" w:w="2880"/>
          </w:tcPr>
          <w:p>
            <w:r>
              <w:t>Resource links object (documented as &lt;ObjectLinks&gt;).</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Canonical URL for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'https://a.klaviyo.com/api/flow-messages/abc123/template?fields[template]=name&amp;fields[template]=html' \</w:t>
        <w:br/>
        <w:t xml:space="preserve"> --header 'Accept: application/vnd.api+json' \</w:t>
        <w:br/>
        <w:t xml:space="preserve"> --header 'revision: 2026-01-15'</w:t>
      </w:r>
    </w:p>
    <w:p>
      <w:pPr>
        <w:pStyle w:val="Heading3"/>
      </w:pPr>
      <w:r>
        <w:t>Example Usage</w:t>
      </w:r>
    </w:p>
    <w:p>
      <w:pPr>
        <w:pStyle w:val="Heading3"/>
      </w:pPr>
      <w:r>
        <w:t>Example 1: Fetch the full related template</w:t>
      </w:r>
    </w:p>
    <w:p>
      <w:r>
        <w:rPr>
          <w:b/>
          <w:color w:val="666666"/>
          <w:sz w:val="16"/>
        </w:rPr>
        <w:t>[bash]</w:t>
      </w:r>
    </w:p>
    <w:p>
      <w:pPr>
        <w:shd w:fill="F2F2F2" w:val="clear"/>
      </w:pPr>
      <w:r>
        <w:rPr>
          <w:rFonts w:ascii="Courier New" w:hAnsi="Courier New"/>
          <w:sz w:val="17"/>
        </w:rPr>
        <w:t>curl -sS \</w:t>
        <w:br/>
        <w:t xml:space="preserve"> 'https://a.klaviyo.com/api/flow-messages/abc123/template' \</w:t>
        <w:br/>
        <w:t xml:space="preserve"> -H 'Accept: application/vnd.api+json' \</w:t>
        <w:br/>
        <w:t xml:space="preserve"> -H 'revision: 2026-01-15'</w:t>
      </w:r>
    </w:p>
    <w:p>
      <w:pPr>
        <w:pStyle w:val="Heading3"/>
      </w:pPr>
      <w:r>
        <w:t>Example 2: Request only specific template fields (sparse fieldset)</w:t>
      </w:r>
    </w:p>
    <w:p>
      <w:r>
        <w:rPr>
          <w:b/>
          <w:color w:val="666666"/>
          <w:sz w:val="16"/>
        </w:rPr>
        <w:t>[bash]</w:t>
      </w:r>
    </w:p>
    <w:p>
      <w:pPr>
        <w:shd w:fill="F2F2F2" w:val="clear"/>
      </w:pPr>
      <w:r>
        <w:rPr>
          <w:rFonts w:ascii="Courier New" w:hAnsi="Courier New"/>
          <w:sz w:val="17"/>
        </w:rPr>
        <w:t>curl -sS \</w:t>
        <w:br/>
        <w:t xml:space="preserve"> 'https://a.klaviyo.com/api/flow-messages/abc123/template?fields[template]=name&amp;fields[template]=editor_type&amp;fields[template]=updated' \</w:t>
        <w:br/>
        <w:t xml:space="preserve"> -H 'Accept: application/vnd.api+json' \</w:t>
        <w:br/>
        <w:t xml:space="preserve"> -H 'revision: 2026-01-15'</w:t>
      </w:r>
    </w:p>
    <w:p>
      <w:pPr>
        <w:pStyle w:val="Heading3"/>
      </w:pPr>
      <w:r>
        <w:t>Notes</w:t>
      </w:r>
    </w:p>
    <w:p>
      <w:pPr>
        <w:pStyle w:val="ListBullet"/>
      </w:pPr>
      <w:r>
        <w:t>Use fields[template] to limit which template attributes are returned (sparse fieldsets).</w:t>
      </w:r>
    </w:p>
    <w:p>
      <w:pPr>
        <w:pStyle w:val="ListBullet"/>
      </w:pPr>
      <w:r>
        <w:t>Accessing amp requires AMP Email to be enabled in Klaviyo (see: https://developers.klaviyo.com/en/docs/send_amp_emails_in_klaviyo).</w:t>
      </w:r>
    </w:p>
    <w:p>
      <w:pPr>
        <w:pStyle w:val="Heading3"/>
      </w:pPr>
      <w:r>
        <w:t>Related flowMessages actions</w:t>
      </w:r>
    </w:p>
    <w:p>
      <w:pPr>
        <w:pStyle w:val="ListBullet"/>
      </w:pPr>
      <w:r>
        <w:t>[GET] Get a Flow Message’s Flow Action Relationship (Action ID) — /api/flow-messages/{{id}}/relationships/flow-action</w:t>
      </w:r>
    </w:p>
    <w:p>
      <w:pPr>
        <w:pStyle w:val="ListBullet"/>
      </w:pPr>
      <w:r>
        <w:t>[GET] Get Flow Message IDs for a Flow Action — /api/flow-actions/{{id}}/relationships/flow-messages</w:t>
      </w:r>
    </w:p>
    <w:p>
      <w:pPr>
        <w:pStyle w:val="ListBullet"/>
      </w:pPr>
      <w:r>
        <w:t>[GET] Get a Flow Message — /api/flow-messages/{{id}}</w:t>
      </w:r>
    </w:p>
    <w:p>
      <w:pPr>
        <w:pStyle w:val="ListBullet"/>
      </w:pPr>
      <w:r>
        <w:t>[GET] Get a Flow Action’s Messages — /api/flow-actions/{{id}}/flow-messages</w:t>
      </w:r>
    </w:p>
    <w:p>
      <w:pPr>
        <w:pStyle w:val="ListBullet"/>
      </w:pPr>
      <w:r>
        <w:t>[GET] Get a Flow Message’s Related Template ID — /api/flow-messages/{{id}}/relationships/template</w:t>
      </w:r>
    </w:p>
    <w:p>
      <w:r>
        <w:br w:type="page"/>
      </w:r>
    </w:p>
    <w:p>
      <w:pPr>
        <w:pStyle w:val="Heading2"/>
      </w:pPr>
      <w:r>
        <w:t>140. [DELETE] Delete a Form</w:t>
      </w:r>
    </w:p>
    <w:p>
      <w:r>
        <w:rPr>
          <w:b/>
        </w:rPr>
        <w:t xml:space="preserve">Endpoint: </w:t>
      </w:r>
      <w:r>
        <w:rPr>
          <w:rFonts w:ascii="Courier New" w:hAnsi="Courier New"/>
          <w:sz w:val="18"/>
        </w:rPr>
        <w:t>/api/forms/{{id}}</w:t>
      </w:r>
    </w:p>
    <w:p>
      <w:pPr>
        <w:pStyle w:val="Heading3"/>
      </w:pPr>
      <w:r>
        <w:t>Prerequisites</w:t>
      </w:r>
    </w:p>
    <w:p>
      <w:pPr>
        <w:pStyle w:val="ListBullet"/>
      </w:pPr>
      <w:r>
        <w:t>Must have permission scope: forms:write</w:t>
      </w:r>
    </w:p>
    <w:p>
      <w:pPr>
        <w:pStyle w:val="Heading3"/>
      </w:pPr>
      <w:r>
        <w:t>Method</w:t>
      </w:r>
    </w:p>
    <w:p>
      <w:r>
        <w:t>DELETE</w:t>
      </w:r>
    </w:p>
    <w:p>
      <w:pPr>
        <w:pStyle w:val="Heading3"/>
      </w:pPr>
      <w:r>
        <w:t>URL</w:t>
      </w:r>
    </w:p>
    <w:p>
      <w:r>
        <w:t>https://a.klaviyo.com/api/forms/{{id}}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a given form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/api/forms/).</w:t>
      </w:r>
    </w:p>
    <w:p>
      <w:pPr>
        <w:pStyle w:val="ListBullet"/>
      </w:pPr>
      <w:r>
        <w:t>Always construct the path as /api/forms/{{id}},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revision header is required and must be sent exactly as documented.</w:t>
      </w:r>
    </w:p>
    <w:p>
      <w:pPr>
        <w:pStyle w:val="Heading3"/>
      </w:pPr>
      <w:r>
        <w:t>Valid Examples</w:t>
      </w:r>
    </w:p>
    <w:p>
      <w:r>
        <w:rPr>
          <w:b/>
          <w:color w:val="666666"/>
          <w:sz w:val="16"/>
        </w:rPr>
        <w:t>[http]</w:t>
      </w:r>
    </w:p>
    <w:p>
      <w:pPr>
        <w:shd w:fill="F2F2F2" w:val="clear"/>
      </w:pPr>
      <w:r>
        <w:rPr>
          <w:rFonts w:ascii="Courier New" w:hAnsi="Courier New"/>
          <w:sz w:val="17"/>
        </w:rPr>
        <w:t>/api/forms/abc123</w:t>
        <w:br/>
        <w:t>/api/forms/01H9ZQ5G2J9ZQ2ABCDEF123456</w:t>
      </w:r>
    </w:p>
    <w:p>
      <w:pPr>
        <w:pStyle w:val="Heading3"/>
      </w:pPr>
      <w:r>
        <w:t>Invalid Examples</w:t>
      </w:r>
    </w:p>
    <w:p>
      <w:r>
        <w:rPr>
          <w:b/>
          <w:color w:val="666666"/>
          <w:sz w:val="16"/>
        </w:rPr>
        <w:t>[http]</w:t>
      </w:r>
    </w:p>
    <w:p>
      <w:pPr>
        <w:shd w:fill="F2F2F2" w:val="clear"/>
      </w:pPr>
      <w:r>
        <w:rPr>
          <w:rFonts w:ascii="Courier New" w:hAnsi="Courier New"/>
          <w:sz w:val="17"/>
        </w:rPr>
        <w:t>/api/forms/</w:t>
        <w:br/>
        <w:t>/api/forms</w:t>
        <w:br/>
        <w:t>/api/forms/{{id}} (if {{id}}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form.</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4XX/5XX responses.</w:t>
            </w:r>
          </w:p>
        </w:tc>
      </w:tr>
      <w:tr>
        <w:tc>
          <w:tcPr>
            <w:tcW w:type="dxa" w:w="2880"/>
          </w:tcPr>
          <w:p>
            <w:r>
              <w:t>errors[].id</w:t>
            </w:r>
          </w:p>
        </w:tc>
        <w:tc>
          <w:tcPr>
            <w:tcW w:type="dxa" w:w="2880"/>
          </w:tcPr>
          <w:p>
            <w:r>
              <w:t>string</w:t>
            </w:r>
          </w:p>
        </w:tc>
        <w:tc>
          <w:tcPr>
            <w:tcW w:type="dxa" w:w="2880"/>
          </w:tcPr>
          <w:p>
            <w:r>
              <w:t>Unique identifier for this particular error occurrence.</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Object indicating the source of the error (if provided).</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Name of the query/path parameter that caused the error (if applicable).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'https://a.klaviyo.com/api/forms/abc123' \</w:t>
        <w:br/>
        <w:t xml:space="preserve"> --header 'Accept: application/vnd.api+json' \</w:t>
        <w:br/>
        <w:t xml:space="preserve"> --header 'revision: 2026-01-15'</w:t>
      </w:r>
    </w:p>
    <w:p>
      <w:pPr>
        <w:pStyle w:val="Heading3"/>
      </w:pPr>
      <w:r>
        <w:t>Example Usage</w:t>
      </w:r>
    </w:p>
    <w:p>
      <w:pPr>
        <w:pStyle w:val="Heading3"/>
      </w:pPr>
      <w:r>
        <w:t>Example 1: Delete a Form by ID</w:t>
      </w:r>
    </w:p>
    <w:p>
      <w:r>
        <w:rPr>
          <w:b/>
          <w:color w:val="666666"/>
          <w:sz w:val="16"/>
        </w:rPr>
        <w:t>[bash]</w:t>
      </w:r>
    </w:p>
    <w:p>
      <w:pPr>
        <w:shd w:fill="F2F2F2" w:val="clear"/>
      </w:pPr>
      <w:r>
        <w:rPr>
          <w:rFonts w:ascii="Courier New" w:hAnsi="Courier New"/>
          <w:sz w:val="17"/>
        </w:rPr>
        <w:t>curl -i -X DELETE 'https://a.klaviyo.com/api/forms/01H9ZQ5G2J9ZQ2ABCDEF123456' \</w:t>
        <w:br/>
        <w:t xml:space="preserve"> -H 'Accept: application/vnd.api+json' \</w:t>
        <w:br/>
        <w:t xml:space="preserve"> -H 'revision: 2026-01-15'</w:t>
      </w:r>
    </w:p>
    <w:p>
      <w:pPr>
        <w:pStyle w:val="Heading3"/>
      </w:pPr>
      <w:r>
        <w:t>Error Handling</w:t>
      </w:r>
    </w:p>
    <w:p>
      <w:pPr>
        <w:pStyle w:val="ListBullet"/>
      </w:pPr>
      <w:r>
        <w:t>4XX (Client Error): Returned when the request is invalid or cannot be processed. Response body contains an errors array.</w:t>
      </w:r>
    </w:p>
    <w:p>
      <w:pPr>
        <w:pStyle w:val="ListBullet"/>
      </w:pPr>
      <w:r>
        <w:t>5XX (Server Error): Returned when an internal server error occurs. Response body contains an errors array.</w:t>
      </w:r>
    </w:p>
    <w:p>
      <w:pPr>
        <w:pStyle w:val="Heading3"/>
      </w:pPr>
      <w:r>
        <w:t>Related forms actions</w:t>
      </w:r>
    </w:p>
    <w:p>
      <w:pPr>
        <w:pStyle w:val="ListBullet"/>
      </w:pPr>
      <w:r>
        <w:t>[POST] Create a Form — /forms</w:t>
      </w:r>
    </w:p>
    <w:p>
      <w:pPr>
        <w:pStyle w:val="ListBullet"/>
      </w:pPr>
      <w:r>
        <w:t>[GET] Get a Form — /api/forms/{{id}}</w:t>
      </w:r>
    </w:p>
    <w:p>
      <w:pPr>
        <w:pStyle w:val="ListBullet"/>
      </w:pPr>
      <w:r>
        <w:t>[GET] Get a Form for a Form Version — /api/form-versions/{{id}}/form</w:t>
      </w:r>
    </w:p>
    <w:p>
      <w:pPr>
        <w:pStyle w:val="ListBullet"/>
      </w:pPr>
      <w:r>
        <w:t>[GET] Get a Form’s Form Version IDs — /api/forms/{{id}}/relationships/form-versions</w:t>
      </w:r>
    </w:p>
    <w:p>
      <w:pPr>
        <w:pStyle w:val="ListBullet"/>
      </w:pPr>
      <w:r>
        <w:t>[GET] Get Forms — /forms</w:t>
      </w:r>
    </w:p>
    <w:p>
      <w:r>
        <w:br w:type="page"/>
      </w:r>
    </w:p>
    <w:p>
      <w:pPr>
        <w:pStyle w:val="Heading2"/>
      </w:pPr>
      <w:r>
        <w:t>141. [POST] Create a Form</w:t>
      </w:r>
    </w:p>
    <w:p>
      <w:r>
        <w:rPr>
          <w:b/>
        </w:rPr>
        <w:t xml:space="preserve">Endpoint: </w:t>
      </w:r>
      <w:r>
        <w:rPr>
          <w:rFonts w:ascii="Courier New" w:hAnsi="Courier New"/>
          <w:sz w:val="18"/>
        </w:rPr>
        <w:t>/forms</w:t>
      </w:r>
    </w:p>
    <w:p>
      <w:pPr>
        <w:pStyle w:val="Heading3"/>
      </w:pPr>
      <w:r>
        <w:t>Prerequisites</w:t>
      </w:r>
    </w:p>
    <w:p>
      <w:pPr>
        <w:pStyle w:val="ListBullet"/>
      </w:pPr>
      <w:r>
        <w:t>Must have the required scope: forms:write</w:t>
      </w:r>
    </w:p>
    <w:p>
      <w:pPr>
        <w:pStyle w:val="Heading3"/>
      </w:pPr>
      <w:r>
        <w:t>Method</w:t>
      </w:r>
    </w:p>
    <w:p>
      <w:r>
        <w:t>POST</w:t>
      </w:r>
    </w:p>
    <w:p>
      <w:pPr>
        <w:pStyle w:val="Heading3"/>
      </w:pPr>
      <w:r>
        <w:t>URL</w:t>
      </w:r>
    </w:p>
    <w:p>
      <w:r>
        <w:t>https://a.klaviyo.com/api/forms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form in Klaviyo using the provided form definition, status, A/B test configuration, and name.</w:t>
      </w:r>
    </w:p>
    <w:p>
      <w:pPr>
        <w:pStyle w:val="Heading3"/>
      </w:pPr>
      <w:r>
        <w:t>Enforcement Rules</w:t>
      </w:r>
    </w:p>
    <w:p>
      <w:pPr>
        <w:pStyle w:val="ListBullet"/>
      </w:pPr>
      <w:r>
        <w:t>Include the required revision header with the exact value "2026-01-15" on this request.</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Rate Limits</w:t>
      </w:r>
    </w:p>
    <w:p>
      <w:pPr>
        <w:pStyle w:val="ListBullet"/>
      </w:pPr>
      <w:r>
        <w:t>Burst: 3/s</w:t>
      </w:r>
    </w:p>
    <w:p>
      <w:pPr>
        <w:pStyle w:val="ListBullet"/>
      </w:pPr>
      <w:r>
        <w:t>Steady: 60/m</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(format: YYYY-MM-DD[.suffix]). Must be set to "2026-01-15".</w:t>
            </w:r>
          </w:p>
        </w:tc>
      </w:tr>
    </w:tbl>
    <w:p/>
    <w:p>
      <w:pPr>
        <w:pStyle w:val="Heading3"/>
      </w:pPr>
      <w:r>
        <w:t>Required Request Body Fields</w:t>
      </w:r>
    </w:p>
    <w:p>
      <w:r>
        <w:t>Content 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Root resource object.</w:t>
            </w:r>
          </w:p>
        </w:tc>
      </w:tr>
      <w:tr>
        <w:tc>
          <w:tcPr>
            <w:tcW w:type="dxa" w:w="2880"/>
          </w:tcPr>
          <w:p>
            <w:r>
              <w:t>data.type</w:t>
            </w:r>
          </w:p>
        </w:tc>
        <w:tc>
          <w:tcPr>
            <w:tcW w:type="dxa" w:w="2880"/>
          </w:tcPr>
          <w:p>
            <w:r>
              <w:t>string</w:t>
            </w:r>
          </w:p>
        </w:tc>
        <w:tc>
          <w:tcPr>
            <w:tcW w:type="dxa" w:w="2880"/>
          </w:tcPr>
          <w:p>
            <w:r>
              <w:t>Required. Form resource type. Documented as &lt;FormEnum&gt;.</w:t>
            </w:r>
          </w:p>
        </w:tc>
      </w:tr>
      <w:tr>
        <w:tc>
          <w:tcPr>
            <w:tcW w:type="dxa" w:w="2880"/>
          </w:tcPr>
          <w:p>
            <w:r>
              <w:t>data.attributes</w:t>
            </w:r>
          </w:p>
        </w:tc>
        <w:tc>
          <w:tcPr>
            <w:tcW w:type="dxa" w:w="2880"/>
          </w:tcPr>
          <w:p>
            <w:r>
              <w:t>object</w:t>
            </w:r>
          </w:p>
        </w:tc>
        <w:tc>
          <w:tcPr>
            <w:tcW w:type="dxa" w:w="2880"/>
          </w:tcPr>
          <w:p>
            <w:r>
              <w:t>Required. Form attributes.</w:t>
            </w:r>
          </w:p>
        </w:tc>
      </w:tr>
      <w:tr>
        <w:tc>
          <w:tcPr>
            <w:tcW w:type="dxa" w:w="2880"/>
          </w:tcPr>
          <w:p>
            <w:r>
              <w:t>data.attributes.definition</w:t>
            </w:r>
          </w:p>
        </w:tc>
        <w:tc>
          <w:tcPr>
            <w:tcW w:type="dxa" w:w="2880"/>
          </w:tcPr>
          <w:p>
            <w:r>
              <w:t>object</w:t>
            </w:r>
          </w:p>
        </w:tc>
        <w:tc>
          <w:tcPr>
            <w:tcW w:type="dxa" w:w="2880"/>
          </w:tcPr>
          <w:p>
            <w:r>
              <w:t>Required. Documented as &lt;FormDefinition&gt;.</w:t>
            </w:r>
          </w:p>
        </w:tc>
      </w:tr>
      <w:tr>
        <w:tc>
          <w:tcPr>
            <w:tcW w:type="dxa" w:w="2880"/>
          </w:tcPr>
          <w:p>
            <w:r>
              <w:t>data.attributes.status</w:t>
            </w:r>
          </w:p>
        </w:tc>
        <w:tc>
          <w:tcPr>
            <w:tcW w:type="dxa" w:w="2880"/>
          </w:tcPr>
          <w:p>
            <w:r>
              <w:t>string</w:t>
            </w:r>
          </w:p>
        </w:tc>
        <w:tc>
          <w:tcPr>
            <w:tcW w:type="dxa" w:w="2880"/>
          </w:tcPr>
          <w:p>
            <w:r>
              <w:t>Required. The status of the form. Allowed values: draft, live.</w:t>
            </w:r>
          </w:p>
        </w:tc>
      </w:tr>
      <w:tr>
        <w:tc>
          <w:tcPr>
            <w:tcW w:type="dxa" w:w="2880"/>
          </w:tcPr>
          <w:p>
            <w:r>
              <w:t>data.attributes.ab_test</w:t>
            </w:r>
          </w:p>
        </w:tc>
        <w:tc>
          <w:tcPr>
            <w:tcW w:type="dxa" w:w="2880"/>
          </w:tcPr>
          <w:p>
            <w:r>
              <w:t>boolean</w:t>
            </w:r>
          </w:p>
        </w:tc>
        <w:tc>
          <w:tcPr>
            <w:tcW w:type="dxa" w:w="2880"/>
          </w:tcPr>
          <w:p>
            <w:r>
              <w:t>Required. Whether the form has an A/B test configured.</w:t>
            </w:r>
          </w:p>
        </w:tc>
      </w:tr>
      <w:tr>
        <w:tc>
          <w:tcPr>
            <w:tcW w:type="dxa" w:w="2880"/>
          </w:tcPr>
          <w:p>
            <w:r>
              <w:t>data.attributes.name</w:t>
            </w:r>
          </w:p>
        </w:tc>
        <w:tc>
          <w:tcPr>
            <w:tcW w:type="dxa" w:w="2880"/>
          </w:tcPr>
          <w:p>
            <w:r>
              <w:t>string</w:t>
            </w:r>
          </w:p>
        </w:tc>
        <w:tc>
          <w:tcPr>
            <w:tcW w:type="dxa" w:w="2880"/>
          </w:tcPr>
          <w:p>
            <w:r>
              <w:t>Required. The name of the form.</w:t>
            </w:r>
          </w:p>
        </w:tc>
      </w:tr>
    </w:tbl>
    <w:p/>
    <w:p>
      <w:pPr>
        <w:pStyle w:val="Heading3"/>
      </w:pPr>
      <w:r>
        <w:t>Response</w:t>
      </w:r>
    </w:p>
    <w:p>
      <w:pPr>
        <w:pStyle w:val="Heading3"/>
      </w:pPr>
      <w:r>
        <w:t>Success Response (201 Created)</w:t>
      </w:r>
    </w:p>
    <w:p>
      <w:r>
        <w:t>Content type: application/vnd.api+json</w:t>
      </w:r>
    </w:p>
    <w:p>
      <w:r>
        <w:rPr>
          <w:b/>
          <w:color w:val="666666"/>
          <w:sz w:val="16"/>
        </w:rPr>
        <w:t>[json]</w:t>
      </w:r>
    </w:p>
    <w:p>
      <w:pPr>
        <w:shd w:fill="F2F2F2" w:val="clear"/>
      </w:pPr>
      <w:r>
        <w:rPr>
          <w:rFonts w:ascii="Courier New" w:hAnsi="Courier New"/>
          <w:sz w:val="17"/>
        </w:rPr>
        <w:t>{</w:t>
        <w:br/>
        <w:t xml:space="preserve"> "data": {</w:t>
        <w:br/>
        <w:t xml:space="preserve"> "type": "form",</w:t>
        <w:br/>
        <w:t xml:space="preserve"> "id": "form_123456789",</w:t>
        <w:br/>
        <w:t xml:space="preserve"> "attributes": {</w:t>
        <w:br/>
        <w:t xml:space="preserve"> "status": "draft",</w:t>
        <w:br/>
        <w:t xml:space="preserve"> "ab_test": false,</w:t>
        <w:br/>
        <w:t xml:space="preserve"> "name": "Welcome Popup",</w:t>
        <w:br/>
        <w:t xml:space="preserve"> "definition": {},</w:t>
        <w:br/>
        <w:t xml:space="preserve"> "created_at": "2026-01-15T10:30:00Z",</w:t>
        <w:br/>
        <w:t xml:space="preserve"> "updated_at": "2026-01-15T10:30:00Z"</w:t>
        <w:br/>
        <w:t xml:space="preserve"> },</w:t>
        <w:br/>
        <w:t xml:space="preserve"> "links": {</w:t>
        <w:br/>
        <w:t xml:space="preserve"> "self": "https://a.klaviyo.com/api/forms/form_123456789"</w:t>
        <w:br/>
        <w:t xml:space="preserve"> }</w:t>
        <w:br/>
        <w:t xml:space="preserve"> },</w:t>
        <w:br/>
        <w:t xml:space="preserve"> "links": {</w:t>
        <w:br/>
        <w:t xml:space="preserve"> "self": "https://a.klaviyo.com/api/forms"</w:t>
        <w:br/>
        <w:t xml:space="preserve"> }</w:t>
        <w:br/>
        <w:t>}</w:t>
      </w:r>
    </w:p>
    <w:p>
      <w:pPr>
        <w:pStyle w:val="Heading3"/>
      </w:pPr>
      <w:r>
        <w:t>Error Response (4XX Client Error)</w:t>
      </w:r>
    </w:p>
    <w:p>
      <w:r>
        <w:t>Content 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w:t>
        <w:br/>
        <w:t xml:space="preserve"> "title": "Client Error",</w:t>
        <w:br/>
        <w:t xml:space="preserve"> "detail": "One or more fields are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t>Content 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"err_def456",</w:t>
        <w:br/>
        <w:t xml:space="preserve"> "code": "server_error",</w:t>
        <w:br/>
        <w:t xml:space="preserve"> "title":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form resource.</w:t>
            </w:r>
          </w:p>
        </w:tc>
      </w:tr>
      <w:tr>
        <w:tc>
          <w:tcPr>
            <w:tcW w:type="dxa" w:w="2880"/>
          </w:tcPr>
          <w:p>
            <w:r>
              <w:t>data.type</w:t>
            </w:r>
          </w:p>
        </w:tc>
        <w:tc>
          <w:tcPr>
            <w:tcW w:type="dxa" w:w="2880"/>
          </w:tcPr>
          <w:p>
            <w:r>
              <w:t>string</w:t>
            </w:r>
          </w:p>
        </w:tc>
        <w:tc>
          <w:tcPr>
            <w:tcW w:type="dxa" w:w="2880"/>
          </w:tcPr>
          <w:p>
            <w:r>
              <w:t>Resource type. Documented as enum ["form"].</w:t>
            </w:r>
          </w:p>
        </w:tc>
      </w:tr>
      <w:tr>
        <w:tc>
          <w:tcPr>
            <w:tcW w:type="dxa" w:w="2880"/>
          </w:tcPr>
          <w:p>
            <w:r>
              <w:t>data.id</w:t>
            </w:r>
          </w:p>
        </w:tc>
        <w:tc>
          <w:tcPr>
            <w:tcW w:type="dxa" w:w="2880"/>
          </w:tcPr>
          <w:p>
            <w:r>
              <w:t>string</w:t>
            </w:r>
          </w:p>
        </w:tc>
        <w:tc>
          <w:tcPr>
            <w:tcW w:type="dxa" w:w="2880"/>
          </w:tcPr>
          <w:p>
            <w:r>
              <w:t>The ID of the form.</w:t>
            </w:r>
          </w:p>
        </w:tc>
      </w:tr>
      <w:tr>
        <w:tc>
          <w:tcPr>
            <w:tcW w:type="dxa" w:w="2880"/>
          </w:tcPr>
          <w:p>
            <w:r>
              <w:t>data.attributes</w:t>
            </w:r>
          </w:p>
        </w:tc>
        <w:tc>
          <w:tcPr>
            <w:tcW w:type="dxa" w:w="2880"/>
          </w:tcPr>
          <w:p>
            <w:r>
              <w:t>object</w:t>
            </w:r>
          </w:p>
        </w:tc>
        <w:tc>
          <w:tcPr>
            <w:tcW w:type="dxa" w:w="2880"/>
          </w:tcPr>
          <w:p>
            <w:r>
              <w:t>Form attributes.</w:t>
            </w:r>
          </w:p>
        </w:tc>
      </w:tr>
      <w:tr>
        <w:tc>
          <w:tcPr>
            <w:tcW w:type="dxa" w:w="2880"/>
          </w:tcPr>
          <w:p>
            <w:r>
              <w:t>data.attributes.status</w:t>
            </w:r>
          </w:p>
        </w:tc>
        <w:tc>
          <w:tcPr>
            <w:tcW w:type="dxa" w:w="2880"/>
          </w:tcPr>
          <w:p>
            <w:r>
              <w:t>string</w:t>
            </w:r>
          </w:p>
        </w:tc>
        <w:tc>
          <w:tcPr>
            <w:tcW w:type="dxa" w:w="2880"/>
          </w:tcPr>
          <w:p>
            <w:r>
              <w:t>The status of the form. Allowed values: draft, live.</w:t>
            </w:r>
          </w:p>
        </w:tc>
      </w:tr>
      <w:tr>
        <w:tc>
          <w:tcPr>
            <w:tcW w:type="dxa" w:w="2880"/>
          </w:tcPr>
          <w:p>
            <w:r>
              <w:t>data.attributes.ab_test</w:t>
            </w:r>
          </w:p>
        </w:tc>
        <w:tc>
          <w:tcPr>
            <w:tcW w:type="dxa" w:w="2880"/>
          </w:tcPr>
          <w:p>
            <w:r>
              <w:t>boolean</w:t>
            </w:r>
          </w:p>
        </w:tc>
        <w:tc>
          <w:tcPr>
            <w:tcW w:type="dxa" w:w="2880"/>
          </w:tcPr>
          <w:p>
            <w:r>
              <w:t>Whether the form has an A/B test configured.</w:t>
            </w:r>
          </w:p>
        </w:tc>
      </w:tr>
      <w:tr>
        <w:tc>
          <w:tcPr>
            <w:tcW w:type="dxa" w:w="2880"/>
          </w:tcPr>
          <w:p>
            <w:r>
              <w:t>data.attributes.name</w:t>
            </w:r>
          </w:p>
        </w:tc>
        <w:tc>
          <w:tcPr>
            <w:tcW w:type="dxa" w:w="2880"/>
          </w:tcPr>
          <w:p>
            <w:r>
              <w:t>string</w:t>
            </w:r>
          </w:p>
        </w:tc>
        <w:tc>
          <w:tcPr>
            <w:tcW w:type="dxa" w:w="2880"/>
          </w:tcPr>
          <w:p>
            <w:r>
              <w:t>The name of the form.</w:t>
            </w:r>
          </w:p>
        </w:tc>
      </w:tr>
      <w:tr>
        <w:tc>
          <w:tcPr>
            <w:tcW w:type="dxa" w:w="2880"/>
          </w:tcPr>
          <w:p>
            <w:r>
              <w:t>data.attributes.definition</w:t>
            </w:r>
          </w:p>
        </w:tc>
        <w:tc>
          <w:tcPr>
            <w:tcW w:type="dxa" w:w="2880"/>
          </w:tcPr>
          <w:p>
            <w:r>
              <w:t>object</w:t>
            </w:r>
          </w:p>
        </w:tc>
        <w:tc>
          <w:tcPr>
            <w:tcW w:type="dxa" w:w="2880"/>
          </w:tcPr>
          <w:p>
            <w:r>
              <w:t>The form definition (&lt;FormDefinition&gt;).</w:t>
            </w:r>
          </w:p>
        </w:tc>
      </w:tr>
      <w:tr>
        <w:tc>
          <w:tcPr>
            <w:tcW w:type="dxa" w:w="2880"/>
          </w:tcPr>
          <w:p>
            <w:r>
              <w:t>data.attributes.created_at</w:t>
            </w:r>
          </w:p>
        </w:tc>
        <w:tc>
          <w:tcPr>
            <w:tcW w:type="dxa" w:w="2880"/>
          </w:tcPr>
          <w:p>
            <w:r>
              <w:t>string</w:t>
            </w:r>
          </w:p>
        </w:tc>
        <w:tc>
          <w:tcPr>
            <w:tcW w:type="dxa" w:w="2880"/>
          </w:tcPr>
          <w:p>
            <w:r>
              <w:t>ISO8601 timestamp when the form was created.</w:t>
            </w:r>
          </w:p>
        </w:tc>
      </w:tr>
      <w:tr>
        <w:tc>
          <w:tcPr>
            <w:tcW w:type="dxa" w:w="2880"/>
          </w:tcPr>
          <w:p>
            <w:r>
              <w:t>data.attributes.updated_at</w:t>
            </w:r>
          </w:p>
        </w:tc>
        <w:tc>
          <w:tcPr>
            <w:tcW w:type="dxa" w:w="2880"/>
          </w:tcPr>
          <w:p>
            <w:r>
              <w:t>string</w:t>
            </w:r>
          </w:p>
        </w:tc>
        <w:tc>
          <w:tcPr>
            <w:tcW w:type="dxa" w:w="2880"/>
          </w:tcPr>
          <w:p>
            <w:r>
              <w:t>ISO8601 timestamp when the form was last updated.</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created form resource.</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URL to the collection endpoint.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Where the error occurred (optional).</w:t>
            </w:r>
          </w:p>
        </w:tc>
      </w:tr>
      <w:tr>
        <w:tc>
          <w:tcPr>
            <w:tcW w:type="dxa" w:w="2880"/>
          </w:tcPr>
          <w:p>
            <w:r>
              <w:t>errors[].source.pointer</w:t>
            </w:r>
          </w:p>
        </w:tc>
        <w:tc>
          <w:tcPr>
            <w:tcW w:type="dxa" w:w="2880"/>
          </w:tcPr>
          <w:p>
            <w:r>
              <w:t>string</w:t>
            </w:r>
          </w:p>
        </w:tc>
        <w:tc>
          <w:tcPr>
            <w:tcW w:type="dxa" w:w="2880"/>
          </w:tcPr>
          <w:p>
            <w:r>
              <w:t>JSON pointer to the offending field (optional).</w:t>
            </w:r>
          </w:p>
        </w:tc>
      </w:tr>
      <w:tr>
        <w:tc>
          <w:tcPr>
            <w:tcW w:type="dxa" w:w="2880"/>
          </w:tcPr>
          <w:p>
            <w:r>
              <w:t>errors[].source.parameter</w:t>
            </w:r>
          </w:p>
        </w:tc>
        <w:tc>
          <w:tcPr>
            <w:tcW w:type="dxa" w:w="2880"/>
          </w:tcPr>
          <w:p>
            <w:r>
              <w:t>string</w:t>
            </w:r>
          </w:p>
        </w:tc>
        <w:tc>
          <w:tcPr>
            <w:tcW w:type="dxa" w:w="2880"/>
          </w:tcPr>
          <w:p>
            <w:r>
              <w:t>Parameter name related to the error (optional).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'https://a.klaviyo.com/api/forms'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"form",</w:t>
        <w:br/>
        <w:t xml:space="preserve"> "attributes": {</w:t>
        <w:br/>
        <w:t xml:space="preserve"> "definition": {},</w:t>
        <w:br/>
        <w:t xml:space="preserve"> "status": "draft",</w:t>
        <w:br/>
        <w:t xml:space="preserve"> "ab_test": false,</w:t>
        <w:br/>
        <w:t xml:space="preserve"> "name": "Welcome Popup"</w:t>
        <w:br/>
        <w:t xml:space="preserve">      }</w:t>
        <w:br/>
        <w:t xml:space="preserve">    }</w:t>
        <w:br/>
        <w:t xml:space="preserve">  }'</w:t>
      </w:r>
    </w:p>
    <w:p>
      <w:pPr>
        <w:pStyle w:val="Heading3"/>
      </w:pPr>
      <w:r>
        <w:t>Example Usage</w:t>
      </w:r>
    </w:p>
    <w:p>
      <w:pPr>
        <w:pStyle w:val="Heading3"/>
      </w:pPr>
      <w:r>
        <w:t>Example 1: Create a Draft Form</w:t>
      </w:r>
    </w:p>
    <w:p>
      <w:r>
        <w:rPr>
          <w:b/>
          <w:color w:val="666666"/>
          <w:sz w:val="16"/>
        </w:rPr>
        <w:t>[bash]</w:t>
      </w:r>
    </w:p>
    <w:p>
      <w:pPr>
        <w:shd w:fill="F2F2F2" w:val="clear"/>
      </w:pPr>
      <w:r>
        <w:rPr>
          <w:rFonts w:ascii="Courier New" w:hAnsi="Courier New"/>
          <w:sz w:val="17"/>
        </w:rPr>
        <w:t>curl --request POST 'https://a.klaviyo.com/api/forms'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"form",</w:t>
        <w:br/>
        <w:t xml:space="preserve"> "attributes": {</w:t>
        <w:br/>
        <w:t xml:space="preserve"> "definition": {},</w:t>
        <w:br/>
        <w:t xml:space="preserve"> "status": "draft",</w:t>
        <w:br/>
        <w:t xml:space="preserve"> "ab_test": false,</w:t>
        <w:br/>
        <w:t xml:space="preserve"> "name": "Homepage Signup"</w:t>
        <w:br/>
        <w:t xml:space="preserve">      }</w:t>
        <w:br/>
        <w:t xml:space="preserve">    }</w:t>
        <w:br/>
        <w:t xml:space="preserve">  }'</w:t>
      </w:r>
    </w:p>
    <w:p>
      <w:pPr>
        <w:pStyle w:val="Heading3"/>
      </w:pPr>
      <w:r>
        <w:t>Example 2: Create a Live Form</w:t>
      </w:r>
    </w:p>
    <w:p>
      <w:r>
        <w:rPr>
          <w:b/>
          <w:color w:val="666666"/>
          <w:sz w:val="16"/>
        </w:rPr>
        <w:t>[bash]</w:t>
      </w:r>
    </w:p>
    <w:p>
      <w:pPr>
        <w:shd w:fill="F2F2F2" w:val="clear"/>
      </w:pPr>
      <w:r>
        <w:rPr>
          <w:rFonts w:ascii="Courier New" w:hAnsi="Courier New"/>
          <w:sz w:val="17"/>
        </w:rPr>
        <w:t>curl --request POST 'https://a.klaviyo.com/api/forms'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"form",</w:t>
        <w:br/>
        <w:t xml:space="preserve"> "attributes": {</w:t>
        <w:br/>
        <w:t xml:space="preserve"> "definition": {},</w:t>
        <w:br/>
        <w:t xml:space="preserve"> "status": "live",</w:t>
        <w:br/>
        <w:t xml:space="preserve"> "ab_test": true,</w:t>
        <w:br/>
        <w:t xml:space="preserve"> "name": "Exit Intent Offer"</w:t>
        <w:br/>
        <w:t xml:space="preserve">      }</w:t>
        <w:br/>
        <w:t xml:space="preserve">    }</w:t>
        <w:br/>
        <w:t xml:space="preserve">  }'</w:t>
      </w:r>
    </w:p>
    <w:p>
      <w:pPr>
        <w:pStyle w:val="Heading3"/>
      </w:pPr>
      <w:r>
        <w:t>Behavior</w:t>
      </w:r>
    </w:p>
    <w:p>
      <w:pPr>
        <w:pStyle w:val="ListBullet"/>
      </w:pPr>
      <w:r>
        <w:t>Validates the request body structure (data.type, data.attributes.*) and required fields.</w:t>
      </w:r>
    </w:p>
    <w:p>
      <w:pPr>
        <w:pStyle w:val="ListBullet"/>
      </w:pPr>
      <w:r>
        <w:t>Creates the form with the provided definition, status, ab_test, and name.</w:t>
      </w:r>
    </w:p>
    <w:p>
      <w:pPr>
        <w:pStyle w:val="ListBullet"/>
      </w:pPr>
      <w:r>
        <w:t>Returns the created form resource, including id, timestamps (created_at, updated_at), and links.self.</w:t>
      </w:r>
    </w:p>
    <w:p>
      <w:pPr>
        <w:pStyle w:val="Heading3"/>
      </w:pPr>
      <w:r>
        <w:t>Notes</w:t>
      </w:r>
    </w:p>
    <w:p>
      <w:pPr>
        <w:pStyle w:val="ListBullet"/>
      </w:pPr>
      <w:r>
        <w:t>The request and response content type is application/vnd.api+json.</w:t>
      </w:r>
    </w:p>
    <w:p>
      <w:pPr>
        <w:pStyle w:val="ListBullet"/>
      </w:pPr>
      <w:r>
        <w:t>The definition field is documented as &lt;FormDefinition&gt;; its internal structure is not provided in the scraped content.</w:t>
      </w:r>
    </w:p>
    <w:p>
      <w:pPr>
        <w:pStyle w:val="Heading3"/>
      </w:pPr>
      <w:r>
        <w:t>Error Handling</w:t>
      </w:r>
    </w:p>
    <w:p>
      <w:pPr>
        <w:pStyle w:val="ListBullet"/>
      </w:pPr>
      <w:r>
        <w:t>4XX (Client Error): Returned when request validation fails or inputs are invalid; response includes an errors array with source.pointer and/or source.parameter when available.</w:t>
      </w:r>
    </w:p>
    <w:p>
      <w:pPr>
        <w:pStyle w:val="ListBullet"/>
      </w:pPr>
      <w:r>
        <w:t>5XX (Server Error): Returned for unexpected server-side failures; response includes an errors array.</w:t>
      </w:r>
    </w:p>
    <w:p>
      <w:pPr>
        <w:pStyle w:val="Heading3"/>
      </w:pPr>
      <w:r>
        <w:t>Related forms actions</w:t>
      </w:r>
    </w:p>
    <w:p>
      <w:pPr>
        <w:pStyle w:val="ListBullet"/>
      </w:pPr>
      <w:r>
        <w:t>[DELETE] Delete a Form — /api/forms/{{id}}</w:t>
      </w:r>
    </w:p>
    <w:p>
      <w:pPr>
        <w:pStyle w:val="ListBullet"/>
      </w:pPr>
      <w:r>
        <w:t>[GET] Get a Form — /api/forms/{{id}}</w:t>
      </w:r>
    </w:p>
    <w:p>
      <w:pPr>
        <w:pStyle w:val="ListBullet"/>
      </w:pPr>
      <w:r>
        <w:t>[GET] Get a Form for a Form Version — /api/form-versions/{{id}}/form</w:t>
      </w:r>
    </w:p>
    <w:p>
      <w:pPr>
        <w:pStyle w:val="ListBullet"/>
      </w:pPr>
      <w:r>
        <w:t>[GET] Get a Form’s Form Version IDs — /api/forms/{{id}}/relationships/form-versions</w:t>
      </w:r>
    </w:p>
    <w:p>
      <w:pPr>
        <w:pStyle w:val="ListBullet"/>
      </w:pPr>
      <w:r>
        <w:t>[GET] Get Forms — /forms</w:t>
      </w:r>
    </w:p>
    <w:p>
      <w:r>
        <w:br w:type="page"/>
      </w:r>
    </w:p>
    <w:p>
      <w:pPr>
        <w:pStyle w:val="Heading2"/>
      </w:pPr>
      <w:r>
        <w:t>142. [GET] Get a Form Version’s Form ID</w:t>
      </w:r>
    </w:p>
    <w:p>
      <w:r>
        <w:rPr>
          <w:b/>
        </w:rPr>
        <w:t xml:space="preserve">Endpoint: </w:t>
      </w:r>
      <w:r>
        <w:rPr>
          <w:rFonts w:ascii="Courier New" w:hAnsi="Courier New"/>
          <w:sz w:val="18"/>
        </w:rPr>
        <w:t>/api/form-versions/{{id}}/relationships/form</w:t>
      </w:r>
    </w:p>
    <w:p>
      <w:pPr>
        <w:pStyle w:val="Heading3"/>
      </w:pPr>
      <w:r>
        <w:t>Prerequisites</w:t>
      </w:r>
    </w:p>
    <w:p>
      <w:pPr>
        <w:pStyle w:val="ListBullet"/>
      </w:pPr>
      <w:r>
        <w:t>Must have the required scope: forms:read</w:t>
      </w:r>
    </w:p>
    <w:p>
      <w:pPr>
        <w:pStyle w:val="Heading3"/>
      </w:pPr>
      <w:r>
        <w:t>Method</w:t>
      </w:r>
    </w:p>
    <w:p>
      <w:r>
        <w:t>GET</w:t>
      </w:r>
    </w:p>
    <w:p>
      <w:pPr>
        <w:pStyle w:val="Heading3"/>
      </w:pPr>
      <w:r>
        <w:t>URL</w:t>
      </w:r>
    </w:p>
    <w:p>
      <w:r>
        <w:t>https://a.klaviyo.com/api/form-versions/{{id}}/relationships/form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ID of the form associated with a given form version.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/api/form-versions//relationships/form).</w:t>
      </w:r>
    </w:p>
    <w:p>
      <w:pPr>
        <w:pStyle w:val="ListBullet"/>
      </w:pPr>
      <w:r>
        <w:t>Always construct the path as /api/form-versions/{{id}}/relationships/form, where {{id}} is a non-empty string.</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Heading3"/>
      </w:pPr>
      <w:r>
        <w:t>Valid Examples</w:t>
      </w:r>
    </w:p>
    <w:p>
      <w:r>
        <w:rPr>
          <w:b/>
          <w:color w:val="666666"/>
          <w:sz w:val="16"/>
        </w:rPr>
        <w:t>[http]</w:t>
      </w:r>
    </w:p>
    <w:p>
      <w:pPr>
        <w:shd w:fill="F2F2F2" w:val="clear"/>
      </w:pPr>
      <w:r>
        <w:rPr>
          <w:rFonts w:ascii="Courier New" w:hAnsi="Courier New"/>
          <w:sz w:val="17"/>
        </w:rPr>
        <w:t>/api/form-versions/abc123/relationships/form</w:t>
        <w:br/>
        <w:t>/api/form-versions/fv_01H9K3ABCXYZ/relationships/form</w:t>
      </w:r>
    </w:p>
    <w:p>
      <w:pPr>
        <w:pStyle w:val="Heading3"/>
      </w:pPr>
      <w:r>
        <w:t>Invalid Examples</w:t>
      </w:r>
    </w:p>
    <w:p>
      <w:r>
        <w:rPr>
          <w:b/>
          <w:color w:val="666666"/>
          <w:sz w:val="16"/>
        </w:rPr>
        <w:t>[http]</w:t>
      </w:r>
    </w:p>
    <w:p>
      <w:pPr>
        <w:shd w:fill="F2F2F2" w:val="clear"/>
      </w:pPr>
      <w:r>
        <w:rPr>
          <w:rFonts w:ascii="Courier New" w:hAnsi="Courier New"/>
          <w:sz w:val="17"/>
        </w:rPr>
        <w:t>/api/form-versions//relationships/form</w:t>
        <w:br/>
        <w:t>/api/form-versions/relationships/form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form version.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"form",</w:t>
        <w:br/>
        <w:t xml:space="preserve"> "id": "FORM_ID_EXAMPLE"</w:t>
        <w:br/>
        <w:t xml:space="preserve"> },</w:t>
        <w:br/>
        <w:t xml:space="preserve"> "links": {</w:t>
        <w:br/>
        <w:t xml:space="preserve"> "self": "https://a.klaviyo.com/api/form-versions/FORM_VERSION_ID_EXAMPLE/relationships/form"</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"ERROR_ID_EXAMPLE",</w:t>
        <w:br/>
        <w:t xml:space="preserve"> "code": "ERROR_CODE_EXAMPLE",</w:t>
        <w:br/>
        <w:t xml:space="preserve"> "title": "ERROR_TITLE_EXAMPLE",</w:t>
        <w:br/>
        <w:t xml:space="preserve"> "detail": "ERROR_DETAIL_EXAMPLE",</w:t>
        <w:br/>
        <w:t xml:space="preserve"> "source": {</w:t>
        <w:br/>
        <w:t xml:space="preserve"> "pointer": "/data/attributes/example",</w:t>
        <w:br/>
        <w:t xml:space="preserve"> "parameter": "example"</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relationship resource object.</w:t>
            </w:r>
          </w:p>
        </w:tc>
      </w:tr>
      <w:tr>
        <w:tc>
          <w:tcPr>
            <w:tcW w:type="dxa" w:w="2880"/>
          </w:tcPr>
          <w:p>
            <w:r>
              <w:t>data.type</w:t>
            </w:r>
          </w:p>
        </w:tc>
        <w:tc>
          <w:tcPr>
            <w:tcW w:type="dxa" w:w="2880"/>
          </w:tcPr>
          <w:p>
            <w:r>
              <w:t>string</w:t>
            </w:r>
          </w:p>
        </w:tc>
        <w:tc>
          <w:tcPr>
            <w:tcW w:type="dxa" w:w="2880"/>
          </w:tcPr>
          <w:p>
            <w:r>
              <w:t>Resource type. Enum: "form".</w:t>
            </w:r>
          </w:p>
        </w:tc>
      </w:tr>
      <w:tr>
        <w:tc>
          <w:tcPr>
            <w:tcW w:type="dxa" w:w="2880"/>
          </w:tcPr>
          <w:p>
            <w:r>
              <w:t>data.id</w:t>
            </w:r>
          </w:p>
        </w:tc>
        <w:tc>
          <w:tcPr>
            <w:tcW w:type="dxa" w:w="2880"/>
          </w:tcPr>
          <w:p>
            <w:r>
              <w:t>string</w:t>
            </w:r>
          </w:p>
        </w:tc>
        <w:tc>
          <w:tcPr>
            <w:tcW w:type="dxa" w:w="2880"/>
          </w:tcPr>
          <w:p>
            <w:r>
              <w:t>ID of the form. Generated by Klaviyo.</w:t>
            </w:r>
          </w:p>
        </w:tc>
      </w:tr>
      <w:tr>
        <w:tc>
          <w:tcPr>
            <w:tcW w:type="dxa" w:w="2880"/>
          </w:tcPr>
          <w:p>
            <w:r>
              <w:t>links</w:t>
            </w:r>
          </w:p>
        </w:tc>
        <w:tc>
          <w:tcPr>
            <w:tcW w:type="dxa" w:w="2880"/>
          </w:tcPr>
          <w:p>
            <w:r>
              <w:t>object</w:t>
            </w:r>
          </w:p>
        </w:tc>
        <w:tc>
          <w:tcPr>
            <w:tcW w:type="dxa" w:w="2880"/>
          </w:tcPr>
          <w:p>
            <w:r>
              <w:t>Links related to the relationship.</w:t>
            </w:r>
          </w:p>
        </w:tc>
      </w:tr>
      <w:tr>
        <w:tc>
          <w:tcPr>
            <w:tcW w:type="dxa" w:w="2880"/>
          </w:tcPr>
          <w:p>
            <w:r>
              <w:t>links.self</w:t>
            </w:r>
          </w:p>
        </w:tc>
        <w:tc>
          <w:tcPr>
            <w:tcW w:type="dxa" w:w="2880"/>
          </w:tcPr>
          <w:p>
            <w:r>
              <w:t>string</w:t>
            </w:r>
          </w:p>
        </w:tc>
        <w:tc>
          <w:tcPr>
            <w:tcW w:type="dxa" w:w="2880"/>
          </w:tcPr>
          <w:p>
            <w:r>
              <w:t>URL to this relationship endpoint.</w:t>
            </w:r>
          </w:p>
        </w:tc>
      </w:tr>
      <w:tr>
        <w:tc>
          <w:tcPr>
            <w:tcW w:type="dxa" w:w="2880"/>
          </w:tcPr>
          <w:p>
            <w:r>
              <w:t>errors</w:t>
            </w:r>
          </w:p>
        </w:tc>
        <w:tc>
          <w:tcPr>
            <w:tcW w:type="dxa" w:w="2880"/>
          </w:tcPr>
          <w:p>
            <w:r>
              <w:t>array</w:t>
            </w:r>
          </w:p>
        </w:tc>
        <w:tc>
          <w:tcPr>
            <w:tcW w:type="dxa" w:w="2880"/>
          </w:tcPr>
          <w:p>
            <w:r>
              <w:t>Present on error responses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Optional info about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w:t>
            </w:r>
          </w:p>
        </w:tc>
      </w:tr>
      <w:tr>
        <w:tc>
          <w:tcPr>
            <w:tcW w:type="dxa" w:w="2880"/>
          </w:tcPr>
          <w:p>
            <w:r>
              <w:t>errors[].source.parameter</w:t>
            </w:r>
          </w:p>
        </w:tc>
        <w:tc>
          <w:tcPr>
            <w:tcW w:type="dxa" w:w="2880"/>
          </w:tcPr>
          <w:p>
            <w:r>
              <w:t>string</w:t>
            </w:r>
          </w:p>
        </w:tc>
        <w:tc>
          <w:tcPr>
            <w:tcW w:type="dxa" w:w="2880"/>
          </w:tcPr>
          <w:p>
            <w:r>
              <w:t>Query/path parameter associated with the error (if applicable).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'https://a.klaviyo.com/api/form-versions/fv_01H9K3ABCXYZ/relationships/form' \</w:t>
        <w:br/>
        <w:t xml:space="preserve"> --header 'Accept: application/vnd.api+json' \</w:t>
        <w:br/>
        <w:t xml:space="preserve"> --header 'revision: 2026-01-15'</w:t>
      </w:r>
    </w:p>
    <w:p>
      <w:pPr>
        <w:pStyle w:val="Heading3"/>
      </w:pPr>
      <w:r>
        <w:t>Example Usage</w:t>
      </w:r>
    </w:p>
    <w:p>
      <w:pPr>
        <w:pStyle w:val="Heading3"/>
      </w:pPr>
      <w:r>
        <w:t>Example 1: Fetch the form ID for a form version</w:t>
      </w:r>
    </w:p>
    <w:p>
      <w:r>
        <w:rPr>
          <w:b/>
          <w:color w:val="666666"/>
          <w:sz w:val="16"/>
        </w:rPr>
        <w:t>[bash]</w:t>
      </w:r>
    </w:p>
    <w:p>
      <w:pPr>
        <w:shd w:fill="F2F2F2" w:val="clear"/>
      </w:pPr>
      <w:r>
        <w:rPr>
          <w:rFonts w:ascii="Courier New" w:hAnsi="Courier New"/>
          <w:sz w:val="17"/>
        </w:rPr>
        <w:t>curl -s \</w:t>
        <w:br/>
        <w:t xml:space="preserve"> 'https://a.klaviyo.com/api/form-versions/fv_01H9K3ABCXYZ/relationships/form' \</w:t>
        <w:br/>
        <w:t xml:space="preserve"> -H 'Accept: application/vnd.api+json' \</w:t>
        <w:br/>
        <w:t xml:space="preserve"> -H 'revision: 2026-01-15'</w:t>
      </w:r>
    </w:p>
    <w:p>
      <w:pPr>
        <w:pStyle w:val="Heading3"/>
      </w:pPr>
      <w:r>
        <w:t>Example 2: Use the returned form ID in subsequent logic (shell)</w:t>
      </w:r>
    </w:p>
    <w:p>
      <w:r>
        <w:rPr>
          <w:b/>
          <w:color w:val="666666"/>
          <w:sz w:val="16"/>
        </w:rPr>
        <w:t>[bash]</w:t>
      </w:r>
    </w:p>
    <w:p>
      <w:pPr>
        <w:shd w:fill="F2F2F2" w:val="clear"/>
      </w:pPr>
      <w:r>
        <w:rPr>
          <w:rFonts w:ascii="Courier New" w:hAnsi="Courier New"/>
          <w:sz w:val="17"/>
        </w:rPr>
        <w:t>FORM_ID=$(</w:t>
        <w:br/>
        <w:t xml:space="preserve"> curl -s 'https://a.klaviyo.com/api/form-versions/fv_01H9K3ABCXYZ/relationships/form' \</w:t>
        <w:br/>
        <w:t xml:space="preserve"> -H 'Accept: application/vnd.api+json' \</w:t>
        <w:br/>
        <w:t xml:space="preserve"> -H 'revision: 2026-01-15' | jq -r '.data.id'</w:t>
        <w:br/>
        <w:t>)</w:t>
        <w:br/>
        <w:t>echo "$FORM_ID"</w:t>
      </w:r>
    </w:p>
    <w:p>
      <w:pPr>
        <w:pStyle w:val="Heading3"/>
      </w:pPr>
      <w:r>
        <w:t>Behavior</w:t>
      </w:r>
    </w:p>
    <w:p>
      <w:pPr>
        <w:pStyle w:val="ListBullet"/>
      </w:pPr>
      <w:r>
        <w:t>Validates the id path parameter and required revision header.</w:t>
      </w:r>
    </w:p>
    <w:p>
      <w:pPr>
        <w:pStyle w:val="ListBullet"/>
      </w:pPr>
      <w:r>
        <w:t>Resolves the form associated with the specified form version.</w:t>
      </w:r>
    </w:p>
    <w:p>
      <w:pPr>
        <w:pStyle w:val="ListBullet"/>
      </w:pPr>
      <w:r>
        <w:t>Returns the relationship object containing the form’s id and a self link.</w:t>
      </w:r>
    </w:p>
    <w:p>
      <w:pPr>
        <w:pStyle w:val="Heading3"/>
      </w:pPr>
      <w:r>
        <w:t>Error Handling</w:t>
      </w:r>
    </w:p>
    <w:p>
      <w:pPr>
        <w:pStyle w:val="ListBullet"/>
      </w:pPr>
      <w:r>
        <w:t>4XX (Client Error): Invalid/missing parameters, invalid revision, insufficient scope, or other client-side issues.</w:t>
      </w:r>
    </w:p>
    <w:p>
      <w:pPr>
        <w:pStyle w:val="ListBullet"/>
      </w:pPr>
      <w:r>
        <w:t>5XX (Server Error): Unexpected server-side failure while processing the request.</w:t>
      </w:r>
    </w:p>
    <w:p>
      <w:pPr>
        <w:pStyle w:val="Heading3"/>
      </w:pPr>
      <w:r>
        <w:t>Related formVersions actions</w:t>
      </w:r>
    </w:p>
    <w:p>
      <w:pPr>
        <w:pStyle w:val="ListBullet"/>
      </w:pPr>
      <w:r>
        <w:t>[GET] Get a Form Version — /api/form-versions/{{id}}</w:t>
      </w:r>
    </w:p>
    <w:p>
      <w:pPr>
        <w:pStyle w:val="ListBullet"/>
      </w:pPr>
      <w:r>
        <w:t>[GET] Get a Form’s Versions — /api/forms/{{id}}/form-versions</w:t>
      </w:r>
    </w:p>
    <w:p>
      <w:r>
        <w:br w:type="page"/>
      </w:r>
    </w:p>
    <w:p>
      <w:pPr>
        <w:pStyle w:val="Heading2"/>
      </w:pPr>
      <w:r>
        <w:t>143. [GET] Get a Form</w:t>
      </w:r>
    </w:p>
    <w:p>
      <w:r>
        <w:rPr>
          <w:b/>
        </w:rPr>
        <w:t xml:space="preserve">Endpoint: </w:t>
      </w:r>
      <w:r>
        <w:rPr>
          <w:rFonts w:ascii="Courier New" w:hAnsi="Courier New"/>
          <w:sz w:val="18"/>
        </w:rPr>
        <w:t>/api/forms/{{id}}</w:t>
      </w:r>
    </w:p>
    <w:p>
      <w:pPr>
        <w:pStyle w:val="Heading3"/>
      </w:pPr>
      <w:r>
        <w:t>Prerequisites</w:t>
      </w:r>
    </w:p>
    <w:p>
      <w:pPr>
        <w:pStyle w:val="ListBullet"/>
      </w:pPr>
      <w:r>
        <w:t>Must have the required scope: forms:read</w:t>
      </w:r>
    </w:p>
    <w:p>
      <w:pPr>
        <w:pStyle w:val="Heading3"/>
      </w:pPr>
      <w:r>
        <w:t>Method</w:t>
      </w:r>
    </w:p>
    <w:p>
      <w:r>
        <w:t>GET</w:t>
      </w:r>
    </w:p>
    <w:p>
      <w:pPr>
        <w:pStyle w:val="Heading3"/>
      </w:pPr>
      <w:r>
        <w:t>URL</w:t>
      </w:r>
    </w:p>
    <w:p>
      <w:r>
        <w:t>https://a.klaviyo.com/api/forms/{{id}}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form with the given ID.</w:t>
      </w:r>
    </w:p>
    <w:p>
      <w:pPr>
        <w:pStyle w:val="Heading3"/>
      </w:pPr>
      <w:r>
        <w:t>Rate Limits</w:t>
      </w:r>
    </w:p>
    <w:p>
      <w:pPr>
        <w:pStyle w:val="ListBullet"/>
      </w:pPr>
      <w:r>
        <w:t>Burst: 3/s</w:t>
      </w:r>
    </w:p>
    <w:p>
      <w:pPr>
        <w:pStyle w:val="ListBullet"/>
      </w:pPr>
      <w:r>
        <w:t>Steady: 60/m</w:t>
      </w:r>
    </w:p>
    <w:p>
      <w:pPr>
        <w:pStyle w:val="Heading3"/>
      </w:pPr>
      <w:r>
        <w:t>Enforcement Rules</w:t>
      </w:r>
    </w:p>
    <w:p>
      <w:pPr>
        <w:pStyle w:val="ListBullet"/>
      </w:pPr>
      <w:r>
        <w:t>The id path parameter must always be present and must be a non-empty string.</w:t>
      </w:r>
    </w:p>
    <w:p>
      <w:pPr>
        <w:pStyle w:val="ListBullet"/>
      </w:pPr>
      <w:r>
        <w:t>Always construct the path as /api/forms/{{id}}.</w:t>
      </w:r>
    </w:p>
    <w:p>
      <w:pPr>
        <w:pStyle w:val="ListBullet"/>
      </w:pPr>
      <w:r>
        <w:t>Do not call the API with a missing or empty id (e.g., avoid /api/forms// or /api/forms/).</w:t>
      </w:r>
    </w:p>
    <w:p>
      <w:pPr>
        <w:pStyle w:val="ListBullet"/>
      </w:pPr>
      <w:r>
        <w:t>The revision header is required and must be set to "2026-01-15".</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/api/forms/7gkK9p</w:t>
        <w:br/>
        <w:t>/api/forms/form_12345</w:t>
      </w:r>
    </w:p>
    <w:p>
      <w:pPr>
        <w:pStyle w:val="Heading3"/>
      </w:pPr>
      <w:r>
        <w:t>Invalid Examples</w:t>
      </w:r>
    </w:p>
    <w:p>
      <w:r>
        <w:rPr>
          <w:b/>
          <w:color w:val="666666"/>
          <w:sz w:val="16"/>
        </w:rPr>
        <w:t>[http]</w:t>
      </w:r>
    </w:p>
    <w:p>
      <w:pPr>
        <w:shd w:fill="F2F2F2" w:val="clear"/>
      </w:pPr>
      <w:r>
        <w:rPr>
          <w:rFonts w:ascii="Courier New" w:hAnsi="Courier New"/>
          <w:sz w:val="17"/>
        </w:rPr>
        <w:t>/api/forms//</w:t>
        <w:br/>
        <w:t>/api/forms/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form.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fields[form]</w:t>
            </w:r>
          </w:p>
        </w:tc>
        <w:tc>
          <w:tcPr>
            <w:tcW w:type="dxa" w:w="2880"/>
          </w:tcPr>
          <w:p>
            <w:r>
              <w:t>array of enum strings</w:t>
            </w:r>
          </w:p>
        </w:tc>
        <w:tc>
          <w:tcPr>
            <w:tcW w:type="dxa" w:w="2880"/>
          </w:tcPr>
          <w:p>
            <w:r>
              <w:t>Sparse fieldset for forms. Allowed values: status, ab_test, name, definition, definition.versions, created_at, updated_at.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"&lt;FormEnum&gt;",</w:t>
        <w:br/>
        <w:t xml:space="preserve"> "id": "7gkK9p",</w:t>
        <w:br/>
        <w:t xml:space="preserve"> "attributes": {</w:t>
        <w:br/>
        <w:t xml:space="preserve"> "status": "live",</w:t>
        <w:br/>
        <w:t xml:space="preserve"> "ab_test": false,</w:t>
        <w:br/>
        <w:t xml:space="preserve"> "name": "Homepage Signup Form",</w:t>
        <w:br/>
        <w:t xml:space="preserve"> "definition": "&lt;FormDefinition&gt;",</w:t>
        <w:br/>
        <w:t xml:space="preserve"> "created_at": "2026-01-10T14:22:31Z",</w:t>
        <w:br/>
        <w:t xml:space="preserve"> "updated_at": "2026-01-12T09:05:44Z"</w:t>
        <w:br/>
        <w:t xml:space="preserve"> },</w:t>
        <w:br/>
        <w:t xml:space="preserve"> "links": "&lt;ObjectLinks&gt;"</w:t>
        <w:br/>
        <w:t xml:space="preserve"> },</w:t>
        <w:br/>
        <w:t xml:space="preserve"> "links": {</w:t>
        <w:br/>
        <w:t xml:space="preserve"> "self": "https://a.klaviyo.com/api/forms/7gkK9p"</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w:t>
            </w:r>
          </w:p>
        </w:tc>
      </w:tr>
      <w:tr>
        <w:tc>
          <w:tcPr>
            <w:tcW w:type="dxa" w:w="2880"/>
          </w:tcPr>
          <w:p>
            <w:r>
              <w:t>data.type</w:t>
            </w:r>
          </w:p>
        </w:tc>
        <w:tc>
          <w:tcPr>
            <w:tcW w:type="dxa" w:w="2880"/>
          </w:tcPr>
          <w:p>
            <w:r>
              <w:t>string</w:t>
            </w:r>
          </w:p>
        </w:tc>
        <w:tc>
          <w:tcPr>
            <w:tcW w:type="dxa" w:w="2880"/>
          </w:tcPr>
          <w:p>
            <w:r>
              <w:t>Resource type. (Returned as &lt;FormEnum&gt; in the documentation.)</w:t>
            </w:r>
          </w:p>
        </w:tc>
      </w:tr>
      <w:tr>
        <w:tc>
          <w:tcPr>
            <w:tcW w:type="dxa" w:w="2880"/>
          </w:tcPr>
          <w:p>
            <w:r>
              <w:t>data.id</w:t>
            </w:r>
          </w:p>
        </w:tc>
        <w:tc>
          <w:tcPr>
            <w:tcW w:type="dxa" w:w="2880"/>
          </w:tcPr>
          <w:p>
            <w:r>
              <w:t>string</w:t>
            </w:r>
          </w:p>
        </w:tc>
        <w:tc>
          <w:tcPr>
            <w:tcW w:type="dxa" w:w="2880"/>
          </w:tcPr>
          <w:p>
            <w:r>
              <w:t>The ID of the form.</w:t>
            </w:r>
          </w:p>
        </w:tc>
      </w:tr>
      <w:tr>
        <w:tc>
          <w:tcPr>
            <w:tcW w:type="dxa" w:w="2880"/>
          </w:tcPr>
          <w:p>
            <w:r>
              <w:t>data.attributes</w:t>
            </w:r>
          </w:p>
        </w:tc>
        <w:tc>
          <w:tcPr>
            <w:tcW w:type="dxa" w:w="2880"/>
          </w:tcPr>
          <w:p>
            <w:r>
              <w:t>object</w:t>
            </w:r>
          </w:p>
        </w:tc>
        <w:tc>
          <w:tcPr>
            <w:tcW w:type="dxa" w:w="2880"/>
          </w:tcPr>
          <w:p>
            <w:r>
              <w:t>Form attributes.</w:t>
            </w:r>
          </w:p>
        </w:tc>
      </w:tr>
      <w:tr>
        <w:tc>
          <w:tcPr>
            <w:tcW w:type="dxa" w:w="2880"/>
          </w:tcPr>
          <w:p>
            <w:r>
              <w:t>data.attributes.status</w:t>
            </w:r>
          </w:p>
        </w:tc>
        <w:tc>
          <w:tcPr>
            <w:tcW w:type="dxa" w:w="2880"/>
          </w:tcPr>
          <w:p>
            <w:r>
              <w:t>string</w:t>
            </w:r>
          </w:p>
        </w:tc>
        <w:tc>
          <w:tcPr>
            <w:tcW w:type="dxa" w:w="2880"/>
          </w:tcPr>
          <w:p>
            <w:r>
              <w:t>The status of the form. Allowed values: draft, live.</w:t>
            </w:r>
          </w:p>
        </w:tc>
      </w:tr>
      <w:tr>
        <w:tc>
          <w:tcPr>
            <w:tcW w:type="dxa" w:w="2880"/>
          </w:tcPr>
          <w:p>
            <w:r>
              <w:t>data.attributes.ab_test</w:t>
            </w:r>
          </w:p>
        </w:tc>
        <w:tc>
          <w:tcPr>
            <w:tcW w:type="dxa" w:w="2880"/>
          </w:tcPr>
          <w:p>
            <w:r>
              <w:t>boolean</w:t>
            </w:r>
          </w:p>
        </w:tc>
        <w:tc>
          <w:tcPr>
            <w:tcW w:type="dxa" w:w="2880"/>
          </w:tcPr>
          <w:p>
            <w:r>
              <w:t>Whether the form has an A/B test configured.</w:t>
            </w:r>
          </w:p>
        </w:tc>
      </w:tr>
      <w:tr>
        <w:tc>
          <w:tcPr>
            <w:tcW w:type="dxa" w:w="2880"/>
          </w:tcPr>
          <w:p>
            <w:r>
              <w:t>data.attributes.name</w:t>
            </w:r>
          </w:p>
        </w:tc>
        <w:tc>
          <w:tcPr>
            <w:tcW w:type="dxa" w:w="2880"/>
          </w:tcPr>
          <w:p>
            <w:r>
              <w:t>string</w:t>
            </w:r>
          </w:p>
        </w:tc>
        <w:tc>
          <w:tcPr>
            <w:tcW w:type="dxa" w:w="2880"/>
          </w:tcPr>
          <w:p>
            <w:r>
              <w:t>The name of the form.</w:t>
            </w:r>
          </w:p>
        </w:tc>
      </w:tr>
      <w:tr>
        <w:tc>
          <w:tcPr>
            <w:tcW w:type="dxa" w:w="2880"/>
          </w:tcPr>
          <w:p>
            <w:r>
              <w:t>data.attributes.definition</w:t>
            </w:r>
          </w:p>
        </w:tc>
        <w:tc>
          <w:tcPr>
            <w:tcW w:type="dxa" w:w="2880"/>
          </w:tcPr>
          <w:p>
            <w:r>
              <w:t>string/object</w:t>
            </w:r>
          </w:p>
        </w:tc>
        <w:tc>
          <w:tcPr>
            <w:tcW w:type="dxa" w:w="2880"/>
          </w:tcPr>
          <w:p>
            <w:r>
              <w:t>Form definition. (Returned as &lt;FormDefinition&gt; in the documentation.)</w:t>
            </w:r>
          </w:p>
        </w:tc>
      </w:tr>
      <w:tr>
        <w:tc>
          <w:tcPr>
            <w:tcW w:type="dxa" w:w="2880"/>
          </w:tcPr>
          <w:p>
            <w:r>
              <w:t>data.attributes.created_at</w:t>
            </w:r>
          </w:p>
        </w:tc>
        <w:tc>
          <w:tcPr>
            <w:tcW w:type="dxa" w:w="2880"/>
          </w:tcPr>
          <w:p>
            <w:r>
              <w:t>string</w:t>
            </w:r>
          </w:p>
        </w:tc>
        <w:tc>
          <w:tcPr>
            <w:tcW w:type="dxa" w:w="2880"/>
          </w:tcPr>
          <w:p>
            <w:r>
              <w:t>ISO8601 timestamp when the form was created.</w:t>
            </w:r>
          </w:p>
        </w:tc>
      </w:tr>
      <w:tr>
        <w:tc>
          <w:tcPr>
            <w:tcW w:type="dxa" w:w="2880"/>
          </w:tcPr>
          <w:p>
            <w:r>
              <w:t>data.attributes.updated_at</w:t>
            </w:r>
          </w:p>
        </w:tc>
        <w:tc>
          <w:tcPr>
            <w:tcW w:type="dxa" w:w="2880"/>
          </w:tcPr>
          <w:p>
            <w:r>
              <w:t>string</w:t>
            </w:r>
          </w:p>
        </w:tc>
        <w:tc>
          <w:tcPr>
            <w:tcW w:type="dxa" w:w="2880"/>
          </w:tcPr>
          <w:p>
            <w:r>
              <w:t>ISO8601 timestamp when the form was last updated.</w:t>
            </w:r>
          </w:p>
        </w:tc>
      </w:tr>
      <w:tr>
        <w:tc>
          <w:tcPr>
            <w:tcW w:type="dxa" w:w="2880"/>
          </w:tcPr>
          <w:p>
            <w:r>
              <w:t>data.links</w:t>
            </w:r>
          </w:p>
        </w:tc>
        <w:tc>
          <w:tcPr>
            <w:tcW w:type="dxa" w:w="2880"/>
          </w:tcPr>
          <w:p>
            <w:r>
              <w:t>object/string</w:t>
            </w:r>
          </w:p>
        </w:tc>
        <w:tc>
          <w:tcPr>
            <w:tcW w:type="dxa" w:w="2880"/>
          </w:tcPr>
          <w:p>
            <w:r>
              <w:t>Links related to the resource. (Returned as &lt;ObjectLinks&gt; in the documentation.)</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Name of the request parameter that caused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'https://a.klaviyo.com/api/forms/7gkK9p?fields[form]=status&amp;fields[form]=name' \</w:t>
        <w:br/>
        <w:t xml:space="preserve"> --header 'Accept: application/vnd.api+json' \</w:t>
        <w:br/>
        <w:t xml:space="preserve"> --header 'revision: 2026-01-15'</w:t>
      </w:r>
    </w:p>
    <w:p>
      <w:pPr>
        <w:pStyle w:val="Heading3"/>
      </w:pPr>
      <w:r>
        <w:t>Example Usage</w:t>
      </w:r>
    </w:p>
    <w:p>
      <w:pPr>
        <w:pStyle w:val="Heading3"/>
      </w:pPr>
      <w:r>
        <w:t>Example 1: Get a form (default fields)</w:t>
      </w:r>
    </w:p>
    <w:p>
      <w:r>
        <w:rPr>
          <w:b/>
          <w:color w:val="666666"/>
          <w:sz w:val="16"/>
        </w:rPr>
        <w:t>[bash]</w:t>
      </w:r>
    </w:p>
    <w:p>
      <w:pPr>
        <w:shd w:fill="F2F2F2" w:val="clear"/>
      </w:pPr>
      <w:r>
        <w:rPr>
          <w:rFonts w:ascii="Courier New" w:hAnsi="Courier New"/>
          <w:sz w:val="17"/>
        </w:rPr>
        <w:t>curl -sS \</w:t>
        <w:br/>
        <w:t xml:space="preserve"> 'https://a.klaviyo.com/api/forms/7gkK9p' \</w:t>
        <w:br/>
        <w:t xml:space="preserve"> -H 'Accept: application/vnd.api+json' \</w:t>
        <w:br/>
        <w:t xml:space="preserve"> -H 'revision: 2026-01-15'</w:t>
      </w:r>
    </w:p>
    <w:p>
      <w:pPr>
        <w:pStyle w:val="Heading3"/>
      </w:pPr>
      <w:r>
        <w:t>Example 2: Get only specific fields via sparse fieldsets</w:t>
      </w:r>
    </w:p>
    <w:p>
      <w:r>
        <w:rPr>
          <w:b/>
          <w:color w:val="666666"/>
          <w:sz w:val="16"/>
        </w:rPr>
        <w:t>[bash]</w:t>
      </w:r>
    </w:p>
    <w:p>
      <w:pPr>
        <w:shd w:fill="F2F2F2" w:val="clear"/>
      </w:pPr>
      <w:r>
        <w:rPr>
          <w:rFonts w:ascii="Courier New" w:hAnsi="Courier New"/>
          <w:sz w:val="17"/>
        </w:rPr>
        <w:t>curl -sS \</w:t>
        <w:br/>
        <w:t xml:space="preserve"> 'https://a.klaviyo.com/api/forms/7gkK9p?fields[form]=status&amp;fields[form]=updated_at' \</w:t>
        <w:br/>
        <w:t xml:space="preserve"> -H 'Accept: application/vnd.api+json' \</w:t>
        <w:br/>
        <w:t xml:space="preserve"> -H 'revision: 2026-01-15'</w:t>
      </w:r>
    </w:p>
    <w:p>
      <w:pPr>
        <w:pStyle w:val="Heading3"/>
      </w:pPr>
      <w:r>
        <w:t>Notes</w:t>
      </w:r>
    </w:p>
    <w:p>
      <w:pPr>
        <w:pStyle w:val="ListBullet"/>
      </w:pPr>
      <w:r>
        <w:t>The fields[form] parameter can be repeated to request multiple fields (e.g., fields[form]=status&amp;fields[form]=name).</w:t>
      </w:r>
    </w:p>
    <w:p>
      <w:pPr>
        <w:pStyle w:val="ListBullet"/>
      </w:pPr>
      <w:r>
        <w:t>Response placeholders like &lt;FormEnum&gt;, &lt;FormDefinition&gt;, and &lt;ObjectLinks&gt; are returned as-is in the scraped documentation and are not further expanded here.</w:t>
      </w:r>
    </w:p>
    <w:p>
      <w:pPr>
        <w:pStyle w:val="Heading3"/>
      </w:pPr>
      <w:r>
        <w:t>Related forms actions</w:t>
      </w:r>
    </w:p>
    <w:p>
      <w:pPr>
        <w:pStyle w:val="ListBullet"/>
      </w:pPr>
      <w:r>
        <w:t>[DELETE] Delete a Form — /api/forms/{{id}}</w:t>
      </w:r>
    </w:p>
    <w:p>
      <w:pPr>
        <w:pStyle w:val="ListBullet"/>
      </w:pPr>
      <w:r>
        <w:t>[POST] Create a Form — /forms</w:t>
      </w:r>
    </w:p>
    <w:p>
      <w:pPr>
        <w:pStyle w:val="ListBullet"/>
      </w:pPr>
      <w:r>
        <w:t>[GET] Get a Form for a Form Version — /api/form-versions/{{id}}/form</w:t>
      </w:r>
    </w:p>
    <w:p>
      <w:pPr>
        <w:pStyle w:val="ListBullet"/>
      </w:pPr>
      <w:r>
        <w:t>[GET] Get a Form’s Form Version IDs — /api/forms/{{id}}/relationships/form-versions</w:t>
      </w:r>
    </w:p>
    <w:p>
      <w:pPr>
        <w:pStyle w:val="ListBullet"/>
      </w:pPr>
      <w:r>
        <w:t>[GET] Get Forms — /forms</w:t>
      </w:r>
    </w:p>
    <w:p>
      <w:r>
        <w:br w:type="page"/>
      </w:r>
    </w:p>
    <w:p>
      <w:pPr>
        <w:pStyle w:val="Heading2"/>
      </w:pPr>
      <w:r>
        <w:t>144. [GET] Get a Form for a Form Version</w:t>
      </w:r>
    </w:p>
    <w:p>
      <w:r>
        <w:rPr>
          <w:b/>
        </w:rPr>
        <w:t xml:space="preserve">Endpoint: </w:t>
      </w:r>
      <w:r>
        <w:rPr>
          <w:rFonts w:ascii="Courier New" w:hAnsi="Courier New"/>
          <w:sz w:val="18"/>
        </w:rPr>
        <w:t>/api/form-versions/{{id}}/form</w:t>
      </w:r>
    </w:p>
    <w:p>
      <w:pPr>
        <w:pStyle w:val="Heading3"/>
      </w:pPr>
      <w:r>
        <w:t>Prerequisites</w:t>
      </w:r>
    </w:p>
    <w:p>
      <w:pPr>
        <w:pStyle w:val="ListBullet"/>
      </w:pPr>
      <w:r>
        <w:t>Must have access to read forms (forms:read scope)</w:t>
      </w:r>
    </w:p>
    <w:p>
      <w:pPr>
        <w:pStyle w:val="ListBullet"/>
      </w:pPr>
      <w:r>
        <w:t>Must have the Form Version ID (id)</w:t>
      </w:r>
    </w:p>
    <w:p>
      <w:pPr>
        <w:pStyle w:val="Heading3"/>
      </w:pPr>
      <w:r>
        <w:t>Method</w:t>
      </w:r>
    </w:p>
    <w:p>
      <w:r>
        <w:t>GET</w:t>
      </w:r>
    </w:p>
    <w:p>
      <w:pPr>
        <w:pStyle w:val="Heading3"/>
      </w:pPr>
      <w:r>
        <w:t>URL</w:t>
      </w:r>
    </w:p>
    <w:p>
      <w:r>
        <w:t>https://a.klaviyo.com/api/form-versions/{{id}}/form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form associated with the given form version.</w:t>
      </w:r>
    </w:p>
    <w:p>
      <w:pPr>
        <w:pStyle w:val="Heading3"/>
      </w:pPr>
      <w:r>
        <w:t>Enforcement Rules</w:t>
      </w:r>
    </w:p>
    <w:p>
      <w:pPr>
        <w:pStyle w:val="ListBullet"/>
      </w:pPr>
      <w:r>
        <w:t>The id path parameter must always be present and must be a non-empty string.</w:t>
      </w:r>
    </w:p>
    <w:p>
      <w:pPr>
        <w:pStyle w:val="ListBullet"/>
      </w:pPr>
      <w:r>
        <w:t>Always construct the path as /api/form-versions/{{id}}/form.</w:t>
      </w:r>
    </w:p>
    <w:p>
      <w:pPr>
        <w:pStyle w:val="ListBullet"/>
      </w:pPr>
      <w:r>
        <w:t>Do not call the API with a missing or empty id (e.g., avoid /api/form-versions//form).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2026-01-15.</w:t>
      </w:r>
    </w:p>
    <w:p>
      <w:pPr>
        <w:pStyle w:val="Heading3"/>
      </w:pPr>
      <w:r>
        <w:t>Valid Examples</w:t>
      </w:r>
    </w:p>
    <w:p>
      <w:r>
        <w:rPr>
          <w:b/>
          <w:color w:val="666666"/>
          <w:sz w:val="16"/>
        </w:rPr>
        <w:t>[http]</w:t>
      </w:r>
    </w:p>
    <w:p>
      <w:pPr>
        <w:shd w:fill="F2F2F2" w:val="clear"/>
      </w:pPr>
      <w:r>
        <w:rPr>
          <w:rFonts w:ascii="Courier New" w:hAnsi="Courier New"/>
          <w:sz w:val="17"/>
        </w:rPr>
        <w:t>/api/form-versions/VER_12345/form</w:t>
      </w:r>
    </w:p>
    <w:p>
      <w:pPr>
        <w:pStyle w:val="Heading3"/>
      </w:pPr>
      <w:r>
        <w:t>Invalid Examples</w:t>
      </w:r>
    </w:p>
    <w:p>
      <w:r>
        <w:rPr>
          <w:b/>
          <w:color w:val="666666"/>
          <w:sz w:val="16"/>
        </w:rPr>
        <w:t>[http]</w:t>
      </w:r>
    </w:p>
    <w:p>
      <w:pPr>
        <w:shd w:fill="F2F2F2" w:val="clear"/>
      </w:pPr>
      <w:r>
        <w:rPr>
          <w:rFonts w:ascii="Courier New" w:hAnsi="Courier New"/>
          <w:sz w:val="17"/>
        </w:rPr>
        <w:t>/api/form-versions//form</w:t>
        <w:br/>
        <w:t>/api/form-versions/form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form version.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fields[form]</w:t>
            </w:r>
          </w:p>
        </w:tc>
        <w:tc>
          <w:tcPr>
            <w:tcW w:type="dxa" w:w="2880"/>
          </w:tcPr>
          <w:p>
            <w:r>
              <w:t>array of strings</w:t>
            </w:r>
          </w:p>
        </w:tc>
        <w:tc>
          <w:tcPr>
            <w:tcW w:type="dxa" w:w="2880"/>
          </w:tcPr>
          <w:p>
            <w:r>
              <w:t>Sparse fieldset for form. Allowed values: name, status, ab_test, created_at, updated_at.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"form",</w:t>
        <w:br/>
        <w:t xml:space="preserve"> "id": "FORM_12345",</w:t>
        <w:br/>
        <w:t xml:space="preserve"> "attributes": {},</w:t>
        <w:br/>
        <w:t xml:space="preserve"> "links": {</w:t>
        <w:br/>
        <w:t xml:space="preserve"> "self": "https://a.klaviyo.com/api/forms/FORM_12345"</w:t>
        <w:br/>
        <w:t xml:space="preserve"> },</w:t>
        <w:br/>
        <w:t xml:space="preserve"> "relationships": {}</w:t>
        <w:br/>
        <w:t xml:space="preserve"> },</w:t>
        <w:br/>
        <w:t xml:space="preserve"> "links": {</w:t>
        <w:br/>
        <w:t xml:space="preserve"> "self": "https://a.klaviyo.com/api/form-versions/VER_12345/form"</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w:t>
        <w:br/>
        <w:t xml:space="preserve"> "parameter": "fields[form]"</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"fields[form]"</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form resource.</w:t>
            </w:r>
          </w:p>
        </w:tc>
      </w:tr>
      <w:tr>
        <w:tc>
          <w:tcPr>
            <w:tcW w:type="dxa" w:w="2880"/>
          </w:tcPr>
          <w:p>
            <w:r>
              <w:t>data.type</w:t>
            </w:r>
          </w:p>
        </w:tc>
        <w:tc>
          <w:tcPr>
            <w:tcW w:type="dxa" w:w="2880"/>
          </w:tcPr>
          <w:p>
            <w:r>
              <w:t>string</w:t>
            </w:r>
          </w:p>
        </w:tc>
        <w:tc>
          <w:tcPr>
            <w:tcW w:type="dxa" w:w="2880"/>
          </w:tcPr>
          <w:p>
            <w:r>
              <w:t>Resource type. Always form.</w:t>
            </w:r>
          </w:p>
        </w:tc>
      </w:tr>
      <w:tr>
        <w:tc>
          <w:tcPr>
            <w:tcW w:type="dxa" w:w="2880"/>
          </w:tcPr>
          <w:p>
            <w:r>
              <w:t>data.id</w:t>
            </w:r>
          </w:p>
        </w:tc>
        <w:tc>
          <w:tcPr>
            <w:tcW w:type="dxa" w:w="2880"/>
          </w:tcPr>
          <w:p>
            <w:r>
              <w:t>string</w:t>
            </w:r>
          </w:p>
        </w:tc>
        <w:tc>
          <w:tcPr>
            <w:tcW w:type="dxa" w:w="2880"/>
          </w:tcPr>
          <w:p>
            <w:r>
              <w:t>ID of the form (generated by Klaviyo).</w:t>
            </w:r>
          </w:p>
        </w:tc>
      </w:tr>
      <w:tr>
        <w:tc>
          <w:tcPr>
            <w:tcW w:type="dxa" w:w="2880"/>
          </w:tcPr>
          <w:p>
            <w:r>
              <w:t>data.attributes</w:t>
            </w:r>
          </w:p>
        </w:tc>
        <w:tc>
          <w:tcPr>
            <w:tcW w:type="dxa" w:w="2880"/>
          </w:tcPr>
          <w:p>
            <w:r>
              <w:t>object</w:t>
            </w:r>
          </w:p>
        </w:tc>
        <w:tc>
          <w:tcPr>
            <w:tcW w:type="dxa" w:w="2880"/>
          </w:tcPr>
          <w:p>
            <w:r>
              <w:t>Form attributes object (sparse-fieldsets may affect which fields are returned).</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form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request 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Query parameter name associated with the error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'https://a.klaviyo.com/api/form-versions/VER_12345/form?fields[form]=name&amp;fields[form]=status' \</w:t>
        <w:br/>
        <w:t xml:space="preserve"> --header 'Accept: application/vnd.api+json' \</w:t>
        <w:br/>
        <w:t xml:space="preserve"> --header 'revision: 2026-01-15'</w:t>
      </w:r>
    </w:p>
    <w:p>
      <w:pPr>
        <w:pStyle w:val="Heading3"/>
      </w:pPr>
      <w:r>
        <w:t>Example Usage</w:t>
      </w:r>
    </w:p>
    <w:p>
      <w:pPr>
        <w:pStyle w:val="Heading3"/>
      </w:pPr>
      <w:r>
        <w:t>Example 1: Get the full form resource for a form version</w:t>
      </w:r>
    </w:p>
    <w:p>
      <w:r>
        <w:rPr>
          <w:b/>
          <w:color w:val="666666"/>
          <w:sz w:val="16"/>
        </w:rPr>
        <w:t>[bash]</w:t>
      </w:r>
    </w:p>
    <w:p>
      <w:pPr>
        <w:shd w:fill="F2F2F2" w:val="clear"/>
      </w:pPr>
      <w:r>
        <w:rPr>
          <w:rFonts w:ascii="Courier New" w:hAnsi="Courier New"/>
          <w:sz w:val="17"/>
        </w:rPr>
        <w:t>curl --request GET \</w:t>
        <w:br/>
        <w:t xml:space="preserve"> --url 'https://a.klaviyo.com/api/form-versions/VER_12345/form' \</w:t>
        <w:br/>
        <w:t xml:space="preserve"> --header 'Accept: application/vnd.api+json' \</w:t>
        <w:br/>
        <w:t xml:space="preserve"> --header 'revision: 2026-01-15'</w:t>
      </w:r>
    </w:p>
    <w:p>
      <w:pPr>
        <w:pStyle w:val="Heading3"/>
      </w:pPr>
      <w:r>
        <w:t>Example 2: Request only specific form fields (sparse fieldsets)</w:t>
      </w:r>
    </w:p>
    <w:p>
      <w:r>
        <w:rPr>
          <w:b/>
          <w:color w:val="666666"/>
          <w:sz w:val="16"/>
        </w:rPr>
        <w:t>[bash]</w:t>
      </w:r>
    </w:p>
    <w:p>
      <w:pPr>
        <w:shd w:fill="F2F2F2" w:val="clear"/>
      </w:pPr>
      <w:r>
        <w:rPr>
          <w:rFonts w:ascii="Courier New" w:hAnsi="Courier New"/>
          <w:sz w:val="17"/>
        </w:rPr>
        <w:t>curl --request GET \</w:t>
        <w:br/>
        <w:t xml:space="preserve"> --url 'https://a.klaviyo.com/api/form-versions/VER_12345/form?fields[form]=name&amp;fields[form]=updated_at' \</w:t>
        <w:br/>
        <w:t xml:space="preserve"> --header 'Accept: application/vnd.api+json' \</w:t>
        <w:br/>
        <w:t xml:space="preserve"> --header 'revision: 2026-01-15'</w:t>
      </w:r>
    </w:p>
    <w:p>
      <w:pPr>
        <w:pStyle w:val="Heading3"/>
      </w:pPr>
      <w:r>
        <w:t>Notes</w:t>
      </w:r>
    </w:p>
    <w:p>
      <w:pPr>
        <w:pStyle w:val="ListBullet"/>
      </w:pPr>
      <w:r>
        <w:t>Use fields[form] to limit which fields are returned for the form resource.</w:t>
      </w:r>
    </w:p>
    <w:p>
      <w:pPr>
        <w:pStyle w:val="ListBullet"/>
      </w:pPr>
      <w:r>
        <w:t>The revision header is required for all Klaviyo API requests and must be set to 2026-01-15.</w:t>
      </w:r>
    </w:p>
    <w:p>
      <w:pPr>
        <w:pStyle w:val="Heading3"/>
      </w:pPr>
      <w:r>
        <w:t>Related forms actions</w:t>
      </w:r>
    </w:p>
    <w:p>
      <w:pPr>
        <w:pStyle w:val="ListBullet"/>
      </w:pPr>
      <w:r>
        <w:t>[DELETE] Delete a Form — /api/forms/{{id}}</w:t>
      </w:r>
    </w:p>
    <w:p>
      <w:pPr>
        <w:pStyle w:val="ListBullet"/>
      </w:pPr>
      <w:r>
        <w:t>[POST] Create a Form — /forms</w:t>
      </w:r>
    </w:p>
    <w:p>
      <w:pPr>
        <w:pStyle w:val="ListBullet"/>
      </w:pPr>
      <w:r>
        <w:t>[GET] Get a Form — /api/forms/{{id}}</w:t>
      </w:r>
    </w:p>
    <w:p>
      <w:pPr>
        <w:pStyle w:val="ListBullet"/>
      </w:pPr>
      <w:r>
        <w:t>[GET] Get a Form’s Form Version IDs — /api/forms/{{id}}/relationships/form-versions</w:t>
      </w:r>
    </w:p>
    <w:p>
      <w:pPr>
        <w:pStyle w:val="ListBullet"/>
      </w:pPr>
      <w:r>
        <w:t>[GET] Get Forms — /forms</w:t>
      </w:r>
    </w:p>
    <w:p>
      <w:r>
        <w:br w:type="page"/>
      </w:r>
    </w:p>
    <w:p>
      <w:pPr>
        <w:pStyle w:val="Heading2"/>
      </w:pPr>
      <w:r>
        <w:t>145. [GET] Get a Form Version</w:t>
      </w:r>
    </w:p>
    <w:p>
      <w:r>
        <w:rPr>
          <w:b/>
        </w:rPr>
        <w:t xml:space="preserve">Endpoint: </w:t>
      </w:r>
      <w:r>
        <w:rPr>
          <w:rFonts w:ascii="Courier New" w:hAnsi="Courier New"/>
          <w:sz w:val="18"/>
        </w:rPr>
        <w:t>/api/form-versions/{{id}}</w:t>
      </w:r>
    </w:p>
    <w:p>
      <w:pPr>
        <w:pStyle w:val="Heading3"/>
      </w:pPr>
      <w:r>
        <w:t>Prerequisites</w:t>
      </w:r>
    </w:p>
    <w:p>
      <w:pPr>
        <w:pStyle w:val="ListBullet"/>
      </w:pPr>
      <w:r>
        <w:t>Must have permission scope: forms:read</w:t>
      </w:r>
    </w:p>
    <w:p>
      <w:pPr>
        <w:pStyle w:val="Heading3"/>
      </w:pPr>
      <w:r>
        <w:t>Method</w:t>
      </w:r>
    </w:p>
    <w:p>
      <w:r>
        <w:t>GET</w:t>
      </w:r>
    </w:p>
    <w:p>
      <w:pPr>
        <w:pStyle w:val="Heading3"/>
      </w:pPr>
      <w:r>
        <w:t>URL</w:t>
      </w:r>
    </w:p>
    <w:p>
      <w:r>
        <w:t>https://a.klaviyo.com/api/form-versions/{{id}}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form version resource with the specified form version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/api/form-versions/).</w:t>
      </w:r>
    </w:p>
    <w:p>
      <w:pPr>
        <w:pStyle w:val="ListBullet"/>
      </w:pPr>
      <w:r>
        <w:t>Always construct the path as /api/form-versions/{{id}}, where {{id}} is a non-empty string.</w:t>
      </w:r>
    </w:p>
    <w:p>
      <w:pPr>
        <w:pStyle w:val="ListBullet"/>
      </w:pPr>
      <w:r>
        <w:t>Do not infer or guess the id.</w:t>
      </w:r>
    </w:p>
    <w:p>
      <w:pPr>
        <w:pStyle w:val="ListBullet"/>
      </w:pPr>
      <w:r>
        <w:t>The revision header must be included with value "2026-01-15".</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/api/form-versions/abc123</w:t>
        <w:br/>
        <w:t>/api/form-versions/01HZY3K9Q2ABCDEF1234567890</w:t>
      </w:r>
    </w:p>
    <w:p>
      <w:pPr>
        <w:pStyle w:val="Heading3"/>
      </w:pPr>
      <w:r>
        <w:t>Invalid Examples</w:t>
      </w:r>
    </w:p>
    <w:p>
      <w:r>
        <w:rPr>
          <w:b/>
          <w:color w:val="666666"/>
          <w:sz w:val="16"/>
        </w:rPr>
        <w:t>[http]</w:t>
      </w:r>
    </w:p>
    <w:p>
      <w:pPr>
        <w:shd w:fill="F2F2F2" w:val="clear"/>
      </w:pPr>
      <w:r>
        <w:rPr>
          <w:rFonts w:ascii="Courier New" w:hAnsi="Courier New"/>
          <w:sz w:val="17"/>
        </w:rPr>
        <w:t>/api/form-versions/</w:t>
        <w:br/>
        <w:t>/api/form-versions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form version.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fields[form-version]</w:t>
            </w:r>
          </w:p>
        </w:tc>
        <w:tc>
          <w:tcPr>
            <w:tcW w:type="dxa" w:w="2880"/>
          </w:tcPr>
          <w:p>
            <w:r>
              <w:t>array of enum strings</w:t>
            </w:r>
          </w:p>
        </w:tc>
        <w:tc>
          <w:tcPr>
            <w:tcW w:type="dxa" w:w="2880"/>
          </w:tcPr>
          <w:p>
            <w:r>
              <w:t>Sparse fieldset for form-version. Allowed values: form_type, variation_name, ab_test, ab_test.variation_name, status, created_at, updated_at.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"form-version",</w:t>
        <w:br/>
        <w:t xml:space="preserve"> "id": "abc123",</w:t>
        <w:br/>
        <w:t xml:space="preserve"> "attributes": {</w:t>
        <w:br/>
        <w:t xml:space="preserve"> "form_type": "popup",</w:t>
        <w:br/>
        <w:t xml:space="preserve"> "variation_name": "Variation A",</w:t>
        <w:br/>
        <w:t xml:space="preserve"> "ab_test": null,</w:t>
        <w:br/>
        <w:t xml:space="preserve"> "status": "live",</w:t>
        <w:br/>
        <w:t xml:space="preserve"> "created_at": "2026-01-01T12:00:00Z",</w:t>
        <w:br/>
        <w:t xml:space="preserve"> "updated_at": "2026-01-10T12:00:00Z"</w:t>
        <w:br/>
        <w:t xml:space="preserve"> },</w:t>
        <w:br/>
        <w:t xml:space="preserve"> "links": {</w:t>
        <w:br/>
        <w:t xml:space="preserve"> "self": "https://a.klaviyo.com/api/form-versions/abc123"</w:t>
        <w:br/>
        <w:t xml:space="preserve"> }</w:t>
        <w:br/>
        <w:t xml:space="preserve"> },</w:t>
        <w:br/>
        <w:t xml:space="preserve"> "links": {</w:t>
        <w:br/>
        <w:t xml:space="preserve"> "self": "https://a.klaviyo.com/api/form-versions/abc123"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"fields[form-version]"</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w:t>
            </w:r>
          </w:p>
        </w:tc>
      </w:tr>
      <w:tr>
        <w:tc>
          <w:tcPr>
            <w:tcW w:type="dxa" w:w="2880"/>
          </w:tcPr>
          <w:p>
            <w:r>
              <w:t>data.type</w:t>
            </w:r>
          </w:p>
        </w:tc>
        <w:tc>
          <w:tcPr>
            <w:tcW w:type="dxa" w:w="2880"/>
          </w:tcPr>
          <w:p>
            <w:r>
              <w:t>string</w:t>
            </w:r>
          </w:p>
        </w:tc>
        <w:tc>
          <w:tcPr>
            <w:tcW w:type="dxa" w:w="2880"/>
          </w:tcPr>
          <w:p>
            <w:r>
              <w:t>Resource type. (Returned as a FormVersionEnum in the API schema.)</w:t>
            </w:r>
          </w:p>
        </w:tc>
      </w:tr>
      <w:tr>
        <w:tc>
          <w:tcPr>
            <w:tcW w:type="dxa" w:w="2880"/>
          </w:tcPr>
          <w:p>
            <w:r>
              <w:t>data.id</w:t>
            </w:r>
          </w:p>
        </w:tc>
        <w:tc>
          <w:tcPr>
            <w:tcW w:type="dxa" w:w="2880"/>
          </w:tcPr>
          <w:p>
            <w:r>
              <w:t>string</w:t>
            </w:r>
          </w:p>
        </w:tc>
        <w:tc>
          <w:tcPr>
            <w:tcW w:type="dxa" w:w="2880"/>
          </w:tcPr>
          <w:p>
            <w:r>
              <w:t>ID of the form version. Generated by Klaviyo.</w:t>
            </w:r>
          </w:p>
        </w:tc>
      </w:tr>
      <w:tr>
        <w:tc>
          <w:tcPr>
            <w:tcW w:type="dxa" w:w="2880"/>
          </w:tcPr>
          <w:p>
            <w:r>
              <w:t>data.attributes</w:t>
            </w:r>
          </w:p>
        </w:tc>
        <w:tc>
          <w:tcPr>
            <w:tcW w:type="dxa" w:w="2880"/>
          </w:tcPr>
          <w:p>
            <w:r>
              <w:t>object</w:t>
            </w:r>
          </w:p>
        </w:tc>
        <w:tc>
          <w:tcPr>
            <w:tcW w:type="dxa" w:w="2880"/>
          </w:tcPr>
          <w:p>
            <w:r>
              <w:t>Form version attributes.</w:t>
            </w:r>
          </w:p>
        </w:tc>
      </w:tr>
      <w:tr>
        <w:tc>
          <w:tcPr>
            <w:tcW w:type="dxa" w:w="2880"/>
          </w:tcPr>
          <w:p>
            <w:r>
              <w:t>data.attributes.form_type</w:t>
            </w:r>
          </w:p>
        </w:tc>
        <w:tc>
          <w:tcPr>
            <w:tcW w:type="dxa" w:w="2880"/>
          </w:tcPr>
          <w:p>
            <w:r>
              <w:t>string</w:t>
            </w:r>
          </w:p>
        </w:tc>
        <w:tc>
          <w:tcPr>
            <w:tcW w:type="dxa" w:w="2880"/>
          </w:tcPr>
          <w:p>
            <w:r>
              <w:t>Type of form. Allowed values: banner, embed, flyout, full_page, popup.</w:t>
            </w:r>
          </w:p>
        </w:tc>
      </w:tr>
      <w:tr>
        <w:tc>
          <w:tcPr>
            <w:tcW w:type="dxa" w:w="2880"/>
          </w:tcPr>
          <w:p>
            <w:r>
              <w:t>data.attributes.variation_name</w:t>
            </w:r>
          </w:p>
        </w:tc>
        <w:tc>
          <w:tcPr>
            <w:tcW w:type="dxa" w:w="2880"/>
          </w:tcPr>
          <w:p>
            <w:r>
              <w:t>string</w:t>
            </w:r>
          </w:p>
        </w:tc>
        <w:tc>
          <w:tcPr>
            <w:tcW w:type="dxa" w:w="2880"/>
          </w:tcPr>
          <w:p>
            <w:r>
              <w:t>Name of the form version.</w:t>
            </w:r>
          </w:p>
        </w:tc>
      </w:tr>
      <w:tr>
        <w:tc>
          <w:tcPr>
            <w:tcW w:type="dxa" w:w="2880"/>
          </w:tcPr>
          <w:p>
            <w:r>
              <w:t>data.attributes.ab_test</w:t>
            </w:r>
          </w:p>
        </w:tc>
        <w:tc>
          <w:tcPr>
            <w:tcW w:type="dxa" w:w="2880"/>
          </w:tcPr>
          <w:p>
            <w:r>
              <w:t>object/null</w:t>
            </w:r>
          </w:p>
        </w:tc>
        <w:tc>
          <w:tcPr>
            <w:tcW w:type="dxa" w:w="2880"/>
          </w:tcPr>
          <w:p>
            <w:r>
              <w:t>AB test object (FormVersionABTest) if present.</w:t>
            </w:r>
          </w:p>
        </w:tc>
      </w:tr>
      <w:tr>
        <w:tc>
          <w:tcPr>
            <w:tcW w:type="dxa" w:w="2880"/>
          </w:tcPr>
          <w:p>
            <w:r>
              <w:t>data.attributes.status</w:t>
            </w:r>
          </w:p>
        </w:tc>
        <w:tc>
          <w:tcPr>
            <w:tcW w:type="dxa" w:w="2880"/>
          </w:tcPr>
          <w:p>
            <w:r>
              <w:t>string</w:t>
            </w:r>
          </w:p>
        </w:tc>
        <w:tc>
          <w:tcPr>
            <w:tcW w:type="dxa" w:w="2880"/>
          </w:tcPr>
          <w:p>
            <w:r>
              <w:t>Status of the form version. Allowed values: draft, live. "live" means it’s live on site.</w:t>
            </w:r>
          </w:p>
        </w:tc>
      </w:tr>
      <w:tr>
        <w:tc>
          <w:tcPr>
            <w:tcW w:type="dxa" w:w="2880"/>
          </w:tcPr>
          <w:p>
            <w:r>
              <w:t>data.attributes.created_at</w:t>
            </w:r>
          </w:p>
        </w:tc>
        <w:tc>
          <w:tcPr>
            <w:tcW w:type="dxa" w:w="2880"/>
          </w:tcPr>
          <w:p>
            <w:r>
              <w:t>string</w:t>
            </w:r>
          </w:p>
        </w:tc>
        <w:tc>
          <w:tcPr>
            <w:tcW w:type="dxa" w:w="2880"/>
          </w:tcPr>
          <w:p>
            <w:r>
              <w:t>ISO8601 timestamp when the form version was created.</w:t>
            </w:r>
          </w:p>
        </w:tc>
      </w:tr>
      <w:tr>
        <w:tc>
          <w:tcPr>
            <w:tcW w:type="dxa" w:w="2880"/>
          </w:tcPr>
          <w:p>
            <w:r>
              <w:t>data.attributes.updated_at</w:t>
            </w:r>
          </w:p>
        </w:tc>
        <w:tc>
          <w:tcPr>
            <w:tcW w:type="dxa" w:w="2880"/>
          </w:tcPr>
          <w:p>
            <w:r>
              <w:t>string</w:t>
            </w:r>
          </w:p>
        </w:tc>
        <w:tc>
          <w:tcPr>
            <w:tcW w:type="dxa" w:w="2880"/>
          </w:tcPr>
          <w:p>
            <w:r>
              <w:t>ISO8601 timestamp when the form version was last updated.</w:t>
            </w:r>
          </w:p>
        </w:tc>
      </w:tr>
      <w:tr>
        <w:tc>
          <w:tcPr>
            <w:tcW w:type="dxa" w:w="2880"/>
          </w:tcPr>
          <w:p>
            <w:r>
              <w:t>data.links</w:t>
            </w:r>
          </w:p>
        </w:tc>
        <w:tc>
          <w:tcPr>
            <w:tcW w:type="dxa" w:w="2880"/>
          </w:tcPr>
          <w:p>
            <w:r>
              <w:t>object</w:t>
            </w:r>
          </w:p>
        </w:tc>
        <w:tc>
          <w:tcPr>
            <w:tcW w:type="dxa" w:w="2880"/>
          </w:tcPr>
          <w:p>
            <w:r>
              <w:t>Links related to the resource.</w:t>
            </w:r>
          </w:p>
        </w:tc>
      </w:tr>
      <w:tr>
        <w:tc>
          <w:tcPr>
            <w:tcW w:type="dxa" w:w="2880"/>
          </w:tcPr>
          <w:p>
            <w:r>
              <w:t>data.links.self</w:t>
            </w:r>
          </w:p>
        </w:tc>
        <w:tc>
          <w:tcPr>
            <w:tcW w:type="dxa" w:w="2880"/>
          </w:tcPr>
          <w:p>
            <w:r>
              <w:t>string</w:t>
            </w:r>
          </w:p>
        </w:tc>
        <w:tc>
          <w:tcPr>
            <w:tcW w:type="dxa" w:w="2880"/>
          </w:tcPr>
          <w:p>
            <w:r>
              <w:t>Canonical URL for this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of the current request/resource.</w:t>
            </w:r>
          </w:p>
        </w:tc>
      </w:tr>
      <w:tr>
        <w:tc>
          <w:tcPr>
            <w:tcW w:type="dxa" w:w="2880"/>
          </w:tcPr>
          <w:p>
            <w:r>
              <w:t>errors</w:t>
            </w:r>
          </w:p>
        </w:tc>
        <w:tc>
          <w:tcPr>
            <w:tcW w:type="dxa" w:w="2880"/>
          </w:tcPr>
          <w:p>
            <w:r>
              <w:t>array</w:t>
            </w:r>
          </w:p>
        </w:tc>
        <w:tc>
          <w:tcPr>
            <w:tcW w:type="dxa" w:w="2880"/>
          </w:tcPr>
          <w:p>
            <w:r>
              <w:t>Present for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associated entity in the request (when provided).</w:t>
            </w:r>
          </w:p>
        </w:tc>
      </w:tr>
      <w:tr>
        <w:tc>
          <w:tcPr>
            <w:tcW w:type="dxa" w:w="2880"/>
          </w:tcPr>
          <w:p>
            <w:r>
              <w:t>errors[].source.parameter</w:t>
            </w:r>
          </w:p>
        </w:tc>
        <w:tc>
          <w:tcPr>
            <w:tcW w:type="dxa" w:w="2880"/>
          </w:tcPr>
          <w:p>
            <w:r>
              <w:t>string</w:t>
            </w:r>
          </w:p>
        </w:tc>
        <w:tc>
          <w:tcPr>
            <w:tcW w:type="dxa" w:w="2880"/>
          </w:tcPr>
          <w:p>
            <w:r>
              <w:t>Query parameter name related to the error (when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'https://a.klaviyo.com/api/form-versions/abc123' \</w:t>
        <w:br/>
        <w:t xml:space="preserve"> --header 'Accept: application/vnd.api+json' \</w:t>
        <w:br/>
        <w:t xml:space="preserve"> --header 'revision: 2026-01-15'</w:t>
      </w:r>
    </w:p>
    <w:p>
      <w:pPr>
        <w:pStyle w:val="Heading3"/>
      </w:pPr>
      <w:r>
        <w:t>Example Usage</w:t>
      </w:r>
    </w:p>
    <w:p>
      <w:pPr>
        <w:pStyle w:val="Heading3"/>
      </w:pPr>
      <w:r>
        <w:t>Example 1: Fetch a form version by ID</w:t>
      </w:r>
    </w:p>
    <w:p>
      <w:r>
        <w:rPr>
          <w:b/>
          <w:color w:val="666666"/>
          <w:sz w:val="16"/>
        </w:rPr>
        <w:t>[bash]</w:t>
      </w:r>
    </w:p>
    <w:p>
      <w:pPr>
        <w:shd w:fill="F2F2F2" w:val="clear"/>
      </w:pPr>
      <w:r>
        <w:rPr>
          <w:rFonts w:ascii="Courier New" w:hAnsi="Courier New"/>
          <w:sz w:val="17"/>
        </w:rPr>
        <w:t>curl -sS 'https://a.klaviyo.com/api/form-versions/abc123' \</w:t>
        <w:br/>
        <w:t xml:space="preserve"> -H 'Accept: application/vnd.api+json' \</w:t>
        <w:br/>
        <w:t xml:space="preserve"> -H 'revision: 2026-01-15'</w:t>
      </w:r>
    </w:p>
    <w:p>
      <w:pPr>
        <w:pStyle w:val="Heading3"/>
      </w:pPr>
      <w:r>
        <w:t>Example 2: Request only specific fields (sparse fieldsets)</w:t>
      </w:r>
    </w:p>
    <w:p>
      <w:r>
        <w:rPr>
          <w:b/>
          <w:color w:val="666666"/>
          <w:sz w:val="16"/>
        </w:rPr>
        <w:t>[bash]</w:t>
      </w:r>
    </w:p>
    <w:p>
      <w:pPr>
        <w:shd w:fill="F2F2F2" w:val="clear"/>
      </w:pPr>
      <w:r>
        <w:rPr>
          <w:rFonts w:ascii="Courier New" w:hAnsi="Courier New"/>
          <w:sz w:val="17"/>
        </w:rPr>
        <w:t>curl -sS 'https://a.klaviyo.com/api/form-versions/abc123?fields[form-version]=form_type,variation_name,status' \</w:t>
        <w:br/>
        <w:t xml:space="preserve"> -H 'Accept: application/vnd.api+json' \</w:t>
        <w:br/>
        <w:t xml:space="preserve"> -H 'revision: 2026-01-15'</w:t>
      </w:r>
    </w:p>
    <w:p>
      <w:pPr>
        <w:pStyle w:val="Heading3"/>
      </w:pPr>
      <w:r>
        <w:t>Notes</w:t>
      </w:r>
    </w:p>
    <w:p>
      <w:pPr>
        <w:pStyle w:val="ListBullet"/>
      </w:pPr>
      <w:r>
        <w:t>Use fields[form-version] to limit which attributes are returned (sparse fieldsets).</w:t>
      </w:r>
    </w:p>
    <w:p>
      <w:pPr>
        <w:pStyle w:val="ListBullet"/>
      </w:pPr>
      <w:r>
        <w:t>The revision: 2026-01-15 header is required for this endpoint.</w:t>
      </w:r>
    </w:p>
    <w:p>
      <w:pPr>
        <w:pStyle w:val="Heading3"/>
      </w:pPr>
      <w:r>
        <w:t>Related formVersions actions</w:t>
      </w:r>
    </w:p>
    <w:p>
      <w:pPr>
        <w:pStyle w:val="ListBullet"/>
      </w:pPr>
      <w:r>
        <w:t>[GET] Get a Form Version’s Form ID — /api/form-versions/{{id}}/relationships/form</w:t>
      </w:r>
    </w:p>
    <w:p>
      <w:pPr>
        <w:pStyle w:val="ListBullet"/>
      </w:pPr>
      <w:r>
        <w:t>[GET] Get a Form’s Versions — /api/forms/{{id}}/form-versions</w:t>
      </w:r>
    </w:p>
    <w:p>
      <w:r>
        <w:br w:type="page"/>
      </w:r>
    </w:p>
    <w:p>
      <w:pPr>
        <w:pStyle w:val="Heading2"/>
      </w:pPr>
      <w:r>
        <w:t>146. [GET] Get a Form’s Form Version IDs</w:t>
      </w:r>
    </w:p>
    <w:p>
      <w:r>
        <w:rPr>
          <w:b/>
        </w:rPr>
        <w:t xml:space="preserve">Endpoint: </w:t>
      </w:r>
      <w:r>
        <w:rPr>
          <w:rFonts w:ascii="Courier New" w:hAnsi="Courier New"/>
          <w:sz w:val="18"/>
        </w:rPr>
        <w:t>/api/forms/{{id}}/relationships/form-versions</w:t>
      </w:r>
    </w:p>
    <w:p>
      <w:pPr>
        <w:pStyle w:val="Heading3"/>
      </w:pPr>
      <w:r>
        <w:t>Prerequisites</w:t>
      </w:r>
    </w:p>
    <w:p>
      <w:pPr>
        <w:pStyle w:val="ListBullet"/>
      </w:pPr>
      <w:r>
        <w:t>Must have the required scope: forms:read</w:t>
      </w:r>
    </w:p>
    <w:p>
      <w:pPr>
        <w:pStyle w:val="Heading3"/>
      </w:pPr>
      <w:r>
        <w:t>Method</w:t>
      </w:r>
    </w:p>
    <w:p>
      <w:r>
        <w:t>GET</w:t>
      </w:r>
    </w:p>
    <w:p>
      <w:pPr>
        <w:pStyle w:val="Heading3"/>
      </w:pPr>
      <w:r>
        <w:t>URL</w:t>
      </w:r>
    </w:p>
    <w:p>
      <w:r>
        <w:t>https://a.klaviyo.com/api/forms/{{id}}/relationships/form-versions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IDs of the form versions that belong to the specified form.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/api/forms//relationships/form-versions).</w:t>
      </w:r>
    </w:p>
    <w:p>
      <w:pPr>
        <w:pStyle w:val="ListBullet"/>
      </w:pPr>
      <w:r>
        <w:t>Always construct the path as /api/forms/{{id}}/relationships/form-versions,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/api/forms/FORM_123/relationships/form-versions</w:t>
      </w:r>
    </w:p>
    <w:p>
      <w:pPr>
        <w:pStyle w:val="Heading3"/>
      </w:pPr>
      <w:r>
        <w:t>Invalid Examples</w:t>
      </w:r>
    </w:p>
    <w:p>
      <w:r>
        <w:rPr>
          <w:b/>
          <w:color w:val="666666"/>
          <w:sz w:val="16"/>
        </w:rPr>
        <w:t>[http]</w:t>
      </w:r>
    </w:p>
    <w:p>
      <w:pPr>
        <w:shd w:fill="F2F2F2" w:val="clear"/>
      </w:pPr>
      <w:r>
        <w:rPr>
          <w:rFonts w:ascii="Courier New" w:hAnsi="Courier New"/>
          <w:sz w:val="17"/>
        </w:rPr>
        <w:t>/api/forms//relationships/form-versions</w:t>
        <w:br/>
        <w:t>/api/forms/relationships/form-versions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form.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Filtering expression. Allowed fields/operators: form_type: any, equals; status: equals; updated_at: greater-or-equal, greater-than, less-or-equal, less-than; created_at: greater-or-equal, greater-than, less-or-equal, less-than.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string</w:t>
            </w:r>
          </w:p>
        </w:tc>
        <w:tc>
          <w:tcPr>
            <w:tcW w:type="dxa" w:w="2880"/>
          </w:tcPr>
          <w:p>
            <w:r>
              <w:t>Sort order. Allowed values: created_at, -created_at, updated_at, -updated_at.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"form-version",</w:t>
        <w:br/>
        <w:t xml:space="preserve"> "id": "fver_12345"</w:t>
        <w:br/>
        <w:t xml:space="preserve"> }</w:t>
        <w:br/>
        <w:t xml:space="preserve"> ],</w:t>
        <w:br/>
        <w:t xml:space="preserve"> "links": {</w:t>
        <w:br/>
        <w:t xml:space="preserve"> "self": "https://a.klaviyo.com/api/forms/FORM_123/relationships/form-versions",</w:t>
        <w:br/>
        <w:t xml:space="preserve"> "first": "https://a.klaviyo.com/api/forms/FORM_123/relationships/form-versions?page[cursor]=FIRST",</w:t>
        <w:br/>
        <w:t xml:space="preserve"> "last": "https://a.klaviyo.com/api/forms/FORM_123/relationships/form-versions?page[cursor]=LAST",</w:t>
        <w:br/>
        <w:t xml:space="preserve"> "prev": "https://a.klaviyo.com/api/forms/FORM_123/relationships/form-versions?page[cursor]=PREV",</w:t>
        <w:br/>
        <w:t xml:space="preserve"> "next": "https://a.klaviyo.com/api/forms/FORM_123/relationships/form-versions?page[cursor]=NEXT"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"err_def456",</w:t>
        <w:br/>
        <w:t xml:space="preserve"> "code": "server_error",</w:t>
        <w:br/>
        <w:t xml:space="preserve"> "title":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form version identifier objects.</w:t>
            </w:r>
          </w:p>
        </w:tc>
      </w:tr>
      <w:tr>
        <w:tc>
          <w:tcPr>
            <w:tcW w:type="dxa" w:w="2880"/>
          </w:tcPr>
          <w:p>
            <w:r>
              <w:t>data[].type</w:t>
            </w:r>
          </w:p>
        </w:tc>
        <w:tc>
          <w:tcPr>
            <w:tcW w:type="dxa" w:w="2880"/>
          </w:tcPr>
          <w:p>
            <w:r>
              <w:t>string</w:t>
            </w:r>
          </w:p>
        </w:tc>
        <w:tc>
          <w:tcPr>
            <w:tcW w:type="dxa" w:w="2880"/>
          </w:tcPr>
          <w:p>
            <w:r>
              <w:t>Resource type. Always "form-version".</w:t>
            </w:r>
          </w:p>
        </w:tc>
      </w:tr>
      <w:tr>
        <w:tc>
          <w:tcPr>
            <w:tcW w:type="dxa" w:w="2880"/>
          </w:tcPr>
          <w:p>
            <w:r>
              <w:t>data[].id</w:t>
            </w:r>
          </w:p>
        </w:tc>
        <w:tc>
          <w:tcPr>
            <w:tcW w:type="dxa" w:w="2880"/>
          </w:tcPr>
          <w:p>
            <w:r>
              <w:t>string</w:t>
            </w:r>
          </w:p>
        </w:tc>
        <w:tc>
          <w:tcPr>
            <w:tcW w:type="dxa" w:w="2880"/>
          </w:tcPr>
          <w:p>
            <w:r>
              <w:t>ID of the form version (generated by Klaviyo).</w:t>
            </w:r>
          </w:p>
        </w:tc>
      </w:tr>
      <w:tr>
        <w:tc>
          <w:tcPr>
            <w:tcW w:type="dxa" w:w="2880"/>
          </w:tcPr>
          <w:p>
            <w:r>
              <w:t>links</w:t>
            </w:r>
          </w:p>
        </w:tc>
        <w:tc>
          <w:tcPr>
            <w:tcW w:type="dxa" w:w="2880"/>
          </w:tcPr>
          <w:p>
            <w:r>
              <w:t>object</w:t>
            </w:r>
          </w:p>
        </w:tc>
        <w:tc>
          <w:tcPr>
            <w:tcW w:type="dxa" w:w="2880"/>
          </w:tcPr>
          <w:p>
            <w:r>
              <w:t>Pagination and self links.</w:t>
            </w:r>
          </w:p>
        </w:tc>
      </w:tr>
      <w:tr>
        <w:tc>
          <w:tcPr>
            <w:tcW w:type="dxa" w:w="2880"/>
          </w:tcPr>
          <w:p>
            <w:r>
              <w:t>links.self</w:t>
            </w:r>
          </w:p>
        </w:tc>
        <w:tc>
          <w:tcPr>
            <w:tcW w:type="dxa" w:w="2880"/>
          </w:tcPr>
          <w:p>
            <w:r>
              <w:t>string</w:t>
            </w:r>
          </w:p>
        </w:tc>
        <w:tc>
          <w:tcPr>
            <w:tcW w:type="dxa" w:w="2880"/>
          </w:tcPr>
          <w:p>
            <w:r>
              <w:t>URL for the current request.</w:t>
            </w:r>
          </w:p>
        </w:tc>
      </w:tr>
      <w:tr>
        <w:tc>
          <w:tcPr>
            <w:tcW w:type="dxa" w:w="2880"/>
          </w:tcPr>
          <w:p>
            <w:r>
              <w:t>links.first</w:t>
            </w:r>
          </w:p>
        </w:tc>
        <w:tc>
          <w:tcPr>
            <w:tcW w:type="dxa" w:w="2880"/>
          </w:tcPr>
          <w:p>
            <w:r>
              <w:t>string</w:t>
            </w:r>
          </w:p>
        </w:tc>
        <w:tc>
          <w:tcPr>
            <w:tcW w:type="dxa" w:w="2880"/>
          </w:tcPr>
          <w:p>
            <w:r>
              <w:t>URL for the first page (if available).</w:t>
            </w:r>
          </w:p>
        </w:tc>
      </w:tr>
      <w:tr>
        <w:tc>
          <w:tcPr>
            <w:tcW w:type="dxa" w:w="2880"/>
          </w:tcPr>
          <w:p>
            <w:r>
              <w:t>links.last</w:t>
            </w:r>
          </w:p>
        </w:tc>
        <w:tc>
          <w:tcPr>
            <w:tcW w:type="dxa" w:w="2880"/>
          </w:tcPr>
          <w:p>
            <w:r>
              <w:t>string</w:t>
            </w:r>
          </w:p>
        </w:tc>
        <w:tc>
          <w:tcPr>
            <w:tcW w:type="dxa" w:w="2880"/>
          </w:tcPr>
          <w:p>
            <w:r>
              <w:t>URL for the last page (if available).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'https://a.klaviyo.com/api/forms/FORM_123/relationships/form-versions?page[size]=20&amp;sort=-updated_at' \</w:t>
        <w:br/>
        <w:t xml:space="preserve"> --header 'Accept: application/vnd.api+json' \</w:t>
        <w:br/>
        <w:t xml:space="preserve"> --header 'revision: 2026-01-15'</w:t>
      </w:r>
    </w:p>
    <w:p>
      <w:pPr>
        <w:pStyle w:val="Heading3"/>
      </w:pPr>
      <w:r>
        <w:t>Example Usage</w:t>
      </w:r>
    </w:p>
    <w:p>
      <w:pPr>
        <w:pStyle w:val="Heading3"/>
      </w:pPr>
      <w:r>
        <w:t>Example 1: Get form version IDs (default paging)</w:t>
      </w:r>
    </w:p>
    <w:p>
      <w:r>
        <w:rPr>
          <w:b/>
          <w:color w:val="666666"/>
          <w:sz w:val="16"/>
        </w:rPr>
        <w:t>[bash]</w:t>
      </w:r>
    </w:p>
    <w:p>
      <w:pPr>
        <w:shd w:fill="F2F2F2" w:val="clear"/>
      </w:pPr>
      <w:r>
        <w:rPr>
          <w:rFonts w:ascii="Courier New" w:hAnsi="Courier New"/>
          <w:sz w:val="17"/>
        </w:rPr>
        <w:t>curl --request GET \</w:t>
        <w:br/>
        <w:t xml:space="preserve"> --url 'https://a.klaviyo.com/api/forms/FORM_123/relationships/form-versions' \</w:t>
        <w:br/>
        <w:t xml:space="preserve"> --header 'Accept: application/vnd.api+json' \</w:t>
        <w:br/>
        <w:t xml:space="preserve"> --header 'revision: 2026-01-15'</w:t>
      </w:r>
    </w:p>
    <w:p>
      <w:pPr>
        <w:pStyle w:val="Heading3"/>
      </w:pPr>
      <w:r>
        <w:t>Example 2: Filter and sort</w:t>
      </w:r>
    </w:p>
    <w:p>
      <w:r>
        <w:rPr>
          <w:b/>
          <w:color w:val="666666"/>
          <w:sz w:val="16"/>
        </w:rPr>
        <w:t>[bash]</w:t>
      </w:r>
    </w:p>
    <w:p>
      <w:pPr>
        <w:shd w:fill="F2F2F2" w:val="clear"/>
      </w:pPr>
      <w:r>
        <w:rPr>
          <w:rFonts w:ascii="Courier New" w:hAnsi="Courier New"/>
          <w:sz w:val="17"/>
        </w:rPr>
        <w:t>curl --request GET \</w:t>
        <w:br/>
        <w:t xml:space="preserve"> --url 'https://a.klaviyo.com/api/forms/FORM_123/relationships/form-versions?filter=equals(status,"published")&amp;sort=-updated_at&amp;page[size]=50' \</w:t>
        <w:br/>
        <w:t xml:space="preserve"> --header 'Accept: application/vnd.api+json' \</w:t>
        <w:br/>
        <w:t xml:space="preserve"> --header 'revision: 2026-01-15'</w:t>
      </w:r>
    </w:p>
    <w:p>
      <w:pPr>
        <w:pStyle w:val="Heading3"/>
      </w:pPr>
      <w:r>
        <w:t>Example 3: Pagination with cursor</w:t>
      </w:r>
    </w:p>
    <w:p>
      <w:r>
        <w:rPr>
          <w:b/>
          <w:color w:val="666666"/>
          <w:sz w:val="16"/>
        </w:rPr>
        <w:t>[bash]</w:t>
      </w:r>
    </w:p>
    <w:p>
      <w:pPr>
        <w:shd w:fill="F2F2F2" w:val="clear"/>
      </w:pPr>
      <w:r>
        <w:rPr>
          <w:rFonts w:ascii="Courier New" w:hAnsi="Courier New"/>
          <w:sz w:val="17"/>
        </w:rPr>
        <w:t>curl --request GET \</w:t>
        <w:br/>
        <w:t xml:space="preserve"> --url 'https://a.klaviyo.com/api/forms/FORM_123/relationships/form-versions?page[cursor]=NEXT_CURSOR_VALUE' \</w:t>
        <w:br/>
        <w:t xml:space="preserve"> --header 'Accept: application/vnd.api+json' \</w:t>
        <w:br/>
        <w:t xml:space="preserve"> --header 'revision: 2026-01-15'</w:t>
      </w:r>
    </w:p>
    <w:p>
      <w:pPr>
        <w:pStyle w:val="Heading3"/>
      </w:pPr>
      <w:r>
        <w:t>Notes</w:t>
      </w:r>
    </w:p>
    <w:p>
      <w:pPr>
        <w:pStyle w:val="ListBullet"/>
      </w:pPr>
      <w:r>
        <w:t>Rate limits: Burst 3/s, Steady 60/m.</w:t>
      </w:r>
    </w:p>
    <w:p>
      <w:pPr>
        <w:pStyle w:val="ListBullet"/>
      </w:pPr>
      <w:r>
        <w:t>This endpoint returns a relationship listing of IDs (type, id) for form versions, not full form-version objects.</w:t>
      </w:r>
    </w:p>
    <w:p>
      <w:pPr>
        <w:pStyle w:val="Heading3"/>
      </w:pPr>
      <w:r>
        <w:t>Related forms actions</w:t>
      </w:r>
    </w:p>
    <w:p>
      <w:pPr>
        <w:pStyle w:val="ListBullet"/>
      </w:pPr>
      <w:r>
        <w:t>[DELETE] Delete a Form — /api/forms/{{id}}</w:t>
      </w:r>
    </w:p>
    <w:p>
      <w:pPr>
        <w:pStyle w:val="ListBullet"/>
      </w:pPr>
      <w:r>
        <w:t>[POST] Create a Form — /forms</w:t>
      </w:r>
    </w:p>
    <w:p>
      <w:pPr>
        <w:pStyle w:val="ListBullet"/>
      </w:pPr>
      <w:r>
        <w:t>[GET] Get a Form — /api/forms/{{id}}</w:t>
      </w:r>
    </w:p>
    <w:p>
      <w:pPr>
        <w:pStyle w:val="ListBullet"/>
      </w:pPr>
      <w:r>
        <w:t>[GET] Get a Form for a Form Version — /api/form-versions/{{id}}/form</w:t>
      </w:r>
    </w:p>
    <w:p>
      <w:pPr>
        <w:pStyle w:val="ListBullet"/>
      </w:pPr>
      <w:r>
        <w:t>[GET] Get Forms — /forms</w:t>
      </w:r>
    </w:p>
    <w:p>
      <w:r>
        <w:br w:type="page"/>
      </w:r>
    </w:p>
    <w:p>
      <w:pPr>
        <w:pStyle w:val="Heading2"/>
      </w:pPr>
      <w:r>
        <w:t>147. [GET] Get an Image</w:t>
      </w:r>
    </w:p>
    <w:p>
      <w:r>
        <w:rPr>
          <w:b/>
        </w:rPr>
        <w:t xml:space="preserve">Endpoint: </w:t>
      </w:r>
      <w:r>
        <w:rPr>
          <w:rFonts w:ascii="Courier New" w:hAnsi="Courier New"/>
          <w:sz w:val="18"/>
        </w:rPr>
        <w:t>/api/images/{{id}}</w:t>
      </w:r>
    </w:p>
    <w:p>
      <w:pPr>
        <w:pStyle w:val="Heading3"/>
      </w:pPr>
      <w:r>
        <w:t>Prerequisites</w:t>
      </w:r>
    </w:p>
    <w:p>
      <w:pPr>
        <w:pStyle w:val="ListBullet"/>
      </w:pPr>
      <w:r>
        <w:t>Must have permission scope: images:read</w:t>
      </w:r>
    </w:p>
    <w:p>
      <w:pPr>
        <w:pStyle w:val="Heading3"/>
      </w:pPr>
      <w:r>
        <w:t>Method</w:t>
      </w:r>
    </w:p>
    <w:p>
      <w:r>
        <w:t>GET</w:t>
      </w:r>
    </w:p>
    <w:p>
      <w:pPr>
        <w:pStyle w:val="Heading3"/>
      </w:pPr>
      <w:r>
        <w:t>URL</w:t>
      </w:r>
    </w:p>
    <w:p>
      <w:r>
        <w:t>https://a.klaviyo.com/api/images/{{id}}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image resource for the given image ID.</w:t>
      </w:r>
    </w:p>
    <w:p>
      <w:pPr>
        <w:pStyle w:val="Heading3"/>
      </w:pPr>
      <w:r>
        <w:t>Rate Limits</w:t>
      </w:r>
    </w:p>
    <w:p>
      <w:pPr>
        <w:pStyle w:val="ListBullet"/>
      </w:pPr>
      <w:r>
        <w:t>Burst: 10/s</w:t>
      </w:r>
    </w:p>
    <w:p>
      <w:pPr>
        <w:pStyle w:val="ListBullet"/>
      </w:pPr>
      <w:r>
        <w:t>Steady: 150/m</w:t>
      </w:r>
    </w:p>
    <w:p>
      <w:pPr>
        <w:pStyle w:val="Heading3"/>
      </w:pPr>
      <w:r>
        <w:t>Enforcement Rules</w:t>
      </w:r>
    </w:p>
    <w:p>
      <w:pPr>
        <w:pStyle w:val="ListBullet"/>
      </w:pPr>
      <w:r>
        <w:t>The id path parameter must always be present and must be a non-empty string.</w:t>
      </w:r>
    </w:p>
    <w:p>
      <w:pPr>
        <w:pStyle w:val="ListBullet"/>
      </w:pPr>
      <w:r>
        <w:t>Always construct the path as /api/images/{{id}}.</w:t>
      </w:r>
    </w:p>
    <w:p>
      <w:pPr>
        <w:pStyle w:val="ListBullet"/>
      </w:pPr>
      <w:r>
        <w:t>Do not call the API with a missing or empty id (e.g., avoid /api/images/).</w:t>
      </w:r>
    </w:p>
    <w:p>
      <w:pPr>
        <w:pStyle w:val="ListBullet"/>
      </w:pPr>
      <w:r>
        <w:t>Do not send Path Parameters in the body; send them in the URL.</w:t>
      </w:r>
    </w:p>
    <w:p>
      <w:pPr>
        <w:pStyle w:val="ListBullet"/>
      </w:pPr>
      <w:r>
        <w:t>Do not send Query Parameters in the body; send them as URL query parameters.</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/api/images/abc123</w:t>
        <w:br/>
        <w:t>/api/images/01HZY6J2K9Q1Y7G0X3N9Z8M4AA</w:t>
      </w:r>
    </w:p>
    <w:p>
      <w:pPr>
        <w:pStyle w:val="Heading3"/>
      </w:pPr>
      <w:r>
        <w:t>Invalid Examples</w:t>
      </w:r>
    </w:p>
    <w:p>
      <w:r>
        <w:rPr>
          <w:b/>
          <w:color w:val="666666"/>
          <w:sz w:val="16"/>
        </w:rPr>
        <w:t>[http]</w:t>
      </w:r>
    </w:p>
    <w:p>
      <w:pPr>
        <w:shd w:fill="F2F2F2" w:val="clear"/>
      </w:pPr>
      <w:r>
        <w:rPr>
          <w:rFonts w:ascii="Courier New" w:hAnsi="Courier New"/>
          <w:sz w:val="17"/>
        </w:rPr>
        <w:t>/api/images/</w:t>
        <w:br/>
        <w:t>/api/images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image.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fields[image]</w:t>
            </w:r>
          </w:p>
        </w:tc>
        <w:tc>
          <w:tcPr>
            <w:tcW w:type="dxa" w:w="2880"/>
          </w:tcPr>
          <w:p>
            <w:r>
              <w:t>array</w:t>
            </w:r>
          </w:p>
        </w:tc>
        <w:tc>
          <w:tcPr>
            <w:tcW w:type="dxa" w:w="2880"/>
          </w:tcPr>
          <w:p>
            <w:r>
              <w:t>Sparse fieldset for image fields. Allowed values: "name", "image_url", "format", "size", "hidden", "updated_at".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"&lt;ImageEnum&gt;",</w:t>
        <w:br/>
        <w:t xml:space="preserve"> "id": "abc123",</w:t>
        <w:br/>
        <w:t xml:space="preserve"> "attributes": {</w:t>
        <w:br/>
        <w:t xml:space="preserve"> "name": "Homepage Hero",</w:t>
        <w:br/>
        <w:t xml:space="preserve"> "image_url": "https://cdn.example.com/images/abc123.png",</w:t>
        <w:br/>
        <w:t xml:space="preserve"> "format": "png",</w:t>
        <w:br/>
        <w:t xml:space="preserve"> "size": 245678,</w:t>
        <w:br/>
        <w:t xml:space="preserve"> "hidden": false,</w:t>
        <w:br/>
        <w:t xml:space="preserve"> "updated_at": "2026-01-10T12:34:56Z"</w:t>
        <w:br/>
        <w:t xml:space="preserve"> },</w:t>
        <w:br/>
        <w:t xml:space="preserve"> "links": "&lt;ObjectLinks&gt;"</w:t>
        <w:br/>
        <w:t xml:space="preserve"> },</w:t>
        <w:br/>
        <w:t xml:space="preserve"> "links": {</w:t>
        <w:br/>
        <w:t xml:space="preserve"> "self": "https://a.klaviyo.com/api/images/abc123"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"fields[image]"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"fields[image]"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image resource.</w:t>
            </w:r>
          </w:p>
        </w:tc>
      </w:tr>
      <w:tr>
        <w:tc>
          <w:tcPr>
            <w:tcW w:type="dxa" w:w="2880"/>
          </w:tcPr>
          <w:p>
            <w:r>
              <w:t>data.type</w:t>
            </w:r>
          </w:p>
        </w:tc>
        <w:tc>
          <w:tcPr>
            <w:tcW w:type="dxa" w:w="2880"/>
          </w:tcPr>
          <w:p>
            <w:r>
              <w:t>string</w:t>
            </w:r>
          </w:p>
        </w:tc>
        <w:tc>
          <w:tcPr>
            <w:tcW w:type="dxa" w:w="2880"/>
          </w:tcPr>
          <w:p>
            <w:r>
              <w:t>Resource type (documented as &lt;ImageEnum&gt;).</w:t>
            </w:r>
          </w:p>
        </w:tc>
      </w:tr>
      <w:tr>
        <w:tc>
          <w:tcPr>
            <w:tcW w:type="dxa" w:w="2880"/>
          </w:tcPr>
          <w:p>
            <w:r>
              <w:t>data.id</w:t>
            </w:r>
          </w:p>
        </w:tc>
        <w:tc>
          <w:tcPr>
            <w:tcW w:type="dxa" w:w="2880"/>
          </w:tcPr>
          <w:p>
            <w:r>
              <w:t>string</w:t>
            </w:r>
          </w:p>
        </w:tc>
        <w:tc>
          <w:tcPr>
            <w:tcW w:type="dxa" w:w="2880"/>
          </w:tcPr>
          <w:p>
            <w:r>
              <w:t>The ID of the image.</w:t>
            </w:r>
          </w:p>
        </w:tc>
      </w:tr>
      <w:tr>
        <w:tc>
          <w:tcPr>
            <w:tcW w:type="dxa" w:w="2880"/>
          </w:tcPr>
          <w:p>
            <w:r>
              <w:t>data.attributes</w:t>
            </w:r>
          </w:p>
        </w:tc>
        <w:tc>
          <w:tcPr>
            <w:tcW w:type="dxa" w:w="2880"/>
          </w:tcPr>
          <w:p>
            <w:r>
              <w:t>object</w:t>
            </w:r>
          </w:p>
        </w:tc>
        <w:tc>
          <w:tcPr>
            <w:tcW w:type="dxa" w:w="2880"/>
          </w:tcPr>
          <w:p>
            <w:r>
              <w:t>Image attributes.</w:t>
            </w:r>
          </w:p>
        </w:tc>
      </w:tr>
      <w:tr>
        <w:tc>
          <w:tcPr>
            <w:tcW w:type="dxa" w:w="2880"/>
          </w:tcPr>
          <w:p>
            <w:r>
              <w:t>data.attributes.name</w:t>
            </w:r>
          </w:p>
        </w:tc>
        <w:tc>
          <w:tcPr>
            <w:tcW w:type="dxa" w:w="2880"/>
          </w:tcPr>
          <w:p>
            <w:r>
              <w:t>string</w:t>
            </w:r>
          </w:p>
        </w:tc>
        <w:tc>
          <w:tcPr>
            <w:tcW w:type="dxa" w:w="2880"/>
          </w:tcPr>
          <w:p>
            <w:r>
              <w:t>Image name.</w:t>
            </w:r>
          </w:p>
        </w:tc>
      </w:tr>
      <w:tr>
        <w:tc>
          <w:tcPr>
            <w:tcW w:type="dxa" w:w="2880"/>
          </w:tcPr>
          <w:p>
            <w:r>
              <w:t>data.attributes.image_url</w:t>
            </w:r>
          </w:p>
        </w:tc>
        <w:tc>
          <w:tcPr>
            <w:tcW w:type="dxa" w:w="2880"/>
          </w:tcPr>
          <w:p>
            <w:r>
              <w:t>string</w:t>
            </w:r>
          </w:p>
        </w:tc>
        <w:tc>
          <w:tcPr>
            <w:tcW w:type="dxa" w:w="2880"/>
          </w:tcPr>
          <w:p>
            <w:r>
              <w:t>Image URL.</w:t>
            </w:r>
          </w:p>
        </w:tc>
      </w:tr>
      <w:tr>
        <w:tc>
          <w:tcPr>
            <w:tcW w:type="dxa" w:w="2880"/>
          </w:tcPr>
          <w:p>
            <w:r>
              <w:t>data.attributes.format</w:t>
            </w:r>
          </w:p>
        </w:tc>
        <w:tc>
          <w:tcPr>
            <w:tcW w:type="dxa" w:w="2880"/>
          </w:tcPr>
          <w:p>
            <w:r>
              <w:t>string</w:t>
            </w:r>
          </w:p>
        </w:tc>
        <w:tc>
          <w:tcPr>
            <w:tcW w:type="dxa" w:w="2880"/>
          </w:tcPr>
          <w:p>
            <w:r>
              <w:t>Image format.</w:t>
            </w:r>
          </w:p>
        </w:tc>
      </w:tr>
      <w:tr>
        <w:tc>
          <w:tcPr>
            <w:tcW w:type="dxa" w:w="2880"/>
          </w:tcPr>
          <w:p>
            <w:r>
              <w:t>data.attributes.size</w:t>
            </w:r>
          </w:p>
        </w:tc>
        <w:tc>
          <w:tcPr>
            <w:tcW w:type="dxa" w:w="2880"/>
          </w:tcPr>
          <w:p>
            <w:r>
              <w:t>integer</w:t>
            </w:r>
          </w:p>
        </w:tc>
        <w:tc>
          <w:tcPr>
            <w:tcW w:type="dxa" w:w="2880"/>
          </w:tcPr>
          <w:p>
            <w:r>
              <w:t>Image size.</w:t>
            </w:r>
          </w:p>
        </w:tc>
      </w:tr>
      <w:tr>
        <w:tc>
          <w:tcPr>
            <w:tcW w:type="dxa" w:w="2880"/>
          </w:tcPr>
          <w:p>
            <w:r>
              <w:t>data.attributes.hidden</w:t>
            </w:r>
          </w:p>
        </w:tc>
        <w:tc>
          <w:tcPr>
            <w:tcW w:type="dxa" w:w="2880"/>
          </w:tcPr>
          <w:p>
            <w:r>
              <w:t>boolean</w:t>
            </w:r>
          </w:p>
        </w:tc>
        <w:tc>
          <w:tcPr>
            <w:tcW w:type="dxa" w:w="2880"/>
          </w:tcPr>
          <w:p>
            <w:r>
              <w:t>Whether the image is hidden.</w:t>
            </w:r>
          </w:p>
        </w:tc>
      </w:tr>
      <w:tr>
        <w:tc>
          <w:tcPr>
            <w:tcW w:type="dxa" w:w="2880"/>
          </w:tcPr>
          <w:p>
            <w:r>
              <w:t>data.attributes.updated_at</w:t>
            </w:r>
          </w:p>
        </w:tc>
        <w:tc>
          <w:tcPr>
            <w:tcW w:type="dxa" w:w="2880"/>
          </w:tcPr>
          <w:p>
            <w:r>
              <w:t>string</w:t>
            </w:r>
          </w:p>
        </w:tc>
        <w:tc>
          <w:tcPr>
            <w:tcW w:type="dxa" w:w="2880"/>
          </w:tcPr>
          <w:p>
            <w:r>
              <w:t>Last updated timestamp.</w:t>
            </w:r>
          </w:p>
        </w:tc>
      </w:tr>
      <w:tr>
        <w:tc>
          <w:tcPr>
            <w:tcW w:type="dxa" w:w="2880"/>
          </w:tcPr>
          <w:p>
            <w:r>
              <w:t>data.links</w:t>
            </w:r>
          </w:p>
        </w:tc>
        <w:tc>
          <w:tcPr>
            <w:tcW w:type="dxa" w:w="2880"/>
          </w:tcPr>
          <w:p>
            <w:r>
              <w:t>string</w:t>
            </w:r>
          </w:p>
        </w:tc>
        <w:tc>
          <w:tcPr>
            <w:tcW w:type="dxa" w:w="2880"/>
          </w:tcPr>
          <w:p>
            <w:r>
              <w:t>Documented as &lt;ObjectLinks&gt;.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associated entity (if provided).</w:t>
            </w:r>
          </w:p>
        </w:tc>
      </w:tr>
      <w:tr>
        <w:tc>
          <w:tcPr>
            <w:tcW w:type="dxa" w:w="2880"/>
          </w:tcPr>
          <w:p>
            <w:r>
              <w:t>errors[].source.parameter</w:t>
            </w:r>
          </w:p>
        </w:tc>
        <w:tc>
          <w:tcPr>
            <w:tcW w:type="dxa" w:w="2880"/>
          </w:tcPr>
          <w:p>
            <w:r>
              <w:t>string</w:t>
            </w:r>
          </w:p>
        </w:tc>
        <w:tc>
          <w:tcPr>
            <w:tcW w:type="dxa" w:w="2880"/>
          </w:tcPr>
          <w:p>
            <w:r>
              <w:t>The associated request parameter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'https://a.klaviyo.com/api/images/abc123?fields%5Bimage%5D=name&amp;fields%5Bimage%5D=image_url' \</w:t>
        <w:br/>
        <w:t xml:space="preserve"> --header 'Accept: application/vnd.api+json' \</w:t>
        <w:br/>
        <w:t xml:space="preserve"> --header 'revision: 2026-01-15'</w:t>
      </w:r>
    </w:p>
    <w:p>
      <w:pPr>
        <w:pStyle w:val="Heading3"/>
      </w:pPr>
      <w:r>
        <w:t>Example Usage</w:t>
      </w:r>
    </w:p>
    <w:p>
      <w:pPr>
        <w:pStyle w:val="Heading3"/>
      </w:pPr>
      <w:r>
        <w:t>Example 1: Get an image (all default fields)</w:t>
      </w:r>
    </w:p>
    <w:p>
      <w:r>
        <w:rPr>
          <w:b/>
          <w:color w:val="666666"/>
          <w:sz w:val="16"/>
        </w:rPr>
        <w:t>[bash]</w:t>
      </w:r>
    </w:p>
    <w:p>
      <w:pPr>
        <w:shd w:fill="F2F2F2" w:val="clear"/>
      </w:pPr>
      <w:r>
        <w:rPr>
          <w:rFonts w:ascii="Courier New" w:hAnsi="Courier New"/>
          <w:sz w:val="17"/>
        </w:rPr>
        <w:t>curl --request GET \</w:t>
        <w:br/>
        <w:t xml:space="preserve"> --url 'https://a.klaviyo.com/api/images/abc123' \</w:t>
        <w:br/>
        <w:t xml:space="preserve"> --header 'Accept: application/vnd.api+json' \</w:t>
        <w:br/>
        <w:t xml:space="preserve"> --header 'revision: 2026-01-15'</w:t>
      </w:r>
    </w:p>
    <w:p>
      <w:pPr>
        <w:pStyle w:val="Heading3"/>
      </w:pPr>
      <w:r>
        <w:t>Example 2: Request only specific fields (sparse fieldset)</w:t>
      </w:r>
    </w:p>
    <w:p>
      <w:r>
        <w:rPr>
          <w:b/>
          <w:color w:val="666666"/>
          <w:sz w:val="16"/>
        </w:rPr>
        <w:t>[bash]</w:t>
      </w:r>
    </w:p>
    <w:p>
      <w:pPr>
        <w:shd w:fill="F2F2F2" w:val="clear"/>
      </w:pPr>
      <w:r>
        <w:rPr>
          <w:rFonts w:ascii="Courier New" w:hAnsi="Courier New"/>
          <w:sz w:val="17"/>
        </w:rPr>
        <w:t>curl --request GET \</w:t>
        <w:br/>
        <w:t xml:space="preserve"> --url 'https://a.klaviyo.com/api/images/abc123?fields%5Bimage%5D=name&amp;fields%5Bimage%5D=updated_at' \</w:t>
        <w:br/>
        <w:t xml:space="preserve"> --header 'Accept: application/vnd.api+json' \</w:t>
        <w:br/>
        <w:t xml:space="preserve"> --header 'revision: 2026-01-15'</w:t>
      </w:r>
    </w:p>
    <w:p>
      <w:pPr>
        <w:pStyle w:val="Heading3"/>
      </w:pPr>
      <w:r>
        <w:t>Notes</w:t>
      </w:r>
    </w:p>
    <w:p>
      <w:pPr>
        <w:pStyle w:val="ListBullet"/>
      </w:pPr>
      <w:r>
        <w:t>The revision header is required for all Klaviyo API requests and must be set to "2026-01-15" for this endpoint revision.</w:t>
      </w:r>
    </w:p>
    <w:p>
      <w:pPr>
        <w:pStyle w:val="ListBullet"/>
      </w:pPr>
      <w:r>
        <w:t>Sparse fieldsets are provided via repeated fields[image] query parameters (e.g., fields[image]=name&amp;fields[image]=image_url).</w:t>
      </w:r>
    </w:p>
    <w:p>
      <w:pPr>
        <w:pStyle w:val="Heading3"/>
      </w:pPr>
      <w:r>
        <w:t>Related images actions</w:t>
      </w:r>
    </w:p>
    <w:p>
      <w:pPr>
        <w:pStyle w:val="ListBullet"/>
      </w:pPr>
      <w:r>
        <w:t>[PATCH] Update an Image — /api/images/{{id}}</w:t>
      </w:r>
    </w:p>
    <w:p>
      <w:pPr>
        <w:pStyle w:val="ListBullet"/>
      </w:pPr>
      <w:r>
        <w:t>[POST] Upload Image From File — /image-upload</w:t>
      </w:r>
    </w:p>
    <w:p>
      <w:pPr>
        <w:pStyle w:val="ListBullet"/>
      </w:pPr>
      <w:r>
        <w:t>[POST] Upload an Image From a URL — /images</w:t>
      </w:r>
    </w:p>
    <w:p>
      <w:pPr>
        <w:pStyle w:val="ListBullet"/>
      </w:pPr>
      <w:r>
        <w:t>[GET] Get Images — /api/images</w:t>
      </w:r>
    </w:p>
    <w:p>
      <w:r>
        <w:br w:type="page"/>
      </w:r>
    </w:p>
    <w:p>
      <w:pPr>
        <w:pStyle w:val="Heading2"/>
      </w:pPr>
      <w:r>
        <w:t>148. [GET] Get Forms</w:t>
      </w:r>
    </w:p>
    <w:p>
      <w:r>
        <w:rPr>
          <w:b/>
        </w:rPr>
        <w:t xml:space="preserve">Endpoint: </w:t>
      </w:r>
      <w:r>
        <w:rPr>
          <w:rFonts w:ascii="Courier New" w:hAnsi="Courier New"/>
          <w:sz w:val="18"/>
        </w:rPr>
        <w:t>/forms</w:t>
      </w:r>
    </w:p>
    <w:p>
      <w:pPr>
        <w:pStyle w:val="Heading3"/>
      </w:pPr>
      <w:r>
        <w:t>Prerequisites</w:t>
      </w:r>
    </w:p>
    <w:p>
      <w:pPr>
        <w:pStyle w:val="ListBullet"/>
      </w:pPr>
      <w:r>
        <w:t>Must have the required scope: forms:read</w:t>
      </w:r>
    </w:p>
    <w:p>
      <w:pPr>
        <w:pStyle w:val="Heading3"/>
      </w:pPr>
      <w:r>
        <w:t>Method</w:t>
      </w:r>
    </w:p>
    <w:p>
      <w:r>
        <w:t>GET</w:t>
      </w:r>
    </w:p>
    <w:p>
      <w:pPr>
        <w:pStyle w:val="Heading3"/>
      </w:pPr>
      <w:r>
        <w:t>URL</w:t>
      </w:r>
    </w:p>
    <w:p>
      <w:r>
        <w:t>https://a.klaviyo.com/api/forms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forms in a Klaviyo account. Supports sparse fieldsets, filtering, pagination, and sorting.</w:t>
      </w:r>
    </w:p>
    <w:p>
      <w:pPr>
        <w:pStyle w:val="Heading3"/>
      </w:pPr>
      <w:r>
        <w:t>Rate Limits</w:t>
      </w:r>
    </w:p>
    <w:p>
      <w:pPr>
        <w:pStyle w:val="ListBullet"/>
      </w:pPr>
      <w:r>
        <w:t>Burst: 3/s</w:t>
      </w:r>
    </w:p>
    <w:p>
      <w:pPr>
        <w:pStyle w:val="ListBullet"/>
      </w:pPr>
      <w:r>
        <w:t>Steady: 60/m</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fields[form]</w:t>
            </w:r>
          </w:p>
        </w:tc>
        <w:tc>
          <w:tcPr>
            <w:tcW w:type="dxa" w:w="2880"/>
          </w:tcPr>
          <w:p>
            <w:r>
              <w:t>array of enum strings</w:t>
            </w:r>
          </w:p>
        </w:tc>
        <w:tc>
          <w:tcPr>
            <w:tcW w:type="dxa" w:w="2880"/>
          </w:tcPr>
          <w:p>
            <w:r>
              <w:t>Sparse fieldsets for forms. Allowed values: "name", "status", "ab_test", "created_at", "updated_at". For more information: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combinations: id: any, equals; name: any, contains, equals; ab_test: equals; updated_at: greater-or-equal, greater-than, less-or-equal, less-than; created_at: greater-or-equal, greater-than, less-or-equal, less-than; status: equals. For more information: https://developers.klaviyo.com/en/v2026-01-15/reference/api-overview#filtering</w:t>
            </w:r>
          </w:p>
        </w:tc>
      </w:tr>
      <w:tr>
        <w:tc>
          <w:tcPr>
            <w:tcW w:type="dxa" w:w="2880"/>
          </w:tcPr>
          <w:p>
            <w:r>
              <w:t>page[cursor]</w:t>
            </w:r>
          </w:p>
        </w:tc>
        <w:tc>
          <w:tcPr>
            <w:tcW w:type="dxa" w:w="2880"/>
          </w:tcPr>
          <w:p>
            <w:r>
              <w:t>string</w:t>
            </w:r>
          </w:p>
        </w:tc>
        <w:tc>
          <w:tcPr>
            <w:tcW w:type="dxa" w:w="2880"/>
          </w:tcPr>
          <w:p>
            <w:r>
              <w:t>Cursor for pagination. For more information: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enum string</w:t>
            </w:r>
          </w:p>
        </w:tc>
        <w:tc>
          <w:tcPr>
            <w:tcW w:type="dxa" w:w="2880"/>
          </w:tcPr>
          <w:p>
            <w:r>
              <w:t>Sort order. Allowed values: "created_at", "-created_at", "updated_at", "-updated_at". For more information: https://developers.klaviyo.com/en/v2026-01-15/reference/api-overview#sorting</w:t>
            </w:r>
          </w:p>
        </w:tc>
      </w:tr>
    </w:tbl>
    <w:p/>
    <w:p>
      <w:pPr>
        <w:pStyle w:val="Heading3"/>
      </w:pPr>
      <w:r>
        <w:t>Request Body</w:t>
      </w:r>
    </w:p>
    <w:p>
      <w:r>
        <w:t>None.</w:t>
      </w:r>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"form",</w:t>
        <w:br/>
        <w:t xml:space="preserve"> "id": "string",</w:t>
        <w:br/>
        <w:t xml:space="preserve"> "attributes": {},</w:t>
        <w:br/>
        <w:t xml:space="preserve"> "links": {</w:t>
        <w:br/>
        <w:t xml:space="preserve"> "self": "string"</w:t>
        <w:br/>
        <w:t xml:space="preserve"> },</w:t>
        <w:br/>
        <w:t xml:space="preserve"> "relationships":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form resources.</w:t>
            </w:r>
          </w:p>
        </w:tc>
      </w:tr>
      <w:tr>
        <w:tc>
          <w:tcPr>
            <w:tcW w:type="dxa" w:w="2880"/>
          </w:tcPr>
          <w:p>
            <w:r>
              <w:t>data[].type</w:t>
            </w:r>
          </w:p>
        </w:tc>
        <w:tc>
          <w:tcPr>
            <w:tcW w:type="dxa" w:w="2880"/>
          </w:tcPr>
          <w:p>
            <w:r>
              <w:t>string</w:t>
            </w:r>
          </w:p>
        </w:tc>
        <w:tc>
          <w:tcPr>
            <w:tcW w:type="dxa" w:w="2880"/>
          </w:tcPr>
          <w:p>
            <w:r>
              <w:t>Resource type. Value: "form".</w:t>
            </w:r>
          </w:p>
        </w:tc>
      </w:tr>
      <w:tr>
        <w:tc>
          <w:tcPr>
            <w:tcW w:type="dxa" w:w="2880"/>
          </w:tcPr>
          <w:p>
            <w:r>
              <w:t>data[].id</w:t>
            </w:r>
          </w:p>
        </w:tc>
        <w:tc>
          <w:tcPr>
            <w:tcW w:type="dxa" w:w="2880"/>
          </w:tcPr>
          <w:p>
            <w:r>
              <w:t>string</w:t>
            </w:r>
          </w:p>
        </w:tc>
        <w:tc>
          <w:tcPr>
            <w:tcW w:type="dxa" w:w="2880"/>
          </w:tcPr>
          <w:p>
            <w:r>
              <w:t>ID of the form. Generated by Klaviyo.</w:t>
            </w:r>
          </w:p>
        </w:tc>
      </w:tr>
      <w:tr>
        <w:tc>
          <w:tcPr>
            <w:tcW w:type="dxa" w:w="2880"/>
          </w:tcPr>
          <w:p>
            <w:r>
              <w:t>data[].attributes</w:t>
            </w:r>
          </w:p>
        </w:tc>
        <w:tc>
          <w:tcPr>
            <w:tcW w:type="dxa" w:w="2880"/>
          </w:tcPr>
          <w:p>
            <w:r>
              <w:t>object</w:t>
            </w:r>
          </w:p>
        </w:tc>
        <w:tc>
          <w:tcPr>
            <w:tcW w:type="dxa" w:w="2880"/>
          </w:tcPr>
          <w:p>
            <w:r>
              <w:t>Form attributes object (fields depend on sparse fieldsets / API defaults).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form resource.</w:t>
            </w:r>
          </w:p>
        </w:tc>
      </w:tr>
      <w:tr>
        <w:tc>
          <w:tcPr>
            <w:tcW w:type="dxa" w:w="2880"/>
          </w:tcPr>
          <w:p>
            <w:r>
              <w:t>data[].relationships</w:t>
            </w:r>
          </w:p>
        </w:tc>
        <w:tc>
          <w:tcPr>
            <w:tcW w:type="dxa" w:w="2880"/>
          </w:tcPr>
          <w:p>
            <w:r>
              <w:t>object</w:t>
            </w:r>
          </w:p>
        </w:tc>
        <w:tc>
          <w:tcPr>
            <w:tcW w:type="dxa" w:w="2880"/>
          </w:tcPr>
          <w:p>
            <w:r>
              <w:t>Related resources (structure depends on API response).</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errors</w:t>
            </w:r>
          </w:p>
        </w:tc>
        <w:tc>
          <w:tcPr>
            <w:tcW w:type="dxa" w:w="2880"/>
          </w:tcPr>
          <w:p>
            <w:r>
              <w:t>array</w:t>
            </w:r>
          </w:p>
        </w:tc>
        <w:tc>
          <w:tcPr>
            <w:tcW w:type="dxa" w:w="2880"/>
          </w:tcPr>
          <w:p>
            <w:r>
              <w:t>Error objects (present on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associated entity (optional).</w:t>
            </w:r>
          </w:p>
        </w:tc>
      </w:tr>
      <w:tr>
        <w:tc>
          <w:tcPr>
            <w:tcW w:type="dxa" w:w="2880"/>
          </w:tcPr>
          <w:p>
            <w:r>
              <w:t>errors[].source.parameter</w:t>
            </w:r>
          </w:p>
        </w:tc>
        <w:tc>
          <w:tcPr>
            <w:tcW w:type="dxa" w:w="2880"/>
          </w:tcPr>
          <w:p>
            <w:r>
              <w:t>string</w:t>
            </w:r>
          </w:p>
        </w:tc>
        <w:tc>
          <w:tcPr>
            <w:tcW w:type="dxa" w:w="2880"/>
          </w:tcPr>
          <w:p>
            <w:r>
              <w:t>Query parameter name related to the error (optional).</w:t>
            </w:r>
          </w:p>
        </w:tc>
      </w:tr>
    </w:tbl>
    <w:p/>
    <w:p>
      <w:pPr>
        <w:pStyle w:val="Heading3"/>
      </w:pPr>
      <w:r>
        <w:t>Available Filters</w:t>
      </w:r>
    </w:p>
    <w:p>
      <w:r>
        <w:t>Filtering is provided via filter with these allowed field/operator combinations:</w:t>
      </w:r>
    </w:p>
    <w:p>
      <w:pPr>
        <w:pStyle w:val="ListBullet"/>
      </w:pPr>
      <w:r>
        <w:t>id: any, equals</w:t>
      </w:r>
    </w:p>
    <w:p>
      <w:pPr>
        <w:pStyle w:val="ListBullet"/>
      </w:pPr>
      <w:r>
        <w:t>name: any, contains, equals</w:t>
      </w:r>
    </w:p>
    <w:p>
      <w:pPr>
        <w:pStyle w:val="ListBullet"/>
      </w:pPr>
      <w:r>
        <w:t>ab_test: equals</w:t>
      </w:r>
    </w:p>
    <w:p>
      <w:pPr>
        <w:pStyle w:val="ListBullet"/>
      </w:pPr>
      <w:r>
        <w:t>updated_at: greater-or-equal, greater-than, less-or-equal, less-than</w:t>
      </w:r>
    </w:p>
    <w:p>
      <w:pPr>
        <w:pStyle w:val="ListBullet"/>
      </w:pPr>
      <w:r>
        <w:t>created_at: greater-or-equal, greater-than, less-or-equal, less-than</w:t>
      </w:r>
    </w:p>
    <w:p>
      <w:pPr>
        <w:pStyle w:val="ListBullet"/>
      </w:pPr>
      <w:r>
        <w:t>status: equals</w:t>
      </w:r>
    </w:p>
    <w:p>
      <w:pPr>
        <w:pStyle w:val="Heading3"/>
      </w:pPr>
      <w:r>
        <w:t>Available Sorting Options</w:t>
      </w:r>
    </w:p>
    <w:p>
      <w:pPr>
        <w:pStyle w:val="ListBullet"/>
      </w:pPr>
      <w:r>
        <w:t>created_at (ascending)</w:t>
      </w:r>
    </w:p>
    <w:p>
      <w:pPr>
        <w:pStyle w:val="ListBullet"/>
      </w:pPr>
      <w:r>
        <w:t>-created_at (descending)</w:t>
      </w:r>
    </w:p>
    <w:p>
      <w:pPr>
        <w:pStyle w:val="ListBullet"/>
      </w:pPr>
      <w:r>
        <w:t>updated_at (ascending)</w:t>
      </w:r>
    </w:p>
    <w:p>
      <w:pPr>
        <w:pStyle w:val="ListBullet"/>
      </w:pPr>
      <w:r>
        <w:t>-updated_at (descending)</w:t>
      </w:r>
    </w:p>
    <w:p>
      <w:pPr>
        <w:pStyle w:val="Heading3"/>
      </w:pPr>
      <w:r>
        <w:t>Sample Request</w:t>
      </w:r>
    </w:p>
    <w:p>
      <w:r>
        <w:rPr>
          <w:b/>
          <w:color w:val="666666"/>
          <w:sz w:val="16"/>
        </w:rPr>
        <w:t>[bash]</w:t>
      </w:r>
    </w:p>
    <w:p>
      <w:pPr>
        <w:shd w:fill="F2F2F2" w:val="clear"/>
      </w:pPr>
      <w:r>
        <w:rPr>
          <w:rFonts w:ascii="Courier New" w:hAnsi="Courier New"/>
          <w:sz w:val="17"/>
        </w:rPr>
        <w:t>curl --location 'https://a.klaviyo.com/api/forms?page[size]=20&amp;sort=-updated_at' \</w:t>
        <w:br/>
        <w:t xml:space="preserve"> --header 'Accept: application/vnd.api+json' \</w:t>
        <w:br/>
        <w:t xml:space="preserve"> --header 'revision: 2026-01-15'</w:t>
      </w:r>
    </w:p>
    <w:p>
      <w:pPr>
        <w:pStyle w:val="Heading3"/>
      </w:pPr>
      <w:r>
        <w:t>Example Usage</w:t>
      </w:r>
    </w:p>
    <w:p>
      <w:pPr>
        <w:pStyle w:val="Heading3"/>
      </w:pPr>
      <w:r>
        <w:t>Example 1: Request only specific fields (sparse fieldsets)</w:t>
      </w:r>
    </w:p>
    <w:p>
      <w:r>
        <w:rPr>
          <w:b/>
          <w:color w:val="666666"/>
          <w:sz w:val="16"/>
        </w:rPr>
        <w:t>[bash]</w:t>
      </w:r>
    </w:p>
    <w:p>
      <w:pPr>
        <w:shd w:fill="F2F2F2" w:val="clear"/>
      </w:pPr>
      <w:r>
        <w:rPr>
          <w:rFonts w:ascii="Courier New" w:hAnsi="Courier New"/>
          <w:sz w:val="17"/>
        </w:rPr>
        <w:t>curl --location 'https://a.klaviyo.com/api/forms?fields[form]=name&amp;fields[form]=status&amp;fields[form]=updated_at' \</w:t>
        <w:br/>
        <w:t xml:space="preserve"> --header 'Accept: application/vnd.api+json' \</w:t>
        <w:br/>
        <w:t xml:space="preserve"> --header 'revision: 2026-01-15'</w:t>
      </w:r>
    </w:p>
    <w:p>
      <w:pPr>
        <w:pStyle w:val="Heading3"/>
      </w:pPr>
      <w:r>
        <w:t>Example 2: Paginate with cursor</w:t>
      </w:r>
    </w:p>
    <w:p>
      <w:r>
        <w:rPr>
          <w:b/>
          <w:color w:val="666666"/>
          <w:sz w:val="16"/>
        </w:rPr>
        <w:t>[bash]</w:t>
      </w:r>
    </w:p>
    <w:p>
      <w:pPr>
        <w:shd w:fill="F2F2F2" w:val="clear"/>
      </w:pPr>
      <w:r>
        <w:rPr>
          <w:rFonts w:ascii="Courier New" w:hAnsi="Courier New"/>
          <w:sz w:val="17"/>
        </w:rPr>
        <w:t>curl --location 'https://a.klaviyo.com/api/forms?page[cursor]=NEXT_CURSOR_VALUE&amp;page[size]=20' \</w:t>
        <w:br/>
        <w:t xml:space="preserve"> --header 'Accept: application/vnd.api+json' \</w:t>
        <w:br/>
        <w:t xml:space="preserve"> --header 'revision: 2026-01-15'</w:t>
      </w:r>
    </w:p>
    <w:p>
      <w:pPr>
        <w:pStyle w:val="Heading3"/>
      </w:pPr>
      <w:r>
        <w:t>Example 3: Filter and sort</w:t>
      </w:r>
    </w:p>
    <w:p>
      <w:r>
        <w:rPr>
          <w:b/>
          <w:color w:val="666666"/>
          <w:sz w:val="16"/>
        </w:rPr>
        <w:t>[bash]</w:t>
      </w:r>
    </w:p>
    <w:p>
      <w:pPr>
        <w:shd w:fill="F2F2F2" w:val="clear"/>
      </w:pPr>
      <w:r>
        <w:rPr>
          <w:rFonts w:ascii="Courier New" w:hAnsi="Courier New"/>
          <w:sz w:val="17"/>
        </w:rPr>
        <w:t>curl --location 'https://a.klaviyo.com/api/forms?filter=equals(status,%22live%22)&amp;sort=created_at' \</w:t>
        <w:br/>
        <w:t xml:space="preserve"> --header 'Accept: application/vnd.api+json' \</w:t>
        <w:br/>
        <w:t xml:space="preserve"> --header 'revision: 2026-01-15'</w:t>
      </w:r>
    </w:p>
    <w:p>
      <w:pPr>
        <w:pStyle w:val="Heading3"/>
      </w:pPr>
      <w:r>
        <w:t>Behavior</w:t>
      </w:r>
    </w:p>
    <w:p>
      <w:pPr>
        <w:pStyle w:val="ListBullet"/>
      </w:pPr>
      <w:r>
        <w:t>Applies sparse fieldsets if fields[form] is provided.</w:t>
      </w:r>
    </w:p>
    <w:p>
      <w:pPr>
        <w:pStyle w:val="ListBullet"/>
      </w:pPr>
      <w:r>
        <w:t>Applies filter constraints using the allowed field/operator combinations.</w:t>
      </w:r>
    </w:p>
    <w:p>
      <w:pPr>
        <w:pStyle w:val="ListBullet"/>
      </w:pPr>
      <w:r>
        <w:t>Paginates results using page[size] and page[cursor].</w:t>
      </w:r>
    </w:p>
    <w:p>
      <w:pPr>
        <w:pStyle w:val="ListBullet"/>
      </w:pPr>
      <w:r>
        <w:t>Sorts results using sort when provided.</w:t>
      </w:r>
    </w:p>
    <w:p>
      <w:pPr>
        <w:pStyle w:val="ListBullet"/>
      </w:pPr>
      <w:r>
        <w:t>Returns a JSON:API document containing data and pagination links.</w:t>
      </w:r>
    </w:p>
    <w:p>
      <w:pPr>
        <w:pStyle w:val="Heading3"/>
      </w:pPr>
      <w:r>
        <w:t>Notes</w:t>
      </w:r>
    </w:p>
    <w:p>
      <w:pPr>
        <w:pStyle w:val="ListBullet"/>
      </w:pPr>
      <w:r>
        <w:t>This endpoint uses JSON:API media type: application/vnd.api+json.</w:t>
      </w:r>
    </w:p>
    <w:p>
      <w:pPr>
        <w:pStyle w:val="ListBullet"/>
      </w:pPr>
      <w:r>
        <w:t>page[size] defaults to 20 and must be between 1 and 100.</w:t>
      </w:r>
    </w:p>
    <w:p>
      <w:pPr>
        <w:pStyle w:val="ListBullet"/>
      </w:pPr>
      <w:r>
        <w:t>The revision header is required and must be sent as a header (not as a query parameter).</w:t>
      </w:r>
    </w:p>
    <w:p>
      <w:pPr>
        <w:pStyle w:val="Heading3"/>
      </w:pPr>
      <w:r>
        <w:t>Gotchas</w:t>
      </w:r>
    </w:p>
    <w:p>
      <w:pPr>
        <w:pStyle w:val="ListBullet"/>
      </w:pPr>
      <w:r>
        <w:t>fields[form] is an array-style query parameter; you may need to repeat it (fields[form]=name&amp;fields[form]=status) depending on your HTTP client.</w:t>
      </w:r>
    </w:p>
    <w:p>
      <w:pPr>
        <w:pStyle w:val="ListBullet"/>
      </w:pPr>
      <w:r>
        <w:t>Filtering/sorting syntax is defined in Klaviyo’s API overview docs; ensure your filter string matches the documented format.</w:t>
      </w:r>
    </w:p>
    <w:p>
      <w:pPr>
        <w:pStyle w:val="Heading3"/>
      </w:pPr>
      <w:r>
        <w:t>Error Handling</w:t>
      </w:r>
    </w:p>
    <w:p>
      <w:pPr>
        <w:pStyle w:val="ListBullet"/>
      </w:pPr>
      <w:r>
        <w:t>4XX (Client Error): Returned when request parameters are invalid (e.g., invalid sort, invalid filter expression, invalid pagination inputs). Response includes an errors[] array with code, title, and detail.</w:t>
      </w:r>
    </w:p>
    <w:p>
      <w:pPr>
        <w:pStyle w:val="ListBullet"/>
      </w:pPr>
      <w:r>
        <w:t>5XX (Server Error): Returned when Klaviyo encounters an internal error. Response includes an errors[] array with details.</w:t>
      </w:r>
    </w:p>
    <w:p>
      <w:pPr>
        <w:pStyle w:val="Heading3"/>
      </w:pPr>
      <w:r>
        <w:t>Related forms actions</w:t>
      </w:r>
    </w:p>
    <w:p>
      <w:pPr>
        <w:pStyle w:val="ListBullet"/>
      </w:pPr>
      <w:r>
        <w:t>[DELETE] Delete a Form — /api/forms/{{id}}</w:t>
      </w:r>
    </w:p>
    <w:p>
      <w:pPr>
        <w:pStyle w:val="ListBullet"/>
      </w:pPr>
      <w:r>
        <w:t>[POST] Create a Form — /forms</w:t>
      </w:r>
    </w:p>
    <w:p>
      <w:pPr>
        <w:pStyle w:val="ListBullet"/>
      </w:pPr>
      <w:r>
        <w:t>[GET] Get a Form — /api/forms/{{id}}</w:t>
      </w:r>
    </w:p>
    <w:p>
      <w:pPr>
        <w:pStyle w:val="ListBullet"/>
      </w:pPr>
      <w:r>
        <w:t>[GET] Get a Form for a Form Version — /api/form-versions/{{id}}/form</w:t>
      </w:r>
    </w:p>
    <w:p>
      <w:pPr>
        <w:pStyle w:val="ListBullet"/>
      </w:pPr>
      <w:r>
        <w:t>[GET] Get a Form’s Form Version IDs — /api/forms/{{id}}/relationships/form-versions</w:t>
      </w:r>
    </w:p>
    <w:p>
      <w:r>
        <w:br w:type="page"/>
      </w:r>
    </w:p>
    <w:p>
      <w:pPr>
        <w:pStyle w:val="Heading2"/>
      </w:pPr>
      <w:r>
        <w:t>149. [GET] Get a Form’s Versions</w:t>
      </w:r>
    </w:p>
    <w:p>
      <w:r>
        <w:rPr>
          <w:b/>
        </w:rPr>
        <w:t xml:space="preserve">Endpoint: </w:t>
      </w:r>
      <w:r>
        <w:rPr>
          <w:rFonts w:ascii="Courier New" w:hAnsi="Courier New"/>
          <w:sz w:val="18"/>
        </w:rPr>
        <w:t>/api/forms/{{id}}/form-versions</w:t>
      </w:r>
    </w:p>
    <w:p>
      <w:pPr>
        <w:pStyle w:val="Heading3"/>
      </w:pPr>
      <w:r>
        <w:t>Prerequisites</w:t>
      </w:r>
    </w:p>
    <w:p>
      <w:pPr>
        <w:pStyle w:val="ListBullet"/>
      </w:pPr>
      <w:r>
        <w:t>Must have access to the Klaviyo Forms API and the required scope: forms:read</w:t>
      </w:r>
    </w:p>
    <w:p>
      <w:pPr>
        <w:pStyle w:val="Heading3"/>
      </w:pPr>
      <w:r>
        <w:t>Method</w:t>
      </w:r>
    </w:p>
    <w:p>
      <w:r>
        <w:t>GET</w:t>
      </w:r>
    </w:p>
    <w:p>
      <w:pPr>
        <w:pStyle w:val="Heading3"/>
      </w:pPr>
      <w:r>
        <w:t>URL</w:t>
      </w:r>
    </w:p>
    <w:p>
      <w:r>
        <w:t>https://a.klaviyo.com/api/forms/{{id}}/form-versions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list of form versions for a given Klaviyo form ID, with support for sparse fieldsets, filtering, pagination, and sorting.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/api/forms//form-versions or /api/forms/form-versions).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The revision header must be included with the value "2026-01-15" for this request.</w:t>
      </w:r>
    </w:p>
    <w:p>
      <w:pPr>
        <w:pStyle w:val="Heading3"/>
      </w:pPr>
      <w:r>
        <w:t>Valid Examples</w:t>
      </w:r>
    </w:p>
    <w:p>
      <w:r>
        <w:rPr>
          <w:b/>
          <w:color w:val="666666"/>
          <w:sz w:val="16"/>
        </w:rPr>
        <w:t>[http]</w:t>
      </w:r>
    </w:p>
    <w:p>
      <w:pPr>
        <w:shd w:fill="F2F2F2" w:val="clear"/>
      </w:pPr>
      <w:r>
        <w:rPr>
          <w:rFonts w:ascii="Courier New" w:hAnsi="Courier New"/>
          <w:sz w:val="17"/>
        </w:rPr>
        <w:t>/api/forms/abc123/form-versions</w:t>
        <w:br/>
        <w:t>/api/forms/01H9ZQ5G3R2K8ZP9YJ7M6N5P4Q/form-versions</w:t>
      </w:r>
    </w:p>
    <w:p>
      <w:pPr>
        <w:pStyle w:val="Heading3"/>
      </w:pPr>
      <w:r>
        <w:t>Invalid Examples</w:t>
      </w:r>
    </w:p>
    <w:p>
      <w:r>
        <w:rPr>
          <w:b/>
          <w:color w:val="666666"/>
          <w:sz w:val="16"/>
        </w:rPr>
        <w:t>[http]</w:t>
      </w:r>
    </w:p>
    <w:p>
      <w:pPr>
        <w:shd w:fill="F2F2F2" w:val="clear"/>
      </w:pPr>
      <w:r>
        <w:rPr>
          <w:rFonts w:ascii="Courier New" w:hAnsi="Courier New"/>
          <w:sz w:val="17"/>
        </w:rPr>
        <w:t>/api/forms//form-versions</w:t>
        <w:br/>
        <w:t>/api/forms/form-versions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form.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fields[form-version]</w:t>
            </w:r>
          </w:p>
        </w:tc>
        <w:tc>
          <w:tcPr>
            <w:tcW w:type="dxa" w:w="2880"/>
          </w:tcPr>
          <w:p>
            <w:r>
              <w:t>array of enum strings</w:t>
            </w:r>
          </w:p>
        </w:tc>
        <w:tc>
          <w:tcPr>
            <w:tcW w:type="dxa" w:w="2880"/>
          </w:tcPr>
          <w:p>
            <w:r>
              <w:t>Sparse fieldset for form-version resources. Allowed values: form_type, variation_name, ab_test, ab_test.variation_name, status, created_at, updated_at.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combinations: form_type: any, equals; status: equals; updated_at: greater-or-equal, greater-than, less-or-equal, less-than; created_at: greater-or-equal, greater-than, less-or-equal, less-than.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enum string</w:t>
            </w:r>
          </w:p>
        </w:tc>
        <w:tc>
          <w:tcPr>
            <w:tcW w:type="dxa" w:w="2880"/>
          </w:tcPr>
          <w:p>
            <w:r>
              <w:t>Sort order. Allowed values: created_at, -created_at, updated_at, -updated_at.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"form-version",</w:t>
        <w:br/>
        <w:t xml:space="preserve"> "id": "01H9ZQ5G3R2K8ZP9YJ7M6N5P4Q",</w:t>
        <w:br/>
        <w:t xml:space="preserve"> "attributes": {</w:t>
        <w:br/>
        <w:t xml:space="preserve"> "form_type": "popup",</w:t>
        <w:br/>
        <w:t xml:space="preserve"> "variation_name": "Variant A",</w:t>
        <w:br/>
        <w:t xml:space="preserve"> "ab_test": null,</w:t>
        <w:br/>
        <w:t xml:space="preserve"> "status": "live",</w:t>
        <w:br/>
        <w:t xml:space="preserve"> "created_at": "2026-01-10T14:22:31Z",</w:t>
        <w:br/>
        <w:t xml:space="preserve"> "updated_at": "2026-01-12T09:05:10Z"</w:t>
        <w:br/>
        <w:t xml:space="preserve"> },</w:t>
        <w:br/>
        <w:t xml:space="preserve"> "links": {</w:t>
        <w:br/>
        <w:t xml:space="preserve"> "self": "https://a.klaviyo.com/api/form-versions/01H9ZQ5G3R2K8ZP9YJ7M6N5P4Q"</w:t>
        <w:br/>
        <w:t xml:space="preserve"> }</w:t>
        <w:br/>
        <w:t xml:space="preserve"> }</w:t>
        <w:br/>
        <w:t xml:space="preserve"> ],</w:t>
        <w:br/>
        <w:t xml:space="preserve"> "links": {</w:t>
        <w:br/>
        <w:t xml:space="preserve"> "self": "https://a.klaviyo.com/api/forms/abc123/form-versions",</w:t>
        <w:br/>
        <w:t xml:space="preserve"> "first": "https://a.klaviyo.com/api/forms/abc123/form-versions?page%5Bcursor%5D=...",</w:t>
        <w:br/>
        <w:t xml:space="preserve"> "last": "https://a.klaviyo.com/api/forms/abc123/form-versions?page%5Bcursor%5D=...",</w:t>
        <w:br/>
        <w:t xml:space="preserve"> "prev": null,</w:t>
        <w:br/>
        <w:t xml:space="preserve"> "next": null</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"e3c2b1a0-1234-5678-9abc-def012345678",</w:t>
        <w:br/>
        <w:t xml:space="preserve"> "code": "invalid_request",</w:t>
        <w:br/>
        <w:t xml:space="preserve"> "title": "Client Error",</w:t>
        <w:br/>
        <w:t xml:space="preserve"> "detail": "The request was invalid.",</w:t>
        <w:br/>
        <w:t xml:space="preserve"> "source": {</w:t>
        <w:br/>
        <w:t xml:space="preserve"> "pointer": "/data/attributes",</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"f1e2d3c4-1234-5678-9abc-def012345678",</w:t>
        <w:br/>
        <w:t xml:space="preserve"> "code": "server_error",</w:t>
        <w:br/>
        <w:t xml:space="preserve"> "title":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form version resources.</w:t>
            </w:r>
          </w:p>
        </w:tc>
      </w:tr>
      <w:tr>
        <w:tc>
          <w:tcPr>
            <w:tcW w:type="dxa" w:w="2880"/>
          </w:tcPr>
          <w:p>
            <w:r>
              <w:t>data[].type</w:t>
            </w:r>
          </w:p>
        </w:tc>
        <w:tc>
          <w:tcPr>
            <w:tcW w:type="dxa" w:w="2880"/>
          </w:tcPr>
          <w:p>
            <w:r>
              <w:t>string</w:t>
            </w:r>
          </w:p>
        </w:tc>
        <w:tc>
          <w:tcPr>
            <w:tcW w:type="dxa" w:w="2880"/>
          </w:tcPr>
          <w:p>
            <w:r>
              <w:t>Resource type. (Enum referenced as &lt;FormVersionEnum&gt; in source documentation.)</w:t>
            </w:r>
          </w:p>
        </w:tc>
      </w:tr>
      <w:tr>
        <w:tc>
          <w:tcPr>
            <w:tcW w:type="dxa" w:w="2880"/>
          </w:tcPr>
          <w:p>
            <w:r>
              <w:t>data[].id</w:t>
            </w:r>
          </w:p>
        </w:tc>
        <w:tc>
          <w:tcPr>
            <w:tcW w:type="dxa" w:w="2880"/>
          </w:tcPr>
          <w:p>
            <w:r>
              <w:t>string</w:t>
            </w:r>
          </w:p>
        </w:tc>
        <w:tc>
          <w:tcPr>
            <w:tcW w:type="dxa" w:w="2880"/>
          </w:tcPr>
          <w:p>
            <w:r>
              <w:t>ID of the form version. Generated by Klaviyo.</w:t>
            </w:r>
          </w:p>
        </w:tc>
      </w:tr>
      <w:tr>
        <w:tc>
          <w:tcPr>
            <w:tcW w:type="dxa" w:w="2880"/>
          </w:tcPr>
          <w:p>
            <w:r>
              <w:t>data[].attributes</w:t>
            </w:r>
          </w:p>
        </w:tc>
        <w:tc>
          <w:tcPr>
            <w:tcW w:type="dxa" w:w="2880"/>
          </w:tcPr>
          <w:p>
            <w:r>
              <w:t>object</w:t>
            </w:r>
          </w:p>
        </w:tc>
        <w:tc>
          <w:tcPr>
            <w:tcW w:type="dxa" w:w="2880"/>
          </w:tcPr>
          <w:p>
            <w:r>
              <w:t>Form version attributes.</w:t>
            </w:r>
          </w:p>
        </w:tc>
      </w:tr>
      <w:tr>
        <w:tc>
          <w:tcPr>
            <w:tcW w:type="dxa" w:w="2880"/>
          </w:tcPr>
          <w:p>
            <w:r>
              <w:t>data[].attributes.form_type</w:t>
            </w:r>
          </w:p>
        </w:tc>
        <w:tc>
          <w:tcPr>
            <w:tcW w:type="dxa" w:w="2880"/>
          </w:tcPr>
          <w:p>
            <w:r>
              <w:t>string</w:t>
            </w:r>
          </w:p>
        </w:tc>
        <w:tc>
          <w:tcPr>
            <w:tcW w:type="dxa" w:w="2880"/>
          </w:tcPr>
          <w:p>
            <w:r>
              <w:t>Type of form. Allowed values: banner, embed, flyout, full_page, popup.</w:t>
            </w:r>
          </w:p>
        </w:tc>
      </w:tr>
      <w:tr>
        <w:tc>
          <w:tcPr>
            <w:tcW w:type="dxa" w:w="2880"/>
          </w:tcPr>
          <w:p>
            <w:r>
              <w:t>data[].attributes.variation_name</w:t>
            </w:r>
          </w:p>
        </w:tc>
        <w:tc>
          <w:tcPr>
            <w:tcW w:type="dxa" w:w="2880"/>
          </w:tcPr>
          <w:p>
            <w:r>
              <w:t>string</w:t>
            </w:r>
          </w:p>
        </w:tc>
        <w:tc>
          <w:tcPr>
            <w:tcW w:type="dxa" w:w="2880"/>
          </w:tcPr>
          <w:p>
            <w:r>
              <w:t>Name of the form version.</w:t>
            </w:r>
          </w:p>
        </w:tc>
      </w:tr>
      <w:tr>
        <w:tc>
          <w:tcPr>
            <w:tcW w:type="dxa" w:w="2880"/>
          </w:tcPr>
          <w:p>
            <w:r>
              <w:t>data[].attributes.ab_test</w:t>
            </w:r>
          </w:p>
        </w:tc>
        <w:tc>
          <w:tcPr>
            <w:tcW w:type="dxa" w:w="2880"/>
          </w:tcPr>
          <w:p>
            <w:r>
              <w:t>object or null</w:t>
            </w:r>
          </w:p>
        </w:tc>
        <w:tc>
          <w:tcPr>
            <w:tcW w:type="dxa" w:w="2880"/>
          </w:tcPr>
          <w:p>
            <w:r>
              <w:t>AB test object (&lt;FormVersionABTest&gt;). Shape not provided in the scraped content.</w:t>
            </w:r>
          </w:p>
        </w:tc>
      </w:tr>
      <w:tr>
        <w:tc>
          <w:tcPr>
            <w:tcW w:type="dxa" w:w="2880"/>
          </w:tcPr>
          <w:p>
            <w:r>
              <w:t>data[].attributes.status</w:t>
            </w:r>
          </w:p>
        </w:tc>
        <w:tc>
          <w:tcPr>
            <w:tcW w:type="dxa" w:w="2880"/>
          </w:tcPr>
          <w:p>
            <w:r>
              <w:t>string</w:t>
            </w:r>
          </w:p>
        </w:tc>
        <w:tc>
          <w:tcPr>
            <w:tcW w:type="dxa" w:w="2880"/>
          </w:tcPr>
          <w:p>
            <w:r>
              <w:t>Status of the form version. Allowed values: draft, live. (live means it’s live on site.)</w:t>
            </w:r>
          </w:p>
        </w:tc>
      </w:tr>
      <w:tr>
        <w:tc>
          <w:tcPr>
            <w:tcW w:type="dxa" w:w="2880"/>
          </w:tcPr>
          <w:p>
            <w:r>
              <w:t>data[].attributes.created_at</w:t>
            </w:r>
          </w:p>
        </w:tc>
        <w:tc>
          <w:tcPr>
            <w:tcW w:type="dxa" w:w="2880"/>
          </w:tcPr>
          <w:p>
            <w:r>
              <w:t>string</w:t>
            </w:r>
          </w:p>
        </w:tc>
        <w:tc>
          <w:tcPr>
            <w:tcW w:type="dxa" w:w="2880"/>
          </w:tcPr>
          <w:p>
            <w:r>
              <w:t>ISO 8601 timestamp when the form version was created.</w:t>
            </w:r>
          </w:p>
        </w:tc>
      </w:tr>
      <w:tr>
        <w:tc>
          <w:tcPr>
            <w:tcW w:type="dxa" w:w="2880"/>
          </w:tcPr>
          <w:p>
            <w:r>
              <w:t>data[].attributes.updated_at</w:t>
            </w:r>
          </w:p>
        </w:tc>
        <w:tc>
          <w:tcPr>
            <w:tcW w:type="dxa" w:w="2880"/>
          </w:tcPr>
          <w:p>
            <w:r>
              <w:t>string</w:t>
            </w:r>
          </w:p>
        </w:tc>
        <w:tc>
          <w:tcPr>
            <w:tcW w:type="dxa" w:w="2880"/>
          </w:tcPr>
          <w:p>
            <w:r>
              <w:t>ISO 8601 timestamp when the form version was last updated.</w:t>
            </w:r>
          </w:p>
        </w:tc>
      </w:tr>
      <w:tr>
        <w:tc>
          <w:tcPr>
            <w:tcW w:type="dxa" w:w="2880"/>
          </w:tcPr>
          <w:p>
            <w:r>
              <w:t>data[].links</w:t>
            </w:r>
          </w:p>
        </w:tc>
        <w:tc>
          <w:tcPr>
            <w:tcW w:type="dxa" w:w="2880"/>
          </w:tcPr>
          <w:p>
            <w:r>
              <w:t>object</w:t>
            </w:r>
          </w:p>
        </w:tc>
        <w:tc>
          <w:tcPr>
            <w:tcW w:type="dxa" w:w="2880"/>
          </w:tcPr>
          <w:p>
            <w:r>
              <w:t>Resource links (&lt;ObjectLinks&gt;).</w:t>
            </w:r>
          </w:p>
        </w:tc>
      </w:tr>
      <w:tr>
        <w:tc>
          <w:tcPr>
            <w:tcW w:type="dxa" w:w="2880"/>
          </w:tcPr>
          <w:p>
            <w:r>
              <w:t>links</w:t>
            </w:r>
          </w:p>
        </w:tc>
        <w:tc>
          <w:tcPr>
            <w:tcW w:type="dxa" w:w="2880"/>
          </w:tcPr>
          <w:p>
            <w:r>
              <w:t>object</w:t>
            </w:r>
          </w:p>
        </w:tc>
        <w:tc>
          <w:tcPr>
            <w:tcW w:type="dxa" w:w="2880"/>
          </w:tcPr>
          <w:p>
            <w:r>
              <w:t>Top-level pagination links.</w:t>
            </w:r>
          </w:p>
        </w:tc>
      </w:tr>
      <w:tr>
        <w:tc>
          <w:tcPr>
            <w:tcW w:type="dxa" w:w="2880"/>
          </w:tcPr>
          <w:p>
            <w:r>
              <w:t>links.self</w:t>
            </w:r>
          </w:p>
        </w:tc>
        <w:tc>
          <w:tcPr>
            <w:tcW w:type="dxa" w:w="2880"/>
          </w:tcPr>
          <w:p>
            <w:r>
              <w:t>string</w:t>
            </w:r>
          </w:p>
        </w:tc>
        <w:tc>
          <w:tcPr>
            <w:tcW w:type="dxa" w:w="2880"/>
          </w:tcPr>
          <w:p>
            <w:r>
              <w:t>URL of the current request.</w:t>
            </w:r>
          </w:p>
        </w:tc>
      </w:tr>
      <w:tr>
        <w:tc>
          <w:tcPr>
            <w:tcW w:type="dxa" w:w="2880"/>
          </w:tcPr>
          <w:p>
            <w:r>
              <w:t>links.first</w:t>
            </w:r>
          </w:p>
        </w:tc>
        <w:tc>
          <w:tcPr>
            <w:tcW w:type="dxa" w:w="2880"/>
          </w:tcPr>
          <w:p>
            <w:r>
              <w:t>string</w:t>
            </w:r>
          </w:p>
        </w:tc>
        <w:tc>
          <w:tcPr>
            <w:tcW w:type="dxa" w:w="2880"/>
          </w:tcPr>
          <w:p>
            <w:r>
              <w:t>URL for the first page (if available).</w:t>
            </w:r>
          </w:p>
        </w:tc>
      </w:tr>
      <w:tr>
        <w:tc>
          <w:tcPr>
            <w:tcW w:type="dxa" w:w="2880"/>
          </w:tcPr>
          <w:p>
            <w:r>
              <w:t>links.last</w:t>
            </w:r>
          </w:p>
        </w:tc>
        <w:tc>
          <w:tcPr>
            <w:tcW w:type="dxa" w:w="2880"/>
          </w:tcPr>
          <w:p>
            <w:r>
              <w:t>string</w:t>
            </w:r>
          </w:p>
        </w:tc>
        <w:tc>
          <w:tcPr>
            <w:tcW w:type="dxa" w:w="2880"/>
          </w:tcPr>
          <w:p>
            <w:r>
              <w:t>URL for the last page (if available).</w:t>
            </w:r>
          </w:p>
        </w:tc>
      </w:tr>
      <w:tr>
        <w:tc>
          <w:tcPr>
            <w:tcW w:type="dxa" w:w="2880"/>
          </w:tcPr>
          <w:p>
            <w:r>
              <w:t>links.prev</w:t>
            </w:r>
          </w:p>
        </w:tc>
        <w:tc>
          <w:tcPr>
            <w:tcW w:type="dxa" w:w="2880"/>
          </w:tcPr>
          <w:p>
            <w:r>
              <w:t>string or null</w:t>
            </w:r>
          </w:p>
        </w:tc>
        <w:tc>
          <w:tcPr>
            <w:tcW w:type="dxa" w:w="2880"/>
          </w:tcPr>
          <w:p>
            <w:r>
              <w:t>URL for the previous page (if available).</w:t>
            </w:r>
          </w:p>
        </w:tc>
      </w:tr>
      <w:tr>
        <w:tc>
          <w:tcPr>
            <w:tcW w:type="dxa" w:w="2880"/>
          </w:tcPr>
          <w:p>
            <w:r>
              <w:t>links.next</w:t>
            </w:r>
          </w:p>
        </w:tc>
        <w:tc>
          <w:tcPr>
            <w:tcW w:type="dxa" w:w="2880"/>
          </w:tcPr>
          <w:p>
            <w:r>
              <w:t>string or null</w:t>
            </w:r>
          </w:p>
        </w:tc>
        <w:tc>
          <w:tcPr>
            <w:tcW w:type="dxa" w:w="2880"/>
          </w:tcPr>
          <w:p>
            <w:r>
              <w:t>URL for the next page (if available).</w:t>
            </w:r>
          </w:p>
        </w:tc>
      </w:tr>
    </w:tbl>
    <w:p/>
    <w:p>
      <w:pPr>
        <w:pStyle w:val="Heading3"/>
      </w:pPr>
      <w:r>
        <w:t>Available Filters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Filter field</w:t>
            </w:r>
          </w:p>
        </w:tc>
        <w:tc>
          <w:tcPr>
            <w:tcW w:type="dxa" w:w="4320"/>
          </w:tcPr>
          <w:p>
            <w:r>
              <w:rPr>
                <w:b/>
              </w:rPr>
              <w:t>Allowed operators</w:t>
            </w:r>
          </w:p>
        </w:tc>
      </w:tr>
      <w:tr>
        <w:tc>
          <w:tcPr>
            <w:tcW w:type="dxa" w:w="4320"/>
          </w:tcPr>
          <w:p>
            <w:r>
              <w:t>form_type</w:t>
            </w:r>
          </w:p>
        </w:tc>
        <w:tc>
          <w:tcPr>
            <w:tcW w:type="dxa" w:w="4320"/>
          </w:tcPr>
          <w:p>
            <w:r>
              <w:t>any, equals</w:t>
            </w:r>
          </w:p>
        </w:tc>
      </w:tr>
      <w:tr>
        <w:tc>
          <w:tcPr>
            <w:tcW w:type="dxa" w:w="4320"/>
          </w:tcPr>
          <w:p>
            <w:r>
              <w:t>status</w:t>
            </w:r>
          </w:p>
        </w:tc>
        <w:tc>
          <w:tcPr>
            <w:tcW w:type="dxa" w:w="4320"/>
          </w:tcPr>
          <w:p>
            <w:r>
              <w:t>equals</w:t>
            </w:r>
          </w:p>
        </w:tc>
      </w:tr>
      <w:tr>
        <w:tc>
          <w:tcPr>
            <w:tcW w:type="dxa" w:w="4320"/>
          </w:tcPr>
          <w:p>
            <w:r>
              <w:t>updated_at</w:t>
            </w:r>
          </w:p>
        </w:tc>
        <w:tc>
          <w:tcPr>
            <w:tcW w:type="dxa" w:w="4320"/>
          </w:tcPr>
          <w:p>
            <w:r>
              <w:t>greater-or-equal, greater-than, less-or-equal, less-than</w:t>
            </w:r>
          </w:p>
        </w:tc>
      </w:tr>
      <w:tr>
        <w:tc>
          <w:tcPr>
            <w:tcW w:type="dxa" w:w="4320"/>
          </w:tcPr>
          <w:p>
            <w:r>
              <w:t>created_at</w:t>
            </w:r>
          </w:p>
        </w:tc>
        <w:tc>
          <w:tcPr>
            <w:tcW w:type="dxa" w:w="4320"/>
          </w:tcPr>
          <w:p>
            <w:r>
              <w:t>greater-or-equal, greater-than, less-or-equal, less-than</w:t>
            </w:r>
          </w:p>
        </w:tc>
      </w:tr>
    </w:tbl>
    <w:p/>
    <w:p>
      <w:pPr>
        <w:pStyle w:val="Heading3"/>
      </w:pPr>
      <w:r>
        <w:t>Available Sorting Options</w:t>
      </w:r>
    </w:p>
    <w:p>
      <w:pPr>
        <w:pStyle w:val="ListBullet"/>
      </w:pPr>
      <w:r>
        <w:t>created_at — ascending by created time</w:t>
      </w:r>
    </w:p>
    <w:p>
      <w:pPr>
        <w:pStyle w:val="ListBullet"/>
      </w:pPr>
      <w:r>
        <w:t>-created_at — descending by created time</w:t>
      </w:r>
    </w:p>
    <w:p>
      <w:pPr>
        <w:pStyle w:val="ListBullet"/>
      </w:pPr>
      <w:r>
        <w:t>updated_at — ascending by updated time</w:t>
      </w:r>
    </w:p>
    <w:p>
      <w:pPr>
        <w:pStyle w:val="ListBullet"/>
      </w:pPr>
      <w:r>
        <w:t>-updated_at — descending by updated time</w:t>
      </w:r>
    </w:p>
    <w:p>
      <w:pPr>
        <w:pStyle w:val="Heading3"/>
      </w:pPr>
      <w:r>
        <w:t>Sample Request</w:t>
      </w:r>
    </w:p>
    <w:p>
      <w:r>
        <w:rPr>
          <w:b/>
          <w:color w:val="666666"/>
          <w:sz w:val="16"/>
        </w:rPr>
        <w:t>[bash]</w:t>
      </w:r>
    </w:p>
    <w:p>
      <w:pPr>
        <w:shd w:fill="F2F2F2" w:val="clear"/>
      </w:pPr>
      <w:r>
        <w:rPr>
          <w:rFonts w:ascii="Courier New" w:hAnsi="Courier New"/>
          <w:sz w:val="17"/>
        </w:rPr>
        <w:t>curl -i --location 'https://a.klaviyo.com/api/forms/abc123/form-versions?page[size]=20&amp;sort=-updated_at' \</w:t>
        <w:br/>
        <w:t xml:space="preserve"> --header 'Accept: application/vnd.api+json' \</w:t>
        <w:br/>
        <w:t xml:space="preserve"> --header 'revision: 2026-01-15'</w:t>
      </w:r>
    </w:p>
    <w:p>
      <w:pPr>
        <w:pStyle w:val="Heading3"/>
      </w:pPr>
      <w:r>
        <w:t>Example Usage</w:t>
      </w:r>
    </w:p>
    <w:p>
      <w:pPr>
        <w:pStyle w:val="Heading3"/>
      </w:pPr>
      <w:r>
        <w:t>Example 1: Request only specific fields (sparse fieldset)</w:t>
      </w:r>
    </w:p>
    <w:p>
      <w:r>
        <w:rPr>
          <w:b/>
          <w:color w:val="666666"/>
          <w:sz w:val="16"/>
        </w:rPr>
        <w:t>[bash]</w:t>
      </w:r>
    </w:p>
    <w:p>
      <w:pPr>
        <w:shd w:fill="F2F2F2" w:val="clear"/>
      </w:pPr>
      <w:r>
        <w:rPr>
          <w:rFonts w:ascii="Courier New" w:hAnsi="Courier New"/>
          <w:sz w:val="17"/>
        </w:rPr>
        <w:t>curl --location 'https://a.klaviyo.com/api/forms/abc123/form-versions?fields%5Bform-version%5D=form_type&amp;fields%5Bform-version%5D=status&amp;fields%5Bform-version%5D=updated_at' \</w:t>
        <w:br/>
        <w:t xml:space="preserve"> --header 'Accept: application/vnd.api+json' \</w:t>
        <w:br/>
        <w:t xml:space="preserve"> --header 'revision: 2026-01-15'</w:t>
      </w:r>
    </w:p>
    <w:p>
      <w:pPr>
        <w:pStyle w:val="Heading3"/>
      </w:pPr>
      <w:r>
        <w:t>Example 2: Filter by status and sort by creation time</w:t>
      </w:r>
    </w:p>
    <w:p>
      <w:r>
        <w:rPr>
          <w:b/>
          <w:color w:val="666666"/>
          <w:sz w:val="16"/>
        </w:rPr>
        <w:t>[bash]</w:t>
      </w:r>
    </w:p>
    <w:p>
      <w:pPr>
        <w:shd w:fill="F2F2F2" w:val="clear"/>
      </w:pPr>
      <w:r>
        <w:rPr>
          <w:rFonts w:ascii="Courier New" w:hAnsi="Courier New"/>
          <w:sz w:val="17"/>
        </w:rPr>
        <w:t>curl --location 'https://a.klaviyo.com/api/forms/abc123/form-versions?filter=equals(status,%22live%22)&amp;sort=-created_at' \</w:t>
        <w:br/>
        <w:t xml:space="preserve"> --header 'Accept: application/vnd.api+json' \</w:t>
        <w:br/>
        <w:t xml:space="preserve"> --header 'revision: 2026-01-15'</w:t>
      </w:r>
    </w:p>
    <w:p>
      <w:pPr>
        <w:pStyle w:val="Heading3"/>
      </w:pPr>
      <w:r>
        <w:t>Example 3: Pagination with cursor</w:t>
      </w:r>
    </w:p>
    <w:p>
      <w:r>
        <w:rPr>
          <w:b/>
          <w:color w:val="666666"/>
          <w:sz w:val="16"/>
        </w:rPr>
        <w:t>[bash]</w:t>
      </w:r>
    </w:p>
    <w:p>
      <w:pPr>
        <w:shd w:fill="F2F2F2" w:val="clear"/>
      </w:pPr>
      <w:r>
        <w:rPr>
          <w:rFonts w:ascii="Courier New" w:hAnsi="Courier New"/>
          <w:sz w:val="17"/>
        </w:rPr>
        <w:t>curl --location 'https://a.klaviyo.com/api/forms/abc123/form-versions?page%5Bcursor%5D=NEXT_CURSOR_VALUE&amp;page%5Bsize%5D=50' \</w:t>
        <w:br/>
        <w:t xml:space="preserve"> --header 'Accept: application/vnd.api+json' \</w:t>
        <w:br/>
        <w:t xml:space="preserve"> --header 'revision: 2026-01-15'</w:t>
      </w:r>
    </w:p>
    <w:p>
      <w:pPr>
        <w:pStyle w:val="Heading3"/>
      </w:pPr>
      <w:r>
        <w:t>Notes</w:t>
      </w:r>
    </w:p>
    <w:p>
      <w:pPr>
        <w:pStyle w:val="ListBullet"/>
      </w:pPr>
      <w:r>
        <w:t>Rate limits: Burst 3/s, Steady 60/m.</w:t>
      </w:r>
    </w:p>
    <w:p>
      <w:pPr>
        <w:pStyle w:val="ListBullet"/>
      </w:pPr>
      <w:r>
        <w:t>This endpoint uses JSON:API media type: application/vnd.api+json.</w:t>
      </w:r>
    </w:p>
    <w:p>
      <w:pPr>
        <w:pStyle w:val="ListBullet"/>
      </w:pPr>
      <w:r>
        <w:t xml:space="preserve">Filtering, sorting, pagination, and sparse fieldsets follow Klaviyo’s API overview: </w:t>
        <w:br/>
        <w:br/>
        <w:t>Sparse fieldsets: https://developers.klaviyo.com/en/v2026-01-15/reference/api-overview#sparse-fieldsets</w:t>
        <w:br/>
        <w:t>Filtering: https://developers.klaviyo.com/en/v2026-01-15/reference/api-overview#filtering</w:t>
        <w:br/>
        <w:t>Pagination: https://developers.klaviyo.com/en/v2026-01-15/reference/api-overview#pagination</w:t>
        <w:br/>
        <w:t>Sorting: https://developers.klaviyo.com/en/v2026-01-15/reference/api-overview#sorting</w:t>
      </w:r>
    </w:p>
    <w:p>
      <w:pPr>
        <w:pStyle w:val="Heading3"/>
      </w:pPr>
      <w:r>
        <w:t>Gotchas</w:t>
      </w:r>
    </w:p>
    <w:p>
      <w:pPr>
        <w:pStyle w:val="ListBullet"/>
      </w:pPr>
      <w:r>
        <w:t>fields[form-version] is an array parameter; ensure your HTTP client encodes repeated parameters correctly.</w:t>
      </w:r>
    </w:p>
    <w:p>
      <w:pPr>
        <w:pStyle w:val="ListBullet"/>
      </w:pPr>
      <w:r>
        <w:t>The ab_test object type is referenced but not defined in the scraped content; treat it as an opaque object unless you have the referenced schema.</w:t>
      </w:r>
    </w:p>
    <w:p>
      <w:pPr>
        <w:pStyle w:val="Heading3"/>
      </w:pPr>
      <w:r>
        <w:t>Error Handling</w:t>
      </w:r>
    </w:p>
    <w:p>
      <w:pPr>
        <w:pStyle w:val="ListBullet"/>
      </w:pPr>
      <w:r>
        <w:t>4XX (Client Error): Returned for invalid requests (e.g., invalid filter syntax, invalid fieldset values, missing/invalid path parameter).</w:t>
      </w:r>
    </w:p>
    <w:p>
      <w:pPr>
        <w:pStyle w:val="ListBullet"/>
      </w:pPr>
      <w:r>
        <w:t>5XX (Server Error): Returned for unexpected server-side failures.</w:t>
      </w:r>
    </w:p>
    <w:p>
      <w:pPr>
        <w:pStyle w:val="Heading3"/>
      </w:pPr>
      <w:r>
        <w:t>Related formVersions actions</w:t>
      </w:r>
    </w:p>
    <w:p>
      <w:pPr>
        <w:pStyle w:val="ListBullet"/>
      </w:pPr>
      <w:r>
        <w:t>[GET] Get a Form Version’s Form ID — /api/form-versions/{{id}}/relationships/form</w:t>
      </w:r>
    </w:p>
    <w:p>
      <w:pPr>
        <w:pStyle w:val="ListBullet"/>
      </w:pPr>
      <w:r>
        <w:t>[GET] Get a Form Version — /api/form-versions/{{id}}</w:t>
      </w:r>
    </w:p>
    <w:p>
      <w:r>
        <w:br w:type="page"/>
      </w:r>
    </w:p>
    <w:p>
      <w:pPr>
        <w:pStyle w:val="Heading2"/>
      </w:pPr>
      <w:r>
        <w:t>150. [PATCH] Update an Image</w:t>
      </w:r>
    </w:p>
    <w:p>
      <w:r>
        <w:rPr>
          <w:b/>
        </w:rPr>
        <w:t xml:space="preserve">Endpoint: </w:t>
      </w:r>
      <w:r>
        <w:rPr>
          <w:rFonts w:ascii="Courier New" w:hAnsi="Courier New"/>
          <w:sz w:val="18"/>
        </w:rPr>
        <w:t>/api/images/{{id}}</w:t>
      </w:r>
    </w:p>
    <w:p>
      <w:pPr>
        <w:pStyle w:val="Heading3"/>
      </w:pPr>
      <w:r>
        <w:t>Prerequisites</w:t>
      </w:r>
    </w:p>
    <w:p>
      <w:pPr>
        <w:pStyle w:val="ListBullet"/>
      </w:pPr>
      <w:r>
        <w:t>Must have the required scope: images:write</w:t>
      </w:r>
    </w:p>
    <w:p>
      <w:pPr>
        <w:pStyle w:val="Heading3"/>
      </w:pPr>
      <w:r>
        <w:t>Method</w:t>
      </w:r>
    </w:p>
    <w:p>
      <w:r>
        <w:t>PATCH</w:t>
      </w:r>
    </w:p>
    <w:p>
      <w:pPr>
        <w:pStyle w:val="Heading3"/>
      </w:pPr>
      <w:r>
        <w:t>URL</w:t>
      </w:r>
    </w:p>
    <w:p>
      <w:r>
        <w:t>https://a.klaviyo.com/api/images/{{id}}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the image with the given image ID. You can modify the image name and whether it is hidden from the asset library.</w:t>
      </w:r>
    </w:p>
    <w:p>
      <w:pPr>
        <w:pStyle w:val="Heading3"/>
      </w:pPr>
      <w:r>
        <w:t>Enforcement Rules</w:t>
      </w:r>
    </w:p>
    <w:p>
      <w:pPr>
        <w:pStyle w:val="ListBullet"/>
      </w:pPr>
      <w:r>
        <w:t>The id path parameter must always be present and non-empty.</w:t>
      </w:r>
    </w:p>
    <w:p>
      <w:pPr>
        <w:pStyle w:val="ListBullet"/>
      </w:pPr>
      <w:r>
        <w:t>Always construct the path as /api/images/{{id}}, where {{id}} is a non-empty string.</w:t>
      </w:r>
    </w:p>
    <w:p>
      <w:pPr>
        <w:pStyle w:val="ListBullet"/>
      </w:pPr>
      <w:r>
        <w:t>Do not call the API with a missing or empty id (e.g., avoid /api/images// or /api/images).</w:t>
      </w:r>
    </w:p>
    <w:p>
      <w:pPr>
        <w:pStyle w:val="ListBullet"/>
      </w:pPr>
      <w:r>
        <w:t>When executing the action, ensure to send Path Parameters in the URL and not in the body.</w:t>
      </w:r>
    </w:p>
    <w:p>
      <w:pPr>
        <w:pStyle w:val="ListBullet"/>
      </w:pPr>
      <w:r>
        <w:t>This endpoint requires a request body; ensure Content-Type is application/vnd.api+json.</w:t>
      </w:r>
    </w:p>
    <w:p>
      <w:pPr>
        <w:pStyle w:val="ListBullet"/>
      </w:pPr>
      <w:r>
        <w:t>The revision header must be sent with value "2026-01-15".</w:t>
      </w:r>
    </w:p>
    <w:p>
      <w:pPr>
        <w:pStyle w:val="Heading3"/>
      </w:pPr>
      <w:r>
        <w:t>Valid Examples</w:t>
      </w:r>
    </w:p>
    <w:p>
      <w:r>
        <w:rPr>
          <w:b/>
          <w:color w:val="666666"/>
          <w:sz w:val="16"/>
        </w:rPr>
        <w:t>[http]</w:t>
      </w:r>
    </w:p>
    <w:p>
      <w:pPr>
        <w:shd w:fill="F2F2F2" w:val="clear"/>
      </w:pPr>
      <w:r>
        <w:rPr>
          <w:rFonts w:ascii="Courier New" w:hAnsi="Courier New"/>
          <w:sz w:val="17"/>
        </w:rPr>
        <w:t>/api/images/01H9Z8J8G2ABCDEF1234567890</w:t>
      </w:r>
    </w:p>
    <w:p>
      <w:pPr>
        <w:pStyle w:val="Heading3"/>
      </w:pPr>
      <w:r>
        <w:t>Invalid Examples</w:t>
      </w:r>
    </w:p>
    <w:p>
      <w:r>
        <w:rPr>
          <w:b/>
          <w:color w:val="666666"/>
          <w:sz w:val="16"/>
        </w:rPr>
        <w:t>[http]</w:t>
      </w:r>
    </w:p>
    <w:p>
      <w:pPr>
        <w:shd w:fill="F2F2F2" w:val="clear"/>
      </w:pPr>
      <w:r>
        <w:rPr>
          <w:rFonts w:ascii="Courier New" w:hAnsi="Courier New"/>
          <w:sz w:val="17"/>
        </w:rPr>
        <w:t>/api/images//</w:t>
        <w:br/>
        <w:t>/api/images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image.</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(Documented as &lt;ImageEnum&gt;; response indicates "image".)</w:t>
            </w:r>
          </w:p>
        </w:tc>
      </w:tr>
      <w:tr>
        <w:tc>
          <w:tcPr>
            <w:tcW w:type="dxa" w:w="2880"/>
          </w:tcPr>
          <w:p>
            <w:r>
              <w:t>data.id</w:t>
            </w:r>
          </w:p>
        </w:tc>
        <w:tc>
          <w:tcPr>
            <w:tcW w:type="dxa" w:w="2880"/>
          </w:tcPr>
          <w:p>
            <w:r>
              <w:t>string</w:t>
            </w:r>
          </w:p>
        </w:tc>
        <w:tc>
          <w:tcPr>
            <w:tcW w:type="dxa" w:w="2880"/>
          </w:tcPr>
          <w:p>
            <w:r>
              <w:t>The ID of the image.</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A name for the image.</w:t>
            </w:r>
          </w:p>
        </w:tc>
      </w:tr>
      <w:tr>
        <w:tc>
          <w:tcPr>
            <w:tcW w:type="dxa" w:w="2880"/>
          </w:tcPr>
          <w:p>
            <w:r>
              <w:t>data.attributes.hidden</w:t>
            </w:r>
          </w:p>
        </w:tc>
        <w:tc>
          <w:tcPr>
            <w:tcW w:type="dxa" w:w="2880"/>
          </w:tcPr>
          <w:p>
            <w:r>
              <w:t>boolean</w:t>
            </w:r>
          </w:p>
        </w:tc>
        <w:tc>
          <w:tcPr>
            <w:tcW w:type="dxa" w:w="2880"/>
          </w:tcPr>
          <w:p>
            <w:r>
              <w:t>If true, this image is not shown in the asset library.</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"image",</w:t>
        <w:br/>
        <w:t xml:space="preserve"> "id": "01H9Z8J8G2ABCDEF1234567890",</w:t>
        <w:br/>
        <w:t xml:space="preserve"> "attributes": {</w:t>
        <w:br/>
        <w:t xml:space="preserve"> "name": "Updated Hero Image",</w:t>
        <w:br/>
        <w:t xml:space="preserve"> "image_url": "https://cdn.klaviyo.com/image/upload/v1700000000/hero.png",</w:t>
        <w:br/>
        <w:t xml:space="preserve"> "format": "png",</w:t>
        <w:br/>
        <w:t xml:space="preserve"> "size": 245678,</w:t>
        <w:br/>
        <w:t xml:space="preserve"> "hidden": false,</w:t>
        <w:br/>
        <w:t xml:space="preserve"> "updated_at": "2026-01-15T12:34:56Z"</w:t>
        <w:br/>
        <w:t xml:space="preserve"> },</w:t>
        <w:br/>
        <w:t xml:space="preserve"> "links": {</w:t>
        <w:br/>
        <w:t xml:space="preserve"> "self": "https://a.klaviyo.com/api/images/01H9Z8J8G2ABCDEF1234567890"</w:t>
        <w:br/>
        <w:t xml:space="preserve"> }</w:t>
        <w:br/>
        <w:t xml:space="preserve"> },</w:t>
        <w:br/>
        <w:t xml:space="preserve"> "links": {</w:t>
        <w:br/>
        <w:t xml:space="preserve"> "self": "https://a.klaviyo.com/api/images/01H9Z8J8G2ABCDEF1234567890"</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"e2c1a9f0-1234-5678-9abc-def012345678",</w:t>
        <w:br/>
        <w:t xml:space="preserve"> "code": "invalid_request",</w:t>
        <w:br/>
        <w:t xml:space="preserve"> "title": "Client Error",</w:t>
        <w:br/>
        <w:t xml:space="preserve"> "detail": "The request was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"a1b2c3d4-1234-5678-9abc-def012345678",</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image resource.</w:t>
            </w:r>
          </w:p>
        </w:tc>
      </w:tr>
      <w:tr>
        <w:tc>
          <w:tcPr>
            <w:tcW w:type="dxa" w:w="2880"/>
          </w:tcPr>
          <w:p>
            <w:r>
              <w:t>data.type</w:t>
            </w:r>
          </w:p>
        </w:tc>
        <w:tc>
          <w:tcPr>
            <w:tcW w:type="dxa" w:w="2880"/>
          </w:tcPr>
          <w:p>
            <w:r>
              <w:t>string</w:t>
            </w:r>
          </w:p>
        </w:tc>
        <w:tc>
          <w:tcPr>
            <w:tcW w:type="dxa" w:w="2880"/>
          </w:tcPr>
          <w:p>
            <w:r>
              <w:t>Resource type (enum: "image").</w:t>
            </w:r>
          </w:p>
        </w:tc>
      </w:tr>
      <w:tr>
        <w:tc>
          <w:tcPr>
            <w:tcW w:type="dxa" w:w="2880"/>
          </w:tcPr>
          <w:p>
            <w:r>
              <w:t>data.id</w:t>
            </w:r>
          </w:p>
        </w:tc>
        <w:tc>
          <w:tcPr>
            <w:tcW w:type="dxa" w:w="2880"/>
          </w:tcPr>
          <w:p>
            <w:r>
              <w:t>string</w:t>
            </w:r>
          </w:p>
        </w:tc>
        <w:tc>
          <w:tcPr>
            <w:tcW w:type="dxa" w:w="2880"/>
          </w:tcPr>
          <w:p>
            <w:r>
              <w:t>The ID of the image.</w:t>
            </w:r>
          </w:p>
        </w:tc>
      </w:tr>
      <w:tr>
        <w:tc>
          <w:tcPr>
            <w:tcW w:type="dxa" w:w="2880"/>
          </w:tcPr>
          <w:p>
            <w:r>
              <w:t>data.attributes</w:t>
            </w:r>
          </w:p>
        </w:tc>
        <w:tc>
          <w:tcPr>
            <w:tcW w:type="dxa" w:w="2880"/>
          </w:tcPr>
          <w:p>
            <w:r>
              <w:t>object</w:t>
            </w:r>
          </w:p>
        </w:tc>
        <w:tc>
          <w:tcPr>
            <w:tcW w:type="dxa" w:w="2880"/>
          </w:tcPr>
          <w:p>
            <w:r>
              <w:t>Image attributes.</w:t>
            </w:r>
          </w:p>
        </w:tc>
      </w:tr>
      <w:tr>
        <w:tc>
          <w:tcPr>
            <w:tcW w:type="dxa" w:w="2880"/>
          </w:tcPr>
          <w:p>
            <w:r>
              <w:t>data.attributes.name</w:t>
            </w:r>
          </w:p>
        </w:tc>
        <w:tc>
          <w:tcPr>
            <w:tcW w:type="dxa" w:w="2880"/>
          </w:tcPr>
          <w:p>
            <w:r>
              <w:t>string</w:t>
            </w:r>
          </w:p>
        </w:tc>
        <w:tc>
          <w:tcPr>
            <w:tcW w:type="dxa" w:w="2880"/>
          </w:tcPr>
          <w:p>
            <w:r>
              <w:t>Image name.</w:t>
            </w:r>
          </w:p>
        </w:tc>
      </w:tr>
      <w:tr>
        <w:tc>
          <w:tcPr>
            <w:tcW w:type="dxa" w:w="2880"/>
          </w:tcPr>
          <w:p>
            <w:r>
              <w:t>data.attributes.image_url</w:t>
            </w:r>
          </w:p>
        </w:tc>
        <w:tc>
          <w:tcPr>
            <w:tcW w:type="dxa" w:w="2880"/>
          </w:tcPr>
          <w:p>
            <w:r>
              <w:t>string</w:t>
            </w:r>
          </w:p>
        </w:tc>
        <w:tc>
          <w:tcPr>
            <w:tcW w:type="dxa" w:w="2880"/>
          </w:tcPr>
          <w:p>
            <w:r>
              <w:t>URL of the image.</w:t>
            </w:r>
          </w:p>
        </w:tc>
      </w:tr>
      <w:tr>
        <w:tc>
          <w:tcPr>
            <w:tcW w:type="dxa" w:w="2880"/>
          </w:tcPr>
          <w:p>
            <w:r>
              <w:t>data.attributes.format</w:t>
            </w:r>
          </w:p>
        </w:tc>
        <w:tc>
          <w:tcPr>
            <w:tcW w:type="dxa" w:w="2880"/>
          </w:tcPr>
          <w:p>
            <w:r>
              <w:t>string</w:t>
            </w:r>
          </w:p>
        </w:tc>
        <w:tc>
          <w:tcPr>
            <w:tcW w:type="dxa" w:w="2880"/>
          </w:tcPr>
          <w:p>
            <w:r>
              <w:t>Image format (e.g., png, jpg).</w:t>
            </w:r>
          </w:p>
        </w:tc>
      </w:tr>
      <w:tr>
        <w:tc>
          <w:tcPr>
            <w:tcW w:type="dxa" w:w="2880"/>
          </w:tcPr>
          <w:p>
            <w:r>
              <w:t>data.attributes.size</w:t>
            </w:r>
          </w:p>
        </w:tc>
        <w:tc>
          <w:tcPr>
            <w:tcW w:type="dxa" w:w="2880"/>
          </w:tcPr>
          <w:p>
            <w:r>
              <w:t>integer</w:t>
            </w:r>
          </w:p>
        </w:tc>
        <w:tc>
          <w:tcPr>
            <w:tcW w:type="dxa" w:w="2880"/>
          </w:tcPr>
          <w:p>
            <w:r>
              <w:t>Image size (bytes).</w:t>
            </w:r>
          </w:p>
        </w:tc>
      </w:tr>
      <w:tr>
        <w:tc>
          <w:tcPr>
            <w:tcW w:type="dxa" w:w="2880"/>
          </w:tcPr>
          <w:p>
            <w:r>
              <w:t>data.attributes.hidden</w:t>
            </w:r>
          </w:p>
        </w:tc>
        <w:tc>
          <w:tcPr>
            <w:tcW w:type="dxa" w:w="2880"/>
          </w:tcPr>
          <w:p>
            <w:r>
              <w:t>boolean</w:t>
            </w:r>
          </w:p>
        </w:tc>
        <w:tc>
          <w:tcPr>
            <w:tcW w:type="dxa" w:w="2880"/>
          </w:tcPr>
          <w:p>
            <w:r>
              <w:t>Whether the image is hidden from the asset library.</w:t>
            </w:r>
          </w:p>
        </w:tc>
      </w:tr>
      <w:tr>
        <w:tc>
          <w:tcPr>
            <w:tcW w:type="dxa" w:w="2880"/>
          </w:tcPr>
          <w:p>
            <w:r>
              <w:t>data.attributes.updated_at</w:t>
            </w:r>
          </w:p>
        </w:tc>
        <w:tc>
          <w:tcPr>
            <w:tcW w:type="dxa" w:w="2880"/>
          </w:tcPr>
          <w:p>
            <w:r>
              <w:t>string</w:t>
            </w:r>
          </w:p>
        </w:tc>
        <w:tc>
          <w:tcPr>
            <w:tcW w:type="dxa" w:w="2880"/>
          </w:tcPr>
          <w:p>
            <w:r>
              <w:t>Timestamp of last update.</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image resource.</w:t>
            </w:r>
          </w:p>
        </w:tc>
      </w:tr>
      <w:tr>
        <w:tc>
          <w:tcPr>
            <w:tcW w:type="dxa" w:w="2880"/>
          </w:tcPr>
          <w:p>
            <w:r>
              <w:t>links</w:t>
            </w:r>
          </w:p>
        </w:tc>
        <w:tc>
          <w:tcPr>
            <w:tcW w:type="dxa" w:w="2880"/>
          </w:tcPr>
          <w:p>
            <w:r>
              <w:t>object</w:t>
            </w:r>
          </w:p>
        </w:tc>
        <w:tc>
          <w:tcPr>
            <w:tcW w:type="dxa" w:w="2880"/>
          </w:tcPr>
          <w:p>
            <w:r>
              <w:t>Top-level links object. (Documented as present but not explicitly marked required.)</w:t>
            </w:r>
          </w:p>
        </w:tc>
      </w:tr>
      <w:tr>
        <w:tc>
          <w:tcPr>
            <w:tcW w:type="dxa" w:w="2880"/>
          </w:tcPr>
          <w:p>
            <w:r>
              <w:t>links.self</w:t>
            </w:r>
          </w:p>
        </w:tc>
        <w:tc>
          <w:tcPr>
            <w:tcW w:type="dxa" w:w="2880"/>
          </w:tcPr>
          <w:p>
            <w:r>
              <w:t>string</w:t>
            </w:r>
          </w:p>
        </w:tc>
        <w:tc>
          <w:tcPr>
            <w:tcW w:type="dxa" w:w="2880"/>
          </w:tcPr>
          <w:p>
            <w:r>
              <w:t>Top-level canonical URL for this response.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PATCH 'https://a.klaviyo.com/api/images/01H9Z8J8G2ABCDEF1234567890'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"image",</w:t>
        <w:br/>
        <w:t xml:space="preserve"> "id": "01H9Z8J8G2ABCDEF1234567890",</w:t>
        <w:br/>
        <w:t xml:space="preserve"> "attributes": {</w:t>
        <w:br/>
        <w:t xml:space="preserve"> "name": "Updated Hero Image",</w:t>
        <w:br/>
        <w:t xml:space="preserve"> "hidden": false</w:t>
        <w:br/>
        <w:t xml:space="preserve">      }</w:t>
        <w:br/>
        <w:t xml:space="preserve">    }</w:t>
        <w:br/>
        <w:t xml:space="preserve">  }'</w:t>
      </w:r>
    </w:p>
    <w:p>
      <w:pPr>
        <w:pStyle w:val="Heading3"/>
      </w:pPr>
      <w:r>
        <w:t>Example Usage</w:t>
      </w:r>
    </w:p>
    <w:p>
      <w:pPr>
        <w:pStyle w:val="Heading3"/>
      </w:pPr>
      <w:r>
        <w:t>Example 1: Rename an Image</w:t>
      </w:r>
    </w:p>
    <w:p>
      <w:r>
        <w:rPr>
          <w:b/>
          <w:color w:val="666666"/>
          <w:sz w:val="16"/>
        </w:rPr>
        <w:t>[bash]</w:t>
      </w:r>
    </w:p>
    <w:p>
      <w:pPr>
        <w:shd w:fill="F2F2F2" w:val="clear"/>
      </w:pPr>
      <w:r>
        <w:rPr>
          <w:rFonts w:ascii="Courier New" w:hAnsi="Courier New"/>
          <w:sz w:val="17"/>
        </w:rPr>
        <w:t>curl --request PATCH 'https://a.klaviyo.com/api/images/01H9Z8J8G2ABCDEF1234567890'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"image",</w:t>
        <w:br/>
        <w:t xml:space="preserve"> "id": "01H9Z8J8G2ABCDEF1234567890",</w:t>
        <w:br/>
        <w:t xml:space="preserve"> "attributes": {</w:t>
        <w:br/>
        <w:t xml:space="preserve"> "name": "Spring Campaign Banner"</w:t>
        <w:br/>
        <w:t xml:space="preserve">      }</w:t>
        <w:br/>
        <w:t xml:space="preserve">    }</w:t>
        <w:br/>
        <w:t xml:space="preserve">  }'</w:t>
      </w:r>
    </w:p>
    <w:p>
      <w:pPr>
        <w:pStyle w:val="Heading3"/>
      </w:pPr>
      <w:r>
        <w:t>Example 2: Hide an Image from the Asset Library</w:t>
      </w:r>
    </w:p>
    <w:p>
      <w:r>
        <w:rPr>
          <w:b/>
          <w:color w:val="666666"/>
          <w:sz w:val="16"/>
        </w:rPr>
        <w:t>[bash]</w:t>
      </w:r>
    </w:p>
    <w:p>
      <w:pPr>
        <w:shd w:fill="F2F2F2" w:val="clear"/>
      </w:pPr>
      <w:r>
        <w:rPr>
          <w:rFonts w:ascii="Courier New" w:hAnsi="Courier New"/>
          <w:sz w:val="17"/>
        </w:rPr>
        <w:t>curl --request PATCH 'https://a.klaviyo.com/api/images/01H9Z8J8G2ABCDEF1234567890'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"image",</w:t>
        <w:br/>
        <w:t xml:space="preserve"> "id": "01H9Z8J8G2ABCDEF1234567890",</w:t>
        <w:br/>
        <w:t xml:space="preserve"> "attributes": {</w:t>
        <w:br/>
        <w:t xml:space="preserve"> "hidden": true</w:t>
        <w:br/>
        <w:t xml:space="preserve">      }</w:t>
        <w:br/>
        <w:t xml:space="preserve">    }</w:t>
        <w:br/>
        <w:t xml:space="preserve">  }'</w:t>
      </w:r>
    </w:p>
    <w:p>
      <w:pPr>
        <w:pStyle w:val="Heading3"/>
      </w:pPr>
      <w:r>
        <w:t>Notes</w:t>
      </w:r>
    </w:p>
    <w:p>
      <w:pPr>
        <w:pStyle w:val="ListBullet"/>
      </w:pPr>
      <w:r>
        <w:t>The request body is JSON:API formatted and must be sent with Content-Type: application/vnd.api+json.</w:t>
      </w:r>
    </w:p>
    <w:p>
      <w:pPr>
        <w:pStyle w:val="ListBullet"/>
      </w:pPr>
      <w:r>
        <w:t>The data.id in the request body should match the {{id}} in the URL path.</w:t>
      </w:r>
    </w:p>
    <w:p>
      <w:pPr>
        <w:pStyle w:val="ListBullet"/>
      </w:pPr>
      <w:r>
        <w:t>The revision header is required for this Klaviyo API request and must be "2026-01-15".</w:t>
      </w:r>
    </w:p>
    <w:p>
      <w:pPr>
        <w:pStyle w:val="Heading3"/>
      </w:pPr>
      <w:r>
        <w:t>Error Handling</w:t>
      </w:r>
    </w:p>
    <w:p>
      <w:pPr>
        <w:pStyle w:val="ListBullet"/>
      </w:pPr>
      <w:r>
        <w:t>4XX: Client error (e.g., invalid payload, invalid id, validation issues). Returns an errors array.</w:t>
      </w:r>
    </w:p>
    <w:p>
      <w:pPr>
        <w:pStyle w:val="ListBullet"/>
      </w:pPr>
      <w:r>
        <w:t>5XX: Server error. Returns an errors array.</w:t>
      </w:r>
    </w:p>
    <w:p>
      <w:pPr>
        <w:pStyle w:val="Heading3"/>
      </w:pPr>
      <w:r>
        <w:t>Related images actions</w:t>
      </w:r>
    </w:p>
    <w:p>
      <w:pPr>
        <w:pStyle w:val="ListBullet"/>
      </w:pPr>
      <w:r>
        <w:t>[GET] Get an Image — /api/images/{{id}}</w:t>
      </w:r>
    </w:p>
    <w:p>
      <w:pPr>
        <w:pStyle w:val="ListBullet"/>
      </w:pPr>
      <w:r>
        <w:t>[POST] Upload Image From File — /image-upload</w:t>
      </w:r>
    </w:p>
    <w:p>
      <w:pPr>
        <w:pStyle w:val="ListBullet"/>
      </w:pPr>
      <w:r>
        <w:t>[POST] Upload an Image From a URL — /images</w:t>
      </w:r>
    </w:p>
    <w:p>
      <w:pPr>
        <w:pStyle w:val="ListBullet"/>
      </w:pPr>
      <w:r>
        <w:t>[GET] Get Images — /api/images</w:t>
      </w:r>
    </w:p>
    <w:p>
      <w:r>
        <w:br w:type="page"/>
      </w:r>
    </w:p>
    <w:p>
      <w:pPr>
        <w:pStyle w:val="Heading2"/>
      </w:pPr>
      <w:r>
        <w:t>151. [POST] Upload Image From File</w:t>
      </w:r>
    </w:p>
    <w:p>
      <w:r>
        <w:rPr>
          <w:b/>
        </w:rPr>
        <w:t xml:space="preserve">Endpoint: </w:t>
      </w:r>
      <w:r>
        <w:rPr>
          <w:rFonts w:ascii="Courier New" w:hAnsi="Courier New"/>
          <w:sz w:val="18"/>
        </w:rPr>
        <w:t>/image-upload</w:t>
      </w:r>
    </w:p>
    <w:p>
      <w:pPr>
        <w:pStyle w:val="Heading3"/>
      </w:pPr>
      <w:r>
        <w:t>Prerequisites</w:t>
      </w:r>
    </w:p>
    <w:p>
      <w:pPr>
        <w:pStyle w:val="ListBullet"/>
      </w:pPr>
      <w:r>
        <w:t>Must have the required scope: images:write</w:t>
      </w:r>
    </w:p>
    <w:p>
      <w:pPr>
        <w:pStyle w:val="ListBullet"/>
      </w:pPr>
      <w:r>
        <w:t>Must have an image file available to upload (supported formats: jpeg, png, gif; max size: 5MB)</w:t>
      </w:r>
    </w:p>
    <w:p>
      <w:pPr>
        <w:pStyle w:val="Heading3"/>
      </w:pPr>
      <w:r>
        <w:t>Method</w:t>
      </w:r>
    </w:p>
    <w:p>
      <w:r>
        <w:t>POST</w:t>
      </w:r>
    </w:p>
    <w:p>
      <w:pPr>
        <w:pStyle w:val="Heading3"/>
      </w:pPr>
      <w:r>
        <w:t>URL</w:t>
      </w:r>
    </w:p>
    <w:p>
      <w:r>
        <w:t>https://a.klaviyo.com/api/image-upload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"multipart/form-data",</w:t>
        <w:br/>
        <w:t xml:space="preserve"> "revision": "2026-01-15"</w:t>
        <w:br/>
        <w:t>}</w:t>
      </w:r>
    </w:p>
    <w:p>
      <w:pPr>
        <w:pStyle w:val="Heading3"/>
      </w:pPr>
      <w:r>
        <w:t>Description</w:t>
      </w:r>
    </w:p>
    <w:p>
      <w:r>
        <w:t>Uploads an image to Klaviyo from a local file using multipart/form-data. If you need to import an image from an existing URL or a data URI, use the Upload Image From URL endpoint instead.</w:t>
      </w:r>
    </w:p>
    <w:p>
      <w:pPr>
        <w:pStyle w:val="Heading3"/>
      </w:pPr>
      <w:r>
        <w:t>Enforcement Rules</w:t>
      </w:r>
    </w:p>
    <w:p>
      <w:pPr>
        <w:pStyle w:val="ListBullet"/>
      </w:pPr>
      <w:r>
        <w:t>The revision header must always be present and must be set to "2026-01-15".</w:t>
      </w:r>
    </w:p>
    <w:p>
      <w:pPr>
        <w:pStyle w:val="ListBullet"/>
      </w:pPr>
      <w:r>
        <w:t>When executing the action, ensure to send multipart form fields in the request body as multipart/form-data (not JSON).</w:t>
      </w:r>
    </w:p>
    <w:p>
      <w:pPr>
        <w:pStyle w:val="ListBullet"/>
      </w:pPr>
      <w:r>
        <w:t>There are no path parameters for this endpoint.</w:t>
      </w:r>
    </w:p>
    <w:p>
      <w:pPr>
        <w:pStyle w:val="ListBullet"/>
      </w:pPr>
      <w:r>
        <w:t>There are no query parameters for this endpoint.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Must be "2026-01-15". Format: YYYY-MM-DD[.suffix].</w:t>
            </w:r>
          </w:p>
        </w:tc>
      </w:tr>
      <w:tr>
        <w:tc>
          <w:tcPr>
            <w:tcW w:type="dxa" w:w="2880"/>
          </w:tcPr>
          <w:p>
            <w:r>
              <w:t>Accept</w:t>
            </w:r>
          </w:p>
        </w:tc>
        <w:tc>
          <w:tcPr>
            <w:tcW w:type="dxa" w:w="2880"/>
          </w:tcPr>
          <w:p>
            <w:r>
              <w:t>string</w:t>
            </w:r>
          </w:p>
        </w:tc>
        <w:tc>
          <w:tcPr>
            <w:tcW w:type="dxa" w:w="2880"/>
          </w:tcPr>
          <w:p>
            <w:r>
              <w:t>Recommended. Response media type. Use application/vnd.api+json.</w:t>
            </w:r>
          </w:p>
        </w:tc>
      </w:tr>
      <w:tr>
        <w:tc>
          <w:tcPr>
            <w:tcW w:type="dxa" w:w="2880"/>
          </w:tcPr>
          <w:p>
            <w:r>
              <w:t>Content-Type</w:t>
            </w:r>
          </w:p>
        </w:tc>
        <w:tc>
          <w:tcPr>
            <w:tcW w:type="dxa" w:w="2880"/>
          </w:tcPr>
          <w:p>
            <w:r>
              <w:t>string</w:t>
            </w:r>
          </w:p>
        </w:tc>
        <w:tc>
          <w:tcPr>
            <w:tcW w:type="dxa" w:w="2880"/>
          </w:tcPr>
          <w:p>
            <w:r>
              <w:t>Required for this request body. Must be multipart/form-data.</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Required. The image file to upload. Supported formats: jpeg, png, gif. Maximum size: 5MB.</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name for the image. Defaults to the filename if not provided. If the name matches an existing image, a suffix will be added.</w:t>
            </w:r>
          </w:p>
        </w:tc>
      </w:tr>
      <w:tr>
        <w:tc>
          <w:tcPr>
            <w:tcW w:type="dxa" w:w="2880"/>
          </w:tcPr>
          <w:p>
            <w:r>
              <w:t>hidden</w:t>
            </w:r>
          </w:p>
        </w:tc>
        <w:tc>
          <w:tcPr>
            <w:tcW w:type="dxa" w:w="2880"/>
          </w:tcPr>
          <w:p>
            <w:r>
              <w:t>boolean</w:t>
            </w:r>
          </w:p>
        </w:tc>
        <w:tc>
          <w:tcPr>
            <w:tcW w:type="dxa" w:w="2880"/>
          </w:tcPr>
          <w:p>
            <w:r>
              <w:t>If true, this image is not shown in the asset library. Default: false.</w:t>
            </w:r>
          </w:p>
        </w:tc>
      </w:tr>
    </w:tbl>
    <w:p/>
    <w:p>
      <w:pPr>
        <w:pStyle w:val="Heading3"/>
      </w:pPr>
      <w:r>
        <w:t>Response</w:t>
      </w:r>
    </w:p>
    <w:p>
      <w:pPr>
        <w:pStyle w:val="Heading3"/>
      </w:pPr>
      <w:r>
        <w:t>Success Response (201 Created)</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"image",</w:t>
        <w:br/>
        <w:t xml:space="preserve"> "id": "string",</w:t>
        <w:br/>
        <w:t xml:space="preserve"> "attributes": {</w:t>
        <w:br/>
        <w:t xml:space="preserve"> "name": "string",</w:t>
        <w:br/>
        <w:t xml:space="preserve"> "image_url": "string",</w:t>
        <w:br/>
        <w:t xml:space="preserve"> "format": "string",</w:t>
        <w:br/>
        <w:t xml:space="preserve"> "size": 0,</w:t>
        <w:br/>
        <w:t xml:space="preserve"> "hidden": true,</w:t>
        <w:br/>
        <w:t xml:space="preserve"> "updated_at": "string"</w:t>
        <w:br/>
        <w:t xml:space="preserve"> },</w:t>
        <w:br/>
        <w:t xml:space="preserve"> "links": {</w:t>
        <w:br/>
        <w:t xml:space="preserve"> "self": "string"</w:t>
        <w:br/>
        <w:t xml:space="preserve"> }</w:t>
        <w:br/>
        <w:t xml:space="preserve"> },</w:t>
        <w:br/>
        <w:t xml:space="preserve"> "links": {</w:t>
        <w:br/>
        <w:t xml:space="preserve"> "self":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image resource.</w:t>
            </w:r>
          </w:p>
        </w:tc>
      </w:tr>
      <w:tr>
        <w:tc>
          <w:tcPr>
            <w:tcW w:type="dxa" w:w="2880"/>
          </w:tcPr>
          <w:p>
            <w:r>
              <w:t>data.type</w:t>
            </w:r>
          </w:p>
        </w:tc>
        <w:tc>
          <w:tcPr>
            <w:tcW w:type="dxa" w:w="2880"/>
          </w:tcPr>
          <w:p>
            <w:r>
              <w:t>string</w:t>
            </w:r>
          </w:p>
        </w:tc>
        <w:tc>
          <w:tcPr>
            <w:tcW w:type="dxa" w:w="2880"/>
          </w:tcPr>
          <w:p>
            <w:r>
              <w:t>Resource type. Always "image".</w:t>
            </w:r>
          </w:p>
        </w:tc>
      </w:tr>
      <w:tr>
        <w:tc>
          <w:tcPr>
            <w:tcW w:type="dxa" w:w="2880"/>
          </w:tcPr>
          <w:p>
            <w:r>
              <w:t>data.id</w:t>
            </w:r>
          </w:p>
        </w:tc>
        <w:tc>
          <w:tcPr>
            <w:tcW w:type="dxa" w:w="2880"/>
          </w:tcPr>
          <w:p>
            <w:r>
              <w:t>string</w:t>
            </w:r>
          </w:p>
        </w:tc>
        <w:tc>
          <w:tcPr>
            <w:tcW w:type="dxa" w:w="2880"/>
          </w:tcPr>
          <w:p>
            <w:r>
              <w:t>The ID of the image.</w:t>
            </w:r>
          </w:p>
        </w:tc>
      </w:tr>
      <w:tr>
        <w:tc>
          <w:tcPr>
            <w:tcW w:type="dxa" w:w="2880"/>
          </w:tcPr>
          <w:p>
            <w:r>
              <w:t>data.attributes</w:t>
            </w:r>
          </w:p>
        </w:tc>
        <w:tc>
          <w:tcPr>
            <w:tcW w:type="dxa" w:w="2880"/>
          </w:tcPr>
          <w:p>
            <w:r>
              <w:t>object</w:t>
            </w:r>
          </w:p>
        </w:tc>
        <w:tc>
          <w:tcPr>
            <w:tcW w:type="dxa" w:w="2880"/>
          </w:tcPr>
          <w:p>
            <w:r>
              <w:t>Image attributes.</w:t>
            </w:r>
          </w:p>
        </w:tc>
      </w:tr>
      <w:tr>
        <w:tc>
          <w:tcPr>
            <w:tcW w:type="dxa" w:w="2880"/>
          </w:tcPr>
          <w:p>
            <w:r>
              <w:t>data.attributes.name</w:t>
            </w:r>
          </w:p>
        </w:tc>
        <w:tc>
          <w:tcPr>
            <w:tcW w:type="dxa" w:w="2880"/>
          </w:tcPr>
          <w:p>
            <w:r>
              <w:t>string</w:t>
            </w:r>
          </w:p>
        </w:tc>
        <w:tc>
          <w:tcPr>
            <w:tcW w:type="dxa" w:w="2880"/>
          </w:tcPr>
          <w:p>
            <w:r>
              <w:t>Image name.</w:t>
            </w:r>
          </w:p>
        </w:tc>
      </w:tr>
      <w:tr>
        <w:tc>
          <w:tcPr>
            <w:tcW w:type="dxa" w:w="2880"/>
          </w:tcPr>
          <w:p>
            <w:r>
              <w:t>data.attributes.image_url</w:t>
            </w:r>
          </w:p>
        </w:tc>
        <w:tc>
          <w:tcPr>
            <w:tcW w:type="dxa" w:w="2880"/>
          </w:tcPr>
          <w:p>
            <w:r>
              <w:t>string</w:t>
            </w:r>
          </w:p>
        </w:tc>
        <w:tc>
          <w:tcPr>
            <w:tcW w:type="dxa" w:w="2880"/>
          </w:tcPr>
          <w:p>
            <w:r>
              <w:t>URL of the uploaded image.</w:t>
            </w:r>
          </w:p>
        </w:tc>
      </w:tr>
      <w:tr>
        <w:tc>
          <w:tcPr>
            <w:tcW w:type="dxa" w:w="2880"/>
          </w:tcPr>
          <w:p>
            <w:r>
              <w:t>data.attributes.format</w:t>
            </w:r>
          </w:p>
        </w:tc>
        <w:tc>
          <w:tcPr>
            <w:tcW w:type="dxa" w:w="2880"/>
          </w:tcPr>
          <w:p>
            <w:r>
              <w:t>string</w:t>
            </w:r>
          </w:p>
        </w:tc>
        <w:tc>
          <w:tcPr>
            <w:tcW w:type="dxa" w:w="2880"/>
          </w:tcPr>
          <w:p>
            <w:r>
              <w:t>Image format.</w:t>
            </w:r>
          </w:p>
        </w:tc>
      </w:tr>
      <w:tr>
        <w:tc>
          <w:tcPr>
            <w:tcW w:type="dxa" w:w="2880"/>
          </w:tcPr>
          <w:p>
            <w:r>
              <w:t>data.attributes.size</w:t>
            </w:r>
          </w:p>
        </w:tc>
        <w:tc>
          <w:tcPr>
            <w:tcW w:type="dxa" w:w="2880"/>
          </w:tcPr>
          <w:p>
            <w:r>
              <w:t>integer</w:t>
            </w:r>
          </w:p>
        </w:tc>
        <w:tc>
          <w:tcPr>
            <w:tcW w:type="dxa" w:w="2880"/>
          </w:tcPr>
          <w:p>
            <w:r>
              <w:t>Image size (units not specified in source).</w:t>
            </w:r>
          </w:p>
        </w:tc>
      </w:tr>
      <w:tr>
        <w:tc>
          <w:tcPr>
            <w:tcW w:type="dxa" w:w="2880"/>
          </w:tcPr>
          <w:p>
            <w:r>
              <w:t>data.attributes.hidden</w:t>
            </w:r>
          </w:p>
        </w:tc>
        <w:tc>
          <w:tcPr>
            <w:tcW w:type="dxa" w:w="2880"/>
          </w:tcPr>
          <w:p>
            <w:r>
              <w:t>boolean</w:t>
            </w:r>
          </w:p>
        </w:tc>
        <w:tc>
          <w:tcPr>
            <w:tcW w:type="dxa" w:w="2880"/>
          </w:tcPr>
          <w:p>
            <w:r>
              <w:t>Whether the image is hidden in the asset library.</w:t>
            </w:r>
          </w:p>
        </w:tc>
      </w:tr>
      <w:tr>
        <w:tc>
          <w:tcPr>
            <w:tcW w:type="dxa" w:w="2880"/>
          </w:tcPr>
          <w:p>
            <w:r>
              <w:t>data.attributes.updated_at</w:t>
            </w:r>
          </w:p>
        </w:tc>
        <w:tc>
          <w:tcPr>
            <w:tcW w:type="dxa" w:w="2880"/>
          </w:tcPr>
          <w:p>
            <w:r>
              <w:t>string</w:t>
            </w:r>
          </w:p>
        </w:tc>
        <w:tc>
          <w:tcPr>
            <w:tcW w:type="dxa" w:w="2880"/>
          </w:tcPr>
          <w:p>
            <w:r>
              <w:t>Last updated timestamp (format not specified in source).</w:t>
            </w:r>
          </w:p>
        </w:tc>
      </w:tr>
      <w:tr>
        <w:tc>
          <w:tcPr>
            <w:tcW w:type="dxa" w:w="2880"/>
          </w:tcPr>
          <w:p>
            <w:r>
              <w:t>data.links</w:t>
            </w:r>
          </w:p>
        </w:tc>
        <w:tc>
          <w:tcPr>
            <w:tcW w:type="dxa" w:w="2880"/>
          </w:tcPr>
          <w:p>
            <w:r>
              <w:t>object</w:t>
            </w:r>
          </w:p>
        </w:tc>
        <w:tc>
          <w:tcPr>
            <w:tcW w:type="dxa" w:w="2880"/>
          </w:tcPr>
          <w:p>
            <w:r>
              <w:t>Links related to this image resource.</w:t>
            </w:r>
          </w:p>
        </w:tc>
      </w:tr>
      <w:tr>
        <w:tc>
          <w:tcPr>
            <w:tcW w:type="dxa" w:w="2880"/>
          </w:tcPr>
          <w:p>
            <w:r>
              <w:t>data.links.self</w:t>
            </w:r>
          </w:p>
        </w:tc>
        <w:tc>
          <w:tcPr>
            <w:tcW w:type="dxa" w:w="2880"/>
          </w:tcPr>
          <w:p>
            <w:r>
              <w:t>string</w:t>
            </w:r>
          </w:p>
        </w:tc>
        <w:tc>
          <w:tcPr>
            <w:tcW w:type="dxa" w:w="2880"/>
          </w:tcPr>
          <w:p>
            <w:r>
              <w:t>Self link for the image resource.</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Top-level self link.</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offending field (when provided).</w:t>
            </w:r>
          </w:p>
        </w:tc>
      </w:tr>
      <w:tr>
        <w:tc>
          <w:tcPr>
            <w:tcW w:type="dxa" w:w="2880"/>
          </w:tcPr>
          <w:p>
            <w:r>
              <w:t>errors[].source.parameter</w:t>
            </w:r>
          </w:p>
        </w:tc>
        <w:tc>
          <w:tcPr>
            <w:tcW w:type="dxa" w:w="2880"/>
          </w:tcPr>
          <w:p>
            <w:r>
              <w:t>string</w:t>
            </w:r>
          </w:p>
        </w:tc>
        <w:tc>
          <w:tcPr>
            <w:tcW w:type="dxa" w:w="2880"/>
          </w:tcPr>
          <w:p>
            <w:r>
              <w:t>Parameter name related to the error (when provided).</w:t>
            </w:r>
          </w:p>
        </w:tc>
      </w:tr>
    </w:tbl>
    <w:p/>
    <w:p>
      <w:pPr>
        <w:pStyle w:val="Heading3"/>
      </w:pPr>
      <w:r>
        <w:t>Rate Limits</w:t>
      </w:r>
    </w:p>
    <w:p>
      <w:pPr>
        <w:pStyle w:val="ListBullet"/>
      </w:pPr>
      <w:r>
        <w:t>Burst: 3/s</w:t>
      </w:r>
    </w:p>
    <w:p>
      <w:pPr>
        <w:pStyle w:val="ListBullet"/>
      </w:pPr>
      <w:r>
        <w:t>Steady: 100/m</w:t>
      </w:r>
    </w:p>
    <w:p>
      <w:pPr>
        <w:pStyle w:val="ListBullet"/>
      </w:pPr>
      <w:r>
        <w:t>Daily: 100/d</w:t>
      </w:r>
    </w:p>
    <w:p>
      <w:pPr>
        <w:pStyle w:val="Heading3"/>
      </w:pPr>
      <w:r>
        <w:t>Sample Request</w:t>
      </w:r>
    </w:p>
    <w:p>
      <w:r>
        <w:rPr>
          <w:b/>
          <w:color w:val="666666"/>
          <w:sz w:val="16"/>
        </w:rPr>
        <w:t>[bash]</w:t>
      </w:r>
    </w:p>
    <w:p>
      <w:pPr>
        <w:shd w:fill="F2F2F2" w:val="clear"/>
      </w:pPr>
      <w:r>
        <w:rPr>
          <w:rFonts w:ascii="Courier New" w:hAnsi="Courier New"/>
          <w:sz w:val="17"/>
        </w:rPr>
        <w:t>curl --location 'https://a.klaviyo.com/api/image-upload' \</w:t>
        <w:br/>
        <w:t xml:space="preserve"> --header 'Accept: application/vnd.api+json' \</w:t>
        <w:br/>
        <w:t xml:space="preserve"> --header 'revision: 2026-01-15' \</w:t>
        <w:br/>
        <w:t xml:space="preserve"> --form 'file=@"/path/to/image.png"' \</w:t>
        <w:br/>
        <w:t xml:space="preserve"> --form 'name="Homepage Hero"' \</w:t>
        <w:br/>
        <w:t xml:space="preserve"> --form 'hidden=false'</w:t>
      </w:r>
    </w:p>
    <w:p>
      <w:pPr>
        <w:pStyle w:val="Heading3"/>
      </w:pPr>
      <w:r>
        <w:t>Example Usage</w:t>
      </w:r>
    </w:p>
    <w:p>
      <w:pPr>
        <w:pStyle w:val="Heading3"/>
      </w:pPr>
      <w:r>
        <w:t>Example 1: Upload an image (name defaults to filename)</w:t>
      </w:r>
    </w:p>
    <w:p>
      <w:r>
        <w:rPr>
          <w:b/>
          <w:color w:val="666666"/>
          <w:sz w:val="16"/>
        </w:rPr>
        <w:t>[bash]</w:t>
      </w:r>
    </w:p>
    <w:p>
      <w:pPr>
        <w:shd w:fill="F2F2F2" w:val="clear"/>
      </w:pPr>
      <w:r>
        <w:rPr>
          <w:rFonts w:ascii="Courier New" w:hAnsi="Courier New"/>
          <w:sz w:val="17"/>
        </w:rPr>
        <w:t>curl --location 'https://a.klaviyo.com/api/image-upload' \</w:t>
        <w:br/>
        <w:t xml:space="preserve"> --header 'Accept: application/vnd.api+json' \</w:t>
        <w:br/>
        <w:t xml:space="preserve"> --header 'revision: 2026-01-15' \</w:t>
        <w:br/>
        <w:t xml:space="preserve"> --form 'file=@"/path/to/logo.png"'</w:t>
      </w:r>
    </w:p>
    <w:p>
      <w:pPr>
        <w:pStyle w:val="Heading3"/>
      </w:pPr>
      <w:r>
        <w:t>Example 2: Upload an image with a custom name</w:t>
      </w:r>
    </w:p>
    <w:p>
      <w:r>
        <w:rPr>
          <w:b/>
          <w:color w:val="666666"/>
          <w:sz w:val="16"/>
        </w:rPr>
        <w:t>[bash]</w:t>
      </w:r>
    </w:p>
    <w:p>
      <w:pPr>
        <w:shd w:fill="F2F2F2" w:val="clear"/>
      </w:pPr>
      <w:r>
        <w:rPr>
          <w:rFonts w:ascii="Courier New" w:hAnsi="Courier New"/>
          <w:sz w:val="17"/>
        </w:rPr>
        <w:t>curl --location 'https://a.klaviyo.com/api/image-upload' \</w:t>
        <w:br/>
        <w:t xml:space="preserve"> --header 'Accept: application/vnd.api+json' \</w:t>
        <w:br/>
        <w:t xml:space="preserve"> --header 'revision: 2026-01-15' \</w:t>
        <w:br/>
        <w:t xml:space="preserve"> --form 'file=@"/path/to/banner.jpeg"' \</w:t>
        <w:br/>
        <w:t xml:space="preserve"> --form 'name="Spring Sale Banner"'</w:t>
      </w:r>
    </w:p>
    <w:p>
      <w:pPr>
        <w:pStyle w:val="Heading3"/>
      </w:pPr>
      <w:r>
        <w:t>Example 3: Upload a hidden image (not shown in asset library)</w:t>
      </w:r>
    </w:p>
    <w:p>
      <w:r>
        <w:rPr>
          <w:b/>
          <w:color w:val="666666"/>
          <w:sz w:val="16"/>
        </w:rPr>
        <w:t>[bash]</w:t>
      </w:r>
    </w:p>
    <w:p>
      <w:pPr>
        <w:shd w:fill="F2F2F2" w:val="clear"/>
      </w:pPr>
      <w:r>
        <w:rPr>
          <w:rFonts w:ascii="Courier New" w:hAnsi="Courier New"/>
          <w:sz w:val="17"/>
        </w:rPr>
        <w:t>curl --location 'https://a.klaviyo.com/api/image-upload' \</w:t>
        <w:br/>
        <w:t xml:space="preserve"> --header 'Accept: application/vnd.api+json' \</w:t>
        <w:br/>
        <w:t xml:space="preserve"> --header 'revision: 2026-01-15' \</w:t>
        <w:br/>
        <w:t xml:space="preserve"> --form 'file=@"/path/to/creative.gif"' \</w:t>
        <w:br/>
        <w:t xml:space="preserve"> --form 'hidden=true'</w:t>
      </w:r>
    </w:p>
    <w:p>
      <w:pPr>
        <w:pStyle w:val="Heading3"/>
      </w:pPr>
      <w:r>
        <w:t>Behavior</w:t>
      </w:r>
    </w:p>
    <w:p>
      <w:pPr>
        <w:pStyle w:val="ListBullet"/>
      </w:pPr>
      <w:r>
        <w:t>Validates the revision header and required multipart field file.</w:t>
      </w:r>
    </w:p>
    <w:p>
      <w:pPr>
        <w:pStyle w:val="ListBullet"/>
      </w:pPr>
      <w:r>
        <w:t>Uploads the image file (subject to format and size constraints).</w:t>
      </w:r>
    </w:p>
    <w:p>
      <w:pPr>
        <w:pStyle w:val="ListBullet"/>
      </w:pPr>
      <w:r>
        <w:t>Creates an image resource and returns it in a JSON:API response with links.</w:t>
      </w:r>
    </w:p>
    <w:p>
      <w:pPr>
        <w:pStyle w:val="Heading3"/>
      </w:pPr>
      <w:r>
        <w:t>Notes</w:t>
      </w:r>
    </w:p>
    <w:p>
      <w:pPr>
        <w:pStyle w:val="ListBullet"/>
      </w:pPr>
      <w:r>
        <w:t>Supported file formats: jpeg, png, gif.</w:t>
      </w:r>
    </w:p>
    <w:p>
      <w:pPr>
        <w:pStyle w:val="ListBullet"/>
      </w:pPr>
      <w:r>
        <w:t>Maximum image size: 5MB.</w:t>
      </w:r>
    </w:p>
    <w:p>
      <w:pPr>
        <w:pStyle w:val="ListBullet"/>
      </w:pPr>
      <w:r>
        <w:t>If name matches an existing image, Klaviyo will add a suffix to make it unique.</w:t>
      </w:r>
    </w:p>
    <w:p>
      <w:pPr>
        <w:pStyle w:val="Heading3"/>
      </w:pPr>
      <w:r>
        <w:t>Gotchas</w:t>
      </w:r>
    </w:p>
    <w:p>
      <w:pPr>
        <w:pStyle w:val="ListBullet"/>
      </w:pPr>
      <w:r>
        <w:t>This endpoint requires multipart/form-data; sending JSON will fail.</w:t>
      </w:r>
    </w:p>
    <w:p>
      <w:pPr>
        <w:pStyle w:val="ListBullet"/>
      </w:pPr>
      <w:r>
        <w:t>Use the Upload Image From URL endpoint if you need to import an image from a URL or data URI.</w:t>
      </w:r>
    </w:p>
    <w:p>
      <w:pPr>
        <w:pStyle w:val="Heading3"/>
      </w:pPr>
      <w:r>
        <w:t>Error Handling</w:t>
      </w:r>
    </w:p>
    <w:p>
      <w:pPr>
        <w:pStyle w:val="ListBullet"/>
      </w:pPr>
      <w:r>
        <w:t>4XX: Client errors (e.g., missing file, invalid file type/size, invalid revision header, insufficient scope).</w:t>
      </w:r>
    </w:p>
    <w:p>
      <w:pPr>
        <w:pStyle w:val="ListBullet"/>
      </w:pPr>
      <w:r>
        <w:t>5XX: Server errors.</w:t>
      </w:r>
    </w:p>
    <w:p>
      <w:r>
        <w:t>(Errors use the JSON:API errors[] format as shown in the response examples.)</w:t>
      </w:r>
    </w:p>
    <w:p>
      <w:pPr>
        <w:pStyle w:val="Heading3"/>
      </w:pPr>
      <w:r>
        <w:t>Related images actions</w:t>
      </w:r>
    </w:p>
    <w:p>
      <w:pPr>
        <w:pStyle w:val="ListBullet"/>
      </w:pPr>
      <w:r>
        <w:t>[GET] Get an Image — /api/images/{{id}}</w:t>
      </w:r>
    </w:p>
    <w:p>
      <w:pPr>
        <w:pStyle w:val="ListBullet"/>
      </w:pPr>
      <w:r>
        <w:t>[PATCH] Update an Image — /api/images/{{id}}</w:t>
      </w:r>
    </w:p>
    <w:p>
      <w:pPr>
        <w:pStyle w:val="ListBullet"/>
      </w:pPr>
      <w:r>
        <w:t>[POST] Upload an Image From a URL — /images</w:t>
      </w:r>
    </w:p>
    <w:p>
      <w:pPr>
        <w:pStyle w:val="ListBullet"/>
      </w:pPr>
      <w:r>
        <w:t>[GET] Get Images — /api/images</w:t>
      </w:r>
    </w:p>
    <w:p>
      <w:r>
        <w:br w:type="page"/>
      </w:r>
    </w:p>
    <w:p>
      <w:pPr>
        <w:pStyle w:val="Heading2"/>
      </w:pPr>
      <w:r>
        <w:t>152. [POST] Upload an Image From a URL</w:t>
      </w:r>
    </w:p>
    <w:p>
      <w:r>
        <w:rPr>
          <w:b/>
        </w:rPr>
        <w:t xml:space="preserve">Endpoint: </w:t>
      </w:r>
      <w:r>
        <w:rPr>
          <w:rFonts w:ascii="Courier New" w:hAnsi="Courier New"/>
          <w:sz w:val="18"/>
        </w:rPr>
        <w:t>/images</w:t>
      </w:r>
    </w:p>
    <w:p>
      <w:pPr>
        <w:pStyle w:val="Heading3"/>
      </w:pPr>
      <w:r>
        <w:t>Prerequisites</w:t>
      </w:r>
    </w:p>
    <w:p>
      <w:pPr>
        <w:pStyle w:val="ListBullet"/>
      </w:pPr>
      <w:r>
        <w:t>Required scope: images:write</w:t>
      </w:r>
    </w:p>
    <w:p>
      <w:pPr>
        <w:pStyle w:val="ListBullet"/>
      </w:pPr>
      <w:r>
        <w:t>Image must be accessible via a public URL, or provided as a base64-encoded data URI (data:image/...)</w:t>
      </w:r>
    </w:p>
    <w:p>
      <w:pPr>
        <w:pStyle w:val="ListBullet"/>
      </w:pPr>
      <w:r>
        <w:t>Supported formats: jpeg, png, gif</w:t>
      </w:r>
    </w:p>
    <w:p>
      <w:pPr>
        <w:pStyle w:val="ListBullet"/>
      </w:pPr>
      <w:r>
        <w:t>Maximum image size: 5MB</w:t>
      </w:r>
    </w:p>
    <w:p>
      <w:pPr>
        <w:pStyle w:val="Heading3"/>
      </w:pPr>
      <w:r>
        <w:t>Method</w:t>
      </w:r>
    </w:p>
    <w:p>
      <w:r>
        <w:t>POST</w:t>
      </w:r>
    </w:p>
    <w:p>
      <w:pPr>
        <w:pStyle w:val="Heading3"/>
      </w:pPr>
      <w:r>
        <w:t>URL</w:t>
      </w:r>
    </w:p>
    <w:p>
      <w:r>
        <w:t>https://a.klaviyo.com/api/images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Imports an image into Klaviyo from an existing image URL or a base64-encoded data URI. If you need to upload from a local file, use the separate “Upload Image From File” endpoint.</w:t>
      </w:r>
    </w:p>
    <w:p>
      <w:pPr>
        <w:pStyle w:val="Heading3"/>
      </w:pPr>
      <w:r>
        <w:t>Rate Limits</w:t>
      </w:r>
    </w:p>
    <w:p>
      <w:pPr>
        <w:pStyle w:val="ListBullet"/>
      </w:pPr>
      <w:r>
        <w:t>Burst: 3/s</w:t>
      </w:r>
    </w:p>
    <w:p>
      <w:pPr>
        <w:pStyle w:val="ListBullet"/>
      </w:pPr>
      <w:r>
        <w:t>Steady: 100/m</w:t>
      </w:r>
    </w:p>
    <w:p>
      <w:pPr>
        <w:pStyle w:val="ListBullet"/>
      </w:pPr>
      <w:r>
        <w:t>Daily: 100/d</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(format: YYYY-MM-DD[.suffix]). Must be set to 2026-01-15. Send in headers.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data.type</w:t>
            </w:r>
          </w:p>
        </w:tc>
        <w:tc>
          <w:tcPr>
            <w:tcW w:type="dxa" w:w="2880"/>
          </w:tcPr>
          <w:p>
            <w:r>
              <w:t>string</w:t>
            </w:r>
          </w:p>
        </w:tc>
        <w:tc>
          <w:tcPr>
            <w:tcW w:type="dxa" w:w="2880"/>
          </w:tcPr>
          <w:p>
            <w:r>
              <w:t>Required. Image resource type (documented as &lt;ImageEnum&gt;).</w:t>
            </w:r>
          </w:p>
        </w:tc>
      </w:tr>
      <w:tr>
        <w:tc>
          <w:tcPr>
            <w:tcW w:type="dxa" w:w="2880"/>
          </w:tcPr>
          <w:p>
            <w:r>
              <w:t>data.attributes</w:t>
            </w:r>
          </w:p>
        </w:tc>
        <w:tc>
          <w:tcPr>
            <w:tcW w:type="dxa" w:w="2880"/>
          </w:tcPr>
          <w:p>
            <w:r>
              <w:t>object</w:t>
            </w:r>
          </w:p>
        </w:tc>
        <w:tc>
          <w:tcPr>
            <w:tcW w:type="dxa" w:w="2880"/>
          </w:tcPr>
          <w:p>
            <w:r>
              <w:t>Required. Image attributes.</w:t>
            </w:r>
          </w:p>
        </w:tc>
      </w:tr>
      <w:tr>
        <w:tc>
          <w:tcPr>
            <w:tcW w:type="dxa" w:w="2880"/>
          </w:tcPr>
          <w:p>
            <w:r>
              <w:t>data.attributes.import_from_url</w:t>
            </w:r>
          </w:p>
        </w:tc>
        <w:tc>
          <w:tcPr>
            <w:tcW w:type="dxa" w:w="2880"/>
          </w:tcPr>
          <w:p>
            <w:r>
              <w:t>string</w:t>
            </w:r>
          </w:p>
        </w:tc>
        <w:tc>
          <w:tcPr>
            <w:tcW w:type="dxa" w:w="2880"/>
          </w:tcPr>
          <w:p>
            <w:r>
              <w:t>Required. Source image URL to import, or a base64-encoded data URI (data:image/...). Max size 5MB. Supported formats: jpeg, png, gif.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A name for the image. Defaults to the filename if not provided. If the name matches an existing image, a suffix will be added.</w:t>
            </w:r>
          </w:p>
        </w:tc>
      </w:tr>
      <w:tr>
        <w:tc>
          <w:tcPr>
            <w:tcW w:type="dxa" w:w="2880"/>
          </w:tcPr>
          <w:p>
            <w:r>
              <w:t>data.attributes.hidden</w:t>
            </w:r>
          </w:p>
        </w:tc>
        <w:tc>
          <w:tcPr>
            <w:tcW w:type="dxa" w:w="2880"/>
          </w:tcPr>
          <w:p>
            <w:r>
              <w:t>boolean</w:t>
            </w:r>
          </w:p>
        </w:tc>
        <w:tc>
          <w:tcPr>
            <w:tcW w:type="dxa" w:w="2880"/>
          </w:tcPr>
          <w:p>
            <w:r>
              <w:t>If true, this image is not shown in the asset library.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"image",</w:t>
        <w:br/>
        <w:t xml:space="preserve"> "id": "7c3f2b1a9d4e4f5a8b1c2d3e4f5a6b7c",</w:t>
        <w:br/>
        <w:t xml:space="preserve"> "attributes": {</w:t>
        <w:br/>
        <w:t xml:space="preserve"> "name": "spring-campaign-hero",</w:t>
        <w:br/>
        <w:t xml:space="preserve"> "image_url": "https://cdn.klaviyo.com/image/abc123/original.jpg",</w:t>
        <w:br/>
        <w:t xml:space="preserve"> "format": "jpeg",</w:t>
        <w:br/>
        <w:t xml:space="preserve"> "size": 248392,</w:t>
        <w:br/>
        <w:t xml:space="preserve"> "hidden": false,</w:t>
        <w:br/>
        <w:t xml:space="preserve"> "updated_at": "2026-01-15T12:34:56Z"</w:t>
        <w:br/>
        <w:t xml:space="preserve"> },</w:t>
        <w:br/>
        <w:t xml:space="preserve"> "links": {</w:t>
        <w:br/>
        <w:t xml:space="preserve"> "self": "https://a.klaviyo.com/api/images/7c3f2b1a9d4e4f5a8b1c2d3e4f5a6b7c"</w:t>
        <w:br/>
        <w:t xml:space="preserve"> }</w:t>
        <w:br/>
        <w:t xml:space="preserve"> },</w:t>
        <w:br/>
        <w:t xml:space="preserve"> "links": {</w:t>
        <w:br/>
        <w:t xml:space="preserve"> "self": "https://a.klaviyo.com/api/images"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"err_01HZYXW9876543210",</w:t>
        <w:br/>
        <w:t xml:space="preserve"> "code": "invalid",</w:t>
        <w:br/>
        <w:t xml:space="preserve"> "title": "Client Error",</w:t>
        <w:br/>
        <w:t xml:space="preserve"> "detail": "import_from_url must be a valid URL or data URI.",</w:t>
        <w:br/>
        <w:t xml:space="preserve"> "source": {</w:t>
        <w:br/>
        <w:t xml:space="preserve"> "pointer": "/data/attributes/import_from_url",</w:t>
        <w:br/>
        <w:t xml:space="preserve"> "parameter": "import_from_url"</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"err_01HZYXW1234567890",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Returned as "image".</w:t>
            </w:r>
          </w:p>
        </w:tc>
      </w:tr>
      <w:tr>
        <w:tc>
          <w:tcPr>
            <w:tcW w:type="dxa" w:w="2880"/>
          </w:tcPr>
          <w:p>
            <w:r>
              <w:t>data.id</w:t>
            </w:r>
          </w:p>
        </w:tc>
        <w:tc>
          <w:tcPr>
            <w:tcW w:type="dxa" w:w="2880"/>
          </w:tcPr>
          <w:p>
            <w:r>
              <w:t>string</w:t>
            </w:r>
          </w:p>
        </w:tc>
        <w:tc>
          <w:tcPr>
            <w:tcW w:type="dxa" w:w="2880"/>
          </w:tcPr>
          <w:p>
            <w:r>
              <w:t>The ID of the image.</w:t>
            </w:r>
          </w:p>
        </w:tc>
      </w:tr>
      <w:tr>
        <w:tc>
          <w:tcPr>
            <w:tcW w:type="dxa" w:w="2880"/>
          </w:tcPr>
          <w:p>
            <w:r>
              <w:t>data.attributes.name</w:t>
            </w:r>
          </w:p>
        </w:tc>
        <w:tc>
          <w:tcPr>
            <w:tcW w:type="dxa" w:w="2880"/>
          </w:tcPr>
          <w:p>
            <w:r>
              <w:t>string</w:t>
            </w:r>
          </w:p>
        </w:tc>
        <w:tc>
          <w:tcPr>
            <w:tcW w:type="dxa" w:w="2880"/>
          </w:tcPr>
          <w:p>
            <w:r>
              <w:t>Image name.</w:t>
            </w:r>
          </w:p>
        </w:tc>
      </w:tr>
      <w:tr>
        <w:tc>
          <w:tcPr>
            <w:tcW w:type="dxa" w:w="2880"/>
          </w:tcPr>
          <w:p>
            <w:r>
              <w:t>data.attributes.image_url</w:t>
            </w:r>
          </w:p>
        </w:tc>
        <w:tc>
          <w:tcPr>
            <w:tcW w:type="dxa" w:w="2880"/>
          </w:tcPr>
          <w:p>
            <w:r>
              <w:t>string</w:t>
            </w:r>
          </w:p>
        </w:tc>
        <w:tc>
          <w:tcPr>
            <w:tcW w:type="dxa" w:w="2880"/>
          </w:tcPr>
          <w:p>
            <w:r>
              <w:t>URL of the imported image.</w:t>
            </w:r>
          </w:p>
        </w:tc>
      </w:tr>
      <w:tr>
        <w:tc>
          <w:tcPr>
            <w:tcW w:type="dxa" w:w="2880"/>
          </w:tcPr>
          <w:p>
            <w:r>
              <w:t>data.attributes.format</w:t>
            </w:r>
          </w:p>
        </w:tc>
        <w:tc>
          <w:tcPr>
            <w:tcW w:type="dxa" w:w="2880"/>
          </w:tcPr>
          <w:p>
            <w:r>
              <w:t>string</w:t>
            </w:r>
          </w:p>
        </w:tc>
        <w:tc>
          <w:tcPr>
            <w:tcW w:type="dxa" w:w="2880"/>
          </w:tcPr>
          <w:p>
            <w:r>
              <w:t>Image format (e.g., jpeg, png, gif).</w:t>
            </w:r>
          </w:p>
        </w:tc>
      </w:tr>
      <w:tr>
        <w:tc>
          <w:tcPr>
            <w:tcW w:type="dxa" w:w="2880"/>
          </w:tcPr>
          <w:p>
            <w:r>
              <w:t>data.attributes.size</w:t>
            </w:r>
          </w:p>
        </w:tc>
        <w:tc>
          <w:tcPr>
            <w:tcW w:type="dxa" w:w="2880"/>
          </w:tcPr>
          <w:p>
            <w:r>
              <w:t>integer</w:t>
            </w:r>
          </w:p>
        </w:tc>
        <w:tc>
          <w:tcPr>
            <w:tcW w:type="dxa" w:w="2880"/>
          </w:tcPr>
          <w:p>
            <w:r>
              <w:t>Image size (bytes).</w:t>
            </w:r>
          </w:p>
        </w:tc>
      </w:tr>
      <w:tr>
        <w:tc>
          <w:tcPr>
            <w:tcW w:type="dxa" w:w="2880"/>
          </w:tcPr>
          <w:p>
            <w:r>
              <w:t>data.attributes.hidden</w:t>
            </w:r>
          </w:p>
        </w:tc>
        <w:tc>
          <w:tcPr>
            <w:tcW w:type="dxa" w:w="2880"/>
          </w:tcPr>
          <w:p>
            <w:r>
              <w:t>boolean</w:t>
            </w:r>
          </w:p>
        </w:tc>
        <w:tc>
          <w:tcPr>
            <w:tcW w:type="dxa" w:w="2880"/>
          </w:tcPr>
          <w:p>
            <w:r>
              <w:t>Whether the image is hidden from the asset library.</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data.links.self</w:t>
            </w:r>
          </w:p>
        </w:tc>
        <w:tc>
          <w:tcPr>
            <w:tcW w:type="dxa" w:w="2880"/>
          </w:tcPr>
          <w:p>
            <w:r>
              <w:t>string</w:t>
            </w:r>
          </w:p>
        </w:tc>
        <w:tc>
          <w:tcPr>
            <w:tcW w:type="dxa" w:w="2880"/>
          </w:tcPr>
          <w:p>
            <w:r>
              <w:t>Canonical URL for the image resource.</w:t>
            </w:r>
          </w:p>
        </w:tc>
      </w:tr>
      <w:tr>
        <w:tc>
          <w:tcPr>
            <w:tcW w:type="dxa" w:w="2880"/>
          </w:tcPr>
          <w:p>
            <w:r>
              <w:t>links.self</w:t>
            </w:r>
          </w:p>
        </w:tc>
        <w:tc>
          <w:tcPr>
            <w:tcW w:type="dxa" w:w="2880"/>
          </w:tcPr>
          <w:p>
            <w:r>
              <w:t>string</w:t>
            </w:r>
          </w:p>
        </w:tc>
        <w:tc>
          <w:tcPr>
            <w:tcW w:type="dxa" w:w="2880"/>
          </w:tcPr>
          <w:p>
            <w:r>
              <w:t>Link associated with this response/document.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'https://a.klaviyo.com/api/images'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"image",</w:t>
        <w:br/>
        <w:t xml:space="preserve"> "attributes": {</w:t>
        <w:br/>
        <w:t xml:space="preserve"> "name": "spring-campaign-hero",</w:t>
        <w:br/>
        <w:t xml:space="preserve"> "import_from_url": "https://example.com/assets/hero.jpg",</w:t>
        <w:br/>
        <w:t xml:space="preserve"> "hidden": false</w:t>
        <w:br/>
        <w:t xml:space="preserve">      }</w:t>
        <w:br/>
        <w:t xml:space="preserve">    }</w:t>
        <w:br/>
        <w:t xml:space="preserve">  }'</w:t>
      </w:r>
    </w:p>
    <w:p>
      <w:pPr>
        <w:pStyle w:val="Heading3"/>
      </w:pPr>
      <w:r>
        <w:t>Example Usage</w:t>
      </w:r>
    </w:p>
    <w:p>
      <w:pPr>
        <w:pStyle w:val="Heading3"/>
      </w:pPr>
      <w:r>
        <w:t>Example 1: Import from a public URL</w:t>
      </w:r>
    </w:p>
    <w:p>
      <w:r>
        <w:rPr>
          <w:b/>
          <w:color w:val="666666"/>
          <w:sz w:val="16"/>
        </w:rPr>
        <w:t>[bash]</w:t>
      </w:r>
    </w:p>
    <w:p>
      <w:pPr>
        <w:shd w:fill="F2F2F2" w:val="clear"/>
      </w:pPr>
      <w:r>
        <w:rPr>
          <w:rFonts w:ascii="Courier New" w:hAnsi="Courier New"/>
          <w:sz w:val="17"/>
        </w:rPr>
        <w:t>curl --location 'https://a.klaviyo.com/api/images'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"image",</w:t>
        <w:br/>
        <w:t xml:space="preserve"> "attributes": {</w:t>
        <w:br/>
        <w:t xml:space="preserve"> "import_from_url": "https://example.com/images/logo.png"</w:t>
        <w:br/>
        <w:t xml:space="preserve">      }</w:t>
        <w:br/>
        <w:t xml:space="preserve">    }</w:t>
        <w:br/>
        <w:t xml:space="preserve">  }'</w:t>
      </w:r>
    </w:p>
    <w:p>
      <w:pPr>
        <w:pStyle w:val="Heading3"/>
      </w:pPr>
      <w:r>
        <w:t>Example 2: Import from a base64 data URI</w:t>
      </w:r>
    </w:p>
    <w:p>
      <w:r>
        <w:rPr>
          <w:b/>
          <w:color w:val="666666"/>
          <w:sz w:val="16"/>
        </w:rPr>
        <w:t>[bash]</w:t>
      </w:r>
    </w:p>
    <w:p>
      <w:pPr>
        <w:shd w:fill="F2F2F2" w:val="clear"/>
      </w:pPr>
      <w:r>
        <w:rPr>
          <w:rFonts w:ascii="Courier New" w:hAnsi="Courier New"/>
          <w:sz w:val="17"/>
        </w:rPr>
        <w:t>curl --location 'https://a.klaviyo.com/api/images'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"image",</w:t>
        <w:br/>
        <w:t xml:space="preserve"> "attributes": {</w:t>
        <w:br/>
        <w:t xml:space="preserve"> "name": "inline-image",</w:t>
        <w:br/>
        <w:t xml:space="preserve"> "import_from_url": "data:image/png;base64,iVBORw0KGgoAAAANSUhEUgAA..."</w:t>
        <w:br/>
        <w:t xml:space="preserve">      }</w:t>
        <w:br/>
        <w:t xml:space="preserve">    }</w:t>
        <w:br/>
        <w:t xml:space="preserve">  }'</w:t>
      </w:r>
    </w:p>
    <w:p>
      <w:pPr>
        <w:pStyle w:val="Heading3"/>
      </w:pPr>
      <w:r>
        <w:t>Example 3: Import and hide from the asset library</w:t>
      </w:r>
    </w:p>
    <w:p>
      <w:r>
        <w:rPr>
          <w:b/>
          <w:color w:val="666666"/>
          <w:sz w:val="16"/>
        </w:rPr>
        <w:t>[bash]</w:t>
      </w:r>
    </w:p>
    <w:p>
      <w:pPr>
        <w:shd w:fill="F2F2F2" w:val="clear"/>
      </w:pPr>
      <w:r>
        <w:rPr>
          <w:rFonts w:ascii="Courier New" w:hAnsi="Courier New"/>
          <w:sz w:val="17"/>
        </w:rPr>
        <w:t>curl --location 'https://a.klaviyo.com/api/images'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"image",</w:t>
        <w:br/>
        <w:t xml:space="preserve"> "attributes": {</w:t>
        <w:br/>
        <w:t xml:space="preserve"> "import_from_url": "https://example.com/assets/banner.gif",</w:t>
        <w:br/>
        <w:t xml:space="preserve"> "hidden": true</w:t>
        <w:br/>
        <w:t xml:space="preserve">      }</w:t>
        <w:br/>
        <w:t xml:space="preserve">    }</w:t>
        <w:br/>
        <w:t xml:space="preserve">  }'</w:t>
      </w:r>
    </w:p>
    <w:p>
      <w:pPr>
        <w:pStyle w:val="Heading3"/>
      </w:pPr>
      <w:r>
        <w:t>Behavior</w:t>
      </w:r>
    </w:p>
    <w:p>
      <w:pPr>
        <w:pStyle w:val="ListBullet"/>
      </w:pPr>
      <w:r>
        <w:t>Validates the request body structure (data.type, data.attributes.import_from_url).</w:t>
      </w:r>
    </w:p>
    <w:p>
      <w:pPr>
        <w:pStyle w:val="ListBullet"/>
      </w:pPr>
      <w:r>
        <w:t>Fetches and imports the image from the provided URL or decodes the provided data URI.</w:t>
      </w:r>
    </w:p>
    <w:p>
      <w:pPr>
        <w:pStyle w:val="ListBullet"/>
      </w:pPr>
      <w:r>
        <w:t>Stores the image in Klaviyo and returns the created image resource with its id and metadata.</w:t>
      </w:r>
    </w:p>
    <w:p>
      <w:pPr>
        <w:pStyle w:val="Heading3"/>
      </w:pPr>
      <w:r>
        <w:t>Notes</w:t>
      </w:r>
    </w:p>
    <w:p>
      <w:pPr>
        <w:pStyle w:val="ListBullet"/>
      </w:pPr>
      <w:r>
        <w:t>name defaults to the filename if omitted; if it conflicts with an existing image name, Klaviyo adds a suffix.</w:t>
      </w:r>
    </w:p>
    <w:p>
      <w:pPr>
        <w:pStyle w:val="ListBullet"/>
      </w:pPr>
      <w:r>
        <w:t>hidden=true prevents the image from appearing in the asset library.</w:t>
      </w:r>
    </w:p>
    <w:p>
      <w:pPr>
        <w:pStyle w:val="ListBullet"/>
      </w:pPr>
      <w:r>
        <w:t>This endpoint is specifically for URL/data-URI imports; file uploads use a different endpoint.</w:t>
      </w:r>
    </w:p>
    <w:p>
      <w:pPr>
        <w:pStyle w:val="Heading3"/>
      </w:pPr>
      <w:r>
        <w:t>Gotchas</w:t>
      </w:r>
    </w:p>
    <w:p>
      <w:pPr>
        <w:pStyle w:val="ListBullet"/>
      </w:pPr>
      <w:r>
        <w:t>Ensure the source URL is reachable by Klaviyo (publicly accessible) and the image is ≤ 5MB.</w:t>
      </w:r>
    </w:p>
    <w:p>
      <w:pPr>
        <w:pStyle w:val="ListBullet"/>
      </w:pPr>
      <w:r>
        <w:t>Use the vendor media type application/vnd.api+json for both request and response.</w:t>
      </w:r>
    </w:p>
    <w:p>
      <w:pPr>
        <w:pStyle w:val="Heading3"/>
      </w:pPr>
      <w:r>
        <w:t>Error Handling</w:t>
      </w:r>
    </w:p>
    <w:p>
      <w:pPr>
        <w:pStyle w:val="ListBullet"/>
      </w:pPr>
      <w:r>
        <w:t>4XX: Invalid request body, unsupported/invalid import_from_url, inaccessible image URL, size/format constraints, or permission/scope issues.</w:t>
      </w:r>
    </w:p>
    <w:p>
      <w:pPr>
        <w:pStyle w:val="ListBullet"/>
      </w:pPr>
      <w:r>
        <w:t>5XX: Unexpected server-side failure while importing or processing the image.</w:t>
      </w:r>
    </w:p>
    <w:p>
      <w:pPr>
        <w:pStyle w:val="Heading3"/>
      </w:pPr>
      <w:r>
        <w:t>Related images actions</w:t>
      </w:r>
    </w:p>
    <w:p>
      <w:pPr>
        <w:pStyle w:val="ListBullet"/>
      </w:pPr>
      <w:r>
        <w:t>[GET] Get an Image — /api/images/{{id}}</w:t>
      </w:r>
    </w:p>
    <w:p>
      <w:pPr>
        <w:pStyle w:val="ListBullet"/>
      </w:pPr>
      <w:r>
        <w:t>[PATCH] Update an Image — /api/images/{{id}}</w:t>
      </w:r>
    </w:p>
    <w:p>
      <w:pPr>
        <w:pStyle w:val="ListBullet"/>
      </w:pPr>
      <w:r>
        <w:t>[POST] Upload Image From File — /image-upload</w:t>
      </w:r>
    </w:p>
    <w:p>
      <w:pPr>
        <w:pStyle w:val="ListBullet"/>
      </w:pPr>
      <w:r>
        <w:t>[GET] Get Images — /api/images</w:t>
      </w:r>
    </w:p>
    <w:p>
      <w:r>
        <w:br w:type="page"/>
      </w:r>
    </w:p>
    <w:p>
      <w:pPr>
        <w:pStyle w:val="Heading2"/>
      </w:pPr>
      <w:r>
        <w:t>153. [POST] Add Profiles to a List</w:t>
      </w:r>
    </w:p>
    <w:p>
      <w:r>
        <w:rPr>
          <w:b/>
        </w:rPr>
        <w:t xml:space="preserve">Endpoint: </w:t>
      </w:r>
      <w:r>
        <w:rPr>
          <w:rFonts w:ascii="Courier New" w:hAnsi="Courier New"/>
          <w:sz w:val="18"/>
        </w:rPr>
        <w:t>/api/lists/{{id}}/relationships/profiles</w:t>
      </w:r>
    </w:p>
    <w:p>
      <w:pPr>
        <w:pStyle w:val="Heading3"/>
      </w:pPr>
      <w:r>
        <w:t>Prerequisites</w:t>
      </w:r>
    </w:p>
    <w:p>
      <w:pPr>
        <w:pStyle w:val="ListBullet"/>
      </w:pPr>
      <w:r>
        <w:t>API token must have scopes: lists:write and profiles:write</w:t>
      </w:r>
    </w:p>
    <w:p>
      <w:pPr>
        <w:pStyle w:val="ListBullet"/>
      </w:pPr>
      <w:r>
        <w:t>You must have the target List ID</w:t>
      </w:r>
    </w:p>
    <w:p>
      <w:pPr>
        <w:pStyle w:val="ListBullet"/>
      </w:pPr>
      <w:r>
        <w:t>You must have Profile IDs to add (max 1000 profiles per request)</w:t>
      </w:r>
    </w:p>
    <w:p>
      <w:pPr>
        <w:pStyle w:val="Heading3"/>
      </w:pPr>
      <w:r>
        <w:t>Method</w:t>
      </w:r>
    </w:p>
    <w:p>
      <w:r>
        <w:t>POST</w:t>
      </w:r>
    </w:p>
    <w:p>
      <w:pPr>
        <w:pStyle w:val="Heading3"/>
      </w:pPr>
      <w:r>
        <w:t>URL</w:t>
      </w:r>
    </w:p>
    <w:p>
      <w:r>
        <w:t>https://a.klaviyo.com/api/lists/{{id}}/relationships/profiles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Adds one or more existing profiles to a list identified by the given list ID. This endpoint accepts a maximum of 1000 profiles per call. If you are trying to grant marketing consent (email/SMS), Klaviyo recommends using the Subscribe Profiles endpoint instead.</w:t>
      </w:r>
    </w:p>
    <w:p>
      <w:pPr>
        <w:pStyle w:val="Heading3"/>
      </w:pPr>
      <w:r>
        <w:t>Enforcement Rules</w:t>
      </w:r>
    </w:p>
    <w:p>
      <w:pPr>
        <w:pStyle w:val="ListBullet"/>
      </w:pPr>
      <w:r>
        <w:t>The id path parameter must always be present and non-empty.</w:t>
      </w:r>
    </w:p>
    <w:p>
      <w:pPr>
        <w:pStyle w:val="ListBullet"/>
      </w:pPr>
      <w:r>
        <w:t>Always construct the path as /api/lists/{{id}}/relationships/profiles, where {{id}} is the List ID.</w:t>
      </w:r>
    </w:p>
    <w:p>
      <w:pPr>
        <w:pStyle w:val="ListBullet"/>
      </w:pPr>
      <w:r>
        <w:t>Do not call the API with a missing or empty id (e.g., avoid /api/lists//relationships/profiles).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/api/lists/AbC123/relationships/profiles</w:t>
        <w:br/>
        <w:t>/api/lists/list_01H9ZK7M2Q/relationships/profiles</w:t>
      </w:r>
    </w:p>
    <w:p>
      <w:pPr>
        <w:pStyle w:val="Heading3"/>
      </w:pPr>
      <w:r>
        <w:t>Invalid Examples</w:t>
      </w:r>
    </w:p>
    <w:p>
      <w:r>
        <w:rPr>
          <w:b/>
          <w:color w:val="666666"/>
          <w:sz w:val="16"/>
        </w:rPr>
        <w:t>[http]</w:t>
      </w:r>
    </w:p>
    <w:p>
      <w:pPr>
        <w:shd w:fill="F2F2F2" w:val="clear"/>
      </w:pPr>
      <w:r>
        <w:rPr>
          <w:rFonts w:ascii="Courier New" w:hAnsi="Courier New"/>
          <w:sz w:val="17"/>
        </w:rPr>
        <w:t>/api/lists//relationships/profiles</w:t>
        <w:br/>
        <w:t>/api/lists/relationships/profiles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List ID to add profiles to.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Required. Format: YYYY-MM-DD[.suffix]. Must be 2026-01-15.</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profile relationship objects to add (max 1000).</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Required. Must be "profile".</w:t>
            </w:r>
          </w:p>
        </w:tc>
      </w:tr>
      <w:tr>
        <w:tc>
          <w:tcPr>
            <w:tcW w:type="dxa" w:w="2880"/>
          </w:tcPr>
          <w:p>
            <w:r>
              <w:t>id</w:t>
            </w:r>
          </w:p>
        </w:tc>
        <w:tc>
          <w:tcPr>
            <w:tcW w:type="dxa" w:w="2880"/>
          </w:tcPr>
          <w:p>
            <w:r>
              <w:t>string</w:t>
            </w:r>
          </w:p>
        </w:tc>
        <w:tc>
          <w:tcPr>
            <w:tcW w:type="dxa" w:w="2880"/>
          </w:tcPr>
          <w:p>
            <w:r>
              <w:t>Required. The profile ID to add.</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Source of the error (optional).</w:t>
            </w:r>
          </w:p>
        </w:tc>
      </w:tr>
      <w:tr>
        <w:tc>
          <w:tcPr>
            <w:tcW w:type="dxa" w:w="2880"/>
          </w:tcPr>
          <w:p>
            <w:r>
              <w:t>errors[].source.pointer</w:t>
            </w:r>
          </w:p>
        </w:tc>
        <w:tc>
          <w:tcPr>
            <w:tcW w:type="dxa" w:w="2880"/>
          </w:tcPr>
          <w:p>
            <w:r>
              <w:t>string</w:t>
            </w:r>
          </w:p>
        </w:tc>
        <w:tc>
          <w:tcPr>
            <w:tcW w:type="dxa" w:w="2880"/>
          </w:tcPr>
          <w:p>
            <w:r>
              <w:t>JSON pointer to the offending field (optional).</w:t>
            </w:r>
          </w:p>
        </w:tc>
      </w:tr>
      <w:tr>
        <w:tc>
          <w:tcPr>
            <w:tcW w:type="dxa" w:w="2880"/>
          </w:tcPr>
          <w:p>
            <w:r>
              <w:t>errors[].source.parameter</w:t>
            </w:r>
          </w:p>
        </w:tc>
        <w:tc>
          <w:tcPr>
            <w:tcW w:type="dxa" w:w="2880"/>
          </w:tcPr>
          <w:p>
            <w:r>
              <w:t>string</w:t>
            </w:r>
          </w:p>
        </w:tc>
        <w:tc>
          <w:tcPr>
            <w:tcW w:type="dxa" w:w="2880"/>
          </w:tcPr>
          <w:p>
            <w:r>
              <w:t>Name of the offending parameter (optional).</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'https://a.klaviyo.com/api/lists/AbC123/relationships/profiles'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"profile", "id": "01H9ZK8Q3J2D4E5F6G7H8J9K0L" },</w:t>
        <w:br/>
        <w:t xml:space="preserve">      { "type": "profile", "id": "01H9ZK8W1X2Y3Z4A5B6C7D8E9F" }</w:t>
        <w:br/>
        <w:t xml:space="preserve">    ]</w:t>
        <w:br/>
        <w:t xml:space="preserve">  }'</w:t>
      </w:r>
    </w:p>
    <w:p>
      <w:pPr>
        <w:pStyle w:val="Heading3"/>
      </w:pPr>
      <w:r>
        <w:t>Example Usage</w:t>
      </w:r>
    </w:p>
    <w:p>
      <w:pPr>
        <w:pStyle w:val="Heading3"/>
      </w:pPr>
      <w:r>
        <w:t>Example 1: Add a single profile to a list</w:t>
      </w:r>
    </w:p>
    <w:p>
      <w:r>
        <w:rPr>
          <w:b/>
          <w:color w:val="666666"/>
          <w:sz w:val="16"/>
        </w:rPr>
        <w:t>[bash]</w:t>
      </w:r>
    </w:p>
    <w:p>
      <w:pPr>
        <w:shd w:fill="F2F2F2" w:val="clear"/>
      </w:pPr>
      <w:r>
        <w:rPr>
          <w:rFonts w:ascii="Courier New" w:hAnsi="Courier New"/>
          <w:sz w:val="17"/>
        </w:rPr>
        <w:t>curl -i --request POST 'https://a.klaviyo.com/api/lists/AbC123/relationships/profiles'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"profile", "id": "01H9ZK8Q3J2D4E5F6G7H8J9K0L" }</w:t>
        <w:br/>
        <w:t xml:space="preserve">    ]</w:t>
        <w:br/>
        <w:t xml:space="preserve">  }'</w:t>
      </w:r>
    </w:p>
    <w:p>
      <w:pPr>
        <w:pStyle w:val="Heading3"/>
      </w:pPr>
      <w:r>
        <w:t>Example 2: Add multiple profiles (batch)</w:t>
      </w:r>
    </w:p>
    <w:p>
      <w:r>
        <w:rPr>
          <w:b/>
          <w:color w:val="666666"/>
          <w:sz w:val="16"/>
        </w:rPr>
        <w:t>[bash]</w:t>
      </w:r>
    </w:p>
    <w:p>
      <w:pPr>
        <w:shd w:fill="F2F2F2" w:val="clear"/>
      </w:pPr>
      <w:r>
        <w:rPr>
          <w:rFonts w:ascii="Courier New" w:hAnsi="Courier New"/>
          <w:sz w:val="17"/>
        </w:rPr>
        <w:t>curl -i --request POST 'https://a.klaviyo.com/api/lists/AbC123/relationships/profiles'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"profile", "id": "01H9ZK8Q3J2D4E5F6G7H8J9K0L" },</w:t>
        <w:br/>
        <w:t xml:space="preserve">      { "type": "profile", "id": "01H9ZK8W1X2Y3Z4A5B6C7D8E9F" },</w:t>
        <w:br/>
        <w:t xml:space="preserve">      { "type": "profile", "id": "01H9ZK91MN2OP3QR4ST5UV6WX7" }</w:t>
        <w:br/>
        <w:t xml:space="preserve">    ]</w:t>
        <w:br/>
        <w:t xml:space="preserve">  }'</w:t>
      </w:r>
    </w:p>
    <w:p>
      <w:pPr>
        <w:pStyle w:val="Heading3"/>
      </w:pPr>
      <w:r>
        <w:t>Behavior</w:t>
      </w:r>
    </w:p>
    <w:p>
      <w:pPr>
        <w:pStyle w:val="ListBullet"/>
      </w:pPr>
      <w:r>
        <w:t>Validates the list ID and the request body structure.</w:t>
      </w:r>
    </w:p>
    <w:p>
      <w:pPr>
        <w:pStyle w:val="ListBullet"/>
      </w:pPr>
      <w:r>
        <w:t>Validates each data[] entry has type: "profile" and a profile id.</w:t>
      </w:r>
    </w:p>
    <w:p>
      <w:pPr>
        <w:pStyle w:val="ListBullet"/>
      </w:pPr>
      <w:r>
        <w:t>Adds the specified profiles to the list (up to 1000 per request).</w:t>
      </w:r>
    </w:p>
    <w:p>
      <w:pPr>
        <w:pStyle w:val="ListBullet"/>
      </w:pPr>
      <w:r>
        <w:t>Returns 204 No Content on success.</w:t>
      </w:r>
    </w:p>
    <w:p>
      <w:pPr>
        <w:pStyle w:val="Heading3"/>
      </w:pPr>
      <w:r>
        <w:t>Notes</w:t>
      </w:r>
    </w:p>
    <w:p>
      <w:pPr>
        <w:pStyle w:val="ListBullet"/>
      </w:pPr>
      <w:r>
        <w:t>Maximum: 1000 profiles per call.</w:t>
      </w:r>
    </w:p>
    <w:p>
      <w:pPr>
        <w:pStyle w:val="ListBullet"/>
      </w:pPr>
      <w:r>
        <w:t>If your goal is to grant email/SMS marketing consent, use the Subscribe Profiles endpoint instead (per Klaviyo recommendation).</w:t>
      </w:r>
    </w:p>
    <w:p>
      <w:pPr>
        <w:pStyle w:val="ListBullet"/>
      </w:pPr>
      <w:r>
        <w:t>This endpoint uses JSON:API media type: application/vnd.api+json.</w:t>
      </w:r>
    </w:p>
    <w:p>
      <w:pPr>
        <w:pStyle w:val="Heading3"/>
      </w:pPr>
      <w:r>
        <w:t>Gotchas</w:t>
      </w:r>
    </w:p>
    <w:p>
      <w:pPr>
        <w:pStyle w:val="ListBullet"/>
      </w:pPr>
      <w:r>
        <w:t>Sending more than 1000 profiles in data may result in a client error.</w:t>
      </w:r>
    </w:p>
    <w:p>
      <w:pPr>
        <w:pStyle w:val="ListBullet"/>
      </w:pPr>
      <w:r>
        <w:t>Ensure type is exactly "profile" for every item in data.</w:t>
      </w:r>
    </w:p>
    <w:p>
      <w:pPr>
        <w:pStyle w:val="Heading3"/>
      </w:pPr>
      <w:r>
        <w:t>Error Handling</w:t>
      </w:r>
    </w:p>
    <w:p>
      <w:pPr>
        <w:pStyle w:val="ListBullet"/>
      </w:pPr>
      <w:r>
        <w:t>4XX: Client-side issues (e.g., invalid list ID, invalid payload, invalid profile IDs). Returns a JSON:API errors[] array.</w:t>
      </w:r>
    </w:p>
    <w:p>
      <w:pPr>
        <w:pStyle w:val="ListBullet"/>
      </w:pPr>
      <w:r>
        <w:t>5XX: Server-side issues. Returns a JSON:API errors[] array.</w:t>
      </w:r>
    </w:p>
    <w:p>
      <w:pPr>
        <w:pStyle w:val="Heading3"/>
      </w:pPr>
      <w:r>
        <w:t>Related lists actions</w:t>
      </w:r>
    </w:p>
    <w:p>
      <w:pPr>
        <w:pStyle w:val="ListBullet"/>
      </w:pPr>
      <w:r>
        <w:t>[GET] List Flow Trigger IDs for a List — /api/lists/{{id}}/relationships/flow-triggers</w:t>
      </w:r>
    </w:p>
    <w:p>
      <w:pPr>
        <w:pStyle w:val="ListBullet"/>
      </w:pPr>
      <w:r>
        <w:t>[POST] Create List — /lists</w:t>
      </w:r>
    </w:p>
    <w:p>
      <w:pPr>
        <w:pStyle w:val="ListBullet"/>
      </w:pPr>
      <w:r>
        <w:t>[DELETE] Delete a List — /api/lists/{{id}}</w:t>
      </w:r>
    </w:p>
    <w:p>
      <w:pPr>
        <w:pStyle w:val="ListBullet"/>
      </w:pPr>
      <w:r>
        <w:t>[GET] Get a List — /api/lists/{{id}}</w:t>
      </w:r>
    </w:p>
    <w:p>
      <w:pPr>
        <w:pStyle w:val="ListBullet"/>
      </w:pPr>
      <w:r>
        <w:t>[GET] Get Tag IDs for a List — /api/lists/{{id}}/relationships/tags</w:t>
      </w:r>
    </w:p>
    <w:p>
      <w:pPr>
        <w:pStyle w:val="ListBullet"/>
      </w:pPr>
      <w:r>
        <w:t>[GET] Get Profiles for a List — /api/lists/{{id}}/profiles</w:t>
      </w:r>
    </w:p>
    <w:p>
      <w:r>
        <w:br w:type="page"/>
      </w:r>
    </w:p>
    <w:p>
      <w:pPr>
        <w:pStyle w:val="Heading2"/>
      </w:pPr>
      <w:r>
        <w:t>154. [GET] Get Images</w:t>
      </w:r>
    </w:p>
    <w:p>
      <w:r>
        <w:rPr>
          <w:b/>
        </w:rPr>
        <w:t xml:space="preserve">Endpoint: </w:t>
      </w:r>
      <w:r>
        <w:rPr>
          <w:rFonts w:ascii="Courier New" w:hAnsi="Courier New"/>
          <w:sz w:val="18"/>
        </w:rPr>
        <w:t>/api/images</w:t>
      </w:r>
    </w:p>
    <w:p>
      <w:pPr>
        <w:pStyle w:val="Heading3"/>
      </w:pPr>
      <w:r>
        <w:t>Prerequisites</w:t>
      </w:r>
    </w:p>
    <w:p>
      <w:pPr>
        <w:pStyle w:val="ListBullet"/>
      </w:pPr>
      <w:r>
        <w:t>Must have an API token with scope: images:read</w:t>
      </w:r>
    </w:p>
    <w:p>
      <w:pPr>
        <w:pStyle w:val="Heading3"/>
      </w:pPr>
      <w:r>
        <w:t>Method</w:t>
      </w:r>
    </w:p>
    <w:p>
      <w:r>
        <w:t>GET</w:t>
      </w:r>
    </w:p>
    <w:p>
      <w:pPr>
        <w:pStyle w:val="Heading3"/>
      </w:pPr>
      <w:r>
        <w:t>URL</w:t>
      </w:r>
    </w:p>
    <w:p>
      <w:r>
        <w:t>https://a.klaviyo.com/api/images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images in a Klaviyo account. Supports sparse fieldsets, filtering, pagination, and sorting.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fields[image]</w:t>
            </w:r>
          </w:p>
        </w:tc>
        <w:tc>
          <w:tcPr>
            <w:tcW w:type="dxa" w:w="2880"/>
          </w:tcPr>
          <w:p>
            <w:r>
              <w:t>array of enum strings</w:t>
            </w:r>
          </w:p>
        </w:tc>
        <w:tc>
          <w:tcPr>
            <w:tcW w:type="dxa" w:w="2880"/>
          </w:tcPr>
          <w:p>
            <w:r>
              <w:t>Sparse fieldset for images. Allowed values: "name", "image_url", "format", "size", "hidden", "updated_at".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combinations: id (any, equals), updated_at (greater-or-equal, greater-than, less-or-equal, less-than), format (any, equals), name (any, contains, ends-with, equals, starts-with), size (greater-or-equal, greater-than, less-or-equal, less-than), hidden (any, equals).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enum string</w:t>
            </w:r>
          </w:p>
        </w:tc>
        <w:tc>
          <w:tcPr>
            <w:tcW w:type="dxa" w:w="2880"/>
          </w:tcPr>
          <w:p>
            <w:r>
              <w:t>Sort order. Allowed values: "format", "-format", "id", "-id", "name", "-name", "size", "-size", "updated_at", "-updated_at".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"image",</w:t>
        <w:br/>
        <w:t xml:space="preserve"> "id": "string",</w:t>
        <w:br/>
        <w:t xml:space="preserve"> "attributes": {</w:t>
        <w:br/>
        <w:t xml:space="preserve"> "name": "string",</w:t>
        <w:br/>
        <w:t xml:space="preserve"> "image_url": "string",</w:t>
        <w:br/>
        <w:t xml:space="preserve"> "format": "string",</w:t>
        <w:br/>
        <w:t xml:space="preserve"> "size": 0,</w:t>
        <w:br/>
        <w:t xml:space="preserve"> "hidden": true,</w:t>
        <w:br/>
        <w:t xml:space="preserve"> "updated_at": "string"</w:t>
        <w:br/>
        <w:t xml:space="preserve"> },</w:t>
        <w:br/>
        <w:t xml:space="preserve"> "links": {</w:t>
        <w:br/>
        <w:t xml:space="preserve"> "self": "string"</w:t>
        <w:br/>
        <w:t xml:space="preserve">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images.</w:t>
            </w:r>
          </w:p>
        </w:tc>
      </w:tr>
      <w:tr>
        <w:tc>
          <w:tcPr>
            <w:tcW w:type="dxa" w:w="2880"/>
          </w:tcPr>
          <w:p>
            <w:r>
              <w:t>data[].type</w:t>
            </w:r>
          </w:p>
        </w:tc>
        <w:tc>
          <w:tcPr>
            <w:tcW w:type="dxa" w:w="2880"/>
          </w:tcPr>
          <w:p>
            <w:r>
              <w:t>string</w:t>
            </w:r>
          </w:p>
        </w:tc>
        <w:tc>
          <w:tcPr>
            <w:tcW w:type="dxa" w:w="2880"/>
          </w:tcPr>
          <w:p>
            <w:r>
              <w:t>Resource type. Documented as &lt;ImageEnum&gt;.</w:t>
            </w:r>
          </w:p>
        </w:tc>
      </w:tr>
      <w:tr>
        <w:tc>
          <w:tcPr>
            <w:tcW w:type="dxa" w:w="2880"/>
          </w:tcPr>
          <w:p>
            <w:r>
              <w:t>data[].id</w:t>
            </w:r>
          </w:p>
        </w:tc>
        <w:tc>
          <w:tcPr>
            <w:tcW w:type="dxa" w:w="2880"/>
          </w:tcPr>
          <w:p>
            <w:r>
              <w:t>string</w:t>
            </w:r>
          </w:p>
        </w:tc>
        <w:tc>
          <w:tcPr>
            <w:tcW w:type="dxa" w:w="2880"/>
          </w:tcPr>
          <w:p>
            <w:r>
              <w:t>The ID of the image.</w:t>
            </w:r>
          </w:p>
        </w:tc>
      </w:tr>
      <w:tr>
        <w:tc>
          <w:tcPr>
            <w:tcW w:type="dxa" w:w="2880"/>
          </w:tcPr>
          <w:p>
            <w:r>
              <w:t>data[].attributes</w:t>
            </w:r>
          </w:p>
        </w:tc>
        <w:tc>
          <w:tcPr>
            <w:tcW w:type="dxa" w:w="2880"/>
          </w:tcPr>
          <w:p>
            <w:r>
              <w:t>object</w:t>
            </w:r>
          </w:p>
        </w:tc>
        <w:tc>
          <w:tcPr>
            <w:tcW w:type="dxa" w:w="2880"/>
          </w:tcPr>
          <w:p>
            <w:r>
              <w:t>Image attributes.</w:t>
            </w:r>
          </w:p>
        </w:tc>
      </w:tr>
      <w:tr>
        <w:tc>
          <w:tcPr>
            <w:tcW w:type="dxa" w:w="2880"/>
          </w:tcPr>
          <w:p>
            <w:r>
              <w:t>data[].attributes.name</w:t>
            </w:r>
          </w:p>
        </w:tc>
        <w:tc>
          <w:tcPr>
            <w:tcW w:type="dxa" w:w="2880"/>
          </w:tcPr>
          <w:p>
            <w:r>
              <w:t>string</w:t>
            </w:r>
          </w:p>
        </w:tc>
        <w:tc>
          <w:tcPr>
            <w:tcW w:type="dxa" w:w="2880"/>
          </w:tcPr>
          <w:p>
            <w:r>
              <w:t>Image name.</w:t>
            </w:r>
          </w:p>
        </w:tc>
      </w:tr>
      <w:tr>
        <w:tc>
          <w:tcPr>
            <w:tcW w:type="dxa" w:w="2880"/>
          </w:tcPr>
          <w:p>
            <w:r>
              <w:t>data[].attributes.image_url</w:t>
            </w:r>
          </w:p>
        </w:tc>
        <w:tc>
          <w:tcPr>
            <w:tcW w:type="dxa" w:w="2880"/>
          </w:tcPr>
          <w:p>
            <w:r>
              <w:t>string</w:t>
            </w:r>
          </w:p>
        </w:tc>
        <w:tc>
          <w:tcPr>
            <w:tcW w:type="dxa" w:w="2880"/>
          </w:tcPr>
          <w:p>
            <w:r>
              <w:t>Image URL.</w:t>
            </w:r>
          </w:p>
        </w:tc>
      </w:tr>
      <w:tr>
        <w:tc>
          <w:tcPr>
            <w:tcW w:type="dxa" w:w="2880"/>
          </w:tcPr>
          <w:p>
            <w:r>
              <w:t>data[].attributes.format</w:t>
            </w:r>
          </w:p>
        </w:tc>
        <w:tc>
          <w:tcPr>
            <w:tcW w:type="dxa" w:w="2880"/>
          </w:tcPr>
          <w:p>
            <w:r>
              <w:t>string</w:t>
            </w:r>
          </w:p>
        </w:tc>
        <w:tc>
          <w:tcPr>
            <w:tcW w:type="dxa" w:w="2880"/>
          </w:tcPr>
          <w:p>
            <w:r>
              <w:t>Image format.</w:t>
            </w:r>
          </w:p>
        </w:tc>
      </w:tr>
      <w:tr>
        <w:tc>
          <w:tcPr>
            <w:tcW w:type="dxa" w:w="2880"/>
          </w:tcPr>
          <w:p>
            <w:r>
              <w:t>data[].attributes.size</w:t>
            </w:r>
          </w:p>
        </w:tc>
        <w:tc>
          <w:tcPr>
            <w:tcW w:type="dxa" w:w="2880"/>
          </w:tcPr>
          <w:p>
            <w:r>
              <w:t>integer</w:t>
            </w:r>
          </w:p>
        </w:tc>
        <w:tc>
          <w:tcPr>
            <w:tcW w:type="dxa" w:w="2880"/>
          </w:tcPr>
          <w:p>
            <w:r>
              <w:t>Image size.</w:t>
            </w:r>
          </w:p>
        </w:tc>
      </w:tr>
      <w:tr>
        <w:tc>
          <w:tcPr>
            <w:tcW w:type="dxa" w:w="2880"/>
          </w:tcPr>
          <w:p>
            <w:r>
              <w:t>data[].attributes.hidden</w:t>
            </w:r>
          </w:p>
        </w:tc>
        <w:tc>
          <w:tcPr>
            <w:tcW w:type="dxa" w:w="2880"/>
          </w:tcPr>
          <w:p>
            <w:r>
              <w:t>boolean</w:t>
            </w:r>
          </w:p>
        </w:tc>
        <w:tc>
          <w:tcPr>
            <w:tcW w:type="dxa" w:w="2880"/>
          </w:tcPr>
          <w:p>
            <w:r>
              <w:t>Whether the image is hidden.</w:t>
            </w:r>
          </w:p>
        </w:tc>
      </w:tr>
      <w:tr>
        <w:tc>
          <w:tcPr>
            <w:tcW w:type="dxa" w:w="2880"/>
          </w:tcPr>
          <w:p>
            <w:r>
              <w:t>data[].attributes.updated_at</w:t>
            </w:r>
          </w:p>
        </w:tc>
        <w:tc>
          <w:tcPr>
            <w:tcW w:type="dxa" w:w="2880"/>
          </w:tcPr>
          <w:p>
            <w:r>
              <w:t>string</w:t>
            </w:r>
          </w:p>
        </w:tc>
        <w:tc>
          <w:tcPr>
            <w:tcW w:type="dxa" w:w="2880"/>
          </w:tcPr>
          <w:p>
            <w:r>
              <w:t>Last updated timestamp.</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Link to this image resource.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links.self</w:t>
            </w:r>
          </w:p>
        </w:tc>
        <w:tc>
          <w:tcPr>
            <w:tcW w:type="dxa" w:w="2880"/>
          </w:tcPr>
          <w:p>
            <w:r>
              <w:t>string</w:t>
            </w:r>
          </w:p>
        </w:tc>
        <w:tc>
          <w:tcPr>
            <w:tcW w:type="dxa" w:w="2880"/>
          </w:tcPr>
          <w:p>
            <w:r>
              <w:t>Link to this collection request.</w:t>
            </w:r>
          </w:p>
        </w:tc>
      </w:tr>
      <w:tr>
        <w:tc>
          <w:tcPr>
            <w:tcW w:type="dxa" w:w="2880"/>
          </w:tcPr>
          <w:p>
            <w:r>
              <w:t>links.first</w:t>
            </w:r>
          </w:p>
        </w:tc>
        <w:tc>
          <w:tcPr>
            <w:tcW w:type="dxa" w:w="2880"/>
          </w:tcPr>
          <w:p>
            <w:r>
              <w:t>string</w:t>
            </w:r>
          </w:p>
        </w:tc>
        <w:tc>
          <w:tcPr>
            <w:tcW w:type="dxa" w:w="2880"/>
          </w:tcPr>
          <w:p>
            <w:r>
              <w:t>Link to first page (if available).</w:t>
            </w:r>
          </w:p>
        </w:tc>
      </w:tr>
      <w:tr>
        <w:tc>
          <w:tcPr>
            <w:tcW w:type="dxa" w:w="2880"/>
          </w:tcPr>
          <w:p>
            <w:r>
              <w:t>links.last</w:t>
            </w:r>
          </w:p>
        </w:tc>
        <w:tc>
          <w:tcPr>
            <w:tcW w:type="dxa" w:w="2880"/>
          </w:tcPr>
          <w:p>
            <w:r>
              <w:t>string</w:t>
            </w:r>
          </w:p>
        </w:tc>
        <w:tc>
          <w:tcPr>
            <w:tcW w:type="dxa" w:w="2880"/>
          </w:tcPr>
          <w:p>
            <w:r>
              <w:t>Link to last page (if available).</w:t>
            </w:r>
          </w:p>
        </w:tc>
      </w:tr>
      <w:tr>
        <w:tc>
          <w:tcPr>
            <w:tcW w:type="dxa" w:w="2880"/>
          </w:tcPr>
          <w:p>
            <w:r>
              <w:t>links.prev</w:t>
            </w:r>
          </w:p>
        </w:tc>
        <w:tc>
          <w:tcPr>
            <w:tcW w:type="dxa" w:w="2880"/>
          </w:tcPr>
          <w:p>
            <w:r>
              <w:t>string</w:t>
            </w:r>
          </w:p>
        </w:tc>
        <w:tc>
          <w:tcPr>
            <w:tcW w:type="dxa" w:w="2880"/>
          </w:tcPr>
          <w:p>
            <w:r>
              <w:t>Link to previous page (if available).</w:t>
            </w:r>
          </w:p>
        </w:tc>
      </w:tr>
      <w:tr>
        <w:tc>
          <w:tcPr>
            <w:tcW w:type="dxa" w:w="2880"/>
          </w:tcPr>
          <w:p>
            <w:r>
              <w:t>links.next</w:t>
            </w:r>
          </w:p>
        </w:tc>
        <w:tc>
          <w:tcPr>
            <w:tcW w:type="dxa" w:w="2880"/>
          </w:tcPr>
          <w:p>
            <w:r>
              <w:t>string</w:t>
            </w:r>
          </w:p>
        </w:tc>
        <w:tc>
          <w:tcPr>
            <w:tcW w:type="dxa" w:w="2880"/>
          </w:tcPr>
          <w:p>
            <w:r>
              <w:t>Link to next page (if available).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GET 'https://a.klaviyo.com/api/images?page[size]=20&amp;sort=-updated_at' \</w:t>
        <w:br/>
        <w:t xml:space="preserve"> --header 'Accept: application/vnd.api+json' \</w:t>
        <w:br/>
        <w:t xml:space="preserve"> --header 'revision: 2026-01-15'</w:t>
      </w:r>
    </w:p>
    <w:p>
      <w:pPr>
        <w:pStyle w:val="Heading3"/>
      </w:pPr>
      <w:r>
        <w:t>Example Usage</w:t>
      </w:r>
    </w:p>
    <w:p>
      <w:pPr>
        <w:pStyle w:val="Heading3"/>
      </w:pPr>
      <w:r>
        <w:t>Example 1: Limit returned fields (sparse fieldset)</w:t>
      </w:r>
    </w:p>
    <w:p>
      <w:r>
        <w:rPr>
          <w:b/>
          <w:color w:val="666666"/>
          <w:sz w:val="16"/>
        </w:rPr>
        <w:t>[bash]</w:t>
      </w:r>
    </w:p>
    <w:p>
      <w:pPr>
        <w:shd w:fill="F2F2F2" w:val="clear"/>
      </w:pPr>
      <w:r>
        <w:rPr>
          <w:rFonts w:ascii="Courier New" w:hAnsi="Courier New"/>
          <w:sz w:val="17"/>
        </w:rPr>
        <w:t>curl --request GET 'https://a.klaviyo.com/api/images?fields[image][]=name&amp;fields[image][]=image_url' \</w:t>
        <w:br/>
        <w:t xml:space="preserve"> --header 'Accept: application/vnd.api+json' \</w:t>
        <w:br/>
        <w:t xml:space="preserve"> --header 'revision: 2026-01-15'</w:t>
      </w:r>
    </w:p>
    <w:p>
      <w:pPr>
        <w:pStyle w:val="Heading3"/>
      </w:pPr>
      <w:r>
        <w:t>Example 2: Filter by name and sort by updated time</w:t>
      </w:r>
    </w:p>
    <w:p>
      <w:r>
        <w:rPr>
          <w:b/>
          <w:color w:val="666666"/>
          <w:sz w:val="16"/>
        </w:rPr>
        <w:t>[bash]</w:t>
      </w:r>
    </w:p>
    <w:p>
      <w:pPr>
        <w:shd w:fill="F2F2F2" w:val="clear"/>
      </w:pPr>
      <w:r>
        <w:rPr>
          <w:rFonts w:ascii="Courier New" w:hAnsi="Courier New"/>
          <w:sz w:val="17"/>
        </w:rPr>
        <w:t>curl --request GET 'https://a.klaviyo.com/api/images?filter=contains(name,"logo")&amp;sort=-updated_at' \</w:t>
        <w:br/>
        <w:t xml:space="preserve"> --header 'Accept: application/vnd.api+json' \</w:t>
        <w:br/>
        <w:t xml:space="preserve"> --header 'revision: 2026-01-15'</w:t>
      </w:r>
    </w:p>
    <w:p>
      <w:pPr>
        <w:pStyle w:val="Heading3"/>
      </w:pPr>
      <w:r>
        <w:t>Example 3: Paginate using cursor</w:t>
      </w:r>
    </w:p>
    <w:p>
      <w:r>
        <w:rPr>
          <w:b/>
          <w:color w:val="666666"/>
          <w:sz w:val="16"/>
        </w:rPr>
        <w:t>[bash]</w:t>
      </w:r>
    </w:p>
    <w:p>
      <w:pPr>
        <w:shd w:fill="F2F2F2" w:val="clear"/>
      </w:pPr>
      <w:r>
        <w:rPr>
          <w:rFonts w:ascii="Courier New" w:hAnsi="Courier New"/>
          <w:sz w:val="17"/>
        </w:rPr>
        <w:t>curl --request GET 'https://a.klaviyo.com/api/images?page[cursor]=NEXT_CURSOR_VALUE&amp;page[size]=100' \</w:t>
        <w:br/>
        <w:t xml:space="preserve"> --header 'Accept: application/vnd.api+json' \</w:t>
        <w:br/>
        <w:t xml:space="preserve"> --header 'revision: 2026-01-15'</w:t>
      </w:r>
    </w:p>
    <w:p>
      <w:pPr>
        <w:pStyle w:val="Heading3"/>
      </w:pPr>
      <w:r>
        <w:t>Notes</w:t>
      </w:r>
    </w:p>
    <w:p>
      <w:pPr>
        <w:pStyle w:val="ListBullet"/>
      </w:pPr>
      <w:r>
        <w:t>This endpoint requires the revision header with value 2026-01-15 for all requests.</w:t>
      </w:r>
    </w:p>
    <w:p>
      <w:pPr>
        <w:pStyle w:val="ListBullet"/>
      </w:pPr>
      <w:r>
        <w:t>page[size] defaults to 20 and must be between 1 and 100 (inclusive).</w:t>
      </w:r>
    </w:p>
    <w:p>
      <w:pPr>
        <w:pStyle w:val="ListBullet"/>
      </w:pPr>
      <w:r>
        <w:t>Response and error bodies use JSON:API media type application/vnd.api+json.</w:t>
      </w:r>
    </w:p>
    <w:p>
      <w:pPr>
        <w:pStyle w:val="Heading3"/>
      </w:pPr>
      <w:r>
        <w:t>Related images actions</w:t>
      </w:r>
    </w:p>
    <w:p>
      <w:pPr>
        <w:pStyle w:val="ListBullet"/>
      </w:pPr>
      <w:r>
        <w:t>[GET] Get an Image — /api/images/{{id}}</w:t>
      </w:r>
    </w:p>
    <w:p>
      <w:pPr>
        <w:pStyle w:val="ListBullet"/>
      </w:pPr>
      <w:r>
        <w:t>[PATCH] Update an Image — /api/images/{{id}}</w:t>
      </w:r>
    </w:p>
    <w:p>
      <w:pPr>
        <w:pStyle w:val="ListBullet"/>
      </w:pPr>
      <w:r>
        <w:t>[POST] Upload Image From File — /image-upload</w:t>
      </w:r>
    </w:p>
    <w:p>
      <w:pPr>
        <w:pStyle w:val="ListBullet"/>
      </w:pPr>
      <w:r>
        <w:t>[POST] Upload an Image From a URL — /images</w:t>
      </w:r>
    </w:p>
    <w:p>
      <w:r>
        <w:br w:type="page"/>
      </w:r>
    </w:p>
    <w:p>
      <w:pPr>
        <w:pStyle w:val="Heading2"/>
      </w:pPr>
      <w:r>
        <w:t>155. [GET] List Flow Trigger IDs for a List</w:t>
      </w:r>
    </w:p>
    <w:p>
      <w:r>
        <w:rPr>
          <w:b/>
        </w:rPr>
        <w:t xml:space="preserve">Endpoint: </w:t>
      </w:r>
      <w:r>
        <w:rPr>
          <w:rFonts w:ascii="Courier New" w:hAnsi="Courier New"/>
          <w:sz w:val="18"/>
        </w:rPr>
        <w:t>/api/lists/{{id}}/relationships/flow-triggers</w:t>
      </w:r>
    </w:p>
    <w:p>
      <w:pPr>
        <w:pStyle w:val="Heading3"/>
      </w:pPr>
      <w:r>
        <w:t>Prerequisites</w:t>
      </w:r>
    </w:p>
    <w:p>
      <w:pPr>
        <w:pStyle w:val="ListBullet"/>
      </w:pPr>
      <w:r>
        <w:t>Must have permission scopes: flows:read, lists:read</w:t>
      </w:r>
    </w:p>
    <w:p>
      <w:pPr>
        <w:pStyle w:val="Heading3"/>
      </w:pPr>
      <w:r>
        <w:t>Method</w:t>
      </w:r>
    </w:p>
    <w:p>
      <w:r>
        <w:t>GET</w:t>
      </w:r>
    </w:p>
    <w:p>
      <w:pPr>
        <w:pStyle w:val="Heading3"/>
      </w:pPr>
      <w:r>
        <w:t>URL</w:t>
      </w:r>
    </w:p>
    <w:p>
      <w:r>
        <w:t>https://a.klaviyo.com/api/lists/{{id}}/relationships/flow-triggers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IDs of all flows where the specified list is being used as the trigger.</w:t>
      </w:r>
    </w:p>
    <w:p>
      <w:pPr>
        <w:pStyle w:val="Heading3"/>
      </w:pPr>
      <w:r>
        <w:t>Enforcement Rules</w:t>
      </w:r>
    </w:p>
    <w:p>
      <w:pPr>
        <w:pStyle w:val="ListBullet"/>
      </w:pPr>
      <w:r>
        <w:t>The id path parameter must always be present and must be a non-empty string.</w:t>
      </w:r>
    </w:p>
    <w:p>
      <w:pPr>
        <w:pStyle w:val="ListBullet"/>
      </w:pPr>
      <w:r>
        <w:t>Always construct the path as /api/lists/{{id}}/relationships/flow-triggers.</w:t>
      </w:r>
    </w:p>
    <w:p>
      <w:pPr>
        <w:pStyle w:val="ListBullet"/>
      </w:pPr>
      <w:r>
        <w:t>Do not call the API with a missing or empty id (e.g., avoid /api/lists//relationships/flow-triggers).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/api/lists/AbC123/relationships/flow-triggers</w:t>
      </w:r>
    </w:p>
    <w:p>
      <w:pPr>
        <w:pStyle w:val="Heading3"/>
      </w:pPr>
      <w:r>
        <w:t>Invalid Examples</w:t>
      </w:r>
    </w:p>
    <w:p>
      <w:r>
        <w:rPr>
          <w:b/>
          <w:color w:val="666666"/>
          <w:sz w:val="16"/>
        </w:rPr>
        <w:t>[http]</w:t>
      </w:r>
    </w:p>
    <w:p>
      <w:pPr>
        <w:shd w:fill="F2F2F2" w:val="clear"/>
      </w:pPr>
      <w:r>
        <w:rPr>
          <w:rFonts w:ascii="Courier New" w:hAnsi="Courier New"/>
          <w:sz w:val="17"/>
        </w:rPr>
        <w:t>/api/lists//relationships/flow-triggers</w:t>
        <w:br/>
        <w:t>/api/lists/relationships/flow-triggers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list (generated by Klaviyo).</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Required. Value must be 2026-01-15. Format: YYYY-MM-DD[.suffix].</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"flow",</w:t>
        <w:br/>
        <w:t xml:space="preserve"> "id": "Qx9m2A"</w:t>
        <w:br/>
        <w:t xml:space="preserve"> }</w:t>
        <w:br/>
        <w:t xml:space="preserve"> ],</w:t>
        <w:br/>
        <w:t xml:space="preserve"> "links": {</w:t>
        <w:br/>
        <w:t xml:space="preserve"> "self": "https://a.klaviyo.com/api/lists/AbC123/relationships/flow-triggers",</w:t>
        <w:br/>
        <w:t xml:space="preserve"> "first": "https://a.klaviyo.com/api/lists/AbC123/relationships/flow-triggers?page[cursor]=first",</w:t>
        <w:br/>
        <w:t xml:space="preserve"> "last": "https://a.klaviyo.com/api/lists/AbC123/relationships/flow-triggers?page[cursor]=last",</w:t>
        <w:br/>
        <w:t xml:space="preserve"> "prev": null,</w:t>
        <w:br/>
        <w:t xml:space="preserve"> "next": "https://a.klaviyo.com/api/lists/AbC123/relationships/flow-triggers?page[cursor]=next"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"e_123",</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flow identifier objects.</w:t>
            </w:r>
          </w:p>
        </w:tc>
      </w:tr>
      <w:tr>
        <w:tc>
          <w:tcPr>
            <w:tcW w:type="dxa" w:w="2880"/>
          </w:tcPr>
          <w:p>
            <w:r>
              <w:t>data[].type</w:t>
            </w:r>
          </w:p>
        </w:tc>
        <w:tc>
          <w:tcPr>
            <w:tcW w:type="dxa" w:w="2880"/>
          </w:tcPr>
          <w:p>
            <w:r>
              <w:t>enum</w:t>
            </w:r>
          </w:p>
        </w:tc>
        <w:tc>
          <w:tcPr>
            <w:tcW w:type="dxa" w:w="2880"/>
          </w:tcPr>
          <w:p>
            <w:r>
              <w:t>Resource type. Always "flow".</w:t>
            </w:r>
          </w:p>
        </w:tc>
      </w:tr>
      <w:tr>
        <w:tc>
          <w:tcPr>
            <w:tcW w:type="dxa" w:w="2880"/>
          </w:tcPr>
          <w:p>
            <w:r>
              <w:t>data[].id</w:t>
            </w:r>
          </w:p>
        </w:tc>
        <w:tc>
          <w:tcPr>
            <w:tcW w:type="dxa" w:w="2880"/>
          </w:tcPr>
          <w:p>
            <w:r>
              <w:t>string</w:t>
            </w:r>
          </w:p>
        </w:tc>
        <w:tc>
          <w:tcPr>
            <w:tcW w:type="dxa" w:w="2880"/>
          </w:tcPr>
          <w:p>
            <w:r>
              <w:t>The flow ID.</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URL for the current request.</w:t>
            </w:r>
          </w:p>
        </w:tc>
      </w:tr>
      <w:tr>
        <w:tc>
          <w:tcPr>
            <w:tcW w:type="dxa" w:w="2880"/>
          </w:tcPr>
          <w:p>
            <w:r>
              <w:t>links.first</w:t>
            </w:r>
          </w:p>
        </w:tc>
        <w:tc>
          <w:tcPr>
            <w:tcW w:type="dxa" w:w="2880"/>
          </w:tcPr>
          <w:p>
            <w:r>
              <w:t>string</w:t>
            </w:r>
          </w:p>
        </w:tc>
        <w:tc>
          <w:tcPr>
            <w:tcW w:type="dxa" w:w="2880"/>
          </w:tcPr>
          <w:p>
            <w:r>
              <w:t>URL for the first page (if available).</w:t>
            </w:r>
          </w:p>
        </w:tc>
      </w:tr>
      <w:tr>
        <w:tc>
          <w:tcPr>
            <w:tcW w:type="dxa" w:w="2880"/>
          </w:tcPr>
          <w:p>
            <w:r>
              <w:t>links.last</w:t>
            </w:r>
          </w:p>
        </w:tc>
        <w:tc>
          <w:tcPr>
            <w:tcW w:type="dxa" w:w="2880"/>
          </w:tcPr>
          <w:p>
            <w:r>
              <w:t>string</w:t>
            </w:r>
          </w:p>
        </w:tc>
        <w:tc>
          <w:tcPr>
            <w:tcW w:type="dxa" w:w="2880"/>
          </w:tcPr>
          <w:p>
            <w:r>
              <w:t>URL for the last page (if available).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'https://a.klaviyo.com/api/lists/AbC123/relationships/flow-triggers' \</w:t>
        <w:br/>
        <w:t xml:space="preserve"> --header 'Accept: application/vnd.api+json' \</w:t>
        <w:br/>
        <w:t xml:space="preserve"> --header 'revision: 2026-01-15'</w:t>
      </w:r>
    </w:p>
    <w:p>
      <w:pPr>
        <w:pStyle w:val="Heading3"/>
      </w:pPr>
      <w:r>
        <w:t>Behavior</w:t>
      </w:r>
    </w:p>
    <w:p>
      <w:pPr>
        <w:pStyle w:val="ListBullet"/>
      </w:pPr>
      <w:r>
        <w:t>Validates the list id and required revision header.</w:t>
      </w:r>
    </w:p>
    <w:p>
      <w:pPr>
        <w:pStyle w:val="ListBullet"/>
      </w:pPr>
      <w:r>
        <w:t>Retrieves all flows that use the specified list as their trigger.</w:t>
      </w:r>
    </w:p>
    <w:p>
      <w:pPr>
        <w:pStyle w:val="ListBullet"/>
      </w:pPr>
      <w:r>
        <w:t>Returns an array of flow resource identifier objects (type, id) plus pagination links.</w:t>
      </w:r>
    </w:p>
    <w:p>
      <w:pPr>
        <w:pStyle w:val="Heading3"/>
      </w:pPr>
      <w:r>
        <w:t>Error Handling</w:t>
      </w:r>
    </w:p>
    <w:p>
      <w:pPr>
        <w:pStyle w:val="ListBullet"/>
      </w:pPr>
      <w:r>
        <w:t>4XX: Client-side error (e.g., invalid list ID, missing/invalid revision header). Returns an errors[] array.</w:t>
      </w:r>
    </w:p>
    <w:p>
      <w:pPr>
        <w:pStyle w:val="ListBullet"/>
      </w:pPr>
      <w:r>
        <w:t>5XX: Server-side error. Returns an errors[] array.</w:t>
      </w:r>
    </w:p>
    <w:p>
      <w:pPr>
        <w:pStyle w:val="Heading3"/>
      </w:pPr>
      <w:r>
        <w:t>Related lists actions</w:t>
      </w:r>
    </w:p>
    <w:p>
      <w:pPr>
        <w:pStyle w:val="ListBullet"/>
      </w:pPr>
      <w:r>
        <w:t>[POST] Add Profiles to a List — /api/lists/{{id}}/relationships/profiles</w:t>
      </w:r>
    </w:p>
    <w:p>
      <w:pPr>
        <w:pStyle w:val="ListBullet"/>
      </w:pPr>
      <w:r>
        <w:t>[POST] Create List — /lists</w:t>
      </w:r>
    </w:p>
    <w:p>
      <w:pPr>
        <w:pStyle w:val="ListBullet"/>
      </w:pPr>
      <w:r>
        <w:t>[DELETE] Delete a List — /api/lists/{{id}}</w:t>
      </w:r>
    </w:p>
    <w:p>
      <w:pPr>
        <w:pStyle w:val="ListBullet"/>
      </w:pPr>
      <w:r>
        <w:t>[GET] Get a List — /api/lists/{{id}}</w:t>
      </w:r>
    </w:p>
    <w:p>
      <w:pPr>
        <w:pStyle w:val="ListBullet"/>
      </w:pPr>
      <w:r>
        <w:t>[GET] Get Tag IDs for a List — /api/lists/{{id}}/relationships/tags</w:t>
      </w:r>
    </w:p>
    <w:p>
      <w:pPr>
        <w:pStyle w:val="ListBullet"/>
      </w:pPr>
      <w:r>
        <w:t>[GET] Get Profiles for a List — /api/lists/{{id}}/profiles</w:t>
      </w:r>
    </w:p>
    <w:p>
      <w:r>
        <w:br w:type="page"/>
      </w:r>
    </w:p>
    <w:p>
      <w:pPr>
        <w:pStyle w:val="Heading2"/>
      </w:pPr>
      <w:r>
        <w:t>156. [POST] Create List</w:t>
      </w:r>
    </w:p>
    <w:p>
      <w:r>
        <w:rPr>
          <w:b/>
        </w:rPr>
        <w:t xml:space="preserve">Endpoint: </w:t>
      </w:r>
      <w:r>
        <w:rPr>
          <w:rFonts w:ascii="Courier New" w:hAnsi="Courier New"/>
          <w:sz w:val="18"/>
        </w:rPr>
        <w:t>/lists</w:t>
      </w:r>
    </w:p>
    <w:p>
      <w:pPr>
        <w:pStyle w:val="Heading3"/>
      </w:pPr>
      <w:r>
        <w:t>Prerequisites</w:t>
      </w:r>
    </w:p>
    <w:p>
      <w:pPr>
        <w:pStyle w:val="ListBullet"/>
      </w:pPr>
      <w:r>
        <w:t>Must have the Klaviyo scope lists:write</w:t>
      </w:r>
    </w:p>
    <w:p>
      <w:pPr>
        <w:pStyle w:val="Heading3"/>
      </w:pPr>
      <w:r>
        <w:t>Method</w:t>
      </w:r>
    </w:p>
    <w:p>
      <w:r>
        <w:t>POST</w:t>
      </w:r>
    </w:p>
    <w:p>
      <w:pPr>
        <w:pStyle w:val="Heading3"/>
      </w:pPr>
      <w:r>
        <w:t>URL</w:t>
      </w:r>
    </w:p>
    <w:p>
      <w:r>
        <w:t>https://a.klaviyo.com/api/lists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Klaviyo list with a provided name and (optionally) an opt-in process setting.</w:t>
      </w:r>
    </w:p>
    <w:p>
      <w:pPr>
        <w:pStyle w:val="Heading3"/>
      </w:pPr>
      <w:r>
        <w:t>Rate Limits</w:t>
      </w:r>
    </w:p>
    <w:p>
      <w:pPr>
        <w:pStyle w:val="ListBullet"/>
      </w:pPr>
      <w:r>
        <w:t>Burst: 10/s</w:t>
      </w:r>
    </w:p>
    <w:p>
      <w:pPr>
        <w:pStyle w:val="ListBullet"/>
      </w:pPr>
      <w:r>
        <w:t>Steady: 150/m</w:t>
      </w:r>
    </w:p>
    <w:p>
      <w:pPr>
        <w:pStyle w:val="ListBullet"/>
      </w:pPr>
      <w:r>
        <w:t>Daily: 150/d</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(format: YYYY-MM-DD[.suffix]). Required. For this endpoint, use: 2026-01-15.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Resource type. (Enum; for lists the response uses list.)</w:t>
            </w:r>
          </w:p>
        </w:tc>
      </w:tr>
      <w:tr>
        <w:tc>
          <w:tcPr>
            <w:tcW w:type="dxa" w:w="2880"/>
          </w:tcPr>
          <w:p>
            <w:r>
              <w:t>data.attributes</w:t>
            </w:r>
          </w:p>
        </w:tc>
        <w:tc>
          <w:tcPr>
            <w:tcW w:type="dxa" w:w="2880"/>
          </w:tcPr>
          <w:p>
            <w:r>
              <w:t>object</w:t>
            </w:r>
          </w:p>
        </w:tc>
        <w:tc>
          <w:tcPr>
            <w:tcW w:type="dxa" w:w="2880"/>
          </w:tcPr>
          <w:p>
            <w:r>
              <w:t>List attributes container.</w:t>
            </w:r>
          </w:p>
        </w:tc>
      </w:tr>
      <w:tr>
        <w:tc>
          <w:tcPr>
            <w:tcW w:type="dxa" w:w="2880"/>
          </w:tcPr>
          <w:p>
            <w:r>
              <w:t>data.attributes.name</w:t>
            </w:r>
          </w:p>
        </w:tc>
        <w:tc>
          <w:tcPr>
            <w:tcW w:type="dxa" w:w="2880"/>
          </w:tcPr>
          <w:p>
            <w:r>
              <w:t>string</w:t>
            </w:r>
          </w:p>
        </w:tc>
        <w:tc>
          <w:tcPr>
            <w:tcW w:type="dxa" w:w="2880"/>
          </w:tcPr>
          <w:p>
            <w:r>
              <w:t>A helpful name to label the 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data.attributes.opt_in_process</w:t>
            </w:r>
          </w:p>
        </w:tc>
        <w:tc>
          <w:tcPr>
            <w:tcW w:type="dxa" w:w="2880"/>
          </w:tcPr>
          <w:p>
            <w:r>
              <w:t>string</w:t>
            </w:r>
          </w:p>
        </w:tc>
        <w:tc>
          <w:tcPr>
            <w:tcW w:type="dxa" w:w="2880"/>
          </w:tcPr>
          <w:p>
            <w:r>
              <w:t>The opt-in process for this list. Valid values: double_opt_in, single_opt_in. If not provided, uses account default.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"list",</w:t>
        <w:br/>
        <w:t xml:space="preserve"> "id": "Y6nRLr",</w:t>
        <w:br/>
        <w:t xml:space="preserve"> "attributes": {</w:t>
        <w:br/>
        <w:t xml:space="preserve"> "name": "VIP Customers",</w:t>
        <w:br/>
        <w:t xml:space="preserve"> "created": "2026-01-15T10:30:45.123456",</w:t>
        <w:br/>
        <w:t xml:space="preserve"> "updated": "2026-01-15T10:30:45.123456",</w:t>
        <w:br/>
        <w:t xml:space="preserve"> "opt_in_process": "double_opt_in"</w:t>
        <w:br/>
        <w:t xml:space="preserve"> },</w:t>
        <w:br/>
        <w:t xml:space="preserve"> "relationships": {</w:t>
        <w:br/>
        <w:t xml:space="preserve"> "profiles": {</w:t>
        <w:br/>
        <w:t xml:space="preserve"> "data": [</w:t>
        <w:br/>
        <w:t xml:space="preserve"> {</w:t>
        <w:br/>
        <w:t xml:space="preserve"> "type": "profile",</w:t>
        <w:br/>
        <w:t xml:space="preserve"> "id": "01HZY0Q9K3J2A1BCDEF2345678"</w:t>
        <w:br/>
        <w:t xml:space="preserve"> }</w:t>
        <w:br/>
        <w:t xml:space="preserve"> ],</w:t>
        <w:br/>
        <w:t xml:space="preserve"> "links": {</w:t>
        <w:br/>
        <w:t xml:space="preserve"> "self": "https://a.klaviyo.com/api/lists/Y6nRLr/relationships/profiles",</w:t>
        <w:br/>
        <w:t xml:space="preserve"> "related": "https://a.klaviyo.com/api/lists/Y6nRLr/profiles"</w:t>
        <w:br/>
        <w:t xml:space="preserve"> }</w:t>
        <w:br/>
        <w:t xml:space="preserve"> },</w:t>
        <w:br/>
        <w:t xml:space="preserve"> "tags": {</w:t>
        <w:br/>
        <w:t xml:space="preserve"> "data": [</w:t>
        <w:br/>
        <w:t xml:space="preserve"> {</w:t>
        <w:br/>
        <w:t xml:space="preserve"> "type": "tag",</w:t>
        <w:br/>
        <w:t xml:space="preserve"> "id": "Qx9p2A"</w:t>
        <w:br/>
        <w:t xml:space="preserve"> }</w:t>
        <w:br/>
        <w:t xml:space="preserve"> ],</w:t>
        <w:br/>
        <w:t xml:space="preserve"> "links": {</w:t>
        <w:br/>
        <w:t xml:space="preserve"> "self": "https://a.klaviyo.com/api/lists/Y6nRLr/relationships/tags",</w:t>
        <w:br/>
        <w:t xml:space="preserve"> "related": "https://a.klaviyo.com/api/lists/Y6nRLr/tags"</w:t>
        <w:br/>
        <w:t xml:space="preserve"> }</w:t>
        <w:br/>
        <w:t xml:space="preserve"> },</w:t>
        <w:br/>
        <w:t xml:space="preserve"> "flow-triggers": {</w:t>
        <w:br/>
        <w:t xml:space="preserve"> "data": [</w:t>
        <w:br/>
        <w:t xml:space="preserve"> {</w:t>
        <w:br/>
        <w:t xml:space="preserve"> "type": "flow",</w:t>
        <w:br/>
        <w:t xml:space="preserve"> "id": "Rk3LmN"</w:t>
        <w:br/>
        <w:t xml:space="preserve"> }</w:t>
        <w:br/>
        <w:t xml:space="preserve"> ],</w:t>
        <w:br/>
        <w:t xml:space="preserve"> "links": {</w:t>
        <w:br/>
        <w:t xml:space="preserve"> "self": "https://a.klaviyo.com/api/lists/Y6nRLr/relationships/flow-triggers",</w:t>
        <w:br/>
        <w:t xml:space="preserve"> "related": "https://a.klaviyo.com/api/lists/Y6nRLr/flow-triggers"</w:t>
        <w:br/>
        <w:t xml:space="preserve"> }</w:t>
        <w:br/>
        <w:t xml:space="preserve"> }</w:t>
        <w:br/>
        <w:t xml:space="preserve"> },</w:t>
        <w:br/>
        <w:t xml:space="preserve"> "links": {</w:t>
        <w:br/>
        <w:t xml:space="preserve"> "self": "https://a.klaviyo.com/api/lists/Y6nRLr"</w:t>
        <w:br/>
        <w:t xml:space="preserve"> }</w:t>
        <w:br/>
        <w:t xml:space="preserve"> },</w:t>
        <w:br/>
        <w:t xml:space="preserve"> "links": {</w:t>
        <w:br/>
        <w:t xml:space="preserve"> "self": "https://a.klaviyo.com/api/lists"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"c0a8012e-7b2a-4c1a-9c2b-2c9b1f2d3e4f",</w:t>
        <w:br/>
        <w:t xml:space="preserve"> "code": "invalid",</w:t>
        <w:br/>
        <w:t xml:space="preserve"> "title": "Invalid Request",</w:t>
        <w:br/>
        <w:t xml:space="preserve"> "detail": "The request body is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"c0a8012e-7b2a-4c1a-9c2b-2c9b1f2d3e4f",</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w:t>
            </w:r>
          </w:p>
        </w:tc>
      </w:tr>
      <w:tr>
        <w:tc>
          <w:tcPr>
            <w:tcW w:type="dxa" w:w="2880"/>
          </w:tcPr>
          <w:p>
            <w:r>
              <w:t>data.id</w:t>
            </w:r>
          </w:p>
        </w:tc>
        <w:tc>
          <w:tcPr>
            <w:tcW w:type="dxa" w:w="2880"/>
          </w:tcPr>
          <w:p>
            <w:r>
              <w:t>string</w:t>
            </w:r>
          </w:p>
        </w:tc>
        <w:tc>
          <w:tcPr>
            <w:tcW w:type="dxa" w:w="2880"/>
          </w:tcPr>
          <w:p>
            <w:r>
              <w:t>Primary key that uniquely identifies this list. Generated by Klaviyo.</w:t>
            </w:r>
          </w:p>
        </w:tc>
      </w:tr>
      <w:tr>
        <w:tc>
          <w:tcPr>
            <w:tcW w:type="dxa" w:w="2880"/>
          </w:tcPr>
          <w:p>
            <w:r>
              <w:t>data.attributes.name</w:t>
            </w:r>
          </w:p>
        </w:tc>
        <w:tc>
          <w:tcPr>
            <w:tcW w:type="dxa" w:w="2880"/>
          </w:tcPr>
          <w:p>
            <w:r>
              <w:t>string</w:t>
            </w:r>
          </w:p>
        </w:tc>
        <w:tc>
          <w:tcPr>
            <w:tcW w:type="dxa" w:w="2880"/>
          </w:tcPr>
          <w:p>
            <w:r>
              <w:t>A helpful name to label the list.</w:t>
            </w:r>
          </w:p>
        </w:tc>
      </w:tr>
      <w:tr>
        <w:tc>
          <w:tcPr>
            <w:tcW w:type="dxa" w:w="2880"/>
          </w:tcPr>
          <w:p>
            <w:r>
              <w:t>data.attributes.created</w:t>
            </w:r>
          </w:p>
        </w:tc>
        <w:tc>
          <w:tcPr>
            <w:tcW w:type="dxa" w:w="2880"/>
          </w:tcPr>
          <w:p>
            <w:r>
              <w:t>string</w:t>
            </w:r>
          </w:p>
        </w:tc>
        <w:tc>
          <w:tcPr>
            <w:tcW w:type="dxa" w:w="2880"/>
          </w:tcPr>
          <w:p>
            <w:r>
              <w:t>Date/time when the list was created (ISO 8601: YYYY-MM-DDTHH:MM:SS.mmmmmm).</w:t>
            </w:r>
          </w:p>
        </w:tc>
      </w:tr>
      <w:tr>
        <w:tc>
          <w:tcPr>
            <w:tcW w:type="dxa" w:w="2880"/>
          </w:tcPr>
          <w:p>
            <w:r>
              <w:t>data.attributes.updated</w:t>
            </w:r>
          </w:p>
        </w:tc>
        <w:tc>
          <w:tcPr>
            <w:tcW w:type="dxa" w:w="2880"/>
          </w:tcPr>
          <w:p>
            <w:r>
              <w:t>string</w:t>
            </w:r>
          </w:p>
        </w:tc>
        <w:tc>
          <w:tcPr>
            <w:tcW w:type="dxa" w:w="2880"/>
          </w:tcPr>
          <w:p>
            <w:r>
              <w:t>Date/time when the list was last updated (ISO 8601: YYYY-MM-DDTHH:MM:SS.mmmmmm).</w:t>
            </w:r>
          </w:p>
        </w:tc>
      </w:tr>
      <w:tr>
        <w:tc>
          <w:tcPr>
            <w:tcW w:type="dxa" w:w="2880"/>
          </w:tcPr>
          <w:p>
            <w:r>
              <w:t>data.attributes.opt_in_process</w:t>
            </w:r>
          </w:p>
        </w:tc>
        <w:tc>
          <w:tcPr>
            <w:tcW w:type="dxa" w:w="2880"/>
          </w:tcPr>
          <w:p>
            <w:r>
              <w:t>string</w:t>
            </w:r>
          </w:p>
        </w:tc>
        <w:tc>
          <w:tcPr>
            <w:tcW w:type="dxa" w:w="2880"/>
          </w:tcPr>
          <w:p>
            <w:r>
              <w:t>Opt-in process for the list. Values: double_opt_in, single_opt_in.</w:t>
            </w:r>
          </w:p>
        </w:tc>
      </w:tr>
      <w:tr>
        <w:tc>
          <w:tcPr>
            <w:tcW w:type="dxa" w:w="2880"/>
          </w:tcPr>
          <w:p>
            <w:r>
              <w:t>data.relationships.profiles.data[]</w:t>
            </w:r>
          </w:p>
        </w:tc>
        <w:tc>
          <w:tcPr>
            <w:tcW w:type="dxa" w:w="2880"/>
          </w:tcPr>
          <w:p>
            <w:r>
              <w:t>array</w:t>
            </w:r>
          </w:p>
        </w:tc>
        <w:tc>
          <w:tcPr>
            <w:tcW w:type="dxa" w:w="2880"/>
          </w:tcPr>
          <w:p>
            <w:r>
              <w:t>Related profiles (type/id pairs).</w:t>
            </w:r>
          </w:p>
        </w:tc>
      </w:tr>
      <w:tr>
        <w:tc>
          <w:tcPr>
            <w:tcW w:type="dxa" w:w="2880"/>
          </w:tcPr>
          <w:p>
            <w:r>
              <w:t>data.relationships.profiles.data[].type</w:t>
            </w:r>
          </w:p>
        </w:tc>
        <w:tc>
          <w:tcPr>
            <w:tcW w:type="dxa" w:w="2880"/>
          </w:tcPr>
          <w:p>
            <w:r>
              <w:t>string</w:t>
            </w:r>
          </w:p>
        </w:tc>
        <w:tc>
          <w:tcPr>
            <w:tcW w:type="dxa" w:w="2880"/>
          </w:tcPr>
          <w:p>
            <w:r>
              <w:t>Profile resource type (enum).</w:t>
            </w:r>
          </w:p>
        </w:tc>
      </w:tr>
      <w:tr>
        <w:tc>
          <w:tcPr>
            <w:tcW w:type="dxa" w:w="2880"/>
          </w:tcPr>
          <w:p>
            <w:r>
              <w:t>data.relationships.profiles.data[].id</w:t>
            </w:r>
          </w:p>
        </w:tc>
        <w:tc>
          <w:tcPr>
            <w:tcW w:type="dxa" w:w="2880"/>
          </w:tcPr>
          <w:p>
            <w:r>
              <w:t>string</w:t>
            </w:r>
          </w:p>
        </w:tc>
        <w:tc>
          <w:tcPr>
            <w:tcW w:type="dxa" w:w="2880"/>
          </w:tcPr>
          <w:p>
            <w:r>
              <w:t>Profile id.</w:t>
            </w:r>
          </w:p>
        </w:tc>
      </w:tr>
      <w:tr>
        <w:tc>
          <w:tcPr>
            <w:tcW w:type="dxa" w:w="2880"/>
          </w:tcPr>
          <w:p>
            <w:r>
              <w:t>data.relationships.profiles.links</w:t>
            </w:r>
          </w:p>
        </w:tc>
        <w:tc>
          <w:tcPr>
            <w:tcW w:type="dxa" w:w="2880"/>
          </w:tcPr>
          <w:p>
            <w:r>
              <w:t>object</w:t>
            </w:r>
          </w:p>
        </w:tc>
        <w:tc>
          <w:tcPr>
            <w:tcW w:type="dxa" w:w="2880"/>
          </w:tcPr>
          <w:p>
            <w:r>
              <w:t>Relationship links object.</w:t>
            </w:r>
          </w:p>
        </w:tc>
      </w:tr>
      <w:tr>
        <w:tc>
          <w:tcPr>
            <w:tcW w:type="dxa" w:w="2880"/>
          </w:tcPr>
          <w:p>
            <w:r>
              <w:t>data.relationships.tags.data[]</w:t>
            </w:r>
          </w:p>
        </w:tc>
        <w:tc>
          <w:tcPr>
            <w:tcW w:type="dxa" w:w="2880"/>
          </w:tcPr>
          <w:p>
            <w:r>
              <w:t>array</w:t>
            </w:r>
          </w:p>
        </w:tc>
        <w:tc>
          <w:tcPr>
            <w:tcW w:type="dxa" w:w="2880"/>
          </w:tcPr>
          <w:p>
            <w:r>
              <w:t>Related tags (type/id pairs).</w:t>
            </w:r>
          </w:p>
        </w:tc>
      </w:tr>
      <w:tr>
        <w:tc>
          <w:tcPr>
            <w:tcW w:type="dxa" w:w="2880"/>
          </w:tcPr>
          <w:p>
            <w:r>
              <w:t>data.relationships.tags.data[].type</w:t>
            </w:r>
          </w:p>
        </w:tc>
        <w:tc>
          <w:tcPr>
            <w:tcW w:type="dxa" w:w="2880"/>
          </w:tcPr>
          <w:p>
            <w:r>
              <w:t>string</w:t>
            </w:r>
          </w:p>
        </w:tc>
        <w:tc>
          <w:tcPr>
            <w:tcW w:type="dxa" w:w="2880"/>
          </w:tcPr>
          <w:p>
            <w:r>
              <w:t>Tag resource type (enum).</w:t>
            </w:r>
          </w:p>
        </w:tc>
      </w:tr>
      <w:tr>
        <w:tc>
          <w:tcPr>
            <w:tcW w:type="dxa" w:w="2880"/>
          </w:tcPr>
          <w:p>
            <w:r>
              <w:t>data.relationships.tags.data[].id</w:t>
            </w:r>
          </w:p>
        </w:tc>
        <w:tc>
          <w:tcPr>
            <w:tcW w:type="dxa" w:w="2880"/>
          </w:tcPr>
          <w:p>
            <w:r>
              <w:t>string</w:t>
            </w:r>
          </w:p>
        </w:tc>
        <w:tc>
          <w:tcPr>
            <w:tcW w:type="dxa" w:w="2880"/>
          </w:tcPr>
          <w:p>
            <w:r>
              <w:t>Tag id.</w:t>
            </w:r>
          </w:p>
        </w:tc>
      </w:tr>
      <w:tr>
        <w:tc>
          <w:tcPr>
            <w:tcW w:type="dxa" w:w="2880"/>
          </w:tcPr>
          <w:p>
            <w:r>
              <w:t>data.relationships.tags.links</w:t>
            </w:r>
          </w:p>
        </w:tc>
        <w:tc>
          <w:tcPr>
            <w:tcW w:type="dxa" w:w="2880"/>
          </w:tcPr>
          <w:p>
            <w:r>
              <w:t>object</w:t>
            </w:r>
          </w:p>
        </w:tc>
        <w:tc>
          <w:tcPr>
            <w:tcW w:type="dxa" w:w="2880"/>
          </w:tcPr>
          <w:p>
            <w:r>
              <w:t>Relationship links object.</w:t>
            </w:r>
          </w:p>
        </w:tc>
      </w:tr>
      <w:tr>
        <w:tc>
          <w:tcPr>
            <w:tcW w:type="dxa" w:w="2880"/>
          </w:tcPr>
          <w:p>
            <w:r>
              <w:t>data.relationships.flow-triggers.data[]</w:t>
            </w:r>
          </w:p>
        </w:tc>
        <w:tc>
          <w:tcPr>
            <w:tcW w:type="dxa" w:w="2880"/>
          </w:tcPr>
          <w:p>
            <w:r>
              <w:t>array</w:t>
            </w:r>
          </w:p>
        </w:tc>
        <w:tc>
          <w:tcPr>
            <w:tcW w:type="dxa" w:w="2880"/>
          </w:tcPr>
          <w:p>
            <w:r>
              <w:t>Related flow triggers (type/id pairs).</w:t>
            </w:r>
          </w:p>
        </w:tc>
      </w:tr>
      <w:tr>
        <w:tc>
          <w:tcPr>
            <w:tcW w:type="dxa" w:w="2880"/>
          </w:tcPr>
          <w:p>
            <w:r>
              <w:t>data.relationships.flow-triggers.data[].type</w:t>
            </w:r>
          </w:p>
        </w:tc>
        <w:tc>
          <w:tcPr>
            <w:tcW w:type="dxa" w:w="2880"/>
          </w:tcPr>
          <w:p>
            <w:r>
              <w:t>string</w:t>
            </w:r>
          </w:p>
        </w:tc>
        <w:tc>
          <w:tcPr>
            <w:tcW w:type="dxa" w:w="2880"/>
          </w:tcPr>
          <w:p>
            <w:r>
              <w:t>Flow resource type (enum).</w:t>
            </w:r>
          </w:p>
        </w:tc>
      </w:tr>
      <w:tr>
        <w:tc>
          <w:tcPr>
            <w:tcW w:type="dxa" w:w="2880"/>
          </w:tcPr>
          <w:p>
            <w:r>
              <w:t>data.relationships.flow-triggers.data[].id</w:t>
            </w:r>
          </w:p>
        </w:tc>
        <w:tc>
          <w:tcPr>
            <w:tcW w:type="dxa" w:w="2880"/>
          </w:tcPr>
          <w:p>
            <w:r>
              <w:t>string</w:t>
            </w:r>
          </w:p>
        </w:tc>
        <w:tc>
          <w:tcPr>
            <w:tcW w:type="dxa" w:w="2880"/>
          </w:tcPr>
          <w:p>
            <w:r>
              <w:t>Flow id.</w:t>
            </w:r>
          </w:p>
        </w:tc>
      </w:tr>
      <w:tr>
        <w:tc>
          <w:tcPr>
            <w:tcW w:type="dxa" w:w="2880"/>
          </w:tcPr>
          <w:p>
            <w:r>
              <w:t>data.relationships.flow-triggers.links</w:t>
            </w:r>
          </w:p>
        </w:tc>
        <w:tc>
          <w:tcPr>
            <w:tcW w:type="dxa" w:w="2880"/>
          </w:tcPr>
          <w:p>
            <w:r>
              <w:t>object</w:t>
            </w:r>
          </w:p>
        </w:tc>
        <w:tc>
          <w:tcPr>
            <w:tcW w:type="dxa" w:w="2880"/>
          </w:tcPr>
          <w:p>
            <w:r>
              <w:t>Relationship links object.</w:t>
            </w:r>
          </w:p>
        </w:tc>
      </w:tr>
      <w:tr>
        <w:tc>
          <w:tcPr>
            <w:tcW w:type="dxa" w:w="2880"/>
          </w:tcPr>
          <w:p>
            <w:r>
              <w:t>data.links.self</w:t>
            </w:r>
          </w:p>
        </w:tc>
        <w:tc>
          <w:tcPr>
            <w:tcW w:type="dxa" w:w="2880"/>
          </w:tcPr>
          <w:p>
            <w:r>
              <w:t>string</w:t>
            </w:r>
          </w:p>
        </w:tc>
        <w:tc>
          <w:tcPr>
            <w:tcW w:type="dxa" w:w="2880"/>
          </w:tcPr>
          <w:p>
            <w:r>
              <w:t>URL to this list resource.</w:t>
            </w:r>
          </w:p>
        </w:tc>
      </w:tr>
      <w:tr>
        <w:tc>
          <w:tcPr>
            <w:tcW w:type="dxa" w:w="2880"/>
          </w:tcPr>
          <w:p>
            <w:r>
              <w:t>links.self</w:t>
            </w:r>
          </w:p>
        </w:tc>
        <w:tc>
          <w:tcPr>
            <w:tcW w:type="dxa" w:w="2880"/>
          </w:tcPr>
          <w:p>
            <w:r>
              <w:t>string</w:t>
            </w:r>
          </w:p>
        </w:tc>
        <w:tc>
          <w:tcPr>
            <w:tcW w:type="dxa" w:w="2880"/>
          </w:tcPr>
          <w:p>
            <w:r>
              <w:t>URL to this endpoint/resource collection.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'https://a.klaviyo.com/api/lists'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"list",</w:t>
        <w:br/>
        <w:t xml:space="preserve"> "attributes": {</w:t>
        <w:br/>
        <w:t xml:space="preserve"> "name": "VIP Customers",</w:t>
        <w:br/>
        <w:t xml:space="preserve"> "opt_in_process": "double_opt_in"</w:t>
        <w:br/>
        <w:t xml:space="preserve">      }</w:t>
        <w:br/>
        <w:t xml:space="preserve">    }</w:t>
        <w:br/>
        <w:t xml:space="preserve">  }'</w:t>
      </w:r>
    </w:p>
    <w:p>
      <w:pPr>
        <w:pStyle w:val="Heading3"/>
      </w:pPr>
      <w:r>
        <w:t>Example Usage</w:t>
      </w:r>
    </w:p>
    <w:p>
      <w:pPr>
        <w:pStyle w:val="Heading3"/>
      </w:pPr>
      <w:r>
        <w:t>Example 1: Create a list using the account default opt-in process</w:t>
      </w:r>
    </w:p>
    <w:p>
      <w:r>
        <w:rPr>
          <w:b/>
          <w:color w:val="666666"/>
          <w:sz w:val="16"/>
        </w:rPr>
        <w:t>[bash]</w:t>
      </w:r>
    </w:p>
    <w:p>
      <w:pPr>
        <w:shd w:fill="F2F2F2" w:val="clear"/>
      </w:pPr>
      <w:r>
        <w:rPr>
          <w:rFonts w:ascii="Courier New" w:hAnsi="Courier New"/>
          <w:sz w:val="17"/>
        </w:rPr>
        <w:t>curl --request POST 'https://a.klaviyo.com/api/lists'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"list",</w:t>
        <w:br/>
        <w:t xml:space="preserve"> "attributes": {</w:t>
        <w:br/>
        <w:t xml:space="preserve"> "name": "Newsletter Subscribers"</w:t>
        <w:br/>
        <w:t xml:space="preserve">      }</w:t>
        <w:br/>
        <w:t xml:space="preserve">    }</w:t>
        <w:br/>
        <w:t xml:space="preserve">  }'</w:t>
      </w:r>
    </w:p>
    <w:p>
      <w:pPr>
        <w:pStyle w:val="Heading3"/>
      </w:pPr>
      <w:r>
        <w:t>Example 2: Create a list with single opt-in</w:t>
      </w:r>
    </w:p>
    <w:p>
      <w:r>
        <w:rPr>
          <w:b/>
          <w:color w:val="666666"/>
          <w:sz w:val="16"/>
        </w:rPr>
        <w:t>[bash]</w:t>
      </w:r>
    </w:p>
    <w:p>
      <w:pPr>
        <w:shd w:fill="F2F2F2" w:val="clear"/>
      </w:pPr>
      <w:r>
        <w:rPr>
          <w:rFonts w:ascii="Courier New" w:hAnsi="Courier New"/>
          <w:sz w:val="17"/>
        </w:rPr>
        <w:t>curl --request POST 'https://a.klaviyo.com/api/lists'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"list",</w:t>
        <w:br/>
        <w:t xml:space="preserve"> "attributes": {</w:t>
        <w:br/>
        <w:t xml:space="preserve"> "name": "Event Signups",</w:t>
        <w:br/>
        <w:t xml:space="preserve"> "opt_in_process": "single_opt_in"</w:t>
        <w:br/>
        <w:t xml:space="preserve">      }</w:t>
        <w:br/>
        <w:t xml:space="preserve">    }</w:t>
        <w:br/>
        <w:t xml:space="preserve">  }'</w:t>
      </w:r>
    </w:p>
    <w:p>
      <w:pPr>
        <w:pStyle w:val="Heading3"/>
      </w:pPr>
      <w:r>
        <w:t>Behavior</w:t>
      </w:r>
    </w:p>
    <w:p>
      <w:pPr>
        <w:pStyle w:val="ListBullet"/>
      </w:pPr>
      <w:r>
        <w:t>Validates the request body conforms to JSON:API (application/vnd.api+json) and required fields are present.</w:t>
      </w:r>
    </w:p>
    <w:p>
      <w:pPr>
        <w:pStyle w:val="ListBullet"/>
      </w:pPr>
      <w:r>
        <w:t>Creates a new list resource with the provided name and opt-in process (or account default if omitted).</w:t>
      </w:r>
    </w:p>
    <w:p>
      <w:pPr>
        <w:pStyle w:val="ListBullet"/>
      </w:pPr>
      <w:r>
        <w:t>Returns the created list resource, including its generated id, timestamps, and relationship linkages.</w:t>
      </w:r>
    </w:p>
    <w:p>
      <w:pPr>
        <w:pStyle w:val="Heading3"/>
      </w:pPr>
      <w:r>
        <w:t>Notes</w:t>
      </w:r>
    </w:p>
    <w:p>
      <w:pPr>
        <w:pStyle w:val="ListBullet"/>
      </w:pPr>
      <w:r>
        <w:t>The request and response content type for this endpoint is application/vnd.api+json (JSON:API).</w:t>
      </w:r>
    </w:p>
    <w:p>
      <w:pPr>
        <w:pStyle w:val="ListBullet"/>
      </w:pPr>
      <w:r>
        <w:t>The revision: 2026-01-15 header is required for this request.</w:t>
      </w:r>
    </w:p>
    <w:p>
      <w:pPr>
        <w:pStyle w:val="Heading3"/>
      </w:pPr>
      <w:r>
        <w:t>Error Handling</w:t>
      </w:r>
    </w:p>
    <w:p>
      <w:pPr>
        <w:pStyle w:val="ListBullet"/>
      </w:pPr>
      <w:r>
        <w:t>4XX (Client Error): Returned when the request is invalid (e.g., missing required fields like data.attributes.name).</w:t>
      </w:r>
    </w:p>
    <w:p>
      <w:pPr>
        <w:pStyle w:val="ListBullet"/>
      </w:pPr>
      <w:r>
        <w:t>5XX (Server Error): Returned when Klaviyo encounters an internal error while processing the request.</w:t>
      </w:r>
    </w:p>
    <w:p>
      <w:pPr>
        <w:pStyle w:val="Heading3"/>
      </w:pPr>
      <w:r>
        <w:t>Related lists actions</w:t>
      </w:r>
    </w:p>
    <w:p>
      <w:pPr>
        <w:pStyle w:val="ListBullet"/>
      </w:pPr>
      <w:r>
        <w:t>[POST] Add Profiles to a List — /api/lists/{{id}}/relationships/profiles</w:t>
      </w:r>
    </w:p>
    <w:p>
      <w:pPr>
        <w:pStyle w:val="ListBullet"/>
      </w:pPr>
      <w:r>
        <w:t>[GET] List Flow Trigger IDs for a List — /api/lists/{{id}}/relationships/flow-triggers</w:t>
      </w:r>
    </w:p>
    <w:p>
      <w:pPr>
        <w:pStyle w:val="ListBullet"/>
      </w:pPr>
      <w:r>
        <w:t>[DELETE] Delete a List — /api/lists/{{id}}</w:t>
      </w:r>
    </w:p>
    <w:p>
      <w:pPr>
        <w:pStyle w:val="ListBullet"/>
      </w:pPr>
      <w:r>
        <w:t>[GET] Get a List — /api/lists/{{id}}</w:t>
      </w:r>
    </w:p>
    <w:p>
      <w:pPr>
        <w:pStyle w:val="ListBullet"/>
      </w:pPr>
      <w:r>
        <w:t>[GET] Get Tag IDs for a List — /api/lists/{{id}}/relationships/tags</w:t>
      </w:r>
    </w:p>
    <w:p>
      <w:pPr>
        <w:pStyle w:val="ListBullet"/>
      </w:pPr>
      <w:r>
        <w:t>[GET] Get Profiles for a List — /api/lists/{{id}}/profiles</w:t>
      </w:r>
    </w:p>
    <w:p>
      <w:r>
        <w:br w:type="page"/>
      </w:r>
    </w:p>
    <w:p>
      <w:pPr>
        <w:pStyle w:val="Heading2"/>
      </w:pPr>
      <w:r>
        <w:t>157. [GET] Get Flows Triggered by a List</w:t>
      </w:r>
    </w:p>
    <w:p>
      <w:r>
        <w:rPr>
          <w:b/>
        </w:rPr>
        <w:t xml:space="preserve">Endpoint: </w:t>
      </w:r>
      <w:r>
        <w:rPr>
          <w:rFonts w:ascii="Courier New" w:hAnsi="Courier New"/>
          <w:sz w:val="18"/>
        </w:rPr>
        <w:t>/api/lists/{{id}}/flow-triggers</w:t>
      </w:r>
    </w:p>
    <w:p>
      <w:pPr>
        <w:pStyle w:val="Heading3"/>
      </w:pPr>
      <w:r>
        <w:t>Prerequisites</w:t>
      </w:r>
    </w:p>
    <w:p>
      <w:pPr>
        <w:pStyle w:val="ListBullet"/>
      </w:pPr>
      <w:r>
        <w:t>Your application must have scopes: flows:read and lists:read</w:t>
      </w:r>
    </w:p>
    <w:p>
      <w:pPr>
        <w:pStyle w:val="Heading3"/>
      </w:pPr>
      <w:r>
        <w:t>Method</w:t>
      </w:r>
    </w:p>
    <w:p>
      <w:r>
        <w:t>GET</w:t>
      </w:r>
    </w:p>
    <w:p>
      <w:pPr>
        <w:pStyle w:val="Heading3"/>
      </w:pPr>
      <w:r>
        <w:t>URL</w:t>
      </w:r>
    </w:p>
    <w:p>
      <w:r>
        <w:t>https://a.klaviyo.com/api/lists/{{id}}/flow-triggers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flows where the given list ID is being used as the trigger.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/api/lists//flow-triggers or /api/lists/flow-triggers).</w:t>
      </w:r>
    </w:p>
    <w:p>
      <w:pPr>
        <w:pStyle w:val="ListBullet"/>
      </w:pPr>
      <w:r>
        <w:t>Always construct the path as /api/lists/{{id}}/flow-triggers,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/api/lists/abc123/flow-triggers</w:t>
        <w:br/>
        <w:t>/api/lists/Y6nRLr/flow-triggers</w:t>
      </w:r>
    </w:p>
    <w:p>
      <w:pPr>
        <w:pStyle w:val="Heading3"/>
      </w:pPr>
      <w:r>
        <w:t>Invalid Examples</w:t>
      </w:r>
    </w:p>
    <w:p>
      <w:r>
        <w:rPr>
          <w:b/>
          <w:color w:val="666666"/>
          <w:sz w:val="16"/>
        </w:rPr>
        <w:t>[http]</w:t>
      </w:r>
    </w:p>
    <w:p>
      <w:pPr>
        <w:shd w:fill="F2F2F2" w:val="clear"/>
      </w:pPr>
      <w:r>
        <w:rPr>
          <w:rFonts w:ascii="Courier New" w:hAnsi="Courier New"/>
          <w:sz w:val="17"/>
        </w:rPr>
        <w:t>/api/lists//flow-triggers</w:t>
        <w:br/>
        <w:t>/api/lists/flow-triggers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list. Generated by Klaviyo.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w:t>
            </w:r>
          </w:p>
        </w:tc>
        <w:tc>
          <w:tcPr>
            <w:tcW w:type="dxa" w:w="2880"/>
          </w:tcPr>
          <w:p>
            <w:r>
              <w:t>array of enum strings</w:t>
            </w:r>
          </w:p>
        </w:tc>
        <w:tc>
          <w:tcPr>
            <w:tcW w:type="dxa" w:w="2880"/>
          </w:tcPr>
          <w:p>
            <w:r>
              <w:t>Sparse fieldset for flow resources. Allowed values: name, status, archived, created, updated, trigger_type.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"flow",</w:t>
        <w:br/>
        <w:t xml:space="preserve"> "id": "Qx9m2A",</w:t>
        <w:br/>
        <w:t xml:space="preserve"> "attributes": {},</w:t>
        <w:br/>
        <w:t xml:space="preserve"> "links": {</w:t>
        <w:br/>
        <w:t xml:space="preserve"> "self": "https://a.klaviyo.com/api/flows/Qx9m2A"</w:t>
        <w:br/>
        <w:t xml:space="preserve"> },</w:t>
        <w:br/>
        <w:t xml:space="preserve"> "relationships": {}</w:t>
        <w:br/>
        <w:t xml:space="preserve"> }</w:t>
        <w:br/>
        <w:t xml:space="preserve"> ],</w:t>
        <w:br/>
        <w:t xml:space="preserve"> "links": {</w:t>
        <w:br/>
        <w:t xml:space="preserve"> "self": "https://a.klaviyo.com/api/lists/abc123/flow-triggers",</w:t>
        <w:br/>
        <w:t xml:space="preserve"> "first": "https://a.klaviyo.com/api/lists/abc123/flow-triggers?page[cursor]=first",</w:t>
        <w:br/>
        <w:t xml:space="preserve"> "last": "https://a.klaviyo.com/api/lists/abc123/flow-triggers?page[cursor]=last",</w:t>
        <w:br/>
        <w:t xml:space="preserve"> "prev": null,</w:t>
        <w:br/>
        <w:t xml:space="preserve"> "next": null</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"e1c2d3f4",</w:t>
        <w:br/>
        <w:t xml:space="preserve"> "code": "invalid_request",</w:t>
        <w:br/>
        <w:t xml:space="preserve"> "title": "Client Error",</w:t>
        <w:br/>
        <w:t xml:space="preserve"> "detail": "The request was invalid.",</w:t>
        <w:br/>
        <w:t xml:space="preserve"> "source": {</w:t>
        <w:br/>
        <w:t xml:space="preserve"> "pointer": "/data",</w:t>
        <w:br/>
        <w:t xml:space="preserve"> "parameter": "fields[flow]"</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"a9b8c7d6",</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flow resources where the list is used as the trigger.</w:t>
            </w:r>
          </w:p>
        </w:tc>
      </w:tr>
      <w:tr>
        <w:tc>
          <w:tcPr>
            <w:tcW w:type="dxa" w:w="2880"/>
          </w:tcPr>
          <w:p>
            <w:r>
              <w:t>data[].type</w:t>
            </w:r>
          </w:p>
        </w:tc>
        <w:tc>
          <w:tcPr>
            <w:tcW w:type="dxa" w:w="2880"/>
          </w:tcPr>
          <w:p>
            <w:r>
              <w:t>string</w:t>
            </w:r>
          </w:p>
        </w:tc>
        <w:tc>
          <w:tcPr>
            <w:tcW w:type="dxa" w:w="2880"/>
          </w:tcPr>
          <w:p>
            <w:r>
              <w:t>Resource type. Always "flow".</w:t>
            </w:r>
          </w:p>
        </w:tc>
      </w:tr>
      <w:tr>
        <w:tc>
          <w:tcPr>
            <w:tcW w:type="dxa" w:w="2880"/>
          </w:tcPr>
          <w:p>
            <w:r>
              <w:t>data[].id</w:t>
            </w:r>
          </w:p>
        </w:tc>
        <w:tc>
          <w:tcPr>
            <w:tcW w:type="dxa" w:w="2880"/>
          </w:tcPr>
          <w:p>
            <w:r>
              <w:t>string</w:t>
            </w:r>
          </w:p>
        </w:tc>
        <w:tc>
          <w:tcPr>
            <w:tcW w:type="dxa" w:w="2880"/>
          </w:tcPr>
          <w:p>
            <w:r>
              <w:t>Flow ID.</w:t>
            </w:r>
          </w:p>
        </w:tc>
      </w:tr>
      <w:tr>
        <w:tc>
          <w:tcPr>
            <w:tcW w:type="dxa" w:w="2880"/>
          </w:tcPr>
          <w:p>
            <w:r>
              <w:t>data[].attributes</w:t>
            </w:r>
          </w:p>
        </w:tc>
        <w:tc>
          <w:tcPr>
            <w:tcW w:type="dxa" w:w="2880"/>
          </w:tcPr>
          <w:p>
            <w:r>
              <w:t>object</w:t>
            </w:r>
          </w:p>
        </w:tc>
        <w:tc>
          <w:tcPr>
            <w:tcW w:type="dxa" w:w="2880"/>
          </w:tcPr>
          <w:p>
            <w:r>
              <w:t>Flow attributes object (sparse-fieldset dependent).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flow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result set.</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 | null</w:t>
            </w:r>
          </w:p>
        </w:tc>
        <w:tc>
          <w:tcPr>
            <w:tcW w:type="dxa" w:w="2880"/>
          </w:tcPr>
          <w:p>
            <w:r>
              <w:t>Link to the previous page (if available).</w:t>
            </w:r>
          </w:p>
        </w:tc>
      </w:tr>
      <w:tr>
        <w:tc>
          <w:tcPr>
            <w:tcW w:type="dxa" w:w="2880"/>
          </w:tcPr>
          <w:p>
            <w:r>
              <w:t>links.next</w:t>
            </w:r>
          </w:p>
        </w:tc>
        <w:tc>
          <w:tcPr>
            <w:tcW w:type="dxa" w:w="2880"/>
          </w:tcPr>
          <w:p>
            <w:r>
              <w:t>string | null</w:t>
            </w:r>
          </w:p>
        </w:tc>
        <w:tc>
          <w:tcPr>
            <w:tcW w:type="dxa" w:w="2880"/>
          </w:tcPr>
          <w:p>
            <w:r>
              <w:t>Link to the next page (if available).</w:t>
            </w:r>
          </w:p>
        </w:tc>
      </w:tr>
      <w:tr>
        <w:tc>
          <w:tcPr>
            <w:tcW w:type="dxa" w:w="2880"/>
          </w:tcPr>
          <w:p>
            <w:r>
              <w:t>errors</w:t>
            </w:r>
          </w:p>
        </w:tc>
        <w:tc>
          <w:tcPr>
            <w:tcW w:type="dxa" w:w="2880"/>
          </w:tcPr>
          <w:p>
            <w:r>
              <w:t>array</w:t>
            </w:r>
          </w:p>
        </w:tc>
        <w:tc>
          <w:tcPr>
            <w:tcW w:type="dxa" w:w="2880"/>
          </w:tcPr>
          <w:p>
            <w:r>
              <w:t>Present only on error responses.</w:t>
            </w:r>
          </w:p>
        </w:tc>
      </w:tr>
      <w:tr>
        <w:tc>
          <w:tcPr>
            <w:tcW w:type="dxa" w:w="2880"/>
          </w:tcPr>
          <w:p>
            <w:r>
              <w:t>errors[].id</w:t>
            </w:r>
          </w:p>
        </w:tc>
        <w:tc>
          <w:tcPr>
            <w:tcW w:type="dxa" w:w="2880"/>
          </w:tcPr>
          <w:p>
            <w:r>
              <w:t>string</w:t>
            </w:r>
          </w:p>
        </w:tc>
        <w:tc>
          <w:tcPr>
            <w:tcW w:type="dxa" w:w="2880"/>
          </w:tcPr>
          <w:p>
            <w:r>
              <w:t>Unique identifier for the error occurrence.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errors[].source</w:t>
            </w:r>
          </w:p>
        </w:tc>
        <w:tc>
          <w:tcPr>
            <w:tcW w:type="dxa" w:w="2880"/>
          </w:tcPr>
          <w:p>
            <w:r>
              <w:t>object</w:t>
            </w:r>
          </w:p>
        </w:tc>
        <w:tc>
          <w:tcPr>
            <w:tcW w:type="dxa" w:w="2880"/>
          </w:tcPr>
          <w:p>
            <w:r>
              <w:t>Error source details (if provided).</w:t>
            </w:r>
          </w:p>
        </w:tc>
      </w:tr>
      <w:tr>
        <w:tc>
          <w:tcPr>
            <w:tcW w:type="dxa" w:w="2880"/>
          </w:tcPr>
          <w:p>
            <w:r>
              <w:t>errors[].source.pointer</w:t>
            </w:r>
          </w:p>
        </w:tc>
        <w:tc>
          <w:tcPr>
            <w:tcW w:type="dxa" w:w="2880"/>
          </w:tcPr>
          <w:p>
            <w:r>
              <w:t>string</w:t>
            </w:r>
          </w:p>
        </w:tc>
        <w:tc>
          <w:tcPr>
            <w:tcW w:type="dxa" w:w="2880"/>
          </w:tcPr>
          <w:p>
            <w:r>
              <w:t>JSON pointer to the associated entity in the request (if applicable).</w:t>
            </w:r>
          </w:p>
        </w:tc>
      </w:tr>
      <w:tr>
        <w:tc>
          <w:tcPr>
            <w:tcW w:type="dxa" w:w="2880"/>
          </w:tcPr>
          <w:p>
            <w:r>
              <w:t>errors[].source.parameter</w:t>
            </w:r>
          </w:p>
        </w:tc>
        <w:tc>
          <w:tcPr>
            <w:tcW w:type="dxa" w:w="2880"/>
          </w:tcPr>
          <w:p>
            <w:r>
              <w:t>string</w:t>
            </w:r>
          </w:p>
        </w:tc>
        <w:tc>
          <w:tcPr>
            <w:tcW w:type="dxa" w:w="2880"/>
          </w:tcPr>
          <w:p>
            <w:r>
              <w:t>Name of the query parameter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'https://a.klaviyo.com/api/lists/abc123/flow-triggers?fields%5Bflow%5D=name&amp;fields%5Bflow%5D=status' \</w:t>
        <w:br/>
        <w:t xml:space="preserve"> --header 'Accept: application/vnd.api+json' \</w:t>
        <w:br/>
        <w:t xml:space="preserve"> --header 'revision: 2026-01-15'</w:t>
      </w:r>
    </w:p>
    <w:p>
      <w:pPr>
        <w:pStyle w:val="Heading3"/>
      </w:pPr>
      <w:r>
        <w:t>Example Usage</w:t>
      </w:r>
    </w:p>
    <w:p>
      <w:pPr>
        <w:pStyle w:val="Heading3"/>
      </w:pPr>
      <w:r>
        <w:t>Example 1: Get all flows triggered by a list (default fields)</w:t>
      </w:r>
    </w:p>
    <w:p>
      <w:r>
        <w:rPr>
          <w:b/>
          <w:color w:val="666666"/>
          <w:sz w:val="16"/>
        </w:rPr>
        <w:t>[bash]</w:t>
      </w:r>
    </w:p>
    <w:p>
      <w:pPr>
        <w:shd w:fill="F2F2F2" w:val="clear"/>
      </w:pPr>
      <w:r>
        <w:rPr>
          <w:rFonts w:ascii="Courier New" w:hAnsi="Courier New"/>
          <w:sz w:val="17"/>
        </w:rPr>
        <w:t>curl --request GET \</w:t>
        <w:br/>
        <w:t xml:space="preserve"> --url 'https://a.klaviyo.com/api/lists/abc123/flow-triggers' \</w:t>
        <w:br/>
        <w:t xml:space="preserve"> --header 'Accept: application/vnd.api+json' \</w:t>
        <w:br/>
        <w:t xml:space="preserve"> --header 'revision: 2026-01-15'</w:t>
      </w:r>
    </w:p>
    <w:p>
      <w:pPr>
        <w:pStyle w:val="Heading3"/>
      </w:pPr>
      <w:r>
        <w:t>Example 2: Request only specific flow fields (sparse fieldsets)</w:t>
      </w:r>
    </w:p>
    <w:p>
      <w:r>
        <w:rPr>
          <w:b/>
          <w:color w:val="666666"/>
          <w:sz w:val="16"/>
        </w:rPr>
        <w:t>[bash]</w:t>
      </w:r>
    </w:p>
    <w:p>
      <w:pPr>
        <w:shd w:fill="F2F2F2" w:val="clear"/>
      </w:pPr>
      <w:r>
        <w:rPr>
          <w:rFonts w:ascii="Courier New" w:hAnsi="Courier New"/>
          <w:sz w:val="17"/>
        </w:rPr>
        <w:t>curl --request GET \</w:t>
        <w:br/>
        <w:t xml:space="preserve"> --url 'https://a.klaviyo.com/api/lists/abc123/flow-triggers?fields%5Bflow%5D=name&amp;fields%5Bflow%5D=trigger_type&amp;fields%5Bflow%5D=updated' \</w:t>
        <w:br/>
        <w:t xml:space="preserve"> --header 'Accept: application/vnd.api+json' \</w:t>
        <w:br/>
        <w:t xml:space="preserve"> --header 'revision: 2026-01-15'</w:t>
      </w:r>
    </w:p>
    <w:p>
      <w:pPr>
        <w:pStyle w:val="Heading3"/>
      </w:pPr>
      <w:r>
        <w:t>Notes</w:t>
      </w:r>
    </w:p>
    <w:p>
      <w:pPr>
        <w:pStyle w:val="ListBullet"/>
      </w:pPr>
      <w:r>
        <w:t>Rate limits: Burst 3/s, Steady 60/m.</w:t>
      </w:r>
    </w:p>
    <w:p>
      <w:pPr>
        <w:pStyle w:val="ListBullet"/>
      </w:pPr>
      <w:r>
        <w:t>The revision header is required for this endpoint and must be set to 2026-01-15.</w:t>
      </w:r>
    </w:p>
    <w:p>
      <w:pPr>
        <w:pStyle w:val="Heading3"/>
      </w:pPr>
      <w:r>
        <w:t>Related flows actions</w:t>
      </w:r>
    </w:p>
    <w:p>
      <w:pPr>
        <w:pStyle w:val="ListBullet"/>
      </w:pPr>
      <w:r>
        <w:t>[DELETE] Delete a Flow — /api/flows/{{id}}</w:t>
      </w:r>
    </w:p>
    <w:p>
      <w:pPr>
        <w:pStyle w:val="ListBullet"/>
      </w:pPr>
      <w:r>
        <w:t>[POST] Create a Flow — /flows</w:t>
      </w:r>
    </w:p>
    <w:p>
      <w:pPr>
        <w:pStyle w:val="ListBullet"/>
      </w:pPr>
      <w:r>
        <w:t>[GET] Get a Flow’s Action Relationship IDs — /api/flows/{{id}}/relationships/flow-actions</w:t>
      </w:r>
    </w:p>
    <w:p>
      <w:pPr>
        <w:pStyle w:val="ListBullet"/>
      </w:pPr>
      <w:r>
        <w:t>[GET] Get a Flow for a Flow Action — /api/flow-actions/{{id}}/flow</w:t>
      </w:r>
    </w:p>
    <w:p>
      <w:pPr>
        <w:pStyle w:val="ListBullet"/>
      </w:pPr>
      <w:r>
        <w:t>[GET] Get a Flow — /api/flows/{{id}}</w:t>
      </w:r>
    </w:p>
    <w:p>
      <w:pPr>
        <w:pStyle w:val="ListBullet"/>
      </w:pPr>
      <w:r>
        <w:t>[GET] Get Tag IDs for a Flow — /api/flows/{{id}}/relationships/tags</w:t>
      </w:r>
    </w:p>
    <w:p>
      <w:r>
        <w:br w:type="page"/>
      </w:r>
    </w:p>
    <w:p>
      <w:pPr>
        <w:pStyle w:val="Heading2"/>
      </w:pPr>
      <w:r>
        <w:t>158. [DELETE] Delete a List</w:t>
      </w:r>
    </w:p>
    <w:p>
      <w:r>
        <w:rPr>
          <w:b/>
        </w:rPr>
        <w:t xml:space="preserve">Endpoint: </w:t>
      </w:r>
      <w:r>
        <w:rPr>
          <w:rFonts w:ascii="Courier New" w:hAnsi="Courier New"/>
          <w:sz w:val="18"/>
        </w:rPr>
        <w:t>/api/lists/{{id}}</w:t>
      </w:r>
    </w:p>
    <w:p>
      <w:pPr>
        <w:pStyle w:val="Heading3"/>
      </w:pPr>
      <w:r>
        <w:t>Prerequisites</w:t>
      </w:r>
    </w:p>
    <w:p>
      <w:pPr>
        <w:pStyle w:val="ListBullet"/>
      </w:pPr>
      <w:r>
        <w:t>Must have permission scope: lists:write</w:t>
      </w:r>
    </w:p>
    <w:p>
      <w:pPr>
        <w:pStyle w:val="ListBullet"/>
      </w:pPr>
      <w:r>
        <w:t>Must know the list’s primary key id (generated by Klaviyo)</w:t>
      </w:r>
    </w:p>
    <w:p>
      <w:pPr>
        <w:pStyle w:val="Heading3"/>
      </w:pPr>
      <w:r>
        <w:t>Method</w:t>
      </w:r>
    </w:p>
    <w:p>
      <w:r>
        <w:t>DELETE</w:t>
      </w:r>
    </w:p>
    <w:p>
      <w:pPr>
        <w:pStyle w:val="Heading3"/>
      </w:pPr>
      <w:r>
        <w:t>URL</w:t>
      </w:r>
    </w:p>
    <w:p>
      <w:r>
        <w:t>https://a.klaviyo.com/api/lists/{{id}}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a list with the given list ID.</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infer or guess the id.</w:t>
      </w:r>
    </w:p>
    <w:p>
      <w:pPr>
        <w:pStyle w:val="ListBullet"/>
      </w:pPr>
      <w:r>
        <w:t>Always construct the path as /api/lists/{{id}}, where {{id}} is a non-empty string.</w:t>
      </w:r>
    </w:p>
    <w:p>
      <w:pPr>
        <w:pStyle w:val="ListBullet"/>
      </w:pPr>
      <w:r>
        <w:t>Do not call the API with a missing or empty id (e.g., avoid /api/lists// or /api/lists/).</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Heading3"/>
      </w:pPr>
      <w:r>
        <w:t>Valid Examples</w:t>
      </w:r>
    </w:p>
    <w:p>
      <w:r>
        <w:rPr>
          <w:b/>
          <w:color w:val="666666"/>
          <w:sz w:val="16"/>
        </w:rPr>
        <w:t>[http]</w:t>
      </w:r>
    </w:p>
    <w:p>
      <w:pPr>
        <w:shd w:fill="F2F2F2" w:val="clear"/>
      </w:pPr>
      <w:r>
        <w:rPr>
          <w:rFonts w:ascii="Courier New" w:hAnsi="Courier New"/>
          <w:sz w:val="17"/>
        </w:rPr>
        <w:t>/api/lists/AbC123</w:t>
        <w:br/>
        <w:t>/api/lists/Yz9kLm</w:t>
      </w:r>
    </w:p>
    <w:p>
      <w:pPr>
        <w:pStyle w:val="Heading3"/>
      </w:pPr>
      <w:r>
        <w:t>Invalid Examples</w:t>
      </w:r>
    </w:p>
    <w:p>
      <w:r>
        <w:rPr>
          <w:b/>
          <w:color w:val="666666"/>
          <w:sz w:val="16"/>
        </w:rPr>
        <w:t>[http]</w:t>
      </w:r>
    </w:p>
    <w:p>
      <w:pPr>
        <w:shd w:fill="F2F2F2" w:val="clear"/>
      </w:pPr>
      <w:r>
        <w:rPr>
          <w:rFonts w:ascii="Courier New" w:hAnsi="Courier New"/>
          <w:sz w:val="17"/>
        </w:rPr>
        <w:t>/api/lists/</w:t>
        <w:br/>
        <w:t>/api/lists//</w:t>
        <w:br/>
        <w:t>/api/lists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list. Generated by Klaviyo.</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 4XX/5XX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Optional object describing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w:t>
            </w:r>
          </w:p>
        </w:tc>
      </w:tr>
      <w:tr>
        <w:tc>
          <w:tcPr>
            <w:tcW w:type="dxa" w:w="2880"/>
          </w:tcPr>
          <w:p>
            <w:r>
              <w:t>errors.source.parameter</w:t>
            </w:r>
          </w:p>
        </w:tc>
        <w:tc>
          <w:tcPr>
            <w:tcW w:type="dxa" w:w="2880"/>
          </w:tcPr>
          <w:p>
            <w:r>
              <w:t>string</w:t>
            </w:r>
          </w:p>
        </w:tc>
        <w:tc>
          <w:tcPr>
            <w:tcW w:type="dxa" w:w="2880"/>
          </w:tcPr>
          <w:p>
            <w:r>
              <w:t>Query parameter name that caused the error (if applicable).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'https://a.klaviyo.com/api/lists/AbC123' \</w:t>
        <w:br/>
        <w:t xml:space="preserve"> --header 'Accept: application/vnd.api+json' \</w:t>
        <w:br/>
        <w:t xml:space="preserve"> --header 'revision: 2026-01-15'</w:t>
      </w:r>
    </w:p>
    <w:p>
      <w:pPr>
        <w:pStyle w:val="Heading3"/>
      </w:pPr>
      <w:r>
        <w:t>Error Handling</w:t>
      </w:r>
    </w:p>
    <w:p>
      <w:pPr>
        <w:pStyle w:val="ListBullet"/>
      </w:pPr>
      <w:r>
        <w:t>204 No Content: List successfully deleted.</w:t>
      </w:r>
    </w:p>
    <w:p>
      <w:pPr>
        <w:pStyle w:val="ListBullet"/>
      </w:pPr>
      <w:r>
        <w:t>4XX: Client error (e.g., invalid id, insufficient permissions/scope, malformed request). Returns an errors[] array.</w:t>
      </w:r>
    </w:p>
    <w:p>
      <w:pPr>
        <w:pStyle w:val="ListBullet"/>
      </w:pPr>
      <w:r>
        <w:t>5XX: Server error. Returns an errors[] array.</w:t>
      </w:r>
    </w:p>
    <w:p>
      <w:pPr>
        <w:pStyle w:val="Heading3"/>
      </w:pPr>
      <w:r>
        <w:t>Related lists actions</w:t>
      </w:r>
    </w:p>
    <w:p>
      <w:pPr>
        <w:pStyle w:val="ListBullet"/>
      </w:pPr>
      <w:r>
        <w:t>[POST] Add Profiles to a List — /api/lists/{{id}}/relationships/profiles</w:t>
      </w:r>
    </w:p>
    <w:p>
      <w:pPr>
        <w:pStyle w:val="ListBullet"/>
      </w:pPr>
      <w:r>
        <w:t>[GET] List Flow Trigger IDs for a List — /api/lists/{{id}}/relationships/flow-triggers</w:t>
      </w:r>
    </w:p>
    <w:p>
      <w:pPr>
        <w:pStyle w:val="ListBullet"/>
      </w:pPr>
      <w:r>
        <w:t>[POST] Create List — /lists</w:t>
      </w:r>
    </w:p>
    <w:p>
      <w:pPr>
        <w:pStyle w:val="ListBullet"/>
      </w:pPr>
      <w:r>
        <w:t>[GET] Get a List — /api/lists/{{id}}</w:t>
      </w:r>
    </w:p>
    <w:p>
      <w:pPr>
        <w:pStyle w:val="ListBullet"/>
      </w:pPr>
      <w:r>
        <w:t>[GET] Get Tag IDs for a List — /api/lists/{{id}}/relationships/tags</w:t>
      </w:r>
    </w:p>
    <w:p>
      <w:pPr>
        <w:pStyle w:val="ListBullet"/>
      </w:pPr>
      <w:r>
        <w:t>[GET] Get Profiles for a List — /api/lists/{{id}}/profiles</w:t>
      </w:r>
    </w:p>
    <w:p>
      <w:r>
        <w:br w:type="page"/>
      </w:r>
    </w:p>
    <w:p>
      <w:pPr>
        <w:pStyle w:val="Heading2"/>
      </w:pPr>
      <w:r>
        <w:t>159. [GET] Get a List</w:t>
      </w:r>
    </w:p>
    <w:p>
      <w:r>
        <w:rPr>
          <w:b/>
        </w:rPr>
        <w:t xml:space="preserve">Endpoint: </w:t>
      </w:r>
      <w:r>
        <w:rPr>
          <w:rFonts w:ascii="Courier New" w:hAnsi="Courier New"/>
          <w:sz w:val="18"/>
        </w:rPr>
        <w:t>/api/lists/{{id}}</w:t>
      </w:r>
    </w:p>
    <w:p>
      <w:pPr>
        <w:pStyle w:val="Heading3"/>
      </w:pPr>
      <w:r>
        <w:t>Prerequisites</w:t>
      </w:r>
    </w:p>
    <w:p>
      <w:pPr>
        <w:pStyle w:val="ListBullet"/>
      </w:pPr>
      <w:r>
        <w:t>Must have the lists:read scope</w:t>
      </w:r>
    </w:p>
    <w:p>
      <w:pPr>
        <w:pStyle w:val="Heading3"/>
      </w:pPr>
      <w:r>
        <w:t>Method</w:t>
      </w:r>
    </w:p>
    <w:p>
      <w:r>
        <w:t>GET</w:t>
      </w:r>
    </w:p>
    <w:p>
      <w:pPr>
        <w:pStyle w:val="Heading3"/>
      </w:pPr>
      <w:r>
        <w:t>URL</w:t>
      </w:r>
    </w:p>
    <w:p>
      <w:r>
        <w:t>https://a.klaviyo.com/api/lists/{{id}}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list resource for the given Klaviyo list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/api/lists// or /api/lists).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/api/lists/abc123</w:t>
        <w:br/>
        <w:t>/api/lists/Y6nRLr</w:t>
      </w:r>
    </w:p>
    <w:p>
      <w:pPr>
        <w:pStyle w:val="Heading3"/>
      </w:pPr>
      <w:r>
        <w:t>Invalid Examples</w:t>
      </w:r>
    </w:p>
    <w:p>
      <w:r>
        <w:rPr>
          <w:b/>
          <w:color w:val="666666"/>
          <w:sz w:val="16"/>
        </w:rPr>
        <w:t>[http]</w:t>
      </w:r>
    </w:p>
    <w:p>
      <w:pPr>
        <w:shd w:fill="F2F2F2" w:val="clear"/>
      </w:pPr>
      <w:r>
        <w:rPr>
          <w:rFonts w:ascii="Courier New" w:hAnsi="Courier New"/>
          <w:sz w:val="17"/>
        </w:rPr>
        <w:t>/api/lists//</w:t>
        <w:br/>
        <w:t>/api/lists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list. Generated by Klaviyo.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additional-fields[list]</w:t>
            </w:r>
          </w:p>
        </w:tc>
        <w:tc>
          <w:tcPr>
            <w:tcW w:type="dxa" w:w="2880"/>
          </w:tcPr>
          <w:p>
            <w:r>
              <w:t>array of enum strings</w:t>
            </w:r>
          </w:p>
        </w:tc>
        <w:tc>
          <w:tcPr>
            <w:tcW w:type="dxa" w:w="2880"/>
          </w:tcPr>
          <w:p>
            <w:r>
              <w:t>Request additional fields not included by default in the response. Supported values: profile_count. Rate limit impact: if you use additional-fields[list]=profile_count, rate limits drop to Burst 1/s, Steady 15/m.</w:t>
            </w:r>
          </w:p>
        </w:tc>
      </w:tr>
      <w:tr>
        <w:tc>
          <w:tcPr>
            <w:tcW w:type="dxa" w:w="2880"/>
          </w:tcPr>
          <w:p>
            <w:r>
              <w:t>fields[flow]</w:t>
            </w:r>
          </w:p>
        </w:tc>
        <w:tc>
          <w:tcPr>
            <w:tcW w:type="dxa" w:w="2880"/>
          </w:tcPr>
          <w:p>
            <w:r>
              <w:t>array of enum strings</w:t>
            </w:r>
          </w:p>
        </w:tc>
        <w:tc>
          <w:tcPr>
            <w:tcW w:type="dxa" w:w="2880"/>
          </w:tcPr>
          <w:p>
            <w:r>
              <w:t>Sparse fieldset for related flow resources. Supported values: name, status, archived, created, updated, trigger_type.</w:t>
            </w:r>
          </w:p>
        </w:tc>
      </w:tr>
      <w:tr>
        <w:tc>
          <w:tcPr>
            <w:tcW w:type="dxa" w:w="2880"/>
          </w:tcPr>
          <w:p>
            <w:r>
              <w:t>fields[list]</w:t>
            </w:r>
          </w:p>
        </w:tc>
        <w:tc>
          <w:tcPr>
            <w:tcW w:type="dxa" w:w="2880"/>
          </w:tcPr>
          <w:p>
            <w:r>
              <w:t>array of enum strings</w:t>
            </w:r>
          </w:p>
        </w:tc>
        <w:tc>
          <w:tcPr>
            <w:tcW w:type="dxa" w:w="2880"/>
          </w:tcPr>
          <w:p>
            <w:r>
              <w:t>Sparse fieldset for the list resource. Supported values: name, created, updated, opt_in_process, profile_count.</w:t>
            </w:r>
          </w:p>
        </w:tc>
      </w:tr>
      <w:tr>
        <w:tc>
          <w:tcPr>
            <w:tcW w:type="dxa" w:w="2880"/>
          </w:tcPr>
          <w:p>
            <w:r>
              <w:t>fields[tag]</w:t>
            </w:r>
          </w:p>
        </w:tc>
        <w:tc>
          <w:tcPr>
            <w:tcW w:type="dxa" w:w="2880"/>
          </w:tcPr>
          <w:p>
            <w:r>
              <w:t>array of enum strings</w:t>
            </w:r>
          </w:p>
        </w:tc>
        <w:tc>
          <w:tcPr>
            <w:tcW w:type="dxa" w:w="2880"/>
          </w:tcPr>
          <w:p>
            <w:r>
              <w:t>Sparse fieldset for related tag resources. Supported values: name.</w:t>
            </w:r>
          </w:p>
        </w:tc>
      </w:tr>
      <w:tr>
        <w:tc>
          <w:tcPr>
            <w:tcW w:type="dxa" w:w="2880"/>
          </w:tcPr>
          <w:p>
            <w:r>
              <w:t>include</w:t>
            </w:r>
          </w:p>
        </w:tc>
        <w:tc>
          <w:tcPr>
            <w:tcW w:type="dxa" w:w="2880"/>
          </w:tcPr>
          <w:p>
            <w:r>
              <w:t>array of enum strings</w:t>
            </w:r>
          </w:p>
        </w:tc>
        <w:tc>
          <w:tcPr>
            <w:tcW w:type="dxa" w:w="2880"/>
          </w:tcPr>
          <w:p>
            <w:r>
              <w:t>Include related resources. Supported values: flow-triggers, tags.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"list",</w:t>
        <w:br/>
        <w:t xml:space="preserve"> "id": "Y6nRLr",</w:t>
        <w:br/>
        <w:t xml:space="preserve"> "attributes": {},</w:t>
        <w:br/>
        <w:t xml:space="preserve"> "links": {</w:t>
        <w:br/>
        <w:t xml:space="preserve"> "self": "https://a.klaviyo.com/api/lists/Y6nRLr"</w:t>
        <w:br/>
        <w:t xml:space="preserve"> },</w:t>
        <w:br/>
        <w:t xml:space="preserve"> "relationships": {}</w:t>
        <w:br/>
        <w:t xml:space="preserve"> },</w:t>
        <w:br/>
        <w:t xml:space="preserve"> "included": [</w:t>
        <w:br/>
        <w:t xml:space="preserve"> {</w:t>
        <w:br/>
        <w:t xml:space="preserve"> "type": "tag",</w:t>
        <w:br/>
        <w:t xml:space="preserve"> "id": "tag_123",</w:t>
        <w:br/>
        <w:t xml:space="preserve"> "attributes": {</w:t>
        <w:br/>
        <w:t xml:space="preserve"> "name": "VIP"</w:t>
        <w:br/>
        <w:t xml:space="preserve"> },</w:t>
        <w:br/>
        <w:t xml:space="preserve"> "links": {</w:t>
        <w:br/>
        <w:t xml:space="preserve"> "self": "https://a.klaviyo.com/api/tags/tag_123"</w:t>
        <w:br/>
        <w:t xml:space="preserve"> }</w:t>
        <w:br/>
        <w:t xml:space="preserve"> }</w:t>
        <w:br/>
        <w:t xml:space="preserve"> ],</w:t>
        <w:br/>
        <w:t xml:space="preserve"> "links": {</w:t>
        <w:br/>
        <w:t xml:space="preserve"> "self": "https://a.klaviyo.com/api/lists/Y6nRLr"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"/data/attributes",</w:t>
        <w:br/>
        <w:t xml:space="preserve"> "parameter": "include"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list resource.</w:t>
            </w:r>
          </w:p>
        </w:tc>
      </w:tr>
      <w:tr>
        <w:tc>
          <w:tcPr>
            <w:tcW w:type="dxa" w:w="2880"/>
          </w:tcPr>
          <w:p>
            <w:r>
              <w:t>data.type</w:t>
            </w:r>
          </w:p>
        </w:tc>
        <w:tc>
          <w:tcPr>
            <w:tcW w:type="dxa" w:w="2880"/>
          </w:tcPr>
          <w:p>
            <w:r>
              <w:t>string (enum)</w:t>
            </w:r>
          </w:p>
        </w:tc>
        <w:tc>
          <w:tcPr>
            <w:tcW w:type="dxa" w:w="2880"/>
          </w:tcPr>
          <w:p>
            <w:r>
              <w:t>Always list.</w:t>
            </w:r>
          </w:p>
        </w:tc>
      </w:tr>
      <w:tr>
        <w:tc>
          <w:tcPr>
            <w:tcW w:type="dxa" w:w="2880"/>
          </w:tcPr>
          <w:p>
            <w:r>
              <w:t>data.id</w:t>
            </w:r>
          </w:p>
        </w:tc>
        <w:tc>
          <w:tcPr>
            <w:tcW w:type="dxa" w:w="2880"/>
          </w:tcPr>
          <w:p>
            <w:r>
              <w:t>string</w:t>
            </w:r>
          </w:p>
        </w:tc>
        <w:tc>
          <w:tcPr>
            <w:tcW w:type="dxa" w:w="2880"/>
          </w:tcPr>
          <w:p>
            <w:r>
              <w:t>Primary key that uniquely identifies this list. Generated by Klaviyo.</w:t>
            </w:r>
          </w:p>
        </w:tc>
      </w:tr>
      <w:tr>
        <w:tc>
          <w:tcPr>
            <w:tcW w:type="dxa" w:w="2880"/>
          </w:tcPr>
          <w:p>
            <w:r>
              <w:t>data.attributes</w:t>
            </w:r>
          </w:p>
        </w:tc>
        <w:tc>
          <w:tcPr>
            <w:tcW w:type="dxa" w:w="2880"/>
          </w:tcPr>
          <w:p>
            <w:r>
              <w:t>any</w:t>
            </w:r>
          </w:p>
        </w:tc>
        <w:tc>
          <w:tcPr>
            <w:tcW w:type="dxa" w:w="2880"/>
          </w:tcPr>
          <w:p>
            <w:r>
              <w:t>List attributes (shape varies).</w:t>
            </w:r>
          </w:p>
        </w:tc>
      </w:tr>
      <w:tr>
        <w:tc>
          <w:tcPr>
            <w:tcW w:type="dxa" w:w="2880"/>
          </w:tcPr>
          <w:p>
            <w:r>
              <w:t>data.links</w:t>
            </w:r>
          </w:p>
        </w:tc>
        <w:tc>
          <w:tcPr>
            <w:tcW w:type="dxa" w:w="2880"/>
          </w:tcPr>
          <w:p>
            <w:r>
              <w:t>object</w:t>
            </w:r>
          </w:p>
        </w:tc>
        <w:tc>
          <w:tcPr>
            <w:tcW w:type="dxa" w:w="2880"/>
          </w:tcPr>
          <w:p>
            <w:r>
              <w:t>Link objects for the list resource.</w:t>
            </w:r>
          </w:p>
        </w:tc>
      </w:tr>
      <w:tr>
        <w:tc>
          <w:tcPr>
            <w:tcW w:type="dxa" w:w="2880"/>
          </w:tcPr>
          <w:p>
            <w:r>
              <w:t>data.links.self</w:t>
            </w:r>
          </w:p>
        </w:tc>
        <w:tc>
          <w:tcPr>
            <w:tcW w:type="dxa" w:w="2880"/>
          </w:tcPr>
          <w:p>
            <w:r>
              <w:t>string</w:t>
            </w:r>
          </w:p>
        </w:tc>
        <w:tc>
          <w:tcPr>
            <w:tcW w:type="dxa" w:w="2880"/>
          </w:tcPr>
          <w:p>
            <w:r>
              <w:t>URL to this list resource.</w:t>
            </w:r>
          </w:p>
        </w:tc>
      </w:tr>
      <w:tr>
        <w:tc>
          <w:tcPr>
            <w:tcW w:type="dxa" w:w="2880"/>
          </w:tcPr>
          <w:p>
            <w:r>
              <w:t>data.relationships</w:t>
            </w:r>
          </w:p>
        </w:tc>
        <w:tc>
          <w:tcPr>
            <w:tcW w:type="dxa" w:w="2880"/>
          </w:tcPr>
          <w:p>
            <w:r>
              <w:t>object</w:t>
            </w:r>
          </w:p>
        </w:tc>
        <w:tc>
          <w:tcPr>
            <w:tcW w:type="dxa" w:w="2880"/>
          </w:tcPr>
          <w:p>
            <w:r>
              <w:t>Relationships object (may be present depending on include).</w:t>
            </w:r>
          </w:p>
        </w:tc>
      </w:tr>
      <w:tr>
        <w:tc>
          <w:tcPr>
            <w:tcW w:type="dxa" w:w="2880"/>
          </w:tcPr>
          <w:p>
            <w:r>
              <w:t>included</w:t>
            </w:r>
          </w:p>
        </w:tc>
        <w:tc>
          <w:tcPr>
            <w:tcW w:type="dxa" w:w="2880"/>
          </w:tcPr>
          <w:p>
            <w:r>
              <w:t>array</w:t>
            </w:r>
          </w:p>
        </w:tc>
        <w:tc>
          <w:tcPr>
            <w:tcW w:type="dxa" w:w="2880"/>
          </w:tcPr>
          <w:p>
            <w:r>
              <w:t>Included related resources when include is used. Items can be Tag or Flow objects.</w:t>
            </w:r>
          </w:p>
        </w:tc>
      </w:tr>
      <w:tr>
        <w:tc>
          <w:tcPr>
            <w:tcW w:type="dxa" w:w="2880"/>
          </w:tcPr>
          <w:p>
            <w:r>
              <w:t>included[].type</w:t>
            </w:r>
          </w:p>
        </w:tc>
        <w:tc>
          <w:tcPr>
            <w:tcW w:type="dxa" w:w="2880"/>
          </w:tcPr>
          <w:p>
            <w:r>
              <w:t>string</w:t>
            </w:r>
          </w:p>
        </w:tc>
        <w:tc>
          <w:tcPr>
            <w:tcW w:type="dxa" w:w="2880"/>
          </w:tcPr>
          <w:p>
            <w:r>
              <w:t>Resource type of the included object (e.g., tag or a flow type per API).</w:t>
            </w:r>
          </w:p>
        </w:tc>
      </w:tr>
      <w:tr>
        <w:tc>
          <w:tcPr>
            <w:tcW w:type="dxa" w:w="2880"/>
          </w:tcPr>
          <w:p>
            <w:r>
              <w:t>included[].id</w:t>
            </w:r>
          </w:p>
        </w:tc>
        <w:tc>
          <w:tcPr>
            <w:tcW w:type="dxa" w:w="2880"/>
          </w:tcPr>
          <w:p>
            <w:r>
              <w:t>string</w:t>
            </w:r>
          </w:p>
        </w:tc>
        <w:tc>
          <w:tcPr>
            <w:tcW w:type="dxa" w:w="2880"/>
          </w:tcPr>
          <w:p>
            <w:r>
              <w:t>ID of the included resource (e.g., Tag ID or Flow ID).</w:t>
            </w:r>
          </w:p>
        </w:tc>
      </w:tr>
      <w:tr>
        <w:tc>
          <w:tcPr>
            <w:tcW w:type="dxa" w:w="2880"/>
          </w:tcPr>
          <w:p>
            <w:r>
              <w:t>included[].attributes</w:t>
            </w:r>
          </w:p>
        </w:tc>
        <w:tc>
          <w:tcPr>
            <w:tcW w:type="dxa" w:w="2880"/>
          </w:tcPr>
          <w:p>
            <w:r>
              <w:t>object</w:t>
            </w:r>
          </w:p>
        </w:tc>
        <w:tc>
          <w:tcPr>
            <w:tcW w:type="dxa" w:w="2880"/>
          </w:tcPr>
          <w:p>
            <w:r>
              <w:t>Attributes of the included resource (e.g., Tag name; Flow fields like name, status, etc.).</w:t>
            </w:r>
          </w:p>
        </w:tc>
      </w:tr>
      <w:tr>
        <w:tc>
          <w:tcPr>
            <w:tcW w:type="dxa" w:w="2880"/>
          </w:tcPr>
          <w:p>
            <w:r>
              <w:t>included[].links</w:t>
            </w:r>
          </w:p>
        </w:tc>
        <w:tc>
          <w:tcPr>
            <w:tcW w:type="dxa" w:w="2880"/>
          </w:tcPr>
          <w:p>
            <w:r>
              <w:t>object</w:t>
            </w:r>
          </w:p>
        </w:tc>
        <w:tc>
          <w:tcPr>
            <w:tcW w:type="dxa" w:w="2880"/>
          </w:tcPr>
          <w:p>
            <w:r>
              <w:t>Link objects for the included resource.</w:t>
            </w:r>
          </w:p>
        </w:tc>
      </w:tr>
      <w:tr>
        <w:tc>
          <w:tcPr>
            <w:tcW w:type="dxa" w:w="2880"/>
          </w:tcPr>
          <w:p>
            <w:r>
              <w:t>links</w:t>
            </w:r>
          </w:p>
        </w:tc>
        <w:tc>
          <w:tcPr>
            <w:tcW w:type="dxa" w:w="2880"/>
          </w:tcPr>
          <w:p>
            <w:r>
              <w:t>object</w:t>
            </w:r>
          </w:p>
        </w:tc>
        <w:tc>
          <w:tcPr>
            <w:tcW w:type="dxa" w:w="2880"/>
          </w:tcPr>
          <w:p>
            <w:r>
              <w:t>Top-level link object.</w:t>
            </w:r>
          </w:p>
        </w:tc>
      </w:tr>
      <w:tr>
        <w:tc>
          <w:tcPr>
            <w:tcW w:type="dxa" w:w="2880"/>
          </w:tcPr>
          <w:p>
            <w:r>
              <w:t>links.self</w:t>
            </w:r>
          </w:p>
        </w:tc>
        <w:tc>
          <w:tcPr>
            <w:tcW w:type="dxa" w:w="2880"/>
          </w:tcPr>
          <w:p>
            <w:r>
              <w:t>string</w:t>
            </w:r>
          </w:p>
        </w:tc>
        <w:tc>
          <w:tcPr>
            <w:tcW w:type="dxa" w:w="2880"/>
          </w:tcPr>
          <w:p>
            <w:r>
              <w:t>URL to this response/resource.</w:t>
            </w:r>
          </w:p>
        </w:tc>
      </w:tr>
      <w:tr>
        <w:tc>
          <w:tcPr>
            <w:tcW w:type="dxa" w:w="2880"/>
          </w:tcPr>
          <w:p>
            <w:r>
              <w:t>errors</w:t>
            </w:r>
          </w:p>
        </w:tc>
        <w:tc>
          <w:tcPr>
            <w:tcW w:type="dxa" w:w="2880"/>
          </w:tcPr>
          <w:p>
            <w:r>
              <w:t>array</w:t>
            </w:r>
          </w:p>
        </w:tc>
        <w:tc>
          <w:tcPr>
            <w:tcW w:type="dxa" w:w="2880"/>
          </w:tcPr>
          <w:p>
            <w:r>
              <w:t>Present on 4XX/5XX responses.</w:t>
            </w:r>
          </w:p>
        </w:tc>
      </w:tr>
      <w:tr>
        <w:tc>
          <w:tcPr>
            <w:tcW w:type="dxa" w:w="2880"/>
          </w:tcPr>
          <w:p>
            <w:r>
              <w:t>errors[].id</w:t>
            </w:r>
          </w:p>
        </w:tc>
        <w:tc>
          <w:tcPr>
            <w:tcW w:type="dxa" w:w="2880"/>
          </w:tcPr>
          <w:p>
            <w:r>
              <w:t>string</w:t>
            </w:r>
          </w:p>
        </w:tc>
        <w:tc>
          <w:tcPr>
            <w:tcW w:type="dxa" w:w="2880"/>
          </w:tcPr>
          <w:p>
            <w:r>
              <w:t>Unique identifier for the error instance.</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errors[].source</w:t>
            </w:r>
          </w:p>
        </w:tc>
        <w:tc>
          <w:tcPr>
            <w:tcW w:type="dxa" w:w="2880"/>
          </w:tcPr>
          <w:p>
            <w:r>
              <w:t>object</w:t>
            </w:r>
          </w:p>
        </w:tc>
        <w:tc>
          <w:tcPr>
            <w:tcW w:type="dxa" w:w="2880"/>
          </w:tcPr>
          <w:p>
            <w:r>
              <w:t>Where the error occurred.</w:t>
            </w:r>
          </w:p>
        </w:tc>
      </w:tr>
      <w:tr>
        <w:tc>
          <w:tcPr>
            <w:tcW w:type="dxa" w:w="2880"/>
          </w:tcPr>
          <w:p>
            <w:r>
              <w:t>errors[].source.pointer</w:t>
            </w:r>
          </w:p>
        </w:tc>
        <w:tc>
          <w:tcPr>
            <w:tcW w:type="dxa" w:w="2880"/>
          </w:tcPr>
          <w:p>
            <w:r>
              <w:t>string</w:t>
            </w:r>
          </w:p>
        </w:tc>
        <w:tc>
          <w:tcPr>
            <w:tcW w:type="dxa" w:w="2880"/>
          </w:tcPr>
          <w:p>
            <w:r>
              <w:t>JSON pointer to the associated entity in the request (if applicable).</w:t>
            </w:r>
          </w:p>
        </w:tc>
      </w:tr>
      <w:tr>
        <w:tc>
          <w:tcPr>
            <w:tcW w:type="dxa" w:w="2880"/>
          </w:tcPr>
          <w:p>
            <w:r>
              <w:t>errors[].source.parameter</w:t>
            </w:r>
          </w:p>
        </w:tc>
        <w:tc>
          <w:tcPr>
            <w:tcW w:type="dxa" w:w="2880"/>
          </w:tcPr>
          <w:p>
            <w:r>
              <w:t>string</w:t>
            </w:r>
          </w:p>
        </w:tc>
        <w:tc>
          <w:tcPr>
            <w:tcW w:type="dxa" w:w="2880"/>
          </w:tcPr>
          <w:p>
            <w:r>
              <w:t>Name of the query parameter that caused the error (if applicable).</w:t>
            </w:r>
          </w:p>
        </w:tc>
      </w:tr>
    </w:tbl>
    <w:p/>
    <w:p>
      <w:pPr>
        <w:pStyle w:val="Heading3"/>
      </w:pPr>
      <w:r>
        <w:t>Rate Limits</w:t>
      </w:r>
    </w:p>
    <w:p>
      <w:pPr>
        <w:pStyle w:val="ListBullet"/>
      </w:pPr>
      <w:r>
        <w:t xml:space="preserve">Default rate limits: </w:t>
        <w:br/>
        <w:br/>
        <w:t>Burst: 75/s</w:t>
        <w:br/>
        <w:t>Steady: 700/m</w:t>
      </w:r>
    </w:p>
    <w:p>
      <w:pPr>
        <w:pStyle w:val="ListBullet"/>
      </w:pPr>
      <w:r>
        <w:t xml:space="preserve">If using additional-fields[list]=profile_count: </w:t>
        <w:br/>
        <w:br/>
        <w:t>Burst: 1/s</w:t>
        <w:br/>
        <w:t>Steady: 15/m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'https://a.klaviyo.com/api/lists/Y6nRLr?include=tags' \</w:t>
        <w:br/>
        <w:t xml:space="preserve"> --header 'Accept: application/vnd.api+json' \</w:t>
        <w:br/>
        <w:t xml:space="preserve"> --header 'revision: 2026-01-15'</w:t>
      </w:r>
    </w:p>
    <w:p>
      <w:pPr>
        <w:pStyle w:val="Heading3"/>
      </w:pPr>
      <w:r>
        <w:t>Example Usage</w:t>
      </w:r>
    </w:p>
    <w:p>
      <w:pPr>
        <w:pStyle w:val="Heading3"/>
      </w:pPr>
      <w:r>
        <w:t>Example 1: Get a list by ID</w:t>
      </w:r>
    </w:p>
    <w:p>
      <w:r>
        <w:rPr>
          <w:b/>
          <w:color w:val="666666"/>
          <w:sz w:val="16"/>
        </w:rPr>
        <w:t>[bash]</w:t>
      </w:r>
    </w:p>
    <w:p>
      <w:pPr>
        <w:shd w:fill="F2F2F2" w:val="clear"/>
      </w:pPr>
      <w:r>
        <w:rPr>
          <w:rFonts w:ascii="Courier New" w:hAnsi="Courier New"/>
          <w:sz w:val="17"/>
        </w:rPr>
        <w:t>curl --request GET \</w:t>
        <w:br/>
        <w:t xml:space="preserve"> --url 'https://a.klaviyo.com/api/lists/Y6nRLr' \</w:t>
        <w:br/>
        <w:t xml:space="preserve"> --header 'Accept: application/vnd.api+json' \</w:t>
        <w:br/>
        <w:t xml:space="preserve"> --header 'revision: 2026-01-15'</w:t>
      </w:r>
    </w:p>
    <w:p>
      <w:pPr>
        <w:pStyle w:val="Heading3"/>
      </w:pPr>
      <w:r>
        <w:t>Example 2: Include tags in the response</w:t>
      </w:r>
    </w:p>
    <w:p>
      <w:pPr>
        <w:pStyle w:val="Heading3"/>
      </w:pPr>
      <w:r>
        <w:t>Example 3: Request additional field profile_count (note lower rate limits)</w:t>
      </w:r>
    </w:p>
    <w:p>
      <w:r>
        <w:rPr>
          <w:b/>
          <w:color w:val="666666"/>
          <w:sz w:val="16"/>
        </w:rPr>
        <w:t>[bash]</w:t>
      </w:r>
    </w:p>
    <w:p>
      <w:pPr>
        <w:shd w:fill="F2F2F2" w:val="clear"/>
      </w:pPr>
      <w:r>
        <w:rPr>
          <w:rFonts w:ascii="Courier New" w:hAnsi="Courier New"/>
          <w:sz w:val="17"/>
        </w:rPr>
        <w:t>curl --request GET \</w:t>
        <w:br/>
        <w:t xml:space="preserve"> --url 'https://a.klaviyo.com/api/lists/Y6nRLr?additional-fields[list]=profile_count' \</w:t>
        <w:br/>
        <w:t xml:space="preserve"> --header 'Accept: application/vnd.api+json' \</w:t>
        <w:br/>
        <w:t xml:space="preserve"> --header 'revision: 2026-01-15'</w:t>
      </w:r>
    </w:p>
    <w:p>
      <w:pPr>
        <w:pStyle w:val="Heading3"/>
      </w:pPr>
      <w:r>
        <w:t>Notes</w:t>
      </w:r>
    </w:p>
    <w:p>
      <w:pPr>
        <w:pStyle w:val="ListBullet"/>
      </w:pPr>
      <w:r>
        <w:t>The revision header is required for this endpoint and must be set to 2026-01-15.</w:t>
      </w:r>
    </w:p>
    <w:p>
      <w:pPr>
        <w:pStyle w:val="ListBullet"/>
      </w:pPr>
      <w:r>
        <w:t>This endpoint uses the JSON:API media type: application/vnd.api+json.</w:t>
      </w:r>
    </w:p>
    <w:p>
      <w:pPr>
        <w:pStyle w:val="ListBullet"/>
      </w:pPr>
      <w:r>
        <w:t>Sparse fieldsets are controlled via fields[list], fields[tag], and fields[flow].</w:t>
      </w:r>
    </w:p>
    <w:p>
      <w:pPr>
        <w:pStyle w:val="Heading3"/>
      </w:pPr>
      <w:r>
        <w:t>Error Handling</w:t>
      </w:r>
    </w:p>
    <w:p>
      <w:pPr>
        <w:pStyle w:val="ListBullet"/>
      </w:pPr>
      <w:r>
        <w:t>4XX: Client-side errors return an errors[] array with details about what was invalid (often including source.pointer or source.parameter).</w:t>
      </w:r>
    </w:p>
    <w:p>
      <w:pPr>
        <w:pStyle w:val="ListBullet"/>
      </w:pPr>
      <w:r>
        <w:t>5XX: Server-side errors return an errors[] array with error metadata.</w:t>
      </w:r>
    </w:p>
    <w:p>
      <w:pPr>
        <w:pStyle w:val="Heading3"/>
      </w:pPr>
      <w:r>
        <w:t>Related lists actions</w:t>
      </w:r>
    </w:p>
    <w:p>
      <w:pPr>
        <w:pStyle w:val="ListBullet"/>
      </w:pPr>
      <w:r>
        <w:t>[POST] Add Profiles to a List — /api/lists/{{id}}/relationships/profiles</w:t>
      </w:r>
    </w:p>
    <w:p>
      <w:pPr>
        <w:pStyle w:val="ListBullet"/>
      </w:pPr>
      <w:r>
        <w:t>[GET] List Flow Trigger IDs for a List — /api/lists/{{id}}/relationships/flow-triggers</w:t>
      </w:r>
    </w:p>
    <w:p>
      <w:pPr>
        <w:pStyle w:val="ListBullet"/>
      </w:pPr>
      <w:r>
        <w:t>[POST] Create List — /lists</w:t>
      </w:r>
    </w:p>
    <w:p>
      <w:pPr>
        <w:pStyle w:val="ListBullet"/>
      </w:pPr>
      <w:r>
        <w:t>[DELETE] Delete a List — /api/lists/{{id}}</w:t>
      </w:r>
    </w:p>
    <w:p>
      <w:pPr>
        <w:pStyle w:val="ListBullet"/>
      </w:pPr>
      <w:r>
        <w:t>[GET] Get Tag IDs for a List — /api/lists/{{id}}/relationships/tags</w:t>
      </w:r>
    </w:p>
    <w:p>
      <w:pPr>
        <w:pStyle w:val="ListBullet"/>
      </w:pPr>
      <w:r>
        <w:t>[GET] Get Profiles for a List — /api/lists/{{id}}/profiles</w:t>
      </w:r>
    </w:p>
    <w:p>
      <w:r>
        <w:br w:type="page"/>
      </w:r>
    </w:p>
    <w:p>
      <w:pPr>
        <w:pStyle w:val="Heading2"/>
      </w:pPr>
      <w:r>
        <w:t>160. [GET] Get Tag IDs for a List</w:t>
      </w:r>
    </w:p>
    <w:p>
      <w:r>
        <w:rPr>
          <w:b/>
        </w:rPr>
        <w:t xml:space="preserve">Endpoint: </w:t>
      </w:r>
      <w:r>
        <w:rPr>
          <w:rFonts w:ascii="Courier New" w:hAnsi="Courier New"/>
          <w:sz w:val="18"/>
        </w:rPr>
        <w:t>/api/lists/{{id}}/relationships/tags</w:t>
      </w:r>
    </w:p>
    <w:p>
      <w:pPr>
        <w:pStyle w:val="Heading3"/>
      </w:pPr>
      <w:r>
        <w:t>Prerequisites</w:t>
      </w:r>
    </w:p>
    <w:p>
      <w:pPr>
        <w:pStyle w:val="ListBullet"/>
      </w:pPr>
      <w:r>
        <w:t>Must have permission scopes: lists:read, tags:read</w:t>
      </w:r>
    </w:p>
    <w:p>
      <w:pPr>
        <w:pStyle w:val="Heading3"/>
      </w:pPr>
      <w:r>
        <w:t>Method</w:t>
      </w:r>
    </w:p>
    <w:p>
      <w:r>
        <w:t>GET</w:t>
      </w:r>
    </w:p>
    <w:p>
      <w:pPr>
        <w:pStyle w:val="Heading3"/>
      </w:pPr>
      <w:r>
        <w:t>URL</w:t>
      </w:r>
    </w:p>
    <w:p>
      <w:r>
        <w:t>https://a.klaviyo.com/api/lists/{{id}}/relationships/tags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tag IDs associated with the specified Klaviyo list ID.</w:t>
      </w:r>
    </w:p>
    <w:p>
      <w:pPr>
        <w:pStyle w:val="Heading3"/>
      </w:pPr>
      <w:r>
        <w:t>Enforcement Rules</w:t>
      </w:r>
    </w:p>
    <w:p>
      <w:pPr>
        <w:pStyle w:val="ListBullet"/>
      </w:pPr>
      <w:r>
        <w:t>The id path parameter must always be present and must be a non-empty string.</w:t>
      </w:r>
    </w:p>
    <w:p>
      <w:pPr>
        <w:pStyle w:val="ListBullet"/>
      </w:pPr>
      <w:r>
        <w:t>Always construct the path as /api/lists/{{id}}/relationships/tags.</w:t>
      </w:r>
    </w:p>
    <w:p>
      <w:pPr>
        <w:pStyle w:val="ListBullet"/>
      </w:pPr>
      <w:r>
        <w:t>Do not call the API with a missing or empty id (e.g., avoid /api/lists//relationships/tags).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included exactly as shown.</w:t>
      </w:r>
    </w:p>
    <w:p>
      <w:pPr>
        <w:pStyle w:val="Heading3"/>
      </w:pPr>
      <w:r>
        <w:t>Valid Examples</w:t>
      </w:r>
    </w:p>
    <w:p>
      <w:r>
        <w:rPr>
          <w:b/>
          <w:color w:val="666666"/>
          <w:sz w:val="16"/>
        </w:rPr>
        <w:t>[http]</w:t>
      </w:r>
    </w:p>
    <w:p>
      <w:pPr>
        <w:shd w:fill="F2F2F2" w:val="clear"/>
      </w:pPr>
      <w:r>
        <w:rPr>
          <w:rFonts w:ascii="Courier New" w:hAnsi="Courier New"/>
          <w:sz w:val="17"/>
        </w:rPr>
        <w:t>/api/lists/XYZ123/relationships/tags</w:t>
      </w:r>
    </w:p>
    <w:p>
      <w:pPr>
        <w:pStyle w:val="Heading3"/>
      </w:pPr>
      <w:r>
        <w:t>Invalid Examples</w:t>
      </w:r>
    </w:p>
    <w:p>
      <w:r>
        <w:rPr>
          <w:b/>
          <w:color w:val="666666"/>
          <w:sz w:val="16"/>
        </w:rPr>
        <w:t>[http]</w:t>
      </w:r>
    </w:p>
    <w:p>
      <w:pPr>
        <w:shd w:fill="F2F2F2" w:val="clear"/>
      </w:pPr>
      <w:r>
        <w:rPr>
          <w:rFonts w:ascii="Courier New" w:hAnsi="Courier New"/>
          <w:sz w:val="17"/>
        </w:rPr>
        <w:t>/api/lists//relationships/tags</w:t>
        <w:br/>
        <w:t>/api/lists/relationships/tags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list. Generated by Klaviyo.</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"tag",</w:t>
        <w:br/>
        <w:t xml:space="preserve"> "id": "tag_01H9ZQ1J2K3L4M5N6P7Q8R9S0T"</w:t>
        <w:br/>
        <w:t xml:space="preserve"> }</w:t>
        <w:br/>
        <w:t xml:space="preserve"> ],</w:t>
        <w:br/>
        <w:t xml:space="preserve"> "links": {</w:t>
        <w:br/>
        <w:t xml:space="preserve"> "self": "https://a.klaviyo.com/api/lists/XYZ123/relationships/tags",</w:t>
        <w:br/>
        <w:t xml:space="preserve"> "first": "https://a.klaviyo.com/api/lists/XYZ123/relationships/tags?page[cursor]=first",</w:t>
        <w:br/>
        <w:t xml:space="preserve"> "last": "https://a.klaviyo.com/api/lists/XYZ123/relationships/tags?page[cursor]=last",</w:t>
        <w:br/>
        <w:t xml:space="preserve"> "prev": "https://a.klaviyo.com/api/lists/XYZ123/relationships/tags?page[cursor]=prev",</w:t>
        <w:br/>
        <w:t xml:space="preserve"> "next": "https://a.klaviyo.com/api/lists/XYZ123/relationships/tags?page[cursor]=next"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"err_01HABCDEF1234567890",</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"err_01HABCDEF1234567890",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tag identifier objects associated with the list.</w:t>
            </w:r>
          </w:p>
        </w:tc>
      </w:tr>
      <w:tr>
        <w:tc>
          <w:tcPr>
            <w:tcW w:type="dxa" w:w="2880"/>
          </w:tcPr>
          <w:p>
            <w:r>
              <w:t>data[].type</w:t>
            </w:r>
          </w:p>
        </w:tc>
        <w:tc>
          <w:tcPr>
            <w:tcW w:type="dxa" w:w="2880"/>
          </w:tcPr>
          <w:p>
            <w:r>
              <w:t>string</w:t>
            </w:r>
          </w:p>
        </w:tc>
        <w:tc>
          <w:tcPr>
            <w:tcW w:type="dxa" w:w="2880"/>
          </w:tcPr>
          <w:p>
            <w:r>
              <w:t>Resource type. Possible value: "tag".</w:t>
            </w:r>
          </w:p>
        </w:tc>
      </w:tr>
      <w:tr>
        <w:tc>
          <w:tcPr>
            <w:tcW w:type="dxa" w:w="2880"/>
          </w:tcPr>
          <w:p>
            <w:r>
              <w:t>data[].id</w:t>
            </w:r>
          </w:p>
        </w:tc>
        <w:tc>
          <w:tcPr>
            <w:tcW w:type="dxa" w:w="2880"/>
          </w:tcPr>
          <w:p>
            <w:r>
              <w:t>string</w:t>
            </w:r>
          </w:p>
        </w:tc>
        <w:tc>
          <w:tcPr>
            <w:tcW w:type="dxa" w:w="2880"/>
          </w:tcPr>
          <w:p>
            <w:r>
              <w:t>The Tag ID.</w:t>
            </w:r>
          </w:p>
        </w:tc>
      </w:tr>
      <w:tr>
        <w:tc>
          <w:tcPr>
            <w:tcW w:type="dxa" w:w="2880"/>
          </w:tcPr>
          <w:p>
            <w:r>
              <w:t>links</w:t>
            </w:r>
          </w:p>
        </w:tc>
        <w:tc>
          <w:tcPr>
            <w:tcW w:type="dxa" w:w="2880"/>
          </w:tcPr>
          <w:p>
            <w:r>
              <w:t>object</w:t>
            </w:r>
          </w:p>
        </w:tc>
        <w:tc>
          <w:tcPr>
            <w:tcW w:type="dxa" w:w="2880"/>
          </w:tcPr>
          <w:p>
            <w:r>
              <w:t>Pagination and reference links.</w:t>
            </w:r>
          </w:p>
        </w:tc>
      </w:tr>
      <w:tr>
        <w:tc>
          <w:tcPr>
            <w:tcW w:type="dxa" w:w="2880"/>
          </w:tcPr>
          <w:p>
            <w:r>
              <w:t>links.self</w:t>
            </w:r>
          </w:p>
        </w:tc>
        <w:tc>
          <w:tcPr>
            <w:tcW w:type="dxa" w:w="2880"/>
          </w:tcPr>
          <w:p>
            <w:r>
              <w:t>string</w:t>
            </w:r>
          </w:p>
        </w:tc>
        <w:tc>
          <w:tcPr>
            <w:tcW w:type="dxa" w:w="2880"/>
          </w:tcPr>
          <w:p>
            <w:r>
              <w:t>URL to this relationship resource.</w:t>
            </w:r>
          </w:p>
        </w:tc>
      </w:tr>
      <w:tr>
        <w:tc>
          <w:tcPr>
            <w:tcW w:type="dxa" w:w="2880"/>
          </w:tcPr>
          <w:p>
            <w:r>
              <w:t>links.first</w:t>
            </w:r>
          </w:p>
        </w:tc>
        <w:tc>
          <w:tcPr>
            <w:tcW w:type="dxa" w:w="2880"/>
          </w:tcPr>
          <w:p>
            <w:r>
              <w:t>string</w:t>
            </w:r>
          </w:p>
        </w:tc>
        <w:tc>
          <w:tcPr>
            <w:tcW w:type="dxa" w:w="2880"/>
          </w:tcPr>
          <w:p>
            <w:r>
              <w:t>URL to the first page (if present).</w:t>
            </w:r>
          </w:p>
        </w:tc>
      </w:tr>
      <w:tr>
        <w:tc>
          <w:tcPr>
            <w:tcW w:type="dxa" w:w="2880"/>
          </w:tcPr>
          <w:p>
            <w:r>
              <w:t>links.last</w:t>
            </w:r>
          </w:p>
        </w:tc>
        <w:tc>
          <w:tcPr>
            <w:tcW w:type="dxa" w:w="2880"/>
          </w:tcPr>
          <w:p>
            <w:r>
              <w:t>string</w:t>
            </w:r>
          </w:p>
        </w:tc>
        <w:tc>
          <w:tcPr>
            <w:tcW w:type="dxa" w:w="2880"/>
          </w:tcPr>
          <w:p>
            <w:r>
              <w:t>URL to the last page (if present).</w:t>
            </w:r>
          </w:p>
        </w:tc>
      </w:tr>
      <w:tr>
        <w:tc>
          <w:tcPr>
            <w:tcW w:type="dxa" w:w="2880"/>
          </w:tcPr>
          <w:p>
            <w:r>
              <w:t>links.prev</w:t>
            </w:r>
          </w:p>
        </w:tc>
        <w:tc>
          <w:tcPr>
            <w:tcW w:type="dxa" w:w="2880"/>
          </w:tcPr>
          <w:p>
            <w:r>
              <w:t>string</w:t>
            </w:r>
          </w:p>
        </w:tc>
        <w:tc>
          <w:tcPr>
            <w:tcW w:type="dxa" w:w="2880"/>
          </w:tcPr>
          <w:p>
            <w:r>
              <w:t>URL to the previous page (if present).</w:t>
            </w:r>
          </w:p>
        </w:tc>
      </w:tr>
      <w:tr>
        <w:tc>
          <w:tcPr>
            <w:tcW w:type="dxa" w:w="2880"/>
          </w:tcPr>
          <w:p>
            <w:r>
              <w:t>links.next</w:t>
            </w:r>
          </w:p>
        </w:tc>
        <w:tc>
          <w:tcPr>
            <w:tcW w:type="dxa" w:w="2880"/>
          </w:tcPr>
          <w:p>
            <w:r>
              <w:t>string</w:t>
            </w:r>
          </w:p>
        </w:tc>
        <w:tc>
          <w:tcPr>
            <w:tcW w:type="dxa" w:w="2880"/>
          </w:tcPr>
          <w:p>
            <w:r>
              <w:t>URL to the next page (if present).</w:t>
            </w:r>
          </w:p>
        </w:tc>
      </w:tr>
      <w:tr>
        <w:tc>
          <w:tcPr>
            <w:tcW w:type="dxa" w:w="2880"/>
          </w:tcPr>
          <w:p>
            <w:r>
              <w:t>errors</w:t>
            </w:r>
          </w:p>
        </w:tc>
        <w:tc>
          <w:tcPr>
            <w:tcW w:type="dxa" w:w="2880"/>
          </w:tcPr>
          <w:p>
            <w:r>
              <w:t>array</w:t>
            </w:r>
          </w:p>
        </w:tc>
        <w:tc>
          <w:tcPr>
            <w:tcW w:type="dxa" w:w="2880"/>
          </w:tcPr>
          <w:p>
            <w:r>
              <w:t>Present only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associated entity in the request (when provided).</w:t>
            </w:r>
          </w:p>
        </w:tc>
      </w:tr>
      <w:tr>
        <w:tc>
          <w:tcPr>
            <w:tcW w:type="dxa" w:w="2880"/>
          </w:tcPr>
          <w:p>
            <w:r>
              <w:t>errors[].source.parameter</w:t>
            </w:r>
          </w:p>
        </w:tc>
        <w:tc>
          <w:tcPr>
            <w:tcW w:type="dxa" w:w="2880"/>
          </w:tcPr>
          <w:p>
            <w:r>
              <w:t>string</w:t>
            </w:r>
          </w:p>
        </w:tc>
        <w:tc>
          <w:tcPr>
            <w:tcW w:type="dxa" w:w="2880"/>
          </w:tcPr>
          <w:p>
            <w:r>
              <w:t>Name of the request parameter related to the error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'https://a.klaviyo.com/api/lists/XYZ123/relationships/tags' \</w:t>
        <w:br/>
        <w:t xml:space="preserve"> --header 'Accept: application/vnd.api+json' \</w:t>
        <w:br/>
        <w:t xml:space="preserve"> --header 'revision: 2026-01-15'</w:t>
      </w:r>
    </w:p>
    <w:p>
      <w:pPr>
        <w:pStyle w:val="Heading3"/>
      </w:pPr>
      <w:r>
        <w:t>Notes</w:t>
      </w:r>
    </w:p>
    <w:p>
      <w:pPr>
        <w:pStyle w:val="ListBullet"/>
      </w:pPr>
      <w:r>
        <w:t xml:space="preserve">Rate limits: </w:t>
        <w:br/>
        <w:br/>
        <w:t>Burst: 3/s</w:t>
        <w:br/>
        <w:t>Steady: 60/m</w:t>
      </w:r>
    </w:p>
    <w:p>
      <w:pPr>
        <w:pStyle w:val="ListBullet"/>
      </w:pPr>
      <w:r>
        <w:t>This endpoint returns tag IDs via a relationship resource (relationships/tags).</w:t>
      </w:r>
    </w:p>
    <w:p>
      <w:pPr>
        <w:pStyle w:val="Heading3"/>
      </w:pPr>
      <w:r>
        <w:t>Related lists actions</w:t>
      </w:r>
    </w:p>
    <w:p>
      <w:pPr>
        <w:pStyle w:val="ListBullet"/>
      </w:pPr>
      <w:r>
        <w:t>[POST] Add Profiles to a List — /api/lists/{{id}}/relationships/profiles</w:t>
      </w:r>
    </w:p>
    <w:p>
      <w:pPr>
        <w:pStyle w:val="ListBullet"/>
      </w:pPr>
      <w:r>
        <w:t>[GET] List Flow Trigger IDs for a List — /api/lists/{{id}}/relationships/flow-triggers</w:t>
      </w:r>
    </w:p>
    <w:p>
      <w:pPr>
        <w:pStyle w:val="ListBullet"/>
      </w:pPr>
      <w:r>
        <w:t>[POST] Create List — /lists</w:t>
      </w:r>
    </w:p>
    <w:p>
      <w:pPr>
        <w:pStyle w:val="ListBullet"/>
      </w:pPr>
      <w:r>
        <w:t>[DELETE] Delete a List — /api/lists/{{id}}</w:t>
      </w:r>
    </w:p>
    <w:p>
      <w:pPr>
        <w:pStyle w:val="ListBullet"/>
      </w:pPr>
      <w:r>
        <w:t>[GET] Get a List — /api/lists/{{id}}</w:t>
      </w:r>
    </w:p>
    <w:p>
      <w:pPr>
        <w:pStyle w:val="ListBullet"/>
      </w:pPr>
      <w:r>
        <w:t>[GET] Get Profiles for a List — /api/lists/{{id}}/profiles</w:t>
      </w:r>
    </w:p>
    <w:p>
      <w:r>
        <w:br w:type="page"/>
      </w:r>
    </w:p>
    <w:p>
      <w:pPr>
        <w:pStyle w:val="Heading2"/>
      </w:pPr>
      <w:r>
        <w:t>161. [GET] Get Profiles for a List</w:t>
      </w:r>
    </w:p>
    <w:p>
      <w:r>
        <w:rPr>
          <w:b/>
        </w:rPr>
        <w:t xml:space="preserve">Endpoint: </w:t>
      </w:r>
      <w:r>
        <w:rPr>
          <w:rFonts w:ascii="Courier New" w:hAnsi="Courier New"/>
          <w:sz w:val="18"/>
        </w:rPr>
        <w:t>/api/lists/{{id}}/profiles</w:t>
      </w:r>
    </w:p>
    <w:p>
      <w:pPr>
        <w:pStyle w:val="Heading3"/>
      </w:pPr>
      <w:r>
        <w:t>Prerequisites</w:t>
      </w:r>
    </w:p>
    <w:p>
      <w:pPr>
        <w:pStyle w:val="ListBullet"/>
      </w:pPr>
      <w:r>
        <w:t>Your API token must have scopes: lists:read and profiles:read</w:t>
      </w:r>
    </w:p>
    <w:p>
      <w:pPr>
        <w:pStyle w:val="Heading3"/>
      </w:pPr>
      <w:r>
        <w:t>Method</w:t>
      </w:r>
    </w:p>
    <w:p>
      <w:r>
        <w:t>GET</w:t>
      </w:r>
    </w:p>
    <w:p>
      <w:pPr>
        <w:pStyle w:val="Heading3"/>
      </w:pPr>
      <w:r>
        <w:t>URL</w:t>
      </w:r>
    </w:p>
    <w:p>
      <w:r>
        <w:t>https://a.klaviyo.com/api/lists/{{id}}/profiles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profiles within a list with the given list ID. Supports filtering to request a subset of profiles and sorting by join 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/api/lists//profiles or /api/lists/profiles).</w:t>
      </w:r>
    </w:p>
    <w:p>
      <w:pPr>
        <w:pStyle w:val="ListBullet"/>
      </w:pPr>
      <w:r>
        <w:t>Always construct the path as /api/lists/{{id}}/profiles,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sent exactly as: revision: "2026-01-15".</w:t>
      </w:r>
    </w:p>
    <w:p>
      <w:pPr>
        <w:pStyle w:val="Heading3"/>
      </w:pPr>
      <w:r>
        <w:t>Valid Examples</w:t>
      </w:r>
    </w:p>
    <w:p>
      <w:r>
        <w:rPr>
          <w:b/>
          <w:color w:val="666666"/>
          <w:sz w:val="16"/>
        </w:rPr>
        <w:t>[http]</w:t>
      </w:r>
    </w:p>
    <w:p>
      <w:pPr>
        <w:shd w:fill="F2F2F2" w:val="clear"/>
      </w:pPr>
      <w:r>
        <w:rPr>
          <w:rFonts w:ascii="Courier New" w:hAnsi="Courier New"/>
          <w:sz w:val="17"/>
        </w:rPr>
        <w:t>/api/lists/AbCdEf/profiles</w:t>
        <w:br/>
        <w:t>/api/lists/YOUR_LIST_ID/profiles</w:t>
      </w:r>
    </w:p>
    <w:p>
      <w:pPr>
        <w:pStyle w:val="Heading3"/>
      </w:pPr>
      <w:r>
        <w:t>Invalid Examples</w:t>
      </w:r>
    </w:p>
    <w:p>
      <w:r>
        <w:rPr>
          <w:b/>
          <w:color w:val="666666"/>
          <w:sz w:val="16"/>
        </w:rPr>
        <w:t>[http]</w:t>
      </w:r>
    </w:p>
    <w:p>
      <w:pPr>
        <w:shd w:fill="F2F2F2" w:val="clear"/>
      </w:pPr>
      <w:r>
        <w:rPr>
          <w:rFonts w:ascii="Courier New" w:hAnsi="Courier New"/>
          <w:sz w:val="17"/>
        </w:rPr>
        <w:t>/api/lists//profiles</w:t>
        <w:br/>
        <w:t>/api/lists/profiles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list. Generated by Klaviyo.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additional-fields[profile]</w:t>
            </w:r>
          </w:p>
        </w:tc>
        <w:tc>
          <w:tcPr>
            <w:tcW w:type="dxa" w:w="2880"/>
          </w:tcPr>
          <w:p>
            <w:r>
              <w:t>array of enum strings</w:t>
            </w:r>
          </w:p>
        </w:tc>
        <w:tc>
          <w:tcPr>
            <w:tcW w:type="dxa" w:w="2880"/>
          </w:tcPr>
          <w:p>
            <w:r>
              <w:t>Request additional fields not included by default in the response. Supported values: subscriptions, predictive_analytics. Note: Using predictive_analytics impacts rate limits (see Notes).</w:t>
            </w:r>
          </w:p>
        </w:tc>
      </w:tr>
      <w:tr>
        <w:tc>
          <w:tcPr>
            <w:tcW w:type="dxa" w:w="2880"/>
          </w:tcPr>
          <w:p>
            <w:r>
              <w:t>fields[profile]</w:t>
            </w:r>
          </w:p>
        </w:tc>
        <w:tc>
          <w:tcPr>
            <w:tcW w:type="dxa" w:w="2880"/>
          </w:tcPr>
          <w:p>
            <w:r>
              <w:t>array of enum strings</w:t>
            </w:r>
          </w:p>
        </w:tc>
        <w:tc>
          <w:tcPr>
            <w:tcW w:type="dxa" w:w="2880"/>
          </w:tcPr>
          <w:p>
            <w:r>
              <w:t>Sparse fieldset for profiles. Supported values include: email, phone_number, external_id, first_name, last_name, organization, locale, title, image, created, updated, last_event_date, location and nested location fields (e.g., location.address1, location.city, ...), properties, joined_group_at, subscriptions and many nested subscriptions.* fields, predictive_analytics and nested predictive_analytics.* fields. For details: https://developers.klaviyo.com/en/v2026-01-15/reference/api-overview#sparse-fieldsets</w:t>
            </w:r>
          </w:p>
        </w:tc>
      </w:tr>
      <w:tr>
        <w:tc>
          <w:tcPr>
            <w:tcW w:type="dxa" w:w="2880"/>
          </w:tcPr>
          <w:p>
            <w:r>
              <w:t>filter</w:t>
            </w:r>
          </w:p>
        </w:tc>
        <w:tc>
          <w:tcPr>
            <w:tcW w:type="dxa" w:w="2880"/>
          </w:tcPr>
          <w:p>
            <w:r>
              <w:t>string</w:t>
            </w:r>
          </w:p>
        </w:tc>
        <w:tc>
          <w:tcPr>
            <w:tcW w:type="dxa" w:w="2880"/>
          </w:tcPr>
          <w:p>
            <w:r>
              <w:t>Filter profiles. Allowed field/operator combinations: email (any, equals), phone_number (any, equals), push_token (any, equals), _kx (equals), joined_group_at (greater-or-equal, greater-than, less-or-equal, less-than). For syntax: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For details: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enum string</w:t>
            </w:r>
          </w:p>
        </w:tc>
        <w:tc>
          <w:tcPr>
            <w:tcW w:type="dxa" w:w="2880"/>
          </w:tcPr>
          <w:p>
            <w:r>
              <w:t>Sort by join date. Supported values: joined_group_at (ascending), -joined_group_at (descending). For details: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"profile",</w:t>
        <w:br/>
        <w:t xml:space="preserve"> "id": "01H9ZQ0G2J9WZP9Y8Y7B6A5C4D",</w:t>
        <w:br/>
        <w:t xml:space="preserve"> "attributes": {},</w:t>
        <w:br/>
        <w:t xml:space="preserve"> "links": {</w:t>
        <w:br/>
        <w:t xml:space="preserve"> "self": "https://a.klaviyo.com/api/profiles/01H9ZQ0G2J9WZP9Y8Y7B6A5C4D"</w:t>
        <w:br/>
        <w:t xml:space="preserve"> },</w:t>
        <w:br/>
        <w:t xml:space="preserve"> "relationships": {}</w:t>
        <w:br/>
        <w:t xml:space="preserve"> }</w:t>
        <w:br/>
        <w:t xml:space="preserve"> ],</w:t>
        <w:br/>
        <w:t xml:space="preserve"> "links": {</w:t>
        <w:br/>
        <w:t xml:space="preserve"> "self": "https://a.klaviyo.com/api/lists/AbCdEf/profiles",</w:t>
        <w:br/>
        <w:t xml:space="preserve"> "first": "https://a.klaviyo.com/api/lists/AbCdEf/profiles?page[cursor]=FIRST_CURSOR",</w:t>
        <w:br/>
        <w:t xml:space="preserve"> "last": "https://a.klaviyo.com/api/lists/AbCdEf/profiles?page[cursor]=LAST_CURSOR",</w:t>
        <w:br/>
        <w:t xml:space="preserve"> "prev": "https://a.klaviyo.com/api/lists/AbCdEf/profiles?page[cursor]=PREV_CURSOR",</w:t>
        <w:br/>
        <w:t xml:space="preserve"> "next": "https://a.klaviyo.com/api/lists/AbCdEf/profiles?page[cursor]=NEXT_CURSOR"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"e3a1c2d3f4g5h6i7",</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"s3rvererr0r1d",</w:t>
        <w:br/>
        <w:t xml:space="preserve"> "code": "internal_error",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profile resources in the list.</w:t>
            </w:r>
          </w:p>
        </w:tc>
      </w:tr>
      <w:tr>
        <w:tc>
          <w:tcPr>
            <w:tcW w:type="dxa" w:w="2880"/>
          </w:tcPr>
          <w:p>
            <w:r>
              <w:t>data[].type</w:t>
            </w:r>
          </w:p>
        </w:tc>
        <w:tc>
          <w:tcPr>
            <w:tcW w:type="dxa" w:w="2880"/>
          </w:tcPr>
          <w:p>
            <w:r>
              <w:t>string</w:t>
            </w:r>
          </w:p>
        </w:tc>
        <w:tc>
          <w:tcPr>
            <w:tcW w:type="dxa" w:w="2880"/>
          </w:tcPr>
          <w:p>
            <w:r>
              <w:t>Resource type. Value: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data[].attributes</w:t>
            </w:r>
          </w:p>
        </w:tc>
        <w:tc>
          <w:tcPr>
            <w:tcW w:type="dxa" w:w="2880"/>
          </w:tcPr>
          <w:p>
            <w:r>
              <w:t>any</w:t>
            </w:r>
          </w:p>
        </w:tc>
        <w:tc>
          <w:tcPr>
            <w:tcW w:type="dxa" w:w="2880"/>
          </w:tcPr>
          <w:p>
            <w:r>
              <w:t>Profile attributes object (shape depends on requested fields / additional fields).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profile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results page.</w:t>
            </w:r>
          </w:p>
        </w:tc>
      </w:tr>
      <w:tr>
        <w:tc>
          <w:tcPr>
            <w:tcW w:type="dxa" w:w="2880"/>
          </w:tcPr>
          <w:p>
            <w:r>
              <w:t>links.first</w:t>
            </w:r>
          </w:p>
        </w:tc>
        <w:tc>
          <w:tcPr>
            <w:tcW w:type="dxa" w:w="2880"/>
          </w:tcPr>
          <w:p>
            <w:r>
              <w:t>string</w:t>
            </w:r>
          </w:p>
        </w:tc>
        <w:tc>
          <w:tcPr>
            <w:tcW w:type="dxa" w:w="2880"/>
          </w:tcPr>
          <w:p>
            <w:r>
              <w:t>Link to the first page (may be omitted).</w:t>
            </w:r>
          </w:p>
        </w:tc>
      </w:tr>
      <w:tr>
        <w:tc>
          <w:tcPr>
            <w:tcW w:type="dxa" w:w="2880"/>
          </w:tcPr>
          <w:p>
            <w:r>
              <w:t>links.last</w:t>
            </w:r>
          </w:p>
        </w:tc>
        <w:tc>
          <w:tcPr>
            <w:tcW w:type="dxa" w:w="2880"/>
          </w:tcPr>
          <w:p>
            <w:r>
              <w:t>string</w:t>
            </w:r>
          </w:p>
        </w:tc>
        <w:tc>
          <w:tcPr>
            <w:tcW w:type="dxa" w:w="2880"/>
          </w:tcPr>
          <w:p>
            <w:r>
              <w:t>Link to the last page (may be omitted).</w:t>
            </w:r>
          </w:p>
        </w:tc>
      </w:tr>
      <w:tr>
        <w:tc>
          <w:tcPr>
            <w:tcW w:type="dxa" w:w="2880"/>
          </w:tcPr>
          <w:p>
            <w:r>
              <w:t>links.prev</w:t>
            </w:r>
          </w:p>
        </w:tc>
        <w:tc>
          <w:tcPr>
            <w:tcW w:type="dxa" w:w="2880"/>
          </w:tcPr>
          <w:p>
            <w:r>
              <w:t>string</w:t>
            </w:r>
          </w:p>
        </w:tc>
        <w:tc>
          <w:tcPr>
            <w:tcW w:type="dxa" w:w="2880"/>
          </w:tcPr>
          <w:p>
            <w:r>
              <w:t>Link to the previous page (may be omitted).</w:t>
            </w:r>
          </w:p>
        </w:tc>
      </w:tr>
      <w:tr>
        <w:tc>
          <w:tcPr>
            <w:tcW w:type="dxa" w:w="2880"/>
          </w:tcPr>
          <w:p>
            <w:r>
              <w:t>links.next</w:t>
            </w:r>
          </w:p>
        </w:tc>
        <w:tc>
          <w:tcPr>
            <w:tcW w:type="dxa" w:w="2880"/>
          </w:tcPr>
          <w:p>
            <w:r>
              <w:t>string</w:t>
            </w:r>
          </w:p>
        </w:tc>
        <w:tc>
          <w:tcPr>
            <w:tcW w:type="dxa" w:w="2880"/>
          </w:tcPr>
          <w:p>
            <w:r>
              <w:t>Link to the next page (may be omitted).</w:t>
            </w:r>
          </w:p>
        </w:tc>
      </w:tr>
    </w:tbl>
    <w:p/>
    <w:p>
      <w:pPr>
        <w:pStyle w:val="Heading3"/>
      </w:pPr>
      <w:r>
        <w:t>Available Filters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Filter Field</w:t>
            </w:r>
          </w:p>
        </w:tc>
        <w:tc>
          <w:tcPr>
            <w:tcW w:type="dxa" w:w="4320"/>
          </w:tcPr>
          <w:p>
            <w:r>
              <w:rPr>
                <w:b/>
              </w:rPr>
              <w:t>Allowed Operators</w:t>
            </w:r>
          </w:p>
        </w:tc>
      </w:tr>
      <w:tr>
        <w:tc>
          <w:tcPr>
            <w:tcW w:type="dxa" w:w="4320"/>
          </w:tcPr>
          <w:p>
            <w:r>
              <w:t>email</w:t>
            </w:r>
          </w:p>
        </w:tc>
        <w:tc>
          <w:tcPr>
            <w:tcW w:type="dxa" w:w="4320"/>
          </w:tcPr>
          <w:p>
            <w:r>
              <w:t>any, equals</w:t>
            </w:r>
          </w:p>
        </w:tc>
      </w:tr>
      <w:tr>
        <w:tc>
          <w:tcPr>
            <w:tcW w:type="dxa" w:w="4320"/>
          </w:tcPr>
          <w:p>
            <w:r>
              <w:t>phone_number</w:t>
            </w:r>
          </w:p>
        </w:tc>
        <w:tc>
          <w:tcPr>
            <w:tcW w:type="dxa" w:w="4320"/>
          </w:tcPr>
          <w:p>
            <w:r>
              <w:t>any, equals</w:t>
            </w:r>
          </w:p>
        </w:tc>
      </w:tr>
      <w:tr>
        <w:tc>
          <w:tcPr>
            <w:tcW w:type="dxa" w:w="4320"/>
          </w:tcPr>
          <w:p>
            <w:r>
              <w:t>push_token</w:t>
            </w:r>
          </w:p>
        </w:tc>
        <w:tc>
          <w:tcPr>
            <w:tcW w:type="dxa" w:w="4320"/>
          </w:tcPr>
          <w:p>
            <w:r>
              <w:t>any, equals</w:t>
            </w:r>
          </w:p>
        </w:tc>
      </w:tr>
      <w:tr>
        <w:tc>
          <w:tcPr>
            <w:tcW w:type="dxa" w:w="4320"/>
          </w:tcPr>
          <w:p>
            <w:r>
              <w:t>_kx</w:t>
            </w:r>
          </w:p>
        </w:tc>
        <w:tc>
          <w:tcPr>
            <w:tcW w:type="dxa" w:w="4320"/>
          </w:tcPr>
          <w:p>
            <w:r>
              <w:t>equals</w:t>
            </w:r>
          </w:p>
        </w:tc>
      </w:tr>
      <w:tr>
        <w:tc>
          <w:tcPr>
            <w:tcW w:type="dxa" w:w="4320"/>
          </w:tcPr>
          <w:p>
            <w:r>
              <w:t>joined_group_at</w:t>
            </w:r>
          </w:p>
        </w:tc>
        <w:tc>
          <w:tcPr>
            <w:tcW w:type="dxa" w:w="4320"/>
          </w:tcPr>
          <w:p>
            <w:r>
              <w:t>greater-or-equal, greater-than, less-or-equal, less-than</w:t>
            </w:r>
          </w:p>
        </w:tc>
      </w:tr>
    </w:tbl>
    <w:p/>
    <w:p>
      <w:pPr>
        <w:pStyle w:val="Heading3"/>
      </w:pPr>
      <w:r>
        <w:t>Available Sorting Options</w:t>
      </w:r>
    </w:p>
    <w:p>
      <w:pPr>
        <w:pStyle w:val="ListBullet"/>
      </w:pPr>
      <w:r>
        <w:t>joined_group_at — ascending by join time</w:t>
      </w:r>
    </w:p>
    <w:p>
      <w:pPr>
        <w:pStyle w:val="ListBullet"/>
      </w:pPr>
      <w:r>
        <w:t>-joined_group_at — descending by join time</w:t>
      </w:r>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'https://a.klaviyo.com/api/lists/AbCdEf/profiles?page[size]=20&amp;sort=-joined_group_at' \</w:t>
        <w:br/>
        <w:t xml:space="preserve"> --header 'Accept: application/vnd.api+json' \</w:t>
        <w:br/>
        <w:t xml:space="preserve"> --header 'revision: 2026-01-15'</w:t>
      </w:r>
    </w:p>
    <w:p>
      <w:pPr>
        <w:pStyle w:val="Heading3"/>
      </w:pPr>
      <w:r>
        <w:t>Example Usage</w:t>
      </w:r>
    </w:p>
    <w:p>
      <w:pPr>
        <w:pStyle w:val="Heading3"/>
      </w:pPr>
      <w:r>
        <w:t>Example 1: Filter by Email</w:t>
      </w:r>
    </w:p>
    <w:p>
      <w:r>
        <w:rPr>
          <w:b/>
          <w:color w:val="666666"/>
          <w:sz w:val="16"/>
        </w:rPr>
        <w:t>[bash]</w:t>
      </w:r>
    </w:p>
    <w:p>
      <w:pPr>
        <w:shd w:fill="F2F2F2" w:val="clear"/>
      </w:pPr>
      <w:r>
        <w:rPr>
          <w:rFonts w:ascii="Courier New" w:hAnsi="Courier New"/>
          <w:sz w:val="17"/>
        </w:rPr>
        <w:t>curl -i --location --request GET 'https://a.klaviyo.com/api/lists/AbCdEf/profiles?filter=equals(email,"person@example.com")' \</w:t>
        <w:br/>
        <w:t xml:space="preserve"> --header 'Accept: application/vnd.api+json' \</w:t>
        <w:br/>
        <w:t xml:space="preserve"> --header 'revision: 2026-01-15'</w:t>
      </w:r>
    </w:p>
    <w:p>
      <w:pPr>
        <w:pStyle w:val="Heading3"/>
      </w:pPr>
      <w:r>
        <w:t>Example 2: Request Predictive Analytics (rate limits reduced)</w:t>
      </w:r>
    </w:p>
    <w:p>
      <w:r>
        <w:rPr>
          <w:b/>
          <w:color w:val="666666"/>
          <w:sz w:val="16"/>
        </w:rPr>
        <w:t>[bash]</w:t>
      </w:r>
    </w:p>
    <w:p>
      <w:pPr>
        <w:shd w:fill="F2F2F2" w:val="clear"/>
      </w:pPr>
      <w:r>
        <w:rPr>
          <w:rFonts w:ascii="Courier New" w:hAnsi="Courier New"/>
          <w:sz w:val="17"/>
        </w:rPr>
        <w:t>curl -i --location --request GET 'https://a.klaviyo.com/api/lists/AbCdEf/profiles?additional-fields[profile]=predictive_analytics' \</w:t>
        <w:br/>
        <w:t xml:space="preserve"> --header 'Accept: application/vnd.api+json' \</w:t>
        <w:br/>
        <w:t xml:space="preserve"> --header 'revision: 2026-01-15'</w:t>
      </w:r>
    </w:p>
    <w:p>
      <w:pPr>
        <w:pStyle w:val="Heading3"/>
      </w:pPr>
      <w:r>
        <w:t>Example 3: Pagination with Cursor</w:t>
      </w:r>
    </w:p>
    <w:p>
      <w:r>
        <w:rPr>
          <w:b/>
          <w:color w:val="666666"/>
          <w:sz w:val="16"/>
        </w:rPr>
        <w:t>[bash]</w:t>
      </w:r>
    </w:p>
    <w:p>
      <w:pPr>
        <w:shd w:fill="F2F2F2" w:val="clear"/>
      </w:pPr>
      <w:r>
        <w:rPr>
          <w:rFonts w:ascii="Courier New" w:hAnsi="Courier New"/>
          <w:sz w:val="17"/>
        </w:rPr>
        <w:t>curl -i --location --request GET 'https://a.klaviyo.com/api/lists/AbCdEf/profiles?page[cursor]=NEXT_CURSOR&amp;page[size]=100' \</w:t>
        <w:br/>
        <w:t xml:space="preserve"> --header 'Accept: application/vnd.api+json' \</w:t>
        <w:br/>
        <w:t xml:space="preserve"> --header 'revision: 2026-01-15'</w:t>
      </w:r>
    </w:p>
    <w:p>
      <w:pPr>
        <w:pStyle w:val="Heading3"/>
      </w:pPr>
      <w:r>
        <w:t>Notes</w:t>
      </w:r>
    </w:p>
    <w:p>
      <w:pPr>
        <w:pStyle w:val="ListBullet"/>
      </w:pPr>
      <w:r>
        <w:t xml:space="preserve">Rate limits: </w:t>
        <w:br/>
        <w:br/>
        <w:t>Default: Burst 75/s, Steady 700/m</w:t>
        <w:br/>
        <w:t>When using additional-fields[profile]=predictive_analytics: Burst 10/s, Steady 150/m</w:t>
      </w:r>
    </w:p>
    <w:p>
      <w:pPr>
        <w:pStyle w:val="ListBullet"/>
      </w:pPr>
      <w:r>
        <w:t xml:space="preserve">Filtering, sparse fieldsets, pagination, and sorting syntax details: </w:t>
        <w:br/>
        <w:br/>
        <w:t>Filtering: https://developers.klaviyo.com/en/v2026-01-15/reference/api-overview#filtering</w:t>
        <w:br/>
        <w:t>Sparse fieldsets: https://developers.klaviyo.com/en/v2026-01-15/reference/api-overview#sparse-fieldsets</w:t>
        <w:br/>
        <w:t>Pagination: https://developers.klaviyo.com/en/v2026-01-15/reference/api-overview#pagination</w:t>
        <w:br/>
        <w:t>Sorting: https://developers.klaviyo.com/en/v2026-01-15/reference/api-overview#sorting</w:t>
      </w:r>
    </w:p>
    <w:p>
      <w:pPr>
        <w:pStyle w:val="Heading3"/>
      </w:pPr>
      <w:r>
        <w:t>Gotchas</w:t>
      </w:r>
    </w:p>
    <w:p>
      <w:pPr>
        <w:pStyle w:val="ListBullet"/>
      </w:pPr>
      <w:r>
        <w:t>The revision header is required for all Klaviyo API requests and must be included exactly as 2026-01-15.</w:t>
      </w:r>
    </w:p>
    <w:p>
      <w:pPr>
        <w:pStyle w:val="ListBullet"/>
      </w:pPr>
      <w:r>
        <w:t>Requesting additional-fields[profile]=predictive_analytics significantly reduces allowed request rate.</w:t>
      </w:r>
    </w:p>
    <w:p>
      <w:pPr>
        <w:pStyle w:val="ListBullet"/>
      </w:pPr>
      <w:r>
        <w:t>fields[profile] and additional-fields[profile] are arrays; repeat the parameter to request multiple values (exact encoding depends on your HTTP client).</w:t>
      </w:r>
    </w:p>
    <w:p>
      <w:pPr>
        <w:pStyle w:val="Heading3"/>
      </w:pPr>
      <w:r>
        <w:t>Error Handling</w:t>
      </w:r>
    </w:p>
    <w:p>
      <w:pPr>
        <w:pStyle w:val="ListBullet"/>
      </w:pPr>
      <w:r>
        <w:t>4XX (Client Error): Invalid parameters (e.g., malformed filter, invalid sort, invalid page[size]) or insufficient scopes.</w:t>
      </w:r>
    </w:p>
    <w:p>
      <w:pPr>
        <w:pStyle w:val="ListBullet"/>
      </w:pPr>
      <w:r>
        <w:t>5XX (Server Error): Klaviyo server-side error processing the request.</w:t>
      </w:r>
    </w:p>
    <w:p>
      <w:pPr>
        <w:pStyle w:val="ListBullet"/>
      </w:pPr>
      <w:r>
        <w:t>For more on rate limits and errors: https://developers.klaviyo.com/en/v2026-01-15/docs/rate_limits_and_error_handling</w:t>
      </w:r>
    </w:p>
    <w:p>
      <w:pPr>
        <w:pStyle w:val="Heading3"/>
      </w:pPr>
      <w:r>
        <w:t>Related lists actions</w:t>
      </w:r>
    </w:p>
    <w:p>
      <w:pPr>
        <w:pStyle w:val="ListBullet"/>
      </w:pPr>
      <w:r>
        <w:t>[POST] Add Profiles to a List — /api/lists/{{id}}/relationships/profiles</w:t>
      </w:r>
    </w:p>
    <w:p>
      <w:pPr>
        <w:pStyle w:val="ListBullet"/>
      </w:pPr>
      <w:r>
        <w:t>[GET] List Flow Trigger IDs for a List — /api/lists/{{id}}/relationships/flow-triggers</w:t>
      </w:r>
    </w:p>
    <w:p>
      <w:pPr>
        <w:pStyle w:val="ListBullet"/>
      </w:pPr>
      <w:r>
        <w:t>[POST] Create List — /lists</w:t>
      </w:r>
    </w:p>
    <w:p>
      <w:pPr>
        <w:pStyle w:val="ListBullet"/>
      </w:pPr>
      <w:r>
        <w:t>[DELETE] Delete a List — /api/lists/{{id}}</w:t>
      </w:r>
    </w:p>
    <w:p>
      <w:pPr>
        <w:pStyle w:val="ListBullet"/>
      </w:pPr>
      <w:r>
        <w:t>[GET] Get a List — /api/lists/{{id}}</w:t>
      </w:r>
    </w:p>
    <w:p>
      <w:pPr>
        <w:pStyle w:val="ListBullet"/>
      </w:pPr>
      <w:r>
        <w:t>[GET] Get Tag IDs for a List — /api/lists/{{id}}/relationships/tags</w:t>
      </w:r>
    </w:p>
    <w:p>
      <w:r>
        <w:br w:type="page"/>
      </w:r>
    </w:p>
    <w:p>
      <w:pPr>
        <w:pStyle w:val="Heading2"/>
      </w:pPr>
      <w:r>
        <w:t>162. [GET] Get a List’s Profile IDs (Relationships)</w:t>
      </w:r>
    </w:p>
    <w:p>
      <w:r>
        <w:rPr>
          <w:b/>
        </w:rPr>
        <w:t xml:space="preserve">Endpoint: </w:t>
      </w:r>
      <w:r>
        <w:rPr>
          <w:rFonts w:ascii="Courier New" w:hAnsi="Courier New"/>
          <w:sz w:val="18"/>
        </w:rPr>
        <w:t>/api/lists/{{id}}/relationships/profiles</w:t>
      </w:r>
    </w:p>
    <w:p>
      <w:pPr>
        <w:pStyle w:val="Heading3"/>
      </w:pPr>
      <w:r>
        <w:t>Prerequisites</w:t>
      </w:r>
    </w:p>
    <w:p>
      <w:pPr>
        <w:pStyle w:val="ListBullet"/>
      </w:pPr>
      <w:r>
        <w:t>Requires scopes: lists:read, profiles:read</w:t>
      </w:r>
    </w:p>
    <w:p>
      <w:pPr>
        <w:pStyle w:val="Heading3"/>
      </w:pPr>
      <w:r>
        <w:t>Method</w:t>
      </w:r>
    </w:p>
    <w:p>
      <w:r>
        <w:t>GET</w:t>
      </w:r>
    </w:p>
    <w:p>
      <w:pPr>
        <w:pStyle w:val="Heading3"/>
      </w:pPr>
      <w:r>
        <w:t>URL</w:t>
      </w:r>
    </w:p>
    <w:p>
      <w:r>
        <w:t>https://a.klaviyo.com/api/lists/{{id}}/relationships/profiles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profile membership relationship for a list with the given list ID. The response returns an array of relationship objects containing each member profile’s type and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/api/lists//relationships/profiles).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/api/lists/abc123/relationships/profiles</w:t>
      </w:r>
    </w:p>
    <w:p>
      <w:pPr>
        <w:pStyle w:val="Heading3"/>
      </w:pPr>
      <w:r>
        <w:t>Invalid Examples</w:t>
      </w:r>
    </w:p>
    <w:p>
      <w:r>
        <w:rPr>
          <w:b/>
          <w:color w:val="666666"/>
          <w:sz w:val="16"/>
        </w:rPr>
        <w:t>[http]</w:t>
      </w:r>
    </w:p>
    <w:p>
      <w:pPr>
        <w:shd w:fill="F2F2F2" w:val="clear"/>
      </w:pPr>
      <w:r>
        <w:rPr>
          <w:rFonts w:ascii="Courier New" w:hAnsi="Courier New"/>
          <w:sz w:val="17"/>
        </w:rPr>
        <w:t>/api/lists//relationships/profiles</w:t>
        <w:br/>
        <w:t>/api/lists/relationships/profiles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list. Generated by Klaviyo.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Filtering expression. Allowed field(s)/operator(s): email: any, equals; phone_number: any, equals; push_token: any, equals; _kx: equals; joined_group_at: greater-or-equal, greater-than, less-or-equal, less-than.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string</w:t>
            </w:r>
          </w:p>
        </w:tc>
        <w:tc>
          <w:tcPr>
            <w:tcW w:type="dxa" w:w="2880"/>
          </w:tcPr>
          <w:p>
            <w:r>
              <w:t>Sort order. Allowed values: "joined_group_at", "-joined_group_at".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"profile",</w:t>
        <w:br/>
        <w:t xml:space="preserve"> "id": "01H9ABCDEFG1234567890"</w:t>
        <w:br/>
        <w:t xml:space="preserve"> }</w:t>
        <w:br/>
        <w:t xml:space="preserve"> ],</w:t>
        <w:br/>
        <w:t xml:space="preserve"> "links": {</w:t>
        <w:br/>
        <w:t xml:space="preserve"> "self": "https://a.klaviyo.com/api/lists/abc123/relationships/profiles",</w:t>
        <w:br/>
        <w:t xml:space="preserve"> "first": "https://a.klaviyo.com/api/lists/abc123/relationships/profiles?page[size]=20",</w:t>
        <w:br/>
        <w:t xml:space="preserve"> "last": "https://a.klaviyo.com/api/lists/abc123/relationships/profiles?page[size]=20",</w:t>
        <w:br/>
        <w:t xml:space="preserve"> "prev": null,</w:t>
        <w:br/>
        <w:t xml:space="preserve"> "next": "https://a.klaviyo.com/api/lists/abc123/relationships/profiles?page[cursor]=next_cursor"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profile relationship objects.</w:t>
            </w:r>
          </w:p>
        </w:tc>
      </w:tr>
      <w:tr>
        <w:tc>
          <w:tcPr>
            <w:tcW w:type="dxa" w:w="2880"/>
          </w:tcPr>
          <w:p>
            <w:r>
              <w:t>data[].type</w:t>
            </w:r>
          </w:p>
        </w:tc>
        <w:tc>
          <w:tcPr>
            <w:tcW w:type="dxa" w:w="2880"/>
          </w:tcPr>
          <w:p>
            <w:r>
              <w:t>string</w:t>
            </w:r>
          </w:p>
        </w:tc>
        <w:tc>
          <w:tcPr>
            <w:tcW w:type="dxa" w:w="2880"/>
          </w:tcPr>
          <w:p>
            <w:r>
              <w:t>Resource type. Always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Link to the current result set.</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bl>
    <w:p/>
    <w:p>
      <w:pPr>
        <w:pStyle w:val="Heading3"/>
      </w:pPr>
      <w:r>
        <w:t>Rate Limits</w:t>
      </w:r>
    </w:p>
    <w:p>
      <w:pPr>
        <w:pStyle w:val="ListBullet"/>
      </w:pPr>
      <w:r>
        <w:t xml:space="preserve">Default: </w:t>
        <w:br/>
        <w:br/>
        <w:t>Burst: 75/s</w:t>
        <w:br/>
        <w:t>Steady: 700/m</w:t>
      </w:r>
    </w:p>
    <w:p>
      <w:pPr>
        <w:pStyle w:val="ListBullet"/>
      </w:pPr>
      <w:r>
        <w:t xml:space="preserve">When using additional-fields[profile]=predictive_analytics: </w:t>
        <w:br/>
        <w:br/>
        <w:t>Burst: 10/s</w:t>
        <w:br/>
        <w:t>Steady: 150/m</w:t>
      </w:r>
    </w:p>
    <w:p>
      <w:pPr>
        <w:pStyle w:val="Heading3"/>
      </w:pPr>
      <w:r>
        <w:t>Sample Request</w:t>
      </w:r>
    </w:p>
    <w:p>
      <w:r>
        <w:rPr>
          <w:b/>
          <w:color w:val="666666"/>
          <w:sz w:val="16"/>
        </w:rPr>
        <w:t>[bash]</w:t>
      </w:r>
    </w:p>
    <w:p>
      <w:pPr>
        <w:shd w:fill="F2F2F2" w:val="clear"/>
      </w:pPr>
      <w:r>
        <w:rPr>
          <w:rFonts w:ascii="Courier New" w:hAnsi="Courier New"/>
          <w:sz w:val="17"/>
        </w:rPr>
        <w:t>curl --location 'https://a.klaviyo.com/api/lists/abc123/relationships/profiles?page[size]=20&amp;sort=-joined_group_at' \</w:t>
        <w:br/>
        <w:t xml:space="preserve"> --header 'Accept: application/vnd.api+json' \</w:t>
        <w:br/>
        <w:t xml:space="preserve"> --header 'revision: 2026-01-15'</w:t>
      </w:r>
    </w:p>
    <w:p>
      <w:pPr>
        <w:pStyle w:val="Heading3"/>
      </w:pPr>
      <w:r>
        <w:t>Example Usage</w:t>
      </w:r>
    </w:p>
    <w:p>
      <w:pPr>
        <w:pStyle w:val="Heading3"/>
      </w:pPr>
      <w:r>
        <w:t>Example 1: Filter by Email (equals)</w:t>
      </w:r>
    </w:p>
    <w:p>
      <w:r>
        <w:rPr>
          <w:b/>
          <w:color w:val="666666"/>
          <w:sz w:val="16"/>
        </w:rPr>
        <w:t>[bash]</w:t>
      </w:r>
    </w:p>
    <w:p>
      <w:pPr>
        <w:shd w:fill="F2F2F2" w:val="clear"/>
      </w:pPr>
      <w:r>
        <w:rPr>
          <w:rFonts w:ascii="Courier New" w:hAnsi="Courier New"/>
          <w:sz w:val="17"/>
        </w:rPr>
        <w:t>curl --location 'https://a.klaviyo.com/api/lists/abc123/relationships/profiles?filter=equals(email,"person@example.com")' \</w:t>
        <w:br/>
        <w:t xml:space="preserve"> --header 'Accept: application/vnd.api+json' \</w:t>
        <w:br/>
        <w:t xml:space="preserve"> --header 'revision: 2026-01-15'</w:t>
      </w:r>
    </w:p>
    <w:p>
      <w:pPr>
        <w:pStyle w:val="Heading3"/>
      </w:pPr>
      <w:r>
        <w:t>Example 2: Paginate with Cursor</w:t>
      </w:r>
    </w:p>
    <w:p>
      <w:r>
        <w:rPr>
          <w:b/>
          <w:color w:val="666666"/>
          <w:sz w:val="16"/>
        </w:rPr>
        <w:t>[bash]</w:t>
      </w:r>
    </w:p>
    <w:p>
      <w:pPr>
        <w:shd w:fill="F2F2F2" w:val="clear"/>
      </w:pPr>
      <w:r>
        <w:rPr>
          <w:rFonts w:ascii="Courier New" w:hAnsi="Courier New"/>
          <w:sz w:val="17"/>
        </w:rPr>
        <w:t>curl --location 'https://a.klaviyo.com/api/lists/abc123/relationships/profiles?page[cursor]=next_cursor&amp;page[size]=100' \</w:t>
        <w:br/>
        <w:t xml:space="preserve"> --header 'Accept: application/vnd.api+json' \</w:t>
        <w:br/>
        <w:t xml:space="preserve"> --header 'revision: 2026-01-15'</w:t>
      </w:r>
    </w:p>
    <w:p>
      <w:pPr>
        <w:pStyle w:val="Heading3"/>
      </w:pPr>
      <w:r>
        <w:t>Notes</w:t>
      </w:r>
    </w:p>
    <w:p>
      <w:pPr>
        <w:pStyle w:val="ListBullet"/>
      </w:pPr>
      <w:r>
        <w:t>This endpoint returns relationship data (profile IDs), not full profile objects.</w:t>
      </w:r>
    </w:p>
    <w:p>
      <w:pPr>
        <w:pStyle w:val="ListBullet"/>
      </w:pPr>
      <w:r>
        <w:t xml:space="preserve">Filtering, pagination, and sorting behavior follows Klaviyo’s API overview: </w:t>
        <w:br/>
        <w:br/>
        <w:t>Filtering: https://developers.klaviyo.com/en/v2026-01-15/reference/api-overview#filtering</w:t>
        <w:br/>
        <w:t>Pagination: https://developers.klaviyo.com/en/v2026-01-15/reference/api-overview#pagination</w:t>
        <w:br/>
        <w:t>Sorting: https://developers.klaviyo.com/en/v2026-01-15/reference/api-overview#sorting</w:t>
      </w:r>
    </w:p>
    <w:p>
      <w:pPr>
        <w:pStyle w:val="Heading3"/>
      </w:pPr>
      <w:r>
        <w:t>Gotchas</w:t>
      </w:r>
    </w:p>
    <w:p>
      <w:pPr>
        <w:pStyle w:val="ListBullet"/>
      </w:pPr>
      <w:r>
        <w:t>Using additional-fields[profile]=predictive_analytics (if supported in your request patterns) has stricter rate limits; plan throughput accordingly.</w:t>
      </w:r>
    </w:p>
    <w:p>
      <w:pPr>
        <w:pStyle w:val="Heading3"/>
      </w:pPr>
      <w:r>
        <w:t>Error Handling</w:t>
      </w:r>
    </w:p>
    <w:p>
      <w:pPr>
        <w:pStyle w:val="ListBullet"/>
      </w:pPr>
      <w:r>
        <w:t>4XX: Invalid request (e.g., invalid filter, invalid list id, or insufficient permissions). Returns an errors[] array with details.</w:t>
      </w:r>
    </w:p>
    <w:p>
      <w:pPr>
        <w:pStyle w:val="ListBullet"/>
      </w:pPr>
      <w:r>
        <w:t>5XX: Server-side failure. Returns an errors[] array with details.</w:t>
      </w:r>
    </w:p>
    <w:p>
      <w:pPr>
        <w:pStyle w:val="Heading3"/>
      </w:pPr>
      <w:r>
        <w:t>Related lists actions</w:t>
      </w:r>
    </w:p>
    <w:p>
      <w:pPr>
        <w:pStyle w:val="ListBullet"/>
      </w:pPr>
      <w:r>
        <w:t>[POST] Add Profiles to a List — /api/lists/{{id}}/relationships/profiles</w:t>
      </w:r>
    </w:p>
    <w:p>
      <w:pPr>
        <w:pStyle w:val="ListBullet"/>
      </w:pPr>
      <w:r>
        <w:t>[GET] List Flow Trigger IDs for a List — /api/lists/{{id}}/relationships/flow-triggers</w:t>
      </w:r>
    </w:p>
    <w:p>
      <w:pPr>
        <w:pStyle w:val="ListBullet"/>
      </w:pPr>
      <w:r>
        <w:t>[POST] Create List — /lists</w:t>
      </w:r>
    </w:p>
    <w:p>
      <w:pPr>
        <w:pStyle w:val="ListBullet"/>
      </w:pPr>
      <w:r>
        <w:t>[DELETE] Delete a List — /api/lists/{{id}}</w:t>
      </w:r>
    </w:p>
    <w:p>
      <w:pPr>
        <w:pStyle w:val="ListBullet"/>
      </w:pPr>
      <w:r>
        <w:t>[GET] Get a List — /api/lists/{{id}}</w:t>
      </w:r>
    </w:p>
    <w:p>
      <w:pPr>
        <w:pStyle w:val="ListBullet"/>
      </w:pPr>
      <w:r>
        <w:t>[GET] Get Tag IDs for a List — /api/lists/{{id}}/relationships/tags</w:t>
      </w:r>
    </w:p>
    <w:p>
      <w:r>
        <w:br w:type="page"/>
      </w:r>
    </w:p>
    <w:p>
      <w:pPr>
        <w:pStyle w:val="Heading2"/>
      </w:pPr>
      <w:r>
        <w:t>163. [GET] Get Tags for a List</w:t>
      </w:r>
    </w:p>
    <w:p>
      <w:r>
        <w:rPr>
          <w:b/>
        </w:rPr>
        <w:t xml:space="preserve">Endpoint: </w:t>
      </w:r>
      <w:r>
        <w:rPr>
          <w:rFonts w:ascii="Courier New" w:hAnsi="Courier New"/>
          <w:sz w:val="18"/>
        </w:rPr>
        <w:t>/api/lists/{{id}}/tags</w:t>
      </w:r>
    </w:p>
    <w:p>
      <w:pPr>
        <w:pStyle w:val="Heading3"/>
      </w:pPr>
      <w:r>
        <w:t>Prerequisites</w:t>
      </w:r>
    </w:p>
    <w:p>
      <w:pPr>
        <w:pStyle w:val="ListBullet"/>
      </w:pPr>
      <w:r>
        <w:t>Must have permission scopes: lists:read and tags:read</w:t>
      </w:r>
    </w:p>
    <w:p>
      <w:pPr>
        <w:pStyle w:val="Heading3"/>
      </w:pPr>
      <w:r>
        <w:t>Method</w:t>
      </w:r>
    </w:p>
    <w:p>
      <w:r>
        <w:t>GET</w:t>
      </w:r>
    </w:p>
    <w:p>
      <w:pPr>
        <w:pStyle w:val="Heading3"/>
      </w:pPr>
      <w:r>
        <w:t>URL</w:t>
      </w:r>
    </w:p>
    <w:p>
      <w:r>
        <w:t>https://a.klaviyo.com/api/lists/{{id}}/tags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tags associated with the specified Klaviyo list ID.</w:t>
      </w:r>
    </w:p>
    <w:p>
      <w:pPr>
        <w:pStyle w:val="Heading3"/>
      </w:pPr>
      <w:r>
        <w:t>Enforcement Rules</w:t>
      </w:r>
    </w:p>
    <w:p>
      <w:pPr>
        <w:pStyle w:val="ListBullet"/>
      </w:pPr>
      <w:r>
        <w:t>The id path parameter must always be present and must be a non-empty string.</w:t>
      </w:r>
    </w:p>
    <w:p>
      <w:pPr>
        <w:pStyle w:val="ListBullet"/>
      </w:pPr>
      <w:r>
        <w:t>Always construct the path as /api/lists/{{id}}/tags.</w:t>
      </w:r>
    </w:p>
    <w:p>
      <w:pPr>
        <w:pStyle w:val="ListBullet"/>
      </w:pPr>
      <w:r>
        <w:t>Do not call the API with a missing or empty id (e.g., avoid /api/lists//tags or /api/lists/tags).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included exactly as: "revision": "2026-01-15".</w:t>
      </w:r>
    </w:p>
    <w:p>
      <w:pPr>
        <w:pStyle w:val="Heading3"/>
      </w:pPr>
      <w:r>
        <w:t>Valid Examples</w:t>
      </w:r>
    </w:p>
    <w:p>
      <w:r>
        <w:rPr>
          <w:b/>
          <w:color w:val="666666"/>
          <w:sz w:val="16"/>
        </w:rPr>
        <w:t>[http]</w:t>
      </w:r>
    </w:p>
    <w:p>
      <w:pPr>
        <w:shd w:fill="F2F2F2" w:val="clear"/>
      </w:pPr>
      <w:r>
        <w:rPr>
          <w:rFonts w:ascii="Courier New" w:hAnsi="Courier New"/>
          <w:sz w:val="17"/>
        </w:rPr>
        <w:t>/api/lists/abc123/tags</w:t>
        <w:br/>
        <w:t>/api/lists/Y6nRLr/tags</w:t>
      </w:r>
    </w:p>
    <w:p>
      <w:pPr>
        <w:pStyle w:val="Heading3"/>
      </w:pPr>
      <w:r>
        <w:t>Invalid Examples</w:t>
      </w:r>
    </w:p>
    <w:p>
      <w:r>
        <w:rPr>
          <w:b/>
          <w:color w:val="666666"/>
          <w:sz w:val="16"/>
        </w:rPr>
        <w:t>[http]</w:t>
      </w:r>
    </w:p>
    <w:p>
      <w:pPr>
        <w:shd w:fill="F2F2F2" w:val="clear"/>
      </w:pPr>
      <w:r>
        <w:rPr>
          <w:rFonts w:ascii="Courier New" w:hAnsi="Courier New"/>
          <w:sz w:val="17"/>
        </w:rPr>
        <w:t>/api/lists//tags</w:t>
        <w:br/>
        <w:t>/api/lists/tags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list. Generated by Klaviyo.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fields[tag]</w:t>
            </w:r>
          </w:p>
        </w:tc>
        <w:tc>
          <w:tcPr>
            <w:tcW w:type="dxa" w:w="2880"/>
          </w:tcPr>
          <w:p>
            <w:r>
              <w:t>array of enum strings</w:t>
            </w:r>
          </w:p>
        </w:tc>
        <w:tc>
          <w:tcPr>
            <w:tcW w:type="dxa" w:w="2880"/>
          </w:tcPr>
          <w:p>
            <w:r>
              <w:t>Sparse fieldset for tag resources. Allowed value(s): "name". For more information,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"tag",</w:t>
        <w:br/>
        <w:t xml:space="preserve"> "id": "tag_12345",</w:t>
        <w:br/>
        <w:t xml:space="preserve"> "attributes": {},</w:t>
        <w:br/>
        <w:t xml:space="preserve"> "links": {</w:t>
        <w:br/>
        <w:t xml:space="preserve"> "self": "https://a.klaviyo.com/api/tags/tag_12345"</w:t>
        <w:br/>
        <w:t xml:space="preserve"> },</w:t>
        <w:br/>
        <w:t xml:space="preserve"> "relationships": {}</w:t>
        <w:br/>
        <w:t xml:space="preserve"> }</w:t>
        <w:br/>
        <w:t xml:space="preserve"> ],</w:t>
        <w:br/>
        <w:t xml:space="preserve"> "links": {</w:t>
        <w:br/>
        <w:t xml:space="preserve"> "self": "https://a.klaviyo.com/api/lists/abc123/tags",</w:t>
        <w:br/>
        <w:t xml:space="preserve"> "first": "https://a.klaviyo.com/api/lists/abc123/tags?page[cursor]=first",</w:t>
        <w:br/>
        <w:t xml:space="preserve"> "last": "https://a.klaviyo.com/api/lists/abc123/tags?page[cursor]=last",</w:t>
        <w:br/>
        <w:t xml:space="preserve"> "prev": "https://a.klaviyo.com/api/lists/abc123/tags?page[cursor]=prev",</w:t>
        <w:br/>
        <w:t xml:space="preserve"> "next": "https://a.klaviyo.com/api/lists/abc123/tags?page[cursor]=next"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w:t>
        <w:br/>
        <w:t xml:space="preserve"> "parameter": "fields[tag]"</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"fields[tag]"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tag resources associated with the list.</w:t>
            </w:r>
          </w:p>
        </w:tc>
      </w:tr>
      <w:tr>
        <w:tc>
          <w:tcPr>
            <w:tcW w:type="dxa" w:w="2880"/>
          </w:tcPr>
          <w:p>
            <w:r>
              <w:t>data[].type</w:t>
            </w:r>
          </w:p>
        </w:tc>
        <w:tc>
          <w:tcPr>
            <w:tcW w:type="dxa" w:w="2880"/>
          </w:tcPr>
          <w:p>
            <w:r>
              <w:t>string</w:t>
            </w:r>
          </w:p>
        </w:tc>
        <w:tc>
          <w:tcPr>
            <w:tcW w:type="dxa" w:w="2880"/>
          </w:tcPr>
          <w:p>
            <w:r>
              <w:t>Resource type. Value: "tag".</w:t>
            </w:r>
          </w:p>
        </w:tc>
      </w:tr>
      <w:tr>
        <w:tc>
          <w:tcPr>
            <w:tcW w:type="dxa" w:w="2880"/>
          </w:tcPr>
          <w:p>
            <w:r>
              <w:t>data[].id</w:t>
            </w:r>
          </w:p>
        </w:tc>
        <w:tc>
          <w:tcPr>
            <w:tcW w:type="dxa" w:w="2880"/>
          </w:tcPr>
          <w:p>
            <w:r>
              <w:t>string</w:t>
            </w:r>
          </w:p>
        </w:tc>
        <w:tc>
          <w:tcPr>
            <w:tcW w:type="dxa" w:w="2880"/>
          </w:tcPr>
          <w:p>
            <w:r>
              <w:t>The Tag ID.</w:t>
            </w:r>
          </w:p>
        </w:tc>
      </w:tr>
      <w:tr>
        <w:tc>
          <w:tcPr>
            <w:tcW w:type="dxa" w:w="2880"/>
          </w:tcPr>
          <w:p>
            <w:r>
              <w:t>data[].attributes</w:t>
            </w:r>
          </w:p>
        </w:tc>
        <w:tc>
          <w:tcPr>
            <w:tcW w:type="dxa" w:w="2880"/>
          </w:tcPr>
          <w:p>
            <w:r>
              <w:t>object</w:t>
            </w:r>
          </w:p>
        </w:tc>
        <w:tc>
          <w:tcPr>
            <w:tcW w:type="dxa" w:w="2880"/>
          </w:tcPr>
          <w:p>
            <w:r>
              <w:t>Tag attributes object (shape not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tag resource.</w:t>
            </w:r>
          </w:p>
        </w:tc>
      </w:tr>
      <w:tr>
        <w:tc>
          <w:tcPr>
            <w:tcW w:type="dxa" w:w="2880"/>
          </w:tcPr>
          <w:p>
            <w:r>
              <w:t>data[].relationships</w:t>
            </w:r>
          </w:p>
        </w:tc>
        <w:tc>
          <w:tcPr>
            <w:tcW w:type="dxa" w:w="2880"/>
          </w:tcPr>
          <w:p>
            <w:r>
              <w:t>object</w:t>
            </w:r>
          </w:p>
        </w:tc>
        <w:tc>
          <w:tcPr>
            <w:tcW w:type="dxa" w:w="2880"/>
          </w:tcPr>
          <w:p>
            <w:r>
              <w:t>Related resources (shape not specified; may be omitted depending on API response).</w:t>
            </w:r>
          </w:p>
        </w:tc>
      </w:tr>
      <w:tr>
        <w:tc>
          <w:tcPr>
            <w:tcW w:type="dxa" w:w="2880"/>
          </w:tcPr>
          <w:p>
            <w:r>
              <w:t>links</w:t>
            </w:r>
          </w:p>
        </w:tc>
        <w:tc>
          <w:tcPr>
            <w:tcW w:type="dxa" w:w="2880"/>
          </w:tcPr>
          <w:p>
            <w:r>
              <w:t>object</w:t>
            </w:r>
          </w:p>
        </w:tc>
        <w:tc>
          <w:tcPr>
            <w:tcW w:type="dxa" w:w="2880"/>
          </w:tcPr>
          <w:p>
            <w:r>
              <w:t>Pagination/navigation links object.</w:t>
            </w:r>
          </w:p>
        </w:tc>
      </w:tr>
      <w:tr>
        <w:tc>
          <w:tcPr>
            <w:tcW w:type="dxa" w:w="2880"/>
          </w:tcPr>
          <w:p>
            <w:r>
              <w:t>links.self</w:t>
            </w:r>
          </w:p>
        </w:tc>
        <w:tc>
          <w:tcPr>
            <w:tcW w:type="dxa" w:w="2880"/>
          </w:tcPr>
          <w:p>
            <w:r>
              <w:t>string</w:t>
            </w:r>
          </w:p>
        </w:tc>
        <w:tc>
          <w:tcPr>
            <w:tcW w:type="dxa" w:w="2880"/>
          </w:tcPr>
          <w:p>
            <w:r>
              <w:t>Link to the current page of results.</w:t>
            </w:r>
          </w:p>
        </w:tc>
      </w:tr>
      <w:tr>
        <w:tc>
          <w:tcPr>
            <w:tcW w:type="dxa" w:w="2880"/>
          </w:tcPr>
          <w:p>
            <w:r>
              <w:t>links.first</w:t>
            </w:r>
          </w:p>
        </w:tc>
        <w:tc>
          <w:tcPr>
            <w:tcW w:type="dxa" w:w="2880"/>
          </w:tcPr>
          <w:p>
            <w:r>
              <w:t>string</w:t>
            </w:r>
          </w:p>
        </w:tc>
        <w:tc>
          <w:tcPr>
            <w:tcW w:type="dxa" w:w="2880"/>
          </w:tcPr>
          <w:p>
            <w:r>
              <w:t>Link to the first page of results.</w:t>
            </w:r>
          </w:p>
        </w:tc>
      </w:tr>
      <w:tr>
        <w:tc>
          <w:tcPr>
            <w:tcW w:type="dxa" w:w="2880"/>
          </w:tcPr>
          <w:p>
            <w:r>
              <w:t>links.last</w:t>
            </w:r>
          </w:p>
        </w:tc>
        <w:tc>
          <w:tcPr>
            <w:tcW w:type="dxa" w:w="2880"/>
          </w:tcPr>
          <w:p>
            <w:r>
              <w:t>string</w:t>
            </w:r>
          </w:p>
        </w:tc>
        <w:tc>
          <w:tcPr>
            <w:tcW w:type="dxa" w:w="2880"/>
          </w:tcPr>
          <w:p>
            <w:r>
              <w:t>Link to the last page of results.</w:t>
            </w:r>
          </w:p>
        </w:tc>
      </w:tr>
      <w:tr>
        <w:tc>
          <w:tcPr>
            <w:tcW w:type="dxa" w:w="2880"/>
          </w:tcPr>
          <w:p>
            <w:r>
              <w:t>links.prev</w:t>
            </w:r>
          </w:p>
        </w:tc>
        <w:tc>
          <w:tcPr>
            <w:tcW w:type="dxa" w:w="2880"/>
          </w:tcPr>
          <w:p>
            <w:r>
              <w:t>string</w:t>
            </w:r>
          </w:p>
        </w:tc>
        <w:tc>
          <w:tcPr>
            <w:tcW w:type="dxa" w:w="2880"/>
          </w:tcPr>
          <w:p>
            <w:r>
              <w:t>Link to the previous page of results.</w:t>
            </w:r>
          </w:p>
        </w:tc>
      </w:tr>
      <w:tr>
        <w:tc>
          <w:tcPr>
            <w:tcW w:type="dxa" w:w="2880"/>
          </w:tcPr>
          <w:p>
            <w:r>
              <w:t>links.next</w:t>
            </w:r>
          </w:p>
        </w:tc>
        <w:tc>
          <w:tcPr>
            <w:tcW w:type="dxa" w:w="2880"/>
          </w:tcPr>
          <w:p>
            <w:r>
              <w:t>string</w:t>
            </w:r>
          </w:p>
        </w:tc>
        <w:tc>
          <w:tcPr>
            <w:tcW w:type="dxa" w:w="2880"/>
          </w:tcPr>
          <w:p>
            <w:r>
              <w:t>Link to the next page of results.</w:t>
            </w:r>
          </w:p>
        </w:tc>
      </w:tr>
      <w:tr>
        <w:tc>
          <w:tcPr>
            <w:tcW w:type="dxa" w:w="2880"/>
          </w:tcPr>
          <w:p>
            <w:r>
              <w:t>errors</w:t>
            </w:r>
          </w:p>
        </w:tc>
        <w:tc>
          <w:tcPr>
            <w:tcW w:type="dxa" w:w="2880"/>
          </w:tcPr>
          <w:p>
            <w:r>
              <w:t>array</w:t>
            </w:r>
          </w:p>
        </w:tc>
        <w:tc>
          <w:tcPr>
            <w:tcW w:type="dxa" w:w="2880"/>
          </w:tcPr>
          <w:p>
            <w:r>
              <w:t>Present on error responses; list of error objects.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associated entity in the request document.</w:t>
            </w:r>
          </w:p>
        </w:tc>
      </w:tr>
      <w:tr>
        <w:tc>
          <w:tcPr>
            <w:tcW w:type="dxa" w:w="2880"/>
          </w:tcPr>
          <w:p>
            <w:r>
              <w:t>errors[].source.parameter</w:t>
            </w:r>
          </w:p>
        </w:tc>
        <w:tc>
          <w:tcPr>
            <w:tcW w:type="dxa" w:w="2880"/>
          </w:tcPr>
          <w:p>
            <w:r>
              <w:t>string</w:t>
            </w:r>
          </w:p>
        </w:tc>
        <w:tc>
          <w:tcPr>
            <w:tcW w:type="dxa" w:w="2880"/>
          </w:tcPr>
          <w:p>
            <w:r>
              <w:t>Query parameter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'https://a.klaviyo.com/api/lists/abc123/tags?fields[tag][]=name' \</w:t>
        <w:br/>
        <w:t xml:space="preserve"> --header 'Accept: application/vnd.api+json' \</w:t>
        <w:br/>
        <w:t xml:space="preserve"> --header 'revision: 2026-01-15'</w:t>
      </w:r>
    </w:p>
    <w:p>
      <w:pPr>
        <w:pStyle w:val="Heading3"/>
      </w:pPr>
      <w:r>
        <w:t>Example Usage</w:t>
      </w:r>
    </w:p>
    <w:p>
      <w:pPr>
        <w:pStyle w:val="Heading3"/>
      </w:pPr>
      <w:r>
        <w:t>Example 1: Get all tags for a list (default fields)</w:t>
      </w:r>
    </w:p>
    <w:p>
      <w:r>
        <w:rPr>
          <w:b/>
          <w:color w:val="666666"/>
          <w:sz w:val="16"/>
        </w:rPr>
        <w:t>[bash]</w:t>
      </w:r>
    </w:p>
    <w:p>
      <w:pPr>
        <w:shd w:fill="F2F2F2" w:val="clear"/>
      </w:pPr>
      <w:r>
        <w:rPr>
          <w:rFonts w:ascii="Courier New" w:hAnsi="Courier New"/>
          <w:sz w:val="17"/>
        </w:rPr>
        <w:t>curl --request GET 'https://a.klaviyo.com/api/lists/abc123/tags' \</w:t>
        <w:br/>
        <w:t xml:space="preserve"> --header 'Accept: application/vnd.api+json' \</w:t>
        <w:br/>
        <w:t xml:space="preserve"> --header 'revision: 2026-01-15'</w:t>
      </w:r>
    </w:p>
    <w:p>
      <w:pPr>
        <w:pStyle w:val="Heading3"/>
      </w:pPr>
      <w:r>
        <w:t>Example 2: Request only the tag name field (sparse fieldset)</w:t>
      </w:r>
    </w:p>
    <w:p>
      <w:pPr>
        <w:pStyle w:val="Heading3"/>
      </w:pPr>
      <w:r>
        <w:t>Notes</w:t>
      </w:r>
    </w:p>
    <w:p>
      <w:pPr>
        <w:pStyle w:val="ListBullet"/>
      </w:pPr>
      <w:r>
        <w:t xml:space="preserve">Rate limits: </w:t>
        <w:br/>
        <w:br/>
        <w:t>Burst: 3/s</w:t>
        <w:br/>
        <w:t>Steady: 60/m</w:t>
      </w:r>
    </w:p>
    <w:p>
      <w:pPr>
        <w:pStyle w:val="ListBullet"/>
      </w:pPr>
      <w:r>
        <w:t>This endpoint supports sparse fieldsets via fields[tag].</w:t>
      </w:r>
    </w:p>
    <w:p>
      <w:pPr>
        <w:pStyle w:val="Heading3"/>
      </w:pPr>
      <w:r>
        <w:t>Error Handling</w:t>
      </w:r>
    </w:p>
    <w:p>
      <w:pPr>
        <w:pStyle w:val="ListBullet"/>
      </w:pPr>
      <w:r>
        <w:t>4XX (Client Error): Invalid request (e.g., invalid parameters) or insufficient permissions/scopes.</w:t>
      </w:r>
    </w:p>
    <w:p>
      <w:pPr>
        <w:pStyle w:val="ListBullet"/>
      </w:pPr>
      <w:r>
        <w:t>5XX (Server Error): Klaviyo server-side error processing the request.</w:t>
      </w:r>
    </w:p>
    <w:p>
      <w:pPr>
        <w:pStyle w:val="Heading3"/>
      </w:pPr>
      <w:r>
        <w:t>Related tags actions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pPr>
        <w:pStyle w:val="ListBullet"/>
      </w:pPr>
      <w:r>
        <w:t>[GET] Get Segment IDs for a Tag — /api/tags/{{id}}/relationships/segments</w:t>
      </w:r>
    </w:p>
    <w:p>
      <w:r>
        <w:br w:type="page"/>
      </w:r>
    </w:p>
    <w:p>
      <w:pPr>
        <w:pStyle w:val="Heading2"/>
      </w:pPr>
      <w:r>
        <w:t>164. [GET] Get Lists</w:t>
      </w:r>
    </w:p>
    <w:p>
      <w:r>
        <w:rPr>
          <w:b/>
        </w:rPr>
        <w:t xml:space="preserve">Endpoint: </w:t>
      </w:r>
      <w:r>
        <w:rPr>
          <w:rFonts w:ascii="Courier New" w:hAnsi="Courier New"/>
          <w:sz w:val="18"/>
        </w:rPr>
        <w:t>/lists</w:t>
      </w:r>
    </w:p>
    <w:p>
      <w:pPr>
        <w:pStyle w:val="Heading3"/>
      </w:pPr>
      <w:r>
        <w:t>Prerequisites</w:t>
      </w:r>
    </w:p>
    <w:p>
      <w:pPr>
        <w:pStyle w:val="ListBullet"/>
      </w:pPr>
      <w:r>
        <w:t>Must have the Klaviyo scope: lists:read</w:t>
      </w:r>
    </w:p>
    <w:p>
      <w:pPr>
        <w:pStyle w:val="Heading3"/>
      </w:pPr>
      <w:r>
        <w:t>Method</w:t>
      </w:r>
    </w:p>
    <w:p>
      <w:r>
        <w:t>GET</w:t>
      </w:r>
    </w:p>
    <w:p>
      <w:pPr>
        <w:pStyle w:val="Heading3"/>
      </w:pPr>
      <w:r>
        <w:t>URL</w:t>
      </w:r>
    </w:p>
    <w:p>
      <w:r>
        <w:t>https://a.klaviyo.com/api/lists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lists in an account, with support for filtering to request a subset of lists. Returns a maximum of 10 results per page.</w:t>
      </w:r>
    </w:p>
    <w:p>
      <w:pPr>
        <w:pStyle w:val="Heading3"/>
      </w:pPr>
      <w:r>
        <w:t>Enforcement Rules</w:t>
      </w:r>
    </w:p>
    <w:p>
      <w:pPr>
        <w:pStyle w:val="ListBullet"/>
      </w:pPr>
      <w:r>
        <w:t>The revision header must be included with value "2026-01-15".</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w:t>
            </w:r>
          </w:p>
        </w:tc>
        <w:tc>
          <w:tcPr>
            <w:tcW w:type="dxa" w:w="2880"/>
          </w:tcPr>
          <w:p>
            <w:r>
              <w:t>array of enum strings</w:t>
            </w:r>
          </w:p>
        </w:tc>
        <w:tc>
          <w:tcPr>
            <w:tcW w:type="dxa" w:w="2880"/>
          </w:tcPr>
          <w:p>
            <w:r>
              <w:t>Sparse fieldset for included flow resources. Allowed values: name, status, archived, created, updated, trigger_type.</w:t>
            </w:r>
          </w:p>
        </w:tc>
      </w:tr>
      <w:tr>
        <w:tc>
          <w:tcPr>
            <w:tcW w:type="dxa" w:w="2880"/>
          </w:tcPr>
          <w:p>
            <w:r>
              <w:t>fields[list]</w:t>
            </w:r>
          </w:p>
        </w:tc>
        <w:tc>
          <w:tcPr>
            <w:tcW w:type="dxa" w:w="2880"/>
          </w:tcPr>
          <w:p>
            <w:r>
              <w:t>array of enum strings</w:t>
            </w:r>
          </w:p>
        </w:tc>
        <w:tc>
          <w:tcPr>
            <w:tcW w:type="dxa" w:w="2880"/>
          </w:tcPr>
          <w:p>
            <w:r>
              <w:t>Sparse fieldset for list resources. Allowed values: name, created, updated, opt_in_process.</w:t>
            </w:r>
          </w:p>
        </w:tc>
      </w:tr>
      <w:tr>
        <w:tc>
          <w:tcPr>
            <w:tcW w:type="dxa" w:w="2880"/>
          </w:tcPr>
          <w:p>
            <w:r>
              <w:t>fields[tag]</w:t>
            </w:r>
          </w:p>
        </w:tc>
        <w:tc>
          <w:tcPr>
            <w:tcW w:type="dxa" w:w="2880"/>
          </w:tcPr>
          <w:p>
            <w:r>
              <w:t>array of enum strings</w:t>
            </w:r>
          </w:p>
        </w:tc>
        <w:tc>
          <w:tcPr>
            <w:tcW w:type="dxa" w:w="2880"/>
          </w:tcPr>
          <w:p>
            <w:r>
              <w:t>Sparse fieldset for included tag resources. Allowed values: name.</w:t>
            </w:r>
          </w:p>
        </w:tc>
      </w:tr>
      <w:tr>
        <w:tc>
          <w:tcPr>
            <w:tcW w:type="dxa" w:w="2880"/>
          </w:tcPr>
          <w:p>
            <w:r>
              <w:t>filter</w:t>
            </w:r>
          </w:p>
        </w:tc>
        <w:tc>
          <w:tcPr>
            <w:tcW w:type="dxa" w:w="2880"/>
          </w:tcPr>
          <w:p>
            <w:r>
              <w:t>string</w:t>
            </w:r>
          </w:p>
        </w:tc>
        <w:tc>
          <w:tcPr>
            <w:tcW w:type="dxa" w:w="2880"/>
          </w:tcPr>
          <w:p>
            <w:r>
              <w:t>Filter lists by id, name, created, updated. Allowed field/operator combinations: name (any, equals), id (any, equals), created (greater-than), updated (greater-than).</w:t>
            </w:r>
          </w:p>
        </w:tc>
      </w:tr>
      <w:tr>
        <w:tc>
          <w:tcPr>
            <w:tcW w:type="dxa" w:w="2880"/>
          </w:tcPr>
          <w:p>
            <w:r>
              <w:t>include</w:t>
            </w:r>
          </w:p>
        </w:tc>
        <w:tc>
          <w:tcPr>
            <w:tcW w:type="dxa" w:w="2880"/>
          </w:tcPr>
          <w:p>
            <w:r>
              <w:t>array of enum strings</w:t>
            </w:r>
          </w:p>
        </w:tc>
        <w:tc>
          <w:tcPr>
            <w:tcW w:type="dxa" w:w="2880"/>
          </w:tcPr>
          <w:p>
            <w:r>
              <w:t>Include related resources. Allowed values: flow-triggers, tags.</w:t>
            </w:r>
          </w:p>
        </w:tc>
      </w:tr>
      <w:tr>
        <w:tc>
          <w:tcPr>
            <w:tcW w:type="dxa" w:w="2880"/>
          </w:tcPr>
          <w:p>
            <w:r>
              <w:t>page[cursor]</w:t>
            </w:r>
          </w:p>
        </w:tc>
        <w:tc>
          <w:tcPr>
            <w:tcW w:type="dxa" w:w="2880"/>
          </w:tcPr>
          <w:p>
            <w:r>
              <w:t>string</w:t>
            </w:r>
          </w:p>
        </w:tc>
        <w:tc>
          <w:tcPr>
            <w:tcW w:type="dxa" w:w="2880"/>
          </w:tcPr>
          <w:p>
            <w:r>
              <w:t>Pagination cursor.</w:t>
            </w:r>
          </w:p>
        </w:tc>
      </w:tr>
      <w:tr>
        <w:tc>
          <w:tcPr>
            <w:tcW w:type="dxa" w:w="2880"/>
          </w:tcPr>
          <w:p>
            <w:r>
              <w:t>sort</w:t>
            </w:r>
          </w:p>
        </w:tc>
        <w:tc>
          <w:tcPr>
            <w:tcW w:type="dxa" w:w="2880"/>
          </w:tcPr>
          <w:p>
            <w:r>
              <w:t>enum string</w:t>
            </w:r>
          </w:p>
        </w:tc>
        <w:tc>
          <w:tcPr>
            <w:tcW w:type="dxa" w:w="2880"/>
          </w:tcPr>
          <w:p>
            <w:r>
              <w:t>Sort order. Allowed values: created, -created, id, -id, name, -name, updated, -updated.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"list",</w:t>
        <w:br/>
        <w:t xml:space="preserve"> "id": "Y6nRLr",</w:t>
        <w:br/>
        <w:t xml:space="preserve"> "attributes": {},</w:t>
        <w:br/>
        <w:t xml:space="preserve"> "links": {</w:t>
        <w:br/>
        <w:t xml:space="preserve"> "self": "https://a.klaviyo.com/api/lists/Y6nRLr"</w:t>
        <w:br/>
        <w:t xml:space="preserve"> },</w:t>
        <w:br/>
        <w:t xml:space="preserve"> "relationships": {}</w:t>
        <w:br/>
        <w:t xml:space="preserve"> }</w:t>
        <w:br/>
        <w:t xml:space="preserve"> ],</w:t>
        <w:br/>
        <w:t xml:space="preserve"> "links": {</w:t>
        <w:br/>
        <w:t xml:space="preserve"> "self": "https://a.klaviyo.com/api/lists",</w:t>
        <w:br/>
        <w:t xml:space="preserve"> "first": "https://a.klaviyo.com/api/lists?page[cursor]=first_cursor",</w:t>
        <w:br/>
        <w:t xml:space="preserve"> "last": "https://a.klaviyo.com/api/lists?page[cursor]=last_cursor",</w:t>
        <w:br/>
        <w:t xml:space="preserve"> "prev": "https://a.klaviyo.com/api/lists?page[cursor]=prev_cursor",</w:t>
        <w:br/>
        <w:t xml:space="preserve"> "next": "https://a.klaviyo.com/api/lists?page[cursor]=next_cursor"</w:t>
        <w:br/>
        <w:t xml:space="preserve"> },</w:t>
        <w:br/>
        <w:t xml:space="preserve"> "included": [</w:t>
        <w:br/>
        <w:t xml:space="preserve"> {</w:t>
        <w:br/>
        <w:t xml:space="preserve"> "type": "tag",</w:t>
        <w:br/>
        <w:t xml:space="preserve"> "id": "tag_123",</w:t>
        <w:br/>
        <w:t xml:space="preserve"> "attributes": {</w:t>
        <w:br/>
        <w:t xml:space="preserve"> "name": "VIP"</w:t>
        <w:br/>
        <w:t xml:space="preserve"> },</w:t>
        <w:br/>
        <w:t xml:space="preserve"> "links": {}</w:t>
        <w:br/>
        <w:t xml:space="preserve"> }</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list resources. Maximum of 10 results per page.</w:t>
            </w:r>
          </w:p>
        </w:tc>
      </w:tr>
      <w:tr>
        <w:tc>
          <w:tcPr>
            <w:tcW w:type="dxa" w:w="2880"/>
          </w:tcPr>
          <w:p>
            <w:r>
              <w:t>data[].type</w:t>
            </w:r>
          </w:p>
        </w:tc>
        <w:tc>
          <w:tcPr>
            <w:tcW w:type="dxa" w:w="2880"/>
          </w:tcPr>
          <w:p>
            <w:r>
              <w:t>string</w:t>
            </w:r>
          </w:p>
        </w:tc>
        <w:tc>
          <w:tcPr>
            <w:tcW w:type="dxa" w:w="2880"/>
          </w:tcPr>
          <w:p>
            <w:r>
              <w:t>Resource type. Always "list".</w:t>
            </w:r>
          </w:p>
        </w:tc>
      </w:tr>
      <w:tr>
        <w:tc>
          <w:tcPr>
            <w:tcW w:type="dxa" w:w="2880"/>
          </w:tcPr>
          <w:p>
            <w:r>
              <w:t>data[].id</w:t>
            </w:r>
          </w:p>
        </w:tc>
        <w:tc>
          <w:tcPr>
            <w:tcW w:type="dxa" w:w="2880"/>
          </w:tcPr>
          <w:p>
            <w:r>
              <w:t>string</w:t>
            </w:r>
          </w:p>
        </w:tc>
        <w:tc>
          <w:tcPr>
            <w:tcW w:type="dxa" w:w="2880"/>
          </w:tcPr>
          <w:p>
            <w:r>
              <w:t>Primary key that uniquely identifies this list (generated by Klaviyo).</w:t>
            </w:r>
          </w:p>
        </w:tc>
      </w:tr>
      <w:tr>
        <w:tc>
          <w:tcPr>
            <w:tcW w:type="dxa" w:w="2880"/>
          </w:tcPr>
          <w:p>
            <w:r>
              <w:t>data[].attributes</w:t>
            </w:r>
          </w:p>
        </w:tc>
        <w:tc>
          <w:tcPr>
            <w:tcW w:type="dxa" w:w="2880"/>
          </w:tcPr>
          <w:p>
            <w:r>
              <w:t>object</w:t>
            </w:r>
          </w:p>
        </w:tc>
        <w:tc>
          <w:tcPr>
            <w:tcW w:type="dxa" w:w="2880"/>
          </w:tcPr>
          <w:p>
            <w:r>
              <w:t>List attributes object (fields depend on sparse fieldsets and API behavior).</w:t>
            </w:r>
          </w:p>
        </w:tc>
      </w:tr>
      <w:tr>
        <w:tc>
          <w:tcPr>
            <w:tcW w:type="dxa" w:w="2880"/>
          </w:tcPr>
          <w:p>
            <w:r>
              <w:t>data[].links.self</w:t>
            </w:r>
          </w:p>
        </w:tc>
        <w:tc>
          <w:tcPr>
            <w:tcW w:type="dxa" w:w="2880"/>
          </w:tcPr>
          <w:p>
            <w:r>
              <w:t>string</w:t>
            </w:r>
          </w:p>
        </w:tc>
        <w:tc>
          <w:tcPr>
            <w:tcW w:type="dxa" w:w="2880"/>
          </w:tcPr>
          <w:p>
            <w:r>
              <w:t>Canonical URL for the list resource.</w:t>
            </w:r>
          </w:p>
        </w:tc>
      </w:tr>
      <w:tr>
        <w:tc>
          <w:tcPr>
            <w:tcW w:type="dxa" w:w="2880"/>
          </w:tcPr>
          <w:p>
            <w:r>
              <w:t>data[].relationships</w:t>
            </w:r>
          </w:p>
        </w:tc>
        <w:tc>
          <w:tcPr>
            <w:tcW w:type="dxa" w:w="2880"/>
          </w:tcPr>
          <w:p>
            <w:r>
              <w:t>object</w:t>
            </w:r>
          </w:p>
        </w:tc>
        <w:tc>
          <w:tcPr>
            <w:tcW w:type="dxa" w:w="2880"/>
          </w:tcPr>
          <w:p>
            <w:r>
              <w:t>Relationships object (present when relationships are available/returned).</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included</w:t>
            </w:r>
          </w:p>
        </w:tc>
        <w:tc>
          <w:tcPr>
            <w:tcW w:type="dxa" w:w="2880"/>
          </w:tcPr>
          <w:p>
            <w:r>
              <w:t>array</w:t>
            </w:r>
          </w:p>
        </w:tc>
        <w:tc>
          <w:tcPr>
            <w:tcW w:type="dxa" w:w="2880"/>
          </w:tcPr>
          <w:p>
            <w:r>
              <w:t>Included related resources when include is used (e.g., tags, flow-triggers).</w:t>
            </w:r>
          </w:p>
        </w:tc>
      </w:tr>
      <w:tr>
        <w:tc>
          <w:tcPr>
            <w:tcW w:type="dxa" w:w="2880"/>
          </w:tcPr>
          <w:p>
            <w:r>
              <w:t>included[].type</w:t>
            </w:r>
          </w:p>
        </w:tc>
        <w:tc>
          <w:tcPr>
            <w:tcW w:type="dxa" w:w="2880"/>
          </w:tcPr>
          <w:p>
            <w:r>
              <w:t>string</w:t>
            </w:r>
          </w:p>
        </w:tc>
        <w:tc>
          <w:tcPr>
            <w:tcW w:type="dxa" w:w="2880"/>
          </w:tcPr>
          <w:p>
            <w:r>
              <w:t>Included resource type (e.g., tag, flow).</w:t>
            </w:r>
          </w:p>
        </w:tc>
      </w:tr>
      <w:tr>
        <w:tc>
          <w:tcPr>
            <w:tcW w:type="dxa" w:w="2880"/>
          </w:tcPr>
          <w:p>
            <w:r>
              <w:t>included[].id</w:t>
            </w:r>
          </w:p>
        </w:tc>
        <w:tc>
          <w:tcPr>
            <w:tcW w:type="dxa" w:w="2880"/>
          </w:tcPr>
          <w:p>
            <w:r>
              <w:t>string</w:t>
            </w:r>
          </w:p>
        </w:tc>
        <w:tc>
          <w:tcPr>
            <w:tcW w:type="dxa" w:w="2880"/>
          </w:tcPr>
          <w:p>
            <w:r>
              <w:t>Included resource ID (e.g., Tag ID).</w:t>
            </w:r>
          </w:p>
        </w:tc>
      </w:tr>
      <w:tr>
        <w:tc>
          <w:tcPr>
            <w:tcW w:type="dxa" w:w="2880"/>
          </w:tcPr>
          <w:p>
            <w:r>
              <w:t>included[].attributes</w:t>
            </w:r>
          </w:p>
        </w:tc>
        <w:tc>
          <w:tcPr>
            <w:tcW w:type="dxa" w:w="2880"/>
          </w:tcPr>
          <w:p>
            <w:r>
              <w:t>object</w:t>
            </w:r>
          </w:p>
        </w:tc>
        <w:tc>
          <w:tcPr>
            <w:tcW w:type="dxa" w:w="2880"/>
          </w:tcPr>
          <w:p>
            <w:r>
              <w:t>Included resource attributes. For tag: includes name. For flow: may include name, status, archived, created, updated, trigger_type.</w:t>
            </w:r>
          </w:p>
        </w:tc>
      </w:tr>
      <w:tr>
        <w:tc>
          <w:tcPr>
            <w:tcW w:type="dxa" w:w="2880"/>
          </w:tcPr>
          <w:p>
            <w:r>
              <w:t>errors</w:t>
            </w:r>
          </w:p>
        </w:tc>
        <w:tc>
          <w:tcPr>
            <w:tcW w:type="dxa" w:w="2880"/>
          </w:tcPr>
          <w:p>
            <w:r>
              <w:t>array</w:t>
            </w:r>
          </w:p>
        </w:tc>
        <w:tc>
          <w:tcPr>
            <w:tcW w:type="dxa" w:w="2880"/>
          </w:tcPr>
          <w:p>
            <w:r>
              <w:t>Present for 4XX/5XX responses.</w:t>
            </w:r>
          </w:p>
        </w:tc>
      </w:tr>
      <w:tr>
        <w:tc>
          <w:tcPr>
            <w:tcW w:type="dxa" w:w="2880"/>
          </w:tcPr>
          <w:p>
            <w:r>
              <w:t>errors[].id</w:t>
            </w:r>
          </w:p>
        </w:tc>
        <w:tc>
          <w:tcPr>
            <w:tcW w:type="dxa" w:w="2880"/>
          </w:tcPr>
          <w:p>
            <w:r>
              <w:t>string</w:t>
            </w:r>
          </w:p>
        </w:tc>
        <w:tc>
          <w:tcPr>
            <w:tcW w:type="dxa" w:w="2880"/>
          </w:tcPr>
          <w:p>
            <w:r>
              <w:t>Unique 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associated entity in the request (if applicable).</w:t>
            </w:r>
          </w:p>
        </w:tc>
      </w:tr>
      <w:tr>
        <w:tc>
          <w:tcPr>
            <w:tcW w:type="dxa" w:w="2880"/>
          </w:tcPr>
          <w:p>
            <w:r>
              <w:t>errors[].source.parameter</w:t>
            </w:r>
          </w:p>
        </w:tc>
        <w:tc>
          <w:tcPr>
            <w:tcW w:type="dxa" w:w="2880"/>
          </w:tcPr>
          <w:p>
            <w:r>
              <w:t>string</w:t>
            </w:r>
          </w:p>
        </w:tc>
        <w:tc>
          <w:tcPr>
            <w:tcW w:type="dxa" w:w="2880"/>
          </w:tcPr>
          <w:p>
            <w:r>
              <w:t>Query parameter associated with the error (if applicable).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Allowed Operators</w:t>
            </w:r>
          </w:p>
        </w:tc>
        <w:tc>
          <w:tcPr>
            <w:tcW w:type="dxa" w:w="2880"/>
          </w:tcPr>
          <w:p>
            <w:r>
              <w:rPr>
                <w:b/>
              </w:rPr>
              <w:t>Description</w:t>
            </w:r>
          </w:p>
        </w:tc>
      </w:tr>
      <w:tr>
        <w:tc>
          <w:tcPr>
            <w:tcW w:type="dxa" w:w="2880"/>
          </w:tcPr>
          <w:p>
            <w:r>
              <w:t>name</w:t>
            </w:r>
          </w:p>
        </w:tc>
        <w:tc>
          <w:tcPr>
            <w:tcW w:type="dxa" w:w="2880"/>
          </w:tcPr>
          <w:p>
            <w:r>
              <w:t>any, equals</w:t>
            </w:r>
          </w:p>
        </w:tc>
        <w:tc>
          <w:tcPr>
            <w:tcW w:type="dxa" w:w="2880"/>
          </w:tcPr>
          <w:p>
            <w:r>
              <w:t>Filter by list name.</w:t>
            </w:r>
          </w:p>
        </w:tc>
      </w:tr>
      <w:tr>
        <w:tc>
          <w:tcPr>
            <w:tcW w:type="dxa" w:w="2880"/>
          </w:tcPr>
          <w:p>
            <w:r>
              <w:t>id</w:t>
            </w:r>
          </w:p>
        </w:tc>
        <w:tc>
          <w:tcPr>
            <w:tcW w:type="dxa" w:w="2880"/>
          </w:tcPr>
          <w:p>
            <w:r>
              <w:t>any, equals</w:t>
            </w:r>
          </w:p>
        </w:tc>
        <w:tc>
          <w:tcPr>
            <w:tcW w:type="dxa" w:w="2880"/>
          </w:tcPr>
          <w:p>
            <w:r>
              <w:t>Filter by list ID.</w:t>
            </w:r>
          </w:p>
        </w:tc>
      </w:tr>
      <w:tr>
        <w:tc>
          <w:tcPr>
            <w:tcW w:type="dxa" w:w="2880"/>
          </w:tcPr>
          <w:p>
            <w:r>
              <w:t>created</w:t>
            </w:r>
          </w:p>
        </w:tc>
        <w:tc>
          <w:tcPr>
            <w:tcW w:type="dxa" w:w="2880"/>
          </w:tcPr>
          <w:p>
            <w:r>
              <w:t>greater-than</w:t>
            </w:r>
          </w:p>
        </w:tc>
        <w:tc>
          <w:tcPr>
            <w:tcW w:type="dxa" w:w="2880"/>
          </w:tcPr>
          <w:p>
            <w:r>
              <w:t>Filter by created timestamp greater than a value.</w:t>
            </w:r>
          </w:p>
        </w:tc>
      </w:tr>
      <w:tr>
        <w:tc>
          <w:tcPr>
            <w:tcW w:type="dxa" w:w="2880"/>
          </w:tcPr>
          <w:p>
            <w:r>
              <w:t>updated</w:t>
            </w:r>
          </w:p>
        </w:tc>
        <w:tc>
          <w:tcPr>
            <w:tcW w:type="dxa" w:w="2880"/>
          </w:tcPr>
          <w:p>
            <w:r>
              <w:t>greater-than</w:t>
            </w:r>
          </w:p>
        </w:tc>
        <w:tc>
          <w:tcPr>
            <w:tcW w:type="dxa" w:w="2880"/>
          </w:tcPr>
          <w:p>
            <w:r>
              <w:t>Filter by updated timestamp greater than a value.</w:t>
            </w:r>
          </w:p>
        </w:tc>
      </w:tr>
    </w:tbl>
    <w:p/>
    <w:p>
      <w:pPr>
        <w:pStyle w:val="Heading3"/>
      </w:pPr>
      <w:r>
        <w:t>Available Sorting Options</w:t>
      </w:r>
    </w:p>
    <w:p>
      <w:pPr>
        <w:pStyle w:val="ListBullet"/>
      </w:pPr>
      <w:r>
        <w:t>created / -created — Sort by created time (ascending/descending)</w:t>
      </w:r>
    </w:p>
    <w:p>
      <w:pPr>
        <w:pStyle w:val="ListBullet"/>
      </w:pPr>
      <w:r>
        <w:t>id / -id — Sort by ID (ascending/descending)</w:t>
      </w:r>
    </w:p>
    <w:p>
      <w:pPr>
        <w:pStyle w:val="ListBullet"/>
      </w:pPr>
      <w:r>
        <w:t>name / -name — Sort by name (ascending/descending)</w:t>
      </w:r>
    </w:p>
    <w:p>
      <w:pPr>
        <w:pStyle w:val="ListBullet"/>
      </w:pPr>
      <w:r>
        <w:t>updated / -updated — Sort by updated time (ascending/descending)</w:t>
      </w:r>
    </w:p>
    <w:p>
      <w:pPr>
        <w:pStyle w:val="Heading3"/>
      </w:pPr>
      <w:r>
        <w:t>Sample Request</w:t>
      </w:r>
    </w:p>
    <w:p>
      <w:r>
        <w:rPr>
          <w:b/>
          <w:color w:val="666666"/>
          <w:sz w:val="16"/>
        </w:rPr>
        <w:t>[bash]</w:t>
      </w:r>
    </w:p>
    <w:p>
      <w:pPr>
        <w:shd w:fill="F2F2F2" w:val="clear"/>
      </w:pPr>
      <w:r>
        <w:rPr>
          <w:rFonts w:ascii="Courier New" w:hAnsi="Courier New"/>
          <w:sz w:val="17"/>
        </w:rPr>
        <w:t>curl -i --location 'https://a.klaviyo.com/api/lists?sort=-updated&amp;include=tags' \</w:t>
        <w:br/>
        <w:t xml:space="preserve"> --header 'Accept: application/vnd.api+json' \</w:t>
        <w:br/>
        <w:t xml:space="preserve"> --header 'revision: 2026-01-15'</w:t>
      </w:r>
    </w:p>
    <w:p>
      <w:pPr>
        <w:pStyle w:val="Heading3"/>
      </w:pPr>
      <w:r>
        <w:t>Example Usage</w:t>
      </w:r>
    </w:p>
    <w:p>
      <w:pPr>
        <w:pStyle w:val="Heading3"/>
      </w:pPr>
      <w:r>
        <w:t>Example 1: Filter by Name (equals)</w:t>
      </w:r>
    </w:p>
    <w:p>
      <w:r>
        <w:rPr>
          <w:b/>
          <w:color w:val="666666"/>
          <w:sz w:val="16"/>
        </w:rPr>
        <w:t>[bash]</w:t>
      </w:r>
    </w:p>
    <w:p>
      <w:pPr>
        <w:shd w:fill="F2F2F2" w:val="clear"/>
      </w:pPr>
      <w:r>
        <w:rPr>
          <w:rFonts w:ascii="Courier New" w:hAnsi="Courier New"/>
          <w:sz w:val="17"/>
        </w:rPr>
        <w:t>curl -i --location 'https://a.klaviyo.com/api/lists?filter=equals(name,"Newsletter")' \</w:t>
        <w:br/>
        <w:t xml:space="preserve"> --header 'Accept: application/vnd.api+json' \</w:t>
        <w:br/>
        <w:t xml:space="preserve"> --header 'revision: 2026-01-15'</w:t>
      </w:r>
    </w:p>
    <w:p>
      <w:pPr>
        <w:pStyle w:val="Heading3"/>
      </w:pPr>
      <w:r>
        <w:t>Example 2: Request Sparse Fields for Lists</w:t>
      </w:r>
    </w:p>
    <w:p>
      <w:r>
        <w:rPr>
          <w:b/>
          <w:color w:val="666666"/>
          <w:sz w:val="16"/>
        </w:rPr>
        <w:t>[bash]</w:t>
      </w:r>
    </w:p>
    <w:p>
      <w:pPr>
        <w:shd w:fill="F2F2F2" w:val="clear"/>
      </w:pPr>
      <w:r>
        <w:rPr>
          <w:rFonts w:ascii="Courier New" w:hAnsi="Courier New"/>
          <w:sz w:val="17"/>
        </w:rPr>
        <w:t>curl -i --location 'https://a.klaviyo.com/api/lists?fields[list]=name&amp;fields[list]=updated&amp;sort=name' \</w:t>
        <w:br/>
        <w:t xml:space="preserve"> --header 'Accept: application/vnd.api+json' \</w:t>
        <w:br/>
        <w:t xml:space="preserve"> --header 'revision: 2026-01-15'</w:t>
      </w:r>
    </w:p>
    <w:p>
      <w:pPr>
        <w:pStyle w:val="Heading3"/>
      </w:pPr>
      <w:r>
        <w:t>Example 3: Paginate with Cursor</w:t>
      </w:r>
    </w:p>
    <w:p>
      <w:r>
        <w:rPr>
          <w:b/>
          <w:color w:val="666666"/>
          <w:sz w:val="16"/>
        </w:rPr>
        <w:t>[bash]</w:t>
      </w:r>
    </w:p>
    <w:p>
      <w:pPr>
        <w:shd w:fill="F2F2F2" w:val="clear"/>
      </w:pPr>
      <w:r>
        <w:rPr>
          <w:rFonts w:ascii="Courier New" w:hAnsi="Courier New"/>
          <w:sz w:val="17"/>
        </w:rPr>
        <w:t>curl -i --location 'https://a.klaviyo.com/api/lists?page[cursor]=NEXT_CURSOR_VALUE' \</w:t>
        <w:br/>
        <w:t xml:space="preserve"> --header 'Accept: application/vnd.api+json' \</w:t>
        <w:br/>
        <w:t xml:space="preserve"> --header 'revision: 2026-01-15'</w:t>
      </w:r>
    </w:p>
    <w:p>
      <w:pPr>
        <w:pStyle w:val="Heading3"/>
      </w:pPr>
      <w:r>
        <w:t>Notes</w:t>
      </w:r>
    </w:p>
    <w:p>
      <w:pPr>
        <w:pStyle w:val="ListBullet"/>
      </w:pPr>
      <w:r>
        <w:t>This endpoint returns a maximum of 10 results per page.</w:t>
      </w:r>
    </w:p>
    <w:p>
      <w:pPr>
        <w:pStyle w:val="ListBullet"/>
      </w:pPr>
      <w:r>
        <w:t>Use include=flow-triggers and/or include=tags to fetch related resources in the included array.</w:t>
      </w:r>
    </w:p>
    <w:p>
      <w:pPr>
        <w:pStyle w:val="ListBullet"/>
      </w:pPr>
      <w:r>
        <w:t>Sparse fieldsets are supported via fields[list], fields[tag], and fields[flow].</w:t>
      </w:r>
    </w:p>
    <w:p>
      <w:pPr>
        <w:pStyle w:val="Heading3"/>
      </w:pPr>
      <w:r>
        <w:t>Error Handling</w:t>
      </w:r>
    </w:p>
    <w:p>
      <w:pPr>
        <w:pStyle w:val="ListBullet"/>
      </w:pPr>
      <w:r>
        <w:t>4XX responses return a JSON:API errors[] array describing client-side issues (e.g., invalid filter, invalid sort, invalid cursor).</w:t>
      </w:r>
    </w:p>
    <w:p>
      <w:pPr>
        <w:pStyle w:val="ListBullet"/>
      </w:pPr>
      <w:r>
        <w:t>5XX responses return a JSON:API errors[] array describing server-side failures.</w:t>
      </w:r>
    </w:p>
    <w:p>
      <w:pPr>
        <w:pStyle w:val="Heading3"/>
      </w:pPr>
      <w:r>
        <w:t>Rate Limits</w:t>
      </w:r>
    </w:p>
    <w:p>
      <w:pPr>
        <w:pStyle w:val="ListBullet"/>
      </w:pPr>
      <w:r>
        <w:t>Burst: 75/s</w:t>
      </w:r>
    </w:p>
    <w:p>
      <w:pPr>
        <w:pStyle w:val="ListBullet"/>
      </w:pPr>
      <w:r>
        <w:t>Steady: 700/m</w:t>
      </w:r>
    </w:p>
    <w:p>
      <w:pPr>
        <w:pStyle w:val="Heading3"/>
      </w:pPr>
      <w:r>
        <w:t>Related lists actions</w:t>
      </w:r>
    </w:p>
    <w:p>
      <w:pPr>
        <w:pStyle w:val="ListBullet"/>
      </w:pPr>
      <w:r>
        <w:t>[POST] Add Profiles to a List — /api/lists/{{id}}/relationships/profiles</w:t>
      </w:r>
    </w:p>
    <w:p>
      <w:pPr>
        <w:pStyle w:val="ListBullet"/>
      </w:pPr>
      <w:r>
        <w:t>[GET] List Flow Trigger IDs for a List — /api/lists/{{id}}/relationships/flow-triggers</w:t>
      </w:r>
    </w:p>
    <w:p>
      <w:pPr>
        <w:pStyle w:val="ListBullet"/>
      </w:pPr>
      <w:r>
        <w:t>[POST] Create List — /lists</w:t>
      </w:r>
    </w:p>
    <w:p>
      <w:pPr>
        <w:pStyle w:val="ListBullet"/>
      </w:pPr>
      <w:r>
        <w:t>[DELETE] Delete a List — /api/lists/{{id}}</w:t>
      </w:r>
    </w:p>
    <w:p>
      <w:pPr>
        <w:pStyle w:val="ListBullet"/>
      </w:pPr>
      <w:r>
        <w:t>[GET] Get a List — /api/lists/{{id}}</w:t>
      </w:r>
    </w:p>
    <w:p>
      <w:pPr>
        <w:pStyle w:val="ListBullet"/>
      </w:pPr>
      <w:r>
        <w:t>[GET] Get Tag IDs for a List — /api/lists/{{id}}/relationships/tags</w:t>
      </w:r>
    </w:p>
    <w:p>
      <w:r>
        <w:br w:type="page"/>
      </w:r>
    </w:p>
    <w:p>
      <w:pPr>
        <w:pStyle w:val="Heading2"/>
      </w:pPr>
      <w:r>
        <w:t>165. [DELETE] Delete a Custom Metric</w:t>
      </w:r>
    </w:p>
    <w:p>
      <w:r>
        <w:rPr>
          <w:b/>
        </w:rPr>
        <w:t xml:space="preserve">Endpoint: </w:t>
      </w:r>
      <w:r>
        <w:rPr>
          <w:rFonts w:ascii="Courier New" w:hAnsi="Courier New"/>
          <w:sz w:val="18"/>
        </w:rPr>
        <w:t>/api/custom-metrics/{{id}}</w:t>
      </w:r>
    </w:p>
    <w:p>
      <w:pPr>
        <w:pStyle w:val="Heading3"/>
      </w:pPr>
      <w:r>
        <w:t>Prerequisites</w:t>
      </w:r>
    </w:p>
    <w:p>
      <w:pPr>
        <w:pStyle w:val="ListBullet"/>
      </w:pPr>
      <w:r>
        <w:t>Must have permission scope: metrics:write</w:t>
      </w:r>
    </w:p>
    <w:p>
      <w:pPr>
        <w:pStyle w:val="ListBullet"/>
      </w:pPr>
      <w:r>
        <w:t>Must have the custom metric ID (id) to delete</w:t>
      </w:r>
    </w:p>
    <w:p>
      <w:pPr>
        <w:pStyle w:val="Heading3"/>
      </w:pPr>
      <w:r>
        <w:t>Method</w:t>
      </w:r>
    </w:p>
    <w:p>
      <w:r>
        <w:t>DELETE</w:t>
      </w:r>
    </w:p>
    <w:p>
      <w:pPr>
        <w:pStyle w:val="Heading3"/>
      </w:pPr>
      <w:r>
        <w:t>URL</w:t>
      </w:r>
    </w:p>
    <w:p>
      <w:r>
        <w:t>https://a.klaviyo.com/api/custom-metrics/{{id}}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a custom metric with the given custom metric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/api/custom-metrics/).</w:t>
      </w:r>
    </w:p>
    <w:p>
      <w:pPr>
        <w:pStyle w:val="ListBullet"/>
      </w:pPr>
      <w:r>
        <w:t>Always construct the path as /api/custom-metrics/{{id}}.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sent with value 2026-01-15.</w:t>
      </w:r>
    </w:p>
    <w:p>
      <w:pPr>
        <w:pStyle w:val="Heading3"/>
      </w:pPr>
      <w:r>
        <w:t>Valid Examples</w:t>
      </w:r>
    </w:p>
    <w:p>
      <w:r>
        <w:rPr>
          <w:b/>
          <w:color w:val="666666"/>
          <w:sz w:val="16"/>
        </w:rPr>
        <w:t>[http]</w:t>
      </w:r>
    </w:p>
    <w:p>
      <w:pPr>
        <w:shd w:fill="F2F2F2" w:val="clear"/>
      </w:pPr>
      <w:r>
        <w:rPr>
          <w:rFonts w:ascii="Courier New" w:hAnsi="Courier New"/>
          <w:sz w:val="17"/>
        </w:rPr>
        <w:t>/api/custom-metrics/abc123</w:t>
        <w:br/>
        <w:t>/api/custom-metrics/01H9ZQ5ZQ2Y7Y0A1B2C3D4E5F6</w:t>
      </w:r>
    </w:p>
    <w:p>
      <w:pPr>
        <w:pStyle w:val="Heading3"/>
      </w:pPr>
      <w:r>
        <w:t>Invalid Examples</w:t>
      </w:r>
    </w:p>
    <w:p>
      <w:r>
        <w:rPr>
          <w:b/>
          <w:color w:val="666666"/>
          <w:sz w:val="16"/>
        </w:rPr>
        <w:t>[http]</w:t>
      </w:r>
    </w:p>
    <w:p>
      <w:pPr>
        <w:shd w:fill="F2F2F2" w:val="clear"/>
      </w:pPr>
      <w:r>
        <w:rPr>
          <w:rFonts w:ascii="Courier New" w:hAnsi="Courier New"/>
          <w:sz w:val="17"/>
        </w:rPr>
        <w:t>/api/custom-metrics/</w:t>
        <w:br/>
        <w:t>/api/custom-metrics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metric to delete.</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errors[].source</w:t>
            </w:r>
          </w:p>
        </w:tc>
        <w:tc>
          <w:tcPr>
            <w:tcW w:type="dxa" w:w="2880"/>
          </w:tcPr>
          <w:p>
            <w:r>
              <w:t>object</w:t>
            </w:r>
          </w:p>
        </w:tc>
        <w:tc>
          <w:tcPr>
            <w:tcW w:type="dxa" w:w="2880"/>
          </w:tcPr>
          <w:p>
            <w:r>
              <w:t>Location information for the error (when available).</w:t>
            </w:r>
          </w:p>
        </w:tc>
      </w:tr>
      <w:tr>
        <w:tc>
          <w:tcPr>
            <w:tcW w:type="dxa" w:w="2880"/>
          </w:tcPr>
          <w:p>
            <w:r>
              <w:t>errors[].source.pointer</w:t>
            </w:r>
          </w:p>
        </w:tc>
        <w:tc>
          <w:tcPr>
            <w:tcW w:type="dxa" w:w="2880"/>
          </w:tcPr>
          <w:p>
            <w:r>
              <w:t>string</w:t>
            </w:r>
          </w:p>
        </w:tc>
        <w:tc>
          <w:tcPr>
            <w:tcW w:type="dxa" w:w="2880"/>
          </w:tcPr>
          <w:p>
            <w:r>
              <w:t>JSON Pointer to the associated entity in the request (when applicable).</w:t>
            </w:r>
          </w:p>
        </w:tc>
      </w:tr>
      <w:tr>
        <w:tc>
          <w:tcPr>
            <w:tcW w:type="dxa" w:w="2880"/>
          </w:tcPr>
          <w:p>
            <w:r>
              <w:t>errors[].source.parameter</w:t>
            </w:r>
          </w:p>
        </w:tc>
        <w:tc>
          <w:tcPr>
            <w:tcW w:type="dxa" w:w="2880"/>
          </w:tcPr>
          <w:p>
            <w:r>
              <w:t>string</w:t>
            </w:r>
          </w:p>
        </w:tc>
        <w:tc>
          <w:tcPr>
            <w:tcW w:type="dxa" w:w="2880"/>
          </w:tcPr>
          <w:p>
            <w:r>
              <w:t>Name of the request parameter related to the error (when applicable).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'https://a.klaviyo.com/api/custom-metrics/abc123' \</w:t>
        <w:br/>
        <w:t xml:space="preserve"> --header 'Accept: application/vnd.api+json' \</w:t>
        <w:br/>
        <w:t xml:space="preserve"> --header 'revision: 2026-01-15'</w:t>
      </w:r>
    </w:p>
    <w:p>
      <w:pPr>
        <w:pStyle w:val="Heading3"/>
      </w:pPr>
      <w:r>
        <w:t>Error Handling</w:t>
      </w:r>
    </w:p>
    <w:p>
      <w:pPr>
        <w:pStyle w:val="ListBullet"/>
      </w:pPr>
      <w:r>
        <w:t>4XX (Client Error): Returned when the request is invalid or cannot be completed. Response body includes an errors[] array.</w:t>
      </w:r>
    </w:p>
    <w:p>
      <w:pPr>
        <w:pStyle w:val="ListBullet"/>
      </w:pPr>
      <w:r>
        <w:t>5XX (Server Error): Returned when the server encounters an unexpected condition. Response body includes an errors[] array.</w:t>
      </w:r>
    </w:p>
    <w:p>
      <w:pPr>
        <w:pStyle w:val="Heading3"/>
      </w:pPr>
      <w:r>
        <w:t>Related customMetrics actions</w:t>
      </w:r>
    </w:p>
    <w:p>
      <w:pPr>
        <w:pStyle w:val="ListBullet"/>
      </w:pPr>
      <w:r>
        <w:t>[GET] Get a Custom Metric — /api/custom-metrics/{{id}}</w:t>
      </w:r>
    </w:p>
    <w:p>
      <w:pPr>
        <w:pStyle w:val="ListBullet"/>
      </w:pPr>
      <w:r>
        <w:t>[POST] Create a Custom Metric — /custom-metrics</w:t>
      </w:r>
    </w:p>
    <w:p>
      <w:pPr>
        <w:pStyle w:val="ListBullet"/>
      </w:pPr>
      <w:r>
        <w:t>[GET] Get Custom Metrics — /api/custom-metrics</w:t>
      </w:r>
    </w:p>
    <w:p>
      <w:pPr>
        <w:pStyle w:val="ListBullet"/>
      </w:pPr>
      <w:r>
        <w:t>[PATCH] Update a Custom Metric — /api/custom-metrics/{{id}}</w:t>
      </w:r>
    </w:p>
    <w:p>
      <w:pPr>
        <w:pStyle w:val="ListBullet"/>
      </w:pPr>
      <w:r>
        <w:t>[GET] Get Metric IDs for a Custom Metric — /api/custom-metrics/{{id}}/relationships/metrics</w:t>
      </w:r>
    </w:p>
    <w:p>
      <w:r>
        <w:br w:type="page"/>
      </w:r>
    </w:p>
    <w:p>
      <w:pPr>
        <w:pStyle w:val="Heading2"/>
      </w:pPr>
      <w:r>
        <w:t>166. [GET] Get a Custom Metric</w:t>
      </w:r>
    </w:p>
    <w:p>
      <w:r>
        <w:rPr>
          <w:b/>
        </w:rPr>
        <w:t xml:space="preserve">Endpoint: </w:t>
      </w:r>
      <w:r>
        <w:rPr>
          <w:rFonts w:ascii="Courier New" w:hAnsi="Courier New"/>
          <w:sz w:val="18"/>
        </w:rPr>
        <w:t>/api/custom-metrics/{{id}}</w:t>
      </w:r>
    </w:p>
    <w:p>
      <w:pPr>
        <w:pStyle w:val="Heading3"/>
      </w:pPr>
      <w:r>
        <w:t>Prerequisites</w:t>
      </w:r>
    </w:p>
    <w:p>
      <w:pPr>
        <w:pStyle w:val="ListBullet"/>
      </w:pPr>
      <w:r>
        <w:t>Must have the required scope: metrics:read</w:t>
      </w:r>
    </w:p>
    <w:p>
      <w:pPr>
        <w:pStyle w:val="Heading3"/>
      </w:pPr>
      <w:r>
        <w:t>Method</w:t>
      </w:r>
    </w:p>
    <w:p>
      <w:r>
        <w:t>GET</w:t>
      </w:r>
    </w:p>
    <w:p>
      <w:pPr>
        <w:pStyle w:val="Heading3"/>
      </w:pPr>
      <w:r>
        <w:t>URL</w:t>
      </w:r>
    </w:p>
    <w:p>
      <w:r>
        <w:t>https://a.klaviyo.com/api/custom-metrics/{{id}}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custom metric with the given custom metric ID.</w:t>
      </w:r>
    </w:p>
    <w:p>
      <w:pPr>
        <w:pStyle w:val="Heading3"/>
      </w:pPr>
      <w:r>
        <w:t>Rate Limits</w:t>
      </w:r>
    </w:p>
    <w:p>
      <w:pPr>
        <w:pStyle w:val="ListBullet"/>
      </w:pPr>
      <w:r>
        <w:t>Burst: 3/s</w:t>
      </w:r>
    </w:p>
    <w:p>
      <w:pPr>
        <w:pStyle w:val="ListBullet"/>
      </w:pPr>
      <w:r>
        <w:t>Steady: 60/m</w:t>
      </w:r>
    </w:p>
    <w:p>
      <w:pPr>
        <w:pStyle w:val="Heading3"/>
      </w:pPr>
      <w:r>
        <w:t>Enforcement Rules</w:t>
      </w:r>
    </w:p>
    <w:p>
      <w:pPr>
        <w:pStyle w:val="ListBullet"/>
      </w:pPr>
      <w:r>
        <w:t>The id path parameter must always be present and must be a non-empty string.</w:t>
      </w:r>
    </w:p>
    <w:p>
      <w:pPr>
        <w:pStyle w:val="ListBullet"/>
      </w:pPr>
      <w:r>
        <w:t>Always construct the path as /api/custom-metrics/{{id}}.</w:t>
      </w:r>
    </w:p>
    <w:p>
      <w:pPr>
        <w:pStyle w:val="ListBullet"/>
      </w:pPr>
      <w:r>
        <w:t>Do not call the API with a missing or empty id (e.g., avoid /api/custom-metrics/).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/api/custom-metrics/CUSTOM_METRIC_ID</w:t>
      </w:r>
    </w:p>
    <w:p>
      <w:pPr>
        <w:pStyle w:val="Heading3"/>
      </w:pPr>
      <w:r>
        <w:t>Invalid Examples</w:t>
      </w:r>
    </w:p>
    <w:p>
      <w:r>
        <w:rPr>
          <w:b/>
          <w:color w:val="666666"/>
          <w:sz w:val="16"/>
        </w:rPr>
        <w:t>[http]</w:t>
      </w:r>
    </w:p>
    <w:p>
      <w:pPr>
        <w:shd w:fill="F2F2F2" w:val="clear"/>
      </w:pPr>
      <w:r>
        <w:rPr>
          <w:rFonts w:ascii="Courier New" w:hAnsi="Courier New"/>
          <w:sz w:val="17"/>
        </w:rPr>
        <w:t>/api/custom-metrics/</w:t>
        <w:br/>
        <w:t>/api/custom-metrics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metric.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fields[custom-metric]</w:t>
            </w:r>
          </w:p>
        </w:tc>
        <w:tc>
          <w:tcPr>
            <w:tcW w:type="dxa" w:w="2880"/>
          </w:tcPr>
          <w:p>
            <w:r>
              <w:t>array of enum strings</w:t>
            </w:r>
          </w:p>
        </w:tc>
        <w:tc>
          <w:tcPr>
            <w:tcW w:type="dxa" w:w="2880"/>
          </w:tcPr>
          <w:p>
            <w:r>
              <w:t>Sparse fieldset for custom-metric. Allowed values: name, created, updated, definition, definition.aggregation_method, definition.metric_groups. See: https://developers.klaviyo.com/en/v2026-01-15/reference/api-overview#sparse-fieldsets</w:t>
            </w:r>
          </w:p>
        </w:tc>
      </w:tr>
      <w:tr>
        <w:tc>
          <w:tcPr>
            <w:tcW w:type="dxa" w:w="2880"/>
          </w:tcPr>
          <w:p>
            <w:r>
              <w:t>fields[metric]</w:t>
            </w:r>
          </w:p>
        </w:tc>
        <w:tc>
          <w:tcPr>
            <w:tcW w:type="dxa" w:w="2880"/>
          </w:tcPr>
          <w:p>
            <w:r>
              <w:t>array of enum strings</w:t>
            </w:r>
          </w:p>
        </w:tc>
        <w:tc>
          <w:tcPr>
            <w:tcW w:type="dxa" w:w="2880"/>
          </w:tcPr>
          <w:p>
            <w:r>
              <w:t>Sparse fieldset for related metric. Allowed values: name, created, updated, integration. See: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Relationships to include. Allowed values: metrics.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"custom-metric",</w:t>
        <w:br/>
        <w:t xml:space="preserve"> "id": "abc123",</w:t>
        <w:br/>
        <w:t xml:space="preserve"> "attributes": {},</w:t>
        <w:br/>
        <w:t xml:space="preserve"> "links": {</w:t>
        <w:br/>
        <w:t xml:space="preserve"> "self": "https://a.klaviyo.com/api/custom-metrics/abc123"</w:t>
        <w:br/>
        <w:t xml:space="preserve"> },</w:t>
        <w:br/>
        <w:t xml:space="preserve"> "relationships": {}</w:t>
        <w:br/>
        <w:t xml:space="preserve"> },</w:t>
        <w:br/>
        <w:t xml:space="preserve"> "included": [</w:t>
        <w:br/>
        <w:t xml:space="preserve"> {</w:t>
        <w:br/>
        <w:t xml:space="preserve"> "type": "metric",</w:t>
        <w:br/>
        <w:t xml:space="preserve"> "id": "def456",</w:t>
        <w:br/>
        <w:t xml:space="preserve"> "attributes": {</w:t>
        <w:br/>
        <w:t xml:space="preserve"> "name": "Placed Order",</w:t>
        <w:br/>
        <w:t xml:space="preserve"> "created": "2026-01-01T12:34:56.000000",</w:t>
        <w:br/>
        <w:t xml:space="preserve"> "updated": "2026-01-10T08:15:30.000000",</w:t>
        <w:br/>
        <w:t xml:space="preserve"> "integration": {}</w:t>
        <w:br/>
        <w:t xml:space="preserve"> },</w:t>
        <w:br/>
        <w:t xml:space="preserve"> "links": {}</w:t>
        <w:br/>
        <w:t xml:space="preserve"> }</w:t>
        <w:br/>
        <w:t xml:space="preserve"> ],</w:t>
        <w:br/>
        <w:t xml:space="preserve"> "links": {</w:t>
        <w:br/>
        <w:t xml:space="preserve"> "self": "https://a.klaviyo.com/api/custom-metrics/abc123"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w:t>
        <w:br/>
        <w:t xml:space="preserve"> "parameter": "fields[custom-metric]"</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 (enum)</w:t>
            </w:r>
          </w:p>
        </w:tc>
        <w:tc>
          <w:tcPr>
            <w:tcW w:type="dxa" w:w="2880"/>
          </w:tcPr>
          <w:p>
            <w:r>
              <w:t>Always "custom-metric".</w:t>
            </w:r>
          </w:p>
        </w:tc>
      </w:tr>
      <w:tr>
        <w:tc>
          <w:tcPr>
            <w:tcW w:type="dxa" w:w="2880"/>
          </w:tcPr>
          <w:p>
            <w:r>
              <w:t>data.id</w:t>
            </w:r>
          </w:p>
        </w:tc>
        <w:tc>
          <w:tcPr>
            <w:tcW w:type="dxa" w:w="2880"/>
          </w:tcPr>
          <w:p>
            <w:r>
              <w:t>string</w:t>
            </w:r>
          </w:p>
        </w:tc>
        <w:tc>
          <w:tcPr>
            <w:tcW w:type="dxa" w:w="2880"/>
          </w:tcPr>
          <w:p>
            <w:r>
              <w:t>The ID of the custom metric.</w:t>
            </w:r>
          </w:p>
        </w:tc>
      </w:tr>
      <w:tr>
        <w:tc>
          <w:tcPr>
            <w:tcW w:type="dxa" w:w="2880"/>
          </w:tcPr>
          <w:p>
            <w:r>
              <w:t>data.attributes</w:t>
            </w:r>
          </w:p>
        </w:tc>
        <w:tc>
          <w:tcPr>
            <w:tcW w:type="dxa" w:w="2880"/>
          </w:tcPr>
          <w:p>
            <w:r>
              <w:t>object</w:t>
            </w:r>
          </w:p>
        </w:tc>
        <w:tc>
          <w:tcPr>
            <w:tcW w:type="dxa" w:w="2880"/>
          </w:tcPr>
          <w:p>
            <w:r>
              <w:t>Custom metric attributes (schema not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custom metric resource.</w:t>
            </w:r>
          </w:p>
        </w:tc>
      </w:tr>
      <w:tr>
        <w:tc>
          <w:tcPr>
            <w:tcW w:type="dxa" w:w="2880"/>
          </w:tcPr>
          <w:p>
            <w:r>
              <w:t>data.relationships</w:t>
            </w:r>
          </w:p>
        </w:tc>
        <w:tc>
          <w:tcPr>
            <w:tcW w:type="dxa" w:w="2880"/>
          </w:tcPr>
          <w:p>
            <w:r>
              <w:t>object</w:t>
            </w:r>
          </w:p>
        </w:tc>
        <w:tc>
          <w:tcPr>
            <w:tcW w:type="dxa" w:w="2880"/>
          </w:tcPr>
          <w:p>
            <w:r>
              <w:t>Relationships object (shape not specified in provided documentation).</w:t>
            </w:r>
          </w:p>
        </w:tc>
      </w:tr>
      <w:tr>
        <w:tc>
          <w:tcPr>
            <w:tcW w:type="dxa" w:w="2880"/>
          </w:tcPr>
          <w:p>
            <w:r>
              <w:t>included</w:t>
            </w:r>
          </w:p>
        </w:tc>
        <w:tc>
          <w:tcPr>
            <w:tcW w:type="dxa" w:w="2880"/>
          </w:tcPr>
          <w:p>
            <w:r>
              <w:t>array of objects</w:t>
            </w:r>
          </w:p>
        </w:tc>
        <w:tc>
          <w:tcPr>
            <w:tcW w:type="dxa" w:w="2880"/>
          </w:tcPr>
          <w:p>
            <w:r>
              <w:t>Included related resources (when requested via include).</w:t>
            </w:r>
          </w:p>
        </w:tc>
      </w:tr>
      <w:tr>
        <w:tc>
          <w:tcPr>
            <w:tcW w:type="dxa" w:w="2880"/>
          </w:tcPr>
          <w:p>
            <w:r>
              <w:t>included[].type</w:t>
            </w:r>
          </w:p>
        </w:tc>
        <w:tc>
          <w:tcPr>
            <w:tcW w:type="dxa" w:w="2880"/>
          </w:tcPr>
          <w:p>
            <w:r>
              <w:t>string</w:t>
            </w:r>
          </w:p>
        </w:tc>
        <w:tc>
          <w:tcPr>
            <w:tcW w:type="dxa" w:w="2880"/>
          </w:tcPr>
          <w:p>
            <w:r>
              <w:t>Type of included resource (&lt;MetricEnum&gt; in docs; example commonly metric).</w:t>
            </w:r>
          </w:p>
        </w:tc>
      </w:tr>
      <w:tr>
        <w:tc>
          <w:tcPr>
            <w:tcW w:type="dxa" w:w="2880"/>
          </w:tcPr>
          <w:p>
            <w:r>
              <w:t>included[].id</w:t>
            </w:r>
          </w:p>
        </w:tc>
        <w:tc>
          <w:tcPr>
            <w:tcW w:type="dxa" w:w="2880"/>
          </w:tcPr>
          <w:p>
            <w:r>
              <w:t>string</w:t>
            </w:r>
          </w:p>
        </w:tc>
        <w:tc>
          <w:tcPr>
            <w:tcW w:type="dxa" w:w="2880"/>
          </w:tcPr>
          <w:p>
            <w:r>
              <w:t>The Metric ID.</w:t>
            </w:r>
          </w:p>
        </w:tc>
      </w:tr>
      <w:tr>
        <w:tc>
          <w:tcPr>
            <w:tcW w:type="dxa" w:w="2880"/>
          </w:tcPr>
          <w:p>
            <w:r>
              <w:t>included[].attributes</w:t>
            </w:r>
          </w:p>
        </w:tc>
        <w:tc>
          <w:tcPr>
            <w:tcW w:type="dxa" w:w="2880"/>
          </w:tcPr>
          <w:p>
            <w:r>
              <w:t>object</w:t>
            </w:r>
          </w:p>
        </w:tc>
        <w:tc>
          <w:tcPr>
            <w:tcW w:type="dxa" w:w="2880"/>
          </w:tcPr>
          <w:p>
            <w:r>
              <w:t>Attributes of the included metric.</w:t>
            </w:r>
          </w:p>
        </w:tc>
      </w:tr>
      <w:tr>
        <w:tc>
          <w:tcPr>
            <w:tcW w:type="dxa" w:w="2880"/>
          </w:tcPr>
          <w:p>
            <w:r>
              <w:t>included[].attributes.name</w:t>
            </w:r>
          </w:p>
        </w:tc>
        <w:tc>
          <w:tcPr>
            <w:tcW w:type="dxa" w:w="2880"/>
          </w:tcPr>
          <w:p>
            <w:r>
              <w:t>string</w:t>
            </w:r>
          </w:p>
        </w:tc>
        <w:tc>
          <w:tcPr>
            <w:tcW w:type="dxa" w:w="2880"/>
          </w:tcPr>
          <w:p>
            <w:r>
              <w:t>The name of the metric.</w:t>
            </w:r>
          </w:p>
        </w:tc>
      </w:tr>
      <w:tr>
        <w:tc>
          <w:tcPr>
            <w:tcW w:type="dxa" w:w="2880"/>
          </w:tcPr>
          <w:p>
            <w:r>
              <w:t>included[].attributes.created</w:t>
            </w:r>
          </w:p>
        </w:tc>
        <w:tc>
          <w:tcPr>
            <w:tcW w:type="dxa" w:w="2880"/>
          </w:tcPr>
          <w:p>
            <w:r>
              <w:t>string</w:t>
            </w:r>
          </w:p>
        </w:tc>
        <w:tc>
          <w:tcPr>
            <w:tcW w:type="dxa" w:w="2880"/>
          </w:tcPr>
          <w:p>
            <w:r>
              <w:t>Creation time in ISO 8601 format (YYYY-MM-DDTHH:MM:SS.mmmmmm).</w:t>
            </w:r>
          </w:p>
        </w:tc>
      </w:tr>
      <w:tr>
        <w:tc>
          <w:tcPr>
            <w:tcW w:type="dxa" w:w="2880"/>
          </w:tcPr>
          <w:p>
            <w:r>
              <w:t>included[].attributes.updated</w:t>
            </w:r>
          </w:p>
        </w:tc>
        <w:tc>
          <w:tcPr>
            <w:tcW w:type="dxa" w:w="2880"/>
          </w:tcPr>
          <w:p>
            <w:r>
              <w:t>string</w:t>
            </w:r>
          </w:p>
        </w:tc>
        <w:tc>
          <w:tcPr>
            <w:tcW w:type="dxa" w:w="2880"/>
          </w:tcPr>
          <w:p>
            <w:r>
              <w:t>Last updated time in ISO 8601 format (YYYY-MM-DDTHH:MM:SS.mmmmmm).</w:t>
            </w:r>
          </w:p>
        </w:tc>
      </w:tr>
      <w:tr>
        <w:tc>
          <w:tcPr>
            <w:tcW w:type="dxa" w:w="2880"/>
          </w:tcPr>
          <w:p>
            <w:r>
              <w:t>included[].attributes.integration</w:t>
            </w:r>
          </w:p>
        </w:tc>
        <w:tc>
          <w:tcPr>
            <w:tcW w:type="dxa" w:w="2880"/>
          </w:tcPr>
          <w:p>
            <w:r>
              <w:t>object</w:t>
            </w:r>
          </w:p>
        </w:tc>
        <w:tc>
          <w:tcPr>
            <w:tcW w:type="dxa" w:w="2880"/>
          </w:tcPr>
          <w:p>
            <w:r>
              <w:t>The integration associated with the event.</w:t>
            </w:r>
          </w:p>
        </w:tc>
      </w:tr>
      <w:tr>
        <w:tc>
          <w:tcPr>
            <w:tcW w:type="dxa" w:w="2880"/>
          </w:tcPr>
          <w:p>
            <w:r>
              <w:t>included[].links</w:t>
            </w:r>
          </w:p>
        </w:tc>
        <w:tc>
          <w:tcPr>
            <w:tcW w:type="dxa" w:w="2880"/>
          </w:tcPr>
          <w:p>
            <w:r>
              <w:t>object</w:t>
            </w:r>
          </w:p>
        </w:tc>
        <w:tc>
          <w:tcPr>
            <w:tcW w:type="dxa" w:w="2880"/>
          </w:tcPr>
          <w:p>
            <w:r>
              <w:t>Links for the included resource (&lt;ObjectLinks&gt; in docs).</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URL of the current request/resource.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'https://a.klaviyo.com/api/custom-metrics/abc123?include=metrics&amp;fields[custom-metric]=name&amp;fields[custom-metric]=definition' \</w:t>
        <w:br/>
        <w:t xml:space="preserve"> --header 'Accept: application/vnd.api+json' \</w:t>
        <w:br/>
        <w:t xml:space="preserve"> --header 'revision: 2026-01-15'</w:t>
      </w:r>
    </w:p>
    <w:p>
      <w:pPr>
        <w:pStyle w:val="Heading3"/>
      </w:pPr>
      <w:r>
        <w:t>Example Usage</w:t>
      </w:r>
    </w:p>
    <w:p>
      <w:pPr>
        <w:pStyle w:val="Heading3"/>
      </w:pPr>
      <w:r>
        <w:t>Example 1: Get a custom metric by ID</w:t>
      </w:r>
    </w:p>
    <w:p>
      <w:r>
        <w:rPr>
          <w:b/>
          <w:color w:val="666666"/>
          <w:sz w:val="16"/>
        </w:rPr>
        <w:t>[bash]</w:t>
      </w:r>
    </w:p>
    <w:p>
      <w:pPr>
        <w:shd w:fill="F2F2F2" w:val="clear"/>
      </w:pPr>
      <w:r>
        <w:rPr>
          <w:rFonts w:ascii="Courier New" w:hAnsi="Courier New"/>
          <w:sz w:val="17"/>
        </w:rPr>
        <w:t>curl -i --request GET \</w:t>
        <w:br/>
        <w:t xml:space="preserve"> --url 'https://a.klaviyo.com/api/custom-metrics/abc123' \</w:t>
        <w:br/>
        <w:t xml:space="preserve"> --header 'Accept: application/vnd.api+json' \</w:t>
        <w:br/>
        <w:t xml:space="preserve"> --header 'revision: 2026-01-15'</w:t>
      </w:r>
    </w:p>
    <w:p>
      <w:pPr>
        <w:pStyle w:val="Heading3"/>
      </w:pPr>
      <w:r>
        <w:t>Example 2: Request sparse fields for the custom metric</w:t>
      </w:r>
    </w:p>
    <w:p>
      <w:r>
        <w:rPr>
          <w:b/>
          <w:color w:val="666666"/>
          <w:sz w:val="16"/>
        </w:rPr>
        <w:t>[bash]</w:t>
      </w:r>
    </w:p>
    <w:p>
      <w:pPr>
        <w:shd w:fill="F2F2F2" w:val="clear"/>
      </w:pPr>
      <w:r>
        <w:rPr>
          <w:rFonts w:ascii="Courier New" w:hAnsi="Courier New"/>
          <w:sz w:val="17"/>
        </w:rPr>
        <w:t>curl -i --request GET \</w:t>
        <w:br/>
        <w:t xml:space="preserve"> --url 'https://a.klaviyo.com/api/custom-metrics/abc123?fields[custom-metric]=name&amp;fields[custom-metric]=updated' \</w:t>
        <w:br/>
        <w:t xml:space="preserve"> --header 'Accept: application/vnd.api+json' \</w:t>
        <w:br/>
        <w:t xml:space="preserve"> --header 'revision: 2026-01-15'</w:t>
      </w:r>
    </w:p>
    <w:p>
      <w:pPr>
        <w:pStyle w:val="Heading3"/>
      </w:pPr>
      <w:r>
        <w:t>Example 3: Include related metrics</w:t>
      </w:r>
    </w:p>
    <w:p>
      <w:r>
        <w:rPr>
          <w:b/>
          <w:color w:val="666666"/>
          <w:sz w:val="16"/>
        </w:rPr>
        <w:t>[bash]</w:t>
      </w:r>
    </w:p>
    <w:p>
      <w:pPr>
        <w:shd w:fill="F2F2F2" w:val="clear"/>
      </w:pPr>
      <w:r>
        <w:rPr>
          <w:rFonts w:ascii="Courier New" w:hAnsi="Courier New"/>
          <w:sz w:val="17"/>
        </w:rPr>
        <w:t>curl -i --request GET \</w:t>
        <w:br/>
        <w:t xml:space="preserve"> --url 'https://a.klaviyo.com/api/custom-metrics/abc123?include=metrics&amp;fields[metric]=name&amp;fields[metric]=integration' \</w:t>
        <w:br/>
        <w:t xml:space="preserve"> --header 'Accept: application/vnd.api+json' \</w:t>
        <w:br/>
        <w:t xml:space="preserve"> --header 'revision: 2026-01-15'</w:t>
      </w:r>
    </w:p>
    <w:p>
      <w:pPr>
        <w:pStyle w:val="Heading3"/>
      </w:pPr>
      <w:r>
        <w:t>Notes</w:t>
      </w:r>
    </w:p>
    <w:p>
      <w:pPr>
        <w:pStyle w:val="ListBullet"/>
      </w:pPr>
      <w:r>
        <w:t>This endpoint supports sparse fieldsets via fields[custom-metric] and fields[metric], and relationship inclusion via include.</w:t>
      </w:r>
    </w:p>
    <w:p>
      <w:pPr>
        <w:pStyle w:val="ListBullet"/>
      </w:pPr>
      <w:r>
        <w:t>The revision header is required for all Klaviyo API requests and must be set to 2026-01-15.</w:t>
      </w:r>
    </w:p>
    <w:p>
      <w:pPr>
        <w:pStyle w:val="Heading3"/>
      </w:pPr>
      <w:r>
        <w:t>Error Handling</w:t>
      </w:r>
    </w:p>
    <w:p>
      <w:pPr>
        <w:pStyle w:val="ListBullet"/>
      </w:pPr>
      <w:r>
        <w:t>4XX: Client-side errors return an errors array with id, code, title, detail, and optional source.pointer / source.parameter.</w:t>
      </w:r>
    </w:p>
    <w:p>
      <w:pPr>
        <w:pStyle w:val="ListBullet"/>
      </w:pPr>
      <w:r>
        <w:t>5XX: Server-side errors return the same errors array structure.</w:t>
      </w:r>
    </w:p>
    <w:p>
      <w:pPr>
        <w:pStyle w:val="Heading3"/>
      </w:pPr>
      <w:r>
        <w:t>Related customMetrics actions</w:t>
      </w:r>
    </w:p>
    <w:p>
      <w:pPr>
        <w:pStyle w:val="ListBullet"/>
      </w:pPr>
      <w:r>
        <w:t>[DELETE] Delete a Custom Metric — /api/custom-metrics/{{id}}</w:t>
      </w:r>
    </w:p>
    <w:p>
      <w:pPr>
        <w:pStyle w:val="ListBullet"/>
      </w:pPr>
      <w:r>
        <w:t>[POST] Create a Custom Metric — /custom-metrics</w:t>
      </w:r>
    </w:p>
    <w:p>
      <w:pPr>
        <w:pStyle w:val="ListBullet"/>
      </w:pPr>
      <w:r>
        <w:t>[GET] Get Custom Metrics — /api/custom-metrics</w:t>
      </w:r>
    </w:p>
    <w:p>
      <w:pPr>
        <w:pStyle w:val="ListBullet"/>
      </w:pPr>
      <w:r>
        <w:t>[PATCH] Update a Custom Metric — /api/custom-metrics/{{id}}</w:t>
      </w:r>
    </w:p>
    <w:p>
      <w:pPr>
        <w:pStyle w:val="ListBullet"/>
      </w:pPr>
      <w:r>
        <w:t>[GET] Get Metric IDs for a Custom Metric — /api/custom-metrics/{{id}}/relationships/metrics</w:t>
      </w:r>
    </w:p>
    <w:p>
      <w:r>
        <w:br w:type="page"/>
      </w:r>
    </w:p>
    <w:p>
      <w:pPr>
        <w:pStyle w:val="Heading2"/>
      </w:pPr>
      <w:r>
        <w:t>167. [POST] Create a Custom Metric</w:t>
      </w:r>
    </w:p>
    <w:p>
      <w:r>
        <w:rPr>
          <w:b/>
        </w:rPr>
        <w:t xml:space="preserve">Endpoint: </w:t>
      </w:r>
      <w:r>
        <w:rPr>
          <w:rFonts w:ascii="Courier New" w:hAnsi="Courier New"/>
          <w:sz w:val="18"/>
        </w:rPr>
        <w:t>/custom-metrics</w:t>
      </w:r>
    </w:p>
    <w:p>
      <w:pPr>
        <w:pStyle w:val="Heading3"/>
      </w:pPr>
      <w:r>
        <w:t>Prerequisites</w:t>
      </w:r>
    </w:p>
    <w:p>
      <w:pPr>
        <w:pStyle w:val="ListBullet"/>
      </w:pPr>
      <w:r>
        <w:t>Must have the required scope: metrics:write</w:t>
      </w:r>
    </w:p>
    <w:p>
      <w:pPr>
        <w:pStyle w:val="Heading3"/>
      </w:pPr>
      <w:r>
        <w:t>Method</w:t>
      </w:r>
    </w:p>
    <w:p>
      <w:r>
        <w:t>POST</w:t>
      </w:r>
    </w:p>
    <w:p>
      <w:pPr>
        <w:pStyle w:val="Heading3"/>
      </w:pPr>
      <w:r>
        <w:t>URL</w:t>
      </w:r>
    </w:p>
    <w:p>
      <w:r>
        <w:t>https://a.klaviyo.com/api/custom-metrics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custom metric. Custom metric objects must include a name and a definition. Metric names must be unique across the account.</w:t>
      </w:r>
    </w:p>
    <w:p>
      <w:pPr>
        <w:pStyle w:val="Heading3"/>
      </w:pPr>
      <w:r>
        <w:t>Enforcement Rules</w:t>
      </w:r>
    </w:p>
    <w:p>
      <w:pPr>
        <w:pStyle w:val="ListBullet"/>
      </w:pPr>
      <w:r>
        <w:t>The revision header must be included on this request with value "2026-01-15".</w:t>
      </w:r>
    </w:p>
    <w:p>
      <w:pPr>
        <w:pStyle w:val="ListBullet"/>
      </w:pPr>
      <w:r>
        <w:t>When executing the action, ensure to send any Path Parameters in the URL (none for this endpoint), not in the body.</w:t>
      </w:r>
    </w:p>
    <w:p>
      <w:pPr>
        <w:pStyle w:val="ListBullet"/>
      </w:pPr>
      <w:r>
        <w:t>When executing the action, ensure to send Query Parameters in the URL as query parameters (none documented for this endpoint), not in the body.</w:t>
      </w:r>
    </w:p>
    <w:p>
      <w:pPr>
        <w:pStyle w:val="ListBullet"/>
      </w:pPr>
      <w:r>
        <w:t>Request body must be sent as application/vnd.api+json.</w:t>
      </w:r>
    </w:p>
    <w:p>
      <w:pPr>
        <w:pStyle w:val="Heading3"/>
      </w:pPr>
      <w:r>
        <w:t>Rate Limits</w:t>
      </w:r>
    </w:p>
    <w:p>
      <w:pPr>
        <w:pStyle w:val="ListBullet"/>
      </w:pPr>
      <w:r>
        <w:t>Burst: 1/s</w:t>
      </w:r>
    </w:p>
    <w:p>
      <w:pPr>
        <w:pStyle w:val="ListBullet"/>
      </w:pPr>
      <w:r>
        <w:t>Steady: 15/m</w:t>
      </w:r>
    </w:p>
    <w:p>
      <w:pPr>
        <w:pStyle w:val="ListBullet"/>
      </w:pPr>
      <w:r>
        <w:t>Daily: 15/d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resource object.</w:t>
            </w:r>
          </w:p>
        </w:tc>
      </w:tr>
      <w:tr>
        <w:tc>
          <w:tcPr>
            <w:tcW w:type="dxa" w:w="2880"/>
          </w:tcPr>
          <w:p>
            <w:r>
              <w:t>data.type</w:t>
            </w:r>
          </w:p>
        </w:tc>
        <w:tc>
          <w:tcPr>
            <w:tcW w:type="dxa" w:w="2880"/>
          </w:tcPr>
          <w:p>
            <w:r>
              <w:t>string</w:t>
            </w:r>
          </w:p>
        </w:tc>
        <w:tc>
          <w:tcPr>
            <w:tcW w:type="dxa" w:w="2880"/>
          </w:tcPr>
          <w:p>
            <w:r>
              <w:t>Custom metric type. (Documented as &lt;CustomMetricEnum&gt;.)</w:t>
            </w:r>
          </w:p>
        </w:tc>
      </w:tr>
      <w:tr>
        <w:tc>
          <w:tcPr>
            <w:tcW w:type="dxa" w:w="2880"/>
          </w:tcPr>
          <w:p>
            <w:r>
              <w:t>data.attributes</w:t>
            </w:r>
          </w:p>
        </w:tc>
        <w:tc>
          <w:tcPr>
            <w:tcW w:type="dxa" w:w="2880"/>
          </w:tcPr>
          <w:p>
            <w:r>
              <w:t>object</w:t>
            </w:r>
          </w:p>
        </w:tc>
        <w:tc>
          <w:tcPr>
            <w:tcW w:type="dxa" w:w="2880"/>
          </w:tcPr>
          <w:p>
            <w:r>
              <w:t>Custom metric attributes container.</w:t>
            </w:r>
          </w:p>
        </w:tc>
      </w:tr>
      <w:tr>
        <w:tc>
          <w:tcPr>
            <w:tcW w:type="dxa" w:w="2880"/>
          </w:tcPr>
          <w:p>
            <w:r>
              <w:t>data.attributes.name</w:t>
            </w:r>
          </w:p>
        </w:tc>
        <w:tc>
          <w:tcPr>
            <w:tcW w:type="dxa" w:w="2880"/>
          </w:tcPr>
          <w:p>
            <w:r>
              <w:t>string</w:t>
            </w:r>
          </w:p>
        </w:tc>
        <w:tc>
          <w:tcPr>
            <w:tcW w:type="dxa" w:w="2880"/>
          </w:tcPr>
          <w:p>
            <w:r>
              <w:t>The name for this custom metric. Names must be unique across the account. Creating a metric with a duplicate name returns 400.</w:t>
            </w:r>
          </w:p>
        </w:tc>
      </w:tr>
      <w:tr>
        <w:tc>
          <w:tcPr>
            <w:tcW w:type="dxa" w:w="2880"/>
          </w:tcPr>
          <w:p>
            <w:r>
              <w:t>data.attributes.definition</w:t>
            </w:r>
          </w:p>
        </w:tc>
        <w:tc>
          <w:tcPr>
            <w:tcW w:type="dxa" w:w="2880"/>
          </w:tcPr>
          <w:p>
            <w:r>
              <w:t>object</w:t>
            </w:r>
          </w:p>
        </w:tc>
        <w:tc>
          <w:tcPr>
            <w:tcW w:type="dxa" w:w="2880"/>
          </w:tcPr>
          <w:p>
            <w:r>
              <w:t>Custom metric definition. (Documented as &lt;CustomMetricDefinition&gt;.)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"custom-metric",</w:t>
        <w:br/>
        <w:t xml:space="preserve"> "id": "cmet_1234567890",</w:t>
        <w:br/>
        <w:t xml:space="preserve"> "attributes": {</w:t>
        <w:br/>
        <w:t xml:space="preserve"> "name": "Order Completed (Custom)",</w:t>
        <w:br/>
        <w:t xml:space="preserve"> "created": "2026-01-15T12:34:56Z",</w:t>
        <w:br/>
        <w:t xml:space="preserve"> "updated": "2026-01-15T12:34:56Z",</w:t>
        <w:br/>
        <w:t xml:space="preserve"> "definition": {}</w:t>
        <w:br/>
        <w:t xml:space="preserve"> },</w:t>
        <w:br/>
        <w:t xml:space="preserve"> "relationships": {</w:t>
        <w:br/>
        <w:t xml:space="preserve"> "metrics": {</w:t>
        <w:br/>
        <w:t xml:space="preserve"> "data": [</w:t>
        <w:br/>
        <w:t xml:space="preserve"> {</w:t>
        <w:br/>
        <w:t xml:space="preserve"> "type": "metric",</w:t>
        <w:br/>
        <w:t xml:space="preserve"> "id": "7nWq9J"</w:t>
        <w:br/>
        <w:t xml:space="preserve"> }</w:t>
        <w:br/>
        <w:t xml:space="preserve"> ],</w:t>
        <w:br/>
        <w:t xml:space="preserve"> "links": {}</w:t>
        <w:br/>
        <w:t xml:space="preserve"> }</w:t>
        <w:br/>
        <w:t xml:space="preserve"> },</w:t>
        <w:br/>
        <w:t xml:space="preserve"> "links": {</w:t>
        <w:br/>
        <w:t xml:space="preserve"> "self": "https://a.klaviyo.com/api/custom-metrics/cmet_1234567890"</w:t>
        <w:br/>
        <w:t xml:space="preserve"> }</w:t>
        <w:br/>
        <w:t xml:space="preserve"> },</w:t>
        <w:br/>
        <w:t xml:space="preserve"> "links": {</w:t>
        <w:br/>
        <w:t xml:space="preserve"> "self": "https://a.klaviyo.com/api/custom-metrics"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w:t>
        <w:br/>
        <w:t xml:space="preserve"> "title": "Invalid Request",</w:t>
        <w:br/>
        <w:t xml:space="preserve"> "detail": "Name must be unique.",</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"err_def456",</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(Success example indicates custom-metric.)</w:t>
            </w:r>
          </w:p>
        </w:tc>
      </w:tr>
      <w:tr>
        <w:tc>
          <w:tcPr>
            <w:tcW w:type="dxa" w:w="2880"/>
          </w:tcPr>
          <w:p>
            <w:r>
              <w:t>data.id</w:t>
            </w:r>
          </w:p>
        </w:tc>
        <w:tc>
          <w:tcPr>
            <w:tcW w:type="dxa" w:w="2880"/>
          </w:tcPr>
          <w:p>
            <w:r>
              <w:t>string</w:t>
            </w:r>
          </w:p>
        </w:tc>
        <w:tc>
          <w:tcPr>
            <w:tcW w:type="dxa" w:w="2880"/>
          </w:tcPr>
          <w:p>
            <w:r>
              <w:t>The ID of the custom metric.</w:t>
            </w:r>
          </w:p>
        </w:tc>
      </w:tr>
      <w:tr>
        <w:tc>
          <w:tcPr>
            <w:tcW w:type="dxa" w:w="2880"/>
          </w:tcPr>
          <w:p>
            <w:r>
              <w:t>data.attributes.name</w:t>
            </w:r>
          </w:p>
        </w:tc>
        <w:tc>
          <w:tcPr>
            <w:tcW w:type="dxa" w:w="2880"/>
          </w:tcPr>
          <w:p>
            <w:r>
              <w:t>string</w:t>
            </w:r>
          </w:p>
        </w:tc>
        <w:tc>
          <w:tcPr>
            <w:tcW w:type="dxa" w:w="2880"/>
          </w:tcPr>
          <w:p>
            <w:r>
              <w:t>The name for this custom metric (unique across account).</w:t>
            </w:r>
          </w:p>
        </w:tc>
      </w:tr>
      <w:tr>
        <w:tc>
          <w:tcPr>
            <w:tcW w:type="dxa" w:w="2880"/>
          </w:tcPr>
          <w:p>
            <w:r>
              <w:t>data.attributes.created</w:t>
            </w:r>
          </w:p>
        </w:tc>
        <w:tc>
          <w:tcPr>
            <w:tcW w:type="dxa" w:w="2880"/>
          </w:tcPr>
          <w:p>
            <w:r>
              <w:t>string</w:t>
            </w:r>
          </w:p>
        </w:tc>
        <w:tc>
          <w:tcPr>
            <w:tcW w:type="dxa" w:w="2880"/>
          </w:tcPr>
          <w:p>
            <w:r>
              <w:t>Datetime when this custom metric was created.</w:t>
            </w:r>
          </w:p>
        </w:tc>
      </w:tr>
      <w:tr>
        <w:tc>
          <w:tcPr>
            <w:tcW w:type="dxa" w:w="2880"/>
          </w:tcPr>
          <w:p>
            <w:r>
              <w:t>data.attributes.updated</w:t>
            </w:r>
          </w:p>
        </w:tc>
        <w:tc>
          <w:tcPr>
            <w:tcW w:type="dxa" w:w="2880"/>
          </w:tcPr>
          <w:p>
            <w:r>
              <w:t>string</w:t>
            </w:r>
          </w:p>
        </w:tc>
        <w:tc>
          <w:tcPr>
            <w:tcW w:type="dxa" w:w="2880"/>
          </w:tcPr>
          <w:p>
            <w:r>
              <w:t>Datetime when this custom metric was updated.</w:t>
            </w:r>
          </w:p>
        </w:tc>
      </w:tr>
      <w:tr>
        <w:tc>
          <w:tcPr>
            <w:tcW w:type="dxa" w:w="2880"/>
          </w:tcPr>
          <w:p>
            <w:r>
              <w:t>data.attributes.definition</w:t>
            </w:r>
          </w:p>
        </w:tc>
        <w:tc>
          <w:tcPr>
            <w:tcW w:type="dxa" w:w="2880"/>
          </w:tcPr>
          <w:p>
            <w:r>
              <w:t>object</w:t>
            </w:r>
          </w:p>
        </w:tc>
        <w:tc>
          <w:tcPr>
            <w:tcW w:type="dxa" w:w="2880"/>
          </w:tcPr>
          <w:p>
            <w:r>
              <w:t>Custom metric definition (&lt;CustomMetricDefinition&gt;).</w:t>
            </w:r>
          </w:p>
        </w:tc>
      </w:tr>
      <w:tr>
        <w:tc>
          <w:tcPr>
            <w:tcW w:type="dxa" w:w="2880"/>
          </w:tcPr>
          <w:p>
            <w:r>
              <w:t>data.relationships.metrics.data</w:t>
            </w:r>
          </w:p>
        </w:tc>
        <w:tc>
          <w:tcPr>
            <w:tcW w:type="dxa" w:w="2880"/>
          </w:tcPr>
          <w:p>
            <w:r>
              <w:t>array</w:t>
            </w:r>
          </w:p>
        </w:tc>
        <w:tc>
          <w:tcPr>
            <w:tcW w:type="dxa" w:w="2880"/>
          </w:tcPr>
          <w:p>
            <w:r>
              <w:t>Related metrics.</w:t>
            </w:r>
          </w:p>
        </w:tc>
      </w:tr>
      <w:tr>
        <w:tc>
          <w:tcPr>
            <w:tcW w:type="dxa" w:w="2880"/>
          </w:tcPr>
          <w:p>
            <w:r>
              <w:t>data.relationships.metrics.data[].type</w:t>
            </w:r>
          </w:p>
        </w:tc>
        <w:tc>
          <w:tcPr>
            <w:tcW w:type="dxa" w:w="2880"/>
          </w:tcPr>
          <w:p>
            <w:r>
              <w:t>string</w:t>
            </w:r>
          </w:p>
        </w:tc>
        <w:tc>
          <w:tcPr>
            <w:tcW w:type="dxa" w:w="2880"/>
          </w:tcPr>
          <w:p>
            <w:r>
              <w:t>Related metric type (&lt;MetricEnum&gt;).</w:t>
            </w:r>
          </w:p>
        </w:tc>
      </w:tr>
      <w:tr>
        <w:tc>
          <w:tcPr>
            <w:tcW w:type="dxa" w:w="2880"/>
          </w:tcPr>
          <w:p>
            <w:r>
              <w:t>data.relationships.metrics.data[].id</w:t>
            </w:r>
          </w:p>
        </w:tc>
        <w:tc>
          <w:tcPr>
            <w:tcW w:type="dxa" w:w="2880"/>
          </w:tcPr>
          <w:p>
            <w:r>
              <w:t>string</w:t>
            </w:r>
          </w:p>
        </w:tc>
        <w:tc>
          <w:tcPr>
            <w:tcW w:type="dxa" w:w="2880"/>
          </w:tcPr>
          <w:p>
            <w:r>
              <w:t>Related metric ID.</w:t>
            </w:r>
          </w:p>
        </w:tc>
      </w:tr>
      <w:tr>
        <w:tc>
          <w:tcPr>
            <w:tcW w:type="dxa" w:w="2880"/>
          </w:tcPr>
          <w:p>
            <w:r>
              <w:t>data.relationships.metrics.links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URL to this custom metric resource.</w:t>
            </w:r>
          </w:p>
        </w:tc>
      </w:tr>
      <w:tr>
        <w:tc>
          <w:tcPr>
            <w:tcW w:type="dxa" w:w="2880"/>
          </w:tcPr>
          <w:p>
            <w:r>
              <w:t>links.self</w:t>
            </w:r>
          </w:p>
        </w:tc>
        <w:tc>
          <w:tcPr>
            <w:tcW w:type="dxa" w:w="2880"/>
          </w:tcPr>
          <w:p>
            <w:r>
              <w:t>string</w:t>
            </w:r>
          </w:p>
        </w:tc>
        <w:tc>
          <w:tcPr>
            <w:tcW w:type="dxa" w:w="2880"/>
          </w:tcPr>
          <w:p>
            <w:r>
              <w:t>URL to this endpoint/resource collection.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'https://a.klaviyo.com/api/custom-metrics'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"custom-metric",</w:t>
        <w:br/>
        <w:t xml:space="preserve"> "attributes": {</w:t>
        <w:br/>
        <w:t xml:space="preserve"> "name": "Order Completed (Custom)",</w:t>
        <w:br/>
        <w:t xml:space="preserve"> "definition": {}</w:t>
        <w:br/>
        <w:t xml:space="preserve">      }</w:t>
        <w:br/>
        <w:t xml:space="preserve">    }</w:t>
        <w:br/>
        <w:t xml:space="preserve">  }'</w:t>
      </w:r>
    </w:p>
    <w:p>
      <w:pPr>
        <w:pStyle w:val="Heading3"/>
      </w:pPr>
      <w:r>
        <w:t>Example Usage</w:t>
      </w:r>
    </w:p>
    <w:p>
      <w:pPr>
        <w:pStyle w:val="Heading3"/>
      </w:pPr>
      <w:r>
        <w:t>Example 1: Create a custom metric</w:t>
      </w:r>
    </w:p>
    <w:p>
      <w:pPr>
        <w:pStyle w:val="Heading3"/>
      </w:pPr>
      <w:r>
        <w:t>Example 2: Duplicate name (will return 4XX, typically 400)</w:t>
      </w:r>
    </w:p>
    <w:p>
      <w:pPr>
        <w:pStyle w:val="Heading3"/>
      </w:pPr>
      <w:r>
        <w:t>Behavior</w:t>
      </w:r>
    </w:p>
    <w:p>
      <w:pPr>
        <w:pStyle w:val="ListBullet"/>
      </w:pPr>
      <w:r>
        <w:t>Validates the request body includes data.type, data.attributes.name, and data.attributes.definition.</w:t>
      </w:r>
    </w:p>
    <w:p>
      <w:pPr>
        <w:pStyle w:val="ListBullet"/>
      </w:pPr>
      <w:r>
        <w:t>Rejects duplicate name values across the account with a client error (documented as 400 for duplicates).</w:t>
      </w:r>
    </w:p>
    <w:p>
      <w:pPr>
        <w:pStyle w:val="ListBullet"/>
      </w:pPr>
      <w:r>
        <w:t>Creates the custom metric and returns the created resource with timestamps and related metrics relationship data.</w:t>
      </w:r>
    </w:p>
    <w:p>
      <w:pPr>
        <w:pStyle w:val="Heading3"/>
      </w:pPr>
      <w:r>
        <w:t>Notes</w:t>
      </w:r>
    </w:p>
    <w:p>
      <w:pPr>
        <w:pStyle w:val="ListBullet"/>
      </w:pPr>
      <w:r>
        <w:t>Request and responses use media type application/vnd.api+json.</w:t>
      </w:r>
    </w:p>
    <w:p>
      <w:pPr>
        <w:pStyle w:val="ListBullet"/>
      </w:pPr>
      <w:r>
        <w:t>The definition schema is referenced as &lt;CustomMetricDefinition&gt; in the source documentation; its internal fields were not provided in the scraped content.</w:t>
      </w:r>
    </w:p>
    <w:p>
      <w:pPr>
        <w:pStyle w:val="Heading3"/>
      </w:pPr>
      <w:r>
        <w:t>Gotchas</w:t>
      </w:r>
    </w:p>
    <w:p>
      <w:pPr>
        <w:pStyle w:val="ListBullet"/>
      </w:pPr>
      <w:r>
        <w:t>name must be unique across the account; duplicates return a client error (documented as 400).</w:t>
      </w:r>
    </w:p>
    <w:p>
      <w:pPr>
        <w:pStyle w:val="ListBullet"/>
      </w:pPr>
      <w:r>
        <w:t>The revision header is required and must be exactly "2026-01-15".</w:t>
      </w:r>
    </w:p>
    <w:p>
      <w:pPr>
        <w:pStyle w:val="Heading3"/>
      </w:pPr>
      <w:r>
        <w:t>Error Handling</w:t>
      </w:r>
    </w:p>
    <w:p>
      <w:pPr>
        <w:pStyle w:val="ListBullet"/>
      </w:pPr>
      <w:r>
        <w:t>4XX: Client errors return an errors array with id, code, title, detail, and optional source.pointer / source.parameter.</w:t>
      </w:r>
    </w:p>
    <w:p>
      <w:pPr>
        <w:pStyle w:val="ListBullet"/>
      </w:pPr>
      <w:r>
        <w:t>5XX: Server errors return an errors array in the same structure.</w:t>
      </w:r>
    </w:p>
    <w:p>
      <w:pPr>
        <w:pStyle w:val="Heading3"/>
      </w:pPr>
      <w:r>
        <w:t>Related customMetrics actions</w:t>
      </w:r>
    </w:p>
    <w:p>
      <w:pPr>
        <w:pStyle w:val="ListBullet"/>
      </w:pPr>
      <w:r>
        <w:t>[DELETE] Delete a Custom Metric — /api/custom-metrics/{{id}}</w:t>
      </w:r>
    </w:p>
    <w:p>
      <w:pPr>
        <w:pStyle w:val="ListBullet"/>
      </w:pPr>
      <w:r>
        <w:t>[GET] Get a Custom Metric — /api/custom-metrics/{{id}}</w:t>
      </w:r>
    </w:p>
    <w:p>
      <w:pPr>
        <w:pStyle w:val="ListBullet"/>
      </w:pPr>
      <w:r>
        <w:t>[GET] Get Custom Metrics — /api/custom-metrics</w:t>
      </w:r>
    </w:p>
    <w:p>
      <w:pPr>
        <w:pStyle w:val="ListBullet"/>
      </w:pPr>
      <w:r>
        <w:t>[PATCH] Update a Custom Metric — /api/custom-metrics/{{id}}</w:t>
      </w:r>
    </w:p>
    <w:p>
      <w:pPr>
        <w:pStyle w:val="ListBullet"/>
      </w:pPr>
      <w:r>
        <w:t>[GET] Get Metric IDs for a Custom Metric — /api/custom-metrics/{{id}}/relationships/metrics</w:t>
      </w:r>
    </w:p>
    <w:p>
      <w:r>
        <w:br w:type="page"/>
      </w:r>
    </w:p>
    <w:p>
      <w:pPr>
        <w:pStyle w:val="Heading2"/>
      </w:pPr>
      <w:r>
        <w:t>168. [DELETE] Remove Profiles from a List</w:t>
      </w:r>
    </w:p>
    <w:p>
      <w:r>
        <w:rPr>
          <w:b/>
        </w:rPr>
        <w:t xml:space="preserve">Endpoint: </w:t>
      </w:r>
      <w:r>
        <w:rPr>
          <w:rFonts w:ascii="Courier New" w:hAnsi="Courier New"/>
          <w:sz w:val="18"/>
        </w:rPr>
        <w:t>/api/lists/{{id}}/relationships/profiles</w:t>
      </w:r>
    </w:p>
    <w:p>
      <w:pPr>
        <w:pStyle w:val="Heading3"/>
      </w:pPr>
      <w:r>
        <w:t>Prerequisites</w:t>
      </w:r>
    </w:p>
    <w:p>
      <w:pPr>
        <w:pStyle w:val="ListBullet"/>
      </w:pPr>
      <w:r>
        <w:t>Must have permissions/scopes: lists:write, profiles:write</w:t>
      </w:r>
    </w:p>
    <w:p>
      <w:pPr>
        <w:pStyle w:val="ListBullet"/>
      </w:pPr>
      <w:r>
        <w:t>You must have the Klaviyo List ID</w:t>
      </w:r>
    </w:p>
    <w:p>
      <w:pPr>
        <w:pStyle w:val="ListBullet"/>
      </w:pPr>
      <w:r>
        <w:t>You must have up to 1000 Profile IDs to remove per request (max 1000)</w:t>
      </w:r>
    </w:p>
    <w:p>
      <w:pPr>
        <w:pStyle w:val="Heading3"/>
      </w:pPr>
      <w:r>
        <w:t>Method</w:t>
      </w:r>
    </w:p>
    <w:p>
      <w:r>
        <w:t>DELETE</w:t>
      </w:r>
    </w:p>
    <w:p>
      <w:pPr>
        <w:pStyle w:val="Heading3"/>
      </w:pPr>
      <w:r>
        <w:t>URL</w:t>
      </w:r>
    </w:p>
    <w:p>
      <w:r>
        <w:t>https://a.klaviyo.com/api/lists/{{id}}/relationships/profiles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Removes one or more profiles from the list identified by the given list ID. Removed profiles will no longer receive marketing from that specific list. This does not change the profile’s consent or overall subscription status.</w:t>
      </w:r>
    </w:p>
    <w:p>
      <w:pPr>
        <w:pStyle w:val="Heading3"/>
      </w:pPr>
      <w:r>
        <w:t>Enforcement Rules</w:t>
      </w:r>
    </w:p>
    <w:p>
      <w:pPr>
        <w:pStyle w:val="ListBullet"/>
      </w:pPr>
      <w:r>
        <w:t>The id path parameter must always be present and non-empty.</w:t>
      </w:r>
    </w:p>
    <w:p>
      <w:pPr>
        <w:pStyle w:val="ListBullet"/>
      </w:pPr>
      <w:r>
        <w:t>Always construct the path as /api/lists/{{id}}/relationships/profiles, where {{id}} is a non-empty string.</w:t>
      </w:r>
    </w:p>
    <w:p>
      <w:pPr>
        <w:pStyle w:val="ListBullet"/>
      </w:pPr>
      <w:r>
        <w:t>Do not call the API with a missing or empty id (e.g., avoid /api/lists//relationships/profiles).</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sent as application/vnd.api+json.</w:t>
      </w:r>
    </w:p>
    <w:p>
      <w:pPr>
        <w:pStyle w:val="ListBullet"/>
      </w:pPr>
      <w:r>
        <w:t>The revision header is required and must be exactly "2026-01-15".</w:t>
      </w:r>
    </w:p>
    <w:p>
      <w:pPr>
        <w:pStyle w:val="Heading3"/>
      </w:pPr>
      <w:r>
        <w:t>Valid Examples</w:t>
      </w:r>
    </w:p>
    <w:p>
      <w:r>
        <w:rPr>
          <w:b/>
          <w:color w:val="666666"/>
          <w:sz w:val="16"/>
        </w:rPr>
        <w:t>[http]</w:t>
      </w:r>
    </w:p>
    <w:p>
      <w:pPr>
        <w:shd w:fill="F2F2F2" w:val="clear"/>
      </w:pPr>
      <w:r>
        <w:rPr>
          <w:rFonts w:ascii="Courier New" w:hAnsi="Courier New"/>
          <w:sz w:val="17"/>
        </w:rPr>
        <w:t>/api/lists/AbCdEf123/relationships/profiles</w:t>
      </w:r>
    </w:p>
    <w:p>
      <w:pPr>
        <w:pStyle w:val="Heading3"/>
      </w:pPr>
      <w:r>
        <w:t>Invalid Examples</w:t>
      </w:r>
    </w:p>
    <w:p>
      <w:r>
        <w:rPr>
          <w:b/>
          <w:color w:val="666666"/>
          <w:sz w:val="16"/>
        </w:rPr>
        <w:t>[http]</w:t>
      </w:r>
    </w:p>
    <w:p>
      <w:pPr>
        <w:shd w:fill="F2F2F2" w:val="clear"/>
      </w:pPr>
      <w:r>
        <w:rPr>
          <w:rFonts w:ascii="Courier New" w:hAnsi="Courier New"/>
          <w:sz w:val="17"/>
        </w:rPr>
        <w:t>/api/lists//relationships/profiles</w:t>
        <w:br/>
        <w:t>/api/lists/relationships/profiles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list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profile identifier objects to remove. Max 1000 objects per call.</w:t>
            </w:r>
          </w:p>
        </w:tc>
      </w:tr>
    </w:tbl>
    <w:p/>
    <w:p>
      <w:pPr>
        <w:pStyle w:val="Heading3"/>
      </w:pPr>
      <w:r>
        <w:t>data[]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"profile".</w:t>
            </w:r>
          </w:p>
        </w:tc>
      </w:tr>
      <w:tr>
        <w:tc>
          <w:tcPr>
            <w:tcW w:type="dxa" w:w="2880"/>
          </w:tcPr>
          <w:p>
            <w:r>
              <w:t>id</w:t>
            </w:r>
          </w:p>
        </w:tc>
        <w:tc>
          <w:tcPr>
            <w:tcW w:type="dxa" w:w="2880"/>
          </w:tcPr>
          <w:p>
            <w:r>
              <w:t>string</w:t>
            </w:r>
          </w:p>
        </w:tc>
        <w:tc>
          <w:tcPr>
            <w:tcW w:type="dxa" w:w="2880"/>
          </w:tcPr>
          <w:p>
            <w:r>
              <w:t>Required. The profile ID to remove from the list.</w:t>
            </w:r>
          </w:p>
        </w:tc>
      </w:tr>
    </w:tbl>
    <w:p/>
    <w:p>
      <w:pPr>
        <w:pStyle w:val="Heading3"/>
      </w:pPr>
      <w:r>
        <w:t>Response</w:t>
      </w:r>
    </w:p>
    <w:p>
      <w:pPr>
        <w:pStyle w:val="Heading3"/>
      </w:pPr>
      <w:r>
        <w:t>Success Response (204 No Content)</w:t>
      </w:r>
    </w:p>
    <w:p>
      <w:r>
        <w:t>No response body is returned.</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for 4XX/5XX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errors[].source</w:t>
            </w:r>
          </w:p>
        </w:tc>
        <w:tc>
          <w:tcPr>
            <w:tcW w:type="dxa" w:w="2880"/>
          </w:tcPr>
          <w:p>
            <w:r>
              <w:t>object</w:t>
            </w:r>
          </w:p>
        </w:tc>
        <w:tc>
          <w:tcPr>
            <w:tcW w:type="dxa" w:w="2880"/>
          </w:tcPr>
          <w:p>
            <w:r>
              <w:t>Where the error occurred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Name of the query/path parameter that caused the error (if provided).</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'https://a.klaviyo.com/api/lists/AbCdEf123/relationships/profiles'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"profile", "id": "01H9FQ7D2A3B4C5D6E7F8G9H0J" },</w:t>
        <w:br/>
        <w:t xml:space="preserve">      { "type": "profile", "id": "01H9FQ7D2K3L4M5N6O7P8Q9R0S" }</w:t>
        <w:br/>
        <w:t xml:space="preserve">    ]</w:t>
        <w:br/>
        <w:t xml:space="preserve">  }'</w:t>
      </w:r>
    </w:p>
    <w:p>
      <w:pPr>
        <w:pStyle w:val="Heading3"/>
      </w:pPr>
      <w:r>
        <w:t>Example Usage</w:t>
      </w:r>
    </w:p>
    <w:p>
      <w:pPr>
        <w:pStyle w:val="Heading3"/>
      </w:pPr>
      <w:r>
        <w:t>Example 1: Remove a single profile from a list</w:t>
      </w:r>
    </w:p>
    <w:p>
      <w:r>
        <w:rPr>
          <w:b/>
          <w:color w:val="666666"/>
          <w:sz w:val="16"/>
        </w:rPr>
        <w:t>[bash]</w:t>
      </w:r>
    </w:p>
    <w:p>
      <w:pPr>
        <w:shd w:fill="F2F2F2" w:val="clear"/>
      </w:pPr>
      <w:r>
        <w:rPr>
          <w:rFonts w:ascii="Courier New" w:hAnsi="Courier New"/>
          <w:sz w:val="17"/>
        </w:rPr>
        <w:t>curl -i --request DELETE \</w:t>
        <w:br/>
        <w:t xml:space="preserve"> 'https://a.klaviyo.com/api/lists/AbCdEf123/relationships/profiles'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"profile", "id": "01H9FQ7D2A3B4C5D6E7F8G9H0J" }</w:t>
        <w:br/>
        <w:t xml:space="preserve">    ]</w:t>
        <w:br/>
        <w:t xml:space="preserve">  }'</w:t>
      </w:r>
    </w:p>
    <w:p>
      <w:pPr>
        <w:pStyle w:val="Heading3"/>
      </w:pPr>
      <w:r>
        <w:t>Example 2: Remove multiple profiles (batch up to 1000)</w:t>
      </w:r>
    </w:p>
    <w:p>
      <w:r>
        <w:rPr>
          <w:b/>
          <w:color w:val="666666"/>
          <w:sz w:val="16"/>
        </w:rPr>
        <w:t>[bash]</w:t>
      </w:r>
    </w:p>
    <w:p>
      <w:pPr>
        <w:shd w:fill="F2F2F2" w:val="clear"/>
      </w:pPr>
      <w:r>
        <w:rPr>
          <w:rFonts w:ascii="Courier New" w:hAnsi="Courier New"/>
          <w:sz w:val="17"/>
        </w:rPr>
        <w:t>curl -i --request DELETE \</w:t>
        <w:br/>
        <w:t xml:space="preserve"> 'https://a.klaviyo.com/api/lists/AbCdEf123/relationships/profiles'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"profile", "id": "01H9FQ7D2K3L4M5N6O7P8Q9R0S" },</w:t>
        <w:br/>
        <w:t xml:space="preserve">      { "type": "profile", "id": "01H9FQ7D2T3U4V5W6X7Y8Z9A0B" }</w:t>
        <w:br/>
        <w:t xml:space="preserve">    ]</w:t>
        <w:br/>
        <w:t xml:space="preserve">  }'</w:t>
      </w:r>
    </w:p>
    <w:p>
      <w:pPr>
        <w:pStyle w:val="Heading3"/>
      </w:pPr>
      <w:r>
        <w:t>Behavior</w:t>
      </w:r>
    </w:p>
    <w:p>
      <w:pPr>
        <w:pStyle w:val="ListBullet"/>
      </w:pPr>
      <w:r>
        <w:t>Validates the list ID path parameter and required request body.</w:t>
      </w:r>
    </w:p>
    <w:p>
      <w:pPr>
        <w:pStyle w:val="ListBullet"/>
      </w:pPr>
      <w:r>
        <w:t>Removes the specified profile(s) from the target list.</w:t>
      </w:r>
    </w:p>
    <w:p>
      <w:pPr>
        <w:pStyle w:val="ListBullet"/>
      </w:pPr>
      <w:r>
        <w:t>Returns 204 No Content on success.</w:t>
      </w:r>
    </w:p>
    <w:p>
      <w:pPr>
        <w:pStyle w:val="ListBullet"/>
      </w:pPr>
      <w:r>
        <w:t>Does not modify the profile’s consent or general subscription status.</w:t>
      </w:r>
    </w:p>
    <w:p>
      <w:pPr>
        <w:pStyle w:val="Heading3"/>
      </w:pPr>
      <w:r>
        <w:t>Notes</w:t>
      </w:r>
    </w:p>
    <w:p>
      <w:pPr>
        <w:pStyle w:val="ListBullet"/>
      </w:pPr>
      <w:r>
        <w:t>Removing profiles from a list only affects marketing from that specific list.</w:t>
      </w:r>
    </w:p>
    <w:p>
      <w:pPr>
        <w:pStyle w:val="ListBullet"/>
      </w:pPr>
      <w:r>
        <w:t>This endpoint accepts a maximum of 1000 profiles per call.</w:t>
      </w:r>
    </w:p>
    <w:p>
      <w:pPr>
        <w:pStyle w:val="ListBullet"/>
      </w:pPr>
      <w:r>
        <w:t>To change subscription status, use the Unsubscribe Profiles endpoint (per Klaviyo guidance).</w:t>
      </w:r>
    </w:p>
    <w:p>
      <w:pPr>
        <w:pStyle w:val="Heading3"/>
      </w:pPr>
      <w:r>
        <w:t>Gotchas</w:t>
      </w:r>
    </w:p>
    <w:p>
      <w:pPr>
        <w:pStyle w:val="ListBullet"/>
      </w:pPr>
      <w:r>
        <w:t>data[].type must be exactly "profile" (not "profiles").</w:t>
      </w:r>
    </w:p>
    <w:p>
      <w:pPr>
        <w:pStyle w:val="ListBullet"/>
      </w:pPr>
      <w:r>
        <w:t>A 204 response includes no body; treat it as success even though nothing is returned.</w:t>
      </w:r>
    </w:p>
    <w:p>
      <w:pPr>
        <w:pStyle w:val="Heading3"/>
      </w:pPr>
      <w:r>
        <w:t>Error Handling</w:t>
      </w:r>
    </w:p>
    <w:p>
      <w:pPr>
        <w:pStyle w:val="ListBullet"/>
      </w:pPr>
      <w:r>
        <w:t>4XX: Client error with JSON:API errors[] payload (e.g., validation issues).</w:t>
      </w:r>
    </w:p>
    <w:p>
      <w:pPr>
        <w:pStyle w:val="ListBullet"/>
      </w:pPr>
      <w:r>
        <w:t>5XX: Server error with JSON:API errors[] payload.</w:t>
      </w:r>
    </w:p>
    <w:p>
      <w:pPr>
        <w:pStyle w:val="Heading3"/>
      </w:pPr>
      <w:r>
        <w:t>Related lists actions</w:t>
      </w:r>
    </w:p>
    <w:p>
      <w:pPr>
        <w:pStyle w:val="ListBullet"/>
      </w:pPr>
      <w:r>
        <w:t>[POST] Add Profiles to a List — /api/lists/{{id}}/relationships/profiles</w:t>
      </w:r>
    </w:p>
    <w:p>
      <w:pPr>
        <w:pStyle w:val="ListBullet"/>
      </w:pPr>
      <w:r>
        <w:t>[GET] List Flow Trigger IDs for a List — /api/lists/{{id}}/relationships/flow-triggers</w:t>
      </w:r>
    </w:p>
    <w:p>
      <w:pPr>
        <w:pStyle w:val="ListBullet"/>
      </w:pPr>
      <w:r>
        <w:t>[POST] Create List — /lists</w:t>
      </w:r>
    </w:p>
    <w:p>
      <w:pPr>
        <w:pStyle w:val="ListBullet"/>
      </w:pPr>
      <w:r>
        <w:t>[DELETE] Delete a List — /api/lists/{{id}}</w:t>
      </w:r>
    </w:p>
    <w:p>
      <w:pPr>
        <w:pStyle w:val="ListBullet"/>
      </w:pPr>
      <w:r>
        <w:t>[GET] Get a List — /api/lists/{{id}}</w:t>
      </w:r>
    </w:p>
    <w:p>
      <w:pPr>
        <w:pStyle w:val="ListBullet"/>
      </w:pPr>
      <w:r>
        <w:t>[GET] Get Tag IDs for a List — /api/lists/{{id}}/relationships/tags</w:t>
      </w:r>
    </w:p>
    <w:p>
      <w:r>
        <w:br w:type="page"/>
      </w:r>
    </w:p>
    <w:p>
      <w:pPr>
        <w:pStyle w:val="Heading2"/>
      </w:pPr>
      <w:r>
        <w:t>169. [PATCH] Update a List</w:t>
      </w:r>
    </w:p>
    <w:p>
      <w:r>
        <w:rPr>
          <w:b/>
        </w:rPr>
        <w:t xml:space="preserve">Endpoint: </w:t>
      </w:r>
      <w:r>
        <w:rPr>
          <w:rFonts w:ascii="Courier New" w:hAnsi="Courier New"/>
          <w:sz w:val="18"/>
        </w:rPr>
        <w:t>/api/lists/{{id}}</w:t>
      </w:r>
    </w:p>
    <w:p>
      <w:pPr>
        <w:pStyle w:val="Heading3"/>
      </w:pPr>
      <w:r>
        <w:t>Prerequisites</w:t>
      </w:r>
    </w:p>
    <w:p>
      <w:pPr>
        <w:pStyle w:val="ListBullet"/>
      </w:pPr>
      <w:r>
        <w:t>Must have the lists:write scope/permission</w:t>
      </w:r>
    </w:p>
    <w:p>
      <w:pPr>
        <w:pStyle w:val="ListBullet"/>
      </w:pPr>
      <w:r>
        <w:t>You must know the list ID (id) you want to update</w:t>
      </w:r>
    </w:p>
    <w:p>
      <w:pPr>
        <w:pStyle w:val="Heading3"/>
      </w:pPr>
      <w:r>
        <w:t>Method</w:t>
      </w:r>
    </w:p>
    <w:p>
      <w:r>
        <w:t>PATCH</w:t>
      </w:r>
    </w:p>
    <w:p>
      <w:pPr>
        <w:pStyle w:val="Heading3"/>
      </w:pPr>
      <w:r>
        <w:t>URL</w:t>
      </w:r>
    </w:p>
    <w:p>
      <w:r>
        <w:t>https://a.klaviyo.com/api/lists/{{id}}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the name of a list (and related list settings) for the given Klaviyo list ID.</w:t>
      </w:r>
    </w:p>
    <w:p>
      <w:pPr>
        <w:pStyle w:val="Heading3"/>
      </w:pPr>
      <w:r>
        <w:t>Rate Limits</w:t>
      </w:r>
    </w:p>
    <w:p>
      <w:pPr>
        <w:pStyle w:val="ListBullet"/>
      </w:pPr>
      <w:r>
        <w:t>Burst: 10/s</w:t>
      </w:r>
    </w:p>
    <w:p>
      <w:pPr>
        <w:pStyle w:val="ListBullet"/>
      </w:pPr>
      <w:r>
        <w:t>Steady: 150/m</w:t>
      </w:r>
    </w:p>
    <w:p>
      <w:pPr>
        <w:pStyle w:val="Heading3"/>
      </w:pPr>
      <w:r>
        <w:t>Enforcement Rules</w:t>
      </w:r>
    </w:p>
    <w:p>
      <w:pPr>
        <w:pStyle w:val="ListBullet"/>
      </w:pPr>
      <w:r>
        <w:t>The id path parameter must always be present and must be a non-empty string.</w:t>
      </w:r>
    </w:p>
    <w:p>
      <w:pPr>
        <w:pStyle w:val="ListBullet"/>
      </w:pPr>
      <w:r>
        <w:t>Always construct the path as /api/lists/{{id}}.</w:t>
      </w:r>
    </w:p>
    <w:p>
      <w:pPr>
        <w:pStyle w:val="ListBullet"/>
      </w:pPr>
      <w:r>
        <w:t>Do not call the API with a missing or empty id (e.g., avoid /api/lists// or /api/lists/).</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Heading3"/>
      </w:pPr>
      <w:r>
        <w:t>Valid Examples</w:t>
      </w:r>
    </w:p>
    <w:p>
      <w:r>
        <w:rPr>
          <w:b/>
          <w:color w:val="666666"/>
          <w:sz w:val="16"/>
        </w:rPr>
        <w:t>[http]</w:t>
      </w:r>
    </w:p>
    <w:p>
      <w:pPr>
        <w:shd w:fill="F2F2F2" w:val="clear"/>
      </w:pPr>
      <w:r>
        <w:rPr>
          <w:rFonts w:ascii="Courier New" w:hAnsi="Courier New"/>
          <w:sz w:val="17"/>
        </w:rPr>
        <w:t>/api/lists/AbC123def456</w:t>
        <w:br/>
        <w:t>/api/lists/Yz987654321</w:t>
      </w:r>
    </w:p>
    <w:p>
      <w:pPr>
        <w:pStyle w:val="Heading3"/>
      </w:pPr>
      <w:r>
        <w:t>Invalid Examples</w:t>
      </w:r>
    </w:p>
    <w:p>
      <w:r>
        <w:rPr>
          <w:b/>
          <w:color w:val="666666"/>
          <w:sz w:val="16"/>
        </w:rPr>
        <w:t>[http]</w:t>
      </w:r>
    </w:p>
    <w:p>
      <w:pPr>
        <w:shd w:fill="F2F2F2" w:val="clear"/>
      </w:pPr>
      <w:r>
        <w:rPr>
          <w:rFonts w:ascii="Courier New" w:hAnsi="Courier New"/>
          <w:sz w:val="17"/>
        </w:rPr>
        <w:t>/api/lists//</w:t>
        <w:br/>
        <w:t>/api/lists/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list. Generated by Klaviyo.</w:t>
            </w:r>
          </w:p>
        </w:tc>
      </w:tr>
    </w:tbl>
    <w:p/>
    <w:p>
      <w:pPr>
        <w:pStyle w:val="Heading3"/>
      </w:pPr>
      <w:r>
        <w:t>Required Request Body Fields</w:t>
      </w:r>
    </w:p>
    <w:p>
      <w:r>
        <w:rPr>
          <w:b/>
        </w:rPr>
        <w:t>Note: 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(Returned as list in responses.)</w:t>
            </w:r>
          </w:p>
        </w:tc>
      </w:tr>
      <w:tr>
        <w:tc>
          <w:tcPr>
            <w:tcW w:type="dxa" w:w="2880"/>
          </w:tcPr>
          <w:p>
            <w:r>
              <w:t>data.id</w:t>
            </w:r>
          </w:p>
        </w:tc>
        <w:tc>
          <w:tcPr>
            <w:tcW w:type="dxa" w:w="2880"/>
          </w:tcPr>
          <w:p>
            <w:r>
              <w:t>string</w:t>
            </w:r>
          </w:p>
        </w:tc>
        <w:tc>
          <w:tcPr>
            <w:tcW w:type="dxa" w:w="2880"/>
          </w:tcPr>
          <w:p>
            <w:r>
              <w:t>Primary key that uniquely identifies this list. Generated by Klaviyo.</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A helpful name to label the list.</w:t>
            </w:r>
          </w:p>
        </w:tc>
      </w:tr>
      <w:tr>
        <w:tc>
          <w:tcPr>
            <w:tcW w:type="dxa" w:w="2880"/>
          </w:tcPr>
          <w:p>
            <w:r>
              <w:t>data.attributes.opt_in_process</w:t>
            </w:r>
          </w:p>
        </w:tc>
        <w:tc>
          <w:tcPr>
            <w:tcW w:type="dxa" w:w="2880"/>
          </w:tcPr>
          <w:p>
            <w:r>
              <w:t>string</w:t>
            </w:r>
          </w:p>
        </w:tc>
        <w:tc>
          <w:tcPr>
            <w:tcW w:type="dxa" w:w="2880"/>
          </w:tcPr>
          <w:p>
            <w:r>
              <w:t>The opt-in process for this list. Valid values: double_opt_in, single_opt_in.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"list",</w:t>
        <w:br/>
        <w:t xml:space="preserve"> "id": "AbC123def456",</w:t>
        <w:br/>
        <w:t xml:space="preserve"> "attributes": {</w:t>
        <w:br/>
        <w:t xml:space="preserve"> "name": "Newsletter Subscribers",</w:t>
        <w:br/>
        <w:t xml:space="preserve"> "created": "2025-01-10T12:34:56.123456",</w:t>
        <w:br/>
        <w:t xml:space="preserve"> "updated": "2026-01-15T08:30:00.000000",</w:t>
        <w:br/>
        <w:t xml:space="preserve"> "opt_in_process": "double_opt_in"</w:t>
        <w:br/>
        <w:t xml:space="preserve"> },</w:t>
        <w:br/>
        <w:t xml:space="preserve"> "relationships": {</w:t>
        <w:br/>
        <w:t xml:space="preserve"> "profiles": {</w:t>
        <w:br/>
        <w:t xml:space="preserve"> "data": [</w:t>
        <w:br/>
        <w:t xml:space="preserve"> { "type": "profile", "id": "P123" }</w:t>
        <w:br/>
        <w:t xml:space="preserve"> ],</w:t>
        <w:br/>
        <w:t xml:space="preserve"> "links": {}</w:t>
        <w:br/>
        <w:t xml:space="preserve"> },</w:t>
        <w:br/>
        <w:t xml:space="preserve"> "tags": {</w:t>
        <w:br/>
        <w:t xml:space="preserve"> "data": [</w:t>
        <w:br/>
        <w:t xml:space="preserve"> { "type": "tag", "id": "T123" }</w:t>
        <w:br/>
        <w:t xml:space="preserve"> ],</w:t>
        <w:br/>
        <w:t xml:space="preserve"> "links": {}</w:t>
        <w:br/>
        <w:t xml:space="preserve"> },</w:t>
        <w:br/>
        <w:t xml:space="preserve"> "flow-triggers": {</w:t>
        <w:br/>
        <w:t xml:space="preserve"> "data": [</w:t>
        <w:br/>
        <w:t xml:space="preserve"> { "type": "flow", "id": "F123" }</w:t>
        <w:br/>
        <w:t xml:space="preserve"> ],</w:t>
        <w:br/>
        <w:t xml:space="preserve"> "links": {}</w:t>
        <w:br/>
        <w:t xml:space="preserve"> }</w:t>
        <w:br/>
        <w:t xml:space="preserve"> },</w:t>
        <w:br/>
        <w:t xml:space="preserve"> "links": {</w:t>
        <w:br/>
        <w:t xml:space="preserve"> "self": "https://a.klaviyo.com/api/lists/AbC123def456"</w:t>
        <w:br/>
        <w:t xml:space="preserve"> }</w:t>
        <w:br/>
        <w:t xml:space="preserve"> },</w:t>
        <w:br/>
        <w:t xml:space="preserve"> "links": {</w:t>
        <w:br/>
        <w:t xml:space="preserve"> "self": "https://a.klaviyo.com/api/lists/AbC123def456"</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(enum includes "list").</w:t>
            </w:r>
          </w:p>
        </w:tc>
      </w:tr>
      <w:tr>
        <w:tc>
          <w:tcPr>
            <w:tcW w:type="dxa" w:w="2880"/>
          </w:tcPr>
          <w:p>
            <w:r>
              <w:t>data.id</w:t>
            </w:r>
          </w:p>
        </w:tc>
        <w:tc>
          <w:tcPr>
            <w:tcW w:type="dxa" w:w="2880"/>
          </w:tcPr>
          <w:p>
            <w:r>
              <w:t>string</w:t>
            </w:r>
          </w:p>
        </w:tc>
        <w:tc>
          <w:tcPr>
            <w:tcW w:type="dxa" w:w="2880"/>
          </w:tcPr>
          <w:p>
            <w:r>
              <w:t>Primary key that uniquely identifies this list. Generated by Klaviyo.</w:t>
            </w:r>
          </w:p>
        </w:tc>
      </w:tr>
      <w:tr>
        <w:tc>
          <w:tcPr>
            <w:tcW w:type="dxa" w:w="2880"/>
          </w:tcPr>
          <w:p>
            <w:r>
              <w:t>data.attributes.name</w:t>
            </w:r>
          </w:p>
        </w:tc>
        <w:tc>
          <w:tcPr>
            <w:tcW w:type="dxa" w:w="2880"/>
          </w:tcPr>
          <w:p>
            <w:r>
              <w:t>string</w:t>
            </w:r>
          </w:p>
        </w:tc>
        <w:tc>
          <w:tcPr>
            <w:tcW w:type="dxa" w:w="2880"/>
          </w:tcPr>
          <w:p>
            <w:r>
              <w:t>A helpful name to label the list.</w:t>
            </w:r>
          </w:p>
        </w:tc>
      </w:tr>
      <w:tr>
        <w:tc>
          <w:tcPr>
            <w:tcW w:type="dxa" w:w="2880"/>
          </w:tcPr>
          <w:p>
            <w:r>
              <w:t>data.attributes.created</w:t>
            </w:r>
          </w:p>
        </w:tc>
        <w:tc>
          <w:tcPr>
            <w:tcW w:type="dxa" w:w="2880"/>
          </w:tcPr>
          <w:p>
            <w:r>
              <w:t>string</w:t>
            </w:r>
          </w:p>
        </w:tc>
        <w:tc>
          <w:tcPr>
            <w:tcW w:type="dxa" w:w="2880"/>
          </w:tcPr>
          <w:p>
            <w:r>
              <w:t>Date/time when the list was created (ISO 8601, YYYY-MM-DDTHH:MM:SS.mmmmmm).</w:t>
            </w:r>
          </w:p>
        </w:tc>
      </w:tr>
      <w:tr>
        <w:tc>
          <w:tcPr>
            <w:tcW w:type="dxa" w:w="2880"/>
          </w:tcPr>
          <w:p>
            <w:r>
              <w:t>data.attributes.updated</w:t>
            </w:r>
          </w:p>
        </w:tc>
        <w:tc>
          <w:tcPr>
            <w:tcW w:type="dxa" w:w="2880"/>
          </w:tcPr>
          <w:p>
            <w:r>
              <w:t>string</w:t>
            </w:r>
          </w:p>
        </w:tc>
        <w:tc>
          <w:tcPr>
            <w:tcW w:type="dxa" w:w="2880"/>
          </w:tcPr>
          <w:p>
            <w:r>
              <w:t>Date/time when the list was last updated (ISO 8601, YYYY-MM-DDTHH:MM:SS.mmmmmm).</w:t>
            </w:r>
          </w:p>
        </w:tc>
      </w:tr>
      <w:tr>
        <w:tc>
          <w:tcPr>
            <w:tcW w:type="dxa" w:w="2880"/>
          </w:tcPr>
          <w:p>
            <w:r>
              <w:t>data.attributes.opt_in_process</w:t>
            </w:r>
          </w:p>
        </w:tc>
        <w:tc>
          <w:tcPr>
            <w:tcW w:type="dxa" w:w="2880"/>
          </w:tcPr>
          <w:p>
            <w:r>
              <w:t>string</w:t>
            </w:r>
          </w:p>
        </w:tc>
        <w:tc>
          <w:tcPr>
            <w:tcW w:type="dxa" w:w="2880"/>
          </w:tcPr>
          <w:p>
            <w:r>
              <w:t>Opt-in process. Values: double_opt_in, single_opt_in.</w:t>
            </w:r>
          </w:p>
        </w:tc>
      </w:tr>
      <w:tr>
        <w:tc>
          <w:tcPr>
            <w:tcW w:type="dxa" w:w="2880"/>
          </w:tcPr>
          <w:p>
            <w:r>
              <w:t>data.relationships.profiles.data[]</w:t>
            </w:r>
          </w:p>
        </w:tc>
        <w:tc>
          <w:tcPr>
            <w:tcW w:type="dxa" w:w="2880"/>
          </w:tcPr>
          <w:p>
            <w:r>
              <w:t>array</w:t>
            </w:r>
          </w:p>
        </w:tc>
        <w:tc>
          <w:tcPr>
            <w:tcW w:type="dxa" w:w="2880"/>
          </w:tcPr>
          <w:p>
            <w:r>
              <w:t>Related profiles (each item includes type, id).</w:t>
            </w:r>
          </w:p>
        </w:tc>
      </w:tr>
      <w:tr>
        <w:tc>
          <w:tcPr>
            <w:tcW w:type="dxa" w:w="2880"/>
          </w:tcPr>
          <w:p>
            <w:r>
              <w:t>data.relationships.tags.data[]</w:t>
            </w:r>
          </w:p>
        </w:tc>
        <w:tc>
          <w:tcPr>
            <w:tcW w:type="dxa" w:w="2880"/>
          </w:tcPr>
          <w:p>
            <w:r>
              <w:t>array</w:t>
            </w:r>
          </w:p>
        </w:tc>
        <w:tc>
          <w:tcPr>
            <w:tcW w:type="dxa" w:w="2880"/>
          </w:tcPr>
          <w:p>
            <w:r>
              <w:t>Related tags (each item includes type, id).</w:t>
            </w:r>
          </w:p>
        </w:tc>
      </w:tr>
      <w:tr>
        <w:tc>
          <w:tcPr>
            <w:tcW w:type="dxa" w:w="2880"/>
          </w:tcPr>
          <w:p>
            <w:r>
              <w:t>data.relationships.flow-triggers.data[]</w:t>
            </w:r>
          </w:p>
        </w:tc>
        <w:tc>
          <w:tcPr>
            <w:tcW w:type="dxa" w:w="2880"/>
          </w:tcPr>
          <w:p>
            <w:r>
              <w:t>array</w:t>
            </w:r>
          </w:p>
        </w:tc>
        <w:tc>
          <w:tcPr>
            <w:tcW w:type="dxa" w:w="2880"/>
          </w:tcPr>
          <w:p>
            <w:r>
              <w:t>Related flow triggers (each item includes type, id).</w:t>
            </w:r>
          </w:p>
        </w:tc>
      </w:tr>
      <w:tr>
        <w:tc>
          <w:tcPr>
            <w:tcW w:type="dxa" w:w="2880"/>
          </w:tcPr>
          <w:p>
            <w:r>
              <w:t>data.links.self</w:t>
            </w:r>
          </w:p>
        </w:tc>
        <w:tc>
          <w:tcPr>
            <w:tcW w:type="dxa" w:w="2880"/>
          </w:tcPr>
          <w:p>
            <w:r>
              <w:t>string</w:t>
            </w:r>
          </w:p>
        </w:tc>
        <w:tc>
          <w:tcPr>
            <w:tcW w:type="dxa" w:w="2880"/>
          </w:tcPr>
          <w:p>
            <w:r>
              <w:t>Self link for the list resource.</w:t>
            </w:r>
          </w:p>
        </w:tc>
      </w:tr>
      <w:tr>
        <w:tc>
          <w:tcPr>
            <w:tcW w:type="dxa" w:w="2880"/>
          </w:tcPr>
          <w:p>
            <w:r>
              <w:t>links.self</w:t>
            </w:r>
          </w:p>
        </w:tc>
        <w:tc>
          <w:tcPr>
            <w:tcW w:type="dxa" w:w="2880"/>
          </w:tcPr>
          <w:p>
            <w:r>
              <w:t>string</w:t>
            </w:r>
          </w:p>
        </w:tc>
        <w:tc>
          <w:tcPr>
            <w:tcW w:type="dxa" w:w="2880"/>
          </w:tcPr>
          <w:p>
            <w:r>
              <w:t>Top-level self link.</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errors[].source.pointer</w:t>
            </w:r>
          </w:p>
        </w:tc>
        <w:tc>
          <w:tcPr>
            <w:tcW w:type="dxa" w:w="2880"/>
          </w:tcPr>
          <w:p>
            <w:r>
              <w:t>string</w:t>
            </w:r>
          </w:p>
        </w:tc>
        <w:tc>
          <w:tcPr>
            <w:tcW w:type="dxa" w:w="2880"/>
          </w:tcPr>
          <w:p>
            <w:r>
              <w:t>JSON pointer to the offending field (when applicable).</w:t>
            </w:r>
          </w:p>
        </w:tc>
      </w:tr>
      <w:tr>
        <w:tc>
          <w:tcPr>
            <w:tcW w:type="dxa" w:w="2880"/>
          </w:tcPr>
          <w:p>
            <w:r>
              <w:t>errors[].source.parameter</w:t>
            </w:r>
          </w:p>
        </w:tc>
        <w:tc>
          <w:tcPr>
            <w:tcW w:type="dxa" w:w="2880"/>
          </w:tcPr>
          <w:p>
            <w:r>
              <w:t>string</w:t>
            </w:r>
          </w:p>
        </w:tc>
        <w:tc>
          <w:tcPr>
            <w:tcW w:type="dxa" w:w="2880"/>
          </w:tcPr>
          <w:p>
            <w:r>
              <w:t>Parameter name associated with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'https://a.klaviyo.com/api/lists/AbC123def456'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"list",</w:t>
        <w:br/>
        <w:t xml:space="preserve"> "id": "AbC123def456",</w:t>
        <w:br/>
        <w:t xml:space="preserve"> "attributes": {</w:t>
        <w:br/>
        <w:t xml:space="preserve"> "name": "Newsletter Subscribers",</w:t>
        <w:br/>
        <w:t xml:space="preserve"> "opt_in_process": "double_opt_in"</w:t>
        <w:br/>
        <w:t xml:space="preserve">      }</w:t>
        <w:br/>
        <w:t xml:space="preserve">    }</w:t>
        <w:br/>
        <w:t xml:space="preserve">  }'</w:t>
      </w:r>
    </w:p>
    <w:p>
      <w:pPr>
        <w:pStyle w:val="Heading3"/>
      </w:pPr>
      <w:r>
        <w:t>Example Usage</w:t>
      </w:r>
    </w:p>
    <w:p>
      <w:pPr>
        <w:pStyle w:val="Heading3"/>
      </w:pPr>
      <w:r>
        <w:t>Example 1: Update only the list name</w:t>
      </w:r>
    </w:p>
    <w:p>
      <w:r>
        <w:rPr>
          <w:b/>
          <w:color w:val="666666"/>
          <w:sz w:val="16"/>
        </w:rPr>
        <w:t>[bash]</w:t>
      </w:r>
    </w:p>
    <w:p>
      <w:pPr>
        <w:shd w:fill="F2F2F2" w:val="clear"/>
      </w:pPr>
      <w:r>
        <w:rPr>
          <w:rFonts w:ascii="Courier New" w:hAnsi="Courier New"/>
          <w:sz w:val="17"/>
        </w:rPr>
        <w:t>curl -i --request PATCH 'https://a.klaviyo.com/api/lists/AbC123def456'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"list",</w:t>
        <w:br/>
        <w:t xml:space="preserve"> "id": "AbC123def456",</w:t>
        <w:br/>
        <w:t xml:space="preserve"> "attributes": {</w:t>
        <w:br/>
        <w:t xml:space="preserve"> "name": "VIP Customers"</w:t>
        <w:br/>
        <w:t xml:space="preserve">      }</w:t>
        <w:br/>
        <w:t xml:space="preserve">    }</w:t>
        <w:br/>
        <w:t xml:space="preserve">  }'</w:t>
      </w:r>
    </w:p>
    <w:p>
      <w:pPr>
        <w:pStyle w:val="Heading3"/>
      </w:pPr>
      <w:r>
        <w:t>Example 2: Update opt-in process</w:t>
      </w:r>
    </w:p>
    <w:p>
      <w:r>
        <w:rPr>
          <w:b/>
          <w:color w:val="666666"/>
          <w:sz w:val="16"/>
        </w:rPr>
        <w:t>[bash]</w:t>
      </w:r>
    </w:p>
    <w:p>
      <w:pPr>
        <w:shd w:fill="F2F2F2" w:val="clear"/>
      </w:pPr>
      <w:r>
        <w:rPr>
          <w:rFonts w:ascii="Courier New" w:hAnsi="Courier New"/>
          <w:sz w:val="17"/>
        </w:rPr>
        <w:t>curl -i --request PATCH 'https://a.klaviyo.com/api/lists/AbC123def456'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"list",</w:t>
        <w:br/>
        <w:t xml:space="preserve"> "id": "AbC123def456",</w:t>
        <w:br/>
        <w:t xml:space="preserve"> "attributes": {</w:t>
        <w:br/>
        <w:t xml:space="preserve"> "opt_in_process": "single_opt_in"</w:t>
        <w:br/>
        <w:t xml:space="preserve">      }</w:t>
        <w:br/>
        <w:t xml:space="preserve">    }</w:t>
        <w:br/>
        <w:t xml:space="preserve">  }'</w:t>
      </w:r>
    </w:p>
    <w:p>
      <w:pPr>
        <w:pStyle w:val="Heading3"/>
      </w:pPr>
      <w:r>
        <w:t>Behavior</w:t>
      </w:r>
    </w:p>
    <w:p>
      <w:pPr>
        <w:pStyle w:val="ListBullet"/>
      </w:pPr>
      <w:r>
        <w:t>Validates the list id path parameter and required JSON:API request structure.</w:t>
      </w:r>
    </w:p>
    <w:p>
      <w:pPr>
        <w:pStyle w:val="ListBullet"/>
      </w:pPr>
      <w:r>
        <w:t>Updates provided data.attributes fields on the list.</w:t>
      </w:r>
    </w:p>
    <w:p>
      <w:pPr>
        <w:pStyle w:val="ListBullet"/>
      </w:pPr>
      <w:r>
        <w:t>Returns the updated list resource (including attributes, relationships, and links).</w:t>
      </w:r>
    </w:p>
    <w:p>
      <w:pPr>
        <w:pStyle w:val="Heading3"/>
      </w:pPr>
      <w:r>
        <w:t>Notes</w:t>
      </w:r>
    </w:p>
    <w:p>
      <w:pPr>
        <w:pStyle w:val="ListBullet"/>
      </w:pPr>
      <w:r>
        <w:t>Request and response use JSON:API media type: application/vnd.api+json.</w:t>
      </w:r>
    </w:p>
    <w:p>
      <w:pPr>
        <w:pStyle w:val="ListBullet"/>
      </w:pPr>
      <w:r>
        <w:t>Although the description mentions updating the list name, the request body also supports updating opt_in_process per the documented schema.</w:t>
      </w:r>
    </w:p>
    <w:p>
      <w:pPr>
        <w:pStyle w:val="Heading3"/>
      </w:pPr>
      <w:r>
        <w:t>Error Handling</w:t>
      </w:r>
    </w:p>
    <w:p>
      <w:pPr>
        <w:pStyle w:val="ListBullet"/>
      </w:pPr>
      <w:r>
        <w:t>4XX: Client errors return an errors[] array with id, code, title, detail, and optional source.pointer / source.parameter.</w:t>
      </w:r>
    </w:p>
    <w:p>
      <w:pPr>
        <w:pStyle w:val="ListBullet"/>
      </w:pPr>
      <w:r>
        <w:t>5XX: Server errors return the same errors[] structure.</w:t>
      </w:r>
    </w:p>
    <w:p>
      <w:pPr>
        <w:pStyle w:val="Heading3"/>
      </w:pPr>
      <w:r>
        <w:t>Related lists actions</w:t>
      </w:r>
    </w:p>
    <w:p>
      <w:pPr>
        <w:pStyle w:val="ListBullet"/>
      </w:pPr>
      <w:r>
        <w:t>[POST] Add Profiles to a List — /api/lists/{{id}}/relationships/profiles</w:t>
      </w:r>
    </w:p>
    <w:p>
      <w:pPr>
        <w:pStyle w:val="ListBullet"/>
      </w:pPr>
      <w:r>
        <w:t>[GET] List Flow Trigger IDs for a List — /api/lists/{{id}}/relationships/flow-triggers</w:t>
      </w:r>
    </w:p>
    <w:p>
      <w:pPr>
        <w:pStyle w:val="ListBullet"/>
      </w:pPr>
      <w:r>
        <w:t>[POST] Create List — /lists</w:t>
      </w:r>
    </w:p>
    <w:p>
      <w:pPr>
        <w:pStyle w:val="ListBullet"/>
      </w:pPr>
      <w:r>
        <w:t>[DELETE] Delete a List — /api/lists/{{id}}</w:t>
      </w:r>
    </w:p>
    <w:p>
      <w:pPr>
        <w:pStyle w:val="ListBullet"/>
      </w:pPr>
      <w:r>
        <w:t>[GET] Get a List — /api/lists/{{id}}</w:t>
      </w:r>
    </w:p>
    <w:p>
      <w:pPr>
        <w:pStyle w:val="ListBullet"/>
      </w:pPr>
      <w:r>
        <w:t>[GET] Get Tag IDs for a List — /api/lists/{{id}}/relationships/tags</w:t>
      </w:r>
    </w:p>
    <w:p>
      <w:r>
        <w:br w:type="page"/>
      </w:r>
    </w:p>
    <w:p>
      <w:pPr>
        <w:pStyle w:val="Heading2"/>
      </w:pPr>
      <w:r>
        <w:t>170. [GET] Get a Mapped Metric’s Custom Metric ID</w:t>
      </w:r>
    </w:p>
    <w:p>
      <w:r>
        <w:rPr>
          <w:b/>
        </w:rPr>
        <w:t xml:space="preserve">Endpoint: </w:t>
      </w:r>
      <w:r>
        <w:rPr>
          <w:rFonts w:ascii="Courier New" w:hAnsi="Courier New"/>
          <w:sz w:val="18"/>
        </w:rPr>
        <w:t>/api/mapped-metrics/{{id}}/relationships/custom-metric</w:t>
      </w:r>
    </w:p>
    <w:p>
      <w:pPr>
        <w:pStyle w:val="Heading3"/>
      </w:pPr>
      <w:r>
        <w:t>Prerequisites</w:t>
      </w:r>
    </w:p>
    <w:p>
      <w:pPr>
        <w:pStyle w:val="ListBullet"/>
      </w:pPr>
      <w:r>
        <w:t>Must have permission scope: metrics:read</w:t>
      </w:r>
    </w:p>
    <w:p>
      <w:pPr>
        <w:pStyle w:val="Heading3"/>
      </w:pPr>
      <w:r>
        <w:t>Method</w:t>
      </w:r>
    </w:p>
    <w:p>
      <w:r>
        <w:t>GET</w:t>
      </w:r>
    </w:p>
    <w:p>
      <w:pPr>
        <w:pStyle w:val="Heading3"/>
      </w:pPr>
      <w:r>
        <w:t>URL</w:t>
      </w:r>
    </w:p>
    <w:p>
      <w:r>
        <w:t>https://a.klaviyo.com/api/mapped-metrics/{{id}}/relationships/custom-metric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ID of the custom metric associated with a given mapped metric type.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/api/mapped-metrics//relationships/custom-metric).</w:t>
      </w:r>
    </w:p>
    <w:p>
      <w:pPr>
        <w:pStyle w:val="ListBullet"/>
      </w:pPr>
      <w:r>
        <w:t>Always construct the path as /api/mapped-metrics/{{id}}/relationships/custom-metric,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/api/mapped-metrics/added_to_cart/relationships/custom-metric</w:t>
        <w:br/>
        <w:t>/api/mapped-metrics/revenue/relationships/custom-metric</w:t>
      </w:r>
    </w:p>
    <w:p>
      <w:pPr>
        <w:pStyle w:val="Heading3"/>
      </w:pPr>
      <w:r>
        <w:t>Invalid Examples</w:t>
      </w:r>
    </w:p>
    <w:p>
      <w:r>
        <w:rPr>
          <w:b/>
          <w:color w:val="666666"/>
          <w:sz w:val="16"/>
        </w:rPr>
        <w:t>[http]</w:t>
      </w:r>
    </w:p>
    <w:p>
      <w:pPr>
        <w:shd w:fill="F2F2F2" w:val="clear"/>
      </w:pPr>
      <w:r>
        <w:rPr>
          <w:rFonts w:ascii="Courier New" w:hAnsi="Courier New"/>
          <w:sz w:val="17"/>
        </w:rPr>
        <w:t>/api/mapped-metrics//relationships/custom-metric</w:t>
        <w:br/>
        <w:t>/api/mapped-metrics/relationships/custom-metric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(enum)</w:t>
            </w:r>
          </w:p>
        </w:tc>
        <w:tc>
          <w:tcPr>
            <w:tcW w:type="dxa" w:w="2880"/>
          </w:tcPr>
          <w:p>
            <w:r>
              <w:t>The type of mapping. Allowed values: added_to_cart, cancelled_sales, ordered_product, refunded_sales, revenue, started_checkout, viewed_product.</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"custom-metric",</w:t>
        <w:br/>
        <w:t xml:space="preserve"> "id": "UmV2ZW51ZQ"</w:t>
        <w:br/>
        <w:t xml:space="preserve"> },</w:t>
        <w:br/>
        <w:t xml:space="preserve"> "links": {</w:t>
        <w:br/>
        <w:t xml:space="preserve"> "self": "https://a.klaviyo.com/api/mapped-metrics/revenue/relationships/custom-metric"</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"e1b7a1c2-3c4d-5e6f-7890-1234567890ab",</w:t>
        <w:br/>
        <w:t xml:space="preserve"> "code": "invalid_request",</w:t>
        <w:br/>
        <w:t xml:space="preserve"> "title": "Invalid Request",</w:t>
        <w:br/>
        <w:t xml:space="preserve"> "detail": "The requested mapped metric type is not valid.",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"f9e8d7c6-b5a4-3210-9876-abcdefabcdef",</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relationship resource identifying the custom metric.</w:t>
            </w:r>
          </w:p>
        </w:tc>
      </w:tr>
      <w:tr>
        <w:tc>
          <w:tcPr>
            <w:tcW w:type="dxa" w:w="2880"/>
          </w:tcPr>
          <w:p>
            <w:r>
              <w:t>data.type</w:t>
            </w:r>
          </w:p>
        </w:tc>
        <w:tc>
          <w:tcPr>
            <w:tcW w:type="dxa" w:w="2880"/>
          </w:tcPr>
          <w:p>
            <w:r>
              <w:t>string (enum)</w:t>
            </w:r>
          </w:p>
        </w:tc>
        <w:tc>
          <w:tcPr>
            <w:tcW w:type="dxa" w:w="2880"/>
          </w:tcPr>
          <w:p>
            <w:r>
              <w:t>Resource type. Always custom-metric.</w:t>
            </w:r>
          </w:p>
        </w:tc>
      </w:tr>
      <w:tr>
        <w:tc>
          <w:tcPr>
            <w:tcW w:type="dxa" w:w="2880"/>
          </w:tcPr>
          <w:p>
            <w:r>
              <w:t>data.id</w:t>
            </w:r>
          </w:p>
        </w:tc>
        <w:tc>
          <w:tcPr>
            <w:tcW w:type="dxa" w:w="2880"/>
          </w:tcPr>
          <w:p>
            <w:r>
              <w:t>string</w:t>
            </w:r>
          </w:p>
        </w:tc>
        <w:tc>
          <w:tcPr>
            <w:tcW w:type="dxa" w:w="2880"/>
          </w:tcPr>
          <w:p>
            <w:r>
              <w:t>The ID of the custom metric.</w:t>
            </w:r>
          </w:p>
        </w:tc>
      </w:tr>
      <w:tr>
        <w:tc>
          <w:tcPr>
            <w:tcW w:type="dxa" w:w="2880"/>
          </w:tcPr>
          <w:p>
            <w:r>
              <w:t>links</w:t>
            </w:r>
          </w:p>
        </w:tc>
        <w:tc>
          <w:tcPr>
            <w:tcW w:type="dxa" w:w="2880"/>
          </w:tcPr>
          <w:p>
            <w:r>
              <w:t>object</w:t>
            </w:r>
          </w:p>
        </w:tc>
        <w:tc>
          <w:tcPr>
            <w:tcW w:type="dxa" w:w="2880"/>
          </w:tcPr>
          <w:p>
            <w:r>
              <w:t>Link object.</w:t>
            </w:r>
          </w:p>
        </w:tc>
      </w:tr>
      <w:tr>
        <w:tc>
          <w:tcPr>
            <w:tcW w:type="dxa" w:w="2880"/>
          </w:tcPr>
          <w:p>
            <w:r>
              <w:t>links.self</w:t>
            </w:r>
          </w:p>
        </w:tc>
        <w:tc>
          <w:tcPr>
            <w:tcW w:type="dxa" w:w="2880"/>
          </w:tcPr>
          <w:p>
            <w:r>
              <w:t>string</w:t>
            </w:r>
          </w:p>
        </w:tc>
        <w:tc>
          <w:tcPr>
            <w:tcW w:type="dxa" w:w="2880"/>
          </w:tcPr>
          <w:p>
            <w:r>
              <w:t>URL to this relationship endpoint.</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'https://a.klaviyo.com/api/mapped-metrics/revenue/relationships/custom-metric' \</w:t>
        <w:br/>
        <w:t xml:space="preserve"> --header 'Accept: application/vnd.api+json' \</w:t>
        <w:br/>
        <w:t xml:space="preserve"> --header 'revision: 2026-01-15'</w:t>
      </w:r>
    </w:p>
    <w:p>
      <w:pPr>
        <w:pStyle w:val="Heading3"/>
      </w:pPr>
      <w:r>
        <w:t>Example Usage</w:t>
      </w:r>
    </w:p>
    <w:p>
      <w:pPr>
        <w:pStyle w:val="Heading3"/>
      </w:pPr>
      <w:r>
        <w:t>Example 1: Get custom metric ID for added_to_cart</w:t>
      </w:r>
    </w:p>
    <w:p>
      <w:r>
        <w:rPr>
          <w:b/>
          <w:color w:val="666666"/>
          <w:sz w:val="16"/>
        </w:rPr>
        <w:t>[bash]</w:t>
      </w:r>
    </w:p>
    <w:p>
      <w:pPr>
        <w:shd w:fill="F2F2F2" w:val="clear"/>
      </w:pPr>
      <w:r>
        <w:rPr>
          <w:rFonts w:ascii="Courier New" w:hAnsi="Courier New"/>
          <w:sz w:val="17"/>
        </w:rPr>
        <w:t>curl -i --request GET \</w:t>
        <w:br/>
        <w:t xml:space="preserve"> 'https://a.klaviyo.com/api/mapped-metrics/added_to_cart/relationships/custom-metric' \</w:t>
        <w:br/>
        <w:t xml:space="preserve"> --header 'Accept: application/vnd.api+json' \</w:t>
        <w:br/>
        <w:t xml:space="preserve"> --header 'revision: 2026-01-15'</w:t>
      </w:r>
    </w:p>
    <w:p>
      <w:pPr>
        <w:pStyle w:val="Heading3"/>
      </w:pPr>
      <w:r>
        <w:t>Example 2: Get custom metric ID for viewed_product</w:t>
      </w:r>
    </w:p>
    <w:p>
      <w:r>
        <w:rPr>
          <w:b/>
          <w:color w:val="666666"/>
          <w:sz w:val="16"/>
        </w:rPr>
        <w:t>[bash]</w:t>
      </w:r>
    </w:p>
    <w:p>
      <w:pPr>
        <w:shd w:fill="F2F2F2" w:val="clear"/>
      </w:pPr>
      <w:r>
        <w:rPr>
          <w:rFonts w:ascii="Courier New" w:hAnsi="Courier New"/>
          <w:sz w:val="17"/>
        </w:rPr>
        <w:t>curl -i --request GET \</w:t>
        <w:br/>
        <w:t xml:space="preserve"> 'https://a.klaviyo.com/api/mapped-metrics/viewed_product/relationships/custom-metric' \</w:t>
        <w:br/>
        <w:t xml:space="preserve"> --header 'Accept: application/vnd.api+json' \</w:t>
        <w:br/>
        <w:t xml:space="preserve"> --header 'revision: 2026-01-15'</w:t>
      </w:r>
    </w:p>
    <w:p>
      <w:pPr>
        <w:pStyle w:val="Heading3"/>
      </w:pPr>
      <w:r>
        <w:t>Error Handling</w:t>
      </w:r>
    </w:p>
    <w:p>
      <w:pPr>
        <w:pStyle w:val="ListBullet"/>
      </w:pPr>
      <w:r>
        <w:t>4XX (Client Error): Invalid id, missing/invalid headers, or other request issues. Returns an errors[] array.</w:t>
      </w:r>
    </w:p>
    <w:p>
      <w:pPr>
        <w:pStyle w:val="ListBullet"/>
      </w:pPr>
      <w:r>
        <w:t>5XX (Server Error): Unexpected server-side failure. Returns an errors[] array.</w:t>
      </w:r>
    </w:p>
    <w:p>
      <w:pPr>
        <w:pStyle w:val="Heading3"/>
      </w:pPr>
      <w:r>
        <w:t>Related mappedMetrics actions</w:t>
      </w:r>
    </w:p>
    <w:p>
      <w:pPr>
        <w:pStyle w:val="ListBullet"/>
      </w:pPr>
      <w:r>
        <w:t>[GET] Get a Mapped Metric’s Custom Metric — /api/mapped-metrics/{{id}}/custom-metric</w:t>
      </w:r>
    </w:p>
    <w:p>
      <w:pPr>
        <w:pStyle w:val="ListBullet"/>
      </w:pPr>
      <w:r>
        <w:t>[GET] Get a Mapped Metric — /api/mapped-metrics/{{id}}</w:t>
      </w:r>
    </w:p>
    <w:p>
      <w:pPr>
        <w:pStyle w:val="ListBullet"/>
      </w:pPr>
      <w:r>
        <w:t>[GET] Get a Mapped Metric’s Metric ID — /api/mapped-metrics/{{id}}/relationships/metric</w:t>
      </w:r>
    </w:p>
    <w:p>
      <w:pPr>
        <w:pStyle w:val="ListBullet"/>
      </w:pPr>
      <w:r>
        <w:t>[PATCH] Update a Mapped Metric by ID — /api/mapped-metrics/{{id}}</w:t>
      </w:r>
    </w:p>
    <w:p>
      <w:pPr>
        <w:pStyle w:val="ListBullet"/>
      </w:pPr>
      <w:r>
        <w:t>[GET] Get a Mapped Metric’s Metric — /api/mapped-metrics/{{id}}/metric</w:t>
      </w:r>
    </w:p>
    <w:p>
      <w:pPr>
        <w:pStyle w:val="ListBullet"/>
      </w:pPr>
      <w:r>
        <w:t>[GET] Get Mapped Metrics — /api/mapped-metrics</w:t>
      </w:r>
    </w:p>
    <w:p>
      <w:r>
        <w:br w:type="page"/>
      </w:r>
    </w:p>
    <w:p>
      <w:pPr>
        <w:pStyle w:val="Heading2"/>
      </w:pPr>
      <w:r>
        <w:t>171. [GET] Get a Mapped Metric’s Custom Metric</w:t>
      </w:r>
    </w:p>
    <w:p>
      <w:r>
        <w:rPr>
          <w:b/>
        </w:rPr>
        <w:t xml:space="preserve">Endpoint: </w:t>
      </w:r>
      <w:r>
        <w:rPr>
          <w:rFonts w:ascii="Courier New" w:hAnsi="Courier New"/>
          <w:sz w:val="18"/>
        </w:rPr>
        <w:t>/api/mapped-metrics/{{id}}/custom-metric</w:t>
      </w:r>
    </w:p>
    <w:p>
      <w:pPr>
        <w:pStyle w:val="Heading3"/>
      </w:pPr>
      <w:r>
        <w:t>Prerequisites</w:t>
      </w:r>
    </w:p>
    <w:p>
      <w:pPr>
        <w:pStyle w:val="ListBullet"/>
      </w:pPr>
      <w:r>
        <w:t>Must have the required scope: metrics:read</w:t>
      </w:r>
    </w:p>
    <w:p>
      <w:pPr>
        <w:pStyle w:val="Heading3"/>
      </w:pPr>
      <w:r>
        <w:t>Method</w:t>
      </w:r>
    </w:p>
    <w:p>
      <w:r>
        <w:t>GET</w:t>
      </w:r>
    </w:p>
    <w:p>
      <w:pPr>
        <w:pStyle w:val="Heading3"/>
      </w:pPr>
      <w:r>
        <w:t>URL</w:t>
      </w:r>
    </w:p>
    <w:p>
      <w:r>
        <w:t>https://a.klaviyo.com/api/mapped-metrics/{{id}}/custom-metric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custom metric for the given mapped metric ID (if applicable).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/api/mapped-metrics//custom-metric).</w:t>
      </w:r>
    </w:p>
    <w:p>
      <w:pPr>
        <w:pStyle w:val="ListBullet"/>
      </w:pPr>
      <w:r>
        <w:t>Always construct the path as /api/mapped-metrics/{{id}}/custom-metric, where {{id}} is a non-empty string.</w:t>
      </w:r>
    </w:p>
    <w:p>
      <w:pPr>
        <w:pStyle w:val="ListBullet"/>
      </w:pPr>
      <w:r>
        <w:t>id must be one of: added_to_cart, cancelled_sales, ordered_product, refunded_sales, revenue, started_checkout, viewed_product.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is required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/api/mapped-metrics/revenue/custom-metric</w:t>
        <w:br/>
        <w:t>/api/mapped-metrics/added_to_cart/custom-metric</w:t>
      </w:r>
    </w:p>
    <w:p>
      <w:pPr>
        <w:pStyle w:val="Heading3"/>
      </w:pPr>
      <w:r>
        <w:t>Invalid Examples</w:t>
      </w:r>
    </w:p>
    <w:p>
      <w:r>
        <w:rPr>
          <w:b/>
          <w:color w:val="666666"/>
          <w:sz w:val="16"/>
        </w:rPr>
        <w:t>[http]</w:t>
      </w:r>
    </w:p>
    <w:p>
      <w:pPr>
        <w:shd w:fill="F2F2F2" w:val="clear"/>
      </w:pPr>
      <w:r>
        <w:rPr>
          <w:rFonts w:ascii="Courier New" w:hAnsi="Courier New"/>
          <w:sz w:val="17"/>
        </w:rPr>
        <w:t>/api/mapped-metrics//custom-metric</w:t>
        <w:br/>
        <w:t>/api/mapped-metrics/custom-metric</w:t>
        <w:br/>
        <w:t>/api/mapped-metrics/revenue/custom-metric  (missing required revision header)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(enum)</w:t>
            </w:r>
          </w:p>
        </w:tc>
        <w:tc>
          <w:tcPr>
            <w:tcW w:type="dxa" w:w="2880"/>
          </w:tcPr>
          <w:p>
            <w:r>
              <w:t>The type of mapping. Must be one of: added_to_cart, cancelled_sales, ordered_product, refunded_sales, revenue, started_checkout, viewed_product.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fields[custom-metric]</w:t>
            </w:r>
          </w:p>
        </w:tc>
        <w:tc>
          <w:tcPr>
            <w:tcW w:type="dxa" w:w="2880"/>
          </w:tcPr>
          <w:p>
            <w:r>
              <w:t>array of string (enum)</w:t>
            </w:r>
          </w:p>
        </w:tc>
        <w:tc>
          <w:tcPr>
            <w:tcW w:type="dxa" w:w="2880"/>
          </w:tcPr>
          <w:p>
            <w:r>
              <w:t>Sparse fieldset for custom-metric. Allowed values: name, created, updated, definition, definition.aggregation_method, definition.metric_groups.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"custom-metric",</w:t>
        <w:br/>
        <w:t xml:space="preserve"> "id": "string",</w:t>
        <w:br/>
        <w:t xml:space="preserve"> "attributes": {},</w:t>
        <w:br/>
        <w:t xml:space="preserve"> "links": {</w:t>
        <w:br/>
        <w:t xml:space="preserve"> "self": "string"</w:t>
        <w:br/>
        <w:t xml:space="preserve"> },</w:t>
        <w:br/>
        <w:t xml:space="preserve"> "relationships": {}</w:t>
        <w:br/>
        <w:t xml:space="preserve"> },</w:t>
        <w:br/>
        <w:t xml:space="preserve"> "links": {</w:t>
        <w:br/>
        <w:t xml:space="preserve"> "self":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custom metric resource.</w:t>
            </w:r>
          </w:p>
        </w:tc>
      </w:tr>
      <w:tr>
        <w:tc>
          <w:tcPr>
            <w:tcW w:type="dxa" w:w="2880"/>
          </w:tcPr>
          <w:p>
            <w:r>
              <w:t>data.type</w:t>
            </w:r>
          </w:p>
        </w:tc>
        <w:tc>
          <w:tcPr>
            <w:tcW w:type="dxa" w:w="2880"/>
          </w:tcPr>
          <w:p>
            <w:r>
              <w:t>string (enum)</w:t>
            </w:r>
          </w:p>
        </w:tc>
        <w:tc>
          <w:tcPr>
            <w:tcW w:type="dxa" w:w="2880"/>
          </w:tcPr>
          <w:p>
            <w:r>
              <w:t>Resource type. Always custom-metric.</w:t>
            </w:r>
          </w:p>
        </w:tc>
      </w:tr>
      <w:tr>
        <w:tc>
          <w:tcPr>
            <w:tcW w:type="dxa" w:w="2880"/>
          </w:tcPr>
          <w:p>
            <w:r>
              <w:t>data.id</w:t>
            </w:r>
          </w:p>
        </w:tc>
        <w:tc>
          <w:tcPr>
            <w:tcW w:type="dxa" w:w="2880"/>
          </w:tcPr>
          <w:p>
            <w:r>
              <w:t>string</w:t>
            </w:r>
          </w:p>
        </w:tc>
        <w:tc>
          <w:tcPr>
            <w:tcW w:type="dxa" w:w="2880"/>
          </w:tcPr>
          <w:p>
            <w:r>
              <w:t>The ID of the custom metric.</w:t>
            </w:r>
          </w:p>
        </w:tc>
      </w:tr>
      <w:tr>
        <w:tc>
          <w:tcPr>
            <w:tcW w:type="dxa" w:w="2880"/>
          </w:tcPr>
          <w:p>
            <w:r>
              <w:t>data.attributes</w:t>
            </w:r>
          </w:p>
        </w:tc>
        <w:tc>
          <w:tcPr>
            <w:tcW w:type="dxa" w:w="2880"/>
          </w:tcPr>
          <w:p>
            <w:r>
              <w:t>object</w:t>
            </w:r>
          </w:p>
        </w:tc>
        <w:tc>
          <w:tcPr>
            <w:tcW w:type="dxa" w:w="2880"/>
          </w:tcPr>
          <w:p>
            <w:r>
              <w:t>Custom metric attributes (shape not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Self link for the custom metric resource.</w:t>
            </w:r>
          </w:p>
        </w:tc>
      </w:tr>
      <w:tr>
        <w:tc>
          <w:tcPr>
            <w:tcW w:type="dxa" w:w="2880"/>
          </w:tcPr>
          <w:p>
            <w:r>
              <w:t>data.relationships</w:t>
            </w:r>
          </w:p>
        </w:tc>
        <w:tc>
          <w:tcPr>
            <w:tcW w:type="dxa" w:w="2880"/>
          </w:tcPr>
          <w:p>
            <w:r>
              <w:t>object</w:t>
            </w:r>
          </w:p>
        </w:tc>
        <w:tc>
          <w:tcPr>
            <w:tcW w:type="dxa" w:w="2880"/>
          </w:tcPr>
          <w:p>
            <w:r>
              <w:t>Relationships object (if present; shape not specified).</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Self link for this response.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to the associated entity (if provided).</w:t>
            </w:r>
          </w:p>
        </w:tc>
      </w:tr>
      <w:tr>
        <w:tc>
          <w:tcPr>
            <w:tcW w:type="dxa" w:w="2880"/>
          </w:tcPr>
          <w:p>
            <w:r>
              <w:t>errors[].source.parameter</w:t>
            </w:r>
          </w:p>
        </w:tc>
        <w:tc>
          <w:tcPr>
            <w:tcW w:type="dxa" w:w="2880"/>
          </w:tcPr>
          <w:p>
            <w:r>
              <w:t>string</w:t>
            </w:r>
          </w:p>
        </w:tc>
        <w:tc>
          <w:tcPr>
            <w:tcW w:type="dxa" w:w="2880"/>
          </w:tcPr>
          <w:p>
            <w:r>
              <w:t>Query/path parameter associated with the error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'https://a.klaviyo.com/api/mapped-metrics/revenue/custom-metric?fields[custom-metric]=name&amp;fields[custom-metric]=definition' \</w:t>
        <w:br/>
        <w:t xml:space="preserve"> --header 'Accept: application/vnd.api+json' \</w:t>
        <w:br/>
        <w:t xml:space="preserve"> --header 'revision: 2026-01-15'</w:t>
      </w:r>
    </w:p>
    <w:p>
      <w:pPr>
        <w:pStyle w:val="Heading3"/>
      </w:pPr>
      <w:r>
        <w:t>Example Usage</w:t>
      </w:r>
    </w:p>
    <w:p>
      <w:pPr>
        <w:pStyle w:val="Heading3"/>
      </w:pPr>
      <w:r>
        <w:t>Example 1: Fetch custom metric for revenue</w:t>
      </w:r>
    </w:p>
    <w:p>
      <w:r>
        <w:rPr>
          <w:b/>
          <w:color w:val="666666"/>
          <w:sz w:val="16"/>
        </w:rPr>
        <w:t>[bash]</w:t>
      </w:r>
    </w:p>
    <w:p>
      <w:pPr>
        <w:shd w:fill="F2F2F2" w:val="clear"/>
      </w:pPr>
      <w:r>
        <w:rPr>
          <w:rFonts w:ascii="Courier New" w:hAnsi="Courier New"/>
          <w:sz w:val="17"/>
        </w:rPr>
        <w:t>curl -s \</w:t>
        <w:br/>
        <w:t xml:space="preserve"> 'https://a.klaviyo.com/api/mapped-metrics/revenue/custom-metric' \</w:t>
        <w:br/>
        <w:t xml:space="preserve"> -H 'Accept: application/vnd.api+json' \</w:t>
        <w:br/>
        <w:t xml:space="preserve"> -H 'revision: 2026-01-15'</w:t>
      </w:r>
    </w:p>
    <w:p>
      <w:pPr>
        <w:pStyle w:val="Heading3"/>
      </w:pPr>
      <w:r>
        <w:t>Example 2: Request only specific fields (sparse fieldset)</w:t>
      </w:r>
    </w:p>
    <w:p>
      <w:r>
        <w:rPr>
          <w:b/>
          <w:color w:val="666666"/>
          <w:sz w:val="16"/>
        </w:rPr>
        <w:t>[bash]</w:t>
      </w:r>
    </w:p>
    <w:p>
      <w:pPr>
        <w:shd w:fill="F2F2F2" w:val="clear"/>
      </w:pPr>
      <w:r>
        <w:rPr>
          <w:rFonts w:ascii="Courier New" w:hAnsi="Courier New"/>
          <w:sz w:val="17"/>
        </w:rPr>
        <w:t>curl -s \</w:t>
        <w:br/>
        <w:t xml:space="preserve"> 'https://a.klaviyo.com/api/mapped-metrics/added_to_cart/custom-metric?fields[custom-metric]=name&amp;fields[custom-metric]=updated' \</w:t>
        <w:br/>
        <w:t xml:space="preserve"> -H 'Accept: application/vnd.api+json' \</w:t>
        <w:br/>
        <w:t xml:space="preserve"> -H 'revision: 2026-01-15'</w:t>
      </w:r>
    </w:p>
    <w:p>
      <w:pPr>
        <w:pStyle w:val="Heading3"/>
      </w:pPr>
      <w:r>
        <w:t>Notes</w:t>
      </w:r>
    </w:p>
    <w:p>
      <w:pPr>
        <w:pStyle w:val="ListBullet"/>
      </w:pPr>
      <w:r>
        <w:t>This endpoint returns the custom metric for the mapped metric ID if applicable (the documentation does not specify behavior when not applicable).</w:t>
      </w:r>
    </w:p>
    <w:p>
      <w:pPr>
        <w:pStyle w:val="ListBullet"/>
      </w:pPr>
      <w:r>
        <w:t>Sparse fieldsets are supported via fields[custom-metric] as documented.</w:t>
      </w:r>
    </w:p>
    <w:p>
      <w:pPr>
        <w:pStyle w:val="Heading3"/>
      </w:pPr>
      <w:r>
        <w:t>Related mappedMetrics actions</w:t>
      </w:r>
    </w:p>
    <w:p>
      <w:pPr>
        <w:pStyle w:val="ListBullet"/>
      </w:pPr>
      <w:r>
        <w:t>[GET] Get a Mapped Metric’s Custom Metric ID — /api/mapped-metrics/{{id}}/relationships/custom-metric</w:t>
      </w:r>
    </w:p>
    <w:p>
      <w:pPr>
        <w:pStyle w:val="ListBullet"/>
      </w:pPr>
      <w:r>
        <w:t>[GET] Get a Mapped Metric — /api/mapped-metrics/{{id}}</w:t>
      </w:r>
    </w:p>
    <w:p>
      <w:pPr>
        <w:pStyle w:val="ListBullet"/>
      </w:pPr>
      <w:r>
        <w:t>[GET] Get a Mapped Metric’s Metric ID — /api/mapped-metrics/{{id}}/relationships/metric</w:t>
      </w:r>
    </w:p>
    <w:p>
      <w:pPr>
        <w:pStyle w:val="ListBullet"/>
      </w:pPr>
      <w:r>
        <w:t>[PATCH] Update a Mapped Metric by ID — /api/mapped-metrics/{{id}}</w:t>
      </w:r>
    </w:p>
    <w:p>
      <w:pPr>
        <w:pStyle w:val="ListBullet"/>
      </w:pPr>
      <w:r>
        <w:t>[GET] Get a Mapped Metric’s Metric — /api/mapped-metrics/{{id}}/metric</w:t>
      </w:r>
    </w:p>
    <w:p>
      <w:pPr>
        <w:pStyle w:val="ListBullet"/>
      </w:pPr>
      <w:r>
        <w:t>[GET] Get Mapped Metrics — /api/mapped-metrics</w:t>
      </w:r>
    </w:p>
    <w:p>
      <w:r>
        <w:br w:type="page"/>
      </w:r>
    </w:p>
    <w:p>
      <w:pPr>
        <w:pStyle w:val="Heading2"/>
      </w:pPr>
      <w:r>
        <w:t>172. [GET] Get IDs for Flows Triggered by a Metric</w:t>
      </w:r>
    </w:p>
    <w:p>
      <w:r>
        <w:rPr>
          <w:b/>
        </w:rPr>
        <w:t xml:space="preserve">Endpoint: </w:t>
      </w:r>
      <w:r>
        <w:rPr>
          <w:rFonts w:ascii="Courier New" w:hAnsi="Courier New"/>
          <w:sz w:val="18"/>
        </w:rPr>
        <w:t>/api/metrics/{{id}}/relationships/flow-triggers</w:t>
      </w:r>
    </w:p>
    <w:p>
      <w:pPr>
        <w:pStyle w:val="Heading3"/>
      </w:pPr>
      <w:r>
        <w:t>Prerequisites</w:t>
      </w:r>
    </w:p>
    <w:p>
      <w:pPr>
        <w:pStyle w:val="ListBullet"/>
      </w:pPr>
      <w:r>
        <w:t>Must have scopes: flows:read and metrics:read</w:t>
      </w:r>
    </w:p>
    <w:p>
      <w:pPr>
        <w:pStyle w:val="Heading3"/>
      </w:pPr>
      <w:r>
        <w:t>Method</w:t>
      </w:r>
    </w:p>
    <w:p>
      <w:r>
        <w:t>GET</w:t>
      </w:r>
    </w:p>
    <w:p>
      <w:pPr>
        <w:pStyle w:val="Heading3"/>
      </w:pPr>
      <w:r>
        <w:t>URL</w:t>
      </w:r>
    </w:p>
    <w:p>
      <w:r>
        <w:t>https://a.klaviyo.com/api/metrics/{{id}}/relationships/flow-triggers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IDs of all flows where the specified metric is used as the trigger.</w:t>
      </w:r>
    </w:p>
    <w:p>
      <w:pPr>
        <w:pStyle w:val="Heading3"/>
      </w:pPr>
      <w:r>
        <w:t>Rate Limits</w:t>
      </w:r>
    </w:p>
    <w:p>
      <w:pPr>
        <w:pStyle w:val="ListBullet"/>
      </w:pPr>
      <w:r>
        <w:t>Burst: 10/s</w:t>
      </w:r>
    </w:p>
    <w:p>
      <w:pPr>
        <w:pStyle w:val="ListBullet"/>
      </w:pPr>
      <w:r>
        <w:t>Steady: 150/m</w:t>
      </w:r>
    </w:p>
    <w:p>
      <w:pPr>
        <w:pStyle w:val="Heading3"/>
      </w:pPr>
      <w:r>
        <w:t>Enforcement Rules</w:t>
      </w:r>
    </w:p>
    <w:p>
      <w:pPr>
        <w:pStyle w:val="ListBullet"/>
      </w:pPr>
      <w:r>
        <w:t>The id path parameter must always be present and must be a non-empty string.</w:t>
      </w:r>
    </w:p>
    <w:p>
      <w:pPr>
        <w:pStyle w:val="ListBullet"/>
      </w:pPr>
      <w:r>
        <w:t>Always construct the path as /api/metrics/{{id}}/relationships/flow-triggers.</w:t>
      </w:r>
    </w:p>
    <w:p>
      <w:pPr>
        <w:pStyle w:val="ListBullet"/>
      </w:pPr>
      <w:r>
        <w:t>Do not call the API with a missing or empty id (e.g., avoid /api/metrics//relationships/flow-triggers).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is required and must be included with the exact value "2026-01-15".</w:t>
      </w:r>
    </w:p>
    <w:p>
      <w:pPr>
        <w:pStyle w:val="Heading3"/>
      </w:pPr>
      <w:r>
        <w:t>Valid Examples</w:t>
      </w:r>
    </w:p>
    <w:p>
      <w:r>
        <w:rPr>
          <w:b/>
          <w:color w:val="666666"/>
          <w:sz w:val="16"/>
        </w:rPr>
        <w:t>[http]</w:t>
      </w:r>
    </w:p>
    <w:p>
      <w:pPr>
        <w:shd w:fill="F2F2F2" w:val="clear"/>
      </w:pPr>
      <w:r>
        <w:rPr>
          <w:rFonts w:ascii="Courier New" w:hAnsi="Courier New"/>
          <w:sz w:val="17"/>
        </w:rPr>
        <w:t>/api/metrics/abc123/relationships/flow-triggers</w:t>
      </w:r>
    </w:p>
    <w:p>
      <w:pPr>
        <w:pStyle w:val="Heading3"/>
      </w:pPr>
      <w:r>
        <w:t>Invalid Examples</w:t>
      </w:r>
    </w:p>
    <w:p>
      <w:r>
        <w:rPr>
          <w:b/>
          <w:color w:val="666666"/>
          <w:sz w:val="16"/>
        </w:rPr>
        <w:t>[http]</w:t>
      </w:r>
    </w:p>
    <w:p>
      <w:pPr>
        <w:shd w:fill="F2F2F2" w:val="clear"/>
      </w:pPr>
      <w:r>
        <w:rPr>
          <w:rFonts w:ascii="Courier New" w:hAnsi="Courier New"/>
          <w:sz w:val="17"/>
        </w:rPr>
        <w:t>/api/metrics//relationships/flow-triggers</w:t>
        <w:br/>
        <w:t>/api/metrics/relationships/flow-triggers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Metric ID. Sent in the URL path.</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"flow",</w:t>
        <w:br/>
        <w:t xml:space="preserve"> "id": "flow_12345"</w:t>
        <w:br/>
        <w:t xml:space="preserve"> },</w:t>
        <w:br/>
        <w:t xml:space="preserve"> {</w:t>
        <w:br/>
        <w:t xml:space="preserve"> "type": "flow",</w:t>
        <w:br/>
        <w:t xml:space="preserve"> "id": "flow_67890"</w:t>
        <w:br/>
        <w:t xml:space="preserve"> }</w:t>
        <w:br/>
        <w:t xml:space="preserve"> ],</w:t>
        <w:br/>
        <w:t xml:space="preserve"> "links": {</w:t>
        <w:br/>
        <w:t xml:space="preserve"> "self": "https://a.klaviyo.com/api/metrics/abc123/relationships/flow-triggers",</w:t>
        <w:br/>
        <w:t xml:space="preserve"> "first": "https://a.klaviyo.com/api/metrics/abc123/relationships/flow-triggers?page[cursor]=first",</w:t>
        <w:br/>
        <w:t xml:space="preserve"> "last": "https://a.klaviyo.com/api/metrics/abc123/relationships/flow-triggers?page[cursor]=last",</w:t>
        <w:br/>
        <w:t xml:space="preserve"> "prev": "https://a.klaviyo.com/api/metrics/abc123/relationships/flow-triggers?page[cursor]=prev",</w:t>
        <w:br/>
        <w:t xml:space="preserve"> "next": "https://a.klaviyo.com/api/metrics/abc123/relationships/flow-triggers?page[cursor]=next"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"err_001",</w:t>
        <w:br/>
        <w:t xml:space="preserve"> "code": "invalid_request",</w:t>
        <w:br/>
        <w:t xml:space="preserve"> "title": "Bad Request",</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flow identifier objects.</w:t>
            </w:r>
          </w:p>
        </w:tc>
      </w:tr>
      <w:tr>
        <w:tc>
          <w:tcPr>
            <w:tcW w:type="dxa" w:w="2880"/>
          </w:tcPr>
          <w:p>
            <w:r>
              <w:t>data[].type</w:t>
            </w:r>
          </w:p>
        </w:tc>
        <w:tc>
          <w:tcPr>
            <w:tcW w:type="dxa" w:w="2880"/>
          </w:tcPr>
          <w:p>
            <w:r>
              <w:t>string</w:t>
            </w:r>
          </w:p>
        </w:tc>
        <w:tc>
          <w:tcPr>
            <w:tcW w:type="dxa" w:w="2880"/>
          </w:tcPr>
          <w:p>
            <w:r>
              <w:t>Resource type. Value: "flow".</w:t>
            </w:r>
          </w:p>
        </w:tc>
      </w:tr>
      <w:tr>
        <w:tc>
          <w:tcPr>
            <w:tcW w:type="dxa" w:w="2880"/>
          </w:tcPr>
          <w:p>
            <w:r>
              <w:t>data[].id</w:t>
            </w:r>
          </w:p>
        </w:tc>
        <w:tc>
          <w:tcPr>
            <w:tcW w:type="dxa" w:w="2880"/>
          </w:tcPr>
          <w:p>
            <w:r>
              <w:t>string</w:t>
            </w:r>
          </w:p>
        </w:tc>
        <w:tc>
          <w:tcPr>
            <w:tcW w:type="dxa" w:w="2880"/>
          </w:tcPr>
          <w:p>
            <w:r>
              <w:t>Flow ID.</w:t>
            </w:r>
          </w:p>
        </w:tc>
      </w:tr>
      <w:tr>
        <w:tc>
          <w:tcPr>
            <w:tcW w:type="dxa" w:w="2880"/>
          </w:tcPr>
          <w:p>
            <w:r>
              <w:t>links</w:t>
            </w:r>
          </w:p>
        </w:tc>
        <w:tc>
          <w:tcPr>
            <w:tcW w:type="dxa" w:w="2880"/>
          </w:tcPr>
          <w:p>
            <w:r>
              <w:t>object</w:t>
            </w:r>
          </w:p>
        </w:tc>
        <w:tc>
          <w:tcPr>
            <w:tcW w:type="dxa" w:w="2880"/>
          </w:tcPr>
          <w:p>
            <w:r>
              <w:t>Pagination/navigation links object.</w:t>
            </w:r>
          </w:p>
        </w:tc>
      </w:tr>
      <w:tr>
        <w:tc>
          <w:tcPr>
            <w:tcW w:type="dxa" w:w="2880"/>
          </w:tcPr>
          <w:p>
            <w:r>
              <w:t>links.self</w:t>
            </w:r>
          </w:p>
        </w:tc>
        <w:tc>
          <w:tcPr>
            <w:tcW w:type="dxa" w:w="2880"/>
          </w:tcPr>
          <w:p>
            <w:r>
              <w:t>string</w:t>
            </w:r>
          </w:p>
        </w:tc>
        <w:tc>
          <w:tcPr>
            <w:tcW w:type="dxa" w:w="2880"/>
          </w:tcPr>
          <w:p>
            <w:r>
              <w:t>URL to the current relationship resource.</w:t>
            </w:r>
          </w:p>
        </w:tc>
      </w:tr>
      <w:tr>
        <w:tc>
          <w:tcPr>
            <w:tcW w:type="dxa" w:w="2880"/>
          </w:tcPr>
          <w:p>
            <w:r>
              <w:t>links.first</w:t>
            </w:r>
          </w:p>
        </w:tc>
        <w:tc>
          <w:tcPr>
            <w:tcW w:type="dxa" w:w="2880"/>
          </w:tcPr>
          <w:p>
            <w:r>
              <w:t>string</w:t>
            </w:r>
          </w:p>
        </w:tc>
        <w:tc>
          <w:tcPr>
            <w:tcW w:type="dxa" w:w="2880"/>
          </w:tcPr>
          <w:p>
            <w:r>
              <w:t>URL to the first page (if present).</w:t>
            </w:r>
          </w:p>
        </w:tc>
      </w:tr>
      <w:tr>
        <w:tc>
          <w:tcPr>
            <w:tcW w:type="dxa" w:w="2880"/>
          </w:tcPr>
          <w:p>
            <w:r>
              <w:t>links.last</w:t>
            </w:r>
          </w:p>
        </w:tc>
        <w:tc>
          <w:tcPr>
            <w:tcW w:type="dxa" w:w="2880"/>
          </w:tcPr>
          <w:p>
            <w:r>
              <w:t>string</w:t>
            </w:r>
          </w:p>
        </w:tc>
        <w:tc>
          <w:tcPr>
            <w:tcW w:type="dxa" w:w="2880"/>
          </w:tcPr>
          <w:p>
            <w:r>
              <w:t>URL to the last page (if present).</w:t>
            </w:r>
          </w:p>
        </w:tc>
      </w:tr>
      <w:tr>
        <w:tc>
          <w:tcPr>
            <w:tcW w:type="dxa" w:w="2880"/>
          </w:tcPr>
          <w:p>
            <w:r>
              <w:t>links.prev</w:t>
            </w:r>
          </w:p>
        </w:tc>
        <w:tc>
          <w:tcPr>
            <w:tcW w:type="dxa" w:w="2880"/>
          </w:tcPr>
          <w:p>
            <w:r>
              <w:t>string</w:t>
            </w:r>
          </w:p>
        </w:tc>
        <w:tc>
          <w:tcPr>
            <w:tcW w:type="dxa" w:w="2880"/>
          </w:tcPr>
          <w:p>
            <w:r>
              <w:t>URL to the previous page (if present).</w:t>
            </w:r>
          </w:p>
        </w:tc>
      </w:tr>
      <w:tr>
        <w:tc>
          <w:tcPr>
            <w:tcW w:type="dxa" w:w="2880"/>
          </w:tcPr>
          <w:p>
            <w:r>
              <w:t>links.next</w:t>
            </w:r>
          </w:p>
        </w:tc>
        <w:tc>
          <w:tcPr>
            <w:tcW w:type="dxa" w:w="2880"/>
          </w:tcPr>
          <w:p>
            <w:r>
              <w:t>string</w:t>
            </w:r>
          </w:p>
        </w:tc>
        <w:tc>
          <w:tcPr>
            <w:tcW w:type="dxa" w:w="2880"/>
          </w:tcPr>
          <w:p>
            <w:r>
              <w:t>URL to the next page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'https://a.klaviyo.com/api/metrics/abc123/relationships/flow-triggers' \</w:t>
        <w:br/>
        <w:t xml:space="preserve"> --header 'Accept: application/vnd.api+json' \</w:t>
        <w:br/>
        <w:t xml:space="preserve"> --header 'revision: 2026-01-15'</w:t>
      </w:r>
    </w:p>
    <w:p>
      <w:pPr>
        <w:pStyle w:val="Heading3"/>
      </w:pPr>
      <w:r>
        <w:t>Example Usage</w:t>
      </w:r>
    </w:p>
    <w:p>
      <w:pPr>
        <w:pStyle w:val="Heading3"/>
      </w:pPr>
      <w:r>
        <w:t>Example 1: Fetch flow IDs for a metric</w:t>
      </w:r>
    </w:p>
    <w:p>
      <w:r>
        <w:rPr>
          <w:b/>
          <w:color w:val="666666"/>
          <w:sz w:val="16"/>
        </w:rPr>
        <w:t>[bash]</w:t>
      </w:r>
    </w:p>
    <w:p>
      <w:pPr>
        <w:shd w:fill="F2F2F2" w:val="clear"/>
      </w:pPr>
      <w:r>
        <w:rPr>
          <w:rFonts w:ascii="Courier New" w:hAnsi="Courier New"/>
          <w:sz w:val="17"/>
        </w:rPr>
        <w:t>curl -s \</w:t>
        <w:br/>
        <w:t xml:space="preserve"> 'https://a.klaviyo.com/api/metrics/abc123/relationships/flow-triggers' \</w:t>
        <w:br/>
        <w:t xml:space="preserve"> -H 'Accept: application/vnd.api+json' \</w:t>
        <w:br/>
        <w:t xml:space="preserve"> -H 'revision: 2026-01-15'</w:t>
      </w:r>
    </w:p>
    <w:p>
      <w:pPr>
        <w:pStyle w:val="Heading3"/>
      </w:pPr>
      <w:r>
        <w:t>Example 2: Use a different metric ID</w:t>
      </w:r>
    </w:p>
    <w:p>
      <w:r>
        <w:rPr>
          <w:b/>
          <w:color w:val="666666"/>
          <w:sz w:val="16"/>
        </w:rPr>
        <w:t>[bash]</w:t>
      </w:r>
    </w:p>
    <w:p>
      <w:pPr>
        <w:shd w:fill="F2F2F2" w:val="clear"/>
      </w:pPr>
      <w:r>
        <w:rPr>
          <w:rFonts w:ascii="Courier New" w:hAnsi="Courier New"/>
          <w:sz w:val="17"/>
        </w:rPr>
        <w:t>curl -s \</w:t>
        <w:br/>
        <w:t xml:space="preserve"> 'https://a.klaviyo.com/api/metrics/metric_xyz789/relationships/flow-triggers' \</w:t>
        <w:br/>
        <w:t xml:space="preserve"> -H 'Accept: application/vnd.api+json' \</w:t>
        <w:br/>
        <w:t xml:space="preserve"> -H 'revision: 2026-01-15'</w:t>
      </w:r>
    </w:p>
    <w:p>
      <w:pPr>
        <w:pStyle w:val="Heading3"/>
      </w:pPr>
      <w:r>
        <w:t>Error Handling</w:t>
      </w:r>
    </w:p>
    <w:p>
      <w:pPr>
        <w:pStyle w:val="ListBullet"/>
      </w:pPr>
      <w:r>
        <w:t>4XX (Client Error): Invalid request, missing/invalid parameters, or insufficient permissions/scopes. Returns an errors array.</w:t>
      </w:r>
    </w:p>
    <w:p>
      <w:pPr>
        <w:pStyle w:val="ListBullet"/>
      </w:pPr>
      <w:r>
        <w:t>5XX (Server Error): Klaviyo server-side failure. Returns an errors array.</w:t>
      </w:r>
    </w:p>
    <w:p>
      <w:pPr>
        <w:pStyle w:val="Heading3"/>
      </w:pPr>
      <w:r>
        <w:t>Related metrics actions</w:t>
      </w:r>
    </w:p>
    <w:p>
      <w:pPr>
        <w:pStyle w:val="ListBullet"/>
      </w:pPr>
      <w:r>
        <w:t>[GET] List Flows Triggered by a Metric — /api/metrics/{{id}}/flow-triggers</w:t>
      </w:r>
    </w:p>
    <w:p>
      <w:pPr>
        <w:pStyle w:val="ListBullet"/>
      </w:pPr>
      <w:r>
        <w:t>[GET] Get a Metric — /api/metrics/{{id}}</w:t>
      </w:r>
    </w:p>
    <w:p>
      <w:pPr>
        <w:pStyle w:val="ListBullet"/>
      </w:pPr>
      <w:r>
        <w:t>[GET] Get Metrics — /metrics</w:t>
      </w:r>
    </w:p>
    <w:p>
      <w:pPr>
        <w:pStyle w:val="ListBullet"/>
      </w:pPr>
      <w:r>
        <w:t>[GET] List Metrics for a Custom Metric — /api/custom-metrics/{{id}}/metrics</w:t>
      </w:r>
    </w:p>
    <w:p>
      <w:pPr>
        <w:pStyle w:val="ListBullet"/>
      </w:pPr>
      <w:r>
        <w:t>[GET] Get a Metric’s Metric-Property IDs — /api/metrics/{{id}}/relationships/metric-properties</w:t>
      </w:r>
    </w:p>
    <w:p>
      <w:r>
        <w:br w:type="page"/>
      </w:r>
    </w:p>
    <w:p>
      <w:pPr>
        <w:pStyle w:val="Heading2"/>
      </w:pPr>
      <w:r>
        <w:t>173. [GET] Get Custom Metrics</w:t>
      </w:r>
    </w:p>
    <w:p>
      <w:r>
        <w:rPr>
          <w:b/>
        </w:rPr>
        <w:t xml:space="preserve">Endpoint: </w:t>
      </w:r>
      <w:r>
        <w:rPr>
          <w:rFonts w:ascii="Courier New" w:hAnsi="Courier New"/>
          <w:sz w:val="18"/>
        </w:rPr>
        <w:t>/api/custom-metrics</w:t>
      </w:r>
    </w:p>
    <w:p>
      <w:pPr>
        <w:pStyle w:val="Heading3"/>
      </w:pPr>
      <w:r>
        <w:t>Prerequisites</w:t>
      </w:r>
    </w:p>
    <w:p>
      <w:pPr>
        <w:pStyle w:val="ListBullet"/>
      </w:pPr>
      <w:r>
        <w:t>Requires API scope: metrics:read</w:t>
      </w:r>
    </w:p>
    <w:p>
      <w:pPr>
        <w:pStyle w:val="Heading3"/>
      </w:pPr>
      <w:r>
        <w:t>Method</w:t>
      </w:r>
    </w:p>
    <w:p>
      <w:r>
        <w:t>GET</w:t>
      </w:r>
    </w:p>
    <w:p>
      <w:pPr>
        <w:pStyle w:val="Heading3"/>
      </w:pPr>
      <w:r>
        <w:t>URL</w:t>
      </w:r>
    </w:p>
    <w:p>
      <w:r>
        <w:t>https://a.klaviyo.com/api/custom-metrics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custom metrics in an account.</w:t>
      </w:r>
    </w:p>
    <w:p>
      <w:pPr>
        <w:pStyle w:val="Heading3"/>
      </w:pPr>
      <w:r>
        <w:t>Rate Limits</w:t>
      </w:r>
    </w:p>
    <w:p>
      <w:pPr>
        <w:pStyle w:val="ListBullet"/>
      </w:pPr>
      <w:r>
        <w:t>Burst: 3/s</w:t>
      </w:r>
    </w:p>
    <w:p>
      <w:pPr>
        <w:pStyle w:val="ListBullet"/>
      </w:pPr>
      <w:r>
        <w:t>Steady: 60/m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fields[custom-metric]</w:t>
            </w:r>
          </w:p>
        </w:tc>
        <w:tc>
          <w:tcPr>
            <w:tcW w:type="dxa" w:w="2880"/>
          </w:tcPr>
          <w:p>
            <w:r>
              <w:t>array of enum strings</w:t>
            </w:r>
          </w:p>
        </w:tc>
        <w:tc>
          <w:tcPr>
            <w:tcW w:type="dxa" w:w="2880"/>
          </w:tcPr>
          <w:p>
            <w:r>
              <w:t>Sparse fieldset for custom-metric. Allowed values: name, created, updated, definition, definition.aggregation_method, definition.metric_groups. Send as URL query parameters (repeatable). See: https://developers.klaviyo.com/en/v2026-01-15/reference/api-overview#sparse-fieldsets</w:t>
            </w:r>
          </w:p>
        </w:tc>
      </w:tr>
      <w:tr>
        <w:tc>
          <w:tcPr>
            <w:tcW w:type="dxa" w:w="2880"/>
          </w:tcPr>
          <w:p>
            <w:r>
              <w:t>fields[metric]</w:t>
            </w:r>
          </w:p>
        </w:tc>
        <w:tc>
          <w:tcPr>
            <w:tcW w:type="dxa" w:w="2880"/>
          </w:tcPr>
          <w:p>
            <w:r>
              <w:t>array of enum strings</w:t>
            </w:r>
          </w:p>
        </w:tc>
        <w:tc>
          <w:tcPr>
            <w:tcW w:type="dxa" w:w="2880"/>
          </w:tcPr>
          <w:p>
            <w:r>
              <w:t>Sparse fieldset for related metric. Allowed values: name, created, updated, integration. Send as URL query parameters (repeatable). See: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Relationship includes. Allowed values: metrics. Send as URL query parameters (repeatable).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"custom-metric",</w:t>
        <w:br/>
        <w:t xml:space="preserve"> "id": "cm_12345",</w:t>
        <w:br/>
        <w:t xml:space="preserve"> "attributes": {},</w:t>
        <w:br/>
        <w:t xml:space="preserve"> "links": {</w:t>
        <w:br/>
        <w:t xml:space="preserve"> "self": "https://a.klaviyo.com/api/custom-metrics/cm_12345"</w:t>
        <w:br/>
        <w:t xml:space="preserve"> },</w:t>
        <w:br/>
        <w:t xml:space="preserve"> "relationships": {}</w:t>
        <w:br/>
        <w:t xml:space="preserve"> }</w:t>
        <w:br/>
        <w:t xml:space="preserve"> ],</w:t>
        <w:br/>
        <w:t xml:space="preserve"> "links": {</w:t>
        <w:br/>
        <w:t xml:space="preserve"> "self": "https://a.klaviyo.com/api/custom-metrics",</w:t>
        <w:br/>
        <w:t xml:space="preserve"> "first": "https://a.klaviyo.com/api/custom-metrics?page[cursor]=first",</w:t>
        <w:br/>
        <w:t xml:space="preserve"> "last": "https://a.klaviyo.com/api/custom-metrics?page[cursor]=last",</w:t>
        <w:br/>
        <w:t xml:space="preserve"> "prev": "https://a.klaviyo.com/api/custom-metrics?page[cursor]=prev",</w:t>
        <w:br/>
        <w:t xml:space="preserve"> "next": "https://a.klaviyo.com/api/custom-metrics?page[cursor]=next"</w:t>
        <w:br/>
        <w:t xml:space="preserve"> },</w:t>
        <w:br/>
        <w:t xml:space="preserve"> "included": [</w:t>
        <w:br/>
        <w:t xml:space="preserve"> {</w:t>
        <w:br/>
        <w:t xml:space="preserve"> "type": "metric",</w:t>
        <w:br/>
        <w:t xml:space="preserve"> "id": "m_abc123",</w:t>
        <w:br/>
        <w:t xml:space="preserve"> "attributes": {</w:t>
        <w:br/>
        <w:t xml:space="preserve"> "name": "Placed Order",</w:t>
        <w:br/>
        <w:t xml:space="preserve"> "created": "2026-01-01T12:34:56.000000",</w:t>
        <w:br/>
        <w:t xml:space="preserve"> "updated": "2026-01-10T08:15:30.000000",</w:t>
        <w:br/>
        <w:t xml:space="preserve"> "integration": {}</w:t>
        <w:br/>
        <w:t xml:space="preserve"> },</w:t>
        <w:br/>
        <w:t xml:space="preserve"> "links": {}</w:t>
        <w:br/>
        <w:t xml:space="preserve"> }</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"err_001",</w:t>
        <w:br/>
        <w:t xml:space="preserve"> "code": "invalid_request",</w:t>
        <w:br/>
        <w:t xml:space="preserve"> "title": "Bad Request",</w:t>
        <w:br/>
        <w:t xml:space="preserve"> "detail": "One or more request parameters are invalid.",</w:t>
        <w:br/>
        <w:t xml:space="preserve"> "source": {</w:t>
        <w:br/>
        <w:t xml:space="preserve"> "pointer": "/data/attributes",</w:t>
        <w:br/>
        <w:t xml:space="preserve"> "parameter": "fields[custom-metric]"</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 metrics.</w:t>
            </w:r>
          </w:p>
        </w:tc>
      </w:tr>
      <w:tr>
        <w:tc>
          <w:tcPr>
            <w:tcW w:type="dxa" w:w="2880"/>
          </w:tcPr>
          <w:p>
            <w:r>
              <w:t>data[].type</w:t>
            </w:r>
          </w:p>
        </w:tc>
        <w:tc>
          <w:tcPr>
            <w:tcW w:type="dxa" w:w="2880"/>
          </w:tcPr>
          <w:p>
            <w:r>
              <w:t>string</w:t>
            </w:r>
          </w:p>
        </w:tc>
        <w:tc>
          <w:tcPr>
            <w:tcW w:type="dxa" w:w="2880"/>
          </w:tcPr>
          <w:p>
            <w:r>
              <w:t>Resource type. Always "custom-metric".</w:t>
            </w:r>
          </w:p>
        </w:tc>
      </w:tr>
      <w:tr>
        <w:tc>
          <w:tcPr>
            <w:tcW w:type="dxa" w:w="2880"/>
          </w:tcPr>
          <w:p>
            <w:r>
              <w:t>data[].id</w:t>
            </w:r>
          </w:p>
        </w:tc>
        <w:tc>
          <w:tcPr>
            <w:tcW w:type="dxa" w:w="2880"/>
          </w:tcPr>
          <w:p>
            <w:r>
              <w:t>string</w:t>
            </w:r>
          </w:p>
        </w:tc>
        <w:tc>
          <w:tcPr>
            <w:tcW w:type="dxa" w:w="2880"/>
          </w:tcPr>
          <w:p>
            <w:r>
              <w:t>The ID of the custom metric.</w:t>
            </w:r>
          </w:p>
        </w:tc>
      </w:tr>
      <w:tr>
        <w:tc>
          <w:tcPr>
            <w:tcW w:type="dxa" w:w="2880"/>
          </w:tcPr>
          <w:p>
            <w:r>
              <w:t>data[].attributes</w:t>
            </w:r>
          </w:p>
        </w:tc>
        <w:tc>
          <w:tcPr>
            <w:tcW w:type="dxa" w:w="2880"/>
          </w:tcPr>
          <w:p>
            <w:r>
              <w:t>object</w:t>
            </w:r>
          </w:p>
        </w:tc>
        <w:tc>
          <w:tcPr>
            <w:tcW w:type="dxa" w:w="2880"/>
          </w:tcPr>
          <w:p>
            <w:r>
              <w:t>Custom metric attributes object (shape not specified in scraped content).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Self link for the custom metric resource.</w:t>
            </w:r>
          </w:p>
        </w:tc>
      </w:tr>
      <w:tr>
        <w:tc>
          <w:tcPr>
            <w:tcW w:type="dxa" w:w="2880"/>
          </w:tcPr>
          <w:p>
            <w:r>
              <w:t>data[].relationships</w:t>
            </w:r>
          </w:p>
        </w:tc>
        <w:tc>
          <w:tcPr>
            <w:tcW w:type="dxa" w:w="2880"/>
          </w:tcPr>
          <w:p>
            <w:r>
              <w:t>object</w:t>
            </w:r>
          </w:p>
        </w:tc>
        <w:tc>
          <w:tcPr>
            <w:tcW w:type="dxa" w:w="2880"/>
          </w:tcPr>
          <w:p>
            <w:r>
              <w:t>Relationships object (shape not specified in scraped content).</w:t>
            </w:r>
          </w:p>
        </w:tc>
      </w:tr>
      <w:tr>
        <w:tc>
          <w:tcPr>
            <w:tcW w:type="dxa" w:w="2880"/>
          </w:tcPr>
          <w:p>
            <w:r>
              <w:t>links</w:t>
            </w:r>
          </w:p>
        </w:tc>
        <w:tc>
          <w:tcPr>
            <w:tcW w:type="dxa" w:w="2880"/>
          </w:tcPr>
          <w:p>
            <w:r>
              <w:t>object</w:t>
            </w:r>
          </w:p>
        </w:tc>
        <w:tc>
          <w:tcPr>
            <w:tcW w:type="dxa" w:w="2880"/>
          </w:tcPr>
          <w:p>
            <w:r>
              <w:t>Pagination and self links container.</w:t>
            </w:r>
          </w:p>
        </w:tc>
      </w:tr>
      <w:tr>
        <w:tc>
          <w:tcPr>
            <w:tcW w:type="dxa" w:w="2880"/>
          </w:tcPr>
          <w:p>
            <w:r>
              <w:t>links.self</w:t>
            </w:r>
          </w:p>
        </w:tc>
        <w:tc>
          <w:tcPr>
            <w:tcW w:type="dxa" w:w="2880"/>
          </w:tcPr>
          <w:p>
            <w:r>
              <w:t>string</w:t>
            </w:r>
          </w:p>
        </w:tc>
        <w:tc>
          <w:tcPr>
            <w:tcW w:type="dxa" w:w="2880"/>
          </w:tcPr>
          <w:p>
            <w:r>
              <w:t>Link to the current collection request.</w:t>
            </w:r>
          </w:p>
        </w:tc>
      </w:tr>
      <w:tr>
        <w:tc>
          <w:tcPr>
            <w:tcW w:type="dxa" w:w="2880"/>
          </w:tcPr>
          <w:p>
            <w:r>
              <w:t>links.first</w:t>
            </w:r>
          </w:p>
        </w:tc>
        <w:tc>
          <w:tcPr>
            <w:tcW w:type="dxa" w:w="2880"/>
          </w:tcPr>
          <w:p>
            <w:r>
              <w:t>string</w:t>
            </w:r>
          </w:p>
        </w:tc>
        <w:tc>
          <w:tcPr>
            <w:tcW w:type="dxa" w:w="2880"/>
          </w:tcPr>
          <w:p>
            <w:r>
              <w:t>Link to the first page (if present).</w:t>
            </w:r>
          </w:p>
        </w:tc>
      </w:tr>
      <w:tr>
        <w:tc>
          <w:tcPr>
            <w:tcW w:type="dxa" w:w="2880"/>
          </w:tcPr>
          <w:p>
            <w:r>
              <w:t>links.last</w:t>
            </w:r>
          </w:p>
        </w:tc>
        <w:tc>
          <w:tcPr>
            <w:tcW w:type="dxa" w:w="2880"/>
          </w:tcPr>
          <w:p>
            <w:r>
              <w:t>string</w:t>
            </w:r>
          </w:p>
        </w:tc>
        <w:tc>
          <w:tcPr>
            <w:tcW w:type="dxa" w:w="2880"/>
          </w:tcPr>
          <w:p>
            <w:r>
              <w:t>Link to the last page (if present).</w:t>
            </w:r>
          </w:p>
        </w:tc>
      </w:tr>
      <w:tr>
        <w:tc>
          <w:tcPr>
            <w:tcW w:type="dxa" w:w="2880"/>
          </w:tcPr>
          <w:p>
            <w:r>
              <w:t>links.prev</w:t>
            </w:r>
          </w:p>
        </w:tc>
        <w:tc>
          <w:tcPr>
            <w:tcW w:type="dxa" w:w="2880"/>
          </w:tcPr>
          <w:p>
            <w:r>
              <w:t>string</w:t>
            </w:r>
          </w:p>
        </w:tc>
        <w:tc>
          <w:tcPr>
            <w:tcW w:type="dxa" w:w="2880"/>
          </w:tcPr>
          <w:p>
            <w:r>
              <w:t>Link to the previous page (if present).</w:t>
            </w:r>
          </w:p>
        </w:tc>
      </w:tr>
      <w:tr>
        <w:tc>
          <w:tcPr>
            <w:tcW w:type="dxa" w:w="2880"/>
          </w:tcPr>
          <w:p>
            <w:r>
              <w:t>links.next</w:t>
            </w:r>
          </w:p>
        </w:tc>
        <w:tc>
          <w:tcPr>
            <w:tcW w:type="dxa" w:w="2880"/>
          </w:tcPr>
          <w:p>
            <w:r>
              <w:t>string</w:t>
            </w:r>
          </w:p>
        </w:tc>
        <w:tc>
          <w:tcPr>
            <w:tcW w:type="dxa" w:w="2880"/>
          </w:tcPr>
          <w:p>
            <w:r>
              <w:t>Link to the next page (if present).</w:t>
            </w:r>
          </w:p>
        </w:tc>
      </w:tr>
      <w:tr>
        <w:tc>
          <w:tcPr>
            <w:tcW w:type="dxa" w:w="2880"/>
          </w:tcPr>
          <w:p>
            <w:r>
              <w:t>included</w:t>
            </w:r>
          </w:p>
        </w:tc>
        <w:tc>
          <w:tcPr>
            <w:tcW w:type="dxa" w:w="2880"/>
          </w:tcPr>
          <w:p>
            <w:r>
              <w:t>array</w:t>
            </w:r>
          </w:p>
        </w:tc>
        <w:tc>
          <w:tcPr>
            <w:tcW w:type="dxa" w:w="2880"/>
          </w:tcPr>
          <w:p>
            <w:r>
              <w:t>Included related resources (when requested via include).</w:t>
            </w:r>
          </w:p>
        </w:tc>
      </w:tr>
      <w:tr>
        <w:tc>
          <w:tcPr>
            <w:tcW w:type="dxa" w:w="2880"/>
          </w:tcPr>
          <w:p>
            <w:r>
              <w:t>included[].type</w:t>
            </w:r>
          </w:p>
        </w:tc>
        <w:tc>
          <w:tcPr>
            <w:tcW w:type="dxa" w:w="2880"/>
          </w:tcPr>
          <w:p>
            <w:r>
              <w:t>string</w:t>
            </w:r>
          </w:p>
        </w:tc>
        <w:tc>
          <w:tcPr>
            <w:tcW w:type="dxa" w:w="2880"/>
          </w:tcPr>
          <w:p>
            <w:r>
              <w:t>Included resource type (&lt;MetricEnum&gt; in scraped content; example shows "metric").</w:t>
            </w:r>
          </w:p>
        </w:tc>
      </w:tr>
      <w:tr>
        <w:tc>
          <w:tcPr>
            <w:tcW w:type="dxa" w:w="2880"/>
          </w:tcPr>
          <w:p>
            <w:r>
              <w:t>included[].id</w:t>
            </w:r>
          </w:p>
        </w:tc>
        <w:tc>
          <w:tcPr>
            <w:tcW w:type="dxa" w:w="2880"/>
          </w:tcPr>
          <w:p>
            <w:r>
              <w:t>string</w:t>
            </w:r>
          </w:p>
        </w:tc>
        <w:tc>
          <w:tcPr>
            <w:tcW w:type="dxa" w:w="2880"/>
          </w:tcPr>
          <w:p>
            <w:r>
              <w:t>The Metric ID.</w:t>
            </w:r>
          </w:p>
        </w:tc>
      </w:tr>
      <w:tr>
        <w:tc>
          <w:tcPr>
            <w:tcW w:type="dxa" w:w="2880"/>
          </w:tcPr>
          <w:p>
            <w:r>
              <w:t>included[].attributes</w:t>
            </w:r>
          </w:p>
        </w:tc>
        <w:tc>
          <w:tcPr>
            <w:tcW w:type="dxa" w:w="2880"/>
          </w:tcPr>
          <w:p>
            <w:r>
              <w:t>object</w:t>
            </w:r>
          </w:p>
        </w:tc>
        <w:tc>
          <w:tcPr>
            <w:tcW w:type="dxa" w:w="2880"/>
          </w:tcPr>
          <w:p>
            <w:r>
              <w:t>Included metric attributes.</w:t>
            </w:r>
          </w:p>
        </w:tc>
      </w:tr>
      <w:tr>
        <w:tc>
          <w:tcPr>
            <w:tcW w:type="dxa" w:w="2880"/>
          </w:tcPr>
          <w:p>
            <w:r>
              <w:t>included[].attributes.name</w:t>
            </w:r>
          </w:p>
        </w:tc>
        <w:tc>
          <w:tcPr>
            <w:tcW w:type="dxa" w:w="2880"/>
          </w:tcPr>
          <w:p>
            <w:r>
              <w:t>string</w:t>
            </w:r>
          </w:p>
        </w:tc>
        <w:tc>
          <w:tcPr>
            <w:tcW w:type="dxa" w:w="2880"/>
          </w:tcPr>
          <w:p>
            <w:r>
              <w:t>The name of the metric.</w:t>
            </w:r>
          </w:p>
        </w:tc>
      </w:tr>
      <w:tr>
        <w:tc>
          <w:tcPr>
            <w:tcW w:type="dxa" w:w="2880"/>
          </w:tcPr>
          <w:p>
            <w:r>
              <w:t>included[].attributes.created</w:t>
            </w:r>
          </w:p>
        </w:tc>
        <w:tc>
          <w:tcPr>
            <w:tcW w:type="dxa" w:w="2880"/>
          </w:tcPr>
          <w:p>
            <w:r>
              <w:t>string</w:t>
            </w:r>
          </w:p>
        </w:tc>
        <w:tc>
          <w:tcPr>
            <w:tcW w:type="dxa" w:w="2880"/>
          </w:tcPr>
          <w:p>
            <w:r>
              <w:t>Creation time in ISO 8601 format (YYYY-MM-DDTHH:MM:SS.mmmmmm).</w:t>
            </w:r>
          </w:p>
        </w:tc>
      </w:tr>
      <w:tr>
        <w:tc>
          <w:tcPr>
            <w:tcW w:type="dxa" w:w="2880"/>
          </w:tcPr>
          <w:p>
            <w:r>
              <w:t>included[].attributes.updated</w:t>
            </w:r>
          </w:p>
        </w:tc>
        <w:tc>
          <w:tcPr>
            <w:tcW w:type="dxa" w:w="2880"/>
          </w:tcPr>
          <w:p>
            <w:r>
              <w:t>string</w:t>
            </w:r>
          </w:p>
        </w:tc>
        <w:tc>
          <w:tcPr>
            <w:tcW w:type="dxa" w:w="2880"/>
          </w:tcPr>
          <w:p>
            <w:r>
              <w:t>Last updated time in ISO 8601 format (YYYY-MM-DDTHH:MM:SS.mmmmmm).</w:t>
            </w:r>
          </w:p>
        </w:tc>
      </w:tr>
      <w:tr>
        <w:tc>
          <w:tcPr>
            <w:tcW w:type="dxa" w:w="2880"/>
          </w:tcPr>
          <w:p>
            <w:r>
              <w:t>included[].attributes.integration</w:t>
            </w:r>
          </w:p>
        </w:tc>
        <w:tc>
          <w:tcPr>
            <w:tcW w:type="dxa" w:w="2880"/>
          </w:tcPr>
          <w:p>
            <w:r>
              <w:t>object</w:t>
            </w:r>
          </w:p>
        </w:tc>
        <w:tc>
          <w:tcPr>
            <w:tcW w:type="dxa" w:w="2880"/>
          </w:tcPr>
          <w:p>
            <w:r>
              <w:t>The integration associated with the event.</w:t>
            </w:r>
          </w:p>
        </w:tc>
      </w:tr>
      <w:tr>
        <w:tc>
          <w:tcPr>
            <w:tcW w:type="dxa" w:w="2880"/>
          </w:tcPr>
          <w:p>
            <w:r>
              <w:t>included[].links</w:t>
            </w:r>
          </w:p>
        </w:tc>
        <w:tc>
          <w:tcPr>
            <w:tcW w:type="dxa" w:w="2880"/>
          </w:tcPr>
          <w:p>
            <w:r>
              <w:t>object</w:t>
            </w:r>
          </w:p>
        </w:tc>
        <w:tc>
          <w:tcPr>
            <w:tcW w:type="dxa" w:w="2880"/>
          </w:tcPr>
          <w:p>
            <w:r>
              <w:t>Object links (&lt;ObjectLinks&gt; in scraped content; exact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'https://a.klaviyo.com/api/custom-metrics?include=metrics&amp;fields%5Bcustom-metric%5D=name&amp;fields%5Bcustom-metric%5D=created&amp;fields%5Bmetric%5D=name' \</w:t>
        <w:br/>
        <w:t xml:space="preserve"> --header 'Accept: application/vnd.api+json' \</w:t>
        <w:br/>
        <w:t xml:space="preserve"> --header 'revision: 2026-01-15'</w:t>
      </w:r>
    </w:p>
    <w:p>
      <w:pPr>
        <w:pStyle w:val="Heading3"/>
      </w:pPr>
      <w:r>
        <w:t>Example Usage</w:t>
      </w:r>
    </w:p>
    <w:p>
      <w:pPr>
        <w:pStyle w:val="Heading3"/>
      </w:pPr>
      <w:r>
        <w:t>Example 1: Get all custom metrics (no sparse fieldsets)</w:t>
      </w:r>
    </w:p>
    <w:p>
      <w:r>
        <w:rPr>
          <w:b/>
          <w:color w:val="666666"/>
          <w:sz w:val="16"/>
        </w:rPr>
        <w:t>[bash]</w:t>
      </w:r>
    </w:p>
    <w:p>
      <w:pPr>
        <w:shd w:fill="F2F2F2" w:val="clear"/>
      </w:pPr>
      <w:r>
        <w:rPr>
          <w:rFonts w:ascii="Courier New" w:hAnsi="Courier New"/>
          <w:sz w:val="17"/>
        </w:rPr>
        <w:t>curl --location 'https://a.klaviyo.com/api/custom-metrics' \</w:t>
        <w:br/>
        <w:t xml:space="preserve"> --header 'Accept: application/vnd.api+json' \</w:t>
        <w:br/>
        <w:t xml:space="preserve"> --header 'revision: 2026-01-15'</w:t>
      </w:r>
    </w:p>
    <w:p>
      <w:pPr>
        <w:pStyle w:val="Heading3"/>
      </w:pPr>
      <w:r>
        <w:t>Example 2: Request only specific custom-metric fields</w:t>
      </w:r>
    </w:p>
    <w:p>
      <w:r>
        <w:rPr>
          <w:b/>
          <w:color w:val="666666"/>
          <w:sz w:val="16"/>
        </w:rPr>
        <w:t>[bash]</w:t>
      </w:r>
    </w:p>
    <w:p>
      <w:pPr>
        <w:shd w:fill="F2F2F2" w:val="clear"/>
      </w:pPr>
      <w:r>
        <w:rPr>
          <w:rFonts w:ascii="Courier New" w:hAnsi="Courier New"/>
          <w:sz w:val="17"/>
        </w:rPr>
        <w:t>curl --location 'https://a.klaviyo.com/api/custom-metrics?fields%5Bcustom-metric%5D=name&amp;fields%5Bcustom-metric%5D=updated' \</w:t>
        <w:br/>
        <w:t xml:space="preserve"> --header 'Accept: application/vnd.api+json' \</w:t>
        <w:br/>
        <w:t xml:space="preserve"> --header 'revision: 2026-01-15'</w:t>
      </w:r>
    </w:p>
    <w:p>
      <w:pPr>
        <w:pStyle w:val="Heading3"/>
      </w:pPr>
      <w:r>
        <w:t>Example 3: Include related metrics and limit fields on included metrics</w:t>
      </w:r>
    </w:p>
    <w:p>
      <w:r>
        <w:rPr>
          <w:b/>
          <w:color w:val="666666"/>
          <w:sz w:val="16"/>
        </w:rPr>
        <w:t>[bash]</w:t>
      </w:r>
    </w:p>
    <w:p>
      <w:pPr>
        <w:shd w:fill="F2F2F2" w:val="clear"/>
      </w:pPr>
      <w:r>
        <w:rPr>
          <w:rFonts w:ascii="Courier New" w:hAnsi="Courier New"/>
          <w:sz w:val="17"/>
        </w:rPr>
        <w:t>curl --location 'https://a.klaviyo.com/api/custom-metrics?include=metrics&amp;fields%5Bmetric%5D=name&amp;fields%5Bmetric%5D=integration' \</w:t>
        <w:br/>
        <w:t xml:space="preserve"> --header 'Accept: application/vnd.api+json' \</w:t>
        <w:br/>
        <w:t xml:space="preserve"> --header 'revision: 2026-01-15'</w:t>
      </w:r>
    </w:p>
    <w:p>
      <w:pPr>
        <w:pStyle w:val="Heading3"/>
      </w:pPr>
      <w:r>
        <w:t>Notes</w:t>
      </w:r>
    </w:p>
    <w:p>
      <w:pPr>
        <w:pStyle w:val="ListBullet"/>
      </w:pPr>
      <w:r>
        <w:t>This endpoint uses JSON:API media type: application/vnd.api+json.</w:t>
      </w:r>
    </w:p>
    <w:p>
      <w:pPr>
        <w:pStyle w:val="ListBullet"/>
      </w:pPr>
      <w:r>
        <w:t>The revision header is required for all Klaviyo API requests and must be set to 2026-01-15.</w:t>
      </w:r>
    </w:p>
    <w:p>
      <w:pPr>
        <w:pStyle w:val="ListBullet"/>
      </w:pPr>
      <w:r>
        <w:t>Sparse fieldsets (fields[...]) and relationship includes (include) are repeatable query parameters.</w:t>
      </w:r>
    </w:p>
    <w:p>
      <w:pPr>
        <w:pStyle w:val="Heading3"/>
      </w:pPr>
      <w:r>
        <w:t>Error Handling</w:t>
      </w:r>
    </w:p>
    <w:p>
      <w:pPr>
        <w:pStyle w:val="ListBullet"/>
      </w:pPr>
      <w:r>
        <w:t>4XX (Client Error): Returned when request parameters are invalid or the request is not allowed. Response includes an errors[] array with code, title, and detail.</w:t>
      </w:r>
    </w:p>
    <w:p>
      <w:pPr>
        <w:pStyle w:val="ListBullet"/>
      </w:pPr>
      <w:r>
        <w:t>5XX (Server Error): Returned when Klaviyo encounters an internal error. Response includes an errors[] array.</w:t>
      </w:r>
    </w:p>
    <w:p>
      <w:pPr>
        <w:pStyle w:val="Heading3"/>
      </w:pPr>
      <w:r>
        <w:t>Related customMetrics actions</w:t>
      </w:r>
    </w:p>
    <w:p>
      <w:pPr>
        <w:pStyle w:val="ListBullet"/>
      </w:pPr>
      <w:r>
        <w:t>[DELETE] Delete a Custom Metric — /api/custom-metrics/{{id}}</w:t>
      </w:r>
    </w:p>
    <w:p>
      <w:pPr>
        <w:pStyle w:val="ListBullet"/>
      </w:pPr>
      <w:r>
        <w:t>[GET] Get a Custom Metric — /api/custom-metrics/{{id}}</w:t>
      </w:r>
    </w:p>
    <w:p>
      <w:pPr>
        <w:pStyle w:val="ListBullet"/>
      </w:pPr>
      <w:r>
        <w:t>[POST] Create a Custom Metric — /custom-metrics</w:t>
      </w:r>
    </w:p>
    <w:p>
      <w:pPr>
        <w:pStyle w:val="ListBullet"/>
      </w:pPr>
      <w:r>
        <w:t>[PATCH] Update a Custom Metric — /api/custom-metrics/{{id}}</w:t>
      </w:r>
    </w:p>
    <w:p>
      <w:pPr>
        <w:pStyle w:val="ListBullet"/>
      </w:pPr>
      <w:r>
        <w:t>[GET] Get Metric IDs for a Custom Metric — /api/custom-metrics/{{id}}/relationships/metrics</w:t>
      </w:r>
    </w:p>
    <w:p>
      <w:r>
        <w:br w:type="page"/>
      </w:r>
    </w:p>
    <w:p>
      <w:pPr>
        <w:pStyle w:val="Heading2"/>
      </w:pPr>
      <w:r>
        <w:t>174. [GET] List Flows Triggered by a Metric</w:t>
      </w:r>
    </w:p>
    <w:p>
      <w:r>
        <w:rPr>
          <w:b/>
        </w:rPr>
        <w:t xml:space="preserve">Endpoint: </w:t>
      </w:r>
      <w:r>
        <w:rPr>
          <w:rFonts w:ascii="Courier New" w:hAnsi="Courier New"/>
          <w:sz w:val="18"/>
        </w:rPr>
        <w:t>/api/metrics/{{id}}/flow-triggers</w:t>
      </w:r>
    </w:p>
    <w:p>
      <w:pPr>
        <w:pStyle w:val="Heading3"/>
      </w:pPr>
      <w:r>
        <w:t>Prerequisites</w:t>
      </w:r>
    </w:p>
    <w:p>
      <w:pPr>
        <w:pStyle w:val="ListBullet"/>
      </w:pPr>
      <w:r>
        <w:t>Must have scopes: flows:read and metrics:read</w:t>
      </w:r>
    </w:p>
    <w:p>
      <w:pPr>
        <w:pStyle w:val="Heading3"/>
      </w:pPr>
      <w:r>
        <w:t>Method</w:t>
      </w:r>
    </w:p>
    <w:p>
      <w:r>
        <w:t>GET</w:t>
      </w:r>
    </w:p>
    <w:p>
      <w:pPr>
        <w:pStyle w:val="Heading3"/>
      </w:pPr>
      <w:r>
        <w:t>URL</w:t>
      </w:r>
    </w:p>
    <w:p>
      <w:r>
        <w:t>https://a.klaviyo.com/api/metrics/{{id}}/flow-triggers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flows where the specified metric is used as the trigger.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/api/metrics//flow-triggers).</w:t>
      </w:r>
    </w:p>
    <w:p>
      <w:pPr>
        <w:pStyle w:val="ListBullet"/>
      </w:pPr>
      <w:r>
        <w:t>Always construct the path as /api/metrics/{{id}}/flow-triggers,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/api/metrics/abc123/flow-triggers</w:t>
        <w:br/>
        <w:t>/api/metrics/7d3f2a1c-1234-5678-9abc-def012345678/flow-triggers</w:t>
      </w:r>
    </w:p>
    <w:p>
      <w:pPr>
        <w:pStyle w:val="Heading3"/>
      </w:pPr>
      <w:r>
        <w:t>Invalid Examples</w:t>
      </w:r>
    </w:p>
    <w:p>
      <w:r>
        <w:rPr>
          <w:b/>
          <w:color w:val="666666"/>
          <w:sz w:val="16"/>
        </w:rPr>
        <w:t>[http]</w:t>
      </w:r>
    </w:p>
    <w:p>
      <w:pPr>
        <w:shd w:fill="F2F2F2" w:val="clear"/>
      </w:pPr>
      <w:r>
        <w:rPr>
          <w:rFonts w:ascii="Courier New" w:hAnsi="Courier New"/>
          <w:sz w:val="17"/>
        </w:rPr>
        <w:t>/api/metrics//flow-triggers</w:t>
        <w:br/>
        <w:t>/api/metrics/flow-triggers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Metric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w:t>
            </w:r>
          </w:p>
        </w:tc>
        <w:tc>
          <w:tcPr>
            <w:tcW w:type="dxa" w:w="2880"/>
          </w:tcPr>
          <w:p>
            <w:r>
              <w:t>array</w:t>
            </w:r>
          </w:p>
        </w:tc>
        <w:tc>
          <w:tcPr>
            <w:tcW w:type="dxa" w:w="2880"/>
          </w:tcPr>
          <w:p>
            <w:r>
              <w:t>Sparse fieldset for flow. Allowed values: name, status, archived, created, updated, trigger_type. For more information: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"flow",</w:t>
        <w:br/>
        <w:t xml:space="preserve"> "id": "flow_123",</w:t>
        <w:br/>
        <w:t xml:space="preserve"> "attributes": {},</w:t>
        <w:br/>
        <w:t xml:space="preserve"> "links": {</w:t>
        <w:br/>
        <w:t xml:space="preserve"> "self": "https://a.klaviyo.com/api/flows/flow_123"</w:t>
        <w:br/>
        <w:t xml:space="preserve"> },</w:t>
        <w:br/>
        <w:t xml:space="preserve"> "relationships": {}</w:t>
        <w:br/>
        <w:t xml:space="preserve"> }</w:t>
        <w:br/>
        <w:t xml:space="preserve"> ],</w:t>
        <w:br/>
        <w:t xml:space="preserve"> "links": {</w:t>
        <w:br/>
        <w:t xml:space="preserve"> "self": "https://a.klaviyo.com/api/metrics/abc123/flow-triggers",</w:t>
        <w:br/>
        <w:t xml:space="preserve"> "first": "https://a.klaviyo.com/api/metrics/abc123/flow-triggers?page[cursor]=first",</w:t>
        <w:br/>
        <w:t xml:space="preserve"> "last": "https://a.klaviyo.com/api/metrics/abc123/flow-triggers?page[cursor]=last",</w:t>
        <w:br/>
        <w:t xml:space="preserve"> "prev": "https://a.klaviyo.com/api/metrics/abc123/flow-triggers?page[cursor]=prev",</w:t>
        <w:br/>
        <w:t xml:space="preserve"> "next": "https://a.klaviyo.com/api/metrics/abc123/flow-triggers?page[cursor]=next"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"/data/attributes/someField",</w:t>
        <w:br/>
        <w:t xml:space="preserve"> "parameter": "fields[flow]"</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flows where the metric is used as a trigger.</w:t>
            </w:r>
          </w:p>
        </w:tc>
      </w:tr>
      <w:tr>
        <w:tc>
          <w:tcPr>
            <w:tcW w:type="dxa" w:w="2880"/>
          </w:tcPr>
          <w:p>
            <w:r>
              <w:t>data[].type</w:t>
            </w:r>
          </w:p>
        </w:tc>
        <w:tc>
          <w:tcPr>
            <w:tcW w:type="dxa" w:w="2880"/>
          </w:tcPr>
          <w:p>
            <w:r>
              <w:t>string</w:t>
            </w:r>
          </w:p>
        </w:tc>
        <w:tc>
          <w:tcPr>
            <w:tcW w:type="dxa" w:w="2880"/>
          </w:tcPr>
          <w:p>
            <w:r>
              <w:t>Resource type. (Value: flow.)</w:t>
            </w:r>
          </w:p>
        </w:tc>
      </w:tr>
      <w:tr>
        <w:tc>
          <w:tcPr>
            <w:tcW w:type="dxa" w:w="2880"/>
          </w:tcPr>
          <w:p>
            <w:r>
              <w:t>data[].id</w:t>
            </w:r>
          </w:p>
        </w:tc>
        <w:tc>
          <w:tcPr>
            <w:tcW w:type="dxa" w:w="2880"/>
          </w:tcPr>
          <w:p>
            <w:r>
              <w:t>string</w:t>
            </w:r>
          </w:p>
        </w:tc>
        <w:tc>
          <w:tcPr>
            <w:tcW w:type="dxa" w:w="2880"/>
          </w:tcPr>
          <w:p>
            <w:r>
              <w:t>Flow ID.</w:t>
            </w:r>
          </w:p>
        </w:tc>
      </w:tr>
      <w:tr>
        <w:tc>
          <w:tcPr>
            <w:tcW w:type="dxa" w:w="2880"/>
          </w:tcPr>
          <w:p>
            <w:r>
              <w:t>data[].attributes</w:t>
            </w:r>
          </w:p>
        </w:tc>
        <w:tc>
          <w:tcPr>
            <w:tcW w:type="dxa" w:w="2880"/>
          </w:tcPr>
          <w:p>
            <w:r>
              <w:t>object</w:t>
            </w:r>
          </w:p>
        </w:tc>
        <w:tc>
          <w:tcPr>
            <w:tcW w:type="dxa" w:w="2880"/>
          </w:tcPr>
          <w:p>
            <w:r>
              <w:t>Flow attributes (sparse-fieldset controlled).</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flow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Current page URL.</w:t>
            </w:r>
          </w:p>
        </w:tc>
      </w:tr>
      <w:tr>
        <w:tc>
          <w:tcPr>
            <w:tcW w:type="dxa" w:w="2880"/>
          </w:tcPr>
          <w:p>
            <w:r>
              <w:t>links.first</w:t>
            </w:r>
          </w:p>
        </w:tc>
        <w:tc>
          <w:tcPr>
            <w:tcW w:type="dxa" w:w="2880"/>
          </w:tcPr>
          <w:p>
            <w:r>
              <w:t>string</w:t>
            </w:r>
          </w:p>
        </w:tc>
        <w:tc>
          <w:tcPr>
            <w:tcW w:type="dxa" w:w="2880"/>
          </w:tcPr>
          <w:p>
            <w:r>
              <w:t>First page URL (if provided).</w:t>
            </w:r>
          </w:p>
        </w:tc>
      </w:tr>
      <w:tr>
        <w:tc>
          <w:tcPr>
            <w:tcW w:type="dxa" w:w="2880"/>
          </w:tcPr>
          <w:p>
            <w:r>
              <w:t>links.last</w:t>
            </w:r>
          </w:p>
        </w:tc>
        <w:tc>
          <w:tcPr>
            <w:tcW w:type="dxa" w:w="2880"/>
          </w:tcPr>
          <w:p>
            <w:r>
              <w:t>string</w:t>
            </w:r>
          </w:p>
        </w:tc>
        <w:tc>
          <w:tcPr>
            <w:tcW w:type="dxa" w:w="2880"/>
          </w:tcPr>
          <w:p>
            <w:r>
              <w:t>Last page URL (if provided).</w:t>
            </w:r>
          </w:p>
        </w:tc>
      </w:tr>
      <w:tr>
        <w:tc>
          <w:tcPr>
            <w:tcW w:type="dxa" w:w="2880"/>
          </w:tcPr>
          <w:p>
            <w:r>
              <w:t>links.prev</w:t>
            </w:r>
          </w:p>
        </w:tc>
        <w:tc>
          <w:tcPr>
            <w:tcW w:type="dxa" w:w="2880"/>
          </w:tcPr>
          <w:p>
            <w:r>
              <w:t>string</w:t>
            </w:r>
          </w:p>
        </w:tc>
        <w:tc>
          <w:tcPr>
            <w:tcW w:type="dxa" w:w="2880"/>
          </w:tcPr>
          <w:p>
            <w:r>
              <w:t>Previous page URL (if provided).</w:t>
            </w:r>
          </w:p>
        </w:tc>
      </w:tr>
      <w:tr>
        <w:tc>
          <w:tcPr>
            <w:tcW w:type="dxa" w:w="2880"/>
          </w:tcPr>
          <w:p>
            <w:r>
              <w:t>links.next</w:t>
            </w:r>
          </w:p>
        </w:tc>
        <w:tc>
          <w:tcPr>
            <w:tcW w:type="dxa" w:w="2880"/>
          </w:tcPr>
          <w:p>
            <w:r>
              <w:t>string</w:t>
            </w:r>
          </w:p>
        </w:tc>
        <w:tc>
          <w:tcPr>
            <w:tcW w:type="dxa" w:w="2880"/>
          </w:tcPr>
          <w:p>
            <w:r>
              <w:t>Next page URL (if provided).</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--location 'https://a.klaviyo.com/api/metrics/abc123/flow-triggers?fields[flow]=name&amp;fields[flow]=status' \</w:t>
        <w:br/>
        <w:t xml:space="preserve"> --header 'Accept: application/vnd.api+json' \</w:t>
        <w:br/>
        <w:t xml:space="preserve"> --header 'revision: 2026-01-15'</w:t>
      </w:r>
    </w:p>
    <w:p>
      <w:pPr>
        <w:pStyle w:val="Heading3"/>
      </w:pPr>
      <w:r>
        <w:t>Example Usage</w:t>
      </w:r>
    </w:p>
    <w:p>
      <w:pPr>
        <w:pStyle w:val="Heading3"/>
      </w:pPr>
      <w:r>
        <w:t>Example 1: Get flows triggered by a metric (default fields)</w:t>
      </w:r>
    </w:p>
    <w:p>
      <w:r>
        <w:rPr>
          <w:b/>
          <w:color w:val="666666"/>
          <w:sz w:val="16"/>
        </w:rPr>
        <w:t>[bash]</w:t>
      </w:r>
    </w:p>
    <w:p>
      <w:pPr>
        <w:shd w:fill="F2F2F2" w:val="clear"/>
      </w:pPr>
      <w:r>
        <w:rPr>
          <w:rFonts w:ascii="Courier New" w:hAnsi="Courier New"/>
          <w:sz w:val="17"/>
        </w:rPr>
        <w:t>curl --location 'https://a.klaviyo.com/api/metrics/abc123/flow-triggers' \</w:t>
        <w:br/>
        <w:t xml:space="preserve"> --header 'Accept: application/vnd.api+json' \</w:t>
        <w:br/>
        <w:t xml:space="preserve"> --header 'revision: 2026-01-15'</w:t>
      </w:r>
    </w:p>
    <w:p>
      <w:pPr>
        <w:pStyle w:val="Heading3"/>
      </w:pPr>
      <w:r>
        <w:t>Example 2: Request only specific flow fields (sparse fieldsets)</w:t>
      </w:r>
    </w:p>
    <w:p>
      <w:r>
        <w:rPr>
          <w:b/>
          <w:color w:val="666666"/>
          <w:sz w:val="16"/>
        </w:rPr>
        <w:t>[bash]</w:t>
      </w:r>
    </w:p>
    <w:p>
      <w:pPr>
        <w:shd w:fill="F2F2F2" w:val="clear"/>
      </w:pPr>
      <w:r>
        <w:rPr>
          <w:rFonts w:ascii="Courier New" w:hAnsi="Courier New"/>
          <w:sz w:val="17"/>
        </w:rPr>
        <w:t>curl --location 'https://a.klaviyo.com/api/metrics/abc123/flow-triggers?fields[flow]=name&amp;fields[flow]=trigger_type&amp;fields[flow]=updated' \</w:t>
        <w:br/>
        <w:t xml:space="preserve"> --header 'Accept: application/vnd.api+json' \</w:t>
        <w:br/>
        <w:t xml:space="preserve"> --header 'revision: 2026-01-15'</w:t>
      </w:r>
    </w:p>
    <w:p>
      <w:pPr>
        <w:pStyle w:val="Heading3"/>
      </w:pPr>
      <w:r>
        <w:t>Notes</w:t>
      </w:r>
    </w:p>
    <w:p>
      <w:pPr>
        <w:pStyle w:val="ListBullet"/>
      </w:pPr>
      <w:r>
        <w:t>The revision header is required for this Klaviyo endpoint and must be set to 2026-01-15.</w:t>
      </w:r>
    </w:p>
    <w:p>
      <w:pPr>
        <w:pStyle w:val="ListBullet"/>
      </w:pPr>
      <w:r>
        <w:t>Use fields[flow] to limit which flow fields are returned (sparse fieldsets).</w:t>
      </w:r>
    </w:p>
    <w:p>
      <w:pPr>
        <w:pStyle w:val="Heading3"/>
      </w:pPr>
      <w:r>
        <w:t>Error Handling</w:t>
      </w:r>
    </w:p>
    <w:p>
      <w:pPr>
        <w:pStyle w:val="ListBullet"/>
      </w:pPr>
      <w:r>
        <w:t>4XX: Client-side request issues (e.g., invalid parameters).</w:t>
      </w:r>
    </w:p>
    <w:p>
      <w:pPr>
        <w:pStyle w:val="ListBullet"/>
      </w:pPr>
      <w:r>
        <w:t>5XX: Server-side errors returned by Klaviyo.</w:t>
      </w:r>
    </w:p>
    <w:p>
      <w:pPr>
        <w:pStyle w:val="Heading3"/>
      </w:pPr>
      <w:r>
        <w:t>Related metrics actions</w:t>
      </w:r>
    </w:p>
    <w:p>
      <w:pPr>
        <w:pStyle w:val="ListBullet"/>
      </w:pPr>
      <w:r>
        <w:t>[GET] Get IDs for Flows Triggered by a Metric — /api/metrics/{{id}}/relationships/flow-triggers</w:t>
      </w:r>
    </w:p>
    <w:p>
      <w:pPr>
        <w:pStyle w:val="ListBullet"/>
      </w:pPr>
      <w:r>
        <w:t>[GET] Get a Metric — /api/metrics/{{id}}</w:t>
      </w:r>
    </w:p>
    <w:p>
      <w:pPr>
        <w:pStyle w:val="ListBullet"/>
      </w:pPr>
      <w:r>
        <w:t>[GET] Get Metrics — /metrics</w:t>
      </w:r>
    </w:p>
    <w:p>
      <w:pPr>
        <w:pStyle w:val="ListBullet"/>
      </w:pPr>
      <w:r>
        <w:t>[GET] List Metrics for a Custom Metric — /api/custom-metrics/{{id}}/metrics</w:t>
      </w:r>
    </w:p>
    <w:p>
      <w:pPr>
        <w:pStyle w:val="ListBullet"/>
      </w:pPr>
      <w:r>
        <w:t>[GET] Get a Metric’s Metric-Property IDs — /api/metrics/{{id}}/relationships/metric-properties</w:t>
      </w:r>
    </w:p>
    <w:p>
      <w:r>
        <w:br w:type="page"/>
      </w:r>
    </w:p>
    <w:p>
      <w:pPr>
        <w:pStyle w:val="Heading2"/>
      </w:pPr>
      <w:r>
        <w:t>175. [GET] Get a Mapped Metric</w:t>
      </w:r>
    </w:p>
    <w:p>
      <w:r>
        <w:rPr>
          <w:b/>
        </w:rPr>
        <w:t xml:space="preserve">Endpoint: </w:t>
      </w:r>
      <w:r>
        <w:rPr>
          <w:rFonts w:ascii="Courier New" w:hAnsi="Courier New"/>
          <w:sz w:val="18"/>
        </w:rPr>
        <w:t>/api/mapped-metrics/{{id}}</w:t>
      </w:r>
    </w:p>
    <w:p>
      <w:pPr>
        <w:pStyle w:val="Heading3"/>
      </w:pPr>
      <w:r>
        <w:t>Prerequisites</w:t>
      </w:r>
    </w:p>
    <w:p>
      <w:pPr>
        <w:pStyle w:val="ListBullet"/>
      </w:pPr>
      <w:r>
        <w:t>Requires the OAuth scope: metrics:read</w:t>
      </w:r>
    </w:p>
    <w:p>
      <w:pPr>
        <w:pStyle w:val="Heading3"/>
      </w:pPr>
      <w:r>
        <w:t>Method</w:t>
      </w:r>
    </w:p>
    <w:p>
      <w:r>
        <w:t>GET</w:t>
      </w:r>
    </w:p>
    <w:p>
      <w:pPr>
        <w:pStyle w:val="Heading3"/>
      </w:pPr>
      <w:r>
        <w:t>URL</w:t>
      </w:r>
    </w:p>
    <w:p>
      <w:r>
        <w:t>https://a.klaviyo.com/api/mapped-metrics/{{id}}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mapped metric for the given mapping type ID (e.g., revenue, added_to_cart).</w:t>
      </w:r>
    </w:p>
    <w:p>
      <w:pPr>
        <w:pStyle w:val="Heading3"/>
      </w:pPr>
      <w:r>
        <w:t>Rate Limits</w:t>
      </w:r>
    </w:p>
    <w:p>
      <w:pPr>
        <w:pStyle w:val="ListBullet"/>
      </w:pPr>
      <w:r>
        <w:t>Burst: 3/s</w:t>
      </w:r>
    </w:p>
    <w:p>
      <w:pPr>
        <w:pStyle w:val="ListBullet"/>
      </w:pPr>
      <w:r>
        <w:t>Steady: 60/m</w:t>
      </w:r>
    </w:p>
    <w:p>
      <w:pPr>
        <w:pStyle w:val="Heading3"/>
      </w:pPr>
      <w:r>
        <w:t>Enforcement Rules</w:t>
      </w:r>
    </w:p>
    <w:p>
      <w:pPr>
        <w:pStyle w:val="ListBullet"/>
      </w:pPr>
      <w:r>
        <w:t>The id path parameter must always be present and must be a non-empty string.</w:t>
      </w:r>
    </w:p>
    <w:p>
      <w:pPr>
        <w:pStyle w:val="ListBullet"/>
      </w:pPr>
      <w:r>
        <w:t>Always construct the path as /api/mapped-metrics/{{id}}.</w:t>
      </w:r>
    </w:p>
    <w:p>
      <w:pPr>
        <w:pStyle w:val="ListBullet"/>
      </w:pPr>
      <w:r>
        <w:t>Do not call the API with a missing or empty id (e.g., avoid /api/mapped-metrics/).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"2026-01-15".</w:t>
      </w:r>
    </w:p>
    <w:p>
      <w:pPr>
        <w:pStyle w:val="Heading3"/>
      </w:pPr>
      <w:r>
        <w:t>Valid Examples</w:t>
      </w:r>
    </w:p>
    <w:p>
      <w:r>
        <w:rPr>
          <w:b/>
          <w:color w:val="666666"/>
          <w:sz w:val="16"/>
        </w:rPr>
        <w:t>[http]</w:t>
      </w:r>
    </w:p>
    <w:p>
      <w:pPr>
        <w:shd w:fill="F2F2F2" w:val="clear"/>
      </w:pPr>
      <w:r>
        <w:rPr>
          <w:rFonts w:ascii="Courier New" w:hAnsi="Courier New"/>
          <w:sz w:val="17"/>
        </w:rPr>
        <w:t>/api/mapped-metrics/revenue</w:t>
        <w:br/>
        <w:t>/api/mapped-metrics/added_to_cart</w:t>
      </w:r>
    </w:p>
    <w:p>
      <w:pPr>
        <w:pStyle w:val="Heading3"/>
      </w:pPr>
      <w:r>
        <w:t>Invalid Examples</w:t>
      </w:r>
    </w:p>
    <w:p>
      <w:r>
        <w:rPr>
          <w:b/>
          <w:color w:val="666666"/>
          <w:sz w:val="16"/>
        </w:rPr>
        <w:t>[http]</w:t>
      </w:r>
    </w:p>
    <w:p>
      <w:pPr>
        <w:shd w:fill="F2F2F2" w:val="clear"/>
      </w:pPr>
      <w:r>
        <w:rPr>
          <w:rFonts w:ascii="Courier New" w:hAnsi="Courier New"/>
          <w:sz w:val="17"/>
        </w:rPr>
        <w:t>/api/mapped-metrics/</w:t>
        <w:br/>
        <w:t>/api/mapped-metrics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(enum)</w:t>
            </w:r>
          </w:p>
        </w:tc>
        <w:tc>
          <w:tcPr>
            <w:tcW w:type="dxa" w:w="2880"/>
          </w:tcPr>
          <w:p>
            <w:r>
              <w:t>Mapping type ID. Allowed values: added_to_cart, cancelled_sales, ordered_product, refunded_sales, revenue, started_checkout, viewed_product.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fields[custom-metric]</w:t>
            </w:r>
          </w:p>
        </w:tc>
        <w:tc>
          <w:tcPr>
            <w:tcW w:type="dxa" w:w="2880"/>
          </w:tcPr>
          <w:p>
            <w:r>
              <w:t>array of string (enum)</w:t>
            </w:r>
          </w:p>
        </w:tc>
        <w:tc>
          <w:tcPr>
            <w:tcW w:type="dxa" w:w="2880"/>
          </w:tcPr>
          <w:p>
            <w:r>
              <w:t>Sparse fieldset for custom-metric. Allowed values: name, created, updated, definition, definition.aggregation_method, definition.metric_groups. See: https://developers.klaviyo.com/en/v2026-01-15/reference/api-overview#sparse-fieldsets</w:t>
            </w:r>
          </w:p>
        </w:tc>
      </w:tr>
      <w:tr>
        <w:tc>
          <w:tcPr>
            <w:tcW w:type="dxa" w:w="2880"/>
          </w:tcPr>
          <w:p>
            <w:r>
              <w:t>fields[mapped-metric]</w:t>
            </w:r>
          </w:p>
        </w:tc>
        <w:tc>
          <w:tcPr>
            <w:tcW w:type="dxa" w:w="2880"/>
          </w:tcPr>
          <w:p>
            <w:r>
              <w:t>array of string (enum)</w:t>
            </w:r>
          </w:p>
        </w:tc>
        <w:tc>
          <w:tcPr>
            <w:tcW w:type="dxa" w:w="2880"/>
          </w:tcPr>
          <w:p>
            <w:r>
              <w:t>Sparse fieldset for mapped-metric. Allowed values: updated. See: https://developers.klaviyo.com/en/v2026-01-15/reference/api-overview#sparse-fieldsets</w:t>
            </w:r>
          </w:p>
        </w:tc>
      </w:tr>
      <w:tr>
        <w:tc>
          <w:tcPr>
            <w:tcW w:type="dxa" w:w="2880"/>
          </w:tcPr>
          <w:p>
            <w:r>
              <w:t>fields[metric]</w:t>
            </w:r>
          </w:p>
        </w:tc>
        <w:tc>
          <w:tcPr>
            <w:tcW w:type="dxa" w:w="2880"/>
          </w:tcPr>
          <w:p>
            <w:r>
              <w:t>array of string (enum)</w:t>
            </w:r>
          </w:p>
        </w:tc>
        <w:tc>
          <w:tcPr>
            <w:tcW w:type="dxa" w:w="2880"/>
          </w:tcPr>
          <w:p>
            <w:r>
              <w:t>Sparse fieldset for metric. Allowed values: name, created, updated, integration. See: https://developers.klaviyo.com/en/v2026-01-15/reference/api-overview#sparse-fieldsets</w:t>
            </w:r>
          </w:p>
        </w:tc>
      </w:tr>
      <w:tr>
        <w:tc>
          <w:tcPr>
            <w:tcW w:type="dxa" w:w="2880"/>
          </w:tcPr>
          <w:p>
            <w:r>
              <w:t>include</w:t>
            </w:r>
          </w:p>
        </w:tc>
        <w:tc>
          <w:tcPr>
            <w:tcW w:type="dxa" w:w="2880"/>
          </w:tcPr>
          <w:p>
            <w:r>
              <w:t>array of string (enum)</w:t>
            </w:r>
          </w:p>
        </w:tc>
        <w:tc>
          <w:tcPr>
            <w:tcW w:type="dxa" w:w="2880"/>
          </w:tcPr>
          <w:p>
            <w:r>
              <w:t>Related resources to include. Allowed values: custom-metric, metric.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"mapped-metric",</w:t>
        <w:br/>
        <w:t xml:space="preserve"> "id": "revenue",</w:t>
        <w:br/>
        <w:t xml:space="preserve"> "attributes": {},</w:t>
        <w:br/>
        <w:t xml:space="preserve"> "links": {</w:t>
        <w:br/>
        <w:t xml:space="preserve"> "self": "https://a.klaviyo.com/api/mapped-metrics/revenue"</w:t>
        <w:br/>
        <w:t xml:space="preserve"> },</w:t>
        <w:br/>
        <w:t xml:space="preserve"> "relationships": {}</w:t>
        <w:br/>
        <w:t xml:space="preserve"> },</w:t>
        <w:br/>
        <w:t xml:space="preserve"> "included": [</w:t>
        <w:br/>
        <w:t xml:space="preserve"> {</w:t>
        <w:br/>
        <w:t xml:space="preserve"> "type": "metric",</w:t>
        <w:br/>
        <w:t xml:space="preserve"> "id": "METRIC_ID",</w:t>
        <w:br/>
        <w:t xml:space="preserve"> "attributes": {</w:t>
        <w:br/>
        <w:t xml:space="preserve"> "name": "Revenue",</w:t>
        <w:br/>
        <w:t xml:space="preserve"> "created": "2026-01-01T12:00:00.000000",</w:t>
        <w:br/>
        <w:t xml:space="preserve"> "updated": "2026-01-15T10:30:00.000000",</w:t>
        <w:br/>
        <w:t xml:space="preserve"> "integration": {}</w:t>
        <w:br/>
        <w:t xml:space="preserve"> },</w:t>
        <w:br/>
        <w:t xml:space="preserve"> "links": {}</w:t>
        <w:br/>
        <w:t xml:space="preserve"> }</w:t>
        <w:br/>
        <w:t xml:space="preserve"> ],</w:t>
        <w:br/>
        <w:t xml:space="preserve"> "links": {</w:t>
        <w:br/>
        <w:t xml:space="preserve"> "self": "https://a.klaviyo.com/api/mapped-metrics/revenue"</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"Client Error",</w:t>
        <w:br/>
        <w:t xml:space="preserve"> "detail": "ERROR_DETAIL",</w:t>
        <w:br/>
        <w:t xml:space="preserve"> "source": {</w:t>
        <w:br/>
        <w:t xml:space="preserve"> "pointer": "/data/attributes/someField",</w:t>
        <w:br/>
        <w:t xml:space="preserve"> "parameter": "someParameter"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"Server Error",</w:t>
        <w:br/>
        <w:t xml:space="preserve"> "detail": "ERROR_DETAIL",</w:t>
        <w:br/>
        <w:t xml:space="preserve"> "source": {</w:t>
        <w:br/>
        <w:t xml:space="preserve"> "pointer": "/data/attributes/someField",</w:t>
        <w:br/>
        <w:t xml:space="preserve"> "parameter": "someParameter"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Always "mapped-metric".</w:t>
            </w:r>
          </w:p>
        </w:tc>
      </w:tr>
      <w:tr>
        <w:tc>
          <w:tcPr>
            <w:tcW w:type="dxa" w:w="2880"/>
          </w:tcPr>
          <w:p>
            <w:r>
              <w:t>data.id</w:t>
            </w:r>
          </w:p>
        </w:tc>
        <w:tc>
          <w:tcPr>
            <w:tcW w:type="dxa" w:w="2880"/>
          </w:tcPr>
          <w:p>
            <w:r>
              <w:t>string</w:t>
            </w:r>
          </w:p>
        </w:tc>
        <w:tc>
          <w:tcPr>
            <w:tcW w:type="dxa" w:w="2880"/>
          </w:tcPr>
          <w:p>
            <w:r>
              <w:t>The mapping type ID. One of: added_to_cart, cancelled_sales, ordered_product, refunded_sales, revenue, started_checkout, viewed_product.</w:t>
            </w:r>
          </w:p>
        </w:tc>
      </w:tr>
      <w:tr>
        <w:tc>
          <w:tcPr>
            <w:tcW w:type="dxa" w:w="2880"/>
          </w:tcPr>
          <w:p>
            <w:r>
              <w:t>data.attributes</w:t>
            </w:r>
          </w:p>
        </w:tc>
        <w:tc>
          <w:tcPr>
            <w:tcW w:type="dxa" w:w="2880"/>
          </w:tcPr>
          <w:p>
            <w:r>
              <w:t>object</w:t>
            </w:r>
          </w:p>
        </w:tc>
        <w:tc>
          <w:tcPr>
            <w:tcW w:type="dxa" w:w="2880"/>
          </w:tcPr>
          <w:p>
            <w:r>
              <w:t>Attributes object for the mapped metric (shape not specified in the scraped content).</w:t>
            </w:r>
          </w:p>
        </w:tc>
      </w:tr>
      <w:tr>
        <w:tc>
          <w:tcPr>
            <w:tcW w:type="dxa" w:w="2880"/>
          </w:tcPr>
          <w:p>
            <w:r>
              <w:t>data.links.self</w:t>
            </w:r>
          </w:p>
        </w:tc>
        <w:tc>
          <w:tcPr>
            <w:tcW w:type="dxa" w:w="2880"/>
          </w:tcPr>
          <w:p>
            <w:r>
              <w:t>string</w:t>
            </w:r>
          </w:p>
        </w:tc>
        <w:tc>
          <w:tcPr>
            <w:tcW w:type="dxa" w:w="2880"/>
          </w:tcPr>
          <w:p>
            <w:r>
              <w:t>Self link for this resource.</w:t>
            </w:r>
          </w:p>
        </w:tc>
      </w:tr>
      <w:tr>
        <w:tc>
          <w:tcPr>
            <w:tcW w:type="dxa" w:w="2880"/>
          </w:tcPr>
          <w:p>
            <w:r>
              <w:t>data.relationships</w:t>
            </w:r>
          </w:p>
        </w:tc>
        <w:tc>
          <w:tcPr>
            <w:tcW w:type="dxa" w:w="2880"/>
          </w:tcPr>
          <w:p>
            <w:r>
              <w:t>object</w:t>
            </w:r>
          </w:p>
        </w:tc>
        <w:tc>
          <w:tcPr>
            <w:tcW w:type="dxa" w:w="2880"/>
          </w:tcPr>
          <w:p>
            <w:r>
              <w:t>Relationships object (shape not specified in the scraped content).</w:t>
            </w:r>
          </w:p>
        </w:tc>
      </w:tr>
      <w:tr>
        <w:tc>
          <w:tcPr>
            <w:tcW w:type="dxa" w:w="2880"/>
          </w:tcPr>
          <w:p>
            <w:r>
              <w:t>included</w:t>
            </w:r>
          </w:p>
        </w:tc>
        <w:tc>
          <w:tcPr>
            <w:tcW w:type="dxa" w:w="2880"/>
          </w:tcPr>
          <w:p>
            <w:r>
              <w:t>array</w:t>
            </w:r>
          </w:p>
        </w:tc>
        <w:tc>
          <w:tcPr>
            <w:tcW w:type="dxa" w:w="2880"/>
          </w:tcPr>
          <w:p>
            <w:r>
              <w:t>Included related resources (if requested via include). Each item is either a metric or custom-metric.</w:t>
            </w:r>
          </w:p>
        </w:tc>
      </w:tr>
      <w:tr>
        <w:tc>
          <w:tcPr>
            <w:tcW w:type="dxa" w:w="2880"/>
          </w:tcPr>
          <w:p>
            <w:r>
              <w:t>included[].type</w:t>
            </w:r>
          </w:p>
        </w:tc>
        <w:tc>
          <w:tcPr>
            <w:tcW w:type="dxa" w:w="2880"/>
          </w:tcPr>
          <w:p>
            <w:r>
              <w:t>string</w:t>
            </w:r>
          </w:p>
        </w:tc>
        <w:tc>
          <w:tcPr>
            <w:tcW w:type="dxa" w:w="2880"/>
          </w:tcPr>
          <w:p>
            <w:r>
              <w:t>Resource type (e.g., metric or custom-metric).</w:t>
            </w:r>
          </w:p>
        </w:tc>
      </w:tr>
      <w:tr>
        <w:tc>
          <w:tcPr>
            <w:tcW w:type="dxa" w:w="2880"/>
          </w:tcPr>
          <w:p>
            <w:r>
              <w:t>included[].id</w:t>
            </w:r>
          </w:p>
        </w:tc>
        <w:tc>
          <w:tcPr>
            <w:tcW w:type="dxa" w:w="2880"/>
          </w:tcPr>
          <w:p>
            <w:r>
              <w:t>string</w:t>
            </w:r>
          </w:p>
        </w:tc>
        <w:tc>
          <w:tcPr>
            <w:tcW w:type="dxa" w:w="2880"/>
          </w:tcPr>
          <w:p>
            <w:r>
              <w:t>The related resource ID (Metric ID or Custom Metric ID).</w:t>
            </w:r>
          </w:p>
        </w:tc>
      </w:tr>
      <w:tr>
        <w:tc>
          <w:tcPr>
            <w:tcW w:type="dxa" w:w="2880"/>
          </w:tcPr>
          <w:p>
            <w:r>
              <w:t>included[].attributes</w:t>
            </w:r>
          </w:p>
        </w:tc>
        <w:tc>
          <w:tcPr>
            <w:tcW w:type="dxa" w:w="2880"/>
          </w:tcPr>
          <w:p>
            <w:r>
              <w:t>object</w:t>
            </w:r>
          </w:p>
        </w:tc>
        <w:tc>
          <w:tcPr>
            <w:tcW w:type="dxa" w:w="2880"/>
          </w:tcPr>
          <w:p>
            <w:r>
              <w:t>Attributes for the included resource. For metric: may include name, created, updated, integration. For custom-metric: may include name, created, updated, definition.</w:t>
            </w:r>
          </w:p>
        </w:tc>
      </w:tr>
      <w:tr>
        <w:tc>
          <w:tcPr>
            <w:tcW w:type="dxa" w:w="2880"/>
          </w:tcPr>
          <w:p>
            <w:r>
              <w:t>included[].links</w:t>
            </w:r>
          </w:p>
        </w:tc>
        <w:tc>
          <w:tcPr>
            <w:tcW w:type="dxa" w:w="2880"/>
          </w:tcPr>
          <w:p>
            <w:r>
              <w:t>object</w:t>
            </w:r>
          </w:p>
        </w:tc>
        <w:tc>
          <w:tcPr>
            <w:tcW w:type="dxa" w:w="2880"/>
          </w:tcPr>
          <w:p>
            <w:r>
              <w:t>Links object for the included resource (shape not specified in the scraped content).</w:t>
            </w:r>
          </w:p>
        </w:tc>
      </w:tr>
      <w:tr>
        <w:tc>
          <w:tcPr>
            <w:tcW w:type="dxa" w:w="2880"/>
          </w:tcPr>
          <w:p>
            <w:r>
              <w:t>links.self</w:t>
            </w:r>
          </w:p>
        </w:tc>
        <w:tc>
          <w:tcPr>
            <w:tcW w:type="dxa" w:w="2880"/>
          </w:tcPr>
          <w:p>
            <w:r>
              <w:t>string</w:t>
            </w:r>
          </w:p>
        </w:tc>
        <w:tc>
          <w:tcPr>
            <w:tcW w:type="dxa" w:w="2880"/>
          </w:tcPr>
          <w:p>
            <w:r>
              <w:t>Self link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'https://a.klaviyo.com/api/mapped-metrics/revenue?include=metric&amp;fields[metric]=name&amp;fields[metric]=created' \</w:t>
        <w:br/>
        <w:t xml:space="preserve"> --header 'Accept: application/vnd.api+json' \</w:t>
        <w:br/>
        <w:t xml:space="preserve"> --header 'revision: 2026-01-15'</w:t>
      </w:r>
    </w:p>
    <w:p>
      <w:pPr>
        <w:pStyle w:val="Heading3"/>
      </w:pPr>
      <w:r>
        <w:t>Example Usage</w:t>
      </w:r>
    </w:p>
    <w:p>
      <w:pPr>
        <w:pStyle w:val="Heading3"/>
      </w:pPr>
      <w:r>
        <w:t>Example 1: Get the revenue mapped metric</w:t>
      </w:r>
    </w:p>
    <w:p>
      <w:r>
        <w:rPr>
          <w:b/>
          <w:color w:val="666666"/>
          <w:sz w:val="16"/>
        </w:rPr>
        <w:t>[bash]</w:t>
      </w:r>
    </w:p>
    <w:p>
      <w:pPr>
        <w:shd w:fill="F2F2F2" w:val="clear"/>
      </w:pPr>
      <w:r>
        <w:rPr>
          <w:rFonts w:ascii="Courier New" w:hAnsi="Courier New"/>
          <w:sz w:val="17"/>
        </w:rPr>
        <w:t>curl --request GET \</w:t>
        <w:br/>
        <w:t xml:space="preserve"> --url 'https://a.klaviyo.com/api/mapped-metrics/revenue' \</w:t>
        <w:br/>
        <w:t xml:space="preserve"> --header 'Accept: application/vnd.api+json' \</w:t>
        <w:br/>
        <w:t xml:space="preserve"> --header 'revision: 2026-01-15'</w:t>
      </w:r>
    </w:p>
    <w:p>
      <w:pPr>
        <w:pStyle w:val="Heading3"/>
      </w:pPr>
      <w:r>
        <w:t>Example 2: Include the related metric object</w:t>
      </w:r>
    </w:p>
    <w:p>
      <w:r>
        <w:rPr>
          <w:b/>
          <w:color w:val="666666"/>
          <w:sz w:val="16"/>
        </w:rPr>
        <w:t>[bash]</w:t>
      </w:r>
    </w:p>
    <w:p>
      <w:pPr>
        <w:shd w:fill="F2F2F2" w:val="clear"/>
      </w:pPr>
      <w:r>
        <w:rPr>
          <w:rFonts w:ascii="Courier New" w:hAnsi="Courier New"/>
          <w:sz w:val="17"/>
        </w:rPr>
        <w:t>curl --request GET \</w:t>
        <w:br/>
        <w:t xml:space="preserve"> --url 'https://a.klaviyo.com/api/mapped-metrics/added_to_cart?include=metric' \</w:t>
        <w:br/>
        <w:t xml:space="preserve"> --header 'Accept: application/vnd.api+json' \</w:t>
        <w:br/>
        <w:t xml:space="preserve"> --header 'revision: 2026-01-15'</w:t>
      </w:r>
    </w:p>
    <w:p>
      <w:pPr>
        <w:pStyle w:val="Heading3"/>
      </w:pPr>
      <w:r>
        <w:t>Example 3: Sparse fieldsets for included resources</w:t>
      </w:r>
    </w:p>
    <w:p>
      <w:r>
        <w:rPr>
          <w:b/>
          <w:color w:val="666666"/>
          <w:sz w:val="16"/>
        </w:rPr>
        <w:t>[bash]</w:t>
      </w:r>
    </w:p>
    <w:p>
      <w:pPr>
        <w:shd w:fill="F2F2F2" w:val="clear"/>
      </w:pPr>
      <w:r>
        <w:rPr>
          <w:rFonts w:ascii="Courier New" w:hAnsi="Courier New"/>
          <w:sz w:val="17"/>
        </w:rPr>
        <w:t>curl --request GET \</w:t>
        <w:br/>
        <w:t xml:space="preserve"> --url 'https://a.klaviyo.com/api/mapped-metrics/started_checkout?include=custom-metric&amp;fields[custom-metric]=name&amp;fields[custom-metric]=definition' \</w:t>
        <w:br/>
        <w:t xml:space="preserve"> --header 'Accept: application/vnd.api+json' \</w:t>
        <w:br/>
        <w:t xml:space="preserve"> --header 'revision: 2026-01-15'</w:t>
      </w:r>
    </w:p>
    <w:p>
      <w:pPr>
        <w:pStyle w:val="Heading3"/>
      </w:pPr>
      <w:r>
        <w:t>Notes</w:t>
      </w:r>
    </w:p>
    <w:p>
      <w:pPr>
        <w:pStyle w:val="ListBullet"/>
      </w:pPr>
      <w:r>
        <w:t>Use include=metric and/or include=custom-metric to fetch related resources in included.</w:t>
      </w:r>
    </w:p>
    <w:p>
      <w:pPr>
        <w:pStyle w:val="ListBullet"/>
      </w:pPr>
      <w:r>
        <w:t>Use sparse fieldsets (fields[...]) to limit which fields are returned for each resource type.</w:t>
      </w:r>
    </w:p>
    <w:p>
      <w:pPr>
        <w:pStyle w:val="ListBullet"/>
      </w:pPr>
      <w:r>
        <w:t>The revision header is required for all Klaviyo API requests and must be set to 2026-01-15.</w:t>
      </w:r>
    </w:p>
    <w:p>
      <w:pPr>
        <w:pStyle w:val="Heading3"/>
      </w:pPr>
      <w:r>
        <w:t>Related mappedMetrics actions</w:t>
      </w:r>
    </w:p>
    <w:p>
      <w:pPr>
        <w:pStyle w:val="ListBullet"/>
      </w:pPr>
      <w:r>
        <w:t>[GET] Get a Mapped Metric’s Custom Metric ID — /api/mapped-metrics/{{id}}/relationships/custom-metric</w:t>
      </w:r>
    </w:p>
    <w:p>
      <w:pPr>
        <w:pStyle w:val="ListBullet"/>
      </w:pPr>
      <w:r>
        <w:t>[GET] Get a Mapped Metric’s Custom Metric — /api/mapped-metrics/{{id}}/custom-metric</w:t>
      </w:r>
    </w:p>
    <w:p>
      <w:pPr>
        <w:pStyle w:val="ListBullet"/>
      </w:pPr>
      <w:r>
        <w:t>[GET] Get a Mapped Metric’s Metric ID — /api/mapped-metrics/{{id}}/relationships/metric</w:t>
      </w:r>
    </w:p>
    <w:p>
      <w:pPr>
        <w:pStyle w:val="ListBullet"/>
      </w:pPr>
      <w:r>
        <w:t>[PATCH] Update a Mapped Metric by ID — /api/mapped-metrics/{{id}}</w:t>
      </w:r>
    </w:p>
    <w:p>
      <w:pPr>
        <w:pStyle w:val="ListBullet"/>
      </w:pPr>
      <w:r>
        <w:t>[GET] Get a Mapped Metric’s Metric — /api/mapped-metrics/{{id}}/metric</w:t>
      </w:r>
    </w:p>
    <w:p>
      <w:pPr>
        <w:pStyle w:val="ListBullet"/>
      </w:pPr>
      <w:r>
        <w:t>[GET] Get Mapped Metrics — /api/mapped-metrics</w:t>
      </w:r>
    </w:p>
    <w:p>
      <w:r>
        <w:br w:type="page"/>
      </w:r>
    </w:p>
    <w:p>
      <w:pPr>
        <w:pStyle w:val="Heading2"/>
      </w:pPr>
      <w:r>
        <w:t>176. [GET] Get a Metric</w:t>
      </w:r>
    </w:p>
    <w:p>
      <w:r>
        <w:rPr>
          <w:b/>
        </w:rPr>
        <w:t xml:space="preserve">Endpoint: </w:t>
      </w:r>
      <w:r>
        <w:rPr>
          <w:rFonts w:ascii="Courier New" w:hAnsi="Courier New"/>
          <w:sz w:val="18"/>
        </w:rPr>
        <w:t>/api/metrics/{{id}}</w:t>
      </w:r>
    </w:p>
    <w:p>
      <w:pPr>
        <w:pStyle w:val="Heading3"/>
      </w:pPr>
      <w:r>
        <w:t>Prerequisites</w:t>
      </w:r>
    </w:p>
    <w:p>
      <w:pPr>
        <w:pStyle w:val="ListBullet"/>
      </w:pPr>
      <w:r>
        <w:t>Must have permission scope: metrics:read</w:t>
      </w:r>
    </w:p>
    <w:p>
      <w:pPr>
        <w:pStyle w:val="Heading3"/>
      </w:pPr>
      <w:r>
        <w:t>Method</w:t>
      </w:r>
    </w:p>
    <w:p>
      <w:r>
        <w:t>GET</w:t>
      </w:r>
    </w:p>
    <w:p>
      <w:pPr>
        <w:pStyle w:val="Heading3"/>
      </w:pPr>
      <w:r>
        <w:t>URL</w:t>
      </w:r>
    </w:p>
    <w:p>
      <w:r>
        <w:t>https://a.klaviyo.com/api/metrics/{{id}}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metric resource for the given Metric ID.</w:t>
      </w:r>
    </w:p>
    <w:p>
      <w:pPr>
        <w:pStyle w:val="Heading3"/>
      </w:pPr>
      <w:r>
        <w:t>Rate Limits</w:t>
      </w:r>
    </w:p>
    <w:p>
      <w:pPr>
        <w:pStyle w:val="ListBullet"/>
      </w:pPr>
      <w:r>
        <w:t>Burst: 10/s</w:t>
      </w:r>
    </w:p>
    <w:p>
      <w:pPr>
        <w:pStyle w:val="ListBullet"/>
      </w:pPr>
      <w:r>
        <w:t>Steady: 150/m</w:t>
      </w:r>
    </w:p>
    <w:p>
      <w:pPr>
        <w:pStyle w:val="Heading3"/>
      </w:pPr>
      <w:r>
        <w:t>Enforcement Rules</w:t>
      </w:r>
    </w:p>
    <w:p>
      <w:pPr>
        <w:pStyle w:val="ListBullet"/>
      </w:pPr>
      <w:r>
        <w:t>The id path parameter must always be present and must be a non-empty string.</w:t>
      </w:r>
    </w:p>
    <w:p>
      <w:pPr>
        <w:pStyle w:val="ListBullet"/>
      </w:pPr>
      <w:r>
        <w:t>Always construct the path as /api/metrics/{{id}}.</w:t>
      </w:r>
    </w:p>
    <w:p>
      <w:pPr>
        <w:pStyle w:val="ListBullet"/>
      </w:pPr>
      <w:r>
        <w:t>Do not call the API with a missing or empty id (e.g., avoid /api/metrics/).</w:t>
      </w:r>
    </w:p>
    <w:p>
      <w:pPr>
        <w:pStyle w:val="ListBullet"/>
      </w:pPr>
      <w:r>
        <w:t>Do not infer or guess the id beyond what the user provides.</w:t>
      </w:r>
    </w:p>
    <w:p>
      <w:pPr>
        <w:pStyle w:val="ListBullet"/>
      </w:pPr>
      <w:r>
        <w:t>The revision header must be included with value "2026-01-15" for this 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/api/metrics/AbCdEf123</w:t>
        <w:br/>
        <w:t>/api/metrics/metric_01HZY7ABCDEF</w:t>
      </w:r>
    </w:p>
    <w:p>
      <w:pPr>
        <w:pStyle w:val="Heading3"/>
      </w:pPr>
      <w:r>
        <w:t>Invalid Examples</w:t>
      </w:r>
    </w:p>
    <w:p>
      <w:r>
        <w:rPr>
          <w:b/>
          <w:color w:val="666666"/>
          <w:sz w:val="16"/>
        </w:rPr>
        <w:t>[http]</w:t>
      </w:r>
    </w:p>
    <w:p>
      <w:pPr>
        <w:shd w:fill="F2F2F2" w:val="clear"/>
      </w:pPr>
      <w:r>
        <w:rPr>
          <w:rFonts w:ascii="Courier New" w:hAnsi="Courier New"/>
          <w:sz w:val="17"/>
        </w:rPr>
        <w:t>/api/metrics/</w:t>
        <w:br/>
        <w:t>/api/metrics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Metric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w:t>
            </w:r>
          </w:p>
        </w:tc>
        <w:tc>
          <w:tcPr>
            <w:tcW w:type="dxa" w:w="2880"/>
          </w:tcPr>
          <w:p>
            <w:r>
              <w:t>array of enum strings</w:t>
            </w:r>
          </w:p>
        </w:tc>
        <w:tc>
          <w:tcPr>
            <w:tcW w:type="dxa" w:w="2880"/>
          </w:tcPr>
          <w:p>
            <w:r>
              <w:t>Sparse fieldset for related flow resources. Allowed values: name, status, archived, created, updated, trigger_type. See: https://developers.klaviyo.com/en/v2026-01-15/reference/api-overview#sparse-fieldsets</w:t>
            </w:r>
          </w:p>
        </w:tc>
      </w:tr>
      <w:tr>
        <w:tc>
          <w:tcPr>
            <w:tcW w:type="dxa" w:w="2880"/>
          </w:tcPr>
          <w:p>
            <w:r>
              <w:t>fields[metric]</w:t>
            </w:r>
          </w:p>
        </w:tc>
        <w:tc>
          <w:tcPr>
            <w:tcW w:type="dxa" w:w="2880"/>
          </w:tcPr>
          <w:p>
            <w:r>
              <w:t>array of enum strings</w:t>
            </w:r>
          </w:p>
        </w:tc>
        <w:tc>
          <w:tcPr>
            <w:tcW w:type="dxa" w:w="2880"/>
          </w:tcPr>
          <w:p>
            <w:r>
              <w:t>Sparse fieldset for metric resources. Allowed values: name, created, updated, integration. See: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Related resources to include. Allowed values: flow-triggers.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"metric",</w:t>
        <w:br/>
        <w:t xml:space="preserve"> "id": "string",</w:t>
        <w:br/>
        <w:t xml:space="preserve"> "attributes": {},</w:t>
        <w:br/>
        <w:t xml:space="preserve"> "links": {</w:t>
        <w:br/>
        <w:t xml:space="preserve"> "self": "string"</w:t>
        <w:br/>
        <w:t xml:space="preserve"> },</w:t>
        <w:br/>
        <w:t xml:space="preserve"> "relationships": {}</w:t>
        <w:br/>
        <w:t xml:space="preserve"> },</w:t>
        <w:br/>
        <w:t xml:space="preserve"> "included": [</w:t>
        <w:br/>
        <w:t xml:space="preserve"> {</w:t>
        <w:br/>
        <w:t xml:space="preserve"> "type": "&lt;FlowEnum&gt;",</w:t>
        <w:br/>
        <w:t xml:space="preserve"> "id": "string",</w:t>
        <w:br/>
        <w:t xml:space="preserve"> "attributes": {</w:t>
        <w:br/>
        <w:t xml:space="preserve"> "name": "string",</w:t>
        <w:br/>
        <w:t xml:space="preserve"> "status": "string",</w:t>
        <w:br/>
        <w:t xml:space="preserve"> "archived": true,</w:t>
        <w:br/>
        <w:t xml:space="preserve"> "created": "string",</w:t>
        <w:br/>
        <w:t xml:space="preserve"> "updated": "string",</w:t>
        <w:br/>
        <w:t xml:space="preserve"> "trigger_type": "string"</w:t>
        <w:br/>
        <w:t xml:space="preserve"> },</w:t>
        <w:br/>
        <w:t xml:space="preserve"> "links": "&lt;ObjectLinks&gt;"</w:t>
        <w:br/>
        <w:t xml:space="preserve"> }</w:t>
        <w:br/>
        <w:t xml:space="preserve"> ],</w:t>
        <w:br/>
        <w:t xml:space="preserve"> "links": {</w:t>
        <w:br/>
        <w:t xml:space="preserve"> "self":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metric resource wrapper.</w:t>
            </w:r>
          </w:p>
        </w:tc>
      </w:tr>
      <w:tr>
        <w:tc>
          <w:tcPr>
            <w:tcW w:type="dxa" w:w="2880"/>
          </w:tcPr>
          <w:p>
            <w:r>
              <w:t>data.type</w:t>
            </w:r>
          </w:p>
        </w:tc>
        <w:tc>
          <w:tcPr>
            <w:tcW w:type="dxa" w:w="2880"/>
          </w:tcPr>
          <w:p>
            <w:r>
              <w:t>string</w:t>
            </w:r>
          </w:p>
        </w:tc>
        <w:tc>
          <w:tcPr>
            <w:tcW w:type="dxa" w:w="2880"/>
          </w:tcPr>
          <w:p>
            <w:r>
              <w:t>Resource type. Always "metric".</w:t>
            </w:r>
          </w:p>
        </w:tc>
      </w:tr>
      <w:tr>
        <w:tc>
          <w:tcPr>
            <w:tcW w:type="dxa" w:w="2880"/>
          </w:tcPr>
          <w:p>
            <w:r>
              <w:t>data.id</w:t>
            </w:r>
          </w:p>
        </w:tc>
        <w:tc>
          <w:tcPr>
            <w:tcW w:type="dxa" w:w="2880"/>
          </w:tcPr>
          <w:p>
            <w:r>
              <w:t>string</w:t>
            </w:r>
          </w:p>
        </w:tc>
        <w:tc>
          <w:tcPr>
            <w:tcW w:type="dxa" w:w="2880"/>
          </w:tcPr>
          <w:p>
            <w:r>
              <w:t>The Metric ID.</w:t>
            </w:r>
          </w:p>
        </w:tc>
      </w:tr>
      <w:tr>
        <w:tc>
          <w:tcPr>
            <w:tcW w:type="dxa" w:w="2880"/>
          </w:tcPr>
          <w:p>
            <w:r>
              <w:t>data.attributes</w:t>
            </w:r>
          </w:p>
        </w:tc>
        <w:tc>
          <w:tcPr>
            <w:tcW w:type="dxa" w:w="2880"/>
          </w:tcPr>
          <w:p>
            <w:r>
              <w:t>object</w:t>
            </w:r>
          </w:p>
        </w:tc>
        <w:tc>
          <w:tcPr>
            <w:tcW w:type="dxa" w:w="2880"/>
          </w:tcPr>
          <w:p>
            <w:r>
              <w:t>Metric attributes object (fields depend on sparse fieldsets / API schema).</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resource.</w:t>
            </w:r>
          </w:p>
        </w:tc>
      </w:tr>
      <w:tr>
        <w:tc>
          <w:tcPr>
            <w:tcW w:type="dxa" w:w="2880"/>
          </w:tcPr>
          <w:p>
            <w:r>
              <w:t>data.relationships</w:t>
            </w:r>
          </w:p>
        </w:tc>
        <w:tc>
          <w:tcPr>
            <w:tcW w:type="dxa" w:w="2880"/>
          </w:tcPr>
          <w:p>
            <w:r>
              <w:t>object</w:t>
            </w:r>
          </w:p>
        </w:tc>
        <w:tc>
          <w:tcPr>
            <w:tcW w:type="dxa" w:w="2880"/>
          </w:tcPr>
          <w:p>
            <w:r>
              <w:t>Relationships object (if present).</w:t>
            </w:r>
          </w:p>
        </w:tc>
      </w:tr>
      <w:tr>
        <w:tc>
          <w:tcPr>
            <w:tcW w:type="dxa" w:w="2880"/>
          </w:tcPr>
          <w:p>
            <w:r>
              <w:t>included</w:t>
            </w:r>
          </w:p>
        </w:tc>
        <w:tc>
          <w:tcPr>
            <w:tcW w:type="dxa" w:w="2880"/>
          </w:tcPr>
          <w:p>
            <w:r>
              <w:t>array</w:t>
            </w:r>
          </w:p>
        </w:tc>
        <w:tc>
          <w:tcPr>
            <w:tcW w:type="dxa" w:w="2880"/>
          </w:tcPr>
          <w:p>
            <w:r>
              <w:t>Included related resources (only if requested via include).</w:t>
            </w:r>
          </w:p>
        </w:tc>
      </w:tr>
      <w:tr>
        <w:tc>
          <w:tcPr>
            <w:tcW w:type="dxa" w:w="2880"/>
          </w:tcPr>
          <w:p>
            <w:r>
              <w:t>included[].type</w:t>
            </w:r>
          </w:p>
        </w:tc>
        <w:tc>
          <w:tcPr>
            <w:tcW w:type="dxa" w:w="2880"/>
          </w:tcPr>
          <w:p>
            <w:r>
              <w:t>string</w:t>
            </w:r>
          </w:p>
        </w:tc>
        <w:tc>
          <w:tcPr>
            <w:tcW w:type="dxa" w:w="2880"/>
          </w:tcPr>
          <w:p>
            <w:r>
              <w:t>Included resource type (&lt;FlowEnum&gt; as documented).</w:t>
            </w:r>
          </w:p>
        </w:tc>
      </w:tr>
      <w:tr>
        <w:tc>
          <w:tcPr>
            <w:tcW w:type="dxa" w:w="2880"/>
          </w:tcPr>
          <w:p>
            <w:r>
              <w:t>included[].id</w:t>
            </w:r>
          </w:p>
        </w:tc>
        <w:tc>
          <w:tcPr>
            <w:tcW w:type="dxa" w:w="2880"/>
          </w:tcPr>
          <w:p>
            <w:r>
              <w:t>string</w:t>
            </w:r>
          </w:p>
        </w:tc>
        <w:tc>
          <w:tcPr>
            <w:tcW w:type="dxa" w:w="2880"/>
          </w:tcPr>
          <w:p>
            <w:r>
              <w:t>Included resource ID.</w:t>
            </w:r>
          </w:p>
        </w:tc>
      </w:tr>
      <w:tr>
        <w:tc>
          <w:tcPr>
            <w:tcW w:type="dxa" w:w="2880"/>
          </w:tcPr>
          <w:p>
            <w:r>
              <w:t>included[].attributes</w:t>
            </w:r>
          </w:p>
        </w:tc>
        <w:tc>
          <w:tcPr>
            <w:tcW w:type="dxa" w:w="2880"/>
          </w:tcPr>
          <w:p>
            <w:r>
              <w:t>object</w:t>
            </w:r>
          </w:p>
        </w:tc>
        <w:tc>
          <w:tcPr>
            <w:tcW w:type="dxa" w:w="2880"/>
          </w:tcPr>
          <w:p>
            <w:r>
              <w:t>Included resource attributes.</w:t>
            </w:r>
          </w:p>
        </w:tc>
      </w:tr>
      <w:tr>
        <w:tc>
          <w:tcPr>
            <w:tcW w:type="dxa" w:w="2880"/>
          </w:tcPr>
          <w:p>
            <w:r>
              <w:t>included[].attributes.name</w:t>
            </w:r>
          </w:p>
        </w:tc>
        <w:tc>
          <w:tcPr>
            <w:tcW w:type="dxa" w:w="2880"/>
          </w:tcPr>
          <w:p>
            <w:r>
              <w:t>string</w:t>
            </w:r>
          </w:p>
        </w:tc>
        <w:tc>
          <w:tcPr>
            <w:tcW w:type="dxa" w:w="2880"/>
          </w:tcPr>
          <w:p>
            <w:r>
              <w:t>Flow name.</w:t>
            </w:r>
          </w:p>
        </w:tc>
      </w:tr>
      <w:tr>
        <w:tc>
          <w:tcPr>
            <w:tcW w:type="dxa" w:w="2880"/>
          </w:tcPr>
          <w:p>
            <w:r>
              <w:t>included[].attributes.status</w:t>
            </w:r>
          </w:p>
        </w:tc>
        <w:tc>
          <w:tcPr>
            <w:tcW w:type="dxa" w:w="2880"/>
          </w:tcPr>
          <w:p>
            <w:r>
              <w:t>string</w:t>
            </w:r>
          </w:p>
        </w:tc>
        <w:tc>
          <w:tcPr>
            <w:tcW w:type="dxa" w:w="2880"/>
          </w:tcPr>
          <w:p>
            <w:r>
              <w:t>Flow status.</w:t>
            </w:r>
          </w:p>
        </w:tc>
      </w:tr>
      <w:tr>
        <w:tc>
          <w:tcPr>
            <w:tcW w:type="dxa" w:w="2880"/>
          </w:tcPr>
          <w:p>
            <w:r>
              <w:t>included[].attributes.archived</w:t>
            </w:r>
          </w:p>
        </w:tc>
        <w:tc>
          <w:tcPr>
            <w:tcW w:type="dxa" w:w="2880"/>
          </w:tcPr>
          <w:p>
            <w:r>
              <w:t>boolean</w:t>
            </w:r>
          </w:p>
        </w:tc>
        <w:tc>
          <w:tcPr>
            <w:tcW w:type="dxa" w:w="2880"/>
          </w:tcPr>
          <w:p>
            <w:r>
              <w:t>Whether the flow is archived.</w:t>
            </w:r>
          </w:p>
        </w:tc>
      </w:tr>
      <w:tr>
        <w:tc>
          <w:tcPr>
            <w:tcW w:type="dxa" w:w="2880"/>
          </w:tcPr>
          <w:p>
            <w:r>
              <w:t>included[].attributes.created</w:t>
            </w:r>
          </w:p>
        </w:tc>
        <w:tc>
          <w:tcPr>
            <w:tcW w:type="dxa" w:w="2880"/>
          </w:tcPr>
          <w:p>
            <w:r>
              <w:t>string</w:t>
            </w:r>
          </w:p>
        </w:tc>
        <w:tc>
          <w:tcPr>
            <w:tcW w:type="dxa" w:w="2880"/>
          </w:tcPr>
          <w:p>
            <w:r>
              <w:t>Created timestamp (format as returned by API).</w:t>
            </w:r>
          </w:p>
        </w:tc>
      </w:tr>
      <w:tr>
        <w:tc>
          <w:tcPr>
            <w:tcW w:type="dxa" w:w="2880"/>
          </w:tcPr>
          <w:p>
            <w:r>
              <w:t>included[].attributes.updated</w:t>
            </w:r>
          </w:p>
        </w:tc>
        <w:tc>
          <w:tcPr>
            <w:tcW w:type="dxa" w:w="2880"/>
          </w:tcPr>
          <w:p>
            <w:r>
              <w:t>string</w:t>
            </w:r>
          </w:p>
        </w:tc>
        <w:tc>
          <w:tcPr>
            <w:tcW w:type="dxa" w:w="2880"/>
          </w:tcPr>
          <w:p>
            <w:r>
              <w:t>Updated timestamp (format as returned by API).</w:t>
            </w:r>
          </w:p>
        </w:tc>
      </w:tr>
      <w:tr>
        <w:tc>
          <w:tcPr>
            <w:tcW w:type="dxa" w:w="2880"/>
          </w:tcPr>
          <w:p>
            <w:r>
              <w:t>included[].attributes.trigger_type</w:t>
            </w:r>
          </w:p>
        </w:tc>
        <w:tc>
          <w:tcPr>
            <w:tcW w:type="dxa" w:w="2880"/>
          </w:tcPr>
          <w:p>
            <w:r>
              <w:t>string</w:t>
            </w:r>
          </w:p>
        </w:tc>
        <w:tc>
          <w:tcPr>
            <w:tcW w:type="dxa" w:w="2880"/>
          </w:tcPr>
          <w:p>
            <w:r>
              <w:t>Trigger type. Documented possible values: Added to List, Date Based, Low Inventory, Metric, Price Drop, Unconfigured.</w:t>
            </w:r>
          </w:p>
        </w:tc>
      </w:tr>
      <w:tr>
        <w:tc>
          <w:tcPr>
            <w:tcW w:type="dxa" w:w="2880"/>
          </w:tcPr>
          <w:p>
            <w:r>
              <w:t>included[].links</w:t>
            </w:r>
          </w:p>
        </w:tc>
        <w:tc>
          <w:tcPr>
            <w:tcW w:type="dxa" w:w="2880"/>
          </w:tcPr>
          <w:p>
            <w:r>
              <w:t>mixed</w:t>
            </w:r>
          </w:p>
        </w:tc>
        <w:tc>
          <w:tcPr>
            <w:tcW w:type="dxa" w:w="2880"/>
          </w:tcPr>
          <w:p>
            <w:r>
              <w:t>Links object (&lt;ObjectLinks&gt; as documented).</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Canonical URL for this response.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error location (if provided).</w:t>
            </w:r>
          </w:p>
        </w:tc>
      </w:tr>
      <w:tr>
        <w:tc>
          <w:tcPr>
            <w:tcW w:type="dxa" w:w="2880"/>
          </w:tcPr>
          <w:p>
            <w:r>
              <w:t>errors[].source.parameter</w:t>
            </w:r>
          </w:p>
        </w:tc>
        <w:tc>
          <w:tcPr>
            <w:tcW w:type="dxa" w:w="2880"/>
          </w:tcPr>
          <w:p>
            <w:r>
              <w:t>string</w:t>
            </w:r>
          </w:p>
        </w:tc>
        <w:tc>
          <w:tcPr>
            <w:tcW w:type="dxa" w:w="2880"/>
          </w:tcPr>
          <w:p>
            <w:r>
              <w:t>Parameter name related to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'https://a.klaviyo.com/api/metrics/AbCdEf123?include=flow-triggers' \</w:t>
        <w:br/>
        <w:t xml:space="preserve"> --header 'Accept: application/vnd.api+json' \</w:t>
        <w:br/>
        <w:t xml:space="preserve"> --header 'revision: 2026-01-15'</w:t>
      </w:r>
    </w:p>
    <w:p>
      <w:pPr>
        <w:pStyle w:val="Heading3"/>
      </w:pPr>
      <w:r>
        <w:t>Example Usage</w:t>
      </w:r>
    </w:p>
    <w:p>
      <w:pPr>
        <w:pStyle w:val="Heading3"/>
      </w:pPr>
      <w:r>
        <w:t>Example 1: Get a Metric by ID</w:t>
      </w:r>
    </w:p>
    <w:p>
      <w:r>
        <w:rPr>
          <w:b/>
          <w:color w:val="666666"/>
          <w:sz w:val="16"/>
        </w:rPr>
        <w:t>[bash]</w:t>
      </w:r>
    </w:p>
    <w:p>
      <w:pPr>
        <w:shd w:fill="F2F2F2" w:val="clear"/>
      </w:pPr>
      <w:r>
        <w:rPr>
          <w:rFonts w:ascii="Courier New" w:hAnsi="Courier New"/>
          <w:sz w:val="17"/>
        </w:rPr>
        <w:t>curl --request GET \</w:t>
        <w:br/>
        <w:t xml:space="preserve"> --url 'https://a.klaviyo.com/api/metrics/AbCdEf123' \</w:t>
        <w:br/>
        <w:t xml:space="preserve"> --header 'Accept: application/vnd.api+json' \</w:t>
        <w:br/>
        <w:t xml:space="preserve"> --header 'revision: 2026-01-15'</w:t>
      </w:r>
    </w:p>
    <w:p>
      <w:pPr>
        <w:pStyle w:val="Heading3"/>
      </w:pPr>
      <w:r>
        <w:t>Example 2: Request Sparse Fields for the Metric</w:t>
      </w:r>
    </w:p>
    <w:p>
      <w:r>
        <w:rPr>
          <w:b/>
          <w:color w:val="666666"/>
          <w:sz w:val="16"/>
        </w:rPr>
        <w:t>[bash]</w:t>
      </w:r>
    </w:p>
    <w:p>
      <w:pPr>
        <w:shd w:fill="F2F2F2" w:val="clear"/>
      </w:pPr>
      <w:r>
        <w:rPr>
          <w:rFonts w:ascii="Courier New" w:hAnsi="Courier New"/>
          <w:sz w:val="17"/>
        </w:rPr>
        <w:t>curl --request GET \</w:t>
        <w:br/>
        <w:t xml:space="preserve"> --url 'https://a.klaviyo.com/api/metrics/AbCdEf123?fields%5Bmetric%5D=name&amp;fields%5Bmetric%5D=updated' \</w:t>
        <w:br/>
        <w:t xml:space="preserve"> --header 'Accept: application/vnd.api+json' \</w:t>
        <w:br/>
        <w:t xml:space="preserve"> --header 'revision: 2026-01-15'</w:t>
      </w:r>
    </w:p>
    <w:p>
      <w:pPr>
        <w:pStyle w:val="Heading3"/>
      </w:pPr>
      <w:r>
        <w:t>Example 3: Include Flow Triggers with Sparse Flow Fields</w:t>
      </w:r>
    </w:p>
    <w:p>
      <w:r>
        <w:rPr>
          <w:b/>
          <w:color w:val="666666"/>
          <w:sz w:val="16"/>
        </w:rPr>
        <w:t>[bash]</w:t>
      </w:r>
    </w:p>
    <w:p>
      <w:pPr>
        <w:shd w:fill="F2F2F2" w:val="clear"/>
      </w:pPr>
      <w:r>
        <w:rPr>
          <w:rFonts w:ascii="Courier New" w:hAnsi="Courier New"/>
          <w:sz w:val="17"/>
        </w:rPr>
        <w:t>curl --request GET \</w:t>
        <w:br/>
        <w:t xml:space="preserve"> --url 'https://a.klaviyo.com/api/metrics/AbCdEf123?include=flow-triggers&amp;fields%5Bflow%5D=name&amp;fields%5Bflow%5D=trigger_type' \</w:t>
        <w:br/>
        <w:t xml:space="preserve"> --header 'Accept: application/vnd.api+json' \</w:t>
        <w:br/>
        <w:t xml:space="preserve"> --header 'revision: 2026-01-15'</w:t>
      </w:r>
    </w:p>
    <w:p>
      <w:pPr>
        <w:pStyle w:val="Heading3"/>
      </w:pPr>
      <w:r>
        <w:t>Notes</w:t>
      </w:r>
    </w:p>
    <w:p>
      <w:pPr>
        <w:pStyle w:val="ListBullet"/>
      </w:pPr>
      <w:r>
        <w:t>Use include=flow-triggers to request related flow trigger resources in the included array.</w:t>
      </w:r>
    </w:p>
    <w:p>
      <w:pPr>
        <w:pStyle w:val="ListBullet"/>
      </w:pPr>
      <w:r>
        <w:t>Use sparse fieldsets (fields[metric], fields[flow]) to limit which attributes are returned.</w:t>
      </w:r>
    </w:p>
    <w:p>
      <w:pPr>
        <w:pStyle w:val="Heading3"/>
      </w:pPr>
      <w:r>
        <w:t>Related metrics actions</w:t>
      </w:r>
    </w:p>
    <w:p>
      <w:pPr>
        <w:pStyle w:val="ListBullet"/>
      </w:pPr>
      <w:r>
        <w:t>[GET] Get IDs for Flows Triggered by a Metric — /api/metrics/{{id}}/relationships/flow-triggers</w:t>
      </w:r>
    </w:p>
    <w:p>
      <w:pPr>
        <w:pStyle w:val="ListBullet"/>
      </w:pPr>
      <w:r>
        <w:t>[GET] List Flows Triggered by a Metric — /api/metrics/{{id}}/flow-triggers</w:t>
      </w:r>
    </w:p>
    <w:p>
      <w:pPr>
        <w:pStyle w:val="ListBullet"/>
      </w:pPr>
      <w:r>
        <w:t>[GET] Get Metrics — /metrics</w:t>
      </w:r>
    </w:p>
    <w:p>
      <w:pPr>
        <w:pStyle w:val="ListBullet"/>
      </w:pPr>
      <w:r>
        <w:t>[GET] List Metrics for a Custom Metric — /api/custom-metrics/{{id}}/metrics</w:t>
      </w:r>
    </w:p>
    <w:p>
      <w:pPr>
        <w:pStyle w:val="ListBullet"/>
      </w:pPr>
      <w:r>
        <w:t>[GET] Get a Metric’s Metric-Property IDs — /api/metrics/{{id}}/relationships/metric-properties</w:t>
      </w:r>
    </w:p>
    <w:p>
      <w:r>
        <w:br w:type="page"/>
      </w:r>
    </w:p>
    <w:p>
      <w:pPr>
        <w:pStyle w:val="Heading2"/>
      </w:pPr>
      <w:r>
        <w:t>177. [GET] Get a Mapped Metric’s Metric ID</w:t>
      </w:r>
    </w:p>
    <w:p>
      <w:r>
        <w:rPr>
          <w:b/>
        </w:rPr>
        <w:t xml:space="preserve">Endpoint: </w:t>
      </w:r>
      <w:r>
        <w:rPr>
          <w:rFonts w:ascii="Courier New" w:hAnsi="Courier New"/>
          <w:sz w:val="18"/>
        </w:rPr>
        <w:t>/api/mapped-metrics/{{id}}/relationships/metric</w:t>
      </w:r>
    </w:p>
    <w:p>
      <w:pPr>
        <w:pStyle w:val="Heading3"/>
      </w:pPr>
      <w:r>
        <w:t>Prerequisites</w:t>
      </w:r>
    </w:p>
    <w:p>
      <w:pPr>
        <w:pStyle w:val="ListBullet"/>
      </w:pPr>
      <w:r>
        <w:t>Must have access to the Klaviyo account with the required scope: metrics:read</w:t>
      </w:r>
    </w:p>
    <w:p>
      <w:pPr>
        <w:pStyle w:val="Heading3"/>
      </w:pPr>
      <w:r>
        <w:t>Method</w:t>
      </w:r>
    </w:p>
    <w:p>
      <w:r>
        <w:t>GET</w:t>
      </w:r>
    </w:p>
    <w:p>
      <w:pPr>
        <w:pStyle w:val="Heading3"/>
      </w:pPr>
      <w:r>
        <w:t>URL</w:t>
      </w:r>
    </w:p>
    <w:p>
      <w:r>
        <w:t>https://a.klaviyo.com/api/mapped-metrics/{{id}}/relationships/metric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 of the metric associated with the specified mapped metric type.</w:t>
      </w:r>
    </w:p>
    <w:p>
      <w:pPr>
        <w:pStyle w:val="Heading3"/>
      </w:pPr>
      <w:r>
        <w:t>Enforcement Rules</w:t>
      </w:r>
    </w:p>
    <w:p>
      <w:pPr>
        <w:pStyle w:val="ListBullet"/>
      </w:pPr>
      <w:r>
        <w:t>The id path parameter must always be present and must be one of the allowed enum values.</w:t>
      </w:r>
    </w:p>
    <w:p>
      <w:pPr>
        <w:pStyle w:val="ListBullet"/>
      </w:pPr>
      <w:r>
        <w:t>Always construct the path as /api/mapped-metrics/{{id}}/relationships/metric, where {{id}} is a non-empty string from the allowed values.</w:t>
      </w:r>
    </w:p>
    <w:p>
      <w:pPr>
        <w:pStyle w:val="ListBullet"/>
      </w:pPr>
      <w:r>
        <w:t>Do not call the API with a missing or empty id (e.g., avoid /api/mapped-metrics//relationships/metric).</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/api/mapped-metrics/added_to_cart/relationships/metric</w:t>
        <w:br/>
        <w:t>/api/mapped-metrics/revenue/relationships/metric</w:t>
      </w:r>
    </w:p>
    <w:p>
      <w:pPr>
        <w:pStyle w:val="Heading3"/>
      </w:pPr>
      <w:r>
        <w:t>Invalid Examples</w:t>
      </w:r>
    </w:p>
    <w:p>
      <w:r>
        <w:rPr>
          <w:b/>
          <w:color w:val="666666"/>
          <w:sz w:val="16"/>
        </w:rPr>
        <w:t>[http]</w:t>
      </w:r>
    </w:p>
    <w:p>
      <w:pPr>
        <w:shd w:fill="F2F2F2" w:val="clear"/>
      </w:pPr>
      <w:r>
        <w:rPr>
          <w:rFonts w:ascii="Courier New" w:hAnsi="Courier New"/>
          <w:sz w:val="17"/>
        </w:rPr>
        <w:t>/api/mapped-metrics//relationships/metric</w:t>
        <w:br/>
        <w:t>/api/mapped-metrics/relationships/metric</w:t>
        <w:br/>
        <w:t>/api/mapped-metrics/unknown_value/relationships/metric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(enum)</w:t>
            </w:r>
          </w:p>
        </w:tc>
        <w:tc>
          <w:tcPr>
            <w:tcW w:type="dxa" w:w="2880"/>
          </w:tcPr>
          <w:p>
            <w:r>
              <w:t>The type of mapping. Allowed values: added_to_cart, cancelled_sales, ordered_product, refunded_sales, revenue, started_checkout, viewed_product.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"metric",</w:t>
        <w:br/>
        <w:t xml:space="preserve"> "id": "AbCdEf1234567890"</w:t>
        <w:br/>
        <w:t xml:space="preserve"> },</w:t>
        <w:br/>
        <w:t xml:space="preserve"> "links": {</w:t>
        <w:br/>
        <w:t xml:space="preserve"> "self": "https://a.klaviyo.com/api/mapped-metrics/revenue/relationships/metric"</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"e1b6f2c9-9a2d-4d1e-8d7f-1234567890ab",</w:t>
        <w:br/>
        <w:t xml:space="preserve"> "code": "invalid_request",</w:t>
        <w:br/>
        <w:t xml:space="preserve"> "title": "Client Error",</w:t>
        <w:br/>
        <w:t xml:space="preserve"> "detail": "The request was invalid.",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"f3a1c2d4-5678-4abc-9def-1234567890ab",</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response object.</w:t>
            </w:r>
          </w:p>
        </w:tc>
      </w:tr>
      <w:tr>
        <w:tc>
          <w:tcPr>
            <w:tcW w:type="dxa" w:w="2880"/>
          </w:tcPr>
          <w:p>
            <w:r>
              <w:t>data.type</w:t>
            </w:r>
          </w:p>
        </w:tc>
        <w:tc>
          <w:tcPr>
            <w:tcW w:type="dxa" w:w="2880"/>
          </w:tcPr>
          <w:p>
            <w:r>
              <w:t>string (enum)</w:t>
            </w:r>
          </w:p>
        </w:tc>
        <w:tc>
          <w:tcPr>
            <w:tcW w:type="dxa" w:w="2880"/>
          </w:tcPr>
          <w:p>
            <w:r>
              <w:t>Resource type. Always "metric".</w:t>
            </w:r>
          </w:p>
        </w:tc>
      </w:tr>
      <w:tr>
        <w:tc>
          <w:tcPr>
            <w:tcW w:type="dxa" w:w="2880"/>
          </w:tcPr>
          <w:p>
            <w:r>
              <w:t>data.id</w:t>
            </w:r>
          </w:p>
        </w:tc>
        <w:tc>
          <w:tcPr>
            <w:tcW w:type="dxa" w:w="2880"/>
          </w:tcPr>
          <w:p>
            <w:r>
              <w:t>string</w:t>
            </w:r>
          </w:p>
        </w:tc>
        <w:tc>
          <w:tcPr>
            <w:tcW w:type="dxa" w:w="2880"/>
          </w:tcPr>
          <w:p>
            <w:r>
              <w:t>The Metric ID.</w:t>
            </w:r>
          </w:p>
        </w:tc>
      </w:tr>
      <w:tr>
        <w:tc>
          <w:tcPr>
            <w:tcW w:type="dxa" w:w="2880"/>
          </w:tcPr>
          <w:p>
            <w:r>
              <w:t>links</w:t>
            </w:r>
          </w:p>
        </w:tc>
        <w:tc>
          <w:tcPr>
            <w:tcW w:type="dxa" w:w="2880"/>
          </w:tcPr>
          <w:p>
            <w:r>
              <w:t>object</w:t>
            </w:r>
          </w:p>
        </w:tc>
        <w:tc>
          <w:tcPr>
            <w:tcW w:type="dxa" w:w="2880"/>
          </w:tcPr>
          <w:p>
            <w:r>
              <w:t>Link relations for this response.</w:t>
            </w:r>
          </w:p>
        </w:tc>
      </w:tr>
      <w:tr>
        <w:tc>
          <w:tcPr>
            <w:tcW w:type="dxa" w:w="2880"/>
          </w:tcPr>
          <w:p>
            <w:r>
              <w:t>links.self</w:t>
            </w:r>
          </w:p>
        </w:tc>
        <w:tc>
          <w:tcPr>
            <w:tcW w:type="dxa" w:w="2880"/>
          </w:tcPr>
          <w:p>
            <w:r>
              <w:t>string</w:t>
            </w:r>
          </w:p>
        </w:tc>
        <w:tc>
          <w:tcPr>
            <w:tcW w:type="dxa" w:w="2880"/>
          </w:tcPr>
          <w:p>
            <w:r>
              <w:t>URL to this relationship resource.</w:t>
            </w:r>
          </w:p>
        </w:tc>
      </w:tr>
      <w:tr>
        <w:tc>
          <w:tcPr>
            <w:tcW w:type="dxa" w:w="2880"/>
          </w:tcPr>
          <w:p>
            <w:r>
              <w:t>errors</w:t>
            </w:r>
          </w:p>
        </w:tc>
        <w:tc>
          <w:tcPr>
            <w:tcW w:type="dxa" w:w="2880"/>
          </w:tcPr>
          <w:p>
            <w:r>
              <w:t>array</w:t>
            </w:r>
          </w:p>
        </w:tc>
        <w:tc>
          <w:tcPr>
            <w:tcW w:type="dxa" w:w="2880"/>
          </w:tcPr>
          <w:p>
            <w:r>
              <w:t>Present for 4XX/5XX responses; list of error objects.</w:t>
            </w:r>
          </w:p>
        </w:tc>
      </w:tr>
      <w:tr>
        <w:tc>
          <w:tcPr>
            <w:tcW w:type="dxa" w:w="2880"/>
          </w:tcPr>
          <w:p>
            <w:r>
              <w:t>errors[].id</w:t>
            </w:r>
          </w:p>
        </w:tc>
        <w:tc>
          <w:tcPr>
            <w:tcW w:type="dxa" w:w="2880"/>
          </w:tcPr>
          <w:p>
            <w:r>
              <w:t>string</w:t>
            </w:r>
          </w:p>
        </w:tc>
        <w:tc>
          <w:tcPr>
            <w:tcW w:type="dxa" w:w="2880"/>
          </w:tcPr>
          <w:p>
            <w:r>
              <w:t>Unique identifier for the error instance.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errors[].source</w:t>
            </w:r>
          </w:p>
        </w:tc>
        <w:tc>
          <w:tcPr>
            <w:tcW w:type="dxa" w:w="2880"/>
          </w:tcPr>
          <w:p>
            <w:r>
              <w:t>object</w:t>
            </w:r>
          </w:p>
        </w:tc>
        <w:tc>
          <w:tcPr>
            <w:tcW w:type="dxa" w:w="2880"/>
          </w:tcPr>
          <w:p>
            <w:r>
              <w:t>Where the error occurred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Name of the query/path parameter related to the error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'https://a.klaviyo.com/api/mapped-metrics/revenue/relationships/metric' \</w:t>
        <w:br/>
        <w:t xml:space="preserve"> --header 'Accept: application/vnd.api+json' \</w:t>
        <w:br/>
        <w:t xml:space="preserve"> --header 'revision: 2026-01-15'</w:t>
      </w:r>
    </w:p>
    <w:p>
      <w:pPr>
        <w:pStyle w:val="Heading3"/>
      </w:pPr>
      <w:r>
        <w:t>Example Usage</w:t>
      </w:r>
    </w:p>
    <w:p>
      <w:pPr>
        <w:pStyle w:val="Heading3"/>
      </w:pPr>
      <w:r>
        <w:t>Example 1: Get the metric ID for added_to_cart</w:t>
      </w:r>
    </w:p>
    <w:p>
      <w:r>
        <w:rPr>
          <w:b/>
          <w:color w:val="666666"/>
          <w:sz w:val="16"/>
        </w:rPr>
        <w:t>[bash]</w:t>
      </w:r>
    </w:p>
    <w:p>
      <w:pPr>
        <w:shd w:fill="F2F2F2" w:val="clear"/>
      </w:pPr>
      <w:r>
        <w:rPr>
          <w:rFonts w:ascii="Courier New" w:hAnsi="Courier New"/>
          <w:sz w:val="17"/>
        </w:rPr>
        <w:t>curl -i --location --request GET 'https://a.klaviyo.com/api/mapped-metrics/added_to_cart/relationships/metric' \</w:t>
        <w:br/>
        <w:t xml:space="preserve"> --header 'Accept: application/vnd.api+json' \</w:t>
        <w:br/>
        <w:t xml:space="preserve"> --header 'revision: 2026-01-15'</w:t>
      </w:r>
    </w:p>
    <w:p>
      <w:pPr>
        <w:pStyle w:val="Heading3"/>
      </w:pPr>
      <w:r>
        <w:t>Example 2: Get the metric ID for ordered_product</w:t>
      </w:r>
    </w:p>
    <w:p>
      <w:r>
        <w:rPr>
          <w:b/>
          <w:color w:val="666666"/>
          <w:sz w:val="16"/>
        </w:rPr>
        <w:t>[bash]</w:t>
      </w:r>
    </w:p>
    <w:p>
      <w:pPr>
        <w:shd w:fill="F2F2F2" w:val="clear"/>
      </w:pPr>
      <w:r>
        <w:rPr>
          <w:rFonts w:ascii="Courier New" w:hAnsi="Courier New"/>
          <w:sz w:val="17"/>
        </w:rPr>
        <w:t>curl -i --location --request GET 'https://a.klaviyo.com/api/mapped-metrics/ordered_product/relationships/metric' \</w:t>
        <w:br/>
        <w:t xml:space="preserve"> --header 'Accept: application/vnd.api+json' \</w:t>
        <w:br/>
        <w:t xml:space="preserve"> --header 'revision: 2026-01-15'</w:t>
      </w:r>
    </w:p>
    <w:p>
      <w:pPr>
        <w:pStyle w:val="Heading3"/>
      </w:pPr>
      <w:r>
        <w:t>Notes</w:t>
      </w:r>
    </w:p>
    <w:p>
      <w:pPr>
        <w:pStyle w:val="ListBullet"/>
      </w:pPr>
      <w:r>
        <w:t>This endpoint returns a JSON:API response (application/vnd.api+json).</w:t>
      </w:r>
    </w:p>
    <w:p>
      <w:pPr>
        <w:pStyle w:val="ListBullet"/>
      </w:pPr>
      <w:r>
        <w:t>No request body is used for this GET request.</w:t>
      </w:r>
    </w:p>
    <w:p>
      <w:pPr>
        <w:pStyle w:val="Heading3"/>
      </w:pPr>
      <w:r>
        <w:t>Related mappedMetrics actions</w:t>
      </w:r>
    </w:p>
    <w:p>
      <w:pPr>
        <w:pStyle w:val="ListBullet"/>
      </w:pPr>
      <w:r>
        <w:t>[GET] Get a Mapped Metric’s Custom Metric ID — /api/mapped-metrics/{{id}}/relationships/custom-metric</w:t>
      </w:r>
    </w:p>
    <w:p>
      <w:pPr>
        <w:pStyle w:val="ListBullet"/>
      </w:pPr>
      <w:r>
        <w:t>[GET] Get a Mapped Metric’s Custom Metric — /api/mapped-metrics/{{id}}/custom-metric</w:t>
      </w:r>
    </w:p>
    <w:p>
      <w:pPr>
        <w:pStyle w:val="ListBullet"/>
      </w:pPr>
      <w:r>
        <w:t>[GET] Get a Mapped Metric — /api/mapped-metrics/{{id}}</w:t>
      </w:r>
    </w:p>
    <w:p>
      <w:pPr>
        <w:pStyle w:val="ListBullet"/>
      </w:pPr>
      <w:r>
        <w:t>[PATCH] Update a Mapped Metric by ID — /api/mapped-metrics/{{id}}</w:t>
      </w:r>
    </w:p>
    <w:p>
      <w:pPr>
        <w:pStyle w:val="ListBullet"/>
      </w:pPr>
      <w:r>
        <w:t>[GET] Get a Mapped Metric’s Metric — /api/mapped-metrics/{{id}}/metric</w:t>
      </w:r>
    </w:p>
    <w:p>
      <w:pPr>
        <w:pStyle w:val="ListBullet"/>
      </w:pPr>
      <w:r>
        <w:t>[GET] Get Mapped Metrics — /api/mapped-metrics</w:t>
      </w:r>
    </w:p>
    <w:p>
      <w:r>
        <w:br w:type="page"/>
      </w:r>
    </w:p>
    <w:p>
      <w:pPr>
        <w:pStyle w:val="Heading2"/>
      </w:pPr>
      <w:r>
        <w:t>178. [GET] Get a Metric Property</w:t>
      </w:r>
    </w:p>
    <w:p>
      <w:r>
        <w:rPr>
          <w:b/>
        </w:rPr>
        <w:t xml:space="preserve">Endpoint: </w:t>
      </w:r>
      <w:r>
        <w:rPr>
          <w:rFonts w:ascii="Courier New" w:hAnsi="Courier New"/>
          <w:sz w:val="18"/>
        </w:rPr>
        <w:t>/api/metric-properties/{{id}}</w:t>
      </w:r>
    </w:p>
    <w:p>
      <w:pPr>
        <w:pStyle w:val="Heading3"/>
      </w:pPr>
      <w:r>
        <w:t>Prerequisites</w:t>
      </w:r>
    </w:p>
    <w:p>
      <w:pPr>
        <w:pStyle w:val="ListBullet"/>
      </w:pPr>
      <w:r>
        <w:t>Must have permission scope: metrics:read</w:t>
      </w:r>
    </w:p>
    <w:p>
      <w:pPr>
        <w:pStyle w:val="Heading3"/>
      </w:pPr>
      <w:r>
        <w:t>Method</w:t>
      </w:r>
    </w:p>
    <w:p>
      <w:r>
        <w:t>GET</w:t>
      </w:r>
    </w:p>
    <w:p>
      <w:pPr>
        <w:pStyle w:val="Heading3"/>
      </w:pPr>
      <w:r>
        <w:t>URL</w:t>
      </w:r>
    </w:p>
    <w:p>
      <w:r>
        <w:t>https://a.klaviyo.com/api/metric-properties/{{id}}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metric property using the provided metric property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/api/metric-properties/).</w:t>
      </w:r>
    </w:p>
    <w:p>
      <w:pPr>
        <w:pStyle w:val="ListBullet"/>
      </w:pPr>
      <w:r>
        <w:t>Always construct the path as /api/metric-properties/{{id}},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Klaviyo API request.</w:t>
      </w:r>
    </w:p>
    <w:p>
      <w:pPr>
        <w:pStyle w:val="Heading3"/>
      </w:pPr>
      <w:r>
        <w:t>Valid Examples</w:t>
      </w:r>
    </w:p>
    <w:p>
      <w:r>
        <w:rPr>
          <w:b/>
          <w:color w:val="666666"/>
          <w:sz w:val="16"/>
        </w:rPr>
        <w:t>[http]</w:t>
      </w:r>
    </w:p>
    <w:p>
      <w:pPr>
        <w:shd w:fill="F2F2F2" w:val="clear"/>
      </w:pPr>
      <w:r>
        <w:rPr>
          <w:rFonts w:ascii="Courier New" w:hAnsi="Courier New"/>
          <w:sz w:val="17"/>
        </w:rPr>
        <w:t>/api/metric-properties/abc123</w:t>
        <w:br/>
        <w:t>/api/metric-properties/01HZY2ABCDEF1234567890</w:t>
      </w:r>
    </w:p>
    <w:p>
      <w:pPr>
        <w:pStyle w:val="Heading3"/>
      </w:pPr>
      <w:r>
        <w:t>Invalid Examples</w:t>
      </w:r>
    </w:p>
    <w:p>
      <w:r>
        <w:rPr>
          <w:b/>
          <w:color w:val="666666"/>
          <w:sz w:val="16"/>
        </w:rPr>
        <w:t>[http]</w:t>
      </w:r>
    </w:p>
    <w:p>
      <w:pPr>
        <w:shd w:fill="F2F2F2" w:val="clear"/>
      </w:pPr>
      <w:r>
        <w:rPr>
          <w:rFonts w:ascii="Courier New" w:hAnsi="Courier New"/>
          <w:sz w:val="17"/>
        </w:rPr>
        <w:t>/api/metric-properties/</w:t>
        <w:br/>
        <w:t>/api/metric-properties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metric property.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additional-fields[metric-property]</w:t>
            </w:r>
          </w:p>
        </w:tc>
        <w:tc>
          <w:tcPr>
            <w:tcW w:type="dxa" w:w="2880"/>
          </w:tcPr>
          <w:p>
            <w:r>
              <w:t>array</w:t>
            </w:r>
          </w:p>
        </w:tc>
        <w:tc>
          <w:tcPr>
            <w:tcW w:type="dxa" w:w="2880"/>
          </w:tcPr>
          <w:p>
            <w:r>
              <w:t>Request additional fields not included by default in the response. Supported values: sample_values.</w:t>
            </w:r>
          </w:p>
        </w:tc>
      </w:tr>
      <w:tr>
        <w:tc>
          <w:tcPr>
            <w:tcW w:type="dxa" w:w="2880"/>
          </w:tcPr>
          <w:p>
            <w:r>
              <w:t>fields[metric-property]</w:t>
            </w:r>
          </w:p>
        </w:tc>
        <w:tc>
          <w:tcPr>
            <w:tcW w:type="dxa" w:w="2880"/>
          </w:tcPr>
          <w:p>
            <w:r>
              <w:t>array</w:t>
            </w:r>
          </w:p>
        </w:tc>
        <w:tc>
          <w:tcPr>
            <w:tcW w:type="dxa" w:w="2880"/>
          </w:tcPr>
          <w:p>
            <w:r>
              <w:t>Sparse fieldset for metric-property. Supported values: label, property, inferred_type, sample_values. See: https://developers.klaviyo.com/en/v2026-01-15/reference/api-overview#sparse-fieldsets</w:t>
            </w:r>
          </w:p>
        </w:tc>
      </w:tr>
      <w:tr>
        <w:tc>
          <w:tcPr>
            <w:tcW w:type="dxa" w:w="2880"/>
          </w:tcPr>
          <w:p>
            <w:r>
              <w:t>fields[metric]</w:t>
            </w:r>
          </w:p>
        </w:tc>
        <w:tc>
          <w:tcPr>
            <w:tcW w:type="dxa" w:w="2880"/>
          </w:tcPr>
          <w:p>
            <w:r>
              <w:t>array</w:t>
            </w:r>
          </w:p>
        </w:tc>
        <w:tc>
          <w:tcPr>
            <w:tcW w:type="dxa" w:w="2880"/>
          </w:tcPr>
          <w:p>
            <w:r>
              <w:t>Sparse fieldset for metric. Supported values: name, created, updated, integration. See: https://developers.klaviyo.com/en/v2026-01-15/reference/api-overview#sparse-fieldsets</w:t>
            </w:r>
          </w:p>
        </w:tc>
      </w:tr>
      <w:tr>
        <w:tc>
          <w:tcPr>
            <w:tcW w:type="dxa" w:w="2880"/>
          </w:tcPr>
          <w:p>
            <w:r>
              <w:t>include</w:t>
            </w:r>
          </w:p>
        </w:tc>
        <w:tc>
          <w:tcPr>
            <w:tcW w:type="dxa" w:w="2880"/>
          </w:tcPr>
          <w:p>
            <w:r>
              <w:t>array</w:t>
            </w:r>
          </w:p>
        </w:tc>
        <w:tc>
          <w:tcPr>
            <w:tcW w:type="dxa" w:w="2880"/>
          </w:tcPr>
          <w:p>
            <w:r>
              <w:t>Relationships to include. Supported values: metric.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"metric-property",</w:t>
        <w:br/>
        <w:t xml:space="preserve"> "id": "abc123",</w:t>
        <w:br/>
        <w:t xml:space="preserve"> "attributes": {},</w:t>
        <w:br/>
        <w:t xml:space="preserve"> "links": {</w:t>
        <w:br/>
        <w:t xml:space="preserve"> "self": "https://a.klaviyo.com/api/metric-properties/abc123"</w:t>
        <w:br/>
        <w:t xml:space="preserve"> },</w:t>
        <w:br/>
        <w:t xml:space="preserve"> "relationships": {}</w:t>
        <w:br/>
        <w:t xml:space="preserve"> },</w:t>
        <w:br/>
        <w:t xml:space="preserve"> "included": [</w:t>
        <w:br/>
        <w:t xml:space="preserve"> {</w:t>
        <w:br/>
        <w:t xml:space="preserve"> "type": "metric",</w:t>
        <w:br/>
        <w:t xml:space="preserve"> "id": "def456",</w:t>
        <w:br/>
        <w:t xml:space="preserve"> "attributes": {</w:t>
        <w:br/>
        <w:t xml:space="preserve"> "name": "Placed Order",</w:t>
        <w:br/>
        <w:t xml:space="preserve"> "created": "2026-01-10T12:34:56.000000",</w:t>
        <w:br/>
        <w:t xml:space="preserve"> "updated": "2026-01-12T09:15:30.000000",</w:t>
        <w:br/>
        <w:t xml:space="preserve"> "integration": {}</w:t>
        <w:br/>
        <w:t xml:space="preserve"> },</w:t>
        <w:br/>
        <w:t xml:space="preserve"> "links": {}</w:t>
        <w:br/>
        <w:t xml:space="preserve"> }</w:t>
        <w:br/>
        <w:t xml:space="preserve"> ],</w:t>
        <w:br/>
        <w:t xml:space="preserve"> "links": {</w:t>
        <w:br/>
        <w:t xml:space="preserve"> "self": "https://a.klaviyo.com/api/metric-properties/abc123"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w:t>
        <w:br/>
        <w:t xml:space="preserve"> "parameter": "fields[metric-property]"</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Expected: metric-property.</w:t>
            </w:r>
          </w:p>
        </w:tc>
      </w:tr>
      <w:tr>
        <w:tc>
          <w:tcPr>
            <w:tcW w:type="dxa" w:w="2880"/>
          </w:tcPr>
          <w:p>
            <w:r>
              <w:t>data.id</w:t>
            </w:r>
          </w:p>
        </w:tc>
        <w:tc>
          <w:tcPr>
            <w:tcW w:type="dxa" w:w="2880"/>
          </w:tcPr>
          <w:p>
            <w:r>
              <w:t>string</w:t>
            </w:r>
          </w:p>
        </w:tc>
        <w:tc>
          <w:tcPr>
            <w:tcW w:type="dxa" w:w="2880"/>
          </w:tcPr>
          <w:p>
            <w:r>
              <w:t>The ID of the metric property.</w:t>
            </w:r>
          </w:p>
        </w:tc>
      </w:tr>
      <w:tr>
        <w:tc>
          <w:tcPr>
            <w:tcW w:type="dxa" w:w="2880"/>
          </w:tcPr>
          <w:p>
            <w:r>
              <w:t>data.attributes</w:t>
            </w:r>
          </w:p>
        </w:tc>
        <w:tc>
          <w:tcPr>
            <w:tcW w:type="dxa" w:w="2880"/>
          </w:tcPr>
          <w:p>
            <w:r>
              <w:t>any</w:t>
            </w:r>
          </w:p>
        </w:tc>
        <w:tc>
          <w:tcPr>
            <w:tcW w:type="dxa" w:w="2880"/>
          </w:tcPr>
          <w:p>
            <w:r>
              <w:t>Metric property attributes (shape not specified in source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resource.</w:t>
            </w:r>
          </w:p>
        </w:tc>
      </w:tr>
      <w:tr>
        <w:tc>
          <w:tcPr>
            <w:tcW w:type="dxa" w:w="2880"/>
          </w:tcPr>
          <w:p>
            <w:r>
              <w:t>data.relationships</w:t>
            </w:r>
          </w:p>
        </w:tc>
        <w:tc>
          <w:tcPr>
            <w:tcW w:type="dxa" w:w="2880"/>
          </w:tcPr>
          <w:p>
            <w:r>
              <w:t>object</w:t>
            </w:r>
          </w:p>
        </w:tc>
        <w:tc>
          <w:tcPr>
            <w:tcW w:type="dxa" w:w="2880"/>
          </w:tcPr>
          <w:p>
            <w:r>
              <w:t>Relationships object (if present).</w:t>
            </w:r>
          </w:p>
        </w:tc>
      </w:tr>
      <w:tr>
        <w:tc>
          <w:tcPr>
            <w:tcW w:type="dxa" w:w="2880"/>
          </w:tcPr>
          <w:p>
            <w:r>
              <w:t>included</w:t>
            </w:r>
          </w:p>
        </w:tc>
        <w:tc>
          <w:tcPr>
            <w:tcW w:type="dxa" w:w="2880"/>
          </w:tcPr>
          <w:p>
            <w:r>
              <w:t>array</w:t>
            </w:r>
          </w:p>
        </w:tc>
        <w:tc>
          <w:tcPr>
            <w:tcW w:type="dxa" w:w="2880"/>
          </w:tcPr>
          <w:p>
            <w:r>
              <w:t>Included related resources (if requested via include).</w:t>
            </w:r>
          </w:p>
        </w:tc>
      </w:tr>
      <w:tr>
        <w:tc>
          <w:tcPr>
            <w:tcW w:type="dxa" w:w="2880"/>
          </w:tcPr>
          <w:p>
            <w:r>
              <w:t>included[].type</w:t>
            </w:r>
          </w:p>
        </w:tc>
        <w:tc>
          <w:tcPr>
            <w:tcW w:type="dxa" w:w="2880"/>
          </w:tcPr>
          <w:p>
            <w:r>
              <w:t>string</w:t>
            </w:r>
          </w:p>
        </w:tc>
        <w:tc>
          <w:tcPr>
            <w:tcW w:type="dxa" w:w="2880"/>
          </w:tcPr>
          <w:p>
            <w:r>
              <w:t>Included resource type (e.g., metric).</w:t>
            </w:r>
          </w:p>
        </w:tc>
      </w:tr>
      <w:tr>
        <w:tc>
          <w:tcPr>
            <w:tcW w:type="dxa" w:w="2880"/>
          </w:tcPr>
          <w:p>
            <w:r>
              <w:t>included[].id</w:t>
            </w:r>
          </w:p>
        </w:tc>
        <w:tc>
          <w:tcPr>
            <w:tcW w:type="dxa" w:w="2880"/>
          </w:tcPr>
          <w:p>
            <w:r>
              <w:t>string</w:t>
            </w:r>
          </w:p>
        </w:tc>
        <w:tc>
          <w:tcPr>
            <w:tcW w:type="dxa" w:w="2880"/>
          </w:tcPr>
          <w:p>
            <w:r>
              <w:t>Included resource ID.</w:t>
            </w:r>
          </w:p>
        </w:tc>
      </w:tr>
      <w:tr>
        <w:tc>
          <w:tcPr>
            <w:tcW w:type="dxa" w:w="2880"/>
          </w:tcPr>
          <w:p>
            <w:r>
              <w:t>included[].attributes</w:t>
            </w:r>
          </w:p>
        </w:tc>
        <w:tc>
          <w:tcPr>
            <w:tcW w:type="dxa" w:w="2880"/>
          </w:tcPr>
          <w:p>
            <w:r>
              <w:t>object</w:t>
            </w:r>
          </w:p>
        </w:tc>
        <w:tc>
          <w:tcPr>
            <w:tcW w:type="dxa" w:w="2880"/>
          </w:tcPr>
          <w:p>
            <w:r>
              <w:t>Included resource attributes.</w:t>
            </w:r>
          </w:p>
        </w:tc>
      </w:tr>
      <w:tr>
        <w:tc>
          <w:tcPr>
            <w:tcW w:type="dxa" w:w="2880"/>
          </w:tcPr>
          <w:p>
            <w:r>
              <w:t>included[].attributes.name</w:t>
            </w:r>
          </w:p>
        </w:tc>
        <w:tc>
          <w:tcPr>
            <w:tcW w:type="dxa" w:w="2880"/>
          </w:tcPr>
          <w:p>
            <w:r>
              <w:t>string</w:t>
            </w:r>
          </w:p>
        </w:tc>
        <w:tc>
          <w:tcPr>
            <w:tcW w:type="dxa" w:w="2880"/>
          </w:tcPr>
          <w:p>
            <w:r>
              <w:t>The name of the metric.</w:t>
            </w:r>
          </w:p>
        </w:tc>
      </w:tr>
      <w:tr>
        <w:tc>
          <w:tcPr>
            <w:tcW w:type="dxa" w:w="2880"/>
          </w:tcPr>
          <w:p>
            <w:r>
              <w:t>included[].attributes.created</w:t>
            </w:r>
          </w:p>
        </w:tc>
        <w:tc>
          <w:tcPr>
            <w:tcW w:type="dxa" w:w="2880"/>
          </w:tcPr>
          <w:p>
            <w:r>
              <w:t>string</w:t>
            </w:r>
          </w:p>
        </w:tc>
        <w:tc>
          <w:tcPr>
            <w:tcW w:type="dxa" w:w="2880"/>
          </w:tcPr>
          <w:p>
            <w:r>
              <w:t>Creation time in ISO 8601 format (YYYY-MM-DDTHH:MM:SS.mmmmmm).</w:t>
            </w:r>
          </w:p>
        </w:tc>
      </w:tr>
      <w:tr>
        <w:tc>
          <w:tcPr>
            <w:tcW w:type="dxa" w:w="2880"/>
          </w:tcPr>
          <w:p>
            <w:r>
              <w:t>included[].attributes.updated</w:t>
            </w:r>
          </w:p>
        </w:tc>
        <w:tc>
          <w:tcPr>
            <w:tcW w:type="dxa" w:w="2880"/>
          </w:tcPr>
          <w:p>
            <w:r>
              <w:t>string</w:t>
            </w:r>
          </w:p>
        </w:tc>
        <w:tc>
          <w:tcPr>
            <w:tcW w:type="dxa" w:w="2880"/>
          </w:tcPr>
          <w:p>
            <w:r>
              <w:t>Last updated time in ISO 8601 format (YYYY-MM-DDTHH:MM:SS.mmmmmm).</w:t>
            </w:r>
          </w:p>
        </w:tc>
      </w:tr>
      <w:tr>
        <w:tc>
          <w:tcPr>
            <w:tcW w:type="dxa" w:w="2880"/>
          </w:tcPr>
          <w:p>
            <w:r>
              <w:t>included[].attributes.integration</w:t>
            </w:r>
          </w:p>
        </w:tc>
        <w:tc>
          <w:tcPr>
            <w:tcW w:type="dxa" w:w="2880"/>
          </w:tcPr>
          <w:p>
            <w:r>
              <w:t>object</w:t>
            </w:r>
          </w:p>
        </w:tc>
        <w:tc>
          <w:tcPr>
            <w:tcW w:type="dxa" w:w="2880"/>
          </w:tcPr>
          <w:p>
            <w:r>
              <w:t>Integration associated with the event.</w:t>
            </w:r>
          </w:p>
        </w:tc>
      </w:tr>
      <w:tr>
        <w:tc>
          <w:tcPr>
            <w:tcW w:type="dxa" w:w="2880"/>
          </w:tcPr>
          <w:p>
            <w:r>
              <w:t>included[].links</w:t>
            </w:r>
          </w:p>
        </w:tc>
        <w:tc>
          <w:tcPr>
            <w:tcW w:type="dxa" w:w="2880"/>
          </w:tcPr>
          <w:p>
            <w:r>
              <w:t>object</w:t>
            </w:r>
          </w:p>
        </w:tc>
        <w:tc>
          <w:tcPr>
            <w:tcW w:type="dxa" w:w="2880"/>
          </w:tcPr>
          <w:p>
            <w:r>
              <w:t>Links object for the included resource.</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Canonical URL for this response.</w:t>
            </w:r>
          </w:p>
        </w:tc>
      </w:tr>
      <w:tr>
        <w:tc>
          <w:tcPr>
            <w:tcW w:type="dxa" w:w="2880"/>
          </w:tcPr>
          <w:p>
            <w:r>
              <w:t>errors</w:t>
            </w:r>
          </w:p>
        </w:tc>
        <w:tc>
          <w:tcPr>
            <w:tcW w:type="dxa" w:w="2880"/>
          </w:tcPr>
          <w:p>
            <w:r>
              <w:t>array</w:t>
            </w:r>
          </w:p>
        </w:tc>
        <w:tc>
          <w:tcPr>
            <w:tcW w:type="dxa" w:w="2880"/>
          </w:tcPr>
          <w:p>
            <w:r>
              <w:t>Error objects (present on 4XX/5XX).</w:t>
            </w:r>
          </w:p>
        </w:tc>
      </w:tr>
      <w:tr>
        <w:tc>
          <w:tcPr>
            <w:tcW w:type="dxa" w:w="2880"/>
          </w:tcPr>
          <w:p>
            <w:r>
              <w:t>errors[].id</w:t>
            </w:r>
          </w:p>
        </w:tc>
        <w:tc>
          <w:tcPr>
            <w:tcW w:type="dxa" w:w="2880"/>
          </w:tcPr>
          <w:p>
            <w:r>
              <w:t>string</w:t>
            </w:r>
          </w:p>
        </w:tc>
        <w:tc>
          <w:tcPr>
            <w:tcW w:type="dxa" w:w="2880"/>
          </w:tcPr>
          <w:p>
            <w:r>
              <w:t>Error ID.</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associated entity in the request.</w:t>
            </w:r>
          </w:p>
        </w:tc>
      </w:tr>
      <w:tr>
        <w:tc>
          <w:tcPr>
            <w:tcW w:type="dxa" w:w="2880"/>
          </w:tcPr>
          <w:p>
            <w:r>
              <w:t>errors[].source.parameter</w:t>
            </w:r>
          </w:p>
        </w:tc>
        <w:tc>
          <w:tcPr>
            <w:tcW w:type="dxa" w:w="2880"/>
          </w:tcPr>
          <w:p>
            <w:r>
              <w:t>string</w:t>
            </w:r>
          </w:p>
        </w:tc>
        <w:tc>
          <w:tcPr>
            <w:tcW w:type="dxa" w:w="2880"/>
          </w:tcPr>
          <w:p>
            <w:r>
              <w:t>The query parameter related to the error (if applicable).</w:t>
            </w:r>
          </w:p>
        </w:tc>
      </w:tr>
    </w:tbl>
    <w:p/>
    <w:p>
      <w:pPr>
        <w:pStyle w:val="Heading3"/>
      </w:pPr>
      <w:r>
        <w:t>Rate Limits</w:t>
      </w:r>
    </w:p>
    <w:p>
      <w:pPr>
        <w:pStyle w:val="ListBullet"/>
      </w:pPr>
      <w:r>
        <w:t>Burst: 1/s</w:t>
      </w:r>
    </w:p>
    <w:p>
      <w:pPr>
        <w:pStyle w:val="ListBullet"/>
      </w:pPr>
      <w:r>
        <w:t>Steady: 15/m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'https://a.klaviyo.com/api/metric-properties/abc123?include=metric&amp;fields%5Bmetric%5D=name,created,updated&amp;additional-fields%5Bmetric-property%5D=sample_values' \</w:t>
        <w:br/>
        <w:t xml:space="preserve"> --header 'Accept: application/vnd.api+json' \</w:t>
        <w:br/>
        <w:t xml:space="preserve"> --header 'revision: 2026-01-15'</w:t>
      </w:r>
    </w:p>
    <w:p>
      <w:pPr>
        <w:pStyle w:val="Heading3"/>
      </w:pPr>
      <w:r>
        <w:t>Example Usage</w:t>
      </w:r>
    </w:p>
    <w:p>
      <w:pPr>
        <w:pStyle w:val="Heading3"/>
      </w:pPr>
      <w:r>
        <w:t>Example 1: Get a metric property by ID</w:t>
      </w:r>
    </w:p>
    <w:p>
      <w:r>
        <w:rPr>
          <w:b/>
          <w:color w:val="666666"/>
          <w:sz w:val="16"/>
        </w:rPr>
        <w:t>[bash]</w:t>
      </w:r>
    </w:p>
    <w:p>
      <w:pPr>
        <w:shd w:fill="F2F2F2" w:val="clear"/>
      </w:pPr>
      <w:r>
        <w:rPr>
          <w:rFonts w:ascii="Courier New" w:hAnsi="Courier New"/>
          <w:sz w:val="17"/>
        </w:rPr>
        <w:t>curl -sS \</w:t>
        <w:br/>
        <w:t xml:space="preserve"> 'https://a.klaviyo.com/api/metric-properties/abc123' \</w:t>
        <w:br/>
        <w:t xml:space="preserve"> -H 'Accept: application/vnd.api+json' \</w:t>
        <w:br/>
        <w:t xml:space="preserve"> -H 'revision: 2026-01-15'</w:t>
      </w:r>
    </w:p>
    <w:p>
      <w:pPr>
        <w:pStyle w:val="Heading3"/>
      </w:pPr>
      <w:r>
        <w:t>Example 2: Include the related metric</w:t>
      </w:r>
    </w:p>
    <w:p>
      <w:r>
        <w:rPr>
          <w:b/>
          <w:color w:val="666666"/>
          <w:sz w:val="16"/>
        </w:rPr>
        <w:t>[bash]</w:t>
      </w:r>
    </w:p>
    <w:p>
      <w:pPr>
        <w:shd w:fill="F2F2F2" w:val="clear"/>
      </w:pPr>
      <w:r>
        <w:rPr>
          <w:rFonts w:ascii="Courier New" w:hAnsi="Courier New"/>
          <w:sz w:val="17"/>
        </w:rPr>
        <w:t>curl -sS \</w:t>
        <w:br/>
        <w:t xml:space="preserve"> 'https://a.klaviyo.com/api/metric-properties/abc123?include=metric' \</w:t>
        <w:br/>
        <w:t xml:space="preserve"> -H 'Accept: application/vnd.api+json' \</w:t>
        <w:br/>
        <w:t xml:space="preserve"> -H 'revision: 2026-01-15'</w:t>
      </w:r>
    </w:p>
    <w:p>
      <w:pPr>
        <w:pStyle w:val="Heading3"/>
      </w:pPr>
      <w:r>
        <w:t>Example 3: Request sparse fieldsets + additional fields</w:t>
      </w:r>
    </w:p>
    <w:p>
      <w:r>
        <w:rPr>
          <w:b/>
          <w:color w:val="666666"/>
          <w:sz w:val="16"/>
        </w:rPr>
        <w:t>[bash]</w:t>
      </w:r>
    </w:p>
    <w:p>
      <w:pPr>
        <w:shd w:fill="F2F2F2" w:val="clear"/>
      </w:pPr>
      <w:r>
        <w:rPr>
          <w:rFonts w:ascii="Courier New" w:hAnsi="Courier New"/>
          <w:sz w:val="17"/>
        </w:rPr>
        <w:t>curl -sS \</w:t>
        <w:br/>
        <w:t xml:space="preserve"> 'https://a.klaviyo.com/api/metric-properties/abc123?fields%5Bmetric-property%5D=label,property,inferred_type&amp;additional-fields%5Bmetric-property%5D=sample_values' \</w:t>
        <w:br/>
        <w:t xml:space="preserve"> -H 'Accept: application/vnd.api+json' \</w:t>
        <w:br/>
        <w:t xml:space="preserve"> -H 'revision: 2026-01-15'</w:t>
      </w:r>
    </w:p>
    <w:p>
      <w:pPr>
        <w:pStyle w:val="Heading3"/>
      </w:pPr>
      <w:r>
        <w:t>Notes</w:t>
      </w:r>
    </w:p>
    <w:p>
      <w:pPr>
        <w:pStyle w:val="ListBullet"/>
      </w:pPr>
      <w:r>
        <w:t>This endpoint uses JSON:API media type: application/vnd.api+json.</w:t>
      </w:r>
    </w:p>
    <w:p>
      <w:pPr>
        <w:pStyle w:val="ListBullet"/>
      </w:pPr>
      <w:r>
        <w:t>additional-fields[metric-property] supports sample_values as an extra field request.</w:t>
      </w:r>
    </w:p>
    <w:p>
      <w:pPr>
        <w:pStyle w:val="ListBullet"/>
      </w:pPr>
      <w:r>
        <w:t>Sparse fieldsets are controlled via fields[metric-property] and fields[metric].</w:t>
      </w:r>
    </w:p>
    <w:p>
      <w:pPr>
        <w:pStyle w:val="ListBullet"/>
      </w:pPr>
      <w:r>
        <w:t>Use include=metric to request the related metric resource in included.</w:t>
      </w:r>
    </w:p>
    <w:p>
      <w:pPr>
        <w:pStyle w:val="Heading3"/>
      </w:pPr>
      <w:r>
        <w:t>Related metricProperties actions</w:t>
      </w:r>
    </w:p>
    <w:p>
      <w:pPr>
        <w:pStyle w:val="ListBullet"/>
      </w:pPr>
      <w:r>
        <w:t>[GET] Get a Metric Property’s Metric ID — /api/metric-properties/{{id}}/relationships/metric</w:t>
      </w:r>
    </w:p>
    <w:p>
      <w:pPr>
        <w:pStyle w:val="ListBullet"/>
      </w:pPr>
      <w:r>
        <w:t>[GET] Get a Metric’s Properties — /api/metrics/{{id}}/metric-properties</w:t>
      </w:r>
    </w:p>
    <w:p>
      <w:pPr>
        <w:pStyle w:val="ListBullet"/>
      </w:pPr>
      <w:r>
        <w:t>[GET] Get a Metric for a Metric Property — /api/metric-properties/{{id}}/metric</w:t>
      </w:r>
    </w:p>
    <w:p>
      <w:r>
        <w:br w:type="page"/>
      </w:r>
    </w:p>
    <w:p>
      <w:pPr>
        <w:pStyle w:val="Heading2"/>
      </w:pPr>
      <w:r>
        <w:t>179. [GET] Get a Metric Property’s Metric ID</w:t>
      </w:r>
    </w:p>
    <w:p>
      <w:r>
        <w:rPr>
          <w:b/>
        </w:rPr>
        <w:t xml:space="preserve">Endpoint: </w:t>
      </w:r>
      <w:r>
        <w:rPr>
          <w:rFonts w:ascii="Courier New" w:hAnsi="Courier New"/>
          <w:sz w:val="18"/>
        </w:rPr>
        <w:t>/api/metric-properties/{{id}}/relationships/metric</w:t>
      </w:r>
    </w:p>
    <w:p>
      <w:pPr>
        <w:pStyle w:val="Heading3"/>
      </w:pPr>
      <w:r>
        <w:t>Prerequisites</w:t>
      </w:r>
    </w:p>
    <w:p>
      <w:pPr>
        <w:pStyle w:val="ListBullet"/>
      </w:pPr>
      <w:r>
        <w:t>Must have permission scope: metrics:read</w:t>
      </w:r>
    </w:p>
    <w:p>
      <w:pPr>
        <w:pStyle w:val="Heading3"/>
      </w:pPr>
      <w:r>
        <w:t>Method</w:t>
      </w:r>
    </w:p>
    <w:p>
      <w:r>
        <w:t>GET</w:t>
      </w:r>
    </w:p>
    <w:p>
      <w:pPr>
        <w:pStyle w:val="Heading3"/>
      </w:pPr>
      <w:r>
        <w:t>URL</w:t>
      </w:r>
    </w:p>
    <w:p>
      <w:r>
        <w:t>https://a.klaviyo.com/api/metric-properties/{{id}}/relationships/metric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ID of the metric associated with a given metric property.</w:t>
      </w:r>
    </w:p>
    <w:p>
      <w:pPr>
        <w:pStyle w:val="Heading3"/>
      </w:pPr>
      <w:r>
        <w:t>Rate Limits</w:t>
      </w:r>
    </w:p>
    <w:p>
      <w:pPr>
        <w:pStyle w:val="ListBullet"/>
      </w:pPr>
      <w:r>
        <w:t>Burst: 1/s</w:t>
      </w:r>
    </w:p>
    <w:p>
      <w:pPr>
        <w:pStyle w:val="ListBullet"/>
      </w:pPr>
      <w:r>
        <w:t>Steady: 15/m</w:t>
      </w:r>
    </w:p>
    <w:p>
      <w:pPr>
        <w:pStyle w:val="Heading3"/>
      </w:pPr>
      <w:r>
        <w:t>Enforcement Rules</w:t>
      </w:r>
    </w:p>
    <w:p>
      <w:pPr>
        <w:pStyle w:val="ListBullet"/>
      </w:pPr>
      <w:r>
        <w:t>The id path parameter must always be present and must be a non-empty string.</w:t>
      </w:r>
    </w:p>
    <w:p>
      <w:pPr>
        <w:pStyle w:val="ListBullet"/>
      </w:pPr>
      <w:r>
        <w:t>Always construct the path as /api/metric-properties/{{id}}/relationships/metric.</w:t>
      </w:r>
    </w:p>
    <w:p>
      <w:pPr>
        <w:pStyle w:val="ListBullet"/>
      </w:pPr>
      <w:r>
        <w:t>Do not call the API with a missing or empty id (e.g., avoid /api/metric-properties//relationships/metric).</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The revision header is required and must be sent exactly as: </w:t>
        <w:br/>
        <w:br/>
        <w:t>"revision": "2026-01-15"</w:t>
      </w:r>
    </w:p>
    <w:p>
      <w:pPr>
        <w:pStyle w:val="Heading3"/>
      </w:pPr>
      <w:r>
        <w:t>Valid Examples</w:t>
      </w:r>
    </w:p>
    <w:p>
      <w:r>
        <w:rPr>
          <w:b/>
          <w:color w:val="666666"/>
          <w:sz w:val="16"/>
        </w:rPr>
        <w:t>[http]</w:t>
      </w:r>
    </w:p>
    <w:p>
      <w:pPr>
        <w:shd w:fill="F2F2F2" w:val="clear"/>
      </w:pPr>
      <w:r>
        <w:rPr>
          <w:rFonts w:ascii="Courier New" w:hAnsi="Courier New"/>
          <w:sz w:val="17"/>
        </w:rPr>
        <w:t>/api/metric-properties/abc123/relationships/metric</w:t>
        <w:br/>
        <w:t>/api/metric-properties/01H9ZQ0ABCD2EFG3HIJ4KLMN5P/relationships/metric</w:t>
      </w:r>
    </w:p>
    <w:p>
      <w:pPr>
        <w:pStyle w:val="Heading3"/>
      </w:pPr>
      <w:r>
        <w:t>Invalid Examples</w:t>
      </w:r>
    </w:p>
    <w:p>
      <w:r>
        <w:rPr>
          <w:b/>
          <w:color w:val="666666"/>
          <w:sz w:val="16"/>
        </w:rPr>
        <w:t>[http]</w:t>
      </w:r>
    </w:p>
    <w:p>
      <w:pPr>
        <w:shd w:fill="F2F2F2" w:val="clear"/>
      </w:pPr>
      <w:r>
        <w:rPr>
          <w:rFonts w:ascii="Courier New" w:hAnsi="Courier New"/>
          <w:sz w:val="17"/>
        </w:rPr>
        <w:t>/api/metric-properties//relationships/metric</w:t>
        <w:br/>
        <w:t>/api/metric-properties/relationships/metric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metric property.</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"metric",</w:t>
        <w:br/>
        <w:t xml:space="preserve"> "id": "Yx9Q2L"</w:t>
        <w:br/>
        <w:t xml:space="preserve"> },</w:t>
        <w:br/>
        <w:t xml:space="preserve"> "links": {</w:t>
        <w:br/>
        <w:t xml:space="preserve"> "self": "https://a.klaviyo.com/api/metric-properties/abc123/relationships/metric"</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"e_123",</w:t>
        <w:br/>
        <w:t xml:space="preserve"> "code": "invalid_request",</w:t>
        <w:br/>
        <w:t xml:space="preserve"> "title": "Invalid Request",</w:t>
        <w:br/>
        <w:t xml:space="preserve"> "detail": "The specified metric property ID is invalid.",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relationship data object.</w:t>
            </w:r>
          </w:p>
        </w:tc>
      </w:tr>
      <w:tr>
        <w:tc>
          <w:tcPr>
            <w:tcW w:type="dxa" w:w="2880"/>
          </w:tcPr>
          <w:p>
            <w:r>
              <w:t>data.type</w:t>
            </w:r>
          </w:p>
        </w:tc>
        <w:tc>
          <w:tcPr>
            <w:tcW w:type="dxa" w:w="2880"/>
          </w:tcPr>
          <w:p>
            <w:r>
              <w:t>string</w:t>
            </w:r>
          </w:p>
        </w:tc>
        <w:tc>
          <w:tcPr>
            <w:tcW w:type="dxa" w:w="2880"/>
          </w:tcPr>
          <w:p>
            <w:r>
              <w:t>Resource type. Always "metric".</w:t>
            </w:r>
          </w:p>
        </w:tc>
      </w:tr>
      <w:tr>
        <w:tc>
          <w:tcPr>
            <w:tcW w:type="dxa" w:w="2880"/>
          </w:tcPr>
          <w:p>
            <w:r>
              <w:t>data.id</w:t>
            </w:r>
          </w:p>
        </w:tc>
        <w:tc>
          <w:tcPr>
            <w:tcW w:type="dxa" w:w="2880"/>
          </w:tcPr>
          <w:p>
            <w:r>
              <w:t>string</w:t>
            </w:r>
          </w:p>
        </w:tc>
        <w:tc>
          <w:tcPr>
            <w:tcW w:type="dxa" w:w="2880"/>
          </w:tcPr>
          <w:p>
            <w:r>
              <w:t>The Metric ID.</w:t>
            </w:r>
          </w:p>
        </w:tc>
      </w:tr>
      <w:tr>
        <w:tc>
          <w:tcPr>
            <w:tcW w:type="dxa" w:w="2880"/>
          </w:tcPr>
          <w:p>
            <w:r>
              <w:t>links</w:t>
            </w:r>
          </w:p>
        </w:tc>
        <w:tc>
          <w:tcPr>
            <w:tcW w:type="dxa" w:w="2880"/>
          </w:tcPr>
          <w:p>
            <w:r>
              <w:t>object</w:t>
            </w:r>
          </w:p>
        </w:tc>
        <w:tc>
          <w:tcPr>
            <w:tcW w:type="dxa" w:w="2880"/>
          </w:tcPr>
          <w:p>
            <w:r>
              <w:t>Links related to this relationship.</w:t>
            </w:r>
          </w:p>
        </w:tc>
      </w:tr>
      <w:tr>
        <w:tc>
          <w:tcPr>
            <w:tcW w:type="dxa" w:w="2880"/>
          </w:tcPr>
          <w:p>
            <w:r>
              <w:t>links.self</w:t>
            </w:r>
          </w:p>
        </w:tc>
        <w:tc>
          <w:tcPr>
            <w:tcW w:type="dxa" w:w="2880"/>
          </w:tcPr>
          <w:p>
            <w:r>
              <w:t>string</w:t>
            </w:r>
          </w:p>
        </w:tc>
        <w:tc>
          <w:tcPr>
            <w:tcW w:type="dxa" w:w="2880"/>
          </w:tcPr>
          <w:p>
            <w:r>
              <w:t>URL to this relationship endpoint.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'https://a.klaviyo.com/api/metric-properties/abc123/relationships/metric' \</w:t>
        <w:br/>
        <w:t xml:space="preserve"> --header 'Accept: application/vnd.api+json' \</w:t>
        <w:br/>
        <w:t xml:space="preserve"> --header 'revision: 2026-01-15'</w:t>
      </w:r>
    </w:p>
    <w:p>
      <w:pPr>
        <w:pStyle w:val="Heading3"/>
      </w:pPr>
      <w:r>
        <w:t>Notes</w:t>
      </w:r>
    </w:p>
    <w:p>
      <w:pPr>
        <w:pStyle w:val="ListBullet"/>
      </w:pPr>
      <w:r>
        <w:t>This endpoint returns the metric relationship for the metric property and provides the metric’s ID in data.id.</w:t>
      </w:r>
    </w:p>
    <w:p>
      <w:pPr>
        <w:pStyle w:val="Heading3"/>
      </w:pPr>
      <w:r>
        <w:t>Related metricProperties actions</w:t>
      </w:r>
    </w:p>
    <w:p>
      <w:pPr>
        <w:pStyle w:val="ListBullet"/>
      </w:pPr>
      <w:r>
        <w:t>[GET] Get a Metric Property — /api/metric-properties/{{id}}</w:t>
      </w:r>
    </w:p>
    <w:p>
      <w:pPr>
        <w:pStyle w:val="ListBullet"/>
      </w:pPr>
      <w:r>
        <w:t>[GET] Get a Metric’s Properties — /api/metrics/{{id}}/metric-properties</w:t>
      </w:r>
    </w:p>
    <w:p>
      <w:pPr>
        <w:pStyle w:val="ListBullet"/>
      </w:pPr>
      <w:r>
        <w:t>[GET] Get a Metric for a Metric Property — /api/metric-properties/{{id}}/metric</w:t>
      </w:r>
    </w:p>
    <w:p>
      <w:r>
        <w:br w:type="page"/>
      </w:r>
    </w:p>
    <w:p>
      <w:pPr>
        <w:pStyle w:val="Heading2"/>
      </w:pPr>
      <w:r>
        <w:t>180. [GET] Get Metrics</w:t>
      </w:r>
    </w:p>
    <w:p>
      <w:r>
        <w:rPr>
          <w:b/>
        </w:rPr>
        <w:t xml:space="preserve">Endpoint: </w:t>
      </w:r>
      <w:r>
        <w:rPr>
          <w:rFonts w:ascii="Courier New" w:hAnsi="Courier New"/>
          <w:sz w:val="18"/>
        </w:rPr>
        <w:t>/metrics</w:t>
      </w:r>
    </w:p>
    <w:p>
      <w:pPr>
        <w:pStyle w:val="Heading3"/>
      </w:pPr>
      <w:r>
        <w:t>Prerequisites</w:t>
      </w:r>
    </w:p>
    <w:p>
      <w:pPr>
        <w:pStyle w:val="ListBullet"/>
      </w:pPr>
      <w:r>
        <w:t>Must have the required scope: metrics:read</w:t>
      </w:r>
    </w:p>
    <w:p>
      <w:pPr>
        <w:pStyle w:val="Heading3"/>
      </w:pPr>
      <w:r>
        <w:t>Method</w:t>
      </w:r>
    </w:p>
    <w:p>
      <w:r>
        <w:t>GET</w:t>
      </w:r>
    </w:p>
    <w:p>
      <w:pPr>
        <w:pStyle w:val="Heading3"/>
      </w:pPr>
      <w:r>
        <w:t>URL</w:t>
      </w:r>
    </w:p>
    <w:p>
      <w:r>
        <w:t>https://a.klaviyo.com/api/metrics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metrics in an account. Results can be filtered by integration fields (integration.name, integration.category) and returns a maximum of 200 results per page.</w:t>
      </w:r>
    </w:p>
    <w:p>
      <w:pPr>
        <w:pStyle w:val="Heading3"/>
      </w:pPr>
      <w:r>
        <w:t>Enforcement Rules</w:t>
      </w:r>
    </w:p>
    <w:p>
      <w:pPr>
        <w:pStyle w:val="ListBullet"/>
      </w:pPr>
      <w:r>
        <w:t>The revision header must be included in every request with value "2026-01-15".</w:t>
      </w:r>
    </w:p>
    <w:p>
      <w:pPr>
        <w:pStyle w:val="ListBullet"/>
      </w:pPr>
      <w:r>
        <w:t>When executing the action, ensure to send Query Parameters in the URL as query parameters,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w:t>
            </w:r>
          </w:p>
        </w:tc>
        <w:tc>
          <w:tcPr>
            <w:tcW w:type="dxa" w:w="2880"/>
          </w:tcPr>
          <w:p>
            <w:r>
              <w:t>array of enum strings</w:t>
            </w:r>
          </w:p>
        </w:tc>
        <w:tc>
          <w:tcPr>
            <w:tcW w:type="dxa" w:w="2880"/>
          </w:tcPr>
          <w:p>
            <w:r>
              <w:t>Sparse fieldset for related flow resources. Allowed values: name, status, archived, created, updated, trigger_type. See: https://developers.klaviyo.com/en/v2026-01-15/reference/api-overview#sparse-fieldsets</w:t>
            </w:r>
          </w:p>
        </w:tc>
      </w:tr>
      <w:tr>
        <w:tc>
          <w:tcPr>
            <w:tcW w:type="dxa" w:w="2880"/>
          </w:tcPr>
          <w:p>
            <w:r>
              <w:t>fields[metric]</w:t>
            </w:r>
          </w:p>
        </w:tc>
        <w:tc>
          <w:tcPr>
            <w:tcW w:type="dxa" w:w="2880"/>
          </w:tcPr>
          <w:p>
            <w:r>
              <w:t>array of enum strings</w:t>
            </w:r>
          </w:p>
        </w:tc>
        <w:tc>
          <w:tcPr>
            <w:tcW w:type="dxa" w:w="2880"/>
          </w:tcPr>
          <w:p>
            <w:r>
              <w:t>Sparse fieldset for metric resources. Allowed values: name, created, updated, integration.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field(s)/operator(s): integration.name equals; integration.category equals. See: https://developers.klaviyo.com/en/v2026-01-15/reference/api-overview#filtering</w:t>
            </w:r>
          </w:p>
        </w:tc>
      </w:tr>
      <w:tr>
        <w:tc>
          <w:tcPr>
            <w:tcW w:type="dxa" w:w="2880"/>
          </w:tcPr>
          <w:p>
            <w:r>
              <w:t>include</w:t>
            </w:r>
          </w:p>
        </w:tc>
        <w:tc>
          <w:tcPr>
            <w:tcW w:type="dxa" w:w="2880"/>
          </w:tcPr>
          <w:p>
            <w:r>
              <w:t>array of enum strings</w:t>
            </w:r>
          </w:p>
        </w:tc>
        <w:tc>
          <w:tcPr>
            <w:tcW w:type="dxa" w:w="2880"/>
          </w:tcPr>
          <w:p>
            <w:r>
              <w:t>Relationships to include. Allowed values: flow-triggers. See: https://developers.klaviyo.com/en/v2026-01-15/reference/api-overview#relationships</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"metric",</w:t>
        <w:br/>
        <w:t xml:space="preserve"> "id": "string",</w:t>
        <w:br/>
        <w:t xml:space="preserve"> "attributes": {},</w:t>
        <w:br/>
        <w:t xml:space="preserve"> "links": {</w:t>
        <w:br/>
        <w:t xml:space="preserve"> "self": "string"</w:t>
        <w:br/>
        <w:t xml:space="preserve"> },</w:t>
        <w:br/>
        <w:t xml:space="preserve"> "relationships":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 xml:space="preserve"> "included": [</w:t>
        <w:br/>
        <w:t xml:space="preserve"> {</w:t>
        <w:br/>
        <w:t xml:space="preserve"> "type": "&lt;FlowEnum&gt;",</w:t>
        <w:br/>
        <w:t xml:space="preserve"> "id": "string",</w:t>
        <w:br/>
        <w:t xml:space="preserve"> "attributes": {</w:t>
        <w:br/>
        <w:t xml:space="preserve"> "name": "string",</w:t>
        <w:br/>
        <w:t xml:space="preserve"> "status": "string",</w:t>
        <w:br/>
        <w:t xml:space="preserve"> "archived": true,</w:t>
        <w:br/>
        <w:t xml:space="preserve"> "created": "string",</w:t>
        <w:br/>
        <w:t xml:space="preserve"> "updated": "string",</w:t>
        <w:br/>
        <w:t xml:space="preserve"> "trigger_type": "Added to List"</w:t>
        <w:br/>
        <w:t xml:space="preserve"> },</w:t>
        <w:br/>
        <w:t xml:space="preserve"> "links": "&lt;ObjectLinks&gt;"</w:t>
        <w:br/>
        <w:t xml:space="preserve"> }</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metric resources.</w:t>
            </w:r>
          </w:p>
        </w:tc>
      </w:tr>
      <w:tr>
        <w:tc>
          <w:tcPr>
            <w:tcW w:type="dxa" w:w="2880"/>
          </w:tcPr>
          <w:p>
            <w:r>
              <w:t>data[].type</w:t>
            </w:r>
          </w:p>
        </w:tc>
        <w:tc>
          <w:tcPr>
            <w:tcW w:type="dxa" w:w="2880"/>
          </w:tcPr>
          <w:p>
            <w:r>
              <w:t>string</w:t>
            </w:r>
          </w:p>
        </w:tc>
        <w:tc>
          <w:tcPr>
            <w:tcW w:type="dxa" w:w="2880"/>
          </w:tcPr>
          <w:p>
            <w:r>
              <w:t>Resource type. Always "metric".</w:t>
            </w:r>
          </w:p>
        </w:tc>
      </w:tr>
      <w:tr>
        <w:tc>
          <w:tcPr>
            <w:tcW w:type="dxa" w:w="2880"/>
          </w:tcPr>
          <w:p>
            <w:r>
              <w:t>data[].id</w:t>
            </w:r>
          </w:p>
        </w:tc>
        <w:tc>
          <w:tcPr>
            <w:tcW w:type="dxa" w:w="2880"/>
          </w:tcPr>
          <w:p>
            <w:r>
              <w:t>string</w:t>
            </w:r>
          </w:p>
        </w:tc>
        <w:tc>
          <w:tcPr>
            <w:tcW w:type="dxa" w:w="2880"/>
          </w:tcPr>
          <w:p>
            <w:r>
              <w:t>The Metric ID.</w:t>
            </w:r>
          </w:p>
        </w:tc>
      </w:tr>
      <w:tr>
        <w:tc>
          <w:tcPr>
            <w:tcW w:type="dxa" w:w="2880"/>
          </w:tcPr>
          <w:p>
            <w:r>
              <w:t>data[].attributes</w:t>
            </w:r>
          </w:p>
        </w:tc>
        <w:tc>
          <w:tcPr>
            <w:tcW w:type="dxa" w:w="2880"/>
          </w:tcPr>
          <w:p>
            <w:r>
              <w:t>object</w:t>
            </w:r>
          </w:p>
        </w:tc>
        <w:tc>
          <w:tcPr>
            <w:tcW w:type="dxa" w:w="2880"/>
          </w:tcPr>
          <w:p>
            <w:r>
              <w:t>Metric attributes (shape not specified in provided documentation).</w:t>
            </w:r>
          </w:p>
        </w:tc>
      </w:tr>
      <w:tr>
        <w:tc>
          <w:tcPr>
            <w:tcW w:type="dxa" w:w="2880"/>
          </w:tcPr>
          <w:p>
            <w:r>
              <w:t>data[].links.self</w:t>
            </w:r>
          </w:p>
        </w:tc>
        <w:tc>
          <w:tcPr>
            <w:tcW w:type="dxa" w:w="2880"/>
          </w:tcPr>
          <w:p>
            <w:r>
              <w:t>string</w:t>
            </w:r>
          </w:p>
        </w:tc>
        <w:tc>
          <w:tcPr>
            <w:tcW w:type="dxa" w:w="2880"/>
          </w:tcPr>
          <w:p>
            <w:r>
              <w:t>URL to the metric resource.</w:t>
            </w:r>
          </w:p>
        </w:tc>
      </w:tr>
      <w:tr>
        <w:tc>
          <w:tcPr>
            <w:tcW w:type="dxa" w:w="2880"/>
          </w:tcPr>
          <w:p>
            <w:r>
              <w:t>data[].relationships</w:t>
            </w:r>
          </w:p>
        </w:tc>
        <w:tc>
          <w:tcPr>
            <w:tcW w:type="dxa" w:w="2880"/>
          </w:tcPr>
          <w:p>
            <w:r>
              <w:t>object</w:t>
            </w:r>
          </w:p>
        </w:tc>
        <w:tc>
          <w:tcPr>
            <w:tcW w:type="dxa" w:w="2880"/>
          </w:tcPr>
          <w:p>
            <w:r>
              <w:t>Related resources (shape not specified in provided documentation).</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included</w:t>
            </w:r>
          </w:p>
        </w:tc>
        <w:tc>
          <w:tcPr>
            <w:tcW w:type="dxa" w:w="2880"/>
          </w:tcPr>
          <w:p>
            <w:r>
              <w:t>array</w:t>
            </w:r>
          </w:p>
        </w:tc>
        <w:tc>
          <w:tcPr>
            <w:tcW w:type="dxa" w:w="2880"/>
          </w:tcPr>
          <w:p>
            <w:r>
              <w:t>Included related resources when using include (e.g., flow triggers).</w:t>
            </w:r>
          </w:p>
        </w:tc>
      </w:tr>
      <w:tr>
        <w:tc>
          <w:tcPr>
            <w:tcW w:type="dxa" w:w="2880"/>
          </w:tcPr>
          <w:p>
            <w:r>
              <w:t>included[].type</w:t>
            </w:r>
          </w:p>
        </w:tc>
        <w:tc>
          <w:tcPr>
            <w:tcW w:type="dxa" w:w="2880"/>
          </w:tcPr>
          <w:p>
            <w:r>
              <w:t>string</w:t>
            </w:r>
          </w:p>
        </w:tc>
        <w:tc>
          <w:tcPr>
            <w:tcW w:type="dxa" w:w="2880"/>
          </w:tcPr>
          <w:p>
            <w:r>
              <w:t>Related resource type (&lt;FlowEnum&gt; as provided).</w:t>
            </w:r>
          </w:p>
        </w:tc>
      </w:tr>
      <w:tr>
        <w:tc>
          <w:tcPr>
            <w:tcW w:type="dxa" w:w="2880"/>
          </w:tcPr>
          <w:p>
            <w:r>
              <w:t>included[].id</w:t>
            </w:r>
          </w:p>
        </w:tc>
        <w:tc>
          <w:tcPr>
            <w:tcW w:type="dxa" w:w="2880"/>
          </w:tcPr>
          <w:p>
            <w:r>
              <w:t>string</w:t>
            </w:r>
          </w:p>
        </w:tc>
        <w:tc>
          <w:tcPr>
            <w:tcW w:type="dxa" w:w="2880"/>
          </w:tcPr>
          <w:p>
            <w:r>
              <w:t>Related resource ID.</w:t>
            </w:r>
          </w:p>
        </w:tc>
      </w:tr>
      <w:tr>
        <w:tc>
          <w:tcPr>
            <w:tcW w:type="dxa" w:w="2880"/>
          </w:tcPr>
          <w:p>
            <w:r>
              <w:t>included[].attributes</w:t>
            </w:r>
          </w:p>
        </w:tc>
        <w:tc>
          <w:tcPr>
            <w:tcW w:type="dxa" w:w="2880"/>
          </w:tcPr>
          <w:p>
            <w:r>
              <w:t>object</w:t>
            </w:r>
          </w:p>
        </w:tc>
        <w:tc>
          <w:tcPr>
            <w:tcW w:type="dxa" w:w="2880"/>
          </w:tcPr>
          <w:p>
            <w:r>
              <w:t>Related resource attributes.</w:t>
            </w:r>
          </w:p>
        </w:tc>
      </w:tr>
      <w:tr>
        <w:tc>
          <w:tcPr>
            <w:tcW w:type="dxa" w:w="2880"/>
          </w:tcPr>
          <w:p>
            <w:r>
              <w:t>included[].attributes.name</w:t>
            </w:r>
          </w:p>
        </w:tc>
        <w:tc>
          <w:tcPr>
            <w:tcW w:type="dxa" w:w="2880"/>
          </w:tcPr>
          <w:p>
            <w:r>
              <w:t>string</w:t>
            </w:r>
          </w:p>
        </w:tc>
        <w:tc>
          <w:tcPr>
            <w:tcW w:type="dxa" w:w="2880"/>
          </w:tcPr>
          <w:p>
            <w:r>
              <w:t>Flow name.</w:t>
            </w:r>
          </w:p>
        </w:tc>
      </w:tr>
      <w:tr>
        <w:tc>
          <w:tcPr>
            <w:tcW w:type="dxa" w:w="2880"/>
          </w:tcPr>
          <w:p>
            <w:r>
              <w:t>included[].attributes.status</w:t>
            </w:r>
          </w:p>
        </w:tc>
        <w:tc>
          <w:tcPr>
            <w:tcW w:type="dxa" w:w="2880"/>
          </w:tcPr>
          <w:p>
            <w:r>
              <w:t>string</w:t>
            </w:r>
          </w:p>
        </w:tc>
        <w:tc>
          <w:tcPr>
            <w:tcW w:type="dxa" w:w="2880"/>
          </w:tcPr>
          <w:p>
            <w:r>
              <w:t>Flow status.</w:t>
            </w:r>
          </w:p>
        </w:tc>
      </w:tr>
      <w:tr>
        <w:tc>
          <w:tcPr>
            <w:tcW w:type="dxa" w:w="2880"/>
          </w:tcPr>
          <w:p>
            <w:r>
              <w:t>included[].attributes.archived</w:t>
            </w:r>
          </w:p>
        </w:tc>
        <w:tc>
          <w:tcPr>
            <w:tcW w:type="dxa" w:w="2880"/>
          </w:tcPr>
          <w:p>
            <w:r>
              <w:t>boolean</w:t>
            </w:r>
          </w:p>
        </w:tc>
        <w:tc>
          <w:tcPr>
            <w:tcW w:type="dxa" w:w="2880"/>
          </w:tcPr>
          <w:p>
            <w:r>
              <w:t>Whether the flow is archived.</w:t>
            </w:r>
          </w:p>
        </w:tc>
      </w:tr>
      <w:tr>
        <w:tc>
          <w:tcPr>
            <w:tcW w:type="dxa" w:w="2880"/>
          </w:tcPr>
          <w:p>
            <w:r>
              <w:t>included[].attributes.created</w:t>
            </w:r>
          </w:p>
        </w:tc>
        <w:tc>
          <w:tcPr>
            <w:tcW w:type="dxa" w:w="2880"/>
          </w:tcPr>
          <w:p>
            <w:r>
              <w:t>string</w:t>
            </w:r>
          </w:p>
        </w:tc>
        <w:tc>
          <w:tcPr>
            <w:tcW w:type="dxa" w:w="2880"/>
          </w:tcPr>
          <w:p>
            <w:r>
              <w:t>Created timestamp (format not specified).</w:t>
            </w:r>
          </w:p>
        </w:tc>
      </w:tr>
      <w:tr>
        <w:tc>
          <w:tcPr>
            <w:tcW w:type="dxa" w:w="2880"/>
          </w:tcPr>
          <w:p>
            <w:r>
              <w:t>included[].attributes.updated</w:t>
            </w:r>
          </w:p>
        </w:tc>
        <w:tc>
          <w:tcPr>
            <w:tcW w:type="dxa" w:w="2880"/>
          </w:tcPr>
          <w:p>
            <w:r>
              <w:t>string</w:t>
            </w:r>
          </w:p>
        </w:tc>
        <w:tc>
          <w:tcPr>
            <w:tcW w:type="dxa" w:w="2880"/>
          </w:tcPr>
          <w:p>
            <w:r>
              <w:t>Updated timestamp (format not specified).</w:t>
            </w:r>
          </w:p>
        </w:tc>
      </w:tr>
      <w:tr>
        <w:tc>
          <w:tcPr>
            <w:tcW w:type="dxa" w:w="2880"/>
          </w:tcPr>
          <w:p>
            <w:r>
              <w:t>included[].attributes.trigger_type</w:t>
            </w:r>
          </w:p>
        </w:tc>
        <w:tc>
          <w:tcPr>
            <w:tcW w:type="dxa" w:w="2880"/>
          </w:tcPr>
          <w:p>
            <w:r>
              <w:t>string</w:t>
            </w:r>
          </w:p>
        </w:tc>
        <w:tc>
          <w:tcPr>
            <w:tcW w:type="dxa" w:w="2880"/>
          </w:tcPr>
          <w:p>
            <w:r>
              <w:t>Trigger type. Documented values: Added to List, Date Based, Low Inventory, Metric, Price Drop, Unconfigured.</w:t>
            </w:r>
          </w:p>
        </w:tc>
      </w:tr>
      <w:tr>
        <w:tc>
          <w:tcPr>
            <w:tcW w:type="dxa" w:w="2880"/>
          </w:tcPr>
          <w:p>
            <w:r>
              <w:t>included[].links</w:t>
            </w:r>
          </w:p>
        </w:tc>
        <w:tc>
          <w:tcPr>
            <w:tcW w:type="dxa" w:w="2880"/>
          </w:tcPr>
          <w:p>
            <w:r>
              <w:t>mixed</w:t>
            </w:r>
          </w:p>
        </w:tc>
        <w:tc>
          <w:tcPr>
            <w:tcW w:type="dxa" w:w="2880"/>
          </w:tcPr>
          <w:p>
            <w:r>
              <w:t>Object links (&lt;ObjectLinks&gt; as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'https://a.klaviyo.com/api/metrics' \</w:t>
        <w:br/>
        <w:t xml:space="preserve"> --header 'Accept: application/vnd.api+json' \</w:t>
        <w:br/>
        <w:t xml:space="preserve"> --header 'revision: 2026-01-15'</w:t>
      </w:r>
    </w:p>
    <w:p>
      <w:pPr>
        <w:pStyle w:val="Heading3"/>
      </w:pPr>
      <w:r>
        <w:t>Example Usage</w:t>
      </w:r>
    </w:p>
    <w:p>
      <w:pPr>
        <w:pStyle w:val="Heading3"/>
      </w:pPr>
      <w:r>
        <w:t>Example 1: Filter metrics by integration name</w:t>
      </w:r>
    </w:p>
    <w:p>
      <w:r>
        <w:rPr>
          <w:b/>
          <w:color w:val="666666"/>
          <w:sz w:val="16"/>
        </w:rPr>
        <w:t>[bash]</w:t>
      </w:r>
    </w:p>
    <w:p>
      <w:pPr>
        <w:shd w:fill="F2F2F2" w:val="clear"/>
      </w:pPr>
      <w:r>
        <w:rPr>
          <w:rFonts w:ascii="Courier New" w:hAnsi="Courier New"/>
          <w:sz w:val="17"/>
        </w:rPr>
        <w:t>curl --request GET 'https://a.klaviyo.com/api/metrics?filter=equals(integration.name,"Shopify")' \</w:t>
        <w:br/>
        <w:t xml:space="preserve"> --header 'Accept: application/vnd.api+json' \</w:t>
        <w:br/>
        <w:t xml:space="preserve"> --header 'revision: 2026-01-15'</w:t>
      </w:r>
    </w:p>
    <w:p>
      <w:pPr>
        <w:pStyle w:val="Heading3"/>
      </w:pPr>
      <w:r>
        <w:t>Example 2: Include flow triggers relationship</w:t>
      </w:r>
    </w:p>
    <w:p>
      <w:r>
        <w:rPr>
          <w:b/>
          <w:color w:val="666666"/>
          <w:sz w:val="16"/>
        </w:rPr>
        <w:t>[bash]</w:t>
      </w:r>
    </w:p>
    <w:p>
      <w:pPr>
        <w:shd w:fill="F2F2F2" w:val="clear"/>
      </w:pPr>
      <w:r>
        <w:rPr>
          <w:rFonts w:ascii="Courier New" w:hAnsi="Courier New"/>
          <w:sz w:val="17"/>
        </w:rPr>
        <w:t>curl --request GET 'https://a.klaviyo.com/api/metrics?include=flow-triggers' \</w:t>
        <w:br/>
        <w:t xml:space="preserve"> --header 'Accept: application/vnd.api+json' \</w:t>
        <w:br/>
        <w:t xml:space="preserve"> --header 'revision: 2026-01-15'</w:t>
      </w:r>
    </w:p>
    <w:p>
      <w:pPr>
        <w:pStyle w:val="Heading3"/>
      </w:pPr>
      <w:r>
        <w:t>Example 3: Use sparse fieldsets for metrics</w:t>
      </w:r>
    </w:p>
    <w:p>
      <w:r>
        <w:rPr>
          <w:b/>
          <w:color w:val="666666"/>
          <w:sz w:val="16"/>
        </w:rPr>
        <w:t>[bash]</w:t>
      </w:r>
    </w:p>
    <w:p>
      <w:pPr>
        <w:shd w:fill="F2F2F2" w:val="clear"/>
      </w:pPr>
      <w:r>
        <w:rPr>
          <w:rFonts w:ascii="Courier New" w:hAnsi="Courier New"/>
          <w:sz w:val="17"/>
        </w:rPr>
        <w:t>curl --request GET 'https://a.klaviyo.com/api/metrics?fields%5Bmetric%5D=name&amp;fields%5Bmetric%5D=integration' \</w:t>
        <w:br/>
        <w:t xml:space="preserve"> --header 'Accept: application/vnd.api+json' \</w:t>
        <w:br/>
        <w:t xml:space="preserve"> --header 'revision: 2026-01-15'</w:t>
      </w:r>
    </w:p>
    <w:p>
      <w:pPr>
        <w:pStyle w:val="Heading3"/>
      </w:pPr>
      <w:r>
        <w:t>Notes</w:t>
      </w:r>
    </w:p>
    <w:p>
      <w:pPr>
        <w:pStyle w:val="ListBullet"/>
      </w:pPr>
      <w:r>
        <w:t>Maximum of 200 results per page.</w:t>
      </w:r>
    </w:p>
    <w:p>
      <w:pPr>
        <w:pStyle w:val="ListBullet"/>
      </w:pPr>
      <w:r>
        <w:t xml:space="preserve">Rate limits (as documented): </w:t>
        <w:br/>
        <w:br/>
        <w:t>Burst: 10/s</w:t>
        <w:br/>
        <w:t>Steady: 150/m</w:t>
      </w:r>
    </w:p>
    <w:p>
      <w:pPr>
        <w:pStyle w:val="ListBullet"/>
      </w:pPr>
      <w:r>
        <w:t>Pagination uses page[cursor].</w:t>
      </w:r>
    </w:p>
    <w:p>
      <w:pPr>
        <w:pStyle w:val="Heading3"/>
      </w:pPr>
      <w:r>
        <w:t>Error Handling</w:t>
      </w:r>
    </w:p>
    <w:p>
      <w:pPr>
        <w:pStyle w:val="ListBullet"/>
      </w:pPr>
      <w:r>
        <w:t>4XX: Client errors return an errors[] array with id, code, title, detail, and optional source.pointer / source.parameter.</w:t>
      </w:r>
    </w:p>
    <w:p>
      <w:pPr>
        <w:pStyle w:val="ListBullet"/>
      </w:pPr>
      <w:r>
        <w:t>5XX: Server errors return the same errors[] structure.</w:t>
      </w:r>
    </w:p>
    <w:p>
      <w:pPr>
        <w:pStyle w:val="Heading3"/>
      </w:pPr>
      <w:r>
        <w:t>Related metrics actions</w:t>
      </w:r>
    </w:p>
    <w:p>
      <w:pPr>
        <w:pStyle w:val="ListBullet"/>
      </w:pPr>
      <w:r>
        <w:t>[GET] Get IDs for Flows Triggered by a Metric — /api/metrics/{{id}}/relationships/flow-triggers</w:t>
      </w:r>
    </w:p>
    <w:p>
      <w:pPr>
        <w:pStyle w:val="ListBullet"/>
      </w:pPr>
      <w:r>
        <w:t>[GET] List Flows Triggered by a Metric — /api/metrics/{{id}}/flow-triggers</w:t>
      </w:r>
    </w:p>
    <w:p>
      <w:pPr>
        <w:pStyle w:val="ListBullet"/>
      </w:pPr>
      <w:r>
        <w:t>[GET] Get a Metric — /api/metrics/{{id}}</w:t>
      </w:r>
    </w:p>
    <w:p>
      <w:pPr>
        <w:pStyle w:val="ListBullet"/>
      </w:pPr>
      <w:r>
        <w:t>[GET] List Metrics for a Custom Metric — /api/custom-metrics/{{id}}/metrics</w:t>
      </w:r>
    </w:p>
    <w:p>
      <w:pPr>
        <w:pStyle w:val="ListBullet"/>
      </w:pPr>
      <w:r>
        <w:t>[GET] Get a Metric’s Metric-Property IDs — /api/metrics/{{id}}/relationships/metric-properties</w:t>
      </w:r>
    </w:p>
    <w:p>
      <w:r>
        <w:br w:type="page"/>
      </w:r>
    </w:p>
    <w:p>
      <w:pPr>
        <w:pStyle w:val="Heading2"/>
      </w:pPr>
      <w:r>
        <w:t>181. [PATCH] Update a Custom Metric</w:t>
      </w:r>
    </w:p>
    <w:p>
      <w:r>
        <w:rPr>
          <w:b/>
        </w:rPr>
        <w:t xml:space="preserve">Endpoint: </w:t>
      </w:r>
      <w:r>
        <w:rPr>
          <w:rFonts w:ascii="Courier New" w:hAnsi="Courier New"/>
          <w:sz w:val="18"/>
        </w:rPr>
        <w:t>/api/custom-metrics/{{id}}</w:t>
      </w:r>
    </w:p>
    <w:p>
      <w:pPr>
        <w:pStyle w:val="Heading3"/>
      </w:pPr>
      <w:r>
        <w:t>Prerequisites</w:t>
      </w:r>
    </w:p>
    <w:p>
      <w:pPr>
        <w:pStyle w:val="ListBullet"/>
      </w:pPr>
      <w:r>
        <w:t>Must have access to the Klaviyo account that owns the custom metric</w:t>
      </w:r>
    </w:p>
    <w:p>
      <w:pPr>
        <w:pStyle w:val="ListBullet"/>
      </w:pPr>
      <w:r>
        <w:t>Must have the required scope: metrics:write</w:t>
      </w:r>
    </w:p>
    <w:p>
      <w:pPr>
        <w:pStyle w:val="Heading3"/>
      </w:pPr>
      <w:r>
        <w:t>Method</w:t>
      </w:r>
    </w:p>
    <w:p>
      <w:r>
        <w:t>PATCH</w:t>
      </w:r>
    </w:p>
    <w:p>
      <w:pPr>
        <w:pStyle w:val="Heading3"/>
      </w:pPr>
      <w:r>
        <w:t>URL</w:t>
      </w:r>
    </w:p>
    <w:p>
      <w:r>
        <w:t>https://a.klaviyo.com/api/custom-metrics/{{id}}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 custom metric with the given custom metric ID.</w:t>
      </w:r>
    </w:p>
    <w:p>
      <w:pPr>
        <w:pStyle w:val="Heading3"/>
      </w:pPr>
      <w:r>
        <w:t>Enforcement Rules</w:t>
      </w:r>
    </w:p>
    <w:p>
      <w:pPr>
        <w:pStyle w:val="ListBullet"/>
      </w:pPr>
      <w:r>
        <w:t>The id path parameter must always be present and must be a non-empty string.</w:t>
      </w:r>
    </w:p>
    <w:p>
      <w:pPr>
        <w:pStyle w:val="ListBullet"/>
      </w:pPr>
      <w:r>
        <w:t>Always construct the path as /api/custom-metrics/{{id}}.</w:t>
      </w:r>
    </w:p>
    <w:p>
      <w:pPr>
        <w:pStyle w:val="ListBullet"/>
      </w:pPr>
      <w:r>
        <w:t>Do not call the API with a missing or empty id (e.g., avoid /api/custom-metrics/).</w:t>
      </w:r>
    </w:p>
    <w:p>
      <w:pPr>
        <w:pStyle w:val="ListBullet"/>
      </w:pPr>
      <w:r>
        <w:t>When executing the action, ensure to send Path Parameters in the URL and not in the body.</w:t>
      </w:r>
    </w:p>
    <w:p>
      <w:pPr>
        <w:pStyle w:val="ListBullet"/>
      </w:pPr>
      <w:r>
        <w:t>This endpoint requires the revision header and it must be set to "2026-01-15" for this request.</w:t>
      </w:r>
    </w:p>
    <w:p>
      <w:pPr>
        <w:pStyle w:val="Heading3"/>
      </w:pPr>
      <w:r>
        <w:t>Valid Examples</w:t>
      </w:r>
    </w:p>
    <w:p>
      <w:r>
        <w:rPr>
          <w:b/>
          <w:color w:val="666666"/>
          <w:sz w:val="16"/>
        </w:rPr>
        <w:t>[http]</w:t>
      </w:r>
    </w:p>
    <w:p>
      <w:pPr>
        <w:shd w:fill="F2F2F2" w:val="clear"/>
      </w:pPr>
      <w:r>
        <w:rPr>
          <w:rFonts w:ascii="Courier New" w:hAnsi="Courier New"/>
          <w:sz w:val="17"/>
        </w:rPr>
        <w:t>/api/custom-metrics/abc123</w:t>
        <w:br/>
        <w:t>/api/custom-metrics/01H9Q9B2K3J4M5N6P7Q8R9S0T1</w:t>
      </w:r>
    </w:p>
    <w:p>
      <w:pPr>
        <w:pStyle w:val="Heading3"/>
      </w:pPr>
      <w:r>
        <w:t>Invalid Examples</w:t>
      </w:r>
    </w:p>
    <w:p>
      <w:r>
        <w:rPr>
          <w:b/>
          <w:color w:val="666666"/>
          <w:sz w:val="16"/>
        </w:rPr>
        <w:t>[http]</w:t>
      </w:r>
    </w:p>
    <w:p>
      <w:pPr>
        <w:shd w:fill="F2F2F2" w:val="clear"/>
      </w:pPr>
      <w:r>
        <w:rPr>
          <w:rFonts w:ascii="Courier New" w:hAnsi="Courier New"/>
          <w:sz w:val="17"/>
        </w:rPr>
        <w:t>/api/custom-metrics/</w:t>
        <w:br/>
        <w:t>/api/custom-metrics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metric.</w:t>
            </w:r>
          </w:p>
        </w:tc>
      </w:tr>
    </w:tbl>
    <w:p/>
    <w:p>
      <w:pPr>
        <w:pStyle w:val="Heading3"/>
      </w:pPr>
      <w:r>
        <w:t>Required Request Body Fields</w:t>
      </w:r>
    </w:p>
    <w:p>
      <w:r>
        <w:rPr>
          <w:b/>
        </w:rPr>
        <w:t>Note: Media 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Resource payload.</w:t>
            </w:r>
          </w:p>
        </w:tc>
      </w:tr>
      <w:tr>
        <w:tc>
          <w:tcPr>
            <w:tcW w:type="dxa" w:w="2880"/>
          </w:tcPr>
          <w:p>
            <w:r>
              <w:t>data.type</w:t>
            </w:r>
          </w:p>
        </w:tc>
        <w:tc>
          <w:tcPr>
            <w:tcW w:type="dxa" w:w="2880"/>
          </w:tcPr>
          <w:p>
            <w:r>
              <w:t>string</w:t>
            </w:r>
          </w:p>
        </w:tc>
        <w:tc>
          <w:tcPr>
            <w:tcW w:type="dxa" w:w="2880"/>
          </w:tcPr>
          <w:p>
            <w:r>
              <w:t>Must be a custom metric type (&lt;CustomMetricEnum&gt;). Response indicates "custom-metric" is a valid value.</w:t>
            </w:r>
          </w:p>
        </w:tc>
      </w:tr>
      <w:tr>
        <w:tc>
          <w:tcPr>
            <w:tcW w:type="dxa" w:w="2880"/>
          </w:tcPr>
          <w:p>
            <w:r>
              <w:t>data.id</w:t>
            </w:r>
          </w:p>
        </w:tc>
        <w:tc>
          <w:tcPr>
            <w:tcW w:type="dxa" w:w="2880"/>
          </w:tcPr>
          <w:p>
            <w:r>
              <w:t>string</w:t>
            </w:r>
          </w:p>
        </w:tc>
        <w:tc>
          <w:tcPr>
            <w:tcW w:type="dxa" w:w="2880"/>
          </w:tcPr>
          <w:p>
            <w:r>
              <w:t>The ID of the custom metric.</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data.attributes.name</w:t>
            </w:r>
          </w:p>
        </w:tc>
        <w:tc>
          <w:tcPr>
            <w:tcW w:type="dxa" w:w="2880"/>
          </w:tcPr>
          <w:p>
            <w:r>
              <w:t>string</w:t>
            </w:r>
          </w:p>
        </w:tc>
        <w:tc>
          <w:tcPr>
            <w:tcW w:type="dxa" w:w="2880"/>
          </w:tcPr>
          <w:p>
            <w:r>
              <w:t>The name for this custom metric. Names must be unique across the account. Duplicate names return 400.</w:t>
            </w:r>
          </w:p>
        </w:tc>
      </w:tr>
      <w:tr>
        <w:tc>
          <w:tcPr>
            <w:tcW w:type="dxa" w:w="2880"/>
          </w:tcPr>
          <w:p>
            <w:r>
              <w:t>data.attributes.definition</w:t>
            </w:r>
          </w:p>
        </w:tc>
        <w:tc>
          <w:tcPr>
            <w:tcW w:type="dxa" w:w="2880"/>
          </w:tcPr>
          <w:p>
            <w:r>
              <w:t>object</w:t>
            </w:r>
          </w:p>
        </w:tc>
        <w:tc>
          <w:tcPr>
            <w:tcW w:type="dxa" w:w="2880"/>
          </w:tcPr>
          <w:p>
            <w:r>
              <w:t>Custom metric definition (&lt;CustomMetricDefinition&gt;).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"custom-metric",</w:t>
        <w:br/>
        <w:t xml:space="preserve"> "id": "abc123",</w:t>
        <w:br/>
        <w:t xml:space="preserve"> "attributes": {</w:t>
        <w:br/>
        <w:t xml:space="preserve"> "name": "Checkout Started",</w:t>
        <w:br/>
        <w:t xml:space="preserve"> "created": "2025-01-10T14:12:09Z",</w:t>
        <w:br/>
        <w:t xml:space="preserve"> "updated": "2026-01-20T09:31:44Z",</w:t>
        <w:br/>
        <w:t xml:space="preserve"> "definition": {}</w:t>
        <w:br/>
        <w:t xml:space="preserve"> },</w:t>
        <w:br/>
        <w:t xml:space="preserve"> "relationships": {</w:t>
        <w:br/>
        <w:t xml:space="preserve"> "metrics": {</w:t>
        <w:br/>
        <w:t xml:space="preserve"> "data": [</w:t>
        <w:br/>
        <w:t xml:space="preserve"> {</w:t>
        <w:br/>
        <w:t xml:space="preserve"> "type": "metric",</w:t>
        <w:br/>
        <w:t xml:space="preserve"> "id": "def456"</w:t>
        <w:br/>
        <w:t xml:space="preserve"> }</w:t>
        <w:br/>
        <w:t xml:space="preserve"> ],</w:t>
        <w:br/>
        <w:t xml:space="preserve"> "links": {}</w:t>
        <w:br/>
        <w:t xml:space="preserve"> }</w:t>
        <w:br/>
        <w:t xml:space="preserve"> },</w:t>
        <w:br/>
        <w:t xml:space="preserve"> "links": {</w:t>
        <w:br/>
        <w:t xml:space="preserve"> "self": "https://a.klaviyo.com/api/custom-metrics/abc123"</w:t>
        <w:br/>
        <w:t xml:space="preserve"> }</w:t>
        <w:br/>
        <w:t xml:space="preserve"> },</w:t>
        <w:br/>
        <w:t xml:space="preserve"> "links": {</w:t>
        <w:br/>
        <w:t xml:space="preserve"> "self": "https://a.klaviyo.com/api/custom-metrics/abc123"</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"e1c2d3f4",</w:t>
        <w:br/>
        <w:t xml:space="preserve"> "code": "invalid",</w:t>
        <w:br/>
        <w:t xml:space="preserve"> "title": "Bad Request",</w:t>
        <w:br/>
        <w:t xml:space="preserve"> "detail": "Name must be unique across the account.",</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"s1e2r3v4",</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custom metric resource.</w:t>
            </w:r>
          </w:p>
        </w:tc>
      </w:tr>
      <w:tr>
        <w:tc>
          <w:tcPr>
            <w:tcW w:type="dxa" w:w="2880"/>
          </w:tcPr>
          <w:p>
            <w:r>
              <w:t>data.type</w:t>
            </w:r>
          </w:p>
        </w:tc>
        <w:tc>
          <w:tcPr>
            <w:tcW w:type="dxa" w:w="2880"/>
          </w:tcPr>
          <w:p>
            <w:r>
              <w:t>string</w:t>
            </w:r>
          </w:p>
        </w:tc>
        <w:tc>
          <w:tcPr>
            <w:tcW w:type="dxa" w:w="2880"/>
          </w:tcPr>
          <w:p>
            <w:r>
              <w:t>Resource type. Documented as enum["custom-metric"].</w:t>
            </w:r>
          </w:p>
        </w:tc>
      </w:tr>
      <w:tr>
        <w:tc>
          <w:tcPr>
            <w:tcW w:type="dxa" w:w="2880"/>
          </w:tcPr>
          <w:p>
            <w:r>
              <w:t>data.id</w:t>
            </w:r>
          </w:p>
        </w:tc>
        <w:tc>
          <w:tcPr>
            <w:tcW w:type="dxa" w:w="2880"/>
          </w:tcPr>
          <w:p>
            <w:r>
              <w:t>string</w:t>
            </w:r>
          </w:p>
        </w:tc>
        <w:tc>
          <w:tcPr>
            <w:tcW w:type="dxa" w:w="2880"/>
          </w:tcPr>
          <w:p>
            <w:r>
              <w:t>The ID of the custom metric.</w:t>
            </w:r>
          </w:p>
        </w:tc>
      </w:tr>
      <w:tr>
        <w:tc>
          <w:tcPr>
            <w:tcW w:type="dxa" w:w="2880"/>
          </w:tcPr>
          <w:p>
            <w:r>
              <w:t>data.attributes</w:t>
            </w:r>
          </w:p>
        </w:tc>
        <w:tc>
          <w:tcPr>
            <w:tcW w:type="dxa" w:w="2880"/>
          </w:tcPr>
          <w:p>
            <w:r>
              <w:t>object</w:t>
            </w:r>
          </w:p>
        </w:tc>
        <w:tc>
          <w:tcPr>
            <w:tcW w:type="dxa" w:w="2880"/>
          </w:tcPr>
          <w:p>
            <w:r>
              <w:t>Custom metric attributes.</w:t>
            </w:r>
          </w:p>
        </w:tc>
      </w:tr>
      <w:tr>
        <w:tc>
          <w:tcPr>
            <w:tcW w:type="dxa" w:w="2880"/>
          </w:tcPr>
          <w:p>
            <w:r>
              <w:t>data.attributes.name</w:t>
            </w:r>
          </w:p>
        </w:tc>
        <w:tc>
          <w:tcPr>
            <w:tcW w:type="dxa" w:w="2880"/>
          </w:tcPr>
          <w:p>
            <w:r>
              <w:t>string</w:t>
            </w:r>
          </w:p>
        </w:tc>
        <w:tc>
          <w:tcPr>
            <w:tcW w:type="dxa" w:w="2880"/>
          </w:tcPr>
          <w:p>
            <w:r>
              <w:t>The name for this custom metric (unique across the account).</w:t>
            </w:r>
          </w:p>
        </w:tc>
      </w:tr>
      <w:tr>
        <w:tc>
          <w:tcPr>
            <w:tcW w:type="dxa" w:w="2880"/>
          </w:tcPr>
          <w:p>
            <w:r>
              <w:t>data.attributes.created</w:t>
            </w:r>
          </w:p>
        </w:tc>
        <w:tc>
          <w:tcPr>
            <w:tcW w:type="dxa" w:w="2880"/>
          </w:tcPr>
          <w:p>
            <w:r>
              <w:t>string</w:t>
            </w:r>
          </w:p>
        </w:tc>
        <w:tc>
          <w:tcPr>
            <w:tcW w:type="dxa" w:w="2880"/>
          </w:tcPr>
          <w:p>
            <w:r>
              <w:t>Datetime when this custom metric was created.</w:t>
            </w:r>
          </w:p>
        </w:tc>
      </w:tr>
      <w:tr>
        <w:tc>
          <w:tcPr>
            <w:tcW w:type="dxa" w:w="2880"/>
          </w:tcPr>
          <w:p>
            <w:r>
              <w:t>data.attributes.updated</w:t>
            </w:r>
          </w:p>
        </w:tc>
        <w:tc>
          <w:tcPr>
            <w:tcW w:type="dxa" w:w="2880"/>
          </w:tcPr>
          <w:p>
            <w:r>
              <w:t>string</w:t>
            </w:r>
          </w:p>
        </w:tc>
        <w:tc>
          <w:tcPr>
            <w:tcW w:type="dxa" w:w="2880"/>
          </w:tcPr>
          <w:p>
            <w:r>
              <w:t>Datetime when this custom metric was updated.</w:t>
            </w:r>
          </w:p>
        </w:tc>
      </w:tr>
      <w:tr>
        <w:tc>
          <w:tcPr>
            <w:tcW w:type="dxa" w:w="2880"/>
          </w:tcPr>
          <w:p>
            <w:r>
              <w:t>data.attributes.definition</w:t>
            </w:r>
          </w:p>
        </w:tc>
        <w:tc>
          <w:tcPr>
            <w:tcW w:type="dxa" w:w="2880"/>
          </w:tcPr>
          <w:p>
            <w:r>
              <w:t>object</w:t>
            </w:r>
          </w:p>
        </w:tc>
        <w:tc>
          <w:tcPr>
            <w:tcW w:type="dxa" w:w="2880"/>
          </w:tcPr>
          <w:p>
            <w:r>
              <w:t>Custom metric definition (&lt;CustomMetricDefinition&gt;).</w:t>
            </w:r>
          </w:p>
        </w:tc>
      </w:tr>
      <w:tr>
        <w:tc>
          <w:tcPr>
            <w:tcW w:type="dxa" w:w="2880"/>
          </w:tcPr>
          <w:p>
            <w:r>
              <w:t>data.relationships</w:t>
            </w:r>
          </w:p>
        </w:tc>
        <w:tc>
          <w:tcPr>
            <w:tcW w:type="dxa" w:w="2880"/>
          </w:tcPr>
          <w:p>
            <w:r>
              <w:t>object</w:t>
            </w:r>
          </w:p>
        </w:tc>
        <w:tc>
          <w:tcPr>
            <w:tcW w:type="dxa" w:w="2880"/>
          </w:tcPr>
          <w:p>
            <w:r>
              <w:t>Relationships for this custom metric.</w:t>
            </w:r>
          </w:p>
        </w:tc>
      </w:tr>
      <w:tr>
        <w:tc>
          <w:tcPr>
            <w:tcW w:type="dxa" w:w="2880"/>
          </w:tcPr>
          <w:p>
            <w:r>
              <w:t>data.relationships.metrics</w:t>
            </w:r>
          </w:p>
        </w:tc>
        <w:tc>
          <w:tcPr>
            <w:tcW w:type="dxa" w:w="2880"/>
          </w:tcPr>
          <w:p>
            <w:r>
              <w:t>object</w:t>
            </w:r>
          </w:p>
        </w:tc>
        <w:tc>
          <w:tcPr>
            <w:tcW w:type="dxa" w:w="2880"/>
          </w:tcPr>
          <w:p>
            <w:r>
              <w:t>Related metrics relationship container.</w:t>
            </w:r>
          </w:p>
        </w:tc>
      </w:tr>
      <w:tr>
        <w:tc>
          <w:tcPr>
            <w:tcW w:type="dxa" w:w="2880"/>
          </w:tcPr>
          <w:p>
            <w:r>
              <w:t>data.relationships.metrics.data</w:t>
            </w:r>
          </w:p>
        </w:tc>
        <w:tc>
          <w:tcPr>
            <w:tcW w:type="dxa" w:w="2880"/>
          </w:tcPr>
          <w:p>
            <w:r>
              <w:t>array</w:t>
            </w:r>
          </w:p>
        </w:tc>
        <w:tc>
          <w:tcPr>
            <w:tcW w:type="dxa" w:w="2880"/>
          </w:tcPr>
          <w:p>
            <w:r>
              <w:t>Array of related metric identifiers.</w:t>
            </w:r>
          </w:p>
        </w:tc>
      </w:tr>
      <w:tr>
        <w:tc>
          <w:tcPr>
            <w:tcW w:type="dxa" w:w="2880"/>
          </w:tcPr>
          <w:p>
            <w:r>
              <w:t>data.relationships.metrics.data[].type</w:t>
            </w:r>
          </w:p>
        </w:tc>
        <w:tc>
          <w:tcPr>
            <w:tcW w:type="dxa" w:w="2880"/>
          </w:tcPr>
          <w:p>
            <w:r>
              <w:t>string</w:t>
            </w:r>
          </w:p>
        </w:tc>
        <w:tc>
          <w:tcPr>
            <w:tcW w:type="dxa" w:w="2880"/>
          </w:tcPr>
          <w:p>
            <w:r>
              <w:t>Related metric type (&lt;MetricEnum&gt;).</w:t>
            </w:r>
          </w:p>
        </w:tc>
      </w:tr>
      <w:tr>
        <w:tc>
          <w:tcPr>
            <w:tcW w:type="dxa" w:w="2880"/>
          </w:tcPr>
          <w:p>
            <w:r>
              <w:t>data.relationships.metrics.data[].id</w:t>
            </w:r>
          </w:p>
        </w:tc>
        <w:tc>
          <w:tcPr>
            <w:tcW w:type="dxa" w:w="2880"/>
          </w:tcPr>
          <w:p>
            <w:r>
              <w:t>string</w:t>
            </w:r>
          </w:p>
        </w:tc>
        <w:tc>
          <w:tcPr>
            <w:tcW w:type="dxa" w:w="2880"/>
          </w:tcPr>
          <w:p>
            <w:r>
              <w:t>Related metric ID.</w:t>
            </w:r>
          </w:p>
        </w:tc>
      </w:tr>
      <w:tr>
        <w:tc>
          <w:tcPr>
            <w:tcW w:type="dxa" w:w="2880"/>
          </w:tcPr>
          <w:p>
            <w:r>
              <w:t>data.relationships.metrics.links</w:t>
            </w:r>
          </w:p>
        </w:tc>
        <w:tc>
          <w:tcPr>
            <w:tcW w:type="dxa" w:w="2880"/>
          </w:tcPr>
          <w:p>
            <w:r>
              <w:t>object</w:t>
            </w:r>
          </w:p>
        </w:tc>
        <w:tc>
          <w:tcPr>
            <w:tcW w:type="dxa" w:w="2880"/>
          </w:tcPr>
          <w:p>
            <w:r>
              <w:t>Relationship links (&lt;RelationshipLinks&gt;).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custom metric resource.</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URL to this response/resource.</w:t>
            </w:r>
          </w:p>
        </w:tc>
      </w:tr>
      <w:tr>
        <w:tc>
          <w:tcPr>
            <w:tcW w:type="dxa" w:w="2880"/>
          </w:tcPr>
          <w:p>
            <w:r>
              <w:t>errors</w:t>
            </w:r>
          </w:p>
        </w:tc>
        <w:tc>
          <w:tcPr>
            <w:tcW w:type="dxa" w:w="2880"/>
          </w:tcPr>
          <w:p>
            <w:r>
              <w:t>array</w:t>
            </w:r>
          </w:p>
        </w:tc>
        <w:tc>
          <w:tcPr>
            <w:tcW w:type="dxa" w:w="2880"/>
          </w:tcPr>
          <w:p>
            <w:r>
              <w:t>Present on error responses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offending field (optional).</w:t>
            </w:r>
          </w:p>
        </w:tc>
      </w:tr>
      <w:tr>
        <w:tc>
          <w:tcPr>
            <w:tcW w:type="dxa" w:w="2880"/>
          </w:tcPr>
          <w:p>
            <w:r>
              <w:t>errors[].source.parameter</w:t>
            </w:r>
          </w:p>
        </w:tc>
        <w:tc>
          <w:tcPr>
            <w:tcW w:type="dxa" w:w="2880"/>
          </w:tcPr>
          <w:p>
            <w:r>
              <w:t>string</w:t>
            </w:r>
          </w:p>
        </w:tc>
        <w:tc>
          <w:tcPr>
            <w:tcW w:type="dxa" w:w="2880"/>
          </w:tcPr>
          <w:p>
            <w:r>
              <w:t>Query/path parameter name (optional).</w:t>
            </w:r>
          </w:p>
        </w:tc>
      </w:tr>
    </w:tbl>
    <w:p/>
    <w:p>
      <w:pPr>
        <w:pStyle w:val="Heading3"/>
      </w:pPr>
      <w:r>
        <w:t>Rate Limits</w:t>
      </w:r>
    </w:p>
    <w:p>
      <w:pPr>
        <w:pStyle w:val="ListBullet"/>
      </w:pPr>
      <w:r>
        <w:t>Burst: 1/s</w:t>
      </w:r>
    </w:p>
    <w:p>
      <w:pPr>
        <w:pStyle w:val="ListBullet"/>
      </w:pPr>
      <w:r>
        <w:t>Steady: 15/m</w:t>
      </w:r>
    </w:p>
    <w:p>
      <w:pPr>
        <w:pStyle w:val="ListBullet"/>
      </w:pPr>
      <w:r>
        <w:t>Daily: 15/d</w:t>
      </w:r>
    </w:p>
    <w:p>
      <w:pPr>
        <w:pStyle w:val="Heading3"/>
      </w:pPr>
      <w:r>
        <w:t>Sample Request</w:t>
      </w:r>
    </w:p>
    <w:p>
      <w:r>
        <w:rPr>
          <w:b/>
          <w:color w:val="666666"/>
          <w:sz w:val="16"/>
        </w:rPr>
        <w:t>[bash]</w:t>
      </w:r>
    </w:p>
    <w:p>
      <w:pPr>
        <w:shd w:fill="F2F2F2" w:val="clear"/>
      </w:pPr>
      <w:r>
        <w:rPr>
          <w:rFonts w:ascii="Courier New" w:hAnsi="Courier New"/>
          <w:sz w:val="17"/>
        </w:rPr>
        <w:t>curl -i --request PATCH 'https://a.klaviyo.com/api/custom-metrics/abc123'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"custom-metric",</w:t>
        <w:br/>
        <w:t xml:space="preserve"> "id": "abc123",</w:t>
        <w:br/>
        <w:t xml:space="preserve"> "attributes": {</w:t>
        <w:br/>
        <w:t xml:space="preserve"> "name": "Checkout Started",</w:t>
        <w:br/>
        <w:t xml:space="preserve"> "definition": {}</w:t>
        <w:br/>
        <w:t xml:space="preserve">      }</w:t>
        <w:br/>
        <w:t xml:space="preserve">    }</w:t>
        <w:br/>
        <w:t xml:space="preserve">  }'</w:t>
      </w:r>
    </w:p>
    <w:p>
      <w:pPr>
        <w:pStyle w:val="Heading3"/>
      </w:pPr>
      <w:r>
        <w:t>Example Usage</w:t>
      </w:r>
    </w:p>
    <w:p>
      <w:pPr>
        <w:pStyle w:val="Heading3"/>
      </w:pPr>
      <w:r>
        <w:t>Example 1: Update the metric name</w:t>
      </w:r>
    </w:p>
    <w:p>
      <w:r>
        <w:rPr>
          <w:b/>
          <w:color w:val="666666"/>
          <w:sz w:val="16"/>
        </w:rPr>
        <w:t>[bash]</w:t>
      </w:r>
    </w:p>
    <w:p>
      <w:pPr>
        <w:shd w:fill="F2F2F2" w:val="clear"/>
      </w:pPr>
      <w:r>
        <w:rPr>
          <w:rFonts w:ascii="Courier New" w:hAnsi="Courier New"/>
          <w:sz w:val="17"/>
        </w:rPr>
        <w:t>curl --request PATCH 'https://a.klaviyo.com/api/custom-metrics/abc123'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"custom-metric",</w:t>
        <w:br/>
        <w:t xml:space="preserve"> "id": "abc123",</w:t>
        <w:br/>
        <w:t xml:space="preserve"> "attributes": {</w:t>
        <w:br/>
        <w:t xml:space="preserve"> "name": "Order Completed"</w:t>
        <w:br/>
        <w:t xml:space="preserve">      }</w:t>
        <w:br/>
        <w:t xml:space="preserve">    }</w:t>
        <w:br/>
        <w:t xml:space="preserve">  }'</w:t>
      </w:r>
    </w:p>
    <w:p>
      <w:pPr>
        <w:pStyle w:val="Heading3"/>
      </w:pPr>
      <w:r>
        <w:t>Example 2: Update the metric definition</w:t>
      </w:r>
    </w:p>
    <w:p>
      <w:r>
        <w:rPr>
          <w:b/>
          <w:color w:val="666666"/>
          <w:sz w:val="16"/>
        </w:rPr>
        <w:t>[bash]</w:t>
      </w:r>
    </w:p>
    <w:p>
      <w:pPr>
        <w:shd w:fill="F2F2F2" w:val="clear"/>
      </w:pPr>
      <w:r>
        <w:rPr>
          <w:rFonts w:ascii="Courier New" w:hAnsi="Courier New"/>
          <w:sz w:val="17"/>
        </w:rPr>
        <w:t>curl --request PATCH 'https://a.klaviyo.com/api/custom-metrics/abc123'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"custom-metric",</w:t>
        <w:br/>
        <w:t xml:space="preserve"> "id": "abc123",</w:t>
        <w:br/>
        <w:t xml:space="preserve"> "attributes": {</w:t>
        <w:br/>
        <w:t xml:space="preserve"> "definition": {}</w:t>
        <w:br/>
        <w:t xml:space="preserve">      }</w:t>
        <w:br/>
        <w:t xml:space="preserve">    }</w:t>
        <w:br/>
        <w:t xml:space="preserve">  }'</w:t>
      </w:r>
    </w:p>
    <w:p>
      <w:pPr>
        <w:pStyle w:val="Heading3"/>
      </w:pPr>
      <w:r>
        <w:t>Behavior</w:t>
      </w:r>
    </w:p>
    <w:p>
      <w:pPr>
        <w:pStyle w:val="ListBullet"/>
      </w:pPr>
      <w:r>
        <w:t>Validates the id path parameter and request body structure (data.type, data.id, data.attributes).</w:t>
      </w:r>
    </w:p>
    <w:p>
      <w:pPr>
        <w:pStyle w:val="ListBullet"/>
      </w:pPr>
      <w:r>
        <w:t>Updates the specified custom metric’s attributes.</w:t>
      </w:r>
    </w:p>
    <w:p>
      <w:pPr>
        <w:pStyle w:val="ListBullet"/>
      </w:pPr>
      <w:r>
        <w:t>Returns the updated custom metric resource, including relationships and self links.</w:t>
      </w:r>
    </w:p>
    <w:p>
      <w:pPr>
        <w:pStyle w:val="Heading3"/>
      </w:pPr>
      <w:r>
        <w:t>Notes</w:t>
      </w:r>
    </w:p>
    <w:p>
      <w:pPr>
        <w:pStyle w:val="ListBullet"/>
      </w:pPr>
      <w:r>
        <w:t>Request and response content type is application/vnd.api+json.</w:t>
      </w:r>
    </w:p>
    <w:p>
      <w:pPr>
        <w:pStyle w:val="ListBullet"/>
      </w:pPr>
      <w:r>
        <w:t>data.attributes.name must be unique across the account; duplicates return 400.</w:t>
      </w:r>
    </w:p>
    <w:p>
      <w:pPr>
        <w:pStyle w:val="ListBullet"/>
      </w:pPr>
      <w:r>
        <w:t>The revision header is required and must be set to 2026-01-15.</w:t>
      </w:r>
    </w:p>
    <w:p>
      <w:pPr>
        <w:pStyle w:val="Heading3"/>
      </w:pPr>
      <w:r>
        <w:t>Error Handling</w:t>
      </w:r>
    </w:p>
    <w:p>
      <w:pPr>
        <w:pStyle w:val="ListBullet"/>
      </w:pPr>
      <w:r>
        <w:t>4XX: Client errors (e.g., validation issues such as duplicate metric name). Returns an errors[] array.</w:t>
      </w:r>
    </w:p>
    <w:p>
      <w:pPr>
        <w:pStyle w:val="ListBullet"/>
      </w:pPr>
      <w:r>
        <w:t>5XX: Server errors. Returns an errors[] array.</w:t>
      </w:r>
    </w:p>
    <w:p>
      <w:pPr>
        <w:pStyle w:val="Heading3"/>
      </w:pPr>
      <w:r>
        <w:t>Related customMetrics actions</w:t>
      </w:r>
    </w:p>
    <w:p>
      <w:pPr>
        <w:pStyle w:val="ListBullet"/>
      </w:pPr>
      <w:r>
        <w:t>[DELETE] Delete a Custom Metric — /api/custom-metrics/{{id}}</w:t>
      </w:r>
    </w:p>
    <w:p>
      <w:pPr>
        <w:pStyle w:val="ListBullet"/>
      </w:pPr>
      <w:r>
        <w:t>[GET] Get a Custom Metric — /api/custom-metrics/{{id}}</w:t>
      </w:r>
    </w:p>
    <w:p>
      <w:pPr>
        <w:pStyle w:val="ListBullet"/>
      </w:pPr>
      <w:r>
        <w:t>[POST] Create a Custom Metric — /custom-metrics</w:t>
      </w:r>
    </w:p>
    <w:p>
      <w:pPr>
        <w:pStyle w:val="ListBullet"/>
      </w:pPr>
      <w:r>
        <w:t>[GET] Get Custom Metrics — /api/custom-metrics</w:t>
      </w:r>
    </w:p>
    <w:p>
      <w:pPr>
        <w:pStyle w:val="ListBullet"/>
      </w:pPr>
      <w:r>
        <w:t>[GET] Get Metric IDs for a Custom Metric — /api/custom-metrics/{{id}}/relationships/metrics</w:t>
      </w:r>
    </w:p>
    <w:p>
      <w:r>
        <w:br w:type="page"/>
      </w:r>
    </w:p>
    <w:p>
      <w:pPr>
        <w:pStyle w:val="Heading2"/>
      </w:pPr>
      <w:r>
        <w:t>182. [GET] Get a Metric’s Properties</w:t>
      </w:r>
    </w:p>
    <w:p>
      <w:r>
        <w:rPr>
          <w:b/>
        </w:rPr>
        <w:t xml:space="preserve">Endpoint: </w:t>
      </w:r>
      <w:r>
        <w:rPr>
          <w:rFonts w:ascii="Courier New" w:hAnsi="Courier New"/>
          <w:sz w:val="18"/>
        </w:rPr>
        <w:t>/api/metrics/{{id}}/metric-properties</w:t>
      </w:r>
    </w:p>
    <w:p>
      <w:pPr>
        <w:pStyle w:val="Heading3"/>
      </w:pPr>
      <w:r>
        <w:t>Prerequisites</w:t>
      </w:r>
    </w:p>
    <w:p>
      <w:pPr>
        <w:pStyle w:val="ListBullet"/>
      </w:pPr>
      <w:r>
        <w:t>Must have permission scope: metrics:read</w:t>
      </w:r>
    </w:p>
    <w:p>
      <w:pPr>
        <w:pStyle w:val="Heading3"/>
      </w:pPr>
      <w:r>
        <w:t>Method</w:t>
      </w:r>
    </w:p>
    <w:p>
      <w:r>
        <w:t>GET</w:t>
      </w:r>
    </w:p>
    <w:p>
      <w:pPr>
        <w:pStyle w:val="Heading3"/>
      </w:pPr>
      <w:r>
        <w:t>URL</w:t>
      </w:r>
    </w:p>
    <w:p>
      <w:r>
        <w:t>https://a.klaviyo.com/api/metrics/{{id}}/metric-properties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metric properties for the given metric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/api/metrics//metric-properties or /api/metrics/metric-properties).</w:t>
      </w:r>
    </w:p>
    <w:p>
      <w:pPr>
        <w:pStyle w:val="ListBullet"/>
      </w:pPr>
      <w:r>
        <w:t>Always construct the path as /api/metrics/{{id}}/metric-properties,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value "2026-01-15" for this Klaviyo API request.</w:t>
      </w:r>
    </w:p>
    <w:p>
      <w:pPr>
        <w:pStyle w:val="Heading3"/>
      </w:pPr>
      <w:r>
        <w:t>Valid Examples</w:t>
      </w:r>
    </w:p>
    <w:p>
      <w:r>
        <w:rPr>
          <w:b/>
          <w:color w:val="666666"/>
          <w:sz w:val="16"/>
        </w:rPr>
        <w:t>[http]</w:t>
      </w:r>
    </w:p>
    <w:p>
      <w:pPr>
        <w:shd w:fill="F2F2F2" w:val="clear"/>
      </w:pPr>
      <w:r>
        <w:rPr>
          <w:rFonts w:ascii="Courier New" w:hAnsi="Courier New"/>
          <w:sz w:val="17"/>
        </w:rPr>
        <w:t>/api/metrics/AbC123/metric-properties</w:t>
      </w:r>
    </w:p>
    <w:p>
      <w:pPr>
        <w:pStyle w:val="Heading3"/>
      </w:pPr>
      <w:r>
        <w:t>Invalid Examples</w:t>
      </w:r>
    </w:p>
    <w:p>
      <w:r>
        <w:rPr>
          <w:b/>
          <w:color w:val="666666"/>
          <w:sz w:val="16"/>
        </w:rPr>
        <w:t>[http]</w:t>
      </w:r>
    </w:p>
    <w:p>
      <w:pPr>
        <w:shd w:fill="F2F2F2" w:val="clear"/>
      </w:pPr>
      <w:r>
        <w:rPr>
          <w:rFonts w:ascii="Courier New" w:hAnsi="Courier New"/>
          <w:sz w:val="17"/>
        </w:rPr>
        <w:t>/api/metrics//metric-properties</w:t>
        <w:br/>
        <w:t>/api/metrics/metric-properties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metric.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additional-fields[metric-property]</w:t>
            </w:r>
          </w:p>
        </w:tc>
        <w:tc>
          <w:tcPr>
            <w:tcW w:type="dxa" w:w="2880"/>
          </w:tcPr>
          <w:p>
            <w:r>
              <w:t>array of enum strings</w:t>
            </w:r>
          </w:p>
        </w:tc>
        <w:tc>
          <w:tcPr>
            <w:tcW w:type="dxa" w:w="2880"/>
          </w:tcPr>
          <w:p>
            <w:r>
              <w:t>Request additional fields not included by default in the response. Supported values: sample_values.</w:t>
            </w:r>
          </w:p>
        </w:tc>
      </w:tr>
      <w:tr>
        <w:tc>
          <w:tcPr>
            <w:tcW w:type="dxa" w:w="2880"/>
          </w:tcPr>
          <w:p>
            <w:r>
              <w:t>fields[metric-property]</w:t>
            </w:r>
          </w:p>
        </w:tc>
        <w:tc>
          <w:tcPr>
            <w:tcW w:type="dxa" w:w="2880"/>
          </w:tcPr>
          <w:p>
            <w:r>
              <w:t>array of enum strings</w:t>
            </w:r>
          </w:p>
        </w:tc>
        <w:tc>
          <w:tcPr>
            <w:tcW w:type="dxa" w:w="2880"/>
          </w:tcPr>
          <w:p>
            <w:r>
              <w:t>Sparse fieldset for metric-property. Supported values: label, property, inferred_type, sample_values. For details: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"metric-property",</w:t>
        <w:br/>
        <w:t xml:space="preserve"> "id": "string",</w:t>
        <w:br/>
        <w:t xml:space="preserve"> "attributes": {},</w:t>
        <w:br/>
        <w:t xml:space="preserve"> "links": {</w:t>
        <w:br/>
        <w:t xml:space="preserve"> "self": "string"</w:t>
        <w:br/>
        <w:t xml:space="preserve"> },</w:t>
        <w:br/>
        <w:t xml:space="preserve"> "relationships":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metric properties.</w:t>
            </w:r>
          </w:p>
        </w:tc>
      </w:tr>
      <w:tr>
        <w:tc>
          <w:tcPr>
            <w:tcW w:type="dxa" w:w="2880"/>
          </w:tcPr>
          <w:p>
            <w:r>
              <w:t>data[].type</w:t>
            </w:r>
          </w:p>
        </w:tc>
        <w:tc>
          <w:tcPr>
            <w:tcW w:type="dxa" w:w="2880"/>
          </w:tcPr>
          <w:p>
            <w:r>
              <w:t>string</w:t>
            </w:r>
          </w:p>
        </w:tc>
        <w:tc>
          <w:tcPr>
            <w:tcW w:type="dxa" w:w="2880"/>
          </w:tcPr>
          <w:p>
            <w:r>
              <w:t>Resource type. Value: metric-property.</w:t>
            </w:r>
          </w:p>
        </w:tc>
      </w:tr>
      <w:tr>
        <w:tc>
          <w:tcPr>
            <w:tcW w:type="dxa" w:w="2880"/>
          </w:tcPr>
          <w:p>
            <w:r>
              <w:t>data[].id</w:t>
            </w:r>
          </w:p>
        </w:tc>
        <w:tc>
          <w:tcPr>
            <w:tcW w:type="dxa" w:w="2880"/>
          </w:tcPr>
          <w:p>
            <w:r>
              <w:t>string</w:t>
            </w:r>
          </w:p>
        </w:tc>
        <w:tc>
          <w:tcPr>
            <w:tcW w:type="dxa" w:w="2880"/>
          </w:tcPr>
          <w:p>
            <w:r>
              <w:t>The ID of the metric property.</w:t>
            </w:r>
          </w:p>
        </w:tc>
      </w:tr>
      <w:tr>
        <w:tc>
          <w:tcPr>
            <w:tcW w:type="dxa" w:w="2880"/>
          </w:tcPr>
          <w:p>
            <w:r>
              <w:t>data[].attributes</w:t>
            </w:r>
          </w:p>
        </w:tc>
        <w:tc>
          <w:tcPr>
            <w:tcW w:type="dxa" w:w="2880"/>
          </w:tcPr>
          <w:p>
            <w:r>
              <w:t>any</w:t>
            </w:r>
          </w:p>
        </w:tc>
        <w:tc>
          <w:tcPr>
            <w:tcW w:type="dxa" w:w="2880"/>
          </w:tcPr>
          <w:p>
            <w:r>
              <w:t>Metric property attributes (structure not specified in the source documentation).</w:t>
            </w:r>
          </w:p>
        </w:tc>
      </w:tr>
      <w:tr>
        <w:tc>
          <w:tcPr>
            <w:tcW w:type="dxa" w:w="2880"/>
          </w:tcPr>
          <w:p>
            <w:r>
              <w:t>data[].links.self</w:t>
            </w:r>
          </w:p>
        </w:tc>
        <w:tc>
          <w:tcPr>
            <w:tcW w:type="dxa" w:w="2880"/>
          </w:tcPr>
          <w:p>
            <w:r>
              <w:t>string</w:t>
            </w:r>
          </w:p>
        </w:tc>
        <w:tc>
          <w:tcPr>
            <w:tcW w:type="dxa" w:w="2880"/>
          </w:tcPr>
          <w:p>
            <w:r>
              <w:t>URL of this metric property resource.</w:t>
            </w:r>
          </w:p>
        </w:tc>
      </w:tr>
      <w:tr>
        <w:tc>
          <w:tcPr>
            <w:tcW w:type="dxa" w:w="2880"/>
          </w:tcPr>
          <w:p>
            <w:r>
              <w:t>data[].relationships</w:t>
            </w:r>
          </w:p>
        </w:tc>
        <w:tc>
          <w:tcPr>
            <w:tcW w:type="dxa" w:w="2880"/>
          </w:tcPr>
          <w:p>
            <w:r>
              <w:t>object</w:t>
            </w:r>
          </w:p>
        </w:tc>
        <w:tc>
          <w:tcPr>
            <w:tcW w:type="dxa" w:w="2880"/>
          </w:tcPr>
          <w:p>
            <w:r>
              <w:t>Related resources (structure not specified).</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errors</w:t>
            </w:r>
          </w:p>
        </w:tc>
        <w:tc>
          <w:tcPr>
            <w:tcW w:type="dxa" w:w="2880"/>
          </w:tcPr>
          <w:p>
            <w:r>
              <w:t>array</w:t>
            </w:r>
          </w:p>
        </w:tc>
        <w:tc>
          <w:tcPr>
            <w:tcW w:type="dxa" w:w="2880"/>
          </w:tcPr>
          <w:p>
            <w:r>
              <w:t>Error objects (present on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errors[].source.pointer</w:t>
            </w:r>
          </w:p>
        </w:tc>
        <w:tc>
          <w:tcPr>
            <w:tcW w:type="dxa" w:w="2880"/>
          </w:tcPr>
          <w:p>
            <w:r>
              <w:t>string</w:t>
            </w:r>
          </w:p>
        </w:tc>
        <w:tc>
          <w:tcPr>
            <w:tcW w:type="dxa" w:w="2880"/>
          </w:tcPr>
          <w:p>
            <w:r>
              <w:t>JSON pointer to the source of the error (if applicable).</w:t>
            </w:r>
          </w:p>
        </w:tc>
      </w:tr>
      <w:tr>
        <w:tc>
          <w:tcPr>
            <w:tcW w:type="dxa" w:w="2880"/>
          </w:tcPr>
          <w:p>
            <w:r>
              <w:t>errors[].source.parameter</w:t>
            </w:r>
          </w:p>
        </w:tc>
        <w:tc>
          <w:tcPr>
            <w:tcW w:type="dxa" w:w="2880"/>
          </w:tcPr>
          <w:p>
            <w:r>
              <w:t>string</w:t>
            </w:r>
          </w:p>
        </w:tc>
        <w:tc>
          <w:tcPr>
            <w:tcW w:type="dxa" w:w="2880"/>
          </w:tcPr>
          <w:p>
            <w:r>
              <w:t>Parameter name associated with the error (if applicable).</w:t>
            </w:r>
          </w:p>
        </w:tc>
      </w:tr>
    </w:tbl>
    <w:p/>
    <w:p>
      <w:pPr>
        <w:pStyle w:val="Heading3"/>
      </w:pPr>
      <w:r>
        <w:t>Rate Limits</w:t>
      </w:r>
    </w:p>
    <w:p>
      <w:pPr>
        <w:pStyle w:val="ListBullet"/>
      </w:pPr>
      <w:r>
        <w:t>Burst: 1/s</w:t>
      </w:r>
    </w:p>
    <w:p>
      <w:pPr>
        <w:pStyle w:val="ListBullet"/>
      </w:pPr>
      <w:r>
        <w:t>Steady: 15/m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'https://a.klaviyo.com/api/metrics/AbC123/metric-properties?additional-fields[metric-property]=sample_values&amp;fields[metric-property]=label&amp;fields[metric-property]=property' \</w:t>
        <w:br/>
        <w:t xml:space="preserve"> --header 'Accept: application/vnd.api+json' \</w:t>
        <w:br/>
        <w:t xml:space="preserve"> --header 'revision: 2026-01-15'</w:t>
      </w:r>
    </w:p>
    <w:p>
      <w:pPr>
        <w:pStyle w:val="Heading3"/>
      </w:pPr>
      <w:r>
        <w:t>Example Usage</w:t>
      </w:r>
    </w:p>
    <w:p>
      <w:pPr>
        <w:pStyle w:val="Heading3"/>
      </w:pPr>
      <w:r>
        <w:t>Example 1: Get metric properties (default fields)</w:t>
      </w:r>
    </w:p>
    <w:p>
      <w:r>
        <w:rPr>
          <w:b/>
          <w:color w:val="666666"/>
          <w:sz w:val="16"/>
        </w:rPr>
        <w:t>[bash]</w:t>
      </w:r>
    </w:p>
    <w:p>
      <w:pPr>
        <w:shd w:fill="F2F2F2" w:val="clear"/>
      </w:pPr>
      <w:r>
        <w:rPr>
          <w:rFonts w:ascii="Courier New" w:hAnsi="Courier New"/>
          <w:sz w:val="17"/>
        </w:rPr>
        <w:t>curl -i --request GET \</w:t>
        <w:br/>
        <w:t xml:space="preserve"> 'https://a.klaviyo.com/api/metrics/AbC123/metric-properties' \</w:t>
        <w:br/>
        <w:t xml:space="preserve"> --header 'Accept: application/vnd.api+json' \</w:t>
        <w:br/>
        <w:t xml:space="preserve"> --header 'revision: 2026-01-15'</w:t>
      </w:r>
    </w:p>
    <w:p>
      <w:pPr>
        <w:pStyle w:val="Heading3"/>
      </w:pPr>
      <w:r>
        <w:t>Example 2: Request sample_values as an additional field</w:t>
      </w:r>
    </w:p>
    <w:p>
      <w:r>
        <w:rPr>
          <w:b/>
          <w:color w:val="666666"/>
          <w:sz w:val="16"/>
        </w:rPr>
        <w:t>[bash]</w:t>
      </w:r>
    </w:p>
    <w:p>
      <w:pPr>
        <w:shd w:fill="F2F2F2" w:val="clear"/>
      </w:pPr>
      <w:r>
        <w:rPr>
          <w:rFonts w:ascii="Courier New" w:hAnsi="Courier New"/>
          <w:sz w:val="17"/>
        </w:rPr>
        <w:t>curl -i --request GET \</w:t>
        <w:br/>
        <w:t xml:space="preserve"> 'https://a.klaviyo.com/api/metrics/AbC123/metric-properties?additional-fields[metric-property]=sample_values' \</w:t>
        <w:br/>
        <w:t xml:space="preserve"> --header 'Accept: application/vnd.api+json' \</w:t>
        <w:br/>
        <w:t xml:space="preserve"> --header 'revision: 2026-01-15'</w:t>
      </w:r>
    </w:p>
    <w:p>
      <w:pPr>
        <w:pStyle w:val="Heading3"/>
      </w:pPr>
      <w:r>
        <w:t>Example 3: Sparse fieldset for metric properties</w:t>
      </w:r>
    </w:p>
    <w:p>
      <w:r>
        <w:rPr>
          <w:b/>
          <w:color w:val="666666"/>
          <w:sz w:val="16"/>
        </w:rPr>
        <w:t>[bash]</w:t>
      </w:r>
    </w:p>
    <w:p>
      <w:pPr>
        <w:shd w:fill="F2F2F2" w:val="clear"/>
      </w:pPr>
      <w:r>
        <w:rPr>
          <w:rFonts w:ascii="Courier New" w:hAnsi="Courier New"/>
          <w:sz w:val="17"/>
        </w:rPr>
        <w:t>curl -i --request GET \</w:t>
        <w:br/>
        <w:t xml:space="preserve"> 'https://a.klaviyo.com/api/metrics/AbC123/metric-properties?fields[metric-property]=label&amp;fields[metric-property]=inferred_type' \</w:t>
        <w:br/>
        <w:t xml:space="preserve"> --header 'Accept: application/vnd.api+json' \</w:t>
        <w:br/>
        <w:t xml:space="preserve"> --header 'revision: 2026-01-15'</w:t>
      </w:r>
    </w:p>
    <w:p>
      <w:pPr>
        <w:pStyle w:val="Heading3"/>
      </w:pPr>
      <w:r>
        <w:t>Notes</w:t>
      </w:r>
    </w:p>
    <w:p>
      <w:pPr>
        <w:pStyle w:val="ListBullet"/>
      </w:pPr>
      <w:r>
        <w:t>Query parameters use JSON:API-style sparse fieldsets (e.g., fields[metric-property]).</w:t>
      </w:r>
    </w:p>
    <w:p>
      <w:pPr>
        <w:pStyle w:val="ListBullet"/>
      </w:pPr>
      <w:r>
        <w:t>The response attributes schema is not specified in the provided documentation.</w:t>
      </w:r>
    </w:p>
    <w:p>
      <w:pPr>
        <w:pStyle w:val="Heading3"/>
      </w:pPr>
      <w:r>
        <w:t>Error Handling</w:t>
      </w:r>
    </w:p>
    <w:p>
      <w:pPr>
        <w:pStyle w:val="ListBullet"/>
      </w:pPr>
      <w:r>
        <w:t>4XX: Client-side error (invalid request, missing/invalid parameters, insufficient permissions, etc.).</w:t>
      </w:r>
    </w:p>
    <w:p>
      <w:pPr>
        <w:pStyle w:val="ListBullet"/>
      </w:pPr>
      <w:r>
        <w:t>5XX: Server-side error.</w:t>
      </w:r>
    </w:p>
    <w:p>
      <w:pPr>
        <w:pStyle w:val="Heading3"/>
      </w:pPr>
      <w:r>
        <w:t>Related metricProperties actions</w:t>
      </w:r>
    </w:p>
    <w:p>
      <w:pPr>
        <w:pStyle w:val="ListBullet"/>
      </w:pPr>
      <w:r>
        <w:t>[GET] Get a Metric Property — /api/metric-properties/{{id}}</w:t>
      </w:r>
    </w:p>
    <w:p>
      <w:pPr>
        <w:pStyle w:val="ListBullet"/>
      </w:pPr>
      <w:r>
        <w:t>[GET] Get a Metric Property’s Metric ID — /api/metric-properties/{{id}}/relationships/metric</w:t>
      </w:r>
    </w:p>
    <w:p>
      <w:pPr>
        <w:pStyle w:val="ListBullet"/>
      </w:pPr>
      <w:r>
        <w:t>[GET] Get a Metric for a Metric Property — /api/metric-properties/{{id}}/metric</w:t>
      </w:r>
    </w:p>
    <w:p>
      <w:r>
        <w:br w:type="page"/>
      </w:r>
    </w:p>
    <w:p>
      <w:pPr>
        <w:pStyle w:val="Heading2"/>
      </w:pPr>
      <w:r>
        <w:t>183. [GET] List Metrics for a Custom Metric</w:t>
      </w:r>
    </w:p>
    <w:p>
      <w:r>
        <w:rPr>
          <w:b/>
        </w:rPr>
        <w:t xml:space="preserve">Endpoint: </w:t>
      </w:r>
      <w:r>
        <w:rPr>
          <w:rFonts w:ascii="Courier New" w:hAnsi="Courier New"/>
          <w:sz w:val="18"/>
        </w:rPr>
        <w:t>/api/custom-metrics/{{id}}/metrics</w:t>
      </w:r>
    </w:p>
    <w:p>
      <w:pPr>
        <w:pStyle w:val="Heading3"/>
      </w:pPr>
      <w:r>
        <w:t>Prerequisites</w:t>
      </w:r>
    </w:p>
    <w:p>
      <w:pPr>
        <w:pStyle w:val="ListBullet"/>
      </w:pPr>
      <w:r>
        <w:t>Must have access to the Klaviyo API scope: metrics:read</w:t>
      </w:r>
    </w:p>
    <w:p>
      <w:pPr>
        <w:pStyle w:val="Heading3"/>
      </w:pPr>
      <w:r>
        <w:t>Method</w:t>
      </w:r>
    </w:p>
    <w:p>
      <w:r>
        <w:t>GET</w:t>
      </w:r>
    </w:p>
    <w:p>
      <w:pPr>
        <w:pStyle w:val="Heading3"/>
      </w:pPr>
      <w:r>
        <w:t>URL</w:t>
      </w:r>
    </w:p>
    <w:p>
      <w:r>
        <w:t>https://a.klaviyo.com/api/custom-metrics/{{id}}/metrics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metrics associated with the specified custom metric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/api/custom-metrics//metrics).</w:t>
      </w:r>
    </w:p>
    <w:p>
      <w:pPr>
        <w:pStyle w:val="ListBullet"/>
      </w:pPr>
      <w:r>
        <w:t>Always construct the path as /api/custom-metrics/{{id}}/metrics,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/api/custom-metrics/CUSTOM_METRIC_ID/metrics</w:t>
      </w:r>
    </w:p>
    <w:p>
      <w:pPr>
        <w:pStyle w:val="Heading3"/>
      </w:pPr>
      <w:r>
        <w:t>Invalid Examples</w:t>
      </w:r>
    </w:p>
    <w:p>
      <w:r>
        <w:rPr>
          <w:b/>
          <w:color w:val="666666"/>
          <w:sz w:val="16"/>
        </w:rPr>
        <w:t>[http]</w:t>
      </w:r>
    </w:p>
    <w:p>
      <w:pPr>
        <w:shd w:fill="F2F2F2" w:val="clear"/>
      </w:pPr>
      <w:r>
        <w:rPr>
          <w:rFonts w:ascii="Courier New" w:hAnsi="Courier New"/>
          <w:sz w:val="17"/>
        </w:rPr>
        <w:t>/api/custom-metrics//metrics</w:t>
        <w:br/>
        <w:t>/api/custom-metrics/metrics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metric.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fields[metric]</w:t>
            </w:r>
          </w:p>
        </w:tc>
        <w:tc>
          <w:tcPr>
            <w:tcW w:type="dxa" w:w="2880"/>
          </w:tcPr>
          <w:p>
            <w:r>
              <w:t>array of enum strings</w:t>
            </w:r>
          </w:p>
        </w:tc>
        <w:tc>
          <w:tcPr>
            <w:tcW w:type="dxa" w:w="2880"/>
          </w:tcPr>
          <w:p>
            <w:r>
              <w:t>Sparse fieldset for metrics. Allowed values: "name", "created", "updated", "integration".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"metric",</w:t>
        <w:br/>
        <w:t xml:space="preserve"> "id": "7a3d2b1c-4e5f-6789-0123-456789abcdef",</w:t>
        <w:br/>
        <w:t xml:space="preserve"> "attributes": {},</w:t>
        <w:br/>
        <w:t xml:space="preserve"> "links": {</w:t>
        <w:br/>
        <w:t xml:space="preserve"> "self": "https://a.klaviyo.com/api/metrics/7a3d2b1c-4e5f-6789-0123-456789abcdef"</w:t>
        <w:br/>
        <w:t xml:space="preserve"> },</w:t>
        <w:br/>
        <w:t xml:space="preserve"> "relationships": {}</w:t>
        <w:br/>
        <w:t xml:space="preserve"> }</w:t>
        <w:br/>
        <w:t xml:space="preserve"> ],</w:t>
        <w:br/>
        <w:t xml:space="preserve"> "links": {</w:t>
        <w:br/>
        <w:t xml:space="preserve"> "self": "https://a.klaviyo.com/api/custom-metrics/CUSTOM_METRIC_ID/metrics",</w:t>
        <w:br/>
        <w:t xml:space="preserve"> "first": "https://a.klaviyo.com/api/custom-metrics/CUSTOM_METRIC_ID/metrics?page[cursor]=FIRST",</w:t>
        <w:br/>
        <w:t xml:space="preserve"> "last": "https://a.klaviyo.com/api/custom-metrics/CUSTOM_METRIC_ID/metrics?page[cursor]=LAST",</w:t>
        <w:br/>
        <w:t xml:space="preserve"> "prev": "https://a.klaviyo.com/api/custom-metrics/CUSTOM_METRIC_ID/metrics?page[cursor]=PREV",</w:t>
        <w:br/>
        <w:t xml:space="preserve"> "next": "https://a.klaviyo.com/api/custom-metrics/CUSTOM_METRIC_ID/metrics?page[cursor]=NEXT"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"e3b0c442-98fc-1c14-9afb-f4c8996fb924",</w:t>
        <w:br/>
        <w:t xml:space="preserve"> "code": "invalid_request",</w:t>
        <w:br/>
        <w:t xml:space="preserve"> "title": "Client Error",</w:t>
        <w:br/>
        <w:t xml:space="preserve"> "detail": "The request was invalid.",</w:t>
        <w:br/>
        <w:t xml:space="preserve"> "source": {</w:t>
        <w:br/>
        <w:t xml:space="preserve"> "pointer": "/data/attributes/someField",</w:t>
        <w:br/>
        <w:t xml:space="preserve"> "parameter": "fields[metric]"</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"9c1185a5-c5e9-fb7a-8d5b-3c1a0f1b2c3d",</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metric resources associated with the custom metric.</w:t>
            </w:r>
          </w:p>
        </w:tc>
      </w:tr>
      <w:tr>
        <w:tc>
          <w:tcPr>
            <w:tcW w:type="dxa" w:w="2880"/>
          </w:tcPr>
          <w:p>
            <w:r>
              <w:t>data[].type</w:t>
            </w:r>
          </w:p>
        </w:tc>
        <w:tc>
          <w:tcPr>
            <w:tcW w:type="dxa" w:w="2880"/>
          </w:tcPr>
          <w:p>
            <w:r>
              <w:t>string</w:t>
            </w:r>
          </w:p>
        </w:tc>
        <w:tc>
          <w:tcPr>
            <w:tcW w:type="dxa" w:w="2880"/>
          </w:tcPr>
          <w:p>
            <w:r>
              <w:t>Resource type. Always "metric".</w:t>
            </w:r>
          </w:p>
        </w:tc>
      </w:tr>
      <w:tr>
        <w:tc>
          <w:tcPr>
            <w:tcW w:type="dxa" w:w="2880"/>
          </w:tcPr>
          <w:p>
            <w:r>
              <w:t>data[].id</w:t>
            </w:r>
          </w:p>
        </w:tc>
        <w:tc>
          <w:tcPr>
            <w:tcW w:type="dxa" w:w="2880"/>
          </w:tcPr>
          <w:p>
            <w:r>
              <w:t>string</w:t>
            </w:r>
          </w:p>
        </w:tc>
        <w:tc>
          <w:tcPr>
            <w:tcW w:type="dxa" w:w="2880"/>
          </w:tcPr>
          <w:p>
            <w:r>
              <w:t>The Metric ID.</w:t>
            </w:r>
          </w:p>
        </w:tc>
      </w:tr>
      <w:tr>
        <w:tc>
          <w:tcPr>
            <w:tcW w:type="dxa" w:w="2880"/>
          </w:tcPr>
          <w:p>
            <w:r>
              <w:t>data[].attributes</w:t>
            </w:r>
          </w:p>
        </w:tc>
        <w:tc>
          <w:tcPr>
            <w:tcW w:type="dxa" w:w="2880"/>
          </w:tcPr>
          <w:p>
            <w:r>
              <w:t>object</w:t>
            </w:r>
          </w:p>
        </w:tc>
        <w:tc>
          <w:tcPr>
            <w:tcW w:type="dxa" w:w="2880"/>
          </w:tcPr>
          <w:p>
            <w:r>
              <w:t>Metric attributes object (shape not specified in the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metric resource.</w:t>
            </w:r>
          </w:p>
        </w:tc>
      </w:tr>
      <w:tr>
        <w:tc>
          <w:tcPr>
            <w:tcW w:type="dxa" w:w="2880"/>
          </w:tcPr>
          <w:p>
            <w:r>
              <w:t>data[].relationships</w:t>
            </w:r>
          </w:p>
        </w:tc>
        <w:tc>
          <w:tcPr>
            <w:tcW w:type="dxa" w:w="2880"/>
          </w:tcPr>
          <w:p>
            <w:r>
              <w:t>object</w:t>
            </w:r>
          </w:p>
        </w:tc>
        <w:tc>
          <w:tcPr>
            <w:tcW w:type="dxa" w:w="2880"/>
          </w:tcPr>
          <w:p>
            <w:r>
              <w:t>Related resources (shape not specified in the provided documentation).</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URL to this result set.</w:t>
            </w:r>
          </w:p>
        </w:tc>
      </w:tr>
      <w:tr>
        <w:tc>
          <w:tcPr>
            <w:tcW w:type="dxa" w:w="2880"/>
          </w:tcPr>
          <w:p>
            <w:r>
              <w:t>links.first</w:t>
            </w:r>
          </w:p>
        </w:tc>
        <w:tc>
          <w:tcPr>
            <w:tcW w:type="dxa" w:w="2880"/>
          </w:tcPr>
          <w:p>
            <w:r>
              <w:t>string</w:t>
            </w:r>
          </w:p>
        </w:tc>
        <w:tc>
          <w:tcPr>
            <w:tcW w:type="dxa" w:w="2880"/>
          </w:tcPr>
          <w:p>
            <w:r>
              <w:t>URL to the first page (if available).</w:t>
            </w:r>
          </w:p>
        </w:tc>
      </w:tr>
      <w:tr>
        <w:tc>
          <w:tcPr>
            <w:tcW w:type="dxa" w:w="2880"/>
          </w:tcPr>
          <w:p>
            <w:r>
              <w:t>links.last</w:t>
            </w:r>
          </w:p>
        </w:tc>
        <w:tc>
          <w:tcPr>
            <w:tcW w:type="dxa" w:w="2880"/>
          </w:tcPr>
          <w:p>
            <w:r>
              <w:t>string</w:t>
            </w:r>
          </w:p>
        </w:tc>
        <w:tc>
          <w:tcPr>
            <w:tcW w:type="dxa" w:w="2880"/>
          </w:tcPr>
          <w:p>
            <w:r>
              <w:t>URL to the last page (if available).</w:t>
            </w:r>
          </w:p>
        </w:tc>
      </w:tr>
      <w:tr>
        <w:tc>
          <w:tcPr>
            <w:tcW w:type="dxa" w:w="2880"/>
          </w:tcPr>
          <w:p>
            <w:r>
              <w:t>links.prev</w:t>
            </w:r>
          </w:p>
        </w:tc>
        <w:tc>
          <w:tcPr>
            <w:tcW w:type="dxa" w:w="2880"/>
          </w:tcPr>
          <w:p>
            <w:r>
              <w:t>string</w:t>
            </w:r>
          </w:p>
        </w:tc>
        <w:tc>
          <w:tcPr>
            <w:tcW w:type="dxa" w:w="2880"/>
          </w:tcPr>
          <w:p>
            <w:r>
              <w:t>URL to the previous page (if available).</w:t>
            </w:r>
          </w:p>
        </w:tc>
      </w:tr>
      <w:tr>
        <w:tc>
          <w:tcPr>
            <w:tcW w:type="dxa" w:w="2880"/>
          </w:tcPr>
          <w:p>
            <w:r>
              <w:t>links.next</w:t>
            </w:r>
          </w:p>
        </w:tc>
        <w:tc>
          <w:tcPr>
            <w:tcW w:type="dxa" w:w="2880"/>
          </w:tcPr>
          <w:p>
            <w:r>
              <w:t>string</w:t>
            </w:r>
          </w:p>
        </w:tc>
        <w:tc>
          <w:tcPr>
            <w:tcW w:type="dxa" w:w="2880"/>
          </w:tcPr>
          <w:p>
            <w:r>
              <w:t>URL to the next page (if available).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--location 'https://a.klaviyo.com/api/custom-metrics/CUSTOM_METRIC_ID/metrics?fields[metric]=name&amp;fields[metric]=created' \</w:t>
        <w:br/>
        <w:t xml:space="preserve"> --header 'Accept: application/vnd.api+json' \</w:t>
        <w:br/>
        <w:t xml:space="preserve"> --header 'revision: 2026-01-15'</w:t>
      </w:r>
    </w:p>
    <w:p>
      <w:pPr>
        <w:pStyle w:val="Heading3"/>
      </w:pPr>
      <w:r>
        <w:t>Example Usage</w:t>
      </w:r>
    </w:p>
    <w:p>
      <w:pPr>
        <w:pStyle w:val="Heading3"/>
      </w:pPr>
      <w:r>
        <w:t>Example 1: Fetch all metrics for a custom metric</w:t>
      </w:r>
    </w:p>
    <w:p>
      <w:r>
        <w:rPr>
          <w:b/>
          <w:color w:val="666666"/>
          <w:sz w:val="16"/>
        </w:rPr>
        <w:t>[bash]</w:t>
      </w:r>
    </w:p>
    <w:p>
      <w:pPr>
        <w:shd w:fill="F2F2F2" w:val="clear"/>
      </w:pPr>
      <w:r>
        <w:rPr>
          <w:rFonts w:ascii="Courier New" w:hAnsi="Courier New"/>
          <w:sz w:val="17"/>
        </w:rPr>
        <w:t>curl --location 'https://a.klaviyo.com/api/custom-metrics/CUSTOM_METRIC_ID/metrics' \</w:t>
        <w:br/>
        <w:t xml:space="preserve"> --header 'Accept: application/vnd.api+json' \</w:t>
        <w:br/>
        <w:t xml:space="preserve"> --header 'revision: 2026-01-15'</w:t>
      </w:r>
    </w:p>
    <w:p>
      <w:pPr>
        <w:pStyle w:val="Heading3"/>
      </w:pPr>
      <w:r>
        <w:t>Example 2: Request only specific metric fields (sparse fieldsets)</w:t>
      </w:r>
    </w:p>
    <w:p>
      <w:r>
        <w:rPr>
          <w:b/>
          <w:color w:val="666666"/>
          <w:sz w:val="16"/>
        </w:rPr>
        <w:t>[bash]</w:t>
      </w:r>
    </w:p>
    <w:p>
      <w:pPr>
        <w:shd w:fill="F2F2F2" w:val="clear"/>
      </w:pPr>
      <w:r>
        <w:rPr>
          <w:rFonts w:ascii="Courier New" w:hAnsi="Courier New"/>
          <w:sz w:val="17"/>
        </w:rPr>
        <w:t>curl --location 'https://a.klaviyo.com/api/custom-metrics/CUSTOM_METRIC_ID/metrics?fields[metric]=name&amp;fields[metric]=updated' \</w:t>
        <w:br/>
        <w:t xml:space="preserve"> --header 'Accept: application/vnd.api+json' \</w:t>
        <w:br/>
        <w:t xml:space="preserve"> --header 'revision: 2026-01-15'</w:t>
      </w:r>
    </w:p>
    <w:p>
      <w:pPr>
        <w:pStyle w:val="Heading3"/>
      </w:pPr>
      <w:r>
        <w:t>Notes</w:t>
      </w:r>
    </w:p>
    <w:p>
      <w:pPr>
        <w:pStyle w:val="ListBullet"/>
      </w:pPr>
      <w:r>
        <w:t>The fields[metric] parameter supports sparse fieldsets to limit which fields are returned for metric resources.</w:t>
      </w:r>
    </w:p>
    <w:p>
      <w:pPr>
        <w:pStyle w:val="ListBullet"/>
      </w:pPr>
      <w:r>
        <w:t>This endpoint uses JSON:API media type: application/vnd.api+json.</w:t>
      </w:r>
    </w:p>
    <w:p>
      <w:pPr>
        <w:pStyle w:val="Heading3"/>
      </w:pPr>
      <w:r>
        <w:t>Related metrics actions</w:t>
      </w:r>
    </w:p>
    <w:p>
      <w:pPr>
        <w:pStyle w:val="ListBullet"/>
      </w:pPr>
      <w:r>
        <w:t>[GET] Get IDs for Flows Triggered by a Metric — /api/metrics/{{id}}/relationships/flow-triggers</w:t>
      </w:r>
    </w:p>
    <w:p>
      <w:pPr>
        <w:pStyle w:val="ListBullet"/>
      </w:pPr>
      <w:r>
        <w:t>[GET] List Flows Triggered by a Metric — /api/metrics/{{id}}/flow-triggers</w:t>
      </w:r>
    </w:p>
    <w:p>
      <w:pPr>
        <w:pStyle w:val="ListBullet"/>
      </w:pPr>
      <w:r>
        <w:t>[GET] Get a Metric — /api/metrics/{{id}}</w:t>
      </w:r>
    </w:p>
    <w:p>
      <w:pPr>
        <w:pStyle w:val="ListBullet"/>
      </w:pPr>
      <w:r>
        <w:t>[GET] Get Metrics — /metrics</w:t>
      </w:r>
    </w:p>
    <w:p>
      <w:pPr>
        <w:pStyle w:val="ListBullet"/>
      </w:pPr>
      <w:r>
        <w:t>[GET] Get a Metric’s Metric-Property IDs — /api/metrics/{{id}}/relationships/metric-properties</w:t>
      </w:r>
    </w:p>
    <w:p>
      <w:r>
        <w:br w:type="page"/>
      </w:r>
    </w:p>
    <w:p>
      <w:pPr>
        <w:pStyle w:val="Heading2"/>
      </w:pPr>
      <w:r>
        <w:t>184. [POST] Query Metric Aggregates</w:t>
      </w:r>
    </w:p>
    <w:p>
      <w:r>
        <w:rPr>
          <w:b/>
        </w:rPr>
        <w:t xml:space="preserve">Endpoint: </w:t>
      </w:r>
      <w:r>
        <w:rPr>
          <w:rFonts w:ascii="Courier New" w:hAnsi="Courier New"/>
          <w:sz w:val="18"/>
        </w:rPr>
        <w:t>/metric-aggregates</w:t>
      </w:r>
    </w:p>
    <w:p>
      <w:pPr>
        <w:pStyle w:val="Heading3"/>
      </w:pPr>
      <w:r>
        <w:t>Prerequisites</w:t>
      </w:r>
    </w:p>
    <w:p>
      <w:pPr>
        <w:pStyle w:val="ListBullet"/>
      </w:pPr>
      <w:r>
        <w:t>Your API token must have the scope metrics:read</w:t>
      </w:r>
    </w:p>
    <w:p>
      <w:pPr>
        <w:pStyle w:val="Heading3"/>
      </w:pPr>
      <w:r>
        <w:t>Method</w:t>
      </w:r>
    </w:p>
    <w:p>
      <w:r>
        <w:t>POST</w:t>
      </w:r>
    </w:p>
    <w:p>
      <w:pPr>
        <w:pStyle w:val="Heading3"/>
      </w:pPr>
      <w:r>
        <w:t>URL</w:t>
      </w:r>
    </w:p>
    <w:p>
      <w:r>
        <w:t>https://a.klaviyo.com/api/metric-aggregates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Query and aggregate event data associated with a metric (native Klaviyo metrics, integration-specific metrics, and custom events). Results can be filtered and grouped by time, event, or profile dimensions. Queries must be passed in the JSON body of the POST request.</w:t>
      </w:r>
    </w:p>
    <w:p>
      <w:pPr>
        <w:pStyle w:val="Heading3"/>
      </w:pPr>
      <w:r>
        <w:t>Enforcement Rules</w:t>
      </w:r>
    </w:p>
    <w:p>
      <w:pPr>
        <w:pStyle w:val="ListBullet"/>
      </w:pPr>
      <w:r>
        <w:t>The required revision header must be sent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sent as application/vnd.api+json and must include data.type and data.attributes.</w:t>
      </w:r>
    </w:p>
    <w:p>
      <w:pPr>
        <w:pStyle w:val="ListBullet"/>
      </w:pPr>
      <w:r>
        <w:t xml:space="preserve">data.attributes.filter must include a time range on the datetime field using: </w:t>
        <w:br/>
        <w:br/>
        <w:t>a greater-or-equal filter, and</w:t>
        <w:br/>
        <w:t>a less-than filter</w:t>
        <w:br/>
        <w:t>with timestamps in ISO 8601 format: YYYY-MM-DDTHH:MM:SS.mmmmmm.</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Must be "2026-01-15". Format: YYYY-MM-DD[.suffix].</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Resource type. Must be a &lt;MetricAggregateEnum&gt; value (as defined by Klaviyo).</w:t>
            </w:r>
          </w:p>
        </w:tc>
      </w:tr>
      <w:tr>
        <w:tc>
          <w:tcPr>
            <w:tcW w:type="dxa" w:w="2880"/>
          </w:tcPr>
          <w:p>
            <w:r>
              <w:t>data.attributes</w:t>
            </w:r>
          </w:p>
        </w:tc>
        <w:tc>
          <w:tcPr>
            <w:tcW w:type="dxa" w:w="2880"/>
          </w:tcPr>
          <w:p>
            <w:r>
              <w:t>object</w:t>
            </w:r>
          </w:p>
        </w:tc>
        <w:tc>
          <w:tcPr>
            <w:tcW w:type="dxa" w:w="2880"/>
          </w:tcPr>
          <w:p>
            <w:r>
              <w:t>Aggregation query attributes.</w:t>
            </w:r>
          </w:p>
        </w:tc>
      </w:tr>
      <w:tr>
        <w:tc>
          <w:tcPr>
            <w:tcW w:type="dxa" w:w="2880"/>
          </w:tcPr>
          <w:p>
            <w:r>
              <w:t>data.attributes.metric_id</w:t>
            </w:r>
          </w:p>
        </w:tc>
        <w:tc>
          <w:tcPr>
            <w:tcW w:type="dxa" w:w="2880"/>
          </w:tcPr>
          <w:p>
            <w:r>
              <w:t>string</w:t>
            </w:r>
          </w:p>
        </w:tc>
        <w:tc>
          <w:tcPr>
            <w:tcW w:type="dxa" w:w="2880"/>
          </w:tcPr>
          <w:p>
            <w:r>
              <w:t>The metric ID used in the aggregation.</w:t>
            </w:r>
          </w:p>
        </w:tc>
      </w:tr>
      <w:tr>
        <w:tc>
          <w:tcPr>
            <w:tcW w:type="dxa" w:w="2880"/>
          </w:tcPr>
          <w:p>
            <w:r>
              <w:t>data.attributes.measurements</w:t>
            </w:r>
          </w:p>
        </w:tc>
        <w:tc>
          <w:tcPr>
            <w:tcW w:type="dxa" w:w="2880"/>
          </w:tcPr>
          <w:p>
            <w:r>
              <w:t>array (string)</w:t>
            </w:r>
          </w:p>
        </w:tc>
        <w:tc>
          <w:tcPr>
            <w:tcW w:type="dxa" w:w="2880"/>
          </w:tcPr>
          <w:p>
            <w:r>
              <w:t>Measurement keys. Allowed values: "count", "sum_value", "unique".</w:t>
            </w:r>
          </w:p>
        </w:tc>
      </w:tr>
      <w:tr>
        <w:tc>
          <w:tcPr>
            <w:tcW w:type="dxa" w:w="2880"/>
          </w:tcPr>
          <w:p>
            <w:r>
              <w:t>data.attributes.filter</w:t>
            </w:r>
          </w:p>
        </w:tc>
        <w:tc>
          <w:tcPr>
            <w:tcW w:type="dxa" w:w="2880"/>
          </w:tcPr>
          <w:p>
            <w:r>
              <w:t>array (string)</w:t>
            </w:r>
          </w:p>
        </w:tc>
        <w:tc>
          <w:tcPr>
            <w:tcW w:type="dxa" w:w="2880"/>
          </w:tcPr>
          <w:p>
            <w:r>
              <w:t>List of filters. Must include time range filters on datetime using ISO 8601 timestamps.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data.attributes.page_cursor</w:t>
            </w:r>
          </w:p>
        </w:tc>
        <w:tc>
          <w:tcPr>
            <w:tcW w:type="dxa" w:w="2880"/>
          </w:tcPr>
          <w:p>
            <w:r>
              <w:t>string</w:t>
            </w:r>
          </w:p>
        </w:tc>
        <w:tc>
          <w:tcPr>
            <w:tcW w:type="dxa" w:w="2880"/>
          </w:tcPr>
          <w:p>
            <w:r>
              <w:t>Optional pagination cursor to iterate over large result sets.</w:t>
            </w:r>
          </w:p>
        </w:tc>
      </w:tr>
      <w:tr>
        <w:tc>
          <w:tcPr>
            <w:tcW w:type="dxa" w:w="2880"/>
          </w:tcPr>
          <w:p>
            <w:r>
              <w:t>data.attributes.interval</w:t>
            </w:r>
          </w:p>
        </w:tc>
        <w:tc>
          <w:tcPr>
            <w:tcW w:type="dxa" w:w="2880"/>
          </w:tcPr>
          <w:p>
            <w:r>
              <w:t>string</w:t>
            </w:r>
          </w:p>
        </w:tc>
        <w:tc>
          <w:tcPr>
            <w:tcW w:type="dxa" w:w="2880"/>
          </w:tcPr>
          <w:p>
            <w:r>
              <w:t>Aggregation interval. Allowed values: day, hour, month, week. Default: "day".</w:t>
            </w:r>
          </w:p>
        </w:tc>
      </w:tr>
      <w:tr>
        <w:tc>
          <w:tcPr>
            <w:tcW w:type="dxa" w:w="2880"/>
          </w:tcPr>
          <w:p>
            <w:r>
              <w:t>data.attributes.page_size</w:t>
            </w:r>
          </w:p>
        </w:tc>
        <w:tc>
          <w:tcPr>
            <w:tcW w:type="dxa" w:w="2880"/>
          </w:tcPr>
          <w:p>
            <w:r>
              <w:t>integer</w:t>
            </w:r>
          </w:p>
        </w:tc>
        <w:tc>
          <w:tcPr>
            <w:tcW w:type="dxa" w:w="2880"/>
          </w:tcPr>
          <w:p>
            <w:r>
              <w:t>Max number of returned rows in a single page of results. Default: 500.</w:t>
            </w:r>
          </w:p>
        </w:tc>
      </w:tr>
      <w:tr>
        <w:tc>
          <w:tcPr>
            <w:tcW w:type="dxa" w:w="2880"/>
          </w:tcPr>
          <w:p>
            <w:r>
              <w:t>data.attributes.by</w:t>
            </w:r>
          </w:p>
        </w:tc>
        <w:tc>
          <w:tcPr>
            <w:tcW w:type="dxa" w:w="2880"/>
          </w:tcPr>
          <w:p>
            <w:r>
              <w:t>array (string)</w:t>
            </w:r>
          </w:p>
        </w:tc>
        <w:tc>
          <w:tcPr>
            <w:tcW w:type="dxa" w:w="2880"/>
          </w:tcPr>
          <w:p>
            <w:r>
              <w:t>Optional attribute(s) used for partitioning (group-by) the aggregation. Allowed values include: "$attributed_channel", "$attributed_flow", "$attributed_message", "$attributed_variation", "$campaign_channel", "$flow", "$flow_channel", "$message", "$message_send_cohort", "$usage_amount", "$value_currency", "$variation", "$variation_send_cohort", "Bot Click", "Bounce Type", "Campaign Name", "Client Canonical", "Client Name", "Client Type", "Email Domain", "Failure Source", "Failure Type", "From Number", "From Phone Region", "Inbox Provider", "List", "Message Name", "Message Type", "Method", "Segment Count", "Subject", "To Number", "To Phone Region", "URL", "form_id".</w:t>
            </w:r>
          </w:p>
        </w:tc>
      </w:tr>
      <w:tr>
        <w:tc>
          <w:tcPr>
            <w:tcW w:type="dxa" w:w="2880"/>
          </w:tcPr>
          <w:p>
            <w:r>
              <w:t>data.attributes.return_fields</w:t>
            </w:r>
          </w:p>
        </w:tc>
        <w:tc>
          <w:tcPr>
            <w:tcW w:type="dxa" w:w="2880"/>
          </w:tcPr>
          <w:p>
            <w:r>
              <w:t>array (string)</w:t>
            </w:r>
          </w:p>
        </w:tc>
        <w:tc>
          <w:tcPr>
            <w:tcW w:type="dxa" w:w="2880"/>
          </w:tcPr>
          <w:p>
            <w:r>
              <w:t>Fields to limit the returned data.</w:t>
            </w:r>
          </w:p>
        </w:tc>
      </w:tr>
      <w:tr>
        <w:tc>
          <w:tcPr>
            <w:tcW w:type="dxa" w:w="2880"/>
          </w:tcPr>
          <w:p>
            <w:r>
              <w:t>data.attributes.timezone</w:t>
            </w:r>
          </w:p>
        </w:tc>
        <w:tc>
          <w:tcPr>
            <w:tcW w:type="dxa" w:w="2880"/>
          </w:tcPr>
          <w:p>
            <w:r>
              <w:t>string</w:t>
            </w:r>
          </w:p>
        </w:tc>
        <w:tc>
          <w:tcPr>
            <w:tcW w:type="dxa" w:w="2880"/>
          </w:tcPr>
          <w:p>
            <w:r>
              <w:t>Timezone used for processing the query (IANA TZ DB). Default: "UTC". Case-sensitive. Notable unsupported examples: Factory, Europe/Kyiv, Pacific/Kanton.</w:t>
            </w:r>
          </w:p>
        </w:tc>
      </w:tr>
      <w:tr>
        <w:tc>
          <w:tcPr>
            <w:tcW w:type="dxa" w:w="2880"/>
          </w:tcPr>
          <w:p>
            <w:r>
              <w:t>data.attributes.sort</w:t>
            </w:r>
          </w:p>
        </w:tc>
        <w:tc>
          <w:tcPr>
            <w:tcW w:type="dxa" w:w="2880"/>
          </w:tcPr>
          <w:p>
            <w:r>
              <w:t>string</w:t>
            </w:r>
          </w:p>
        </w:tc>
        <w:tc>
          <w:tcPr>
            <w:tcW w:type="dxa" w:w="2880"/>
          </w:tcPr>
          <w:p>
            <w:r>
              <w:t>Sort key. Allowed values include any by dimension (ascending) or prefixed with - (descending), plus measurement keys: count, sum_value, unique (and -count, -sum_value, -unique). Example: -"$message" or -count.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"metric-aggregate",</w:t>
        <w:br/>
        <w:t xml:space="preserve"> "id": "agg_01HZY2ABCDEF1234567890",</w:t>
        <w:br/>
        <w:t xml:space="preserve"> "attributes": {</w:t>
        <w:br/>
        <w:t xml:space="preserve"> "dates": [</w:t>
        <w:br/>
        <w:t xml:space="preserve"> "2026-01-01",</w:t>
        <w:br/>
        <w:t xml:space="preserve"> "2026-01-02"</w:t>
        <w:br/>
        <w:t xml:space="preserve"> ],</w:t>
        <w:br/>
        <w:t xml:space="preserve"> "data": [</w:t>
        <w:br/>
        <w:t xml:space="preserve"> {</w:t>
        <w:br/>
        <w:t xml:space="preserve"> "dimensions": [</w:t>
        <w:br/>
        <w:t xml:space="preserve"> "Email Domain",</w:t>
        <w:br/>
        <w:t xml:space="preserve"> "2026-01-01"</w:t>
        <w:br/>
        <w:t xml:space="preserve"> ],</w:t>
        <w:br/>
        <w:t xml:space="preserve"> "measurements": {</w:t>
        <w:br/>
        <w:t xml:space="preserve"> "count": 120,</w:t>
        <w:br/>
        <w:t xml:space="preserve"> "unique": 98,</w:t>
        <w:br/>
        <w:t xml:space="preserve"> "sum_value": 345.67</w:t>
        <w:br/>
        <w:t xml:space="preserve"> }</w:t>
        <w:br/>
        <w:t xml:space="preserve"> }</w:t>
        <w:br/>
        <w:t xml:space="preserve"> ]</w:t>
        <w:br/>
        <w:t xml:space="preserve"> },</w:t>
        <w:br/>
        <w:t xml:space="preserve"> "links": {</w:t>
        <w:br/>
        <w:t xml:space="preserve"> "self": "https://a.klaviyo.com/api/metric-aggregates"</w:t>
        <w:br/>
        <w:t xml:space="preserve"> }</w:t>
        <w:br/>
        <w:t xml:space="preserve"> },</w:t>
        <w:br/>
        <w:t xml:space="preserve"> "links": {</w:t>
        <w:br/>
        <w:t xml:space="preserve"> "self": "https://a.klaviyo.com/api/metric-aggregates"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"e_01HZY2ERROR1234567890",</w:t>
        <w:br/>
        <w:t xml:space="preserve"> "code": "invalid_request",</w:t>
        <w:br/>
        <w:t xml:space="preserve"> "title": "Invalid Request",</w:t>
        <w:br/>
        <w:t xml:space="preserve"> "detail": "The request body is invalid.",</w:t>
        <w:br/>
        <w:t xml:space="preserve"> "source": {</w:t>
        <w:br/>
        <w:t xml:space="preserve"> "pointer": "/data/attributes/filter",</w:t>
        <w:br/>
        <w:t xml:space="preserve"> "parameter": "filter"</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"e_01HZY2SERVER1234567890",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Always "metric-aggregate".</w:t>
            </w:r>
          </w:p>
        </w:tc>
      </w:tr>
      <w:tr>
        <w:tc>
          <w:tcPr>
            <w:tcW w:type="dxa" w:w="2880"/>
          </w:tcPr>
          <w:p>
            <w:r>
              <w:t>data.id</w:t>
            </w:r>
          </w:p>
        </w:tc>
        <w:tc>
          <w:tcPr>
            <w:tcW w:type="dxa" w:w="2880"/>
          </w:tcPr>
          <w:p>
            <w:r>
              <w:t>string</w:t>
            </w:r>
          </w:p>
        </w:tc>
        <w:tc>
          <w:tcPr>
            <w:tcW w:type="dxa" w:w="2880"/>
          </w:tcPr>
          <w:p>
            <w:r>
              <w:t>Ephemeral ID associated with the aggregation query.</w:t>
            </w:r>
          </w:p>
        </w:tc>
      </w:tr>
      <w:tr>
        <w:tc>
          <w:tcPr>
            <w:tcW w:type="dxa" w:w="2880"/>
          </w:tcPr>
          <w:p>
            <w:r>
              <w:t>data.attributes.dates</w:t>
            </w:r>
          </w:p>
        </w:tc>
        <w:tc>
          <w:tcPr>
            <w:tcW w:type="dxa" w:w="2880"/>
          </w:tcPr>
          <w:p>
            <w:r>
              <w:t>array (string)</w:t>
            </w:r>
          </w:p>
        </w:tc>
        <w:tc>
          <w:tcPr>
            <w:tcW w:type="dxa" w:w="2880"/>
          </w:tcPr>
          <w:p>
            <w:r>
              <w:t>Dates of the query range.</w:t>
            </w:r>
          </w:p>
        </w:tc>
      </w:tr>
      <w:tr>
        <w:tc>
          <w:tcPr>
            <w:tcW w:type="dxa" w:w="2880"/>
          </w:tcPr>
          <w:p>
            <w:r>
              <w:t>data.attributes.data</w:t>
            </w:r>
          </w:p>
        </w:tc>
        <w:tc>
          <w:tcPr>
            <w:tcW w:type="dxa" w:w="2880"/>
          </w:tcPr>
          <w:p>
            <w:r>
              <w:t>array (object)</w:t>
            </w:r>
          </w:p>
        </w:tc>
        <w:tc>
          <w:tcPr>
            <w:tcW w:type="dxa" w:w="2880"/>
          </w:tcPr>
          <w:p>
            <w:r>
              <w:t>Aggregation result rows.</w:t>
            </w:r>
          </w:p>
        </w:tc>
      </w:tr>
      <w:tr>
        <w:tc>
          <w:tcPr>
            <w:tcW w:type="dxa" w:w="2880"/>
          </w:tcPr>
          <w:p>
            <w:r>
              <w:t>data.attributes.data[].dimensions</w:t>
            </w:r>
          </w:p>
        </w:tc>
        <w:tc>
          <w:tcPr>
            <w:tcW w:type="dxa" w:w="2880"/>
          </w:tcPr>
          <w:p>
            <w:r>
              <w:t>array (string)</w:t>
            </w:r>
          </w:p>
        </w:tc>
        <w:tc>
          <w:tcPr>
            <w:tcW w:type="dxa" w:w="2880"/>
          </w:tcPr>
          <w:p>
            <w:r>
              <w:t>Dimensions associated with this set of measurements (based on by and/or time interval).</w:t>
            </w:r>
          </w:p>
        </w:tc>
      </w:tr>
      <w:tr>
        <w:tc>
          <w:tcPr>
            <w:tcW w:type="dxa" w:w="2880"/>
          </w:tcPr>
          <w:p>
            <w:r>
              <w:t>data.attributes.data[].measurements</w:t>
            </w:r>
          </w:p>
        </w:tc>
        <w:tc>
          <w:tcPr>
            <w:tcW w:type="dxa" w:w="2880"/>
          </w:tcPr>
          <w:p>
            <w:r>
              <w:t>object</w:t>
            </w:r>
          </w:p>
        </w:tc>
        <w:tc>
          <w:tcPr>
            <w:tcW w:type="dxa" w:w="2880"/>
          </w:tcPr>
          <w:p>
            <w:r>
              <w:t>Dictionary of measurement_key -&gt; value.</w:t>
            </w:r>
          </w:p>
        </w:tc>
      </w:tr>
      <w:tr>
        <w:tc>
          <w:tcPr>
            <w:tcW w:type="dxa" w:w="2880"/>
          </w:tcPr>
          <w:p>
            <w:r>
              <w:t>data.links.self</w:t>
            </w:r>
          </w:p>
        </w:tc>
        <w:tc>
          <w:tcPr>
            <w:tcW w:type="dxa" w:w="2880"/>
          </w:tcPr>
          <w:p>
            <w:r>
              <w:t>string</w:t>
            </w:r>
          </w:p>
        </w:tc>
        <w:tc>
          <w:tcPr>
            <w:tcW w:type="dxa" w:w="2880"/>
          </w:tcPr>
          <w:p>
            <w:r>
              <w:t>Link to this resource.</w:t>
            </w:r>
          </w:p>
        </w:tc>
      </w:tr>
      <w:tr>
        <w:tc>
          <w:tcPr>
            <w:tcW w:type="dxa" w:w="2880"/>
          </w:tcPr>
          <w:p>
            <w:r>
              <w:t>links.self</w:t>
            </w:r>
          </w:p>
        </w:tc>
        <w:tc>
          <w:tcPr>
            <w:tcW w:type="dxa" w:w="2880"/>
          </w:tcPr>
          <w:p>
            <w:r>
              <w:t>string</w:t>
            </w:r>
          </w:p>
        </w:tc>
        <w:tc>
          <w:tcPr>
            <w:tcW w:type="dxa" w:w="2880"/>
          </w:tcPr>
          <w:p>
            <w:r>
              <w:t>Top-level self link.</w:t>
            </w:r>
          </w:p>
        </w:tc>
      </w:tr>
      <w:tr>
        <w:tc>
          <w:tcPr>
            <w:tcW w:type="dxa" w:w="2880"/>
          </w:tcPr>
          <w:p>
            <w:r>
              <w:t>errors</w:t>
            </w:r>
          </w:p>
        </w:tc>
        <w:tc>
          <w:tcPr>
            <w:tcW w:type="dxa" w:w="2880"/>
          </w:tcPr>
          <w:p>
            <w:r>
              <w:t>array (object)</w:t>
            </w:r>
          </w:p>
        </w:tc>
        <w:tc>
          <w:tcPr>
            <w:tcW w:type="dxa" w:w="2880"/>
          </w:tcPr>
          <w:p>
            <w:r>
              <w:t>Error objects (present on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errors[].source.pointer</w:t>
            </w:r>
          </w:p>
        </w:tc>
        <w:tc>
          <w:tcPr>
            <w:tcW w:type="dxa" w:w="2880"/>
          </w:tcPr>
          <w:p>
            <w:r>
              <w:t>string</w:t>
            </w:r>
          </w:p>
        </w:tc>
        <w:tc>
          <w:tcPr>
            <w:tcW w:type="dxa" w:w="2880"/>
          </w:tcPr>
          <w:p>
            <w:r>
              <w:t>JSON pointer to the offending field (when available).</w:t>
            </w:r>
          </w:p>
        </w:tc>
      </w:tr>
      <w:tr>
        <w:tc>
          <w:tcPr>
            <w:tcW w:type="dxa" w:w="2880"/>
          </w:tcPr>
          <w:p>
            <w:r>
              <w:t>errors[].source.parameter</w:t>
            </w:r>
          </w:p>
        </w:tc>
        <w:tc>
          <w:tcPr>
            <w:tcW w:type="dxa" w:w="2880"/>
          </w:tcPr>
          <w:p>
            <w:r>
              <w:t>string</w:t>
            </w:r>
          </w:p>
        </w:tc>
        <w:tc>
          <w:tcPr>
            <w:tcW w:type="dxa" w:w="2880"/>
          </w:tcPr>
          <w:p>
            <w:r>
              <w:t>Parameter name associated with the error (when available).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'https://a.klaviyo.com/api/metric-aggregates'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"metric-aggregate",</w:t>
        <w:br/>
        <w:t xml:space="preserve"> "attributes": {</w:t>
        <w:br/>
        <w:t xml:space="preserve"> "metric_id": "XxYyZz123",</w:t>
        <w:br/>
        <w:t xml:space="preserve"> "measurements": ["count", "unique"],</w:t>
        <w:br/>
        <w:t xml:space="preserve"> "interval": "day",</w:t>
        <w:br/>
        <w:t xml:space="preserve"> "filter": [</w:t>
        <w:br/>
        <w:t xml:space="preserve"> "greater-or-equal(datetime,2026-01-01T00:00:00.000000)",</w:t>
        <w:br/>
        <w:t xml:space="preserve"> "less-than(datetime,2026-02-01T00:00:00.000000)"</w:t>
        <w:br/>
        <w:t xml:space="preserve">        ],</w:t>
        <w:br/>
        <w:t xml:space="preserve"> "timezone": "UTC",</w:t>
        <w:br/>
        <w:t xml:space="preserve"> "page_size": 500</w:t>
        <w:br/>
        <w:t xml:space="preserve">      }</w:t>
        <w:br/>
        <w:t xml:space="preserve">    }</w:t>
        <w:br/>
        <w:t xml:space="preserve">  }'</w:t>
      </w:r>
    </w:p>
    <w:p>
      <w:pPr>
        <w:pStyle w:val="Heading3"/>
      </w:pPr>
      <w:r>
        <w:t>Example Usage</w:t>
      </w:r>
    </w:p>
    <w:p>
      <w:pPr>
        <w:pStyle w:val="Heading3"/>
      </w:pPr>
      <w:r>
        <w:t>Example 1: Count events per day</w:t>
      </w:r>
    </w:p>
    <w:p>
      <w:r>
        <w:rPr>
          <w:b/>
          <w:color w:val="666666"/>
          <w:sz w:val="16"/>
        </w:rPr>
        <w:t>[bash]</w:t>
      </w:r>
    </w:p>
    <w:p>
      <w:pPr>
        <w:shd w:fill="F2F2F2" w:val="clear"/>
      </w:pPr>
      <w:r>
        <w:rPr>
          <w:rFonts w:ascii="Courier New" w:hAnsi="Courier New"/>
          <w:sz w:val="17"/>
        </w:rPr>
        <w:t>curl --request POST 'https://a.klaviyo.com/api/metric-aggregates'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"metric-aggregate",</w:t>
        <w:br/>
        <w:t xml:space="preserve"> "attributes": {</w:t>
        <w:br/>
        <w:t xml:space="preserve"> "metric_id": "XxYyZz123",</w:t>
        <w:br/>
        <w:t xml:space="preserve"> "measurements": ["count"],</w:t>
        <w:br/>
        <w:t xml:space="preserve"> "interval": "day",</w:t>
        <w:br/>
        <w:t xml:space="preserve"> "filter": [</w:t>
        <w:br/>
        <w:t xml:space="preserve"> "greater-or-equal(datetime,2026-01-01T00:00:00.000000)",</w:t>
        <w:br/>
        <w:t xml:space="preserve"> "less-than(datetime,2026-01-08T00:00:00.000000)"</w:t>
        <w:br/>
        <w:t xml:space="preserve">        ]</w:t>
        <w:br/>
        <w:t xml:space="preserve">      }</w:t>
        <w:br/>
        <w:t xml:space="preserve">    }</w:t>
        <w:br/>
        <w:t xml:space="preserve">  }'</w:t>
      </w:r>
    </w:p>
    <w:p>
      <w:pPr>
        <w:pStyle w:val="Heading3"/>
      </w:pPr>
      <w:r>
        <w:t>Example 2: Group by a dimension and sort descending</w:t>
      </w:r>
    </w:p>
    <w:p>
      <w:r>
        <w:rPr>
          <w:b/>
          <w:color w:val="666666"/>
          <w:sz w:val="16"/>
        </w:rPr>
        <w:t>[bash]</w:t>
      </w:r>
    </w:p>
    <w:p>
      <w:pPr>
        <w:shd w:fill="F2F2F2" w:val="clear"/>
      </w:pPr>
      <w:r>
        <w:rPr>
          <w:rFonts w:ascii="Courier New" w:hAnsi="Courier New"/>
          <w:sz w:val="17"/>
        </w:rPr>
        <w:t>curl --request POST 'https://a.klaviyo.com/api/metric-aggregates'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"metric-aggregate",</w:t>
        <w:br/>
        <w:t xml:space="preserve"> "attributes": {</w:t>
        <w:br/>
        <w:t xml:space="preserve"> "metric_id": "XxYyZz123",</w:t>
        <w:br/>
        <w:t xml:space="preserve"> "measurements": ["unique"],</w:t>
        <w:br/>
        <w:t xml:space="preserve"> "by": ["Email Domain"],</w:t>
        <w:br/>
        <w:t xml:space="preserve"> "sort": "-unique",</w:t>
        <w:br/>
        <w:t xml:space="preserve"> "filter": [</w:t>
        <w:br/>
        <w:t xml:space="preserve"> "greater-or-equal(datetime,2026-01-01T00:00:00.000000)",</w:t>
        <w:br/>
        <w:t xml:space="preserve"> "less-than(datetime,2026-02-01T00:00:00.000000)"</w:t>
        <w:br/>
        <w:t xml:space="preserve">        ],</w:t>
        <w:br/>
        <w:t xml:space="preserve"> "timezone": "America/New_York"</w:t>
        <w:br/>
        <w:t xml:space="preserve">      }</w:t>
        <w:br/>
        <w:t xml:space="preserve">    }</w:t>
        <w:br/>
        <w:t xml:space="preserve">  }'</w:t>
      </w:r>
    </w:p>
    <w:p>
      <w:pPr>
        <w:pStyle w:val="Heading3"/>
      </w:pPr>
      <w:r>
        <w:t>Notes</w:t>
      </w:r>
    </w:p>
    <w:p>
      <w:pPr>
        <w:pStyle w:val="ListBullet"/>
      </w:pPr>
      <w:r>
        <w:t>This endpoint supports native Klaviyo metrics, integration-specific metrics, and custom events. It does not support “custom metrics” (as referenced in Klaviyo docs).</w:t>
      </w:r>
    </w:p>
    <w:p>
      <w:pPr>
        <w:pStyle w:val="ListBullet"/>
      </w:pPr>
      <w:r>
        <w:t>Filters are provided as a list of filter strings (unlike typical GET requests where filters may be singular).</w:t>
      </w:r>
    </w:p>
    <w:p>
      <w:pPr>
        <w:pStyle w:val="ListBullet"/>
      </w:pPr>
      <w:r>
        <w:t>Pagination is supported via page_cursor (request) for iterating large result sets.</w:t>
      </w:r>
    </w:p>
    <w:p>
      <w:pPr>
        <w:pStyle w:val="Heading3"/>
      </w:pPr>
      <w:r>
        <w:t>Gotchas</w:t>
      </w:r>
    </w:p>
    <w:p>
      <w:pPr>
        <w:pStyle w:val="ListBullet"/>
      </w:pPr>
      <w:r>
        <w:t>If your filter list does not include both a greater-or-equal(datetime,...) and less-than(datetime,...) constraint, the request may fail validation or return unintended results.</w:t>
      </w:r>
    </w:p>
    <w:p>
      <w:pPr>
        <w:pStyle w:val="ListBullet"/>
      </w:pPr>
      <w:r>
        <w:t>timezone is case-sensitive and validated against common IANA timezones; some entries are not supported (see docs snippet).</w:t>
      </w:r>
    </w:p>
    <w:p>
      <w:pPr>
        <w:pStyle w:val="Heading3"/>
      </w:pPr>
      <w:r>
        <w:t>Error Handling</w:t>
      </w:r>
    </w:p>
    <w:p>
      <w:pPr>
        <w:pStyle w:val="ListBullet"/>
      </w:pPr>
      <w:r>
        <w:t>4XX: Invalid request (e.g., missing required fields, invalid filters, invalid timezone, invalid measurements/dimensions).</w:t>
      </w:r>
    </w:p>
    <w:p>
      <w:pPr>
        <w:pStyle w:val="ListBullet"/>
      </w:pPr>
      <w:r>
        <w:t>5XX: Server-side error; response uses the same errors[] structure.</w:t>
      </w:r>
    </w:p>
    <w:p>
      <w:r>
        <w:br w:type="page"/>
      </w:r>
    </w:p>
    <w:p>
      <w:pPr>
        <w:pStyle w:val="Heading2"/>
      </w:pPr>
      <w:r>
        <w:t>185. [GET] Get a Metric’s Metric-Property IDs</w:t>
      </w:r>
    </w:p>
    <w:p>
      <w:r>
        <w:rPr>
          <w:b/>
        </w:rPr>
        <w:t xml:space="preserve">Endpoint: </w:t>
      </w:r>
      <w:r>
        <w:rPr>
          <w:rFonts w:ascii="Courier New" w:hAnsi="Courier New"/>
          <w:sz w:val="18"/>
        </w:rPr>
        <w:t>/api/metrics/{{id}}/relationships/metric-properties</w:t>
      </w:r>
    </w:p>
    <w:p>
      <w:pPr>
        <w:pStyle w:val="Heading3"/>
      </w:pPr>
      <w:r>
        <w:t>Prerequisites</w:t>
      </w:r>
    </w:p>
    <w:p>
      <w:pPr>
        <w:pStyle w:val="ListBullet"/>
      </w:pPr>
      <w:r>
        <w:t>Must have permission scope: metrics:read</w:t>
      </w:r>
    </w:p>
    <w:p>
      <w:pPr>
        <w:pStyle w:val="Heading3"/>
      </w:pPr>
      <w:r>
        <w:t>Method</w:t>
      </w:r>
    </w:p>
    <w:p>
      <w:r>
        <w:t>GET</w:t>
      </w:r>
    </w:p>
    <w:p>
      <w:pPr>
        <w:pStyle w:val="Heading3"/>
      </w:pPr>
      <w:r>
        <w:t>URL</w:t>
      </w:r>
    </w:p>
    <w:p>
      <w:r>
        <w:t>https://a.klaviyo.com/api/metrics/{{id}}/relationships/metric-properties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IDs of metric properties associated with a specified metric.</w:t>
      </w:r>
    </w:p>
    <w:p>
      <w:pPr>
        <w:pStyle w:val="Heading3"/>
      </w:pPr>
      <w:r>
        <w:t>Enforcement Rules</w:t>
      </w:r>
    </w:p>
    <w:p>
      <w:pPr>
        <w:pStyle w:val="ListBullet"/>
      </w:pPr>
      <w:r>
        <w:t>The id path parameter must always be present and must be a non-empty string.</w:t>
      </w:r>
    </w:p>
    <w:p>
      <w:pPr>
        <w:pStyle w:val="ListBullet"/>
      </w:pPr>
      <w:r>
        <w:t>Always construct the path as /api/metrics/{{id}}/relationships/metric-properties.</w:t>
      </w:r>
    </w:p>
    <w:p>
      <w:pPr>
        <w:pStyle w:val="ListBullet"/>
      </w:pPr>
      <w:r>
        <w:t>Do not call the API with a missing or empty id (e.g., avoid /api/metrics//relationships/metric-properties).</w:t>
      </w:r>
    </w:p>
    <w:p>
      <w:pPr>
        <w:pStyle w:val="ListBullet"/>
      </w:pPr>
      <w:r>
        <w:t>When executing the action, ensure to send Path Parameters in the URL and not in the body.</w:t>
      </w:r>
    </w:p>
    <w:p>
      <w:pPr>
        <w:pStyle w:val="ListBullet"/>
      </w:pPr>
      <w:r>
        <w:t xml:space="preserve">This endpoint requires the revision header for all requests; it must be exactly: </w:t>
        <w:br/>
        <w:br/>
        <w:t>"revision": "2026-01-15"</w:t>
      </w:r>
    </w:p>
    <w:p>
      <w:pPr>
        <w:pStyle w:val="Heading3"/>
      </w:pPr>
      <w:r>
        <w:t>Valid Examples</w:t>
      </w:r>
    </w:p>
    <w:p>
      <w:r>
        <w:rPr>
          <w:b/>
          <w:color w:val="666666"/>
          <w:sz w:val="16"/>
        </w:rPr>
        <w:t>[http]</w:t>
      </w:r>
    </w:p>
    <w:p>
      <w:pPr>
        <w:shd w:fill="F2F2F2" w:val="clear"/>
      </w:pPr>
      <w:r>
        <w:rPr>
          <w:rFonts w:ascii="Courier New" w:hAnsi="Courier New"/>
          <w:sz w:val="17"/>
        </w:rPr>
        <w:t>/api/metrics/abc123/relationships/metric-properties</w:t>
        <w:br/>
        <w:t>/api/metrics/01H9ZQ5N7Q3V8D9K2M1P0A6BCD/relationships/metric-properties</w:t>
      </w:r>
    </w:p>
    <w:p>
      <w:pPr>
        <w:pStyle w:val="Heading3"/>
      </w:pPr>
      <w:r>
        <w:t>Invalid Examples</w:t>
      </w:r>
    </w:p>
    <w:p>
      <w:r>
        <w:rPr>
          <w:b/>
          <w:color w:val="666666"/>
          <w:sz w:val="16"/>
        </w:rPr>
        <w:t>[http]</w:t>
      </w:r>
    </w:p>
    <w:p>
      <w:pPr>
        <w:shd w:fill="F2F2F2" w:val="clear"/>
      </w:pPr>
      <w:r>
        <w:rPr>
          <w:rFonts w:ascii="Courier New" w:hAnsi="Courier New"/>
          <w:sz w:val="17"/>
        </w:rPr>
        <w:t>/api/metrics//relationships/metric-properties</w:t>
        <w:br/>
        <w:t>/api/metrics/relationships/metric-properties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metric.</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"metric-property",</w:t>
        <w:br/>
        <w:t xml:space="preserve"> "id": "mp_12345"</w:t>
        <w:br/>
        <w:t xml:space="preserve"> }</w:t>
        <w:br/>
        <w:t xml:space="preserve"> ],</w:t>
        <w:br/>
        <w:t xml:space="preserve"> "links": {</w:t>
        <w:br/>
        <w:t xml:space="preserve"> "self": "https://a.klaviyo.com/api/metrics/abc123/relationships/metric-properties",</w:t>
        <w:br/>
        <w:t xml:space="preserve"> "first": "https://a.klaviyo.com/api/metrics/abc123/relationships/metric-properties?page[cursor]=first",</w:t>
        <w:br/>
        <w:t xml:space="preserve"> "last": "https://a.klaviyo.com/api/metrics/abc123/relationships/metric-properties?page[cursor]=last",</w:t>
        <w:br/>
        <w:t xml:space="preserve"> "prev": "https://a.klaviyo.com/api/metrics/abc123/relationships/metric-properties?page[cursor]=prev",</w:t>
        <w:br/>
        <w:t xml:space="preserve"> "next": "https://a.klaviyo.com/api/metrics/abc123/relationships/metric-properties?page[cursor]=next"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metric-property identifier objects.</w:t>
            </w:r>
          </w:p>
        </w:tc>
      </w:tr>
      <w:tr>
        <w:tc>
          <w:tcPr>
            <w:tcW w:type="dxa" w:w="2880"/>
          </w:tcPr>
          <w:p>
            <w:r>
              <w:t>data[].type</w:t>
            </w:r>
          </w:p>
        </w:tc>
        <w:tc>
          <w:tcPr>
            <w:tcW w:type="dxa" w:w="2880"/>
          </w:tcPr>
          <w:p>
            <w:r>
              <w:t>string</w:t>
            </w:r>
          </w:p>
        </w:tc>
        <w:tc>
          <w:tcPr>
            <w:tcW w:type="dxa" w:w="2880"/>
          </w:tcPr>
          <w:p>
            <w:r>
              <w:t>Resource type. Value: "metric-property".</w:t>
            </w:r>
          </w:p>
        </w:tc>
      </w:tr>
      <w:tr>
        <w:tc>
          <w:tcPr>
            <w:tcW w:type="dxa" w:w="2880"/>
          </w:tcPr>
          <w:p>
            <w:r>
              <w:t>data[].id</w:t>
            </w:r>
          </w:p>
        </w:tc>
        <w:tc>
          <w:tcPr>
            <w:tcW w:type="dxa" w:w="2880"/>
          </w:tcPr>
          <w:p>
            <w:r>
              <w:t>string</w:t>
            </w:r>
          </w:p>
        </w:tc>
        <w:tc>
          <w:tcPr>
            <w:tcW w:type="dxa" w:w="2880"/>
          </w:tcPr>
          <w:p>
            <w:r>
              <w:t>The ID of the metric property.</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Link to this relationship resource.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bl>
    <w:p/>
    <w:p>
      <w:pPr>
        <w:pStyle w:val="Heading3"/>
      </w:pPr>
      <w:r>
        <w:t>Rate Limits</w:t>
      </w:r>
    </w:p>
    <w:p>
      <w:pPr>
        <w:pStyle w:val="ListBullet"/>
      </w:pPr>
      <w:r>
        <w:t>Burst: 1/s</w:t>
      </w:r>
    </w:p>
    <w:p>
      <w:pPr>
        <w:pStyle w:val="ListBullet"/>
      </w:pPr>
      <w:r>
        <w:t>Steady: 15/m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'https://a.klaviyo.com/api/metrics/abc123/relationships/metric-properties' \</w:t>
        <w:br/>
        <w:t xml:space="preserve"> --header 'Accept: application/vnd.api+json' \</w:t>
        <w:br/>
        <w:t xml:space="preserve"> --header 'revision: 2026-01-15'</w:t>
      </w:r>
    </w:p>
    <w:p>
      <w:pPr>
        <w:pStyle w:val="Heading3"/>
      </w:pPr>
      <w:r>
        <w:t>Example Usage</w:t>
      </w:r>
    </w:p>
    <w:p>
      <w:pPr>
        <w:pStyle w:val="Heading3"/>
      </w:pPr>
      <w:r>
        <w:t>Example 1: Fetch metric-property IDs for a metric</w:t>
      </w:r>
    </w:p>
    <w:p>
      <w:r>
        <w:rPr>
          <w:b/>
          <w:color w:val="666666"/>
          <w:sz w:val="16"/>
        </w:rPr>
        <w:t>[bash]</w:t>
      </w:r>
    </w:p>
    <w:p>
      <w:pPr>
        <w:shd w:fill="F2F2F2" w:val="clear"/>
      </w:pPr>
      <w:r>
        <w:rPr>
          <w:rFonts w:ascii="Courier New" w:hAnsi="Courier New"/>
          <w:sz w:val="17"/>
        </w:rPr>
        <w:t>curl --request GET \</w:t>
        <w:br/>
        <w:t xml:space="preserve"> --url 'https://a.klaviyo.com/api/metrics/01H9ZQ5N7Q3V8D9K2M1P0A6BCD/relationships/metric-properties' \</w:t>
        <w:br/>
        <w:t xml:space="preserve"> --header 'Accept: application/vnd.api+json' \</w:t>
        <w:br/>
        <w:t xml:space="preserve"> --header 'revision: 2026-01-15'</w:t>
      </w:r>
    </w:p>
    <w:p>
      <w:pPr>
        <w:pStyle w:val="Heading3"/>
      </w:pPr>
      <w:r>
        <w:t>Notes</w:t>
      </w:r>
    </w:p>
    <w:p>
      <w:pPr>
        <w:pStyle w:val="ListBullet"/>
      </w:pPr>
      <w:r>
        <w:t>Responses follow JSON:API conventions (application/vnd.api+json).</w:t>
      </w:r>
    </w:p>
    <w:p>
      <w:pPr>
        <w:pStyle w:val="ListBullet"/>
      </w:pPr>
      <w:r>
        <w:t>Pagination links may be present in links (e.g., next, prev) depending on result size.</w:t>
      </w:r>
    </w:p>
    <w:p>
      <w:pPr>
        <w:pStyle w:val="Heading3"/>
      </w:pPr>
      <w:r>
        <w:t>Related metrics actions</w:t>
      </w:r>
    </w:p>
    <w:p>
      <w:pPr>
        <w:pStyle w:val="ListBullet"/>
      </w:pPr>
      <w:r>
        <w:t>[GET] Get IDs for Flows Triggered by a Metric — /api/metrics/{{id}}/relationships/flow-triggers</w:t>
      </w:r>
    </w:p>
    <w:p>
      <w:pPr>
        <w:pStyle w:val="ListBullet"/>
      </w:pPr>
      <w:r>
        <w:t>[GET] List Flows Triggered by a Metric — /api/metrics/{{id}}/flow-triggers</w:t>
      </w:r>
    </w:p>
    <w:p>
      <w:pPr>
        <w:pStyle w:val="ListBullet"/>
      </w:pPr>
      <w:r>
        <w:t>[GET] Get a Metric — /api/metrics/{{id}}</w:t>
      </w:r>
    </w:p>
    <w:p>
      <w:pPr>
        <w:pStyle w:val="ListBullet"/>
      </w:pPr>
      <w:r>
        <w:t>[GET] Get Metrics — /metrics</w:t>
      </w:r>
    </w:p>
    <w:p>
      <w:pPr>
        <w:pStyle w:val="ListBullet"/>
      </w:pPr>
      <w:r>
        <w:t>[GET] List Metrics for a Custom Metric — /api/custom-metrics/{{id}}/metrics</w:t>
      </w:r>
    </w:p>
    <w:p>
      <w:r>
        <w:br w:type="page"/>
      </w:r>
    </w:p>
    <w:p>
      <w:pPr>
        <w:pStyle w:val="Heading2"/>
      </w:pPr>
      <w:r>
        <w:t>186. [POST] Bulk Subscribe Profiles</w:t>
      </w:r>
    </w:p>
    <w:p>
      <w:r>
        <w:rPr>
          <w:b/>
        </w:rPr>
        <w:t xml:space="preserve">Endpoint: </w:t>
      </w:r>
      <w:r>
        <w:rPr>
          <w:rFonts w:ascii="Courier New" w:hAnsi="Courier New"/>
          <w:sz w:val="18"/>
        </w:rPr>
        <w:t>/profile-subscription-bulk-create-jobs</w:t>
      </w:r>
    </w:p>
    <w:p>
      <w:pPr>
        <w:pStyle w:val="Heading3"/>
      </w:pPr>
      <w:r>
        <w:t>Bulk Subscribe Profiles (Create a Profile Subscription Bulk Create Job)</w:t>
      </w:r>
    </w:p>
    <w:p>
      <w:pPr>
        <w:pStyle w:val="Heading3"/>
      </w:pPr>
      <w:r>
        <w:t>Prerequisites</w:t>
      </w:r>
    </w:p>
    <w:p>
      <w:pPr>
        <w:pStyle w:val="ListBullet"/>
      </w:pPr>
      <w:r>
        <w:t>Your account/app must have scopes: lists:write, profiles:write, subscriptions:write</w:t>
      </w:r>
    </w:p>
    <w:p>
      <w:pPr>
        <w:pStyle w:val="ListBullet"/>
      </w:pPr>
      <w:r>
        <w:t>You may subscribe up to 1000 profiles per request</w:t>
      </w:r>
    </w:p>
    <w:p>
      <w:pPr>
        <w:pStyle w:val="ListBullet"/>
      </w:pPr>
      <w:r>
        <w:t>Each profile must include either email or phone_number (or both)</w:t>
      </w:r>
    </w:p>
    <w:p>
      <w:pPr>
        <w:pStyle w:val="ListBullet"/>
      </w:pPr>
      <w:r>
        <w:t>If using historical_import=true, each profile must include consented_at and it must be in the past</w:t>
      </w:r>
    </w:p>
    <w:p>
      <w:pPr>
        <w:pStyle w:val="Heading3"/>
      </w:pPr>
      <w:r>
        <w:t>Method</w:t>
      </w:r>
    </w:p>
    <w:p>
      <w:r>
        <w:t>POST</w:t>
      </w:r>
    </w:p>
    <w:p>
      <w:pPr>
        <w:pStyle w:val="Heading3"/>
      </w:pPr>
      <w:r>
        <w:t>URL</w:t>
      </w:r>
    </w:p>
    <w:p>
      <w:r>
        <w:t>https://a.klaviyo.com/api/profile-subscription-bulk-create-jobs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Subscribes one or more profiles to email marketing, SMS marketing, or both, and adds all subscribed profiles to the provided list. If a matching profile cannot be found by the provided identifiers, a new profile is created and then subscribed.</w:t>
      </w:r>
    </w:p>
    <w:p>
      <w:r>
        <w:t>If the target list has double opt-in enabled, profiles will receive a confirmation message before being subscribed—unless historical_import is set to true, which bypasses double opt-in and “Added to list” flows.</w:t>
      </w:r>
    </w:p>
    <w:p>
      <w:r>
        <w:t>This API will remove any UNSUBSCRIBE, SPAM_REPORT, or USER_SUPPRESSED suppressions from the provided profiles.</w:t>
      </w:r>
    </w:p>
    <w:p>
      <w:pPr>
        <w:pStyle w:val="Heading3"/>
      </w:pPr>
      <w:r>
        <w:t>Enforcement Rules</w:t>
      </w:r>
    </w:p>
    <w:p>
      <w:pPr>
        <w:pStyle w:val="ListBullet"/>
      </w:pPr>
      <w:r>
        <w:t>The revision header must be included with value "2026-01-15" for this endpoint.</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Request body must be sent as application/vnd.api+json.</w:t>
      </w:r>
    </w:p>
    <w:p>
      <w:pPr>
        <w:pStyle w:val="ListBullet"/>
      </w:pPr>
      <w:r>
        <w:t>Maximum number of profiles in attributes.profiles.data is 1000.</w:t>
      </w:r>
    </w:p>
    <w:p>
      <w:pPr>
        <w:pStyle w:val="ListBullet"/>
      </w:pPr>
      <w:r>
        <w:t>For each profile object, either attributes.email or attributes.phone_number is required (both may be provided).</w:t>
      </w:r>
    </w:p>
    <w:p>
      <w:pPr>
        <w:pStyle w:val="ListBullet"/>
      </w:pPr>
      <w:r>
        <w:t>If attributes.historical_import=true, then consented_at is required for each profile and must be in the past (as documented).</w:t>
      </w:r>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resource object.</w:t>
            </w:r>
          </w:p>
        </w:tc>
      </w:tr>
      <w:tr>
        <w:tc>
          <w:tcPr>
            <w:tcW w:type="dxa" w:w="2880"/>
          </w:tcPr>
          <w:p>
            <w:r>
              <w:t>data.type</w:t>
            </w:r>
          </w:p>
        </w:tc>
        <w:tc>
          <w:tcPr>
            <w:tcW w:type="dxa" w:w="2880"/>
          </w:tcPr>
          <w:p>
            <w:r>
              <w:t>string</w:t>
            </w:r>
          </w:p>
        </w:tc>
        <w:tc>
          <w:tcPr>
            <w:tcW w:type="dxa" w:w="2880"/>
          </w:tcPr>
          <w:p>
            <w:r>
              <w:t>Must be &lt;ProfileSubscriptionBulkCreateJobEnum&gt;.</w:t>
            </w:r>
          </w:p>
        </w:tc>
      </w:tr>
      <w:tr>
        <w:tc>
          <w:tcPr>
            <w:tcW w:type="dxa" w:w="2880"/>
          </w:tcPr>
          <w:p>
            <w:r>
              <w:t>data.attributes</w:t>
            </w:r>
          </w:p>
        </w:tc>
        <w:tc>
          <w:tcPr>
            <w:tcW w:type="dxa" w:w="2880"/>
          </w:tcPr>
          <w:p>
            <w:r>
              <w:t>object</w:t>
            </w:r>
          </w:p>
        </w:tc>
        <w:tc>
          <w:tcPr>
            <w:tcW w:type="dxa" w:w="2880"/>
          </w:tcPr>
          <w:p>
            <w:r>
              <w:t>Job attributes.</w:t>
            </w:r>
          </w:p>
        </w:tc>
      </w:tr>
      <w:tr>
        <w:tc>
          <w:tcPr>
            <w:tcW w:type="dxa" w:w="2880"/>
          </w:tcPr>
          <w:p>
            <w:r>
              <w:t>data.attributes.profiles</w:t>
            </w:r>
          </w:p>
        </w:tc>
        <w:tc>
          <w:tcPr>
            <w:tcW w:type="dxa" w:w="2880"/>
          </w:tcPr>
          <w:p>
            <w:r>
              <w:t>object</w:t>
            </w:r>
          </w:p>
        </w:tc>
        <w:tc>
          <w:tcPr>
            <w:tcW w:type="dxa" w:w="2880"/>
          </w:tcPr>
          <w:p>
            <w:r>
              <w:t>Profiles collection wrapper.</w:t>
            </w:r>
          </w:p>
        </w:tc>
      </w:tr>
      <w:tr>
        <w:tc>
          <w:tcPr>
            <w:tcW w:type="dxa" w:w="2880"/>
          </w:tcPr>
          <w:p>
            <w:r>
              <w:t>data.attributes.profiles.data</w:t>
            </w:r>
          </w:p>
        </w:tc>
        <w:tc>
          <w:tcPr>
            <w:tcW w:type="dxa" w:w="2880"/>
          </w:tcPr>
          <w:p>
            <w:r>
              <w:t>array</w:t>
            </w:r>
          </w:p>
        </w:tc>
        <w:tc>
          <w:tcPr>
            <w:tcW w:type="dxa" w:w="2880"/>
          </w:tcPr>
          <w:p>
            <w:r>
              <w:t>Array of profile resource objects to subscribe (max 1000).</w:t>
            </w:r>
          </w:p>
        </w:tc>
      </w:tr>
      <w:tr>
        <w:tc>
          <w:tcPr>
            <w:tcW w:type="dxa" w:w="2880"/>
          </w:tcPr>
          <w:p>
            <w:r>
              <w:t>data.attributes.profiles.data[].type</w:t>
            </w:r>
          </w:p>
        </w:tc>
        <w:tc>
          <w:tcPr>
            <w:tcW w:type="dxa" w:w="2880"/>
          </w:tcPr>
          <w:p>
            <w:r>
              <w:t>string</w:t>
            </w:r>
          </w:p>
        </w:tc>
        <w:tc>
          <w:tcPr>
            <w:tcW w:type="dxa" w:w="2880"/>
          </w:tcPr>
          <w:p>
            <w:r>
              <w:t>Must be &lt;ProfileEnum&gt;.</w:t>
            </w:r>
          </w:p>
        </w:tc>
      </w:tr>
      <w:tr>
        <w:tc>
          <w:tcPr>
            <w:tcW w:type="dxa" w:w="2880"/>
          </w:tcPr>
          <w:p>
            <w:r>
              <w:t>data.attributes.profiles.data[].attributes</w:t>
            </w:r>
          </w:p>
        </w:tc>
        <w:tc>
          <w:tcPr>
            <w:tcW w:type="dxa" w:w="2880"/>
          </w:tcPr>
          <w:p>
            <w:r>
              <w:t>object</w:t>
            </w:r>
          </w:p>
        </w:tc>
        <w:tc>
          <w:tcPr>
            <w:tcW w:type="dxa" w:w="2880"/>
          </w:tcPr>
          <w:p>
            <w:r>
              <w:t>Profile attributes used for lookup and subscription.</w:t>
            </w:r>
          </w:p>
        </w:tc>
      </w:tr>
      <w:tr>
        <w:tc>
          <w:tcPr>
            <w:tcW w:type="dxa" w:w="2880"/>
          </w:tcPr>
          <w:p>
            <w:r>
              <w:t>data.attributes.profiles.data[].attributes.subscriptions</w:t>
            </w:r>
          </w:p>
        </w:tc>
        <w:tc>
          <w:tcPr>
            <w:tcW w:type="dxa" w:w="2880"/>
          </w:tcPr>
          <w:p>
            <w:r>
              <w:t>object</w:t>
            </w:r>
          </w:p>
        </w:tc>
        <w:tc>
          <w:tcPr>
            <w:tcW w:type="dxa" w:w="2880"/>
          </w:tcPr>
          <w:p>
            <w:r>
              <w:t>&lt;SubscriptionChannels&gt; describing which channel(s) to subscribe (email and/or SMS).</w:t>
            </w:r>
          </w:p>
        </w:tc>
      </w:tr>
      <w:tr>
        <w:tc>
          <w:tcPr>
            <w:tcW w:type="dxa" w:w="2880"/>
          </w:tcPr>
          <w:p>
            <w:r>
              <w:t>data.relationships</w:t>
            </w:r>
          </w:p>
        </w:tc>
        <w:tc>
          <w:tcPr>
            <w:tcW w:type="dxa" w:w="2880"/>
          </w:tcPr>
          <w:p>
            <w:r>
              <w:t>object</w:t>
            </w:r>
          </w:p>
        </w:tc>
        <w:tc>
          <w:tcPr>
            <w:tcW w:type="dxa" w:w="2880"/>
          </w:tcPr>
          <w:p>
            <w:r>
              <w:t>Relationship container.</w:t>
            </w:r>
          </w:p>
        </w:tc>
      </w:tr>
      <w:tr>
        <w:tc>
          <w:tcPr>
            <w:tcW w:type="dxa" w:w="2880"/>
          </w:tcPr>
          <w:p>
            <w:r>
              <w:t>data.relationships.list</w:t>
            </w:r>
          </w:p>
        </w:tc>
        <w:tc>
          <w:tcPr>
            <w:tcW w:type="dxa" w:w="2880"/>
          </w:tcPr>
          <w:p>
            <w:r>
              <w:t>object</w:t>
            </w:r>
          </w:p>
        </w:tc>
        <w:tc>
          <w:tcPr>
            <w:tcW w:type="dxa" w:w="2880"/>
          </w:tcPr>
          <w:p>
            <w:r>
              <w:t>List relationship wrapper.</w:t>
            </w:r>
          </w:p>
        </w:tc>
      </w:tr>
      <w:tr>
        <w:tc>
          <w:tcPr>
            <w:tcW w:type="dxa" w:w="2880"/>
          </w:tcPr>
          <w:p>
            <w:r>
              <w:t>data.relationships.list.data</w:t>
            </w:r>
          </w:p>
        </w:tc>
        <w:tc>
          <w:tcPr>
            <w:tcW w:type="dxa" w:w="2880"/>
          </w:tcPr>
          <w:p>
            <w:r>
              <w:t>object</w:t>
            </w:r>
          </w:p>
        </w:tc>
        <w:tc>
          <w:tcPr>
            <w:tcW w:type="dxa" w:w="2880"/>
          </w:tcPr>
          <w:p>
            <w:r>
              <w:t>The list to add newly subscribed profiles to.</w:t>
            </w:r>
          </w:p>
        </w:tc>
      </w:tr>
      <w:tr>
        <w:tc>
          <w:tcPr>
            <w:tcW w:type="dxa" w:w="2880"/>
          </w:tcPr>
          <w:p>
            <w:r>
              <w:t>data.relationships.list.data.type</w:t>
            </w:r>
          </w:p>
        </w:tc>
        <w:tc>
          <w:tcPr>
            <w:tcW w:type="dxa" w:w="2880"/>
          </w:tcPr>
          <w:p>
            <w:r>
              <w:t>string</w:t>
            </w:r>
          </w:p>
        </w:tc>
        <w:tc>
          <w:tcPr>
            <w:tcW w:type="dxa" w:w="2880"/>
          </w:tcPr>
          <w:p>
            <w:r>
              <w:t>Must be &lt;ListEnum&gt;.</w:t>
            </w:r>
          </w:p>
        </w:tc>
      </w:tr>
      <w:tr>
        <w:tc>
          <w:tcPr>
            <w:tcW w:type="dxa" w:w="2880"/>
          </w:tcPr>
          <w:p>
            <w:r>
              <w:t>data.relationships.list.data.id</w:t>
            </w:r>
          </w:p>
        </w:tc>
        <w:tc>
          <w:tcPr>
            <w:tcW w:type="dxa" w:w="2880"/>
          </w:tcPr>
          <w:p>
            <w:r>
              <w:t>string</w:t>
            </w:r>
          </w:p>
        </w:tc>
        <w:tc>
          <w:tcPr>
            <w:tcW w:type="dxa" w:w="2880"/>
          </w:tcPr>
          <w:p>
            <w:r>
              <w:t>ID of the list to add the newly subscribed profiles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data.attributes.custom_source</w:t>
            </w:r>
          </w:p>
        </w:tc>
        <w:tc>
          <w:tcPr>
            <w:tcW w:type="dxa" w:w="2880"/>
          </w:tcPr>
          <w:p>
            <w:r>
              <w:t>string</w:t>
            </w:r>
          </w:p>
        </w:tc>
        <w:tc>
          <w:tcPr>
            <w:tcW w:type="dxa" w:w="2880"/>
          </w:tcPr>
          <w:p>
            <w:r>
              <w:t>A custom method detail or source to store on the consent records.</w:t>
            </w:r>
          </w:p>
        </w:tc>
      </w:tr>
      <w:tr>
        <w:tc>
          <w:tcPr>
            <w:tcW w:type="dxa" w:w="2880"/>
          </w:tcPr>
          <w:p>
            <w:r>
              <w:t>data.attributes.historical_import</w:t>
            </w:r>
          </w:p>
        </w:tc>
        <w:tc>
          <w:tcPr>
            <w:tcW w:type="dxa" w:w="2880"/>
          </w:tcPr>
          <w:p>
            <w:r>
              <w:t>boolean</w:t>
            </w:r>
          </w:p>
        </w:tc>
        <w:tc>
          <w:tcPr>
            <w:tcW w:type="dxa" w:w="2880"/>
          </w:tcPr>
          <w:p>
            <w:r>
              <w:t>Default: false. If true, profiles bypass double opt-in emails and bypass any associated “Added to list” flows. If true, consented_at is required for each profile and must be in the past.</w:t>
            </w:r>
          </w:p>
        </w:tc>
      </w:tr>
      <w:tr>
        <w:tc>
          <w:tcPr>
            <w:tcW w:type="dxa" w:w="2880"/>
          </w:tcPr>
          <w:p>
            <w:r>
              <w:t>data.attributes.profiles.data[].id</w:t>
            </w:r>
          </w:p>
        </w:tc>
        <w:tc>
          <w:tcPr>
            <w:tcW w:type="dxa" w:w="2880"/>
          </w:tcPr>
          <w:p>
            <w:r>
              <w:t>string</w:t>
            </w:r>
          </w:p>
        </w:tc>
        <w:tc>
          <w:tcPr>
            <w:tcW w:type="dxa" w:w="2880"/>
          </w:tcPr>
          <w:p>
            <w:r>
              <w:t>Profile ID to subscribe. If provided, used to perform the lookup.</w:t>
            </w:r>
          </w:p>
        </w:tc>
      </w:tr>
      <w:tr>
        <w:tc>
          <w:tcPr>
            <w:tcW w:type="dxa" w:w="2880"/>
          </w:tcPr>
          <w:p>
            <w:r>
              <w:t>data.attributes.profiles.data[].attributes.email</w:t>
            </w:r>
          </w:p>
        </w:tc>
        <w:tc>
          <w:tcPr>
            <w:tcW w:type="dxa" w:w="2880"/>
          </w:tcPr>
          <w:p>
            <w:r>
              <w:t>string</w:t>
            </w:r>
          </w:p>
        </w:tc>
        <w:tc>
          <w:tcPr>
            <w:tcW w:type="dxa" w:w="2880"/>
          </w:tcPr>
          <w:p>
            <w:r>
              <w:t>Email address relating to the email subscription included in subscriptions. If the email channel is omitted from subscriptions, this will be set on the profile. Either email or phone_number is required.</w:t>
            </w:r>
          </w:p>
        </w:tc>
      </w:tr>
      <w:tr>
        <w:tc>
          <w:tcPr>
            <w:tcW w:type="dxa" w:w="2880"/>
          </w:tcPr>
          <w:p>
            <w:r>
              <w:t>data.attributes.profiles.data[].attributes.phone_number</w:t>
            </w:r>
          </w:p>
        </w:tc>
        <w:tc>
          <w:tcPr>
            <w:tcW w:type="dxa" w:w="2880"/>
          </w:tcPr>
          <w:p>
            <w:r>
              <w:t>string</w:t>
            </w:r>
          </w:p>
        </w:tc>
        <w:tc>
          <w:tcPr>
            <w:tcW w:type="dxa" w:w="2880"/>
          </w:tcPr>
          <w:p>
            <w:r>
              <w:t>Phone number relating to the SMS subscription included in subscriptions. Must be in E.164 format. Either email or phone_number is required.</w:t>
            </w:r>
          </w:p>
        </w:tc>
      </w:tr>
      <w:tr>
        <w:tc>
          <w:tcPr>
            <w:tcW w:type="dxa" w:w="2880"/>
          </w:tcPr>
          <w:p>
            <w:r>
              <w:t>data.attributes.profiles.data[].attributes.age_gated_date_of_birth</w:t>
            </w:r>
          </w:p>
        </w:tc>
        <w:tc>
          <w:tcPr>
            <w:tcW w:type="dxa" w:w="2880"/>
          </w:tcPr>
          <w:p>
            <w:r>
              <w:t>string</w:t>
            </w:r>
          </w:p>
        </w:tc>
        <w:tc>
          <w:tcPr>
            <w:tcW w:type="dxa" w:w="2880"/>
          </w:tcPr>
          <w:p>
            <w:r>
              <w:t>Profile date of birth. Required to update SMS consent for accounts using age-gating (per linked Klaviyo help doc).</w:t>
            </w:r>
          </w:p>
        </w:tc>
      </w:tr>
    </w:tbl>
    <w:p/>
    <w:p>
      <w:pPr>
        <w:pStyle w:val="Heading3"/>
      </w:pPr>
      <w:r>
        <w:t>Response</w:t>
      </w:r>
    </w:p>
    <w:p>
      <w:pPr>
        <w:pStyle w:val="Heading3"/>
      </w:pPr>
      <w:r>
        <w:t>Success Response (202 Accepted)</w:t>
      </w:r>
    </w:p>
    <w:p>
      <w:r>
        <w:t>The documentation indicates a 202 (Success) response for job creation.</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for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details.</w:t>
            </w:r>
          </w:p>
        </w:tc>
      </w:tr>
      <w:tr>
        <w:tc>
          <w:tcPr>
            <w:tcW w:type="dxa" w:w="2880"/>
          </w:tcPr>
          <w:p>
            <w:r>
              <w:t>errors[].source.pointer</w:t>
            </w:r>
          </w:p>
        </w:tc>
        <w:tc>
          <w:tcPr>
            <w:tcW w:type="dxa" w:w="2880"/>
          </w:tcPr>
          <w:p>
            <w:r>
              <w:t>string</w:t>
            </w:r>
          </w:p>
        </w:tc>
        <w:tc>
          <w:tcPr>
            <w:tcW w:type="dxa" w:w="2880"/>
          </w:tcPr>
          <w:p>
            <w:r>
              <w:t>JSON pointer to the offending field (when applicable).</w:t>
            </w:r>
          </w:p>
        </w:tc>
      </w:tr>
      <w:tr>
        <w:tc>
          <w:tcPr>
            <w:tcW w:type="dxa" w:w="2880"/>
          </w:tcPr>
          <w:p>
            <w:r>
              <w:t>errors[].source.parameter</w:t>
            </w:r>
          </w:p>
        </w:tc>
        <w:tc>
          <w:tcPr>
            <w:tcW w:type="dxa" w:w="2880"/>
          </w:tcPr>
          <w:p>
            <w:r>
              <w:t>string</w:t>
            </w:r>
          </w:p>
        </w:tc>
        <w:tc>
          <w:tcPr>
            <w:tcW w:type="dxa" w:w="2880"/>
          </w:tcPr>
          <w:p>
            <w:r>
              <w:t>Parameter name (when applicable).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'https://a.klaviyo.com/api/profile-subscription-bulk-create-jobs'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"ProfileSubscriptionBulkCreateJobEnum",</w:t>
        <w:br/>
        <w:t xml:space="preserve"> "attributes": {</w:t>
        <w:br/>
        <w:t xml:space="preserve"> "custom_source": "import_script",</w:t>
        <w:br/>
        <w:t xml:space="preserve"> "historical_import": false,</w:t>
        <w:br/>
        <w:t xml:space="preserve"> "profiles": {</w:t>
        <w:br/>
        <w:t xml:space="preserve"> "data": [</w:t>
        <w:br/>
        <w:t xml:space="preserve">            {</w:t>
        <w:br/>
        <w:t xml:space="preserve"> "type": "ProfileEnum",</w:t>
        <w:br/>
        <w:t xml:space="preserve"> "attributes": {</w:t>
        <w:br/>
        <w:t xml:space="preserve"> "email": "alex@example.com",</w:t>
        <w:br/>
        <w:t xml:space="preserve"> "subscriptions": {}</w:t>
        <w:br/>
        <w:t xml:space="preserve">              }</w:t>
        <w:br/>
        <w:t xml:space="preserve">            }</w:t>
        <w:br/>
        <w:t xml:space="preserve">          ]</w:t>
        <w:br/>
        <w:t xml:space="preserve">        }</w:t>
        <w:br/>
        <w:t xml:space="preserve">      },</w:t>
        <w:br/>
        <w:t xml:space="preserve"> "relationships": {</w:t>
        <w:br/>
        <w:t xml:space="preserve"> "list": {</w:t>
        <w:br/>
        <w:t xml:space="preserve"> "data": {</w:t>
        <w:br/>
        <w:t xml:space="preserve"> "type": "ListEnum",</w:t>
        <w:br/>
        <w:t xml:space="preserve"> "id": "LIST_ID"</w:t>
        <w:br/>
        <w:t xml:space="preserve">          }</w:t>
        <w:br/>
        <w:t xml:space="preserve">        }</w:t>
        <w:br/>
        <w:t xml:space="preserve">      }</w:t>
        <w:br/>
        <w:t xml:space="preserve">    }</w:t>
        <w:br/>
        <w:t xml:space="preserve">  }'</w:t>
      </w:r>
    </w:p>
    <w:p>
      <w:pPr>
        <w:pStyle w:val="Heading3"/>
      </w:pPr>
      <w:r>
        <w:t>Example Usage</w:t>
      </w:r>
    </w:p>
    <w:p>
      <w:pPr>
        <w:pStyle w:val="Heading3"/>
      </w:pPr>
      <w:r>
        <w:t>Example 1: Subscribe profiles to email marketing and add to a list</w:t>
      </w:r>
    </w:p>
    <w:p>
      <w:r>
        <w:rPr>
          <w:b/>
          <w:color w:val="666666"/>
          <w:sz w:val="16"/>
        </w:rPr>
        <w:t>[bash]</w:t>
      </w:r>
    </w:p>
    <w:p>
      <w:pPr>
        <w:shd w:fill="F2F2F2" w:val="clear"/>
      </w:pPr>
      <w:r>
        <w:rPr>
          <w:rFonts w:ascii="Courier New" w:hAnsi="Courier New"/>
          <w:sz w:val="17"/>
        </w:rPr>
        <w:t>curl -i --request POST 'https://a.klaviyo.com/api/profile-subscription-bulk-create-jobs'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"ProfileSubscriptionBulkCreateJobEnum",</w:t>
        <w:br/>
        <w:t xml:space="preserve"> "attributes": {</w:t>
        <w:br/>
        <w:t xml:space="preserve"> "profiles": {</w:t>
        <w:br/>
        <w:t xml:space="preserve"> "data": [</w:t>
        <w:br/>
        <w:t xml:space="preserve">            {</w:t>
        <w:br/>
        <w:t xml:space="preserve"> "type": "ProfileEnum",</w:t>
        <w:br/>
        <w:t xml:space="preserve"> "attributes": {</w:t>
        <w:br/>
        <w:t xml:space="preserve"> "email": "sam@example.com",</w:t>
        <w:br/>
        <w:t xml:space="preserve"> "subscriptions": {}</w:t>
        <w:br/>
        <w:t xml:space="preserve">              }</w:t>
        <w:br/>
        <w:t xml:space="preserve">            },</w:t>
        <w:br/>
        <w:t xml:space="preserve">            {</w:t>
        <w:br/>
        <w:t xml:space="preserve"> "type": "ProfileEnum",</w:t>
        <w:br/>
        <w:t xml:space="preserve"> "attributes": {</w:t>
        <w:br/>
        <w:t xml:space="preserve"> "email": "taylor@example.com",</w:t>
        <w:br/>
        <w:t xml:space="preserve"> "subscriptions": {}</w:t>
        <w:br/>
        <w:t xml:space="preserve">              }</w:t>
        <w:br/>
        <w:t xml:space="preserve">            }</w:t>
        <w:br/>
        <w:t xml:space="preserve">          ]</w:t>
        <w:br/>
        <w:t xml:space="preserve">        }</w:t>
        <w:br/>
        <w:t xml:space="preserve">      },</w:t>
        <w:br/>
        <w:t xml:space="preserve"> "relationships": {</w:t>
        <w:br/>
        <w:t xml:space="preserve"> "list": {</w:t>
        <w:br/>
        <w:t xml:space="preserve"> "data": {</w:t>
        <w:br/>
        <w:t xml:space="preserve"> "type": "ListEnum",</w:t>
        <w:br/>
        <w:t xml:space="preserve"> "id": "LIST_ID"</w:t>
        <w:br/>
        <w:t xml:space="preserve">          }</w:t>
        <w:br/>
        <w:t xml:space="preserve">        }</w:t>
        <w:br/>
        <w:t xml:space="preserve">      }</w:t>
        <w:br/>
        <w:t xml:space="preserve">    }</w:t>
        <w:br/>
        <w:t xml:space="preserve">  }'</w:t>
      </w:r>
    </w:p>
    <w:p>
      <w:pPr>
        <w:pStyle w:val="Heading3"/>
      </w:pPr>
      <w:r>
        <w:t>Example 2: Historical import (bypass double opt-in; requires consented_at in the past)</w:t>
      </w:r>
    </w:p>
    <w:p>
      <w:r>
        <w:rPr>
          <w:b/>
          <w:color w:val="666666"/>
          <w:sz w:val="16"/>
        </w:rPr>
        <w:t>[bash]</w:t>
      </w:r>
    </w:p>
    <w:p>
      <w:pPr>
        <w:shd w:fill="F2F2F2" w:val="clear"/>
      </w:pPr>
      <w:r>
        <w:rPr>
          <w:rFonts w:ascii="Courier New" w:hAnsi="Courier New"/>
          <w:sz w:val="17"/>
        </w:rPr>
        <w:t>curl -i --request POST 'https://a.klaviyo.com/api/profile-subscription-bulk-create-jobs'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"ProfileSubscriptionBulkCreateJobEnum",</w:t>
        <w:br/>
        <w:t xml:space="preserve"> "attributes": {</w:t>
        <w:br/>
        <w:t xml:space="preserve"> "historical_import": true,</w:t>
        <w:br/>
        <w:t xml:space="preserve"> "profiles": {</w:t>
        <w:br/>
        <w:t xml:space="preserve"> "data": [</w:t>
        <w:br/>
        <w:t xml:space="preserve">            {</w:t>
        <w:br/>
        <w:t xml:space="preserve"> "type": "ProfileEnum",</w:t>
        <w:br/>
        <w:t xml:space="preserve"> "attributes": {</w:t>
        <w:br/>
        <w:t xml:space="preserve"> "email": "historic@example.com",</w:t>
        <w:br/>
        <w:t xml:space="preserve"> "subscriptions": {},</w:t>
        <w:br/>
        <w:t xml:space="preserve"> "consented_at": "2025-12-31T12:00:00Z"</w:t>
        <w:br/>
        <w:t xml:space="preserve">              }</w:t>
        <w:br/>
        <w:t xml:space="preserve">            }</w:t>
        <w:br/>
        <w:t xml:space="preserve">          ]</w:t>
        <w:br/>
        <w:t xml:space="preserve">        }</w:t>
        <w:br/>
        <w:t xml:space="preserve">      },</w:t>
        <w:br/>
        <w:t xml:space="preserve"> "relationships": {</w:t>
        <w:br/>
        <w:t xml:space="preserve"> "list": {</w:t>
        <w:br/>
        <w:t xml:space="preserve"> "data": {</w:t>
        <w:br/>
        <w:t xml:space="preserve"> "type": "ListEnum",</w:t>
        <w:br/>
        <w:t xml:space="preserve"> "id": "LIST_ID"</w:t>
        <w:br/>
        <w:t xml:space="preserve">          }</w:t>
        <w:br/>
        <w:t xml:space="preserve">        }</w:t>
        <w:br/>
        <w:t xml:space="preserve">      }</w:t>
        <w:br/>
        <w:t xml:space="preserve">    }</w:t>
        <w:br/>
        <w:t xml:space="preserve">  }'</w:t>
      </w:r>
    </w:p>
    <w:p>
      <w:pPr>
        <w:pStyle w:val="Heading3"/>
      </w:pPr>
      <w:r>
        <w:t>Example 3: Subscribe via SMS using E.164 phone number</w:t>
      </w:r>
    </w:p>
    <w:p>
      <w:r>
        <w:rPr>
          <w:b/>
          <w:color w:val="666666"/>
          <w:sz w:val="16"/>
        </w:rPr>
        <w:t>[bash]</w:t>
      </w:r>
    </w:p>
    <w:p>
      <w:pPr>
        <w:shd w:fill="F2F2F2" w:val="clear"/>
      </w:pPr>
      <w:r>
        <w:rPr>
          <w:rFonts w:ascii="Courier New" w:hAnsi="Courier New"/>
          <w:sz w:val="17"/>
        </w:rPr>
        <w:t>curl -i --request POST 'https://a.klaviyo.com/api/profile-subscription-bulk-create-jobs'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"ProfileSubscriptionBulkCreateJobEnum",</w:t>
        <w:br/>
        <w:t xml:space="preserve"> "attributes": {</w:t>
        <w:br/>
        <w:t xml:space="preserve"> "profiles": {</w:t>
        <w:br/>
        <w:t xml:space="preserve"> "data": [</w:t>
        <w:br/>
        <w:t xml:space="preserve">            {</w:t>
        <w:br/>
        <w:t xml:space="preserve"> "type": "ProfileEnum",</w:t>
        <w:br/>
        <w:t xml:space="preserve"> "attributes": {</w:t>
        <w:br/>
        <w:t xml:space="preserve"> "phone_number": "+14155552671",</w:t>
        <w:br/>
        <w:t xml:space="preserve"> "subscriptions": {}</w:t>
        <w:br/>
        <w:t xml:space="preserve">              }</w:t>
        <w:br/>
        <w:t xml:space="preserve">            }</w:t>
        <w:br/>
        <w:t xml:space="preserve">          ]</w:t>
        <w:br/>
        <w:t xml:space="preserve">        }</w:t>
        <w:br/>
        <w:t xml:space="preserve">      },</w:t>
        <w:br/>
        <w:t xml:space="preserve"> "relationships": {</w:t>
        <w:br/>
        <w:t xml:space="preserve"> "list": {</w:t>
        <w:br/>
        <w:t xml:space="preserve"> "data": {</w:t>
        <w:br/>
        <w:t xml:space="preserve"> "type": "ListEnum",</w:t>
        <w:br/>
        <w:t xml:space="preserve"> "id": "LIST_ID"</w:t>
        <w:br/>
        <w:t xml:space="preserve">          }</w:t>
        <w:br/>
        <w:t xml:space="preserve">        }</w:t>
        <w:br/>
        <w:t xml:space="preserve">      }</w:t>
        <w:br/>
        <w:t xml:space="preserve">    }</w:t>
        <w:br/>
        <w:t xml:space="preserve">  }'</w:t>
      </w:r>
    </w:p>
    <w:p>
      <w:pPr>
        <w:pStyle w:val="Heading3"/>
      </w:pPr>
      <w:r>
        <w:t>Behavior</w:t>
      </w:r>
    </w:p>
    <w:p>
      <w:pPr>
        <w:pStyle w:val="ListBullet"/>
      </w:pPr>
      <w:r>
        <w:t>Validates request body and required fields (including per-profile identifiers and subscription channel data).</w:t>
      </w:r>
    </w:p>
    <w:p>
      <w:pPr>
        <w:pStyle w:val="ListBullet"/>
      </w:pPr>
      <w:r>
        <w:t>Looks up profiles by provided identifiers (id and/or attributes like email/phone); creates a new profile if none is found.</w:t>
      </w:r>
    </w:p>
    <w:p>
      <w:pPr>
        <w:pStyle w:val="ListBullet"/>
      </w:pPr>
      <w:r>
        <w:t>Subscribes each profile to the specified marketing channel(s) (email and/or SMS).</w:t>
      </w:r>
    </w:p>
    <w:p>
      <w:pPr>
        <w:pStyle w:val="ListBullet"/>
      </w:pPr>
      <w:r>
        <w:t>Adds all subscribed profiles to the specified list.</w:t>
      </w:r>
    </w:p>
    <w:p>
      <w:pPr>
        <w:pStyle w:val="ListBullet"/>
      </w:pPr>
      <w:r>
        <w:t>If list double opt-in is enabled, sends confirmation messages unless historical_import=true.</w:t>
      </w:r>
    </w:p>
    <w:p>
      <w:pPr>
        <w:pStyle w:val="ListBullet"/>
      </w:pPr>
      <w:r>
        <w:t>Removes UNSUBSCRIBE, SPAM_REPORT, and USER_SUPPRESSED suppressions for provided profiles.</w:t>
      </w:r>
    </w:p>
    <w:p>
      <w:pPr>
        <w:pStyle w:val="Heading3"/>
      </w:pPr>
      <w:r>
        <w:t>Notes</w:t>
      </w:r>
    </w:p>
    <w:p>
      <w:pPr>
        <w:pStyle w:val="ListBullet"/>
      </w:pPr>
      <w:r>
        <w:t>If no list is provided, the opt-in process is determined by the account-level default opt-in setting (per documentation). (This endpoint body, however, documents a required relationships.list.data.id.)</w:t>
      </w:r>
    </w:p>
    <w:p>
      <w:pPr>
        <w:pStyle w:val="ListBullet"/>
      </w:pPr>
      <w:r>
        <w:t>To add someone to a list without changing subscription status, use the “Add Profile to List” endpoint (linked in the source docs).</w:t>
      </w:r>
    </w:p>
    <w:p>
      <w:pPr>
        <w:pStyle w:val="ListBullet"/>
      </w:pPr>
      <w:r>
        <w:t>This endpoint supports email and SMS only.</w:t>
      </w:r>
    </w:p>
    <w:p>
      <w:pPr>
        <w:pStyle w:val="ListBullet"/>
      </w:pPr>
      <w:r>
        <w:t>SMS phone numbers must be E.164 formatted.</w:t>
      </w:r>
    </w:p>
    <w:p>
      <w:pPr>
        <w:pStyle w:val="ListBullet"/>
      </w:pPr>
      <w:r>
        <w:t>Age-gating: age_gated_date_of_birth is required to update SMS consent for accounts using age-gating (per linked help article).</w:t>
      </w:r>
    </w:p>
    <w:p>
      <w:pPr>
        <w:pStyle w:val="Heading3"/>
      </w:pPr>
      <w:r>
        <w:t>Gotchas</w:t>
      </w:r>
    </w:p>
    <w:p>
      <w:pPr>
        <w:pStyle w:val="ListBullet"/>
      </w:pPr>
      <w:r>
        <w:t>historical_import=true bypasses double opt-in and “Added to list” flows; use only when you have already collected consent.</w:t>
      </w:r>
    </w:p>
    <w:p>
      <w:pPr>
        <w:pStyle w:val="ListBullet"/>
      </w:pPr>
      <w:r>
        <w:t>If historical_import=true, consented_at must be provided per profile and must be in the past (as documented).</w:t>
      </w:r>
    </w:p>
    <w:p>
      <w:pPr>
        <w:pStyle w:val="ListBullet"/>
      </w:pPr>
      <w:r>
        <w:t>Submitting more than 1000 profiles will violate the documented maximum.</w:t>
      </w:r>
    </w:p>
    <w:p>
      <w:pPr>
        <w:pStyle w:val="ListBullet"/>
      </w:pPr>
      <w:r>
        <w:t>The endpoint will remove certain suppressions (UNSUBSCRIBE, SPAM_REPORT, USER_SUPPRESSED)—ensure this is intended for your use case.</w:t>
      </w:r>
    </w:p>
    <w:p>
      <w:pPr>
        <w:pStyle w:val="Heading3"/>
      </w:pPr>
      <w:r>
        <w:t>Error Handling</w:t>
      </w:r>
    </w:p>
    <w:p>
      <w:pPr>
        <w:pStyle w:val="ListBullet"/>
      </w:pPr>
      <w:r>
        <w:t>4XX: Client-side validation or request issues; returns an errors[] array with code, title, detail, and source (pointer/parameter).</w:t>
      </w:r>
    </w:p>
    <w:p>
      <w:pPr>
        <w:pStyle w:val="ListBullet"/>
      </w:pPr>
      <w:r>
        <w:t>5XX: Server-side failure; returns an errors[] array with the same shape.</w:t>
      </w:r>
    </w:p>
    <w:p>
      <w:r>
        <w:br w:type="page"/>
      </w:r>
    </w:p>
    <w:p>
      <w:pPr>
        <w:pStyle w:val="Heading2"/>
      </w:pPr>
      <w:r>
        <w:t>187. [PATCH] Update a Mapped Metric by ID</w:t>
      </w:r>
    </w:p>
    <w:p>
      <w:r>
        <w:rPr>
          <w:b/>
        </w:rPr>
        <w:t xml:space="preserve">Endpoint: </w:t>
      </w:r>
      <w:r>
        <w:rPr>
          <w:rFonts w:ascii="Courier New" w:hAnsi="Courier New"/>
          <w:sz w:val="18"/>
        </w:rPr>
        <w:t>/api/mapped-metrics/{{id}}</w:t>
      </w:r>
    </w:p>
    <w:p>
      <w:pPr>
        <w:pStyle w:val="Heading3"/>
      </w:pPr>
      <w:r>
        <w:t>Prerequisites</w:t>
      </w:r>
    </w:p>
    <w:p>
      <w:pPr>
        <w:pStyle w:val="ListBullet"/>
      </w:pPr>
      <w:r>
        <w:t>Must have permission scope: metrics:write</w:t>
      </w:r>
    </w:p>
    <w:p>
      <w:pPr>
        <w:pStyle w:val="Heading3"/>
      </w:pPr>
      <w:r>
        <w:t>Method</w:t>
      </w:r>
    </w:p>
    <w:p>
      <w:r>
        <w:t>PATCH</w:t>
      </w:r>
    </w:p>
    <w:p>
      <w:pPr>
        <w:pStyle w:val="Heading3"/>
      </w:pPr>
      <w:r>
        <w:t>URL</w:t>
      </w:r>
    </w:p>
    <w:p>
      <w:r>
        <w:t>https://a.klaviyo.com/api/mapped-metrics/{{id}}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the mapped metric with the given ID (mapping type). This endpoint can set or unset the mapping to a standard metric and/or a custom metric.</w:t>
      </w:r>
    </w:p>
    <w:p>
      <w:pPr>
        <w:pStyle w:val="Heading3"/>
      </w:pPr>
      <w:r>
        <w:t>Enforcement Rules</w:t>
      </w:r>
    </w:p>
    <w:p>
      <w:pPr>
        <w:pStyle w:val="ListBullet"/>
      </w:pPr>
      <w:r>
        <w:t xml:space="preserve">The id path parameter must always be present and must be one of: </w:t>
        <w:br/>
        <w:br/>
        <w:t>added_to_cart, cancelled_sales, ordered_product, refunded_sales, revenue, started_checkout, viewed_product</w:t>
      </w:r>
    </w:p>
    <w:p>
      <w:pPr>
        <w:pStyle w:val="ListBullet"/>
      </w:pPr>
      <w:r>
        <w:t>Always construct the path as /api/mapped-metrics/{{id}}, where {{id}} is a non-empty string from the allowed values.</w:t>
      </w:r>
    </w:p>
    <w:p>
      <w:pPr>
        <w:pStyle w:val="ListBullet"/>
      </w:pPr>
      <w:r>
        <w:t>Do not call the API with a missing or empty id (e.g., avoid /api/mapped-metrics/).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The revision header is required and must be sent exactly as: </w:t>
        <w:br/>
        <w:br/>
        <w:t>"revision": "2026-01-15"</w:t>
      </w:r>
    </w:p>
    <w:p>
      <w:pPr>
        <w:pStyle w:val="Heading3"/>
      </w:pPr>
      <w:r>
        <w:t>Valid Examples</w:t>
      </w:r>
    </w:p>
    <w:p>
      <w:r>
        <w:rPr>
          <w:b/>
          <w:color w:val="666666"/>
          <w:sz w:val="16"/>
        </w:rPr>
        <w:t>[http]</w:t>
      </w:r>
    </w:p>
    <w:p>
      <w:pPr>
        <w:shd w:fill="F2F2F2" w:val="clear"/>
      </w:pPr>
      <w:r>
        <w:rPr>
          <w:rFonts w:ascii="Courier New" w:hAnsi="Courier New"/>
          <w:sz w:val="17"/>
        </w:rPr>
        <w:t>/api/mapped-metrics/revenue</w:t>
        <w:br/>
        <w:t>/api/mapped-metrics/added_to_cart</w:t>
      </w:r>
    </w:p>
    <w:p>
      <w:pPr>
        <w:pStyle w:val="Heading3"/>
      </w:pPr>
      <w:r>
        <w:t>Invalid Examples</w:t>
      </w:r>
    </w:p>
    <w:p>
      <w:r>
        <w:rPr>
          <w:b/>
          <w:color w:val="666666"/>
          <w:sz w:val="16"/>
        </w:rPr>
        <w:t>[http]</w:t>
      </w:r>
    </w:p>
    <w:p>
      <w:pPr>
        <w:shd w:fill="F2F2F2" w:val="clear"/>
      </w:pPr>
      <w:r>
        <w:rPr>
          <w:rFonts w:ascii="Courier New" w:hAnsi="Courier New"/>
          <w:sz w:val="17"/>
        </w:rPr>
        <w:t>/api/mapped-metrics/</w:t>
        <w:br/>
        <w:t>/api/mapped-metrics</w:t>
        <w:br/>
        <w:t>/api/mapped-metrics/revenues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(enum)</w:t>
            </w:r>
          </w:p>
        </w:tc>
        <w:tc>
          <w:tcPr>
            <w:tcW w:type="dxa" w:w="2880"/>
          </w:tcPr>
          <w:p>
            <w:r>
              <w:t>Required. The type of mapping. Allowed values: added_to_cart, cancelled_sales, ordered_product, refunded_sales, revenue, started_checkout, viewed_product. Sent in the URL path.</w:t>
            </w:r>
          </w:p>
        </w:tc>
      </w:tr>
    </w:tbl>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Root data object.</w:t>
            </w:r>
          </w:p>
        </w:tc>
      </w:tr>
      <w:tr>
        <w:tc>
          <w:tcPr>
            <w:tcW w:type="dxa" w:w="2880"/>
          </w:tcPr>
          <w:p>
            <w:r>
              <w:t>data.type</w:t>
            </w:r>
          </w:p>
        </w:tc>
        <w:tc>
          <w:tcPr>
            <w:tcW w:type="dxa" w:w="2880"/>
          </w:tcPr>
          <w:p>
            <w:r>
              <w:t>string</w:t>
            </w:r>
          </w:p>
        </w:tc>
        <w:tc>
          <w:tcPr>
            <w:tcW w:type="dxa" w:w="2880"/>
          </w:tcPr>
          <w:p>
            <w:r>
              <w:t>Required. Must be a &lt;MappedMetricEnum&gt; (exact allowed value not specified in scraped content).</w:t>
            </w:r>
          </w:p>
        </w:tc>
      </w:tr>
      <w:tr>
        <w:tc>
          <w:tcPr>
            <w:tcW w:type="dxa" w:w="2880"/>
          </w:tcPr>
          <w:p>
            <w:r>
              <w:t>data.id</w:t>
            </w:r>
          </w:p>
        </w:tc>
        <w:tc>
          <w:tcPr>
            <w:tcW w:type="dxa" w:w="2880"/>
          </w:tcPr>
          <w:p>
            <w:r>
              <w:t>string (enum)</w:t>
            </w:r>
          </w:p>
        </w:tc>
        <w:tc>
          <w:tcPr>
            <w:tcW w:type="dxa" w:w="2880"/>
          </w:tcPr>
          <w:p>
            <w:r>
              <w:t>Required. The type of mapping (same allowed values as path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Relationships to set/unset mappings.</w:t>
            </w:r>
          </w:p>
        </w:tc>
      </w:tr>
      <w:tr>
        <w:tc>
          <w:tcPr>
            <w:tcW w:type="dxa" w:w="2880"/>
          </w:tcPr>
          <w:p>
            <w:r>
              <w:t>data.relationships.metric</w:t>
            </w:r>
          </w:p>
        </w:tc>
        <w:tc>
          <w:tcPr>
            <w:tcW w:type="dxa" w:w="2880"/>
          </w:tcPr>
          <w:p>
            <w:r>
              <w:t>object</w:t>
            </w:r>
          </w:p>
        </w:tc>
        <w:tc>
          <w:tcPr>
            <w:tcW w:type="dxa" w:w="2880"/>
          </w:tcPr>
          <w:p>
            <w:r>
              <w:t>Relationship to a standard metric mapping.</w:t>
            </w:r>
          </w:p>
        </w:tc>
      </w:tr>
      <w:tr>
        <w:tc>
          <w:tcPr>
            <w:tcW w:type="dxa" w:w="2880"/>
          </w:tcPr>
          <w:p>
            <w:r>
              <w:t>data.relationships.metric.data</w:t>
            </w:r>
          </w:p>
        </w:tc>
        <w:tc>
          <w:tcPr>
            <w:tcW w:type="dxa" w:w="2880"/>
          </w:tcPr>
          <w:p>
            <w:r>
              <w:t>object | null</w:t>
            </w:r>
          </w:p>
        </w:tc>
        <w:tc>
          <w:tcPr>
            <w:tcW w:type="dxa" w:w="2880"/>
          </w:tcPr>
          <w:p>
            <w:r>
              <w:t>Metric identifier object. A null value will unset the mapping.</w:t>
            </w:r>
          </w:p>
        </w:tc>
      </w:tr>
      <w:tr>
        <w:tc>
          <w:tcPr>
            <w:tcW w:type="dxa" w:w="2880"/>
          </w:tcPr>
          <w:p>
            <w:r>
              <w:t>data.relationships.metric.data.type</w:t>
            </w:r>
          </w:p>
        </w:tc>
        <w:tc>
          <w:tcPr>
            <w:tcW w:type="dxa" w:w="2880"/>
          </w:tcPr>
          <w:p>
            <w:r>
              <w:t>string</w:t>
            </w:r>
          </w:p>
        </w:tc>
        <w:tc>
          <w:tcPr>
            <w:tcW w:type="dxa" w:w="2880"/>
          </w:tcPr>
          <w:p>
            <w:r>
              <w:t>Required if metric.data is not null. Must be a &lt;MetricEnum&gt; (exact allowed value not specified).</w:t>
            </w:r>
          </w:p>
        </w:tc>
      </w:tr>
      <w:tr>
        <w:tc>
          <w:tcPr>
            <w:tcW w:type="dxa" w:w="2880"/>
          </w:tcPr>
          <w:p>
            <w:r>
              <w:t>data.relationships.metric.data.id</w:t>
            </w:r>
          </w:p>
        </w:tc>
        <w:tc>
          <w:tcPr>
            <w:tcW w:type="dxa" w:w="2880"/>
          </w:tcPr>
          <w:p>
            <w:r>
              <w:t>string</w:t>
            </w:r>
          </w:p>
        </w:tc>
        <w:tc>
          <w:tcPr>
            <w:tcW w:type="dxa" w:w="2880"/>
          </w:tcPr>
          <w:p>
            <w:r>
              <w:t>Required if metric.data is not null. The ID of the metric for this mapping.</w:t>
            </w:r>
          </w:p>
        </w:tc>
      </w:tr>
      <w:tr>
        <w:tc>
          <w:tcPr>
            <w:tcW w:type="dxa" w:w="2880"/>
          </w:tcPr>
          <w:p>
            <w:r>
              <w:t>data.relationships.custom-metric</w:t>
            </w:r>
          </w:p>
        </w:tc>
        <w:tc>
          <w:tcPr>
            <w:tcW w:type="dxa" w:w="2880"/>
          </w:tcPr>
          <w:p>
            <w:r>
              <w:t>object</w:t>
            </w:r>
          </w:p>
        </w:tc>
        <w:tc>
          <w:tcPr>
            <w:tcW w:type="dxa" w:w="2880"/>
          </w:tcPr>
          <w:p>
            <w:r>
              <w:t>Relationship to a custom metric mapping.</w:t>
            </w:r>
          </w:p>
        </w:tc>
      </w:tr>
      <w:tr>
        <w:tc>
          <w:tcPr>
            <w:tcW w:type="dxa" w:w="2880"/>
          </w:tcPr>
          <w:p>
            <w:r>
              <w:t>data.relationships.custom-metric.data</w:t>
            </w:r>
          </w:p>
        </w:tc>
        <w:tc>
          <w:tcPr>
            <w:tcW w:type="dxa" w:w="2880"/>
          </w:tcPr>
          <w:p>
            <w:r>
              <w:t>object | null</w:t>
            </w:r>
          </w:p>
        </w:tc>
        <w:tc>
          <w:tcPr>
            <w:tcW w:type="dxa" w:w="2880"/>
          </w:tcPr>
          <w:p>
            <w:r>
              <w:t>Custom metric identifier object. A null value will unset the mapping.</w:t>
            </w:r>
          </w:p>
        </w:tc>
      </w:tr>
      <w:tr>
        <w:tc>
          <w:tcPr>
            <w:tcW w:type="dxa" w:w="2880"/>
          </w:tcPr>
          <w:p>
            <w:r>
              <w:t>data.relationships.custom-metric.data.type</w:t>
            </w:r>
          </w:p>
        </w:tc>
        <w:tc>
          <w:tcPr>
            <w:tcW w:type="dxa" w:w="2880"/>
          </w:tcPr>
          <w:p>
            <w:r>
              <w:t>string</w:t>
            </w:r>
          </w:p>
        </w:tc>
        <w:tc>
          <w:tcPr>
            <w:tcW w:type="dxa" w:w="2880"/>
          </w:tcPr>
          <w:p>
            <w:r>
              <w:t>Required if custom-metric.data is not null. Must be a &lt;CustomMetricEnum&gt; (exact allowed value not specified).</w:t>
            </w:r>
          </w:p>
        </w:tc>
      </w:tr>
      <w:tr>
        <w:tc>
          <w:tcPr>
            <w:tcW w:type="dxa" w:w="2880"/>
          </w:tcPr>
          <w:p>
            <w:r>
              <w:t>data.relationships.custom-metric.data.id</w:t>
            </w:r>
          </w:p>
        </w:tc>
        <w:tc>
          <w:tcPr>
            <w:tcW w:type="dxa" w:w="2880"/>
          </w:tcPr>
          <w:p>
            <w:r>
              <w:t>string</w:t>
            </w:r>
          </w:p>
        </w:tc>
        <w:tc>
          <w:tcPr>
            <w:tcW w:type="dxa" w:w="2880"/>
          </w:tcPr>
          <w:p>
            <w:r>
              <w:t>Required if custom-metric.data is not null. The ID of the custom metric for this mapping.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"mapped-metric",</w:t>
        <w:br/>
        <w:t xml:space="preserve"> "id": "revenue",</w:t>
        <w:br/>
        <w:t xml:space="preserve"> "attributes": {</w:t>
        <w:br/>
        <w:t xml:space="preserve"> "updated": "2026-01-15T12:34:56Z"</w:t>
        <w:br/>
        <w:t xml:space="preserve"> },</w:t>
        <w:br/>
        <w:t xml:space="preserve"> "relationships": {</w:t>
        <w:br/>
        <w:t xml:space="preserve"> "metric": {</w:t>
        <w:br/>
        <w:t xml:space="preserve"> "data": {</w:t>
        <w:br/>
        <w:t xml:space="preserve"> "type": "metric",</w:t>
        <w:br/>
        <w:t xml:space="preserve"> "id": "METRIC_ID"</w:t>
        <w:br/>
        <w:t xml:space="preserve"> },</w:t>
        <w:br/>
        <w:t xml:space="preserve"> "links": {</w:t>
        <w:br/>
        <w:t xml:space="preserve"> "self": "https://a.klaviyo.com/api/mapped-metrics/revenue/relationships/metric",</w:t>
        <w:br/>
        <w:t xml:space="preserve"> "related": "https://a.klaviyo.com/api/mapped-metrics/revenue/metric"</w:t>
        <w:br/>
        <w:t xml:space="preserve"> }</w:t>
        <w:br/>
        <w:t xml:space="preserve"> },</w:t>
        <w:br/>
        <w:t xml:space="preserve"> "custom-metric": {</w:t>
        <w:br/>
        <w:t xml:space="preserve"> "data": {</w:t>
        <w:br/>
        <w:t xml:space="preserve"> "type": "custom-metric",</w:t>
        <w:br/>
        <w:t xml:space="preserve"> "id": "CUSTOM_METRIC_ID"</w:t>
        <w:br/>
        <w:t xml:space="preserve"> },</w:t>
        <w:br/>
        <w:t xml:space="preserve"> "links": {</w:t>
        <w:br/>
        <w:t xml:space="preserve"> "self": "https://a.klaviyo.com/api/mapped-metrics/revenue/relationships/custom-metric",</w:t>
        <w:br/>
        <w:t xml:space="preserve"> "related": "https://a.klaviyo.com/api/mapped-metrics/revenue/custom-metric"</w:t>
        <w:br/>
        <w:t xml:space="preserve"> }</w:t>
        <w:br/>
        <w:t xml:space="preserve"> }</w:t>
        <w:br/>
        <w:t xml:space="preserve"> },</w:t>
        <w:br/>
        <w:t xml:space="preserve"> "links": {</w:t>
        <w:br/>
        <w:t xml:space="preserve"> "self": "https://a.klaviyo.com/api/mapped-metrics/revenue"</w:t>
        <w:br/>
        <w:t xml:space="preserve"> }</w:t>
        <w:br/>
        <w:t xml:space="preserve"> },</w:t>
        <w:br/>
        <w:t xml:space="preserve"> "links": {</w:t>
        <w:br/>
        <w:t xml:space="preserve"> "self": "https://a.klaviyo.com/api/mapped-metrics/revenue"</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"ERR_ID",</w:t>
        <w:br/>
        <w:t xml:space="preserve"> "code": "ERR_CODE",</w:t>
        <w:br/>
        <w:t xml:space="preserve"> "title": "Client Error",</w:t>
        <w:br/>
        <w:t xml:space="preserve"> "detail": "A human-readable description of the error.",</w:t>
        <w:br/>
        <w:t xml:space="preserve"> "source": {</w:t>
        <w:br/>
        <w:t xml:space="preserve"> "pointer": "/data/relationships/metric/data/id",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"ERR_ID",</w:t>
        <w:br/>
        <w:t xml:space="preserve"> "code": "ERR_CODE",</w:t>
        <w:br/>
        <w:t xml:space="preserve"> "title": "Server Error",</w:t>
        <w:br/>
        <w:t xml:space="preserve"> "detail": "A human-readable description of the error.",</w:t>
        <w:br/>
        <w:t xml:space="preserve"> "source": {</w:t>
        <w:br/>
        <w:t xml:space="preserve"> "pointer": "/data",</w:t>
        <w:br/>
        <w:t xml:space="preserve"> "parameter": "data"</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Success response returns mapped-metric.</w:t>
            </w:r>
          </w:p>
        </w:tc>
      </w:tr>
      <w:tr>
        <w:tc>
          <w:tcPr>
            <w:tcW w:type="dxa" w:w="2880"/>
          </w:tcPr>
          <w:p>
            <w:r>
              <w:t>data.id</w:t>
            </w:r>
          </w:p>
        </w:tc>
        <w:tc>
          <w:tcPr>
            <w:tcW w:type="dxa" w:w="2880"/>
          </w:tcPr>
          <w:p>
            <w:r>
              <w:t>string (enum)</w:t>
            </w:r>
          </w:p>
        </w:tc>
        <w:tc>
          <w:tcPr>
            <w:tcW w:type="dxa" w:w="2880"/>
          </w:tcPr>
          <w:p>
            <w:r>
              <w:t>The type of mapping. Allowed values: added_to_cart, cancelled_sales, ordered_product, refunded_sales, revenue, started_checkout, viewed_product.</w:t>
            </w:r>
          </w:p>
        </w:tc>
      </w:tr>
      <w:tr>
        <w:tc>
          <w:tcPr>
            <w:tcW w:type="dxa" w:w="2880"/>
          </w:tcPr>
          <w:p>
            <w:r>
              <w:t>data.attributes.updated</w:t>
            </w:r>
          </w:p>
        </w:tc>
        <w:tc>
          <w:tcPr>
            <w:tcW w:type="dxa" w:w="2880"/>
          </w:tcPr>
          <w:p>
            <w:r>
              <w:t>string</w:t>
            </w:r>
          </w:p>
        </w:tc>
        <w:tc>
          <w:tcPr>
            <w:tcW w:type="dxa" w:w="2880"/>
          </w:tcPr>
          <w:p>
            <w:r>
              <w:t>Datetime when this mapping was last updated.</w:t>
            </w:r>
          </w:p>
        </w:tc>
      </w:tr>
      <w:tr>
        <w:tc>
          <w:tcPr>
            <w:tcW w:type="dxa" w:w="2880"/>
          </w:tcPr>
          <w:p>
            <w:r>
              <w:t>data.relationships.metric.data.type</w:t>
            </w:r>
          </w:p>
        </w:tc>
        <w:tc>
          <w:tcPr>
            <w:tcW w:type="dxa" w:w="2880"/>
          </w:tcPr>
          <w:p>
            <w:r>
              <w:t>string</w:t>
            </w:r>
          </w:p>
        </w:tc>
        <w:tc>
          <w:tcPr>
            <w:tcW w:type="dxa" w:w="2880"/>
          </w:tcPr>
          <w:p>
            <w:r>
              <w:t>Type of the related metric (enumeration name provided as &lt;MetricEnum&gt; in docs).</w:t>
            </w:r>
          </w:p>
        </w:tc>
      </w:tr>
      <w:tr>
        <w:tc>
          <w:tcPr>
            <w:tcW w:type="dxa" w:w="2880"/>
          </w:tcPr>
          <w:p>
            <w:r>
              <w:t>data.relationships.metric.data.id</w:t>
            </w:r>
          </w:p>
        </w:tc>
        <w:tc>
          <w:tcPr>
            <w:tcW w:type="dxa" w:w="2880"/>
          </w:tcPr>
          <w:p>
            <w:r>
              <w:t>string</w:t>
            </w:r>
          </w:p>
        </w:tc>
        <w:tc>
          <w:tcPr>
            <w:tcW w:type="dxa" w:w="2880"/>
          </w:tcPr>
          <w:p>
            <w:r>
              <w:t>The ID of the metric for this mapping.</w:t>
            </w:r>
          </w:p>
        </w:tc>
      </w:tr>
      <w:tr>
        <w:tc>
          <w:tcPr>
            <w:tcW w:type="dxa" w:w="2880"/>
          </w:tcPr>
          <w:p>
            <w:r>
              <w:t>data.relationships.metric.links</w:t>
            </w:r>
          </w:p>
        </w:tc>
        <w:tc>
          <w:tcPr>
            <w:tcW w:type="dxa" w:w="2880"/>
          </w:tcPr>
          <w:p>
            <w:r>
              <w:t>object</w:t>
            </w:r>
          </w:p>
        </w:tc>
        <w:tc>
          <w:tcPr>
            <w:tcW w:type="dxa" w:w="2880"/>
          </w:tcPr>
          <w:p>
            <w:r>
              <w:t>Relationship links object (&lt;RelationshipLinks&gt;).</w:t>
            </w:r>
          </w:p>
        </w:tc>
      </w:tr>
      <w:tr>
        <w:tc>
          <w:tcPr>
            <w:tcW w:type="dxa" w:w="2880"/>
          </w:tcPr>
          <w:p>
            <w:r>
              <w:t>data.relationships.custom-metric.data.type</w:t>
            </w:r>
          </w:p>
        </w:tc>
        <w:tc>
          <w:tcPr>
            <w:tcW w:type="dxa" w:w="2880"/>
          </w:tcPr>
          <w:p>
            <w:r>
              <w:t>string</w:t>
            </w:r>
          </w:p>
        </w:tc>
        <w:tc>
          <w:tcPr>
            <w:tcW w:type="dxa" w:w="2880"/>
          </w:tcPr>
          <w:p>
            <w:r>
              <w:t>Type of the related custom metric (enumeration name provided as &lt;CustomMetricEnum&gt; in docs).</w:t>
            </w:r>
          </w:p>
        </w:tc>
      </w:tr>
      <w:tr>
        <w:tc>
          <w:tcPr>
            <w:tcW w:type="dxa" w:w="2880"/>
          </w:tcPr>
          <w:p>
            <w:r>
              <w:t>data.relationships.custom-metric.data.id</w:t>
            </w:r>
          </w:p>
        </w:tc>
        <w:tc>
          <w:tcPr>
            <w:tcW w:type="dxa" w:w="2880"/>
          </w:tcPr>
          <w:p>
            <w:r>
              <w:t>string</w:t>
            </w:r>
          </w:p>
        </w:tc>
        <w:tc>
          <w:tcPr>
            <w:tcW w:type="dxa" w:w="2880"/>
          </w:tcPr>
          <w:p>
            <w:r>
              <w:t>The ID of the custom metric for this mapping.</w:t>
            </w:r>
          </w:p>
        </w:tc>
      </w:tr>
      <w:tr>
        <w:tc>
          <w:tcPr>
            <w:tcW w:type="dxa" w:w="2880"/>
          </w:tcPr>
          <w:p>
            <w:r>
              <w:t>data.relationships.custom-metric.links</w:t>
            </w:r>
          </w:p>
        </w:tc>
        <w:tc>
          <w:tcPr>
            <w:tcW w:type="dxa" w:w="2880"/>
          </w:tcPr>
          <w:p>
            <w:r>
              <w:t>object</w:t>
            </w:r>
          </w:p>
        </w:tc>
        <w:tc>
          <w:tcPr>
            <w:tcW w:type="dxa" w:w="2880"/>
          </w:tcPr>
          <w:p>
            <w:r>
              <w:t>Relationship links object (&lt;RelationshipLinks&gt;).</w:t>
            </w:r>
          </w:p>
        </w:tc>
      </w:tr>
      <w:tr>
        <w:tc>
          <w:tcPr>
            <w:tcW w:type="dxa" w:w="2880"/>
          </w:tcPr>
          <w:p>
            <w:r>
              <w:t>data.links.self</w:t>
            </w:r>
          </w:p>
        </w:tc>
        <w:tc>
          <w:tcPr>
            <w:tcW w:type="dxa" w:w="2880"/>
          </w:tcPr>
          <w:p>
            <w:r>
              <w:t>string</w:t>
            </w:r>
          </w:p>
        </w:tc>
        <w:tc>
          <w:tcPr>
            <w:tcW w:type="dxa" w:w="2880"/>
          </w:tcPr>
          <w:p>
            <w:r>
              <w:t>Self link for this mapped-metric resource.</w:t>
            </w:r>
          </w:p>
        </w:tc>
      </w:tr>
      <w:tr>
        <w:tc>
          <w:tcPr>
            <w:tcW w:type="dxa" w:w="2880"/>
          </w:tcPr>
          <w:p>
            <w:r>
              <w:t>links.self</w:t>
            </w:r>
          </w:p>
        </w:tc>
        <w:tc>
          <w:tcPr>
            <w:tcW w:type="dxa" w:w="2880"/>
          </w:tcPr>
          <w:p>
            <w:r>
              <w:t>string</w:t>
            </w:r>
          </w:p>
        </w:tc>
        <w:tc>
          <w:tcPr>
            <w:tcW w:type="dxa" w:w="2880"/>
          </w:tcPr>
          <w:p>
            <w:r>
              <w:t>Top-level self link.</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errors[].source.pointer</w:t>
            </w:r>
          </w:p>
        </w:tc>
        <w:tc>
          <w:tcPr>
            <w:tcW w:type="dxa" w:w="2880"/>
          </w:tcPr>
          <w:p>
            <w:r>
              <w:t>string</w:t>
            </w:r>
          </w:p>
        </w:tc>
        <w:tc>
          <w:tcPr>
            <w:tcW w:type="dxa" w:w="2880"/>
          </w:tcPr>
          <w:p>
            <w:r>
              <w:t>JSON pointer to the source of the error (if provided).</w:t>
            </w:r>
          </w:p>
        </w:tc>
      </w:tr>
      <w:tr>
        <w:tc>
          <w:tcPr>
            <w:tcW w:type="dxa" w:w="2880"/>
          </w:tcPr>
          <w:p>
            <w:r>
              <w:t>errors[].source.parameter</w:t>
            </w:r>
          </w:p>
        </w:tc>
        <w:tc>
          <w:tcPr>
            <w:tcW w:type="dxa" w:w="2880"/>
          </w:tcPr>
          <w:p>
            <w:r>
              <w:t>string</w:t>
            </w:r>
          </w:p>
        </w:tc>
        <w:tc>
          <w:tcPr>
            <w:tcW w:type="dxa" w:w="2880"/>
          </w:tcPr>
          <w:p>
            <w:r>
              <w:t>Parameter name related to the error (if provided).</w:t>
            </w:r>
          </w:p>
        </w:tc>
      </w:tr>
    </w:tbl>
    <w:p/>
    <w:p>
      <w:pPr>
        <w:pStyle w:val="Heading3"/>
      </w:pPr>
      <w:r>
        <w:t>Rate Limits</w:t>
      </w:r>
    </w:p>
    <w:p>
      <w:pPr>
        <w:pStyle w:val="ListBullet"/>
      </w:pPr>
      <w:r>
        <w:t>Burst: 1/s</w:t>
      </w:r>
    </w:p>
    <w:p>
      <w:pPr>
        <w:pStyle w:val="ListBullet"/>
      </w:pPr>
      <w:r>
        <w:t>Steady: 15/m</w:t>
      </w:r>
    </w:p>
    <w:p>
      <w:pPr>
        <w:pStyle w:val="ListBullet"/>
      </w:pPr>
      <w:r>
        <w:t>Daily: 30/d</w:t>
      </w:r>
    </w:p>
    <w:p>
      <w:pPr>
        <w:pStyle w:val="Heading3"/>
      </w:pPr>
      <w:r>
        <w:t>Sample Request</w:t>
      </w:r>
    </w:p>
    <w:p>
      <w:r>
        <w:rPr>
          <w:b/>
          <w:color w:val="666666"/>
          <w:sz w:val="16"/>
        </w:rPr>
        <w:t>[bash]</w:t>
      </w:r>
    </w:p>
    <w:p>
      <w:pPr>
        <w:shd w:fill="F2F2F2" w:val="clear"/>
      </w:pPr>
      <w:r>
        <w:rPr>
          <w:rFonts w:ascii="Courier New" w:hAnsi="Courier New"/>
          <w:sz w:val="17"/>
        </w:rPr>
        <w:t>curl -i --request PATCH 'https://a.klaviyo.com/api/mapped-metrics/revenue'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"mapped-metric",</w:t>
        <w:br/>
        <w:t xml:space="preserve"> "id": "revenue",</w:t>
        <w:br/>
        <w:t xml:space="preserve"> "relationships": {</w:t>
        <w:br/>
        <w:t xml:space="preserve"> "metric": {</w:t>
        <w:br/>
        <w:t xml:space="preserve"> "data": {</w:t>
        <w:br/>
        <w:t xml:space="preserve"> "type": "metric",</w:t>
        <w:br/>
        <w:t xml:space="preserve"> "id": "METRIC_ID"</w:t>
        <w:br/>
        <w:t xml:space="preserve">          }</w:t>
        <w:br/>
        <w:t xml:space="preserve">        },</w:t>
        <w:br/>
        <w:t xml:space="preserve"> "custom-metric": {</w:t>
        <w:br/>
        <w:t xml:space="preserve"> "data": null</w:t>
        <w:br/>
        <w:t xml:space="preserve">        }</w:t>
        <w:br/>
        <w:t xml:space="preserve">      }</w:t>
        <w:br/>
        <w:t xml:space="preserve">    }</w:t>
        <w:br/>
        <w:t xml:space="preserve">  }'</w:t>
      </w:r>
    </w:p>
    <w:p>
      <w:pPr>
        <w:pStyle w:val="Heading3"/>
      </w:pPr>
      <w:r>
        <w:t>Example Usage</w:t>
      </w:r>
    </w:p>
    <w:p>
      <w:pPr>
        <w:pStyle w:val="Heading3"/>
      </w:pPr>
      <w:r>
        <w:t>Example 1: Map revenue to a standard metric and unset custom metric mapping</w:t>
      </w:r>
    </w:p>
    <w:p>
      <w:r>
        <w:rPr>
          <w:b/>
          <w:color w:val="666666"/>
          <w:sz w:val="16"/>
        </w:rPr>
        <w:t>[bash]</w:t>
      </w:r>
    </w:p>
    <w:p>
      <w:pPr>
        <w:shd w:fill="F2F2F2" w:val="clear"/>
      </w:pPr>
      <w:r>
        <w:rPr>
          <w:rFonts w:ascii="Courier New" w:hAnsi="Courier New"/>
          <w:sz w:val="17"/>
        </w:rPr>
        <w:t>curl --request PATCH 'https://a.klaviyo.com/api/mapped-metrics/revenue'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"mapped-metric",</w:t>
        <w:br/>
        <w:t xml:space="preserve"> "id": "revenue",</w:t>
        <w:br/>
        <w:t xml:space="preserve"> "relationships": {</w:t>
        <w:br/>
        <w:t xml:space="preserve"> "metric": {</w:t>
        <w:br/>
        <w:t xml:space="preserve"> "data": { "type": "metric", "id": "METRIC_ID" }</w:t>
        <w:br/>
        <w:t xml:space="preserve">        },</w:t>
        <w:br/>
        <w:t xml:space="preserve"> "custom-metric": {</w:t>
        <w:br/>
        <w:t xml:space="preserve"> "data": null</w:t>
        <w:br/>
        <w:t xml:space="preserve">        }</w:t>
        <w:br/>
        <w:t xml:space="preserve">      }</w:t>
        <w:br/>
        <w:t xml:space="preserve">    }</w:t>
        <w:br/>
        <w:t xml:space="preserve">  }'</w:t>
      </w:r>
    </w:p>
    <w:p>
      <w:pPr>
        <w:pStyle w:val="Heading3"/>
      </w:pPr>
      <w:r>
        <w:t>Example 2: Map added_to_cart to a custom metric and unset standard metric mapping</w:t>
      </w:r>
    </w:p>
    <w:p>
      <w:r>
        <w:rPr>
          <w:b/>
          <w:color w:val="666666"/>
          <w:sz w:val="16"/>
        </w:rPr>
        <w:t>[bash]</w:t>
      </w:r>
    </w:p>
    <w:p>
      <w:pPr>
        <w:shd w:fill="F2F2F2" w:val="clear"/>
      </w:pPr>
      <w:r>
        <w:rPr>
          <w:rFonts w:ascii="Courier New" w:hAnsi="Courier New"/>
          <w:sz w:val="17"/>
        </w:rPr>
        <w:t>curl --request PATCH 'https://a.klaviyo.com/api/mapped-metrics/added_to_cart'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"mapped-metric",</w:t>
        <w:br/>
        <w:t xml:space="preserve"> "id": "added_to_cart",</w:t>
        <w:br/>
        <w:t xml:space="preserve"> "relationships": {</w:t>
        <w:br/>
        <w:t xml:space="preserve"> "metric": { "data": null },</w:t>
        <w:br/>
        <w:t xml:space="preserve"> "custom-metric": {</w:t>
        <w:br/>
        <w:t xml:space="preserve"> "data": { "type": "custom-metric", "id": "CUSTOM_METRIC_ID" }</w:t>
        <w:br/>
        <w:t xml:space="preserve">        }</w:t>
        <w:br/>
        <w:t xml:space="preserve">      }</w:t>
        <w:br/>
        <w:t xml:space="preserve">    }</w:t>
        <w:br/>
        <w:t xml:space="preserve">  }'</w:t>
      </w:r>
    </w:p>
    <w:p>
      <w:pPr>
        <w:pStyle w:val="Heading3"/>
      </w:pPr>
      <w:r>
        <w:t>Notes</w:t>
      </w:r>
    </w:p>
    <w:p>
      <w:pPr>
        <w:pStyle w:val="ListBullet"/>
      </w:pPr>
      <w:r>
        <w:t>Setting relationships.metric.data to null unsets the standard metric mapping.</w:t>
      </w:r>
    </w:p>
    <w:p>
      <w:pPr>
        <w:pStyle w:val="ListBullet"/>
      </w:pPr>
      <w:r>
        <w:t>Setting relationships.custom-metric.data to null unsets the custom metric mapping.</w:t>
      </w:r>
    </w:p>
    <w:p>
      <w:pPr>
        <w:pStyle w:val="ListBullet"/>
      </w:pPr>
      <w:r>
        <w:t>The revision header is required for all Klaviyo API requests and must be 2026-01-15 for this knowledge file.</w:t>
      </w:r>
    </w:p>
    <w:p>
      <w:pPr>
        <w:pStyle w:val="Heading3"/>
      </w:pPr>
      <w:r>
        <w:t>Error Handling</w:t>
      </w:r>
    </w:p>
    <w:p>
      <w:pPr>
        <w:pStyle w:val="ListBullet"/>
      </w:pPr>
      <w:r>
        <w:t>4XX: Client-side errors (invalid path id, validation errors, etc.) return an errors[] array in application/vnd.api+json.</w:t>
      </w:r>
    </w:p>
    <w:p>
      <w:pPr>
        <w:pStyle w:val="ListBullet"/>
      </w:pPr>
      <w:r>
        <w:t>5XX: Server-side errors return an errors[] array in application/vnd.api+json.</w:t>
      </w:r>
    </w:p>
    <w:p>
      <w:pPr>
        <w:pStyle w:val="Heading3"/>
      </w:pPr>
      <w:r>
        <w:t>Related mappedMetrics actions</w:t>
      </w:r>
    </w:p>
    <w:p>
      <w:pPr>
        <w:pStyle w:val="ListBullet"/>
      </w:pPr>
      <w:r>
        <w:t>[GET] Get a Mapped Metric’s Custom Metric ID — /api/mapped-metrics/{{id}}/relationships/custom-metric</w:t>
      </w:r>
    </w:p>
    <w:p>
      <w:pPr>
        <w:pStyle w:val="ListBullet"/>
      </w:pPr>
      <w:r>
        <w:t>[GET] Get a Mapped Metric’s Custom Metric — /api/mapped-metrics/{{id}}/custom-metric</w:t>
      </w:r>
    </w:p>
    <w:p>
      <w:pPr>
        <w:pStyle w:val="ListBullet"/>
      </w:pPr>
      <w:r>
        <w:t>[GET] Get a Mapped Metric — /api/mapped-metrics/{{id}}</w:t>
      </w:r>
    </w:p>
    <w:p>
      <w:pPr>
        <w:pStyle w:val="ListBullet"/>
      </w:pPr>
      <w:r>
        <w:t>[GET] Get a Mapped Metric’s Metric ID — /api/mapped-metrics/{{id}}/relationships/metric</w:t>
      </w:r>
    </w:p>
    <w:p>
      <w:pPr>
        <w:pStyle w:val="ListBullet"/>
      </w:pPr>
      <w:r>
        <w:t>[GET] Get a Mapped Metric’s Metric — /api/mapped-metrics/{{id}}/metric</w:t>
      </w:r>
    </w:p>
    <w:p>
      <w:pPr>
        <w:pStyle w:val="ListBullet"/>
      </w:pPr>
      <w:r>
        <w:t>[GET] Get Mapped Metrics — /api/mapped-metrics</w:t>
      </w:r>
    </w:p>
    <w:p>
      <w:r>
        <w:br w:type="page"/>
      </w:r>
    </w:p>
    <w:p>
      <w:pPr>
        <w:pStyle w:val="Heading2"/>
      </w:pPr>
      <w:r>
        <w:t>188. [POST] Create or Update Push Token</w:t>
      </w:r>
    </w:p>
    <w:p>
      <w:r>
        <w:rPr>
          <w:b/>
        </w:rPr>
        <w:t xml:space="preserve">Endpoint: </w:t>
      </w:r>
      <w:r>
        <w:rPr>
          <w:rFonts w:ascii="Courier New" w:hAnsi="Courier New"/>
          <w:sz w:val="18"/>
        </w:rPr>
        <w:t>/api/push-tokens</w:t>
      </w:r>
    </w:p>
    <w:p>
      <w:pPr>
        <w:pStyle w:val="Heading3"/>
      </w:pPr>
      <w:r>
        <w:t>Prerequisites</w:t>
      </w:r>
    </w:p>
    <w:p>
      <w:pPr>
        <w:pStyle w:val="ListBullet"/>
      </w:pPr>
      <w:r>
        <w:t>Must have permission scopes: profiles:write and push-tokens:write</w:t>
      </w:r>
    </w:p>
    <w:p>
      <w:pPr>
        <w:pStyle w:val="ListBullet"/>
      </w:pPr>
      <w:r>
        <w:t>Push token must be from APNS (iOS) or FCM (Android)</w:t>
      </w:r>
    </w:p>
    <w:p>
      <w:pPr>
        <w:pStyle w:val="ListBullet"/>
      </w:pPr>
      <w:r>
        <w:t>Request payload must be ≤ 100KB</w:t>
      </w:r>
    </w:p>
    <w:p>
      <w:pPr>
        <w:pStyle w:val="Heading3"/>
      </w:pPr>
      <w:r>
        <w:t>Method</w:t>
      </w:r>
    </w:p>
    <w:p>
      <w:r>
        <w:t>POST</w:t>
      </w:r>
    </w:p>
    <w:p>
      <w:pPr>
        <w:pStyle w:val="Heading3"/>
      </w:pPr>
      <w:r>
        <w:t>URL</w:t>
      </w:r>
    </w:p>
    <w:p>
      <w:r>
        <w:t>https://a.klaviyo.com/api/push-tokens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or updates a push token in Klaviyo. This endpoint can be used to migrate push tokens from another platform to Klaviyo. Klaviyo recommends using their mobile SDKs to create push tokens directly from users’ devices.</w:t>
      </w:r>
    </w:p>
    <w:p>
      <w:pPr>
        <w:pStyle w:val="Heading3"/>
      </w:pPr>
      <w:r>
        <w:t>Enforcement Rules</w:t>
      </w:r>
    </w:p>
    <w:p>
      <w:pPr>
        <w:pStyle w:val="ListBullet"/>
      </w:pPr>
      <w:r>
        <w:t>The revision header must be included on this request with value "2026-01-15".</w:t>
      </w:r>
    </w:p>
    <w:p>
      <w:pPr>
        <w:pStyle w:val="ListBullet"/>
      </w:pPr>
      <w:r>
        <w:t>When executing the action, send Path Parameters in the URL (none for this endpoint), not in the body.</w:t>
      </w:r>
    </w:p>
    <w:p>
      <w:pPr>
        <w:pStyle w:val="ListBullet"/>
      </w:pPr>
      <w:r>
        <w:t>When executing the action, send Query Parameters in the URL (none documented for this endpoint), not in the body.</w:t>
      </w:r>
    </w:p>
    <w:p>
      <w:pPr>
        <w:pStyle w:val="ListBullet"/>
      </w:pPr>
      <w:r>
        <w:t>Request body must be sent as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Resource wrapper.</w:t>
            </w:r>
          </w:p>
        </w:tc>
      </w:tr>
      <w:tr>
        <w:tc>
          <w:tcPr>
            <w:tcW w:type="dxa" w:w="2880"/>
          </w:tcPr>
          <w:p>
            <w:r>
              <w:t>data.type</w:t>
            </w:r>
          </w:p>
        </w:tc>
        <w:tc>
          <w:tcPr>
            <w:tcW w:type="dxa" w:w="2880"/>
          </w:tcPr>
          <w:p>
            <w:r>
              <w:t>string</w:t>
            </w:r>
          </w:p>
        </w:tc>
        <w:tc>
          <w:tcPr>
            <w:tcW w:type="dxa" w:w="2880"/>
          </w:tcPr>
          <w:p>
            <w:r>
              <w:t>Required. Push token resource type. (Documented as &lt;PushTokenEnum&gt;.)</w:t>
            </w:r>
          </w:p>
        </w:tc>
      </w:tr>
      <w:tr>
        <w:tc>
          <w:tcPr>
            <w:tcW w:type="dxa" w:w="2880"/>
          </w:tcPr>
          <w:p>
            <w:r>
              <w:t>data.attributes</w:t>
            </w:r>
          </w:p>
        </w:tc>
        <w:tc>
          <w:tcPr>
            <w:tcW w:type="dxa" w:w="2880"/>
          </w:tcPr>
          <w:p>
            <w:r>
              <w:t>object</w:t>
            </w:r>
          </w:p>
        </w:tc>
        <w:tc>
          <w:tcPr>
            <w:tcW w:type="dxa" w:w="2880"/>
          </w:tcPr>
          <w:p>
            <w:r>
              <w:t>Required. Push token attributes.</w:t>
            </w:r>
          </w:p>
        </w:tc>
      </w:tr>
      <w:tr>
        <w:tc>
          <w:tcPr>
            <w:tcW w:type="dxa" w:w="2880"/>
          </w:tcPr>
          <w:p>
            <w:r>
              <w:t>data.attributes.token</w:t>
            </w:r>
          </w:p>
        </w:tc>
        <w:tc>
          <w:tcPr>
            <w:tcW w:type="dxa" w:w="2880"/>
          </w:tcPr>
          <w:p>
            <w:r>
              <w:t>string</w:t>
            </w:r>
          </w:p>
        </w:tc>
        <w:tc>
          <w:tcPr>
            <w:tcW w:type="dxa" w:w="2880"/>
          </w:tcPr>
          <w:p>
            <w:r>
              <w:t>Required. A push token from APNS or FCM.</w:t>
            </w:r>
          </w:p>
        </w:tc>
      </w:tr>
      <w:tr>
        <w:tc>
          <w:tcPr>
            <w:tcW w:type="dxa" w:w="2880"/>
          </w:tcPr>
          <w:p>
            <w:r>
              <w:t>data.attributes.platform</w:t>
            </w:r>
          </w:p>
        </w:tc>
        <w:tc>
          <w:tcPr>
            <w:tcW w:type="dxa" w:w="2880"/>
          </w:tcPr>
          <w:p>
            <w:r>
              <w:t>string</w:t>
            </w:r>
          </w:p>
        </w:tc>
        <w:tc>
          <w:tcPr>
            <w:tcW w:type="dxa" w:w="2880"/>
          </w:tcPr>
          <w:p>
            <w:r>
              <w:t>Required. Platform where the token was created. Allowed: android, ios.</w:t>
            </w:r>
          </w:p>
        </w:tc>
      </w:tr>
      <w:tr>
        <w:tc>
          <w:tcPr>
            <w:tcW w:type="dxa" w:w="2880"/>
          </w:tcPr>
          <w:p>
            <w:r>
              <w:t>data.attributes.vendor</w:t>
            </w:r>
          </w:p>
        </w:tc>
        <w:tc>
          <w:tcPr>
            <w:tcW w:type="dxa" w:w="2880"/>
          </w:tcPr>
          <w:p>
            <w:r>
              <w:t>string</w:t>
            </w:r>
          </w:p>
        </w:tc>
        <w:tc>
          <w:tcPr>
            <w:tcW w:type="dxa" w:w="2880"/>
          </w:tcPr>
          <w:p>
            <w:r>
              <w:t>Required. Vendor of the token. Allowed: apns, fcm.</w:t>
            </w:r>
          </w:p>
        </w:tc>
      </w:tr>
      <w:tr>
        <w:tc>
          <w:tcPr>
            <w:tcW w:type="dxa" w:w="2880"/>
          </w:tcPr>
          <w:p>
            <w:r>
              <w:t>data.attributes.profile</w:t>
            </w:r>
          </w:p>
        </w:tc>
        <w:tc>
          <w:tcPr>
            <w:tcW w:type="dxa" w:w="2880"/>
          </w:tcPr>
          <w:p>
            <w:r>
              <w:t>object</w:t>
            </w:r>
          </w:p>
        </w:tc>
        <w:tc>
          <w:tcPr>
            <w:tcW w:type="dxa" w:w="2880"/>
          </w:tcPr>
          <w:p>
            <w:r>
              <w:t>Required. Profile relationship wrapper.</w:t>
            </w:r>
          </w:p>
        </w:tc>
      </w:tr>
      <w:tr>
        <w:tc>
          <w:tcPr>
            <w:tcW w:type="dxa" w:w="2880"/>
          </w:tcPr>
          <w:p>
            <w:r>
              <w:t>data.attributes.profile.data</w:t>
            </w:r>
          </w:p>
        </w:tc>
        <w:tc>
          <w:tcPr>
            <w:tcW w:type="dxa" w:w="2880"/>
          </w:tcPr>
          <w:p>
            <w:r>
              <w:t>object</w:t>
            </w:r>
          </w:p>
        </w:tc>
        <w:tc>
          <w:tcPr>
            <w:tcW w:type="dxa" w:w="2880"/>
          </w:tcPr>
          <w:p>
            <w:r>
              <w:t>Required. Profile upsert/query resource object (documented as &lt;PushProfileUpsertQueryResourceObject&gt;).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data.attributes.enablement_status</w:t>
            </w:r>
          </w:p>
        </w:tc>
        <w:tc>
          <w:tcPr>
            <w:tcW w:type="dxa" w:w="2880"/>
          </w:tcPr>
          <w:p>
            <w:r>
              <w:t>string</w:t>
            </w:r>
          </w:p>
        </w:tc>
        <w:tc>
          <w:tcPr>
            <w:tcW w:type="dxa" w:w="2880"/>
          </w:tcPr>
          <w:p>
            <w:r>
              <w:t>Enablement status for the token. Allowed: AUTHORIZED, DENIED, NOT_DETERMINED, PROVISIONAL, UNAUTHORIZED. Default: "AUTHORIZED".</w:t>
            </w:r>
          </w:p>
        </w:tc>
      </w:tr>
      <w:tr>
        <w:tc>
          <w:tcPr>
            <w:tcW w:type="dxa" w:w="2880"/>
          </w:tcPr>
          <w:p>
            <w:r>
              <w:t>data.attributes.background</w:t>
            </w:r>
          </w:p>
        </w:tc>
        <w:tc>
          <w:tcPr>
            <w:tcW w:type="dxa" w:w="2880"/>
          </w:tcPr>
          <w:p>
            <w:r>
              <w:t>string</w:t>
            </w:r>
          </w:p>
        </w:tc>
        <w:tc>
          <w:tcPr>
            <w:tcW w:type="dxa" w:w="2880"/>
          </w:tcPr>
          <w:p>
            <w:r>
              <w:t>Background state of the token. Allowed: AVAILABLE, DENIED, RESTRICTED. Default: "AVAILABLE".</w:t>
            </w:r>
          </w:p>
        </w:tc>
      </w:tr>
      <w:tr>
        <w:tc>
          <w:tcPr>
            <w:tcW w:type="dxa" w:w="2880"/>
          </w:tcPr>
          <w:p>
            <w:r>
              <w:t>data.attributes.device_metadata</w:t>
            </w:r>
          </w:p>
        </w:tc>
        <w:tc>
          <w:tcPr>
            <w:tcW w:type="dxa" w:w="2880"/>
          </w:tcPr>
          <w:p>
            <w:r>
              <w:t>object</w:t>
            </w:r>
          </w:p>
        </w:tc>
        <w:tc>
          <w:tcPr>
            <w:tcW w:type="dxa" w:w="2880"/>
          </w:tcPr>
          <w:p>
            <w:r>
              <w:t>Device metadata (documented as &lt;DeviceMetadata&gt;).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"/data/attributes/token",</w:t>
        <w:br/>
        <w:t xml:space="preserve"> "parameter": "token"</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offending field (optional).</w:t>
            </w:r>
          </w:p>
        </w:tc>
      </w:tr>
      <w:tr>
        <w:tc>
          <w:tcPr>
            <w:tcW w:type="dxa" w:w="2880"/>
          </w:tcPr>
          <w:p>
            <w:r>
              <w:t>errors[].source.parameter</w:t>
            </w:r>
          </w:p>
        </w:tc>
        <w:tc>
          <w:tcPr>
            <w:tcW w:type="dxa" w:w="2880"/>
          </w:tcPr>
          <w:p>
            <w:r>
              <w:t>string</w:t>
            </w:r>
          </w:p>
        </w:tc>
        <w:tc>
          <w:tcPr>
            <w:tcW w:type="dxa" w:w="2880"/>
          </w:tcPr>
          <w:p>
            <w:r>
              <w:t>Parameter name related to the error (optional).</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--location 'https://a.klaviyo.com/api/push-tokens'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"push-token",</w:t>
        <w:br/>
        <w:t xml:space="preserve"> "attributes": {</w:t>
        <w:br/>
        <w:t xml:space="preserve"> "token": "fcm_token_or_apns_token_value",</w:t>
        <w:br/>
        <w:t xml:space="preserve"> "platform": "android",</w:t>
        <w:br/>
        <w:t xml:space="preserve"> "vendor": "fcm",</w:t>
        <w:br/>
        <w:t xml:space="preserve"> "enablement_status": "AUTHORIZED",</w:t>
        <w:br/>
        <w:t xml:space="preserve"> "background": "AVAILABLE",</w:t>
        <w:br/>
        <w:t xml:space="preserve"> "profile": {</w:t>
        <w:br/>
        <w:t xml:space="preserve"> "data": {</w:t>
        <w:br/>
        <w:t xml:space="preserve"> "type": "profile",</w:t>
        <w:br/>
        <w:t xml:space="preserve"> "id": "PROFILE_ID_OR_UPSERT_KEY"</w:t>
        <w:br/>
        <w:t xml:space="preserve">          }</w:t>
        <w:br/>
        <w:t xml:space="preserve">        }</w:t>
        <w:br/>
        <w:t xml:space="preserve">      }</w:t>
        <w:br/>
        <w:t xml:space="preserve">    }</w:t>
        <w:br/>
        <w:t xml:space="preserve">  }'</w:t>
      </w:r>
    </w:p>
    <w:p>
      <w:pPr>
        <w:pStyle w:val="Heading3"/>
      </w:pPr>
      <w:r>
        <w:t>Example Usage</w:t>
      </w:r>
    </w:p>
    <w:p>
      <w:pPr>
        <w:pStyle w:val="Heading3"/>
      </w:pPr>
      <w:r>
        <w:t>Example 1: Create/Update an Android (FCM) Push Token</w:t>
      </w:r>
    </w:p>
    <w:p>
      <w:r>
        <w:rPr>
          <w:b/>
          <w:color w:val="666666"/>
          <w:sz w:val="16"/>
        </w:rPr>
        <w:t>[bash]</w:t>
      </w:r>
    </w:p>
    <w:p>
      <w:pPr>
        <w:shd w:fill="F2F2F2" w:val="clear"/>
      </w:pPr>
      <w:r>
        <w:rPr>
          <w:rFonts w:ascii="Courier New" w:hAnsi="Courier New"/>
          <w:sz w:val="17"/>
        </w:rPr>
        <w:t>curl --location 'https://a.klaviyo.com/api/push-tokens'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"push-token",</w:t>
        <w:br/>
        <w:t xml:space="preserve"> "attributes": {</w:t>
        <w:br/>
        <w:t xml:space="preserve"> "token": "fcm_abc123",</w:t>
        <w:br/>
        <w:t xml:space="preserve"> "platform": "android",</w:t>
        <w:br/>
        <w:t xml:space="preserve"> "vendor": "fcm",</w:t>
        <w:br/>
        <w:t xml:space="preserve"> "profile": {</w:t>
        <w:br/>
        <w:t xml:space="preserve"> "data": {</w:t>
        <w:br/>
        <w:t xml:space="preserve"> "type": "profile",</w:t>
        <w:br/>
        <w:t xml:space="preserve"> "id": "01HZY7K9Q2ABCDEFG123456789"</w:t>
        <w:br/>
        <w:t xml:space="preserve">          }</w:t>
        <w:br/>
        <w:t xml:space="preserve">        }</w:t>
        <w:br/>
        <w:t xml:space="preserve">      }</w:t>
        <w:br/>
        <w:t xml:space="preserve">    }</w:t>
        <w:br/>
        <w:t xml:space="preserve">  }'</w:t>
      </w:r>
    </w:p>
    <w:p>
      <w:pPr>
        <w:pStyle w:val="Heading3"/>
      </w:pPr>
      <w:r>
        <w:t>Example 2: Create/Update an iOS (APNS) Push Token with Explicit Status</w:t>
      </w:r>
    </w:p>
    <w:p>
      <w:r>
        <w:rPr>
          <w:b/>
          <w:color w:val="666666"/>
          <w:sz w:val="16"/>
        </w:rPr>
        <w:t>[bash]</w:t>
      </w:r>
    </w:p>
    <w:p>
      <w:pPr>
        <w:shd w:fill="F2F2F2" w:val="clear"/>
      </w:pPr>
      <w:r>
        <w:rPr>
          <w:rFonts w:ascii="Courier New" w:hAnsi="Courier New"/>
          <w:sz w:val="17"/>
        </w:rPr>
        <w:t>curl --location 'https://a.klaviyo.com/api/push-tokens'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"push-token",</w:t>
        <w:br/>
        <w:t xml:space="preserve"> "attributes": {</w:t>
        <w:br/>
        <w:t xml:space="preserve"> "token": "apns_def456",</w:t>
        <w:br/>
        <w:t xml:space="preserve"> "platform": "ios",</w:t>
        <w:br/>
        <w:t xml:space="preserve"> "vendor": "apns",</w:t>
        <w:br/>
        <w:t xml:space="preserve"> "enablement_status": "PROVISIONAL",</w:t>
        <w:br/>
        <w:t xml:space="preserve"> "background": "AVAILABLE",</w:t>
        <w:br/>
        <w:t xml:space="preserve"> "profile": {</w:t>
        <w:br/>
        <w:t xml:space="preserve"> "data": {</w:t>
        <w:br/>
        <w:t xml:space="preserve"> "type": "profile",</w:t>
        <w:br/>
        <w:t xml:space="preserve"> "id": "01HZY7K9Q2ABCDEFG123456789"</w:t>
        <w:br/>
        <w:t xml:space="preserve">          }</w:t>
        <w:br/>
        <w:t xml:space="preserve">        }</w:t>
        <w:br/>
        <w:t xml:space="preserve">      }</w:t>
        <w:br/>
        <w:t xml:space="preserve">    }</w:t>
        <w:br/>
        <w:t xml:space="preserve">  }'</w:t>
      </w:r>
    </w:p>
    <w:p>
      <w:pPr>
        <w:pStyle w:val="Heading3"/>
      </w:pPr>
      <w:r>
        <w:t>Behavior</w:t>
      </w:r>
    </w:p>
    <w:p>
      <w:pPr>
        <w:pStyle w:val="ListBullet"/>
      </w:pPr>
      <w:r>
        <w:t>Validates the request body structure (data, attributes, and required fields).</w:t>
      </w:r>
    </w:p>
    <w:p>
      <w:pPr>
        <w:pStyle w:val="ListBullet"/>
      </w:pPr>
      <w:r>
        <w:t>Creates a new push token or updates an existing one (based on server-side matching logic).</w:t>
      </w:r>
    </w:p>
    <w:p>
      <w:pPr>
        <w:pStyle w:val="ListBullet"/>
      </w:pPr>
      <w:r>
        <w:t>Returns 202 Accepted on success.</w:t>
      </w:r>
    </w:p>
    <w:p>
      <w:pPr>
        <w:pStyle w:val="Heading3"/>
      </w:pPr>
      <w:r>
        <w:t>Notes</w:t>
      </w:r>
    </w:p>
    <w:p>
      <w:pPr>
        <w:pStyle w:val="ListBullet"/>
      </w:pPr>
      <w:r>
        <w:t xml:space="preserve">Klaviyo recommends using their mobile SDKs to create push tokens from user devices: </w:t>
        <w:br/>
        <w:br/>
        <w:t>iOS: https://github.com/klaviyo/klaviyo-swift-sdk</w:t>
        <w:br/>
        <w:t>Android: https://github.com/klaviyo/klaviyo-android-sdk</w:t>
      </w:r>
    </w:p>
    <w:p>
      <w:pPr>
        <w:pStyle w:val="ListBullet"/>
      </w:pPr>
      <w:r>
        <w:t>This endpoint can be used to migrate push tokens from another platform to Klaviyo.</w:t>
      </w:r>
    </w:p>
    <w:p>
      <w:pPr>
        <w:pStyle w:val="ListBullet"/>
      </w:pPr>
      <w:r>
        <w:t>Maximum allowed payload size is 100KB.</w:t>
      </w:r>
    </w:p>
    <w:p>
      <w:pPr>
        <w:pStyle w:val="Heading3"/>
      </w:pPr>
      <w:r>
        <w:t>Related pushTokens actions</w:t>
      </w:r>
    </w:p>
    <w:p>
      <w:pPr>
        <w:pStyle w:val="ListBullet"/>
      </w:pPr>
      <w:r>
        <w:t>[GET] Get a Push Token’s Profile Relationship — /api/push-tokens/{{id}}/relationships/profile</w:t>
      </w:r>
    </w:p>
    <w:p>
      <w:pPr>
        <w:pStyle w:val="ListBullet"/>
      </w:pPr>
      <w:r>
        <w:t>[GET] Get Push Tokens — /push-tokens</w:t>
      </w:r>
    </w:p>
    <w:p>
      <w:pPr>
        <w:pStyle w:val="ListBullet"/>
      </w:pPr>
      <w:r>
        <w:t>[GET] Get a Push Token by ID — /api/push-tokens/{{id}}</w:t>
      </w:r>
    </w:p>
    <w:p>
      <w:pPr>
        <w:pStyle w:val="ListBullet"/>
      </w:pPr>
      <w:r>
        <w:t>[GET] Get a Profile’s Push Tokens — /api/profiles/{{id}}/push-tokens</w:t>
      </w:r>
    </w:p>
    <w:p>
      <w:pPr>
        <w:pStyle w:val="ListBullet"/>
      </w:pPr>
      <w:r>
        <w:t>[DELETE] Delete a Push Token — /api/push-tokens/{{id}}</w:t>
      </w:r>
    </w:p>
    <w:p>
      <w:pPr>
        <w:pStyle w:val="ListBullet"/>
      </w:pPr>
      <w:r>
        <w:t>[GET] Get a Push Token’s Profile — /api/push-tokens/{{id}}/profile</w:t>
      </w:r>
    </w:p>
    <w:p>
      <w:r>
        <w:br w:type="page"/>
      </w:r>
    </w:p>
    <w:p>
      <w:pPr>
        <w:pStyle w:val="Heading2"/>
      </w:pPr>
      <w:r>
        <w:t>189. [GET] Get a Bulk Unsuppress Profiles Job</w:t>
      </w:r>
    </w:p>
    <w:p>
      <w:r>
        <w:rPr>
          <w:b/>
        </w:rPr>
        <w:t xml:space="preserve">Endpoint: </w:t>
      </w:r>
      <w:r>
        <w:rPr>
          <w:rFonts w:ascii="Courier New" w:hAnsi="Courier New"/>
          <w:sz w:val="18"/>
        </w:rPr>
        <w:t>/api/profile-suppression-bulk-delete-jobs/{{jobId}}</w:t>
      </w:r>
    </w:p>
    <w:p>
      <w:pPr>
        <w:pStyle w:val="Heading3"/>
      </w:pPr>
      <w:r>
        <w:t>Prerequisites</w:t>
      </w:r>
    </w:p>
    <w:p>
      <w:pPr>
        <w:pStyle w:val="ListBullet"/>
      </w:pPr>
      <w:r>
        <w:t>Your API key/app must have the required scope: subscriptions:read</w:t>
      </w:r>
    </w:p>
    <w:p>
      <w:pPr>
        <w:pStyle w:val="Heading3"/>
      </w:pPr>
      <w:r>
        <w:t>Method</w:t>
      </w:r>
    </w:p>
    <w:p>
      <w:r>
        <w:t>GET</w:t>
      </w:r>
    </w:p>
    <w:p>
      <w:pPr>
        <w:pStyle w:val="Heading3"/>
      </w:pPr>
      <w:r>
        <w:t>URL</w:t>
      </w:r>
    </w:p>
    <w:p>
      <w:r>
        <w:t>https://a.klaviyo.com/api/profile-suppression-bulk-delete-jobs/{{job_id}}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the bulk unsuppress profiles job identified by the given job ID.</w:t>
      </w:r>
    </w:p>
    <w:p>
      <w:pPr>
        <w:pStyle w:val="Heading3"/>
      </w:pPr>
      <w:r>
        <w:t>Rate Limits</w:t>
      </w:r>
    </w:p>
    <w:p>
      <w:pPr>
        <w:pStyle w:val="ListBullet"/>
      </w:pPr>
      <w:r>
        <w:t>Burst: 75/s</w:t>
      </w:r>
    </w:p>
    <w:p>
      <w:pPr>
        <w:pStyle w:val="ListBullet"/>
      </w:pPr>
      <w:r>
        <w:t>Steady: 700/m</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/api/profile-suppression-bulk-delete-jobs/).</w:t>
      </w:r>
    </w:p>
    <w:p>
      <w:pPr>
        <w:pStyle w:val="ListBullet"/>
      </w:pPr>
      <w:r>
        <w:t>Always construct the path as /api/profile-suppression-bulk-delete-jobs/{{job_id}}, where {{job_id}}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/api/profile-suppression-bulk-delete-jobs/abc123</w:t>
        <w:br/>
        <w:t>/api/profile-suppression-bulk-delete-jobs/job_01HZY7M7Q2K9K3A1B2C3D4E5F6</w:t>
      </w:r>
    </w:p>
    <w:p>
      <w:pPr>
        <w:pStyle w:val="Heading3"/>
      </w:pPr>
      <w:r>
        <w:t>Invalid Examples</w:t>
      </w:r>
    </w:p>
    <w:p>
      <w:r>
        <w:rPr>
          <w:b/>
          <w:color w:val="666666"/>
          <w:sz w:val="16"/>
        </w:rPr>
        <w:t>[http]</w:t>
      </w:r>
    </w:p>
    <w:p>
      <w:pPr>
        <w:shd w:fill="F2F2F2" w:val="clear"/>
      </w:pPr>
      <w:r>
        <w:rPr>
          <w:rFonts w:ascii="Courier New" w:hAnsi="Courier New"/>
          <w:sz w:val="17"/>
        </w:rPr>
        <w:t>/api/profile-suppression-bulk-delete-jobs/</w:t>
        <w:br/>
        <w:t>/api/profile-suppression-bulk-delete-jobs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fields[profile-suppression-bulk-delete-job]</w:t>
            </w:r>
          </w:p>
        </w:tc>
        <w:tc>
          <w:tcPr>
            <w:tcW w:type="dxa" w:w="2880"/>
          </w:tcPr>
          <w:p>
            <w:r>
              <w:t>array of enum strings</w:t>
            </w:r>
          </w:p>
        </w:tc>
        <w:tc>
          <w:tcPr>
            <w:tcW w:type="dxa" w:w="2880"/>
          </w:tcPr>
          <w:p>
            <w:r>
              <w:t>Sparse fieldset for the resource. Allowed values: status, created_at, total_count, completed_count, completed_at, skipped_count.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"profile-suppression-bulk-delete-job",</w:t>
        <w:br/>
        <w:t xml:space="preserve"> "id": "job_01HZY7M7Q2K9K3A1B2C3D4E5F6",</w:t>
        <w:br/>
        <w:t xml:space="preserve"> "attributes": {},</w:t>
        <w:br/>
        <w:t xml:space="preserve"> "links": {</w:t>
        <w:br/>
        <w:t xml:space="preserve"> "self": "https://a.klaviyo.com/api/profile-suppression-bulk-delete-jobs/job_01HZY7M7Q2K9K3A1B2C3D4E5F6"</w:t>
        <w:br/>
        <w:t xml:space="preserve"> },</w:t>
        <w:br/>
        <w:t xml:space="preserve"> "relationships": {}</w:t>
        <w:br/>
        <w:t xml:space="preserve"> },</w:t>
        <w:br/>
        <w:t xml:space="preserve"> "links": {</w:t>
        <w:br/>
        <w:t xml:space="preserve"> "self": "https://a.klaviyo.com/api/profile-suppression-bulk-delete-jobs/job_01HZY7M7Q2K9K3A1B2C3D4E5F6"</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"e1b2c3d4-5678-90ab-cdef-111213141516",</w:t>
        <w:br/>
        <w:t xml:space="preserve"> "code": "invalid_request",</w:t>
        <w:br/>
        <w:t xml:space="preserve"> "title": "Client Error",</w:t>
        <w:br/>
        <w:t xml:space="preserve"> "detail": "The request was invalid.",</w:t>
        <w:br/>
        <w:t xml:space="preserve"> "source": {</w:t>
        <w:br/>
        <w:t xml:space="preserve"> "pointer": "/data",</w:t>
        <w:br/>
        <w:t xml:space="preserve"> "parameter": "job_id"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"f6e5d4c3-2b1a-0987-6543-212223242526",</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for the job.</w:t>
            </w:r>
          </w:p>
        </w:tc>
      </w:tr>
      <w:tr>
        <w:tc>
          <w:tcPr>
            <w:tcW w:type="dxa" w:w="2880"/>
          </w:tcPr>
          <w:p>
            <w:r>
              <w:t>data.type</w:t>
            </w:r>
          </w:p>
        </w:tc>
        <w:tc>
          <w:tcPr>
            <w:tcW w:type="dxa" w:w="2880"/>
          </w:tcPr>
          <w:p>
            <w:r>
              <w:t>string</w:t>
            </w:r>
          </w:p>
        </w:tc>
        <w:tc>
          <w:tcPr>
            <w:tcW w:type="dxa" w:w="2880"/>
          </w:tcPr>
          <w:p>
            <w:r>
              <w:t>Resource type. Always "profile-suppression-bulk-delete-job".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(sparse-fieldset selectable; specific schema not provided in scraped content).</w:t>
            </w:r>
          </w:p>
        </w:tc>
      </w:tr>
      <w:tr>
        <w:tc>
          <w:tcPr>
            <w:tcW w:type="dxa" w:w="2880"/>
          </w:tcPr>
          <w:p>
            <w:r>
              <w:t>data.links</w:t>
            </w:r>
          </w:p>
        </w:tc>
        <w:tc>
          <w:tcPr>
            <w:tcW w:type="dxa" w:w="2880"/>
          </w:tcPr>
          <w:p>
            <w:r>
              <w:t>object</w:t>
            </w:r>
          </w:p>
        </w:tc>
        <w:tc>
          <w:tcPr>
            <w:tcW w:type="dxa" w:w="2880"/>
          </w:tcPr>
          <w:p>
            <w:r>
              <w:t>Links related to the resource.</w:t>
            </w:r>
          </w:p>
        </w:tc>
      </w:tr>
      <w:tr>
        <w:tc>
          <w:tcPr>
            <w:tcW w:type="dxa" w:w="2880"/>
          </w:tcPr>
          <w:p>
            <w:r>
              <w:t>data.links.self</w:t>
            </w:r>
          </w:p>
        </w:tc>
        <w:tc>
          <w:tcPr>
            <w:tcW w:type="dxa" w:w="2880"/>
          </w:tcPr>
          <w:p>
            <w:r>
              <w:t>string</w:t>
            </w:r>
          </w:p>
        </w:tc>
        <w:tc>
          <w:tcPr>
            <w:tcW w:type="dxa" w:w="2880"/>
          </w:tcPr>
          <w:p>
            <w:r>
              <w:t>Canonical URL for this job resource.</w:t>
            </w:r>
          </w:p>
        </w:tc>
      </w:tr>
      <w:tr>
        <w:tc>
          <w:tcPr>
            <w:tcW w:type="dxa" w:w="2880"/>
          </w:tcPr>
          <w:p>
            <w:r>
              <w:t>data.relationships</w:t>
            </w:r>
          </w:p>
        </w:tc>
        <w:tc>
          <w:tcPr>
            <w:tcW w:type="dxa" w:w="2880"/>
          </w:tcPr>
          <w:p>
            <w:r>
              <w:t>object</w:t>
            </w:r>
          </w:p>
        </w:tc>
        <w:tc>
          <w:tcPr>
            <w:tcW w:type="dxa" w:w="2880"/>
          </w:tcPr>
          <w:p>
            <w:r>
              <w:t>Related resources (schema not provided; may be omitted depending on response).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response.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 instance.</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to the associated entity in the request.</w:t>
            </w:r>
          </w:p>
        </w:tc>
      </w:tr>
      <w:tr>
        <w:tc>
          <w:tcPr>
            <w:tcW w:type="dxa" w:w="2880"/>
          </w:tcPr>
          <w:p>
            <w:r>
              <w:t>errors[].source.parameter</w:t>
            </w:r>
          </w:p>
        </w:tc>
        <w:tc>
          <w:tcPr>
            <w:tcW w:type="dxa" w:w="2880"/>
          </w:tcPr>
          <w:p>
            <w:r>
              <w:t>string</w:t>
            </w:r>
          </w:p>
        </w:tc>
        <w:tc>
          <w:tcPr>
            <w:tcW w:type="dxa" w:w="2880"/>
          </w:tcPr>
          <w:p>
            <w:r>
              <w:t>Query/path parameter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'https://a.klaviyo.com/api/profile-suppression-bulk-delete-jobs/job_01HZY7M7Q2K9K3A1B2C3D4E5F6?fields[profile-suppression-bulk-delete-job]=status&amp;fields[profile-suppression-bulk-delete-job]=created_at' \</w:t>
        <w:br/>
        <w:t xml:space="preserve"> --header 'Accept: application/vnd.api+json' \</w:t>
        <w:br/>
        <w:t xml:space="preserve"> --header 'revision: 2026-01-15'</w:t>
      </w:r>
    </w:p>
    <w:p>
      <w:pPr>
        <w:pStyle w:val="Heading3"/>
      </w:pPr>
      <w:r>
        <w:t>Example Usage</w:t>
      </w:r>
    </w:p>
    <w:p>
      <w:pPr>
        <w:pStyle w:val="Heading3"/>
      </w:pPr>
      <w:r>
        <w:t>Example 1: Retrieve a job (default fields)</w:t>
      </w:r>
    </w:p>
    <w:p>
      <w:r>
        <w:rPr>
          <w:b/>
          <w:color w:val="666666"/>
          <w:sz w:val="16"/>
        </w:rPr>
        <w:t>[bash]</w:t>
      </w:r>
    </w:p>
    <w:p>
      <w:pPr>
        <w:shd w:fill="F2F2F2" w:val="clear"/>
      </w:pPr>
      <w:r>
        <w:rPr>
          <w:rFonts w:ascii="Courier New" w:hAnsi="Courier New"/>
          <w:sz w:val="17"/>
        </w:rPr>
        <w:t>curl -sS \</w:t>
        <w:br/>
        <w:t xml:space="preserve"> 'https://a.klaviyo.com/api/profile-suppression-bulk-delete-jobs/job_01HZY7M7Q2K9K3A1B2C3D4E5F6' \</w:t>
        <w:br/>
        <w:t xml:space="preserve"> -H 'Accept: application/vnd.api+json' \</w:t>
        <w:br/>
        <w:t xml:space="preserve"> -H 'revision: 2026-01-15'</w:t>
      </w:r>
    </w:p>
    <w:p>
      <w:pPr>
        <w:pStyle w:val="Heading3"/>
      </w:pPr>
      <w:r>
        <w:t>Example 2: Retrieve only selected fields (sparse fieldset)</w:t>
      </w:r>
    </w:p>
    <w:p>
      <w:r>
        <w:rPr>
          <w:b/>
          <w:color w:val="666666"/>
          <w:sz w:val="16"/>
        </w:rPr>
        <w:t>[bash]</w:t>
      </w:r>
    </w:p>
    <w:p>
      <w:pPr>
        <w:shd w:fill="F2F2F2" w:val="clear"/>
      </w:pPr>
      <w:r>
        <w:rPr>
          <w:rFonts w:ascii="Courier New" w:hAnsi="Courier New"/>
          <w:sz w:val="17"/>
        </w:rPr>
        <w:t>curl -sS \</w:t>
        <w:br/>
        <w:t xml:space="preserve"> 'https://a.klaviyo.com/api/profile-suppression-bulk-delete-jobs/job_01HZY7M7Q2K9K3A1B2C3D4E5F6?fields[profile-suppression-bulk-delete-job]=status&amp;fields[profile-suppression-bulk-delete-job]=completed_count&amp;fields[profile-suppression-bulk-delete-job]=completed_at' \</w:t>
        <w:br/>
        <w:t xml:space="preserve"> -H 'Accept: application/vnd.api+json' \</w:t>
        <w:br/>
        <w:t xml:space="preserve"> -H 'revision: 2026-01-15'</w:t>
      </w:r>
    </w:p>
    <w:p>
      <w:pPr>
        <w:pStyle w:val="Heading3"/>
      </w:pPr>
      <w:r>
        <w:t>Notes</w:t>
      </w:r>
    </w:p>
    <w:p>
      <w:pPr>
        <w:pStyle w:val="ListBullet"/>
      </w:pPr>
      <w:r>
        <w:t>This endpoint uses JSON:API media type: application/vnd.api+json.</w:t>
      </w:r>
    </w:p>
    <w:p>
      <w:pPr>
        <w:pStyle w:val="ListBullet"/>
      </w:pPr>
      <w:r>
        <w:t>Sparse fieldsets are supported via fields[profile-suppression-bulk-delete-job] to limit which attributes are returned.</w:t>
      </w:r>
    </w:p>
    <w:p>
      <w:pPr>
        <w:pStyle w:val="ListBullet"/>
      </w:pPr>
      <w:r>
        <w:t>The revision header is required for all Klaviyo API requests and must be set to 2026-01-15.</w:t>
      </w:r>
    </w:p>
    <w:p>
      <w:pPr>
        <w:pStyle w:val="Heading3"/>
      </w:pPr>
      <w:r>
        <w:t>Related profileSuppressionBulkDeleteJobs actions</w:t>
      </w:r>
    </w:p>
    <w:p>
      <w:pPr>
        <w:pStyle w:val="ListBullet"/>
      </w:pPr>
      <w:r>
        <w:t>[GET] List Bulk Unsuppress Profiles Jobs — /profile-suppression-bulk-delete-jobs</w:t>
      </w:r>
    </w:p>
    <w:p>
      <w:pPr>
        <w:pStyle w:val="ListBullet"/>
      </w:pPr>
      <w:r>
        <w:t>[POST] Bulk Unsuppress Profiles — /profile-suppression-bulk-delete-jobs</w:t>
      </w:r>
    </w:p>
    <w:p>
      <w:r>
        <w:br w:type="page"/>
      </w:r>
    </w:p>
    <w:p>
      <w:pPr>
        <w:pStyle w:val="Heading2"/>
      </w:pPr>
      <w:r>
        <w:t>190. [GET] Get Bulk Suppress Profiles Jobs</w:t>
      </w:r>
    </w:p>
    <w:p>
      <w:r>
        <w:rPr>
          <w:b/>
        </w:rPr>
        <w:t xml:space="preserve">Endpoint: </w:t>
      </w:r>
      <w:r>
        <w:rPr>
          <w:rFonts w:ascii="Courier New" w:hAnsi="Courier New"/>
          <w:sz w:val="18"/>
        </w:rPr>
        <w:t>/api/profile-suppression-bulk-create-jobs</w:t>
      </w:r>
    </w:p>
    <w:p>
      <w:pPr>
        <w:pStyle w:val="Heading3"/>
      </w:pPr>
      <w:r>
        <w:t>Prerequisites</w:t>
      </w:r>
    </w:p>
    <w:p>
      <w:pPr>
        <w:pStyle w:val="ListBullet"/>
      </w:pPr>
      <w:r>
        <w:t>Must have the required scope: subscriptions:read</w:t>
      </w:r>
    </w:p>
    <w:p>
      <w:pPr>
        <w:pStyle w:val="Heading3"/>
      </w:pPr>
      <w:r>
        <w:t>Method</w:t>
      </w:r>
    </w:p>
    <w:p>
      <w:r>
        <w:t>GET</w:t>
      </w:r>
    </w:p>
    <w:p>
      <w:pPr>
        <w:pStyle w:val="Heading3"/>
      </w:pPr>
      <w:r>
        <w:t>URL</w:t>
      </w:r>
    </w:p>
    <w:p>
      <w:r>
        <w:t>https://a.klaviyo.com/api/profile-suppression-bulk-create-jobs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status of all bulk profile suppression jobs.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fields[profile-suppression-bulk-create-job]</w:t>
            </w:r>
          </w:p>
        </w:tc>
        <w:tc>
          <w:tcPr>
            <w:tcW w:type="dxa" w:w="2880"/>
          </w:tcPr>
          <w:p>
            <w:r>
              <w:t>array of enum strings</w:t>
            </w:r>
          </w:p>
        </w:tc>
        <w:tc>
          <w:tcPr>
            <w:tcW w:type="dxa" w:w="2880"/>
          </w:tcPr>
          <w:p>
            <w:r>
              <w:t>Sparse fieldset. Array values allowed: "status", "created_at", "total_count", "completed_count", "completed_at", "skipped_count". For details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pairs: status (equals), list_id (equals), segment_id (equals). For details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For details see: https://developers.klaviyo.com/en/v2026-01-15/reference/api-overview#pagination</w:t>
            </w:r>
          </w:p>
        </w:tc>
      </w:tr>
      <w:tr>
        <w:tc>
          <w:tcPr>
            <w:tcW w:type="dxa" w:w="2880"/>
          </w:tcPr>
          <w:p>
            <w:r>
              <w:t>sort</w:t>
            </w:r>
          </w:p>
        </w:tc>
        <w:tc>
          <w:tcPr>
            <w:tcW w:type="dxa" w:w="2880"/>
          </w:tcPr>
          <w:p>
            <w:r>
              <w:t>enum string</w:t>
            </w:r>
          </w:p>
        </w:tc>
        <w:tc>
          <w:tcPr>
            <w:tcW w:type="dxa" w:w="2880"/>
          </w:tcPr>
          <w:p>
            <w:r>
              <w:t>Sorting. Allowed values: "created", "-created". For details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"profile-suppression-bulk-create-job",</w:t>
        <w:br/>
        <w:t xml:space="preserve"> "id": "01HZY7Y7WQ2J6FQ8W0Z3R8Q9AB",</w:t>
        <w:br/>
        <w:t xml:space="preserve"> "attributes": {},</w:t>
        <w:br/>
        <w:t xml:space="preserve"> "links": {</w:t>
        <w:br/>
        <w:t xml:space="preserve"> "self": "https://a.klaviyo.com/api/profile-suppression-bulk-create-jobs/01HZY7Y7WQ2J6FQ8W0Z3R8Q9AB"</w:t>
        <w:br/>
        <w:t xml:space="preserve"> },</w:t>
        <w:br/>
        <w:t xml:space="preserve"> "relationships": {}</w:t>
        <w:br/>
        <w:t xml:space="preserve"> }</w:t>
        <w:br/>
        <w:t xml:space="preserve"> ],</w:t>
        <w:br/>
        <w:t xml:space="preserve"> "links": {</w:t>
        <w:br/>
        <w:t xml:space="preserve"> "self": "https://a.klaviyo.com/api/profile-suppression-bulk-create-jobs",</w:t>
        <w:br/>
        <w:t xml:space="preserve"> "first": "https://a.klaviyo.com/api/profile-suppression-bulk-create-jobs?page[cursor]=FIRST_CURSOR",</w:t>
        <w:br/>
        <w:t xml:space="preserve"> "last": "https://a.klaviyo.com/api/profile-suppression-bulk-create-jobs?page[cursor]=LAST_CURSOR",</w:t>
        <w:br/>
        <w:t xml:space="preserve"> "prev": "https://a.klaviyo.com/api/profile-suppression-bulk-create-jobs?page[cursor]=PREV_CURSOR",</w:t>
        <w:br/>
        <w:t xml:space="preserve"> "next": "https://a.klaviyo.com/api/profile-suppression-bulk-create-jobs?page[cursor]=NEXT_CURSOR"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"ERR_01HZY8ABCDEF1234567890",</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"ERR_01HZY8SERVER123456789",</w:t>
        <w:br/>
        <w:t xml:space="preserve"> "code": "server_error",</w:t>
        <w:br/>
        <w:t xml:space="preserve"> "title":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bulk profile suppression job resources.</w:t>
            </w:r>
          </w:p>
        </w:tc>
      </w:tr>
      <w:tr>
        <w:tc>
          <w:tcPr>
            <w:tcW w:type="dxa" w:w="2880"/>
          </w:tcPr>
          <w:p>
            <w:r>
              <w:t>data[].type</w:t>
            </w:r>
          </w:p>
        </w:tc>
        <w:tc>
          <w:tcPr>
            <w:tcW w:type="dxa" w:w="2880"/>
          </w:tcPr>
          <w:p>
            <w:r>
              <w:t>string</w:t>
            </w:r>
          </w:p>
        </w:tc>
        <w:tc>
          <w:tcPr>
            <w:tcW w:type="dxa" w:w="2880"/>
          </w:tcPr>
          <w:p>
            <w:r>
              <w:t>Resource type. Always "profile-suppression-bulk-create-job".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(not further specified in the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retrieve this job resource.</w:t>
            </w:r>
          </w:p>
        </w:tc>
      </w:tr>
      <w:tr>
        <w:tc>
          <w:tcPr>
            <w:tcW w:type="dxa" w:w="2880"/>
          </w:tcPr>
          <w:p>
            <w:r>
              <w:t>data[].relationships</w:t>
            </w:r>
          </w:p>
        </w:tc>
        <w:tc>
          <w:tcPr>
            <w:tcW w:type="dxa" w:w="2880"/>
          </w:tcPr>
          <w:p>
            <w:r>
              <w:t>object</w:t>
            </w:r>
          </w:p>
        </w:tc>
        <w:tc>
          <w:tcPr>
            <w:tcW w:type="dxa" w:w="2880"/>
          </w:tcPr>
          <w:p>
            <w:r>
              <w:t>Relationships object (structure not specified).</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w:t>
            </w:r>
          </w:p>
        </w:tc>
        <w:tc>
          <w:tcPr>
            <w:tcW w:type="dxa" w:w="2880"/>
          </w:tcPr>
          <w:p>
            <w:r>
              <w:t>Link to the previous page (may be omitted/null depending on pagination state).</w:t>
            </w:r>
          </w:p>
        </w:tc>
      </w:tr>
      <w:tr>
        <w:tc>
          <w:tcPr>
            <w:tcW w:type="dxa" w:w="2880"/>
          </w:tcPr>
          <w:p>
            <w:r>
              <w:t>links.next</w:t>
            </w:r>
          </w:p>
        </w:tc>
        <w:tc>
          <w:tcPr>
            <w:tcW w:type="dxa" w:w="2880"/>
          </w:tcPr>
          <w:p>
            <w:r>
              <w:t>string</w:t>
            </w:r>
          </w:p>
        </w:tc>
        <w:tc>
          <w:tcPr>
            <w:tcW w:type="dxa" w:w="2880"/>
          </w:tcPr>
          <w:p>
            <w:r>
              <w:t>Link to the next page (may be omitted/null depending on pagination state).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Allowed operator: equals.</w:t>
            </w:r>
          </w:p>
        </w:tc>
      </w:tr>
      <w:tr>
        <w:tc>
          <w:tcPr>
            <w:tcW w:type="dxa" w:w="2880"/>
          </w:tcPr>
          <w:p>
            <w:r>
              <w:t>list_id</w:t>
            </w:r>
          </w:p>
        </w:tc>
        <w:tc>
          <w:tcPr>
            <w:tcW w:type="dxa" w:w="2880"/>
          </w:tcPr>
          <w:p>
            <w:r>
              <w:t>string</w:t>
            </w:r>
          </w:p>
        </w:tc>
        <w:tc>
          <w:tcPr>
            <w:tcW w:type="dxa" w:w="2880"/>
          </w:tcPr>
          <w:p>
            <w:r>
              <w:t>Allowed operator: equals.</w:t>
            </w:r>
          </w:p>
        </w:tc>
      </w:tr>
      <w:tr>
        <w:tc>
          <w:tcPr>
            <w:tcW w:type="dxa" w:w="2880"/>
          </w:tcPr>
          <w:p>
            <w:r>
              <w:t>segment_id</w:t>
            </w:r>
          </w:p>
        </w:tc>
        <w:tc>
          <w:tcPr>
            <w:tcW w:type="dxa" w:w="2880"/>
          </w:tcPr>
          <w:p>
            <w:r>
              <w:t>string</w:t>
            </w:r>
          </w:p>
        </w:tc>
        <w:tc>
          <w:tcPr>
            <w:tcW w:type="dxa" w:w="2880"/>
          </w:tcPr>
          <w:p>
            <w:r>
              <w:t>Allowed operator: equals.</w:t>
            </w:r>
          </w:p>
        </w:tc>
      </w:tr>
    </w:tbl>
    <w:p/>
    <w:p>
      <w:pPr>
        <w:pStyle w:val="Heading3"/>
      </w:pPr>
      <w:r>
        <w:t>Available Sorting Options</w:t>
      </w:r>
    </w:p>
    <w:p>
      <w:pPr>
        <w:pStyle w:val="ListBullet"/>
      </w:pPr>
      <w:r>
        <w:t>created — Sort by created time ascending</w:t>
      </w:r>
    </w:p>
    <w:p>
      <w:pPr>
        <w:pStyle w:val="ListBullet"/>
      </w:pPr>
      <w:r>
        <w:t>-created — Sort by created time descending</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'https://a.klaviyo.com/api/profile-suppression-bulk-create-jobs?sort=-created' \</w:t>
        <w:br/>
        <w:t xml:space="preserve"> --header 'Accept: application/vnd.api+json' \</w:t>
        <w:br/>
        <w:t xml:space="preserve"> --header 'revision: 2026-01-15'</w:t>
      </w:r>
    </w:p>
    <w:p>
      <w:pPr>
        <w:pStyle w:val="Heading3"/>
      </w:pPr>
      <w:r>
        <w:t>Example Usage</w:t>
      </w:r>
    </w:p>
    <w:p>
      <w:pPr>
        <w:pStyle w:val="Heading3"/>
      </w:pPr>
      <w:r>
        <w:t>Example 1: Request sparse fields</w:t>
      </w:r>
    </w:p>
    <w:p>
      <w:r>
        <w:rPr>
          <w:b/>
          <w:color w:val="666666"/>
          <w:sz w:val="16"/>
        </w:rPr>
        <w:t>[bash]</w:t>
      </w:r>
    </w:p>
    <w:p>
      <w:pPr>
        <w:shd w:fill="F2F2F2" w:val="clear"/>
      </w:pPr>
      <w:r>
        <w:rPr>
          <w:rFonts w:ascii="Courier New" w:hAnsi="Courier New"/>
          <w:sz w:val="17"/>
        </w:rPr>
        <w:t>curl -i --request GET \</w:t>
        <w:br/>
        <w:t xml:space="preserve"> 'https://a.klaviyo.com/api/profile-suppression-bulk-create-jobs?fields[profile-suppression-bulk-create-job]=status&amp;fields[profile-suppression-bulk-create-job]=created_at' \</w:t>
        <w:br/>
        <w:t xml:space="preserve"> --header 'Accept: application/vnd.api+json' \</w:t>
        <w:br/>
        <w:t xml:space="preserve"> --header 'revision: 2026-01-15'</w:t>
      </w:r>
    </w:p>
    <w:p>
      <w:pPr>
        <w:pStyle w:val="Heading3"/>
      </w:pPr>
      <w:r>
        <w:t>Example 2: Filter by status</w:t>
      </w:r>
    </w:p>
    <w:p>
      <w:r>
        <w:rPr>
          <w:b/>
          <w:color w:val="666666"/>
          <w:sz w:val="16"/>
        </w:rPr>
        <w:t>[bash]</w:t>
      </w:r>
    </w:p>
    <w:p>
      <w:pPr>
        <w:shd w:fill="F2F2F2" w:val="clear"/>
      </w:pPr>
      <w:r>
        <w:rPr>
          <w:rFonts w:ascii="Courier New" w:hAnsi="Courier New"/>
          <w:sz w:val="17"/>
        </w:rPr>
        <w:t>curl -i --request GET \</w:t>
        <w:br/>
        <w:t xml:space="preserve"> 'https://a.klaviyo.com/api/profile-suppression-bulk-create-jobs?filter=equals(status,"completed")' \</w:t>
        <w:br/>
        <w:t xml:space="preserve"> --header 'Accept: application/vnd.api+json' \</w:t>
        <w:br/>
        <w:t xml:space="preserve"> --header 'revision: 2026-01-15'</w:t>
      </w:r>
    </w:p>
    <w:p>
      <w:pPr>
        <w:pStyle w:val="Heading3"/>
      </w:pPr>
      <w:r>
        <w:t>Example 3: Pagination with cursor</w:t>
      </w:r>
    </w:p>
    <w:p>
      <w:r>
        <w:rPr>
          <w:b/>
          <w:color w:val="666666"/>
          <w:sz w:val="16"/>
        </w:rPr>
        <w:t>[bash]</w:t>
      </w:r>
    </w:p>
    <w:p>
      <w:pPr>
        <w:shd w:fill="F2F2F2" w:val="clear"/>
      </w:pPr>
      <w:r>
        <w:rPr>
          <w:rFonts w:ascii="Courier New" w:hAnsi="Courier New"/>
          <w:sz w:val="17"/>
        </w:rPr>
        <w:t>curl -i --request GET \</w:t>
        <w:br/>
        <w:t xml:space="preserve"> 'https://a.klaviyo.com/api/profile-suppression-bulk-create-jobs?page[cursor]=NEXT_CURSOR' \</w:t>
        <w:br/>
        <w:t xml:space="preserve"> --header 'Accept: application/vnd.api+json' \</w:t>
        <w:br/>
        <w:t xml:space="preserve"> --header 'revision: 2026-01-15'</w:t>
      </w:r>
    </w:p>
    <w:p>
      <w:pPr>
        <w:pStyle w:val="Heading3"/>
      </w:pPr>
      <w:r>
        <w:t>Notes</w:t>
      </w:r>
    </w:p>
    <w:p>
      <w:pPr>
        <w:pStyle w:val="ListBullet"/>
      </w:pPr>
      <w:r>
        <w:t>Rate limits: Burst 75/s, Steady 700/m.</w:t>
      </w:r>
    </w:p>
    <w:p>
      <w:pPr>
        <w:pStyle w:val="ListBullet"/>
      </w:pPr>
      <w:r>
        <w:t>This endpoint uses JSON:API media type: application/vnd.api+json.</w:t>
      </w:r>
    </w:p>
    <w:p>
      <w:pPr>
        <w:pStyle w:val="ListBullet"/>
      </w:pPr>
      <w:r>
        <w:t xml:space="preserve">Sparse fieldsets, filtering, pagination, and sorting follow Klaviyo’s API overview: </w:t>
        <w:br/>
        <w:br/>
        <w:t>Sparse fieldsets: https://developers.klaviyo.com/en/v2026-01-15/reference/api-overview#sparse-fieldsets</w:t>
        <w:br/>
        <w:t>Filtering: https://developers.klaviyo.com/en/v2026-01-15/reference/api-overview#filtering</w:t>
        <w:br/>
        <w:t>Pagination: https://developers.klaviyo.com/en/v2026-01-15/reference/api-overview#pagination</w:t>
        <w:br/>
        <w:t>Sorting: https://developers.klaviyo.com/en/v2026-01-15/reference/api-overview#sorting</w:t>
      </w:r>
    </w:p>
    <w:p>
      <w:pPr>
        <w:pStyle w:val="Heading3"/>
      </w:pPr>
      <w:r>
        <w:t>Gotchas</w:t>
      </w:r>
    </w:p>
    <w:p>
      <w:pPr>
        <w:pStyle w:val="ListBullet"/>
      </w:pPr>
      <w:r>
        <w:t>The revision header is required on this endpoint and must be set to 2026-01-15.</w:t>
      </w:r>
    </w:p>
    <w:p>
      <w:pPr>
        <w:pStyle w:val="ListBullet"/>
      </w:pPr>
      <w:r>
        <w:t>Filtering only supports the documented fields/operators: status, list_id, segment_id with equals.</w:t>
      </w:r>
    </w:p>
    <w:p>
      <w:pPr>
        <w:pStyle w:val="Heading3"/>
      </w:pPr>
      <w:r>
        <w:t>Error Handling</w:t>
      </w:r>
    </w:p>
    <w:p>
      <w:pPr>
        <w:pStyle w:val="ListBullet"/>
      </w:pPr>
      <w:r>
        <w:t>4XX (Client Error): Returned when request parameters (e.g., filter, fields[...], page[cursor], sort) are invalid.</w:t>
      </w:r>
    </w:p>
    <w:p>
      <w:pPr>
        <w:pStyle w:val="ListBullet"/>
      </w:pPr>
      <w:r>
        <w:t>5XX (Server Error): Returned for unexpected server-side failures.</w:t>
      </w:r>
    </w:p>
    <w:p>
      <w:pPr>
        <w:pStyle w:val="Heading3"/>
      </w:pPr>
      <w:r>
        <w:t>Related profileSuppressionBulkCreateJobs actions</w:t>
      </w:r>
    </w:p>
    <w:p>
      <w:pPr>
        <w:pStyle w:val="ListBullet"/>
      </w:pPr>
      <w:r>
        <w:t>[GET] Get a Bulk Suppress Profiles Job — /api/profile-suppression-bulk-create-jobs/{{jobId}}</w:t>
      </w:r>
    </w:p>
    <w:p>
      <w:pPr>
        <w:pStyle w:val="ListBullet"/>
      </w:pPr>
      <w:r>
        <w:t>[POST] Bulk Suppress Profiles — /profile-suppression-bulk-create-jobs</w:t>
      </w:r>
    </w:p>
    <w:p>
      <w:r>
        <w:br w:type="page"/>
      </w:r>
    </w:p>
    <w:p>
      <w:pPr>
        <w:pStyle w:val="Heading2"/>
      </w:pPr>
      <w:r>
        <w:t>191. [GET] List Bulk Import Profile Jobs</w:t>
      </w:r>
    </w:p>
    <w:p>
      <w:r>
        <w:rPr>
          <w:b/>
        </w:rPr>
        <w:t xml:space="preserve">Endpoint: </w:t>
      </w:r>
      <w:r>
        <w:rPr>
          <w:rFonts w:ascii="Courier New" w:hAnsi="Courier New"/>
          <w:sz w:val="18"/>
        </w:rPr>
        <w:t>/profile-bulk-import-jobs</w:t>
      </w:r>
    </w:p>
    <w:p>
      <w:pPr>
        <w:pStyle w:val="Heading3"/>
      </w:pPr>
      <w:r>
        <w:t>Prerequisites</w:t>
      </w:r>
    </w:p>
    <w:p>
      <w:pPr>
        <w:pStyle w:val="ListBullet"/>
      </w:pPr>
      <w:r>
        <w:t>Must have permission scopes: lists:read, profiles:read</w:t>
      </w:r>
    </w:p>
    <w:p>
      <w:pPr>
        <w:pStyle w:val="Heading3"/>
      </w:pPr>
      <w:r>
        <w:t>Method</w:t>
      </w:r>
    </w:p>
    <w:p>
      <w:r>
        <w:t>GET</w:t>
      </w:r>
    </w:p>
    <w:p>
      <w:pPr>
        <w:pStyle w:val="Heading3"/>
      </w:pPr>
      <w:r>
        <w:t>URL</w:t>
      </w:r>
    </w:p>
    <w:p>
      <w:r>
        <w:t>https://a.klaviyo.com/api/profile-bulk-import-jobs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bulk profile import jobs. Returns a maximum of 100 jobs per request.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fields[profile-bulk-import-job]</w:t>
            </w:r>
          </w:p>
        </w:tc>
        <w:tc>
          <w:tcPr>
            <w:tcW w:type="dxa" w:w="2880"/>
          </w:tcPr>
          <w:p>
            <w:r>
              <w:t>array of enum strings</w:t>
            </w:r>
          </w:p>
        </w:tc>
        <w:tc>
          <w:tcPr>
            <w:tcW w:type="dxa" w:w="2880"/>
          </w:tcPr>
          <w:p>
            <w:r>
              <w:t>Sparse fieldset for profile-bulk-import-job. Allowed values: status, created_at, total_count, completed_count, failed_count, completed_at, expires_at, started_at.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field(s)/operator(s): status: any, equals.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enum string</w:t>
            </w:r>
          </w:p>
        </w:tc>
        <w:tc>
          <w:tcPr>
            <w:tcW w:type="dxa" w:w="2880"/>
          </w:tcPr>
          <w:p>
            <w:r>
              <w:t>Sort order. Allowed values: created_at, -created_at.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"profile-bulk-import-job",</w:t>
        <w:br/>
        <w:t xml:space="preserve"> "id": "01HZYZ9V8Y3Q7QJ2M4F7Z0A1BC",</w:t>
        <w:br/>
        <w:t xml:space="preserve"> "attributes": {},</w:t>
        <w:br/>
        <w:t xml:space="preserve"> "links": {</w:t>
        <w:br/>
        <w:t xml:space="preserve"> "self": "https://a.klaviyo.com/api/profile-bulk-import-jobs/01HZYZ9V8Y3Q7QJ2M4F7Z0A1BC"</w:t>
        <w:br/>
        <w:t xml:space="preserve"> },</w:t>
        <w:br/>
        <w:t xml:space="preserve"> "relationships": {}</w:t>
        <w:br/>
        <w:t xml:space="preserve"> }</w:t>
        <w:br/>
        <w:t xml:space="preserve"> ],</w:t>
        <w:br/>
        <w:t xml:space="preserve"> "links": {</w:t>
        <w:br/>
        <w:t xml:space="preserve"> "self": "https://a.klaviyo.com/api/profile-bulk-import-jobs",</w:t>
        <w:br/>
        <w:t xml:space="preserve"> "first": "https://a.klaviyo.com/api/profile-bulk-import-jobs?page[size]=20",</w:t>
        <w:br/>
        <w:t xml:space="preserve"> "last": "https://a.klaviyo.com/api/profile-bulk-import-jobs?page[size]=20",</w:t>
        <w:br/>
        <w:t xml:space="preserve"> "prev": "https://a.klaviyo.com/api/profile-bulk-import-jobs?page[cursor]=prev_cursor",</w:t>
        <w:br/>
        <w:t xml:space="preserve"> "next": "https://a.klaviyo.com/api/profile-bulk-import-jobs?page[cursor]=next_cursor"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"e2d9b1f3-7d2a-4f5d-8a11-2d0c0f0b7a1c",</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"b6a1d8c4-3d7e-4f2a-9b1f-6c2a9a7d3c21",</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bulk import jobs (max 100 per request).</w:t>
            </w:r>
          </w:p>
        </w:tc>
      </w:tr>
      <w:tr>
        <w:tc>
          <w:tcPr>
            <w:tcW w:type="dxa" w:w="2880"/>
          </w:tcPr>
          <w:p>
            <w:r>
              <w:t>data[].type</w:t>
            </w:r>
          </w:p>
        </w:tc>
        <w:tc>
          <w:tcPr>
            <w:tcW w:type="dxa" w:w="2880"/>
          </w:tcPr>
          <w:p>
            <w:r>
              <w:t>string</w:t>
            </w:r>
          </w:p>
        </w:tc>
        <w:tc>
          <w:tcPr>
            <w:tcW w:type="dxa" w:w="2880"/>
          </w:tcPr>
          <w:p>
            <w:r>
              <w:t>Resource type. Value: profile-bulk-import-job.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(schema not provided in scraped content).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job resource.</w:t>
            </w:r>
          </w:p>
        </w:tc>
      </w:tr>
      <w:tr>
        <w:tc>
          <w:tcPr>
            <w:tcW w:type="dxa" w:w="2880"/>
          </w:tcPr>
          <w:p>
            <w:r>
              <w:t>data[].relationships</w:t>
            </w:r>
          </w:p>
        </w:tc>
        <w:tc>
          <w:tcPr>
            <w:tcW w:type="dxa" w:w="2880"/>
          </w:tcPr>
          <w:p>
            <w:r>
              <w:t>object</w:t>
            </w:r>
          </w:p>
        </w:tc>
        <w:tc>
          <w:tcPr>
            <w:tcW w:type="dxa" w:w="2880"/>
          </w:tcPr>
          <w:p>
            <w:r>
              <w:t>Related resources (schema not provided in scraped content).</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w:t>
            </w:r>
          </w:p>
        </w:tc>
        <w:tc>
          <w:tcPr>
            <w:tcW w:type="dxa" w:w="2880"/>
          </w:tcPr>
          <w:p>
            <w:r>
              <w:t>Link to the previous page (may be omitted/null depending on page).</w:t>
            </w:r>
          </w:p>
        </w:tc>
      </w:tr>
      <w:tr>
        <w:tc>
          <w:tcPr>
            <w:tcW w:type="dxa" w:w="2880"/>
          </w:tcPr>
          <w:p>
            <w:r>
              <w:t>links.next</w:t>
            </w:r>
          </w:p>
        </w:tc>
        <w:tc>
          <w:tcPr>
            <w:tcW w:type="dxa" w:w="2880"/>
          </w:tcPr>
          <w:p>
            <w:r>
              <w:t>string</w:t>
            </w:r>
          </w:p>
        </w:tc>
        <w:tc>
          <w:tcPr>
            <w:tcW w:type="dxa" w:w="2880"/>
          </w:tcPr>
          <w:p>
            <w:r>
              <w:t>Link to the next page (may be omitted/null depending on page).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associated entity in the request.</w:t>
            </w:r>
          </w:p>
        </w:tc>
      </w:tr>
      <w:tr>
        <w:tc>
          <w:tcPr>
            <w:tcW w:type="dxa" w:w="2880"/>
          </w:tcPr>
          <w:p>
            <w:r>
              <w:t>errors[].source.parameter</w:t>
            </w:r>
          </w:p>
        </w:tc>
        <w:tc>
          <w:tcPr>
            <w:tcW w:type="dxa" w:w="2880"/>
          </w:tcPr>
          <w:p>
            <w:r>
              <w:t>string</w:t>
            </w:r>
          </w:p>
        </w:tc>
        <w:tc>
          <w:tcPr>
            <w:tcW w:type="dxa" w:w="2880"/>
          </w:tcPr>
          <w:p>
            <w:r>
              <w:t>Query parameter associated with the error (if applicable).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Supported operators: any, equals.</w:t>
            </w:r>
          </w:p>
        </w:tc>
      </w:tr>
    </w:tbl>
    <w:p/>
    <w:p>
      <w:pPr>
        <w:pStyle w:val="Heading3"/>
      </w:pPr>
      <w:r>
        <w:t>Available Sorting Options</w:t>
      </w:r>
    </w:p>
    <w:p>
      <w:pPr>
        <w:pStyle w:val="ListBullet"/>
      </w:pPr>
      <w:r>
        <w:t>created_at — sort ascending by created time</w:t>
      </w:r>
    </w:p>
    <w:p>
      <w:pPr>
        <w:pStyle w:val="ListBullet"/>
      </w:pPr>
      <w:r>
        <w:t>-created_at — sort descending by created time</w:t>
      </w:r>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GET 'https://a.klaviyo.com/api/profile-bulk-import-jobs?page[size]=20&amp;sort=-created_at' \</w:t>
        <w:br/>
        <w:t xml:space="preserve"> --header 'Accept: application/vnd.api+json' \</w:t>
        <w:br/>
        <w:t xml:space="preserve"> --header 'revision: 2026-01-15'</w:t>
      </w:r>
    </w:p>
    <w:p>
      <w:pPr>
        <w:pStyle w:val="Heading3"/>
      </w:pPr>
      <w:r>
        <w:t>Example Usage</w:t>
      </w:r>
    </w:p>
    <w:p>
      <w:pPr>
        <w:pStyle w:val="Heading3"/>
      </w:pPr>
      <w:r>
        <w:t>Example 1: Fetch the most recent jobs (descending by created time)</w:t>
      </w:r>
    </w:p>
    <w:p>
      <w:r>
        <w:rPr>
          <w:b/>
          <w:color w:val="666666"/>
          <w:sz w:val="16"/>
        </w:rPr>
        <w:t>[bash]</w:t>
      </w:r>
    </w:p>
    <w:p>
      <w:pPr>
        <w:shd w:fill="F2F2F2" w:val="clear"/>
      </w:pPr>
      <w:r>
        <w:rPr>
          <w:rFonts w:ascii="Courier New" w:hAnsi="Courier New"/>
          <w:sz w:val="17"/>
        </w:rPr>
        <w:t>curl --request GET 'https://a.klaviyo.com/api/profile-bulk-import-jobs?sort=-created_at' \</w:t>
        <w:br/>
        <w:t xml:space="preserve"> --header 'Accept: application/vnd.api+json' \</w:t>
        <w:br/>
        <w:t xml:space="preserve"> --header 'revision: 2026-01-15'</w:t>
      </w:r>
    </w:p>
    <w:p>
      <w:pPr>
        <w:pStyle w:val="Heading3"/>
      </w:pPr>
      <w:r>
        <w:t>Example 2: Request only specific fields (sparse fieldset)</w:t>
      </w:r>
    </w:p>
    <w:p>
      <w:r>
        <w:rPr>
          <w:b/>
          <w:color w:val="666666"/>
          <w:sz w:val="16"/>
        </w:rPr>
        <w:t>[bash]</w:t>
      </w:r>
    </w:p>
    <w:p>
      <w:pPr>
        <w:shd w:fill="F2F2F2" w:val="clear"/>
      </w:pPr>
      <w:r>
        <w:rPr>
          <w:rFonts w:ascii="Courier New" w:hAnsi="Courier New"/>
          <w:sz w:val="17"/>
        </w:rPr>
        <w:t>curl --request GET 'https://a.klaviyo.com/api/profile-bulk-import-jobs?fields[profile-bulk-import-job]=status&amp;fields[profile-bulk-import-job]=created_at' \</w:t>
        <w:br/>
        <w:t xml:space="preserve"> --header 'Accept: application/vnd.api+json' \</w:t>
        <w:br/>
        <w:t xml:space="preserve"> --header 'revision: 2026-01-15'</w:t>
      </w:r>
    </w:p>
    <w:p>
      <w:pPr>
        <w:pStyle w:val="Heading3"/>
      </w:pPr>
      <w:r>
        <w:t>Example 3: Filter by status and paginate with a cursor</w:t>
      </w:r>
    </w:p>
    <w:p>
      <w:r>
        <w:rPr>
          <w:b/>
          <w:color w:val="666666"/>
          <w:sz w:val="16"/>
        </w:rPr>
        <w:t>[bash]</w:t>
      </w:r>
    </w:p>
    <w:p>
      <w:pPr>
        <w:shd w:fill="F2F2F2" w:val="clear"/>
      </w:pPr>
      <w:r>
        <w:rPr>
          <w:rFonts w:ascii="Courier New" w:hAnsi="Courier New"/>
          <w:sz w:val="17"/>
        </w:rPr>
        <w:t>curl --request GET 'https://a.klaviyo.com/api/profile-bulk-import-jobs?filter=equals(status,"completed")&amp;page[cursor]=next_cursor&amp;page[size]=50' \</w:t>
        <w:br/>
        <w:t xml:space="preserve"> --header 'Accept: application/vnd.api+json' \</w:t>
        <w:br/>
        <w:t xml:space="preserve"> --header 'revision: 2026-01-15'</w:t>
      </w:r>
    </w:p>
    <w:p>
      <w:pPr>
        <w:pStyle w:val="Heading3"/>
      </w:pPr>
      <w:r>
        <w:t>Behavior</w:t>
      </w:r>
    </w:p>
    <w:p>
      <w:pPr>
        <w:pStyle w:val="ListBullet"/>
      </w:pPr>
      <w:r>
        <w:t>Applies optional sparse fieldsets, filtering, sorting, and pagination parameters.</w:t>
      </w:r>
    </w:p>
    <w:p>
      <w:pPr>
        <w:pStyle w:val="ListBullet"/>
      </w:pPr>
      <w:r>
        <w:t>Returns up to page[size] jobs (default 20, max 100) in JSON:API format.</w:t>
      </w:r>
    </w:p>
    <w:p>
      <w:pPr>
        <w:pStyle w:val="ListBullet"/>
      </w:pPr>
      <w:r>
        <w:t>Includes pagination links in the top-level links object.</w:t>
      </w:r>
    </w:p>
    <w:p>
      <w:pPr>
        <w:pStyle w:val="Heading3"/>
      </w:pPr>
      <w:r>
        <w:t>Notes</w:t>
      </w:r>
    </w:p>
    <w:p>
      <w:pPr>
        <w:pStyle w:val="ListBullet"/>
      </w:pPr>
      <w:r>
        <w:t>This endpoint returns a maximum of 100 jobs per request (enforced via page[size] max = 100).</w:t>
      </w:r>
    </w:p>
    <w:p>
      <w:pPr>
        <w:pStyle w:val="ListBullet"/>
      </w:pPr>
      <w:r>
        <w:t>The revision: 2026-01-15 header is required for this Klaviyo request.</w:t>
      </w:r>
    </w:p>
    <w:p>
      <w:pPr>
        <w:pStyle w:val="ListBullet"/>
      </w:pPr>
      <w:r>
        <w:t>Response format is JSON:API (application/vnd.api+json).</w:t>
      </w:r>
    </w:p>
    <w:p>
      <w:pPr>
        <w:pStyle w:val="Heading3"/>
      </w:pPr>
      <w:r>
        <w:t>Related profileBulkImportJobs actions</w:t>
      </w:r>
    </w:p>
    <w:p>
      <w:pPr>
        <w:pStyle w:val="ListBullet"/>
      </w:pPr>
      <w:r>
        <w:t>[GET] Get List IDs for a Bulk Import Profiles Job — /api/profile-bulk-import-jobs/{{id}}/relationships/lists</w:t>
      </w:r>
    </w:p>
    <w:p>
      <w:pPr>
        <w:pStyle w:val="ListBullet"/>
      </w:pPr>
      <w:r>
        <w:t>[GET] Get Profiles for a Bulk Import Profiles Job — /api/profile-bulk-import-jobs/{{id}}/profiles</w:t>
      </w:r>
    </w:p>
    <w:p>
      <w:pPr>
        <w:pStyle w:val="ListBullet"/>
      </w:pPr>
      <w:r>
        <w:t>[POST] Bulk Import Profiles (Create a Bulk Profile Import Job) — /profile-bulk-import-jobs</w:t>
      </w:r>
    </w:p>
    <w:p>
      <w:pPr>
        <w:pStyle w:val="ListBullet"/>
      </w:pPr>
      <w:r>
        <w:t>[GET] Get a Bulk Profile Import Job — /api/profile-bulk-import-jobs/{{jobId}}</w:t>
      </w:r>
    </w:p>
    <w:p>
      <w:pPr>
        <w:pStyle w:val="ListBullet"/>
      </w:pPr>
      <w:r>
        <w:t>[GET] Get Profile IDs for a Bulk Import Profiles Job — /api/profile-bulk-import-jobs/{{id}}/relationships/profiles</w:t>
      </w:r>
    </w:p>
    <w:p>
      <w:r>
        <w:br w:type="page"/>
      </w:r>
    </w:p>
    <w:p>
      <w:pPr>
        <w:pStyle w:val="Heading2"/>
      </w:pPr>
      <w:r>
        <w:t>192. [GET] Get a Bulk Suppress Profiles Job</w:t>
      </w:r>
    </w:p>
    <w:p>
      <w:r>
        <w:rPr>
          <w:b/>
        </w:rPr>
        <w:t xml:space="preserve">Endpoint: </w:t>
      </w:r>
      <w:r>
        <w:rPr>
          <w:rFonts w:ascii="Courier New" w:hAnsi="Courier New"/>
          <w:sz w:val="18"/>
        </w:rPr>
        <w:t>/api/profile-suppression-bulk-create-jobs/{{jobId}}</w:t>
      </w:r>
    </w:p>
    <w:p>
      <w:pPr>
        <w:pStyle w:val="Heading3"/>
      </w:pPr>
      <w:r>
        <w:t>Prerequisites</w:t>
      </w:r>
    </w:p>
    <w:p>
      <w:pPr>
        <w:pStyle w:val="ListBullet"/>
      </w:pPr>
      <w:r>
        <w:t>Must have the required scope: subscriptions:read</w:t>
      </w:r>
    </w:p>
    <w:p>
      <w:pPr>
        <w:pStyle w:val="Heading3"/>
      </w:pPr>
      <w:r>
        <w:t>Method</w:t>
      </w:r>
    </w:p>
    <w:p>
      <w:r>
        <w:t>GET</w:t>
      </w:r>
    </w:p>
    <w:p>
      <w:pPr>
        <w:pStyle w:val="Heading3"/>
      </w:pPr>
      <w:r>
        <w:t>URL</w:t>
      </w:r>
    </w:p>
    <w:p>
      <w:r>
        <w:t>https://a.klaviyo.com/api/profile-suppression-bulk-create-jobs/{{job_id}}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the bulk suppress profiles job associated with the provided job ID.</w:t>
      </w:r>
    </w:p>
    <w:p>
      <w:pPr>
        <w:pStyle w:val="Heading3"/>
      </w:pPr>
      <w:r>
        <w:t>Rate Limits</w:t>
      </w:r>
    </w:p>
    <w:p>
      <w:pPr>
        <w:pStyle w:val="ListBullet"/>
      </w:pPr>
      <w:r>
        <w:t>Burst: 75/s</w:t>
      </w:r>
    </w:p>
    <w:p>
      <w:pPr>
        <w:pStyle w:val="ListBullet"/>
      </w:pPr>
      <w:r>
        <w:t>Steady: 700/m</w:t>
      </w:r>
    </w:p>
    <w:p>
      <w:pPr>
        <w:pStyle w:val="Heading3"/>
      </w:pPr>
      <w:r>
        <w:t>Enforcement Rules</w:t>
      </w:r>
    </w:p>
    <w:p>
      <w:pPr>
        <w:pStyle w:val="ListBullet"/>
      </w:pPr>
      <w:r>
        <w:t>The job_id path parameter must always be present and non-empty.</w:t>
      </w:r>
    </w:p>
    <w:p>
      <w:pPr>
        <w:pStyle w:val="ListBullet"/>
      </w:pPr>
      <w:r>
        <w:t>Always construct the path as /api/profile-suppression-bulk-create-jobs/{{job_id}}.</w:t>
      </w:r>
    </w:p>
    <w:p>
      <w:pPr>
        <w:pStyle w:val="ListBullet"/>
      </w:pPr>
      <w:r>
        <w:t>Do not call the API with a missing or empty job_id (e.g., avoid /api/profile-suppression-bulk-create-jobs/).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sent exactly as: "revision": "2026-01-15".</w:t>
      </w:r>
    </w:p>
    <w:p>
      <w:pPr>
        <w:pStyle w:val="Heading3"/>
      </w:pPr>
      <w:r>
        <w:t>Valid Examples</w:t>
      </w:r>
    </w:p>
    <w:p>
      <w:r>
        <w:rPr>
          <w:b/>
          <w:color w:val="666666"/>
          <w:sz w:val="16"/>
        </w:rPr>
        <w:t>[http]</w:t>
      </w:r>
    </w:p>
    <w:p>
      <w:pPr>
        <w:shd w:fill="F2F2F2" w:val="clear"/>
      </w:pPr>
      <w:r>
        <w:rPr>
          <w:rFonts w:ascii="Courier New" w:hAnsi="Courier New"/>
          <w:sz w:val="17"/>
        </w:rPr>
        <w:t>/api/profile-suppression-bulk-create-jobs/abc123</w:t>
        <w:br/>
        <w:t>/api/profile-suppression-bulk-create-jobs/01HZY2ABCD3EFGH45IJKL6789M</w:t>
      </w:r>
    </w:p>
    <w:p>
      <w:pPr>
        <w:pStyle w:val="Heading3"/>
      </w:pPr>
      <w:r>
        <w:t>Invalid Examples</w:t>
      </w:r>
    </w:p>
    <w:p>
      <w:r>
        <w:rPr>
          <w:b/>
          <w:color w:val="666666"/>
          <w:sz w:val="16"/>
        </w:rPr>
        <w:t>[http]</w:t>
      </w:r>
    </w:p>
    <w:p>
      <w:pPr>
        <w:shd w:fill="F2F2F2" w:val="clear"/>
      </w:pPr>
      <w:r>
        <w:rPr>
          <w:rFonts w:ascii="Courier New" w:hAnsi="Courier New"/>
          <w:sz w:val="17"/>
        </w:rPr>
        <w:t>/api/profile-suppression-bulk-create-jobs/</w:t>
        <w:br/>
        <w:t>/api/profile-suppression-bulk-create-jobs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fields[profile-suppression-bulk-create-job]</w:t>
            </w:r>
          </w:p>
        </w:tc>
        <w:tc>
          <w:tcPr>
            <w:tcW w:type="dxa" w:w="2880"/>
          </w:tcPr>
          <w:p>
            <w:r>
              <w:t>array of enum strings</w:t>
            </w:r>
          </w:p>
        </w:tc>
        <w:tc>
          <w:tcPr>
            <w:tcW w:type="dxa" w:w="2880"/>
          </w:tcPr>
          <w:p>
            <w:r>
              <w:t>Sparse fieldset for the resource. Allowed values: "status", "created_at", "total_count", "completed_count", "completed_at", "skipped_count".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"profile-suppression-bulk-create-job",</w:t>
        <w:br/>
        <w:t xml:space="preserve"> "id": "abc123",</w:t>
        <w:br/>
        <w:t xml:space="preserve"> "attributes": {},</w:t>
        <w:br/>
        <w:t xml:space="preserve"> "links": {</w:t>
        <w:br/>
        <w:t xml:space="preserve"> "self": "https://a.klaviyo.com/api/profile-suppression-bulk-create-jobs/abc123"</w:t>
        <w:br/>
        <w:t xml:space="preserve"> },</w:t>
        <w:br/>
        <w:t xml:space="preserve"> "relationships": {}</w:t>
        <w:br/>
        <w:t xml:space="preserve"> },</w:t>
        <w:br/>
        <w:t xml:space="preserve"> "links": {</w:t>
        <w:br/>
        <w:t xml:space="preserve"> "self": "https://a.klaviyo.com/api/profile-suppression-bulk-create-jobs/abc123"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"some_client_error",</w:t>
        <w:br/>
        <w:t xml:space="preserve"> "title": "Client Error",</w:t>
        <w:br/>
        <w:t xml:space="preserve"> "detail": "A description of what went wrong.",</w:t>
        <w:br/>
        <w:t xml:space="preserve"> "source": {</w:t>
        <w:br/>
        <w:t xml:space="preserve"> "pointer": "/data/attributes/some_field",</w:t>
        <w:br/>
        <w:t xml:space="preserve"> "parameter": "fields[profile-suppression-bulk-create-job]"</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 description of the server error.",</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w:t>
            </w:r>
          </w:p>
        </w:tc>
      </w:tr>
      <w:tr>
        <w:tc>
          <w:tcPr>
            <w:tcW w:type="dxa" w:w="2880"/>
          </w:tcPr>
          <w:p>
            <w:r>
              <w:t>data.type</w:t>
            </w:r>
          </w:p>
        </w:tc>
        <w:tc>
          <w:tcPr>
            <w:tcW w:type="dxa" w:w="2880"/>
          </w:tcPr>
          <w:p>
            <w:r>
              <w:t>string</w:t>
            </w:r>
          </w:p>
        </w:tc>
        <w:tc>
          <w:tcPr>
            <w:tcW w:type="dxa" w:w="2880"/>
          </w:tcPr>
          <w:p>
            <w:r>
              <w:t>Resource type. Value: "profile-suppression-bulk-create-job".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(shape not specified in the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job resource.</w:t>
            </w:r>
          </w:p>
        </w:tc>
      </w:tr>
      <w:tr>
        <w:tc>
          <w:tcPr>
            <w:tcW w:type="dxa" w:w="2880"/>
          </w:tcPr>
          <w:p>
            <w:r>
              <w:t>data.relationships</w:t>
            </w:r>
          </w:p>
        </w:tc>
        <w:tc>
          <w:tcPr>
            <w:tcW w:type="dxa" w:w="2880"/>
          </w:tcPr>
          <w:p>
            <w:r>
              <w:t>object</w:t>
            </w:r>
          </w:p>
        </w:tc>
        <w:tc>
          <w:tcPr>
            <w:tcW w:type="dxa" w:w="2880"/>
          </w:tcPr>
          <w:p>
            <w:r>
              <w:t>Related resources (not specified; may be empty).</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URL to this response/resource.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associated entity (optional).</w:t>
            </w:r>
          </w:p>
        </w:tc>
      </w:tr>
      <w:tr>
        <w:tc>
          <w:tcPr>
            <w:tcW w:type="dxa" w:w="2880"/>
          </w:tcPr>
          <w:p>
            <w:r>
              <w:t>errors[].source.parameter</w:t>
            </w:r>
          </w:p>
        </w:tc>
        <w:tc>
          <w:tcPr>
            <w:tcW w:type="dxa" w:w="2880"/>
          </w:tcPr>
          <w:p>
            <w:r>
              <w:t>string</w:t>
            </w:r>
          </w:p>
        </w:tc>
        <w:tc>
          <w:tcPr>
            <w:tcW w:type="dxa" w:w="2880"/>
          </w:tcPr>
          <w:p>
            <w:r>
              <w:t>Name of the associated request parameter (optional).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'https://a.klaviyo.com/api/profile-suppression-bulk-create-jobs/abc123?fields%5Bprofile-suppression-bulk-create-job%5D=status&amp;fields%5Bprofile-suppression-bulk-create-job%5D=created_at' \</w:t>
        <w:br/>
        <w:t xml:space="preserve"> --header 'Accept: application/vnd.api+json' \</w:t>
        <w:br/>
        <w:t xml:space="preserve"> --header 'revision: 2026-01-15'</w:t>
      </w:r>
    </w:p>
    <w:p>
      <w:pPr>
        <w:pStyle w:val="Heading3"/>
      </w:pPr>
      <w:r>
        <w:t>Example Usage</w:t>
      </w:r>
    </w:p>
    <w:p>
      <w:pPr>
        <w:pStyle w:val="Heading3"/>
      </w:pPr>
      <w:r>
        <w:t>Example 1: Retrieve a job (all default fields)</w:t>
      </w:r>
    </w:p>
    <w:p>
      <w:r>
        <w:rPr>
          <w:b/>
          <w:color w:val="666666"/>
          <w:sz w:val="16"/>
        </w:rPr>
        <w:t>[bash]</w:t>
      </w:r>
    </w:p>
    <w:p>
      <w:pPr>
        <w:shd w:fill="F2F2F2" w:val="clear"/>
      </w:pPr>
      <w:r>
        <w:rPr>
          <w:rFonts w:ascii="Courier New" w:hAnsi="Courier New"/>
          <w:sz w:val="17"/>
        </w:rPr>
        <w:t>curl -i --location --request GET \</w:t>
        <w:br/>
        <w:t xml:space="preserve"> 'https://a.klaviyo.com/api/profile-suppression-bulk-create-jobs/abc123' \</w:t>
        <w:br/>
        <w:t xml:space="preserve"> --header 'Accept: application/vnd.api+json' \</w:t>
        <w:br/>
        <w:t xml:space="preserve"> --header 'revision: 2026-01-15'</w:t>
      </w:r>
    </w:p>
    <w:p>
      <w:pPr>
        <w:pStyle w:val="Heading3"/>
      </w:pPr>
      <w:r>
        <w:t>Example 2: Request only specific fields (sparse fieldsets)</w:t>
      </w:r>
    </w:p>
    <w:p>
      <w:r>
        <w:rPr>
          <w:b/>
          <w:color w:val="666666"/>
          <w:sz w:val="16"/>
        </w:rPr>
        <w:t>[bash]</w:t>
      </w:r>
    </w:p>
    <w:p>
      <w:pPr>
        <w:shd w:fill="F2F2F2" w:val="clear"/>
      </w:pPr>
      <w:r>
        <w:rPr>
          <w:rFonts w:ascii="Courier New" w:hAnsi="Courier New"/>
          <w:sz w:val="17"/>
        </w:rPr>
        <w:t>curl -i --location --request GET \</w:t>
        <w:br/>
        <w:t xml:space="preserve"> 'https://a.klaviyo.com/api/profile-suppression-bulk-create-jobs/abc123?fields%5Bprofile-suppression-bulk-create-job%5D=status&amp;fields%5Bprofile-suppression-bulk-create-job%5D=completed_count&amp;fields%5Bprofile-suppression-bulk-create-job%5D=completed_at' \</w:t>
        <w:br/>
        <w:t xml:space="preserve"> --header 'Accept: application/vnd.api+json' \</w:t>
        <w:br/>
        <w:t xml:space="preserve"> --header 'revision: 2026-01-15'</w:t>
      </w:r>
    </w:p>
    <w:p>
      <w:pPr>
        <w:pStyle w:val="Heading3"/>
      </w:pPr>
      <w:r>
        <w:t>Notes</w:t>
      </w:r>
    </w:p>
    <w:p>
      <w:pPr>
        <w:pStyle w:val="ListBullet"/>
      </w:pPr>
      <w:r>
        <w:t>This endpoint supports sparse fieldsets via fields[profile-suppression-bulk-create-job].</w:t>
      </w:r>
    </w:p>
    <w:p>
      <w:pPr>
        <w:pStyle w:val="ListBullet"/>
      </w:pPr>
      <w:r>
        <w:t>The revision header is required for all Klaviyo API requests and must be set to 2026-01-15.</w:t>
      </w:r>
    </w:p>
    <w:p>
      <w:pPr>
        <w:pStyle w:val="Heading3"/>
      </w:pPr>
      <w:r>
        <w:t>Error Handling</w:t>
      </w:r>
    </w:p>
    <w:p>
      <w:pPr>
        <w:pStyle w:val="ListBullet"/>
      </w:pPr>
      <w:r>
        <w:t>4XX (Client Error): Returned when the request is invalid (e.g., invalid job_id format, invalid sparse field value, or insufficient permissions/scope).</w:t>
      </w:r>
    </w:p>
    <w:p>
      <w:pPr>
        <w:pStyle w:val="ListBullet"/>
      </w:pPr>
      <w:r>
        <w:t>5XX (Server Error): Returned for server-side failures.</w:t>
      </w:r>
    </w:p>
    <w:p>
      <w:pPr>
        <w:pStyle w:val="Heading3"/>
      </w:pPr>
      <w:r>
        <w:t>Related profileSuppressionBulkCreateJobs actions</w:t>
      </w:r>
    </w:p>
    <w:p>
      <w:pPr>
        <w:pStyle w:val="ListBullet"/>
      </w:pPr>
      <w:r>
        <w:t>[GET] Get Bulk Suppress Profiles Jobs — /api/profile-suppression-bulk-create-jobs</w:t>
      </w:r>
    </w:p>
    <w:p>
      <w:pPr>
        <w:pStyle w:val="ListBullet"/>
      </w:pPr>
      <w:r>
        <w:t>[POST] Bulk Suppress Profiles — /profile-suppression-bulk-create-jobs</w:t>
      </w:r>
    </w:p>
    <w:p>
      <w:r>
        <w:br w:type="page"/>
      </w:r>
    </w:p>
    <w:p>
      <w:pPr>
        <w:pStyle w:val="Heading2"/>
      </w:pPr>
      <w:r>
        <w:t>193. [GET] Get List IDs for a Profile</w:t>
      </w:r>
    </w:p>
    <w:p>
      <w:r>
        <w:rPr>
          <w:b/>
        </w:rPr>
        <w:t xml:space="preserve">Endpoint: </w:t>
      </w:r>
      <w:r>
        <w:rPr>
          <w:rFonts w:ascii="Courier New" w:hAnsi="Courier New"/>
          <w:sz w:val="18"/>
        </w:rPr>
        <w:t>/api/profiles/{{id}}/relationships/lists</w:t>
      </w:r>
    </w:p>
    <w:p>
      <w:pPr>
        <w:pStyle w:val="Heading3"/>
      </w:pPr>
      <w:r>
        <w:t>Prerequisites</w:t>
      </w:r>
    </w:p>
    <w:p>
      <w:pPr>
        <w:pStyle w:val="ListBullet"/>
      </w:pPr>
      <w:r>
        <w:t>Must have scopes: lists:read, profiles:read</w:t>
      </w:r>
    </w:p>
    <w:p>
      <w:pPr>
        <w:pStyle w:val="Heading3"/>
      </w:pPr>
      <w:r>
        <w:t>Method</w:t>
      </w:r>
    </w:p>
    <w:p>
      <w:r>
        <w:t>GET</w:t>
      </w:r>
    </w:p>
    <w:p>
      <w:pPr>
        <w:pStyle w:val="Heading3"/>
      </w:pPr>
      <w:r>
        <w:t>URL</w:t>
      </w:r>
    </w:p>
    <w:p>
      <w:r>
        <w:t>https://a.klaviyo.com/api/profiles/{{id}}/relationships/lists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list memberships for a profile with the given profile ID.</w:t>
      </w:r>
    </w:p>
    <w:p>
      <w:pPr>
        <w:pStyle w:val="Heading3"/>
      </w:pPr>
      <w:r>
        <w:t>Enforcement Rules</w:t>
      </w:r>
    </w:p>
    <w:p>
      <w:pPr>
        <w:pStyle w:val="ListBullet"/>
      </w:pPr>
      <w:r>
        <w:t>The id path parameter must always be present and must be a non-empty string.</w:t>
      </w:r>
    </w:p>
    <w:p>
      <w:pPr>
        <w:pStyle w:val="ListBullet"/>
      </w:pPr>
      <w:r>
        <w:t>Always construct the path as /api/profiles/{{id}}/relationships/lists.</w:t>
      </w:r>
    </w:p>
    <w:p>
      <w:pPr>
        <w:pStyle w:val="ListBullet"/>
      </w:pPr>
      <w:r>
        <w:t>Do not call the API with a missing or empty id (e.g., avoid /api/profiles//relationships/lists).</w:t>
      </w:r>
    </w:p>
    <w:p>
      <w:pPr>
        <w:pStyle w:val="ListBullet"/>
      </w:pPr>
      <w:r>
        <w:t>When executing the action, ensure to send Path Parameters in the URL and not in the body.</w:t>
      </w:r>
    </w:p>
    <w:p>
      <w:pPr>
        <w:pStyle w:val="ListBullet"/>
      </w:pPr>
      <w:r>
        <w:t>This endpoint requires the revision header and it must be set to "2026-01-15" for this request.</w:t>
      </w:r>
    </w:p>
    <w:p>
      <w:pPr>
        <w:pStyle w:val="Heading3"/>
      </w:pPr>
      <w:r>
        <w:t>Valid Examples</w:t>
      </w:r>
    </w:p>
    <w:p>
      <w:r>
        <w:rPr>
          <w:b/>
          <w:color w:val="666666"/>
          <w:sz w:val="16"/>
        </w:rPr>
        <w:t>[http]</w:t>
      </w:r>
    </w:p>
    <w:p>
      <w:pPr>
        <w:shd w:fill="F2F2F2" w:val="clear"/>
      </w:pPr>
      <w:r>
        <w:rPr>
          <w:rFonts w:ascii="Courier New" w:hAnsi="Courier New"/>
          <w:sz w:val="17"/>
        </w:rPr>
        <w:t>/api/profiles/01H9ZK3D2A6G3B2C9X8Y7W6V5U/relationships/lists</w:t>
      </w:r>
    </w:p>
    <w:p>
      <w:pPr>
        <w:pStyle w:val="Heading3"/>
      </w:pPr>
      <w:r>
        <w:t>Invalid Examples</w:t>
      </w:r>
    </w:p>
    <w:p>
      <w:r>
        <w:rPr>
          <w:b/>
          <w:color w:val="666666"/>
          <w:sz w:val="16"/>
        </w:rPr>
        <w:t>[http]</w:t>
      </w:r>
    </w:p>
    <w:p>
      <w:pPr>
        <w:shd w:fill="F2F2F2" w:val="clear"/>
      </w:pPr>
      <w:r>
        <w:rPr>
          <w:rFonts w:ascii="Courier New" w:hAnsi="Courier New"/>
          <w:sz w:val="17"/>
        </w:rPr>
        <w:t>/api/profiles//relationships/lists</w:t>
        <w:br/>
        <w:t>/api/profiles/relationships/lists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Profile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"list",</w:t>
        <w:br/>
        <w:t xml:space="preserve"> "id": "Y6nRLr"</w:t>
        <w:br/>
        <w:t xml:space="preserve"> }</w:t>
        <w:br/>
        <w:t xml:space="preserve"> ],</w:t>
        <w:br/>
        <w:t xml:space="preserve"> "links": {</w:t>
        <w:br/>
        <w:t xml:space="preserve"> "self": "https://a.klaviyo.com/api/profiles/01H9ZK3D2A6G3B2C9X8Y7W6V5U/relationships/lists",</w:t>
        <w:br/>
        <w:t xml:space="preserve"> "first": "https://a.klaviyo.com/api/profiles/01H9ZK3D2A6G3B2C9X8Y7W6V5U/relationships/lists?page[cursor]=first",</w:t>
        <w:br/>
        <w:t xml:space="preserve"> "last": "https://a.klaviyo.com/api/profiles/01H9ZK3D2A6G3B2C9X8Y7W6V5U/relationships/lists?page[cursor]=last",</w:t>
        <w:br/>
        <w:t xml:space="preserve"> "prev": "https://a.klaviyo.com/api/profiles/01H9ZK3D2A6G3B2C9X8Y7W6V5U/relationships/lists?page[cursor]=prev",</w:t>
        <w:br/>
        <w:t xml:space="preserve"> "next": "https://a.klaviyo.com/api/profiles/01H9ZK3D2A6G3B2C9X8Y7W6V5U/relationships/lists?page[cursor]=next"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list relationship objects for lists the profile belongs to.</w:t>
            </w:r>
          </w:p>
        </w:tc>
      </w:tr>
      <w:tr>
        <w:tc>
          <w:tcPr>
            <w:tcW w:type="dxa" w:w="2880"/>
          </w:tcPr>
          <w:p>
            <w:r>
              <w:t>data[].type</w:t>
            </w:r>
          </w:p>
        </w:tc>
        <w:tc>
          <w:tcPr>
            <w:tcW w:type="dxa" w:w="2880"/>
          </w:tcPr>
          <w:p>
            <w:r>
              <w:t>string</w:t>
            </w:r>
          </w:p>
        </w:tc>
        <w:tc>
          <w:tcPr>
            <w:tcW w:type="dxa" w:w="2880"/>
          </w:tcPr>
          <w:p>
            <w:r>
              <w:t>Resource type. Enum: "list".</w:t>
            </w:r>
          </w:p>
        </w:tc>
      </w:tr>
      <w:tr>
        <w:tc>
          <w:tcPr>
            <w:tcW w:type="dxa" w:w="2880"/>
          </w:tcPr>
          <w:p>
            <w:r>
              <w:t>data[].id</w:t>
            </w:r>
          </w:p>
        </w:tc>
        <w:tc>
          <w:tcPr>
            <w:tcW w:type="dxa" w:w="2880"/>
          </w:tcPr>
          <w:p>
            <w:r>
              <w:t>string</w:t>
            </w:r>
          </w:p>
        </w:tc>
        <w:tc>
          <w:tcPr>
            <w:tcW w:type="dxa" w:w="2880"/>
          </w:tcPr>
          <w:p>
            <w:r>
              <w:t>Primary key that uniquely identifies this list. Generated by Klaviyo.</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URL for this relationship endpoint.</w:t>
            </w:r>
          </w:p>
        </w:tc>
      </w:tr>
      <w:tr>
        <w:tc>
          <w:tcPr>
            <w:tcW w:type="dxa" w:w="2880"/>
          </w:tcPr>
          <w:p>
            <w:r>
              <w:t>links.first</w:t>
            </w:r>
          </w:p>
        </w:tc>
        <w:tc>
          <w:tcPr>
            <w:tcW w:type="dxa" w:w="2880"/>
          </w:tcPr>
          <w:p>
            <w:r>
              <w:t>string</w:t>
            </w:r>
          </w:p>
        </w:tc>
        <w:tc>
          <w:tcPr>
            <w:tcW w:type="dxa" w:w="2880"/>
          </w:tcPr>
          <w:p>
            <w:r>
              <w:t>URL for the first page (if present).</w:t>
            </w:r>
          </w:p>
        </w:tc>
      </w:tr>
      <w:tr>
        <w:tc>
          <w:tcPr>
            <w:tcW w:type="dxa" w:w="2880"/>
          </w:tcPr>
          <w:p>
            <w:r>
              <w:t>links.last</w:t>
            </w:r>
          </w:p>
        </w:tc>
        <w:tc>
          <w:tcPr>
            <w:tcW w:type="dxa" w:w="2880"/>
          </w:tcPr>
          <w:p>
            <w:r>
              <w:t>string</w:t>
            </w:r>
          </w:p>
        </w:tc>
        <w:tc>
          <w:tcPr>
            <w:tcW w:type="dxa" w:w="2880"/>
          </w:tcPr>
          <w:p>
            <w:r>
              <w:t>URL for the last page (if present).</w:t>
            </w:r>
          </w:p>
        </w:tc>
      </w:tr>
      <w:tr>
        <w:tc>
          <w:tcPr>
            <w:tcW w:type="dxa" w:w="2880"/>
          </w:tcPr>
          <w:p>
            <w:r>
              <w:t>links.prev</w:t>
            </w:r>
          </w:p>
        </w:tc>
        <w:tc>
          <w:tcPr>
            <w:tcW w:type="dxa" w:w="2880"/>
          </w:tcPr>
          <w:p>
            <w:r>
              <w:t>string</w:t>
            </w:r>
          </w:p>
        </w:tc>
        <w:tc>
          <w:tcPr>
            <w:tcW w:type="dxa" w:w="2880"/>
          </w:tcPr>
          <w:p>
            <w:r>
              <w:t>URL for the previous page (if present).</w:t>
            </w:r>
          </w:p>
        </w:tc>
      </w:tr>
      <w:tr>
        <w:tc>
          <w:tcPr>
            <w:tcW w:type="dxa" w:w="2880"/>
          </w:tcPr>
          <w:p>
            <w:r>
              <w:t>links.next</w:t>
            </w:r>
          </w:p>
        </w:tc>
        <w:tc>
          <w:tcPr>
            <w:tcW w:type="dxa" w:w="2880"/>
          </w:tcPr>
          <w:p>
            <w:r>
              <w:t>string</w:t>
            </w:r>
          </w:p>
        </w:tc>
        <w:tc>
          <w:tcPr>
            <w:tcW w:type="dxa" w:w="2880"/>
          </w:tcPr>
          <w:p>
            <w:r>
              <w:t>URL for the next page (if present).</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'https://a.klaviyo.com/api/profiles/01H9ZK3D2A6G3B2C9X8Y7W6V5U/relationships/lists' \</w:t>
        <w:br/>
        <w:t xml:space="preserve"> --header 'Accept: application/vnd.api+json' \</w:t>
        <w:br/>
        <w:t xml:space="preserve"> --header 'revision: 2026-01-15'</w:t>
      </w:r>
    </w:p>
    <w:p>
      <w:pPr>
        <w:pStyle w:val="Heading3"/>
      </w:pPr>
      <w:r>
        <w:t>Notes</w:t>
      </w:r>
    </w:p>
    <w:p>
      <w:pPr>
        <w:pStyle w:val="ListBullet"/>
      </w:pPr>
      <w:r>
        <w:t>This endpoint returns list IDs (relationship data), not full list objects.</w:t>
      </w:r>
    </w:p>
    <w:p>
      <w:pPr>
        <w:pStyle w:val="Heading3"/>
      </w:pPr>
      <w:r>
        <w:t>Related profiles actions</w:t>
      </w:r>
    </w:p>
    <w:p>
      <w:pPr>
        <w:pStyle w:val="ListBullet"/>
      </w:pPr>
      <w:r>
        <w:t>[GET] Get a Profile by ID — /api/profiles/{{id}}</w:t>
      </w:r>
    </w:p>
    <w:p>
      <w:pPr>
        <w:pStyle w:val="ListBullet"/>
      </w:pPr>
      <w:r>
        <w:t>[GET] Get Lists for a Profile — /api/profiles/{{id}}/lists</w:t>
      </w:r>
    </w:p>
    <w:p>
      <w:pPr>
        <w:pStyle w:val="ListBullet"/>
      </w:pPr>
      <w:r>
        <w:t>[GET] Get Push Token IDs for a Profile — /api/profiles/{{id}}/relationships/push-tokens</w:t>
      </w:r>
    </w:p>
    <w:p>
      <w:pPr>
        <w:pStyle w:val="ListBullet"/>
      </w:pPr>
      <w:r>
        <w:t>[GET] Get Profiles — /profiles</w:t>
      </w:r>
    </w:p>
    <w:p>
      <w:pPr>
        <w:pStyle w:val="ListBullet"/>
      </w:pPr>
      <w:r>
        <w:t>[GET] Get Segments for a Profile — /api/profiles/{{id}}/segments</w:t>
      </w:r>
    </w:p>
    <w:p>
      <w:pPr>
        <w:pStyle w:val="ListBullet"/>
      </w:pPr>
      <w:r>
        <w:t>[GET] Get Segment IDs for a Profile — /api/profiles/{{id}}/relationships/segments</w:t>
      </w:r>
    </w:p>
    <w:p>
      <w:r>
        <w:br w:type="page"/>
      </w:r>
    </w:p>
    <w:p>
      <w:pPr>
        <w:pStyle w:val="Heading2"/>
      </w:pPr>
      <w:r>
        <w:t>194. [GET] List Bulk Unsuppress Profiles Jobs</w:t>
      </w:r>
    </w:p>
    <w:p>
      <w:r>
        <w:rPr>
          <w:b/>
        </w:rPr>
        <w:t xml:space="preserve">Endpoint: </w:t>
      </w:r>
      <w:r>
        <w:rPr>
          <w:rFonts w:ascii="Courier New" w:hAnsi="Courier New"/>
          <w:sz w:val="18"/>
        </w:rPr>
        <w:t>/profile-suppression-bulk-delete-jobs</w:t>
      </w:r>
    </w:p>
    <w:p>
      <w:pPr>
        <w:pStyle w:val="Heading3"/>
      </w:pPr>
      <w:r>
        <w:t>Prerequisites</w:t>
      </w:r>
    </w:p>
    <w:p>
      <w:pPr>
        <w:pStyle w:val="ListBullet"/>
      </w:pPr>
      <w:r>
        <w:t>Must have the required Klaviyo scope: subscriptions:read</w:t>
      </w:r>
    </w:p>
    <w:p>
      <w:pPr>
        <w:pStyle w:val="Heading3"/>
      </w:pPr>
      <w:r>
        <w:t>Method</w:t>
      </w:r>
    </w:p>
    <w:p>
      <w:r>
        <w:t>GET</w:t>
      </w:r>
    </w:p>
    <w:p>
      <w:pPr>
        <w:pStyle w:val="Heading3"/>
      </w:pPr>
      <w:r>
        <w:t>URL</w:t>
      </w:r>
    </w:p>
    <w:p>
      <w:r>
        <w:t>https://a.klaviyo.com/api/profile-suppression-bulk-delete-jobs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all bulk “unsuppress profiles” (profile suppression bulk delete) jobs. Supports sparse fieldsets, filtering, pagination, and sorting.</w:t>
      </w:r>
    </w:p>
    <w:p>
      <w:pPr>
        <w:pStyle w:val="Heading3"/>
      </w:pPr>
      <w:r>
        <w:t>Enforcement Rules</w:t>
      </w:r>
    </w:p>
    <w:p>
      <w:pPr>
        <w:pStyle w:val="ListBullet"/>
      </w:pPr>
      <w:r>
        <w:t>The revision header must be included on every request with value "2026-01-15".</w:t>
      </w:r>
    </w:p>
    <w:p>
      <w:pPr>
        <w:pStyle w:val="ListBullet"/>
      </w:pPr>
      <w:r>
        <w:t>When executing the action, ensure to send Query Parameters in the URL (not in the body).</w:t>
      </w:r>
    </w:p>
    <w:p>
      <w:pPr>
        <w:pStyle w:val="ListBullet"/>
      </w:pPr>
      <w:r>
        <w:t>This endpoint has no path parameters and no request body.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fields[profile-suppression-bulk-delete-job]</w:t>
            </w:r>
          </w:p>
        </w:tc>
        <w:tc>
          <w:tcPr>
            <w:tcW w:type="dxa" w:w="2880"/>
          </w:tcPr>
          <w:p>
            <w:r>
              <w:t>array of enum strings</w:t>
            </w:r>
          </w:p>
        </w:tc>
        <w:tc>
          <w:tcPr>
            <w:tcW w:type="dxa" w:w="2880"/>
          </w:tcPr>
          <w:p>
            <w:r>
              <w:t>Sparse fieldset selection. Allowed values: status, created_at, total_count, completed_count, completed_at, skipped_count.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combinations: status (equals), list_id (equals), segment_id (equals).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sort</w:t>
            </w:r>
          </w:p>
        </w:tc>
        <w:tc>
          <w:tcPr>
            <w:tcW w:type="dxa" w:w="2880"/>
          </w:tcPr>
          <w:p>
            <w:r>
              <w:t>enum string</w:t>
            </w:r>
          </w:p>
        </w:tc>
        <w:tc>
          <w:tcPr>
            <w:tcW w:type="dxa" w:w="2880"/>
          </w:tcPr>
          <w:p>
            <w:r>
              <w:t>Sort order. Allowed values: created, -created.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"profile-suppression-bulk-delete-job",</w:t>
        <w:br/>
        <w:t xml:space="preserve"> "id": "01HZY8J2Q9W3N3A1BCDEF23456",</w:t>
        <w:br/>
        <w:t xml:space="preserve"> "attributes": {},</w:t>
        <w:br/>
        <w:t xml:space="preserve"> "links": {</w:t>
        <w:br/>
        <w:t xml:space="preserve"> "self": "https://a.klaviyo.com/api/profile-suppression-bulk-delete-jobs/01HZY8J2Q9W3N3A1BCDEF23456"</w:t>
        <w:br/>
        <w:t xml:space="preserve"> },</w:t>
        <w:br/>
        <w:t xml:space="preserve"> "relationships": {}</w:t>
        <w:br/>
        <w:t xml:space="preserve"> }</w:t>
        <w:br/>
        <w:t xml:space="preserve"> ],</w:t>
        <w:br/>
        <w:t xml:space="preserve"> "links": {</w:t>
        <w:br/>
        <w:t xml:space="preserve"> "self": "https://a.klaviyo.com/api/profile-suppression-bulk-delete-jobs",</w:t>
        <w:br/>
        <w:t xml:space="preserve"> "first": "https://a.klaviyo.com/api/profile-suppression-bulk-delete-jobs?page[cursor]=FIRST_CURSOR",</w:t>
        <w:br/>
        <w:t xml:space="preserve"> "last": "https://a.klaviyo.com/api/profile-suppression-bulk-delete-jobs?page[cursor]=LAST_CURSOR",</w:t>
        <w:br/>
        <w:t xml:space="preserve"> "prev": "https://a.klaviyo.com/api/profile-suppression-bulk-delete-jobs?page[cursor]=PREV_CURSOR",</w:t>
        <w:br/>
        <w:t xml:space="preserve"> "next": "https://a.klaviyo.com/api/profile-suppression-bulk-delete-jobs?page[cursor]=NEXT_CURSOR"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bulk unsuppress profiles job resources.</w:t>
            </w:r>
          </w:p>
        </w:tc>
      </w:tr>
      <w:tr>
        <w:tc>
          <w:tcPr>
            <w:tcW w:type="dxa" w:w="2880"/>
          </w:tcPr>
          <w:p>
            <w:r>
              <w:t>data[].type</w:t>
            </w:r>
          </w:p>
        </w:tc>
        <w:tc>
          <w:tcPr>
            <w:tcW w:type="dxa" w:w="2880"/>
          </w:tcPr>
          <w:p>
            <w:r>
              <w:t>string</w:t>
            </w:r>
          </w:p>
        </w:tc>
        <w:tc>
          <w:tcPr>
            <w:tcW w:type="dxa" w:w="2880"/>
          </w:tcPr>
          <w:p>
            <w:r>
              <w:t>Resource type. Value: profile-suppression-bulk-delete-job.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object (schema not further specified in scraped content).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job resource.</w:t>
            </w:r>
          </w:p>
        </w:tc>
      </w:tr>
      <w:tr>
        <w:tc>
          <w:tcPr>
            <w:tcW w:type="dxa" w:w="2880"/>
          </w:tcPr>
          <w:p>
            <w:r>
              <w:t>data[].relationships</w:t>
            </w:r>
          </w:p>
        </w:tc>
        <w:tc>
          <w:tcPr>
            <w:tcW w:type="dxa" w:w="2880"/>
          </w:tcPr>
          <w:p>
            <w:r>
              <w:t>object</w:t>
            </w:r>
          </w:p>
        </w:tc>
        <w:tc>
          <w:tcPr>
            <w:tcW w:type="dxa" w:w="2880"/>
          </w:tcPr>
          <w:p>
            <w:r>
              <w:t>Related resources (schema not further specified in scraped content).</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URL of the current result set.</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Supported operator: equals.</w:t>
            </w:r>
          </w:p>
        </w:tc>
      </w:tr>
      <w:tr>
        <w:tc>
          <w:tcPr>
            <w:tcW w:type="dxa" w:w="2880"/>
          </w:tcPr>
          <w:p>
            <w:r>
              <w:t>list_id</w:t>
            </w:r>
          </w:p>
        </w:tc>
        <w:tc>
          <w:tcPr>
            <w:tcW w:type="dxa" w:w="2880"/>
          </w:tcPr>
          <w:p>
            <w:r>
              <w:t>string</w:t>
            </w:r>
          </w:p>
        </w:tc>
        <w:tc>
          <w:tcPr>
            <w:tcW w:type="dxa" w:w="2880"/>
          </w:tcPr>
          <w:p>
            <w:r>
              <w:t>Supported operator: equals.</w:t>
            </w:r>
          </w:p>
        </w:tc>
      </w:tr>
      <w:tr>
        <w:tc>
          <w:tcPr>
            <w:tcW w:type="dxa" w:w="2880"/>
          </w:tcPr>
          <w:p>
            <w:r>
              <w:t>segment_id</w:t>
            </w:r>
          </w:p>
        </w:tc>
        <w:tc>
          <w:tcPr>
            <w:tcW w:type="dxa" w:w="2880"/>
          </w:tcPr>
          <w:p>
            <w:r>
              <w:t>string</w:t>
            </w:r>
          </w:p>
        </w:tc>
        <w:tc>
          <w:tcPr>
            <w:tcW w:type="dxa" w:w="2880"/>
          </w:tcPr>
          <w:p>
            <w:r>
              <w:t>Supported operator: equals.</w:t>
            </w:r>
          </w:p>
        </w:tc>
      </w:tr>
    </w:tbl>
    <w:p/>
    <w:p>
      <w:pPr>
        <w:pStyle w:val="Heading3"/>
      </w:pPr>
      <w:r>
        <w:t>Available Sorting Options</w:t>
      </w:r>
    </w:p>
    <w:p>
      <w:pPr>
        <w:pStyle w:val="ListBullet"/>
      </w:pPr>
      <w:r>
        <w:t>created — sort by created time ascending</w:t>
      </w:r>
    </w:p>
    <w:p>
      <w:pPr>
        <w:pStyle w:val="ListBullet"/>
      </w:pPr>
      <w:r>
        <w:t>-created — sort by created time descending</w:t>
      </w:r>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'https://a.klaviyo.com/api/profile-suppression-bulk-delete-jobs?sort=-created' \</w:t>
        <w:br/>
        <w:t xml:space="preserve"> --header 'Accept: application/vnd.api+json' \</w:t>
        <w:br/>
        <w:t xml:space="preserve"> --header 'revision: 2026-01-15'</w:t>
      </w:r>
    </w:p>
    <w:p>
      <w:pPr>
        <w:pStyle w:val="Heading3"/>
      </w:pPr>
      <w:r>
        <w:t>Example Usage</w:t>
      </w:r>
    </w:p>
    <w:p>
      <w:pPr>
        <w:pStyle w:val="Heading3"/>
      </w:pPr>
      <w:r>
        <w:t>Example 1: Request only specific fields (sparse fieldset)</w:t>
      </w:r>
    </w:p>
    <w:p>
      <w:r>
        <w:rPr>
          <w:b/>
          <w:color w:val="666666"/>
          <w:sz w:val="16"/>
        </w:rPr>
        <w:t>[bash]</w:t>
      </w:r>
    </w:p>
    <w:p>
      <w:pPr>
        <w:shd w:fill="F2F2F2" w:val="clear"/>
      </w:pPr>
      <w:r>
        <w:rPr>
          <w:rFonts w:ascii="Courier New" w:hAnsi="Courier New"/>
          <w:sz w:val="17"/>
        </w:rPr>
        <w:t>curl -i --request GET \</w:t>
        <w:br/>
        <w:t xml:space="preserve"> 'https://a.klaviyo.com/api/profile-suppression-bulk-delete-jobs?fields[profile-suppression-bulk-delete-job][]=status&amp;fields[profile-suppression-bulk-delete-job][]=created_at' \</w:t>
        <w:br/>
        <w:t xml:space="preserve"> --header 'Accept: application/vnd.api+json' \</w:t>
        <w:br/>
        <w:t xml:space="preserve"> --header 'revision: 2026-01-15'</w:t>
      </w:r>
    </w:p>
    <w:p>
      <w:pPr>
        <w:pStyle w:val="Heading3"/>
      </w:pPr>
      <w:r>
        <w:t>Example 2: Filter by status and paginate with a cursor</w:t>
      </w:r>
    </w:p>
    <w:p>
      <w:r>
        <w:rPr>
          <w:b/>
          <w:color w:val="666666"/>
          <w:sz w:val="16"/>
        </w:rPr>
        <w:t>[bash]</w:t>
      </w:r>
    </w:p>
    <w:p>
      <w:pPr>
        <w:shd w:fill="F2F2F2" w:val="clear"/>
      </w:pPr>
      <w:r>
        <w:rPr>
          <w:rFonts w:ascii="Courier New" w:hAnsi="Courier New"/>
          <w:sz w:val="17"/>
        </w:rPr>
        <w:t>curl -i --request GET \</w:t>
        <w:br/>
        <w:t xml:space="preserve"> 'https://a.klaviyo.com/api/profile-suppression-bulk-delete-jobs?filter=equals(status,"completed")&amp;page[cursor]=NEXT_CURSOR' \</w:t>
        <w:br/>
        <w:t xml:space="preserve"> --header 'Accept: application/vnd.api+json' \</w:t>
        <w:br/>
        <w:t xml:space="preserve"> --header 'revision: 2026-01-15'</w:t>
      </w:r>
    </w:p>
    <w:p>
      <w:pPr>
        <w:pStyle w:val="Heading3"/>
      </w:pPr>
      <w:r>
        <w:t>Notes</w:t>
      </w:r>
    </w:p>
    <w:p>
      <w:pPr>
        <w:pStyle w:val="ListBullet"/>
      </w:pPr>
      <w:r>
        <w:t xml:space="preserve">Query parameter formats for filter, sparse fieldsets, pagination, and sorting follow Klaviyo’s API conventions: </w:t>
        <w:br/>
        <w:br/>
        <w:t>Sparse fieldsets: https://developers.klaviyo.com/en/v2026-01-15/reference/api-overview#sparse-fieldsets</w:t>
        <w:br/>
        <w:t>Filtering: https://developers.klaviyo.com/en/v2026-01-15/reference/api-overview#filtering</w:t>
        <w:br/>
        <w:t>Pagination: https://developers.klaviyo.com/en/v2026-01-15/reference/api-overview#pagination</w:t>
        <w:br/>
        <w:t>Sorting: https://developers.klaviyo.com/en/v2026-01-15/reference/api-overview#sorting</w:t>
      </w:r>
    </w:p>
    <w:p>
      <w:pPr>
        <w:pStyle w:val="Heading3"/>
      </w:pPr>
      <w:r>
        <w:t>Error Handling</w:t>
      </w:r>
    </w:p>
    <w:p>
      <w:pPr>
        <w:pStyle w:val="ListBullet"/>
      </w:pPr>
      <w:r>
        <w:t>4XX: Returned for client-side issues (invalid parameters, invalid filter syntax, insufficient permissions, etc.). Response includes an errors[] array with code, title, and detail.</w:t>
      </w:r>
    </w:p>
    <w:p>
      <w:pPr>
        <w:pStyle w:val="ListBullet"/>
      </w:pPr>
      <w:r>
        <w:t>5XX: Returned for server-side failures. Response includes an errors[] array with details.</w:t>
      </w:r>
    </w:p>
    <w:p>
      <w:pPr>
        <w:pStyle w:val="Heading3"/>
      </w:pPr>
      <w:r>
        <w:t>Related profileSuppressionBulkDeleteJobs actions</w:t>
      </w:r>
    </w:p>
    <w:p>
      <w:pPr>
        <w:pStyle w:val="ListBullet"/>
      </w:pPr>
      <w:r>
        <w:t>[GET] Get a Bulk Unsuppress Profiles Job — /api/profile-suppression-bulk-delete-jobs/{{jobId}}</w:t>
      </w:r>
    </w:p>
    <w:p>
      <w:pPr>
        <w:pStyle w:val="ListBullet"/>
      </w:pPr>
      <w:r>
        <w:t>[POST] Bulk Unsuppress Profiles — /profile-suppression-bulk-delete-jobs</w:t>
      </w:r>
    </w:p>
    <w:p>
      <w:r>
        <w:br w:type="page"/>
      </w:r>
    </w:p>
    <w:p>
      <w:pPr>
        <w:pStyle w:val="Heading2"/>
      </w:pPr>
      <w:r>
        <w:t>195. [GET] Get List IDs for a Bulk Import Profiles Job</w:t>
      </w:r>
    </w:p>
    <w:p>
      <w:r>
        <w:rPr>
          <w:b/>
        </w:rPr>
        <w:t xml:space="preserve">Endpoint: </w:t>
      </w:r>
      <w:r>
        <w:rPr>
          <w:rFonts w:ascii="Courier New" w:hAnsi="Courier New"/>
          <w:sz w:val="18"/>
        </w:rPr>
        <w:t>/api/profile-bulk-import-jobs/{{id}}/relationships/lists</w:t>
      </w:r>
    </w:p>
    <w:p>
      <w:pPr>
        <w:pStyle w:val="Heading3"/>
      </w:pPr>
      <w:r>
        <w:t>Prerequisites</w:t>
      </w:r>
    </w:p>
    <w:p>
      <w:pPr>
        <w:pStyle w:val="ListBullet"/>
      </w:pPr>
      <w:r>
        <w:t>Must have access to read lists via the lists:read scope</w:t>
      </w:r>
    </w:p>
    <w:p>
      <w:pPr>
        <w:pStyle w:val="ListBullet"/>
      </w:pPr>
      <w:r>
        <w:t>Must have the bulk profile import job ID (id)</w:t>
      </w:r>
    </w:p>
    <w:p>
      <w:pPr>
        <w:pStyle w:val="Heading3"/>
      </w:pPr>
      <w:r>
        <w:t>Method</w:t>
      </w:r>
    </w:p>
    <w:p>
      <w:r>
        <w:t>GET</w:t>
      </w:r>
    </w:p>
    <w:p>
      <w:pPr>
        <w:pStyle w:val="Heading3"/>
      </w:pPr>
      <w:r>
        <w:t>URL</w:t>
      </w:r>
    </w:p>
    <w:p>
      <w:r>
        <w:t>https://a.klaviyo.com/api/profile-bulk-import-jobs/{{id}}/relationships/lists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list relationship for the bulk profile import job with the given ID, returning the IDs of lists associated with that job.</w:t>
      </w:r>
    </w:p>
    <w:p>
      <w:pPr>
        <w:pStyle w:val="Heading3"/>
      </w:pPr>
      <w:r>
        <w:t>Enforcement Rules</w:t>
      </w:r>
    </w:p>
    <w:p>
      <w:pPr>
        <w:pStyle w:val="ListBullet"/>
      </w:pPr>
      <w:r>
        <w:t>The id path parameter must always be present and non-empty.</w:t>
      </w:r>
    </w:p>
    <w:p>
      <w:pPr>
        <w:pStyle w:val="ListBullet"/>
      </w:pPr>
      <w:r>
        <w:t>Always construct the path as /api/profile-bulk-import-jobs/{{id}}/relationships/lists.</w:t>
      </w:r>
    </w:p>
    <w:p>
      <w:pPr>
        <w:pStyle w:val="ListBullet"/>
      </w:pPr>
      <w:r>
        <w:t>Do not call the API with a missing or empty id (e.g., avoid /api/profile-bulk-import-jobs//relationships/lists).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"2026-01-15".</w:t>
      </w:r>
    </w:p>
    <w:p>
      <w:pPr>
        <w:pStyle w:val="Heading3"/>
      </w:pPr>
      <w:r>
        <w:t>Valid Examples</w:t>
      </w:r>
    </w:p>
    <w:p>
      <w:r>
        <w:rPr>
          <w:b/>
          <w:color w:val="666666"/>
          <w:sz w:val="16"/>
        </w:rPr>
        <w:t>[http]</w:t>
      </w:r>
    </w:p>
    <w:p>
      <w:pPr>
        <w:shd w:fill="F2F2F2" w:val="clear"/>
      </w:pPr>
      <w:r>
        <w:rPr>
          <w:rFonts w:ascii="Courier New" w:hAnsi="Courier New"/>
          <w:sz w:val="17"/>
        </w:rPr>
        <w:t>/api/profile-bulk-import-jobs/abc123/relationships/lists</w:t>
      </w:r>
    </w:p>
    <w:p>
      <w:pPr>
        <w:pStyle w:val="Heading3"/>
      </w:pPr>
      <w:r>
        <w:t>Invalid Examples</w:t>
      </w:r>
    </w:p>
    <w:p>
      <w:r>
        <w:rPr>
          <w:b/>
          <w:color w:val="666666"/>
          <w:sz w:val="16"/>
        </w:rPr>
        <w:t>[http]</w:t>
      </w:r>
    </w:p>
    <w:p>
      <w:pPr>
        <w:shd w:fill="F2F2F2" w:val="clear"/>
      </w:pPr>
      <w:r>
        <w:rPr>
          <w:rFonts w:ascii="Courier New" w:hAnsi="Courier New"/>
          <w:sz w:val="17"/>
        </w:rPr>
        <w:t>/api/profile-bulk-import-jobs//relationships/lists</w:t>
        <w:br/>
        <w:t>/api/profile-bulk-import-jobs/relationships/lists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Bulk profile import job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"list",</w:t>
        <w:br/>
        <w:t xml:space="preserve"> "id": "Y6nRLr"</w:t>
        <w:br/>
        <w:t xml:space="preserve"> }</w:t>
        <w:br/>
        <w:t xml:space="preserve"> ],</w:t>
        <w:br/>
        <w:t xml:space="preserve"> "links": {</w:t>
        <w:br/>
        <w:t xml:space="preserve"> "self": "https://a.klaviyo.com/api/profile-bulk-import-jobs/abc123/relationships/lists",</w:t>
        <w:br/>
        <w:t xml:space="preserve"> "first": "https://a.klaviyo.com/api/profile-bulk-import-jobs/abc123/relationships/lists?page[cursor]=first",</w:t>
        <w:br/>
        <w:t xml:space="preserve"> "last": "https://a.klaviyo.com/api/profile-bulk-import-jobs/abc123/relationships/lists?page[cursor]=last",</w:t>
        <w:br/>
        <w:t xml:space="preserve"> "prev": null,</w:t>
        <w:br/>
        <w:t xml:space="preserve"> "next": null</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"e3a1c2d4",</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"s9z8y7x6",</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related lists (resource identifier objects).</w:t>
            </w:r>
          </w:p>
        </w:tc>
      </w:tr>
      <w:tr>
        <w:tc>
          <w:tcPr>
            <w:tcW w:type="dxa" w:w="2880"/>
          </w:tcPr>
          <w:p>
            <w:r>
              <w:t>data[].type</w:t>
            </w:r>
          </w:p>
        </w:tc>
        <w:tc>
          <w:tcPr>
            <w:tcW w:type="dxa" w:w="2880"/>
          </w:tcPr>
          <w:p>
            <w:r>
              <w:t>string</w:t>
            </w:r>
          </w:p>
        </w:tc>
        <w:tc>
          <w:tcPr>
            <w:tcW w:type="dxa" w:w="2880"/>
          </w:tcPr>
          <w:p>
            <w:r>
              <w:t>Resource type. Always "list".</w:t>
            </w:r>
          </w:p>
        </w:tc>
      </w:tr>
      <w:tr>
        <w:tc>
          <w:tcPr>
            <w:tcW w:type="dxa" w:w="2880"/>
          </w:tcPr>
          <w:p>
            <w:r>
              <w:t>data[].id</w:t>
            </w:r>
          </w:p>
        </w:tc>
        <w:tc>
          <w:tcPr>
            <w:tcW w:type="dxa" w:w="2880"/>
          </w:tcPr>
          <w:p>
            <w:r>
              <w:t>string</w:t>
            </w:r>
          </w:p>
        </w:tc>
        <w:tc>
          <w:tcPr>
            <w:tcW w:type="dxa" w:w="2880"/>
          </w:tcPr>
          <w:p>
            <w:r>
              <w:t>Primary key that uniquely identifies this list (generated by Klaviyo).</w:t>
            </w:r>
          </w:p>
        </w:tc>
      </w:tr>
      <w:tr>
        <w:tc>
          <w:tcPr>
            <w:tcW w:type="dxa" w:w="2880"/>
          </w:tcPr>
          <w:p>
            <w:r>
              <w:t>links</w:t>
            </w:r>
          </w:p>
        </w:tc>
        <w:tc>
          <w:tcPr>
            <w:tcW w:type="dxa" w:w="2880"/>
          </w:tcPr>
          <w:p>
            <w:r>
              <w:t>object</w:t>
            </w:r>
          </w:p>
        </w:tc>
        <w:tc>
          <w:tcPr>
            <w:tcW w:type="dxa" w:w="2880"/>
          </w:tcPr>
          <w:p>
            <w:r>
              <w:t>Pagination/navigation links object.</w:t>
            </w:r>
          </w:p>
        </w:tc>
      </w:tr>
      <w:tr>
        <w:tc>
          <w:tcPr>
            <w:tcW w:type="dxa" w:w="2880"/>
          </w:tcPr>
          <w:p>
            <w:r>
              <w:t>links.self</w:t>
            </w:r>
          </w:p>
        </w:tc>
        <w:tc>
          <w:tcPr>
            <w:tcW w:type="dxa" w:w="2880"/>
          </w:tcPr>
          <w:p>
            <w:r>
              <w:t>string</w:t>
            </w:r>
          </w:p>
        </w:tc>
        <w:tc>
          <w:tcPr>
            <w:tcW w:type="dxa" w:w="2880"/>
          </w:tcPr>
          <w:p>
            <w:r>
              <w:t>URL of the current relationship resource.</w:t>
            </w:r>
          </w:p>
        </w:tc>
      </w:tr>
      <w:tr>
        <w:tc>
          <w:tcPr>
            <w:tcW w:type="dxa" w:w="2880"/>
          </w:tcPr>
          <w:p>
            <w:r>
              <w:t>links.first</w:t>
            </w:r>
          </w:p>
        </w:tc>
        <w:tc>
          <w:tcPr>
            <w:tcW w:type="dxa" w:w="2880"/>
          </w:tcPr>
          <w:p>
            <w:r>
              <w:t>string</w:t>
            </w:r>
          </w:p>
        </w:tc>
        <w:tc>
          <w:tcPr>
            <w:tcW w:type="dxa" w:w="2880"/>
          </w:tcPr>
          <w:p>
            <w:r>
              <w:t>URL of the first page (if present).</w:t>
            </w:r>
          </w:p>
        </w:tc>
      </w:tr>
      <w:tr>
        <w:tc>
          <w:tcPr>
            <w:tcW w:type="dxa" w:w="2880"/>
          </w:tcPr>
          <w:p>
            <w:r>
              <w:t>links.last</w:t>
            </w:r>
          </w:p>
        </w:tc>
        <w:tc>
          <w:tcPr>
            <w:tcW w:type="dxa" w:w="2880"/>
          </w:tcPr>
          <w:p>
            <w:r>
              <w:t>string</w:t>
            </w:r>
          </w:p>
        </w:tc>
        <w:tc>
          <w:tcPr>
            <w:tcW w:type="dxa" w:w="2880"/>
          </w:tcPr>
          <w:p>
            <w:r>
              <w:t>URL of the last page (if present).</w:t>
            </w:r>
          </w:p>
        </w:tc>
      </w:tr>
      <w:tr>
        <w:tc>
          <w:tcPr>
            <w:tcW w:type="dxa" w:w="2880"/>
          </w:tcPr>
          <w:p>
            <w:r>
              <w:t>links.prev</w:t>
            </w:r>
          </w:p>
        </w:tc>
        <w:tc>
          <w:tcPr>
            <w:tcW w:type="dxa" w:w="2880"/>
          </w:tcPr>
          <w:p>
            <w:r>
              <w:t>string</w:t>
            </w:r>
          </w:p>
        </w:tc>
        <w:tc>
          <w:tcPr>
            <w:tcW w:type="dxa" w:w="2880"/>
          </w:tcPr>
          <w:p>
            <w:r>
              <w:t>URL of the previous page (if present).</w:t>
            </w:r>
          </w:p>
        </w:tc>
      </w:tr>
      <w:tr>
        <w:tc>
          <w:tcPr>
            <w:tcW w:type="dxa" w:w="2880"/>
          </w:tcPr>
          <w:p>
            <w:r>
              <w:t>links.next</w:t>
            </w:r>
          </w:p>
        </w:tc>
        <w:tc>
          <w:tcPr>
            <w:tcW w:type="dxa" w:w="2880"/>
          </w:tcPr>
          <w:p>
            <w:r>
              <w:t>string</w:t>
            </w:r>
          </w:p>
        </w:tc>
        <w:tc>
          <w:tcPr>
            <w:tcW w:type="dxa" w:w="2880"/>
          </w:tcPr>
          <w:p>
            <w:r>
              <w:t>URL of the next page (if present).</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'https://a.klaviyo.com/api/profile-bulk-import-jobs/abc123/relationships/lists' \</w:t>
        <w:br/>
        <w:t xml:space="preserve"> --header 'Accept: application/vnd.api+json' \</w:t>
        <w:br/>
        <w:t xml:space="preserve"> --header 'revision: 2026-01-15'</w:t>
      </w:r>
    </w:p>
    <w:p>
      <w:pPr>
        <w:pStyle w:val="Heading3"/>
      </w:pPr>
      <w:r>
        <w:t>Related profileBulkImportJobs actions</w:t>
      </w:r>
    </w:p>
    <w:p>
      <w:pPr>
        <w:pStyle w:val="ListBullet"/>
      </w:pPr>
      <w:r>
        <w:t>[GET] List Bulk Import Profile Jobs — /profile-bulk-import-jobs</w:t>
      </w:r>
    </w:p>
    <w:p>
      <w:pPr>
        <w:pStyle w:val="ListBullet"/>
      </w:pPr>
      <w:r>
        <w:t>[GET] Get Profiles for a Bulk Import Profiles Job — /api/profile-bulk-import-jobs/{{id}}/profiles</w:t>
      </w:r>
    </w:p>
    <w:p>
      <w:pPr>
        <w:pStyle w:val="ListBullet"/>
      </w:pPr>
      <w:r>
        <w:t>[POST] Bulk Import Profiles (Create a Bulk Profile Import Job) — /profile-bulk-import-jobs</w:t>
      </w:r>
    </w:p>
    <w:p>
      <w:pPr>
        <w:pStyle w:val="ListBullet"/>
      </w:pPr>
      <w:r>
        <w:t>[GET] Get a Bulk Profile Import Job — /api/profile-bulk-import-jobs/{{jobId}}</w:t>
      </w:r>
    </w:p>
    <w:p>
      <w:pPr>
        <w:pStyle w:val="ListBullet"/>
      </w:pPr>
      <w:r>
        <w:t>[GET] Get Profile IDs for a Bulk Import Profiles Job — /api/profile-bulk-import-jobs/{{id}}/relationships/profiles</w:t>
      </w:r>
    </w:p>
    <w:p>
      <w:r>
        <w:br w:type="page"/>
      </w:r>
    </w:p>
    <w:p>
      <w:pPr>
        <w:pStyle w:val="Heading2"/>
      </w:pPr>
      <w:r>
        <w:t>196. [GET] Get Lists for a Bulk Import Profiles Job</w:t>
      </w:r>
    </w:p>
    <w:p>
      <w:r>
        <w:rPr>
          <w:b/>
        </w:rPr>
        <w:t xml:space="preserve">Endpoint: </w:t>
      </w:r>
      <w:r>
        <w:rPr>
          <w:rFonts w:ascii="Courier New" w:hAnsi="Courier New"/>
          <w:sz w:val="18"/>
        </w:rPr>
        <w:t>/api/profile-bulk-import-jobs/{{id}}/lists</w:t>
      </w:r>
    </w:p>
    <w:p>
      <w:pPr>
        <w:pStyle w:val="Heading3"/>
      </w:pPr>
      <w:r>
        <w:t>Prerequisites</w:t>
      </w:r>
    </w:p>
    <w:p>
      <w:pPr>
        <w:pStyle w:val="ListBullet"/>
      </w:pPr>
      <w:r>
        <w:t>Must have permission scope: lists:read</w:t>
      </w:r>
    </w:p>
    <w:p>
      <w:pPr>
        <w:pStyle w:val="Heading3"/>
      </w:pPr>
      <w:r>
        <w:t>Method</w:t>
      </w:r>
    </w:p>
    <w:p>
      <w:r>
        <w:t>GET</w:t>
      </w:r>
    </w:p>
    <w:p>
      <w:pPr>
        <w:pStyle w:val="Heading3"/>
      </w:pPr>
      <w:r>
        <w:t>URL</w:t>
      </w:r>
    </w:p>
    <w:p>
      <w:r>
        <w:t>https://a.klaviyo.com/api/profile-bulk-import-jobs/{{id}}/lists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lists associated with the bulk profile import job identified by the given job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/api/profile-bulk-import-jobs//lists).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is required and must be sent as exactly: "revision": "2026-01-15".</w:t>
      </w:r>
    </w:p>
    <w:p>
      <w:pPr>
        <w:pStyle w:val="Heading3"/>
      </w:pPr>
      <w:r>
        <w:t>Valid Examples</w:t>
      </w:r>
    </w:p>
    <w:p>
      <w:r>
        <w:rPr>
          <w:b/>
          <w:color w:val="666666"/>
          <w:sz w:val="16"/>
        </w:rPr>
        <w:t>[http]</w:t>
      </w:r>
    </w:p>
    <w:p>
      <w:pPr>
        <w:shd w:fill="F2F2F2" w:val="clear"/>
      </w:pPr>
      <w:r>
        <w:rPr>
          <w:rFonts w:ascii="Courier New" w:hAnsi="Courier New"/>
          <w:sz w:val="17"/>
        </w:rPr>
        <w:t>/api/profile-bulk-import-jobs/abc123/lists</w:t>
      </w:r>
    </w:p>
    <w:p>
      <w:pPr>
        <w:pStyle w:val="Heading3"/>
      </w:pPr>
      <w:r>
        <w:t>Invalid Examples</w:t>
      </w:r>
    </w:p>
    <w:p>
      <w:r>
        <w:rPr>
          <w:b/>
          <w:color w:val="666666"/>
          <w:sz w:val="16"/>
        </w:rPr>
        <w:t>[http]</w:t>
      </w:r>
    </w:p>
    <w:p>
      <w:pPr>
        <w:shd w:fill="F2F2F2" w:val="clear"/>
      </w:pPr>
      <w:r>
        <w:rPr>
          <w:rFonts w:ascii="Courier New" w:hAnsi="Courier New"/>
          <w:sz w:val="17"/>
        </w:rPr>
        <w:t>/api/profile-bulk-import-jobs//lists</w:t>
        <w:br/>
        <w:t>/api/profile-bulk-import-jobs/lists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Bulk import profiles job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fields[list]</w:t>
            </w:r>
          </w:p>
        </w:tc>
        <w:tc>
          <w:tcPr>
            <w:tcW w:type="dxa" w:w="2880"/>
          </w:tcPr>
          <w:p>
            <w:r>
              <w:t>array(enum)</w:t>
            </w:r>
          </w:p>
        </w:tc>
        <w:tc>
          <w:tcPr>
            <w:tcW w:type="dxa" w:w="2880"/>
          </w:tcPr>
          <w:p>
            <w:r>
              <w:t>Sparse fieldset for lists. Allowed values: "name", "created", "updated", "opt_in_process". Sent in the URL query string.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"list",</w:t>
        <w:br/>
        <w:t xml:space="preserve"> "id": "Y6nRLr",</w:t>
        <w:br/>
        <w:t xml:space="preserve"> "attributes": {},</w:t>
        <w:br/>
        <w:t xml:space="preserve"> "links": {</w:t>
        <w:br/>
        <w:t xml:space="preserve"> "self": "https://a.klaviyo.com/api/lists/Y6nRLr"</w:t>
        <w:br/>
        <w:t xml:space="preserve"> },</w:t>
        <w:br/>
        <w:t xml:space="preserve"> "relationships": {}</w:t>
        <w:br/>
        <w:t xml:space="preserve"> }</w:t>
        <w:br/>
        <w:t xml:space="preserve"> ],</w:t>
        <w:br/>
        <w:t xml:space="preserve"> "links": {</w:t>
        <w:br/>
        <w:t xml:space="preserve"> "self": "https://a.klaviyo.com/api/profile-bulk-import-jobs/abc123/lists",</w:t>
        <w:br/>
        <w:t xml:space="preserve"> "first": "https://a.klaviyo.com/api/profile-bulk-import-jobs/abc123/lists?page[cursor]=first",</w:t>
        <w:br/>
        <w:t xml:space="preserve"> "last": "https://a.klaviyo.com/api/profile-bulk-import-jobs/abc123/lists?page[cursor]=last",</w:t>
        <w:br/>
        <w:t xml:space="preserve"> "prev": "https://a.klaviyo.com/api/profile-bulk-import-jobs/abc123/lists?page[cursor]=prev",</w:t>
        <w:br/>
        <w:t xml:space="preserve"> "next": "https://a.klaviyo.com/api/profile-bulk-import-jobs/abc123/lists?page[cursor]=next"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"e1c2d3f4",</w:t>
        <w:br/>
        <w:t xml:space="preserve"> "code": "invalid_request",</w:t>
        <w:br/>
        <w:t xml:space="preserve"> "title": "Client Error",</w:t>
        <w:br/>
        <w:t xml:space="preserve"> "detail": "The request was invalid.",</w:t>
        <w:br/>
        <w:t xml:space="preserve"> "source": {</w:t>
        <w:br/>
        <w:t xml:space="preserve"> "pointer": "/data",</w:t>
        <w:br/>
        <w:t xml:space="preserve"> "parameter": "fields[list]"</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"a9b8c7d6",</w:t>
        <w:br/>
        <w:t xml:space="preserve"> "code": "server_error",</w:t>
        <w:br/>
        <w:t xml:space="preserve"> "title": "Server Error",</w:t>
        <w:br/>
        <w:t xml:space="preserve"> "detail": "An unexpected error occurred.",</w:t>
        <w:br/>
        <w:t xml:space="preserve"> "source": {</w:t>
        <w:br/>
        <w:t xml:space="preserve"> "pointer": "/data",</w:t>
        <w:br/>
        <w:t xml:space="preserve"> "parameter": "fields[list]"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list resources associated with the bulk import job.</w:t>
            </w:r>
          </w:p>
        </w:tc>
      </w:tr>
      <w:tr>
        <w:tc>
          <w:tcPr>
            <w:tcW w:type="dxa" w:w="2880"/>
          </w:tcPr>
          <w:p>
            <w:r>
              <w:t>data[].type</w:t>
            </w:r>
          </w:p>
        </w:tc>
        <w:tc>
          <w:tcPr>
            <w:tcW w:type="dxa" w:w="2880"/>
          </w:tcPr>
          <w:p>
            <w:r>
              <w:t>string</w:t>
            </w:r>
          </w:p>
        </w:tc>
        <w:tc>
          <w:tcPr>
            <w:tcW w:type="dxa" w:w="2880"/>
          </w:tcPr>
          <w:p>
            <w:r>
              <w:t>Resource type. Always "list".</w:t>
            </w:r>
          </w:p>
        </w:tc>
      </w:tr>
      <w:tr>
        <w:tc>
          <w:tcPr>
            <w:tcW w:type="dxa" w:w="2880"/>
          </w:tcPr>
          <w:p>
            <w:r>
              <w:t>data[].id</w:t>
            </w:r>
          </w:p>
        </w:tc>
        <w:tc>
          <w:tcPr>
            <w:tcW w:type="dxa" w:w="2880"/>
          </w:tcPr>
          <w:p>
            <w:r>
              <w:t>string</w:t>
            </w:r>
          </w:p>
        </w:tc>
        <w:tc>
          <w:tcPr>
            <w:tcW w:type="dxa" w:w="2880"/>
          </w:tcPr>
          <w:p>
            <w:r>
              <w:t>Primary key that uniquely identifies this list (generated by Klaviyo).</w:t>
            </w:r>
          </w:p>
        </w:tc>
      </w:tr>
      <w:tr>
        <w:tc>
          <w:tcPr>
            <w:tcW w:type="dxa" w:w="2880"/>
          </w:tcPr>
          <w:p>
            <w:r>
              <w:t>data[].attributes</w:t>
            </w:r>
          </w:p>
        </w:tc>
        <w:tc>
          <w:tcPr>
            <w:tcW w:type="dxa" w:w="2880"/>
          </w:tcPr>
          <w:p>
            <w:r>
              <w:t>object</w:t>
            </w:r>
          </w:p>
        </w:tc>
        <w:tc>
          <w:tcPr>
            <w:tcW w:type="dxa" w:w="2880"/>
          </w:tcPr>
          <w:p>
            <w:r>
              <w:t>List attributes object (shape not specified in the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list resource.</w:t>
            </w:r>
          </w:p>
        </w:tc>
      </w:tr>
      <w:tr>
        <w:tc>
          <w:tcPr>
            <w:tcW w:type="dxa" w:w="2880"/>
          </w:tcPr>
          <w:p>
            <w:r>
              <w:t>data[].relationships</w:t>
            </w:r>
          </w:p>
        </w:tc>
        <w:tc>
          <w:tcPr>
            <w:tcW w:type="dxa" w:w="2880"/>
          </w:tcPr>
          <w:p>
            <w:r>
              <w:t>object</w:t>
            </w:r>
          </w:p>
        </w:tc>
        <w:tc>
          <w:tcPr>
            <w:tcW w:type="dxa" w:w="2880"/>
          </w:tcPr>
          <w:p>
            <w:r>
              <w:t>Relationships object (optional; shape not specified).</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URL of the current page.</w:t>
            </w:r>
          </w:p>
        </w:tc>
      </w:tr>
      <w:tr>
        <w:tc>
          <w:tcPr>
            <w:tcW w:type="dxa" w:w="2880"/>
          </w:tcPr>
          <w:p>
            <w:r>
              <w:t>links.first</w:t>
            </w:r>
          </w:p>
        </w:tc>
        <w:tc>
          <w:tcPr>
            <w:tcW w:type="dxa" w:w="2880"/>
          </w:tcPr>
          <w:p>
            <w:r>
              <w:t>string</w:t>
            </w:r>
          </w:p>
        </w:tc>
        <w:tc>
          <w:tcPr>
            <w:tcW w:type="dxa" w:w="2880"/>
          </w:tcPr>
          <w:p>
            <w:r>
              <w:t>URL of the first page (if available).</w:t>
            </w:r>
          </w:p>
        </w:tc>
      </w:tr>
      <w:tr>
        <w:tc>
          <w:tcPr>
            <w:tcW w:type="dxa" w:w="2880"/>
          </w:tcPr>
          <w:p>
            <w:r>
              <w:t>links.last</w:t>
            </w:r>
          </w:p>
        </w:tc>
        <w:tc>
          <w:tcPr>
            <w:tcW w:type="dxa" w:w="2880"/>
          </w:tcPr>
          <w:p>
            <w:r>
              <w:t>string</w:t>
            </w:r>
          </w:p>
        </w:tc>
        <w:tc>
          <w:tcPr>
            <w:tcW w:type="dxa" w:w="2880"/>
          </w:tcPr>
          <w:p>
            <w:r>
              <w:t>URL of the last page (if available).</w:t>
            </w:r>
          </w:p>
        </w:tc>
      </w:tr>
      <w:tr>
        <w:tc>
          <w:tcPr>
            <w:tcW w:type="dxa" w:w="2880"/>
          </w:tcPr>
          <w:p>
            <w:r>
              <w:t>links.prev</w:t>
            </w:r>
          </w:p>
        </w:tc>
        <w:tc>
          <w:tcPr>
            <w:tcW w:type="dxa" w:w="2880"/>
          </w:tcPr>
          <w:p>
            <w:r>
              <w:t>string</w:t>
            </w:r>
          </w:p>
        </w:tc>
        <w:tc>
          <w:tcPr>
            <w:tcW w:type="dxa" w:w="2880"/>
          </w:tcPr>
          <w:p>
            <w:r>
              <w:t>URL of the previous page (if available).</w:t>
            </w:r>
          </w:p>
        </w:tc>
      </w:tr>
      <w:tr>
        <w:tc>
          <w:tcPr>
            <w:tcW w:type="dxa" w:w="2880"/>
          </w:tcPr>
          <w:p>
            <w:r>
              <w:t>links.next</w:t>
            </w:r>
          </w:p>
        </w:tc>
        <w:tc>
          <w:tcPr>
            <w:tcW w:type="dxa" w:w="2880"/>
          </w:tcPr>
          <w:p>
            <w:r>
              <w:t>string</w:t>
            </w:r>
          </w:p>
        </w:tc>
        <w:tc>
          <w:tcPr>
            <w:tcW w:type="dxa" w:w="2880"/>
          </w:tcPr>
          <w:p>
            <w:r>
              <w:t>URL of the next page (if available).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'https://a.klaviyo.com/api/profile-bulk-import-jobs/abc123/lists?fields[list]=name&amp;fields[list]=created' \</w:t>
        <w:br/>
        <w:t xml:space="preserve"> --header 'Accept: application/vnd.api+json' \</w:t>
        <w:br/>
        <w:t xml:space="preserve"> --header 'revision: 2026-01-15'</w:t>
      </w:r>
    </w:p>
    <w:p>
      <w:pPr>
        <w:pStyle w:val="Heading3"/>
      </w:pPr>
      <w:r>
        <w:t>Example Usage</w:t>
      </w:r>
    </w:p>
    <w:p>
      <w:pPr>
        <w:pStyle w:val="Heading3"/>
      </w:pPr>
      <w:r>
        <w:t>Example 1: Get all lists for a job</w:t>
      </w:r>
    </w:p>
    <w:p>
      <w:r>
        <w:rPr>
          <w:b/>
          <w:color w:val="666666"/>
          <w:sz w:val="16"/>
        </w:rPr>
        <w:t>[bash]</w:t>
      </w:r>
    </w:p>
    <w:p>
      <w:pPr>
        <w:shd w:fill="F2F2F2" w:val="clear"/>
      </w:pPr>
      <w:r>
        <w:rPr>
          <w:rFonts w:ascii="Courier New" w:hAnsi="Courier New"/>
          <w:sz w:val="17"/>
        </w:rPr>
        <w:t>curl --request GET \</w:t>
        <w:br/>
        <w:t xml:space="preserve"> --url 'https://a.klaviyo.com/api/profile-bulk-import-jobs/abc123/lists' \</w:t>
        <w:br/>
        <w:t xml:space="preserve"> --header 'Accept: application/vnd.api+json' \</w:t>
        <w:br/>
        <w:t xml:space="preserve"> --header 'revision: 2026-01-15'</w:t>
      </w:r>
    </w:p>
    <w:p>
      <w:pPr>
        <w:pStyle w:val="Heading3"/>
      </w:pPr>
      <w:r>
        <w:t>Example 2: Request only specific list fields (sparse fieldset)</w:t>
      </w:r>
    </w:p>
    <w:p>
      <w:r>
        <w:rPr>
          <w:b/>
          <w:color w:val="666666"/>
          <w:sz w:val="16"/>
        </w:rPr>
        <w:t>[bash]</w:t>
      </w:r>
    </w:p>
    <w:p>
      <w:pPr>
        <w:shd w:fill="F2F2F2" w:val="clear"/>
      </w:pPr>
      <w:r>
        <w:rPr>
          <w:rFonts w:ascii="Courier New" w:hAnsi="Courier New"/>
          <w:sz w:val="17"/>
        </w:rPr>
        <w:t>curl --request GET \</w:t>
        <w:br/>
        <w:t xml:space="preserve"> --url 'https://a.klaviyo.com/api/profile-bulk-import-jobs/abc123/lists?fields[list]=name&amp;fields[list]=updated' \</w:t>
        <w:br/>
        <w:t xml:space="preserve"> --header 'Accept: application/vnd.api+json' \</w:t>
        <w:br/>
        <w:t xml:space="preserve"> --header 'revision: 2026-01-15'</w:t>
      </w:r>
    </w:p>
    <w:p>
      <w:pPr>
        <w:pStyle w:val="Heading3"/>
      </w:pPr>
      <w:r>
        <w:t>Notes</w:t>
      </w:r>
    </w:p>
    <w:p>
      <w:pPr>
        <w:pStyle w:val="ListBullet"/>
      </w:pPr>
      <w:r>
        <w:t>The fields[list] parameter is a sparse fieldset selector for list resources; it can be repeated to request multiple fields.</w:t>
      </w:r>
    </w:p>
    <w:p>
      <w:pPr>
        <w:pStyle w:val="ListBullet"/>
      </w:pPr>
      <w:r>
        <w:t>Response media type is application/vnd.api+json (JSON:API).</w:t>
      </w:r>
    </w:p>
    <w:p>
      <w:r>
        <w:br w:type="page"/>
      </w:r>
    </w:p>
    <w:p>
      <w:pPr>
        <w:pStyle w:val="Heading2"/>
      </w:pPr>
      <w:r>
        <w:t>197. [GET] Get Import Errors for a Bulk Profile Import Job</w:t>
      </w:r>
    </w:p>
    <w:p>
      <w:r>
        <w:rPr>
          <w:b/>
        </w:rPr>
        <w:t xml:space="preserve">Endpoint: </w:t>
      </w:r>
      <w:r>
        <w:rPr>
          <w:rFonts w:ascii="Courier New" w:hAnsi="Courier New"/>
          <w:sz w:val="18"/>
        </w:rPr>
        <w:t>/api/profile-bulk-import-jobs/{{id}}/import-errors</w:t>
      </w:r>
    </w:p>
    <w:p>
      <w:pPr>
        <w:pStyle w:val="Heading3"/>
      </w:pPr>
      <w:r>
        <w:t>Prerequisites</w:t>
      </w:r>
    </w:p>
    <w:p>
      <w:pPr>
        <w:pStyle w:val="ListBullet"/>
      </w:pPr>
      <w:r>
        <w:t>Must have permission scope: profiles:read</w:t>
      </w:r>
    </w:p>
    <w:p>
      <w:pPr>
        <w:pStyle w:val="Heading3"/>
      </w:pPr>
      <w:r>
        <w:t>Method</w:t>
      </w:r>
    </w:p>
    <w:p>
      <w:r>
        <w:t>GET</w:t>
      </w:r>
    </w:p>
    <w:p>
      <w:pPr>
        <w:pStyle w:val="Heading3"/>
      </w:pPr>
      <w:r>
        <w:t>URL</w:t>
      </w:r>
    </w:p>
    <w:p>
      <w:r>
        <w:t>https://a.klaviyo.com/api/profile-bulk-import-jobs/{{id}}/import-errors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import errors for the bulk profile import job with the given ID.</w:t>
      </w:r>
    </w:p>
    <w:p>
      <w:pPr>
        <w:pStyle w:val="Heading3"/>
      </w:pPr>
      <w:r>
        <w:t>Enforcement Rules</w:t>
      </w:r>
    </w:p>
    <w:p>
      <w:pPr>
        <w:pStyle w:val="ListBullet"/>
      </w:pPr>
      <w:r>
        <w:t>The id path parameter must always be present and must be a non-empty string.</w:t>
      </w:r>
    </w:p>
    <w:p>
      <w:pPr>
        <w:pStyle w:val="ListBullet"/>
      </w:pPr>
      <w:r>
        <w:t>Always construct the path as /api/profile-bulk-import-jobs/{{id}}/import-errors.</w:t>
      </w:r>
    </w:p>
    <w:p>
      <w:pPr>
        <w:pStyle w:val="ListBullet"/>
      </w:pPr>
      <w:r>
        <w:t>Do not call the API with a missing or empty id (e.g., avoid /api/profile-bulk-import-jobs//import-errors).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"2026-01-15".</w:t>
      </w:r>
    </w:p>
    <w:p>
      <w:pPr>
        <w:pStyle w:val="Heading3"/>
      </w:pPr>
      <w:r>
        <w:t>Valid Examples</w:t>
      </w:r>
    </w:p>
    <w:p>
      <w:r>
        <w:rPr>
          <w:b/>
          <w:color w:val="666666"/>
          <w:sz w:val="16"/>
        </w:rPr>
        <w:t>[http]</w:t>
      </w:r>
    </w:p>
    <w:p>
      <w:pPr>
        <w:shd w:fill="F2F2F2" w:val="clear"/>
      </w:pPr>
      <w:r>
        <w:rPr>
          <w:rFonts w:ascii="Courier New" w:hAnsi="Courier New"/>
          <w:sz w:val="17"/>
        </w:rPr>
        <w:t>/api/profile-bulk-import-jobs/01HZXW2K3JQ9K3Y0JQ2M9Z7ABC/import-errors</w:t>
      </w:r>
    </w:p>
    <w:p>
      <w:pPr>
        <w:pStyle w:val="Heading3"/>
      </w:pPr>
      <w:r>
        <w:t>Invalid Examples</w:t>
      </w:r>
    </w:p>
    <w:p>
      <w:r>
        <w:rPr>
          <w:b/>
          <w:color w:val="666666"/>
          <w:sz w:val="16"/>
        </w:rPr>
        <w:t>[http]</w:t>
      </w:r>
    </w:p>
    <w:p>
      <w:pPr>
        <w:shd w:fill="F2F2F2" w:val="clear"/>
      </w:pPr>
      <w:r>
        <w:rPr>
          <w:rFonts w:ascii="Courier New" w:hAnsi="Courier New"/>
          <w:sz w:val="17"/>
        </w:rPr>
        <w:t>/api/profile-bulk-import-jobs//import-errors</w:t>
        <w:br/>
        <w:t>/api/profile-bulk-import-jobs/import-errors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Bulk profile import job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fields[import-error]</w:t>
            </w:r>
          </w:p>
        </w:tc>
        <w:tc>
          <w:tcPr>
            <w:tcW w:type="dxa" w:w="2880"/>
          </w:tcPr>
          <w:p>
            <w:r>
              <w:t>array of enum strings</w:t>
            </w:r>
          </w:p>
        </w:tc>
        <w:tc>
          <w:tcPr>
            <w:tcW w:type="dxa" w:w="2880"/>
          </w:tcPr>
          <w:p>
            <w:r>
              <w:t>Sparse fieldset for import-error. Allowed values: code, title, detail, source, source.pointer, original_payload.</w:t>
            </w:r>
          </w:p>
        </w:tc>
      </w:tr>
      <w:tr>
        <w:tc>
          <w:tcPr>
            <w:tcW w:type="dxa" w:w="2880"/>
          </w:tcPr>
          <w:p>
            <w:r>
              <w:t>page[cursor]</w:t>
            </w:r>
          </w:p>
        </w:tc>
        <w:tc>
          <w:tcPr>
            <w:tcW w:type="dxa" w:w="2880"/>
          </w:tcPr>
          <w:p>
            <w:r>
              <w:t>string</w:t>
            </w:r>
          </w:p>
        </w:tc>
        <w:tc>
          <w:tcPr>
            <w:tcW w:type="dxa" w:w="2880"/>
          </w:tcPr>
          <w:p>
            <w:r>
              <w:t>Pagination cursor.</w:t>
            </w:r>
          </w:p>
        </w:tc>
      </w:tr>
      <w:tr>
        <w:tc>
          <w:tcPr>
            <w:tcW w:type="dxa" w:w="2880"/>
          </w:tcPr>
          <w:p>
            <w:r>
              <w:t>page[size]</w:t>
            </w:r>
          </w:p>
        </w:tc>
        <w:tc>
          <w:tcPr>
            <w:tcW w:type="dxa" w:w="2880"/>
          </w:tcPr>
          <w:p>
            <w:r>
              <w:t>integer</w:t>
            </w:r>
          </w:p>
        </w:tc>
        <w:tc>
          <w:tcPr>
            <w:tcW w:type="dxa" w:w="2880"/>
          </w:tcPr>
          <w:p>
            <w:r>
              <w:t>Page size. Default: 20. Min: 1. Max: 100.</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"&lt;ImportErrorEnum&gt;",</w:t>
        <w:br/>
        <w:t xml:space="preserve"> "id": "err_01HZXW7WQ2A1B2C3D4E5F6G7H8",</w:t>
        <w:br/>
        <w:t xml:space="preserve"> "attributes": {</w:t>
        <w:br/>
        <w:t xml:space="preserve"> "code": "invalid_email",</w:t>
        <w:br/>
        <w:t xml:space="preserve"> "title": "Invalid email address",</w:t>
        <w:br/>
        <w:t xml:space="preserve"> "detail": "The email address is not a valid format.",</w:t>
        <w:br/>
        <w:t xml:space="preserve"> "source": "&lt;ErrorSource&gt;",</w:t>
        <w:br/>
        <w:t xml:space="preserve"> "original_payload": {</w:t>
        <w:br/>
        <w:t xml:space="preserve"> "email": "not-an-email",</w:t>
        <w:br/>
        <w:t xml:space="preserve"> "first_name": "Ava"</w:t>
        <w:br/>
        <w:t xml:space="preserve"> }</w:t>
        <w:br/>
        <w:t xml:space="preserve"> }</w:t>
        <w:br/>
        <w:t xml:space="preserve"> }</w:t>
        <w:br/>
        <w:t xml:space="preserve"> ],</w:t>
        <w:br/>
        <w:t xml:space="preserve"> "links": {</w:t>
        <w:br/>
        <w:t xml:space="preserve"> "self": "https://a.klaviyo.com/api/profile-bulk-import-jobs/01HZXW2K3JQ9K3Y0JQ2M9Z7ABC/import-errors",</w:t>
        <w:br/>
        <w:t xml:space="preserve"> "first": "https://a.klaviyo.com/api/profile-bulk-import-jobs/01HZXW2K3JQ9K3Y0JQ2M9Z7ABC/import-errors?page[cursor]=FIRST",</w:t>
        <w:br/>
        <w:t xml:space="preserve"> "last": "https://a.klaviyo.com/api/profile-bulk-import-jobs/01HZXW2K3JQ9K3Y0JQ2M9Z7ABC/import-errors?page[cursor]=LAST",</w:t>
        <w:br/>
        <w:t xml:space="preserve"> "prev": "https://a.klaviyo.com/api/profile-bulk-import-jobs/01HZXW2K3JQ9K3Y0JQ2M9Z7ABC/import-errors?page[cursor]=PREV",</w:t>
        <w:br/>
        <w:t xml:space="preserve"> "next": "https://a.klaviyo.com/api/profile-bulk-import-jobs/01HZXW2K3JQ9K3Y0JQ2M9Z7ABC/import-errors?page[cursor]=NEXT"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"e_123",</w:t>
        <w:br/>
        <w:t xml:space="preserve"> "code": "invalid_request",</w:t>
        <w:br/>
        <w:t xml:space="preserve"> "title": "Bad Request",</w:t>
        <w:br/>
        <w:t xml:space="preserve"> "detail": "The request was invalid.",</w:t>
        <w:br/>
        <w:t xml:space="preserve"> "source": {</w:t>
        <w:br/>
        <w:t xml:space="preserve"> "pointer": "/data/attributes/email",</w:t>
        <w:br/>
        <w:t xml:space="preserve"> "parameter": "page[size]"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"e_456",</w:t>
        <w:br/>
        <w:t xml:space="preserve"> "code": "server_error",</w:t>
        <w:br/>
        <w:t xml:space="preserve"> "title": "Internal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import error objects.</w:t>
            </w:r>
          </w:p>
        </w:tc>
      </w:tr>
      <w:tr>
        <w:tc>
          <w:tcPr>
            <w:tcW w:type="dxa" w:w="2880"/>
          </w:tcPr>
          <w:p>
            <w:r>
              <w:t>data[].type</w:t>
            </w:r>
          </w:p>
        </w:tc>
        <w:tc>
          <w:tcPr>
            <w:tcW w:type="dxa" w:w="2880"/>
          </w:tcPr>
          <w:p>
            <w:r>
              <w:t>string</w:t>
            </w:r>
          </w:p>
        </w:tc>
        <w:tc>
          <w:tcPr>
            <w:tcW w:type="dxa" w:w="2880"/>
          </w:tcPr>
          <w:p>
            <w:r>
              <w:t>Resource type (&lt;ImportErrorEnum&gt;).</w:t>
            </w:r>
          </w:p>
        </w:tc>
      </w:tr>
      <w:tr>
        <w:tc>
          <w:tcPr>
            <w:tcW w:type="dxa" w:w="2880"/>
          </w:tcPr>
          <w:p>
            <w:r>
              <w:t>data[].id</w:t>
            </w:r>
          </w:p>
        </w:tc>
        <w:tc>
          <w:tcPr>
            <w:tcW w:type="dxa" w:w="2880"/>
          </w:tcPr>
          <w:p>
            <w:r>
              <w:t>string</w:t>
            </w:r>
          </w:p>
        </w:tc>
        <w:tc>
          <w:tcPr>
            <w:tcW w:type="dxa" w:w="2880"/>
          </w:tcPr>
          <w:p>
            <w:r>
              <w:t>Unique identifier for the error.</w:t>
            </w:r>
          </w:p>
        </w:tc>
      </w:tr>
      <w:tr>
        <w:tc>
          <w:tcPr>
            <w:tcW w:type="dxa" w:w="2880"/>
          </w:tcPr>
          <w:p>
            <w:r>
              <w:t>data[].attributes</w:t>
            </w:r>
          </w:p>
        </w:tc>
        <w:tc>
          <w:tcPr>
            <w:tcW w:type="dxa" w:w="2880"/>
          </w:tcPr>
          <w:p>
            <w:r>
              <w:t>object</w:t>
            </w:r>
          </w:p>
        </w:tc>
        <w:tc>
          <w:tcPr>
            <w:tcW w:type="dxa" w:w="2880"/>
          </w:tcPr>
          <w:p>
            <w:r>
              <w:t>Import error details.</w:t>
            </w:r>
          </w:p>
        </w:tc>
      </w:tr>
      <w:tr>
        <w:tc>
          <w:tcPr>
            <w:tcW w:type="dxa" w:w="2880"/>
          </w:tcPr>
          <w:p>
            <w:r>
              <w:t>data[].attributes.code</w:t>
            </w:r>
          </w:p>
        </w:tc>
        <w:tc>
          <w:tcPr>
            <w:tcW w:type="dxa" w:w="2880"/>
          </w:tcPr>
          <w:p>
            <w:r>
              <w:t>string</w:t>
            </w:r>
          </w:p>
        </w:tc>
        <w:tc>
          <w:tcPr>
            <w:tcW w:type="dxa" w:w="2880"/>
          </w:tcPr>
          <w:p>
            <w:r>
              <w:t>A code for classifying the error type.</w:t>
            </w:r>
          </w:p>
        </w:tc>
      </w:tr>
      <w:tr>
        <w:tc>
          <w:tcPr>
            <w:tcW w:type="dxa" w:w="2880"/>
          </w:tcPr>
          <w:p>
            <w:r>
              <w:t>data[].attributes.title</w:t>
            </w:r>
          </w:p>
        </w:tc>
        <w:tc>
          <w:tcPr>
            <w:tcW w:type="dxa" w:w="2880"/>
          </w:tcPr>
          <w:p>
            <w:r>
              <w:t>string</w:t>
            </w:r>
          </w:p>
        </w:tc>
        <w:tc>
          <w:tcPr>
            <w:tcW w:type="dxa" w:w="2880"/>
          </w:tcPr>
          <w:p>
            <w:r>
              <w:t>A high-level message about the error.</w:t>
            </w:r>
          </w:p>
        </w:tc>
      </w:tr>
      <w:tr>
        <w:tc>
          <w:tcPr>
            <w:tcW w:type="dxa" w:w="2880"/>
          </w:tcPr>
          <w:p>
            <w:r>
              <w:t>data[].attributes.detail</w:t>
            </w:r>
          </w:p>
        </w:tc>
        <w:tc>
          <w:tcPr>
            <w:tcW w:type="dxa" w:w="2880"/>
          </w:tcPr>
          <w:p>
            <w:r>
              <w:t>string</w:t>
            </w:r>
          </w:p>
        </w:tc>
        <w:tc>
          <w:tcPr>
            <w:tcW w:type="dxa" w:w="2880"/>
          </w:tcPr>
          <w:p>
            <w:r>
              <w:t>Specific details about the error.</w:t>
            </w:r>
          </w:p>
        </w:tc>
      </w:tr>
      <w:tr>
        <w:tc>
          <w:tcPr>
            <w:tcW w:type="dxa" w:w="2880"/>
          </w:tcPr>
          <w:p>
            <w:r>
              <w:t>data[].attributes.source</w:t>
            </w:r>
          </w:p>
        </w:tc>
        <w:tc>
          <w:tcPr>
            <w:tcW w:type="dxa" w:w="2880"/>
          </w:tcPr>
          <w:p>
            <w:r>
              <w:t>string/object</w:t>
            </w:r>
          </w:p>
        </w:tc>
        <w:tc>
          <w:tcPr>
            <w:tcW w:type="dxa" w:w="2880"/>
          </w:tcPr>
          <w:p>
            <w:r>
              <w:t>Error source (&lt;ErrorSource&gt;).</w:t>
            </w:r>
          </w:p>
        </w:tc>
      </w:tr>
      <w:tr>
        <w:tc>
          <w:tcPr>
            <w:tcW w:type="dxa" w:w="2880"/>
          </w:tcPr>
          <w:p>
            <w:r>
              <w:t>data[].attributes.original_payload</w:t>
            </w:r>
          </w:p>
        </w:tc>
        <w:tc>
          <w:tcPr>
            <w:tcW w:type="dxa" w:w="2880"/>
          </w:tcPr>
          <w:p>
            <w:r>
              <w:t>object</w:t>
            </w:r>
          </w:p>
        </w:tc>
        <w:tc>
          <w:tcPr>
            <w:tcW w:type="dxa" w:w="2880"/>
          </w:tcPr>
          <w:p>
            <w:r>
              <w:t>(Optional) Original payload related to the error.</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--location 'https://a.klaviyo.com/api/profile-bulk-import-jobs/01HZXW2K3JQ9K3Y0JQ2M9Z7ABC/import-errors?page[size]=20' \</w:t>
        <w:br/>
        <w:t xml:space="preserve"> --header 'Accept: application/vnd.api+json' \</w:t>
        <w:br/>
        <w:t xml:space="preserve"> --header 'revision: 2026-01-15'</w:t>
      </w:r>
    </w:p>
    <w:p>
      <w:pPr>
        <w:pStyle w:val="Heading3"/>
      </w:pPr>
      <w:r>
        <w:t>Example Usage</w:t>
      </w:r>
    </w:p>
    <w:p>
      <w:pPr>
        <w:pStyle w:val="Heading3"/>
      </w:pPr>
      <w:r>
        <w:t>Example 1: Request only specific fields (sparse fieldset)</w:t>
      </w:r>
    </w:p>
    <w:p>
      <w:r>
        <w:rPr>
          <w:b/>
          <w:color w:val="666666"/>
          <w:sz w:val="16"/>
        </w:rPr>
        <w:t>[bash]</w:t>
      </w:r>
    </w:p>
    <w:p>
      <w:pPr>
        <w:shd w:fill="F2F2F2" w:val="clear"/>
      </w:pPr>
      <w:r>
        <w:rPr>
          <w:rFonts w:ascii="Courier New" w:hAnsi="Courier New"/>
          <w:sz w:val="17"/>
        </w:rPr>
        <w:t>curl --location 'https://a.klaviyo.com/api/profile-bulk-import-jobs/01HZXW2K3JQ9K3Y0JQ2M9Z7ABC/import-errors?fields[import-error]=code&amp;fields[import-error]=detail' \</w:t>
        <w:br/>
        <w:t xml:space="preserve"> --header 'Accept: application/vnd.api+json' \</w:t>
        <w:br/>
        <w:t xml:space="preserve"> --header 'revision: 2026-01-15'</w:t>
      </w:r>
    </w:p>
    <w:p>
      <w:pPr>
        <w:pStyle w:val="Heading3"/>
      </w:pPr>
      <w:r>
        <w:t>Example 2: Paginate with a cursor</w:t>
      </w:r>
    </w:p>
    <w:p>
      <w:r>
        <w:rPr>
          <w:b/>
          <w:color w:val="666666"/>
          <w:sz w:val="16"/>
        </w:rPr>
        <w:t>[bash]</w:t>
      </w:r>
    </w:p>
    <w:p>
      <w:pPr>
        <w:shd w:fill="F2F2F2" w:val="clear"/>
      </w:pPr>
      <w:r>
        <w:rPr>
          <w:rFonts w:ascii="Courier New" w:hAnsi="Courier New"/>
          <w:sz w:val="17"/>
        </w:rPr>
        <w:t>curl --location 'https://a.klaviyo.com/api/profile-bulk-import-jobs/01HZXW2K3JQ9K3Y0JQ2M9Z7ABC/import-errors?page[cursor]=NEXT_CURSOR_VALUE&amp;page[size]=50' \</w:t>
        <w:br/>
        <w:t xml:space="preserve"> --header 'Accept: application/vnd.api+json' \</w:t>
        <w:br/>
        <w:t xml:space="preserve"> --header 'revision: 2026-01-15'</w:t>
      </w:r>
    </w:p>
    <w:p>
      <w:pPr>
        <w:pStyle w:val="Heading3"/>
      </w:pPr>
      <w:r>
        <w:t>Notes</w:t>
      </w:r>
    </w:p>
    <w:p>
      <w:pPr>
        <w:pStyle w:val="ListBullet"/>
      </w:pPr>
      <w:r>
        <w:t>This endpoint supports sparse fieldsets via fields[import-error]. For details, see: https://developers.klaviyo.com/en/v2026-01-15/reference/api-overview#sparse-fieldsets</w:t>
      </w:r>
    </w:p>
    <w:p>
      <w:pPr>
        <w:pStyle w:val="ListBullet"/>
      </w:pPr>
      <w:r>
        <w:t>Pagination uses cursor-based pagination (page[cursor]). For details, see: https://developers.klaviyo.com/en/v2026-01-15/reference/api-overview#pagination</w:t>
      </w:r>
    </w:p>
    <w:p>
      <w:pPr>
        <w:pStyle w:val="Heading3"/>
      </w:pPr>
      <w:r>
        <w:t>Error Handling</w:t>
      </w:r>
    </w:p>
    <w:p>
      <w:pPr>
        <w:pStyle w:val="ListBullet"/>
      </w:pPr>
      <w:r>
        <w:t>4XX: Returned for client-side issues (e.g., invalid parameters, missing permissions). Response body contains an errors array.</w:t>
      </w:r>
    </w:p>
    <w:p>
      <w:pPr>
        <w:pStyle w:val="ListBullet"/>
      </w:pPr>
      <w:r>
        <w:t>5XX: Returned for server-side failures. Response body contains an errors array.</w:t>
      </w:r>
    </w:p>
    <w:p>
      <w:r>
        <w:br w:type="page"/>
      </w:r>
    </w:p>
    <w:p>
      <w:pPr>
        <w:pStyle w:val="Heading2"/>
      </w:pPr>
      <w:r>
        <w:t>198. [GET] Get a Push Token’s Profile Relationship</w:t>
      </w:r>
    </w:p>
    <w:p>
      <w:r>
        <w:rPr>
          <w:b/>
        </w:rPr>
        <w:t xml:space="preserve">Endpoint: </w:t>
      </w:r>
      <w:r>
        <w:rPr>
          <w:rFonts w:ascii="Courier New" w:hAnsi="Courier New"/>
          <w:sz w:val="18"/>
        </w:rPr>
        <w:t>/api/push-tokens/{{id}}/relationships/profile</w:t>
      </w:r>
    </w:p>
    <w:p>
      <w:pPr>
        <w:pStyle w:val="Heading3"/>
      </w:pPr>
      <w:r>
        <w:t>Prerequisites</w:t>
      </w:r>
    </w:p>
    <w:p>
      <w:pPr>
        <w:pStyle w:val="ListBullet"/>
      </w:pPr>
      <w:r>
        <w:t>Must have scopes: profiles:read and push-tokens:read</w:t>
      </w:r>
    </w:p>
    <w:p>
      <w:pPr>
        <w:pStyle w:val="Heading3"/>
      </w:pPr>
      <w:r>
        <w:t>Method</w:t>
      </w:r>
    </w:p>
    <w:p>
      <w:r>
        <w:t>GET</w:t>
      </w:r>
    </w:p>
    <w:p>
      <w:pPr>
        <w:pStyle w:val="Heading3"/>
      </w:pPr>
      <w:r>
        <w:t>URL</w:t>
      </w:r>
    </w:p>
    <w:p>
      <w:r>
        <w:t>https://a.klaviyo.com/api/push-tokens/{{id}}/relationships/profile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 of the profile associated with the given push token.</w:t>
      </w:r>
    </w:p>
    <w:p>
      <w:pPr>
        <w:pStyle w:val="Heading3"/>
      </w:pPr>
      <w:r>
        <w:t>Enforcement Rules</w:t>
      </w:r>
    </w:p>
    <w:p>
      <w:pPr>
        <w:pStyle w:val="ListBullet"/>
      </w:pPr>
      <w:r>
        <w:t>The id path parameter must always be present and must be a non-empty string (the value of the push token).</w:t>
      </w:r>
    </w:p>
    <w:p>
      <w:pPr>
        <w:pStyle w:val="ListBullet"/>
      </w:pPr>
      <w:r>
        <w:t>Always construct the path as /api/push-tokens/{{id}}/relationships/profile.</w:t>
      </w:r>
    </w:p>
    <w:p>
      <w:pPr>
        <w:pStyle w:val="ListBullet"/>
      </w:pPr>
      <w:r>
        <w:t>Do not call the API with a missing or empty id (e.g., avoid /api/push-tokens//relationships/profile).</w:t>
      </w:r>
    </w:p>
    <w:p>
      <w:pPr>
        <w:pStyle w:val="ListBullet"/>
      </w:pPr>
      <w:r>
        <w:t>Do not infer or guess the id.</w:t>
      </w:r>
    </w:p>
    <w:p>
      <w:pPr>
        <w:pStyle w:val="ListBullet"/>
      </w:pPr>
      <w:r>
        <w:t>The revision header is required for this request and must be set to "2026-01-15".</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/api/push-tokens/push_token_value_123/relationships/profile</w:t>
      </w:r>
    </w:p>
    <w:p>
      <w:pPr>
        <w:pStyle w:val="Heading3"/>
      </w:pPr>
      <w:r>
        <w:t>Invalid Examples</w:t>
      </w:r>
    </w:p>
    <w:p>
      <w:r>
        <w:rPr>
          <w:b/>
          <w:color w:val="666666"/>
          <w:sz w:val="16"/>
        </w:rPr>
        <w:t>[http]</w:t>
      </w:r>
    </w:p>
    <w:p>
      <w:pPr>
        <w:shd w:fill="F2F2F2" w:val="clear"/>
      </w:pPr>
      <w:r>
        <w:rPr>
          <w:rFonts w:ascii="Courier New" w:hAnsi="Courier New"/>
          <w:sz w:val="17"/>
        </w:rPr>
        <w:t>/api/push-tokens//relationships/profile</w:t>
        <w:br/>
        <w:t>/api/push-tokens/relationships/profile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value of the push token.</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"profile",</w:t>
        <w:br/>
        <w:t xml:space="preserve"> "id": "01H9ZQ9D2V7Q3B2A6Y8M3K1ABC"</w:t>
        <w:br/>
        <w:t xml:space="preserve"> },</w:t>
        <w:br/>
        <w:t xml:space="preserve"> "links": {</w:t>
        <w:br/>
        <w:t xml:space="preserve"> "self": "https://a.klaviyo.com/api/push-tokens/push_token_value_123/relationships/profile"</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"e2c1f6b0-9a3d-4c3a-9f2b-4c2f4c1b9d10",</w:t>
        <w:br/>
        <w:t xml:space="preserve"> "code": "invalid",</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"a1b2c3d4-1111-2222-3333-444455556666",</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relationship resource identifier object.</w:t>
            </w:r>
          </w:p>
        </w:tc>
      </w:tr>
      <w:tr>
        <w:tc>
          <w:tcPr>
            <w:tcW w:type="dxa" w:w="2880"/>
          </w:tcPr>
          <w:p>
            <w:r>
              <w:t>data.type</w:t>
            </w:r>
          </w:p>
        </w:tc>
        <w:tc>
          <w:tcPr>
            <w:tcW w:type="dxa" w:w="2880"/>
          </w:tcPr>
          <w:p>
            <w:r>
              <w:t>string (enum)</w:t>
            </w:r>
          </w:p>
        </w:tc>
        <w:tc>
          <w:tcPr>
            <w:tcW w:type="dxa" w:w="2880"/>
          </w:tcPr>
          <w:p>
            <w:r>
              <w:t>Resource type. Always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links</w:t>
            </w:r>
          </w:p>
        </w:tc>
        <w:tc>
          <w:tcPr>
            <w:tcW w:type="dxa" w:w="2880"/>
          </w:tcPr>
          <w:p>
            <w:r>
              <w:t>object</w:t>
            </w:r>
          </w:p>
        </w:tc>
        <w:tc>
          <w:tcPr>
            <w:tcW w:type="dxa" w:w="2880"/>
          </w:tcPr>
          <w:p>
            <w:r>
              <w:t>Links related to this relationship.</w:t>
            </w:r>
          </w:p>
        </w:tc>
      </w:tr>
      <w:tr>
        <w:tc>
          <w:tcPr>
            <w:tcW w:type="dxa" w:w="2880"/>
          </w:tcPr>
          <w:p>
            <w:r>
              <w:t>links.self</w:t>
            </w:r>
          </w:p>
        </w:tc>
        <w:tc>
          <w:tcPr>
            <w:tcW w:type="dxa" w:w="2880"/>
          </w:tcPr>
          <w:p>
            <w:r>
              <w:t>string</w:t>
            </w:r>
          </w:p>
        </w:tc>
        <w:tc>
          <w:tcPr>
            <w:tcW w:type="dxa" w:w="2880"/>
          </w:tcPr>
          <w:p>
            <w:r>
              <w:t>URL to this relationship resource.</w:t>
            </w:r>
          </w:p>
        </w:tc>
      </w:tr>
      <w:tr>
        <w:tc>
          <w:tcPr>
            <w:tcW w:type="dxa" w:w="2880"/>
          </w:tcPr>
          <w:p>
            <w:r>
              <w:t>errors</w:t>
            </w:r>
          </w:p>
        </w:tc>
        <w:tc>
          <w:tcPr>
            <w:tcW w:type="dxa" w:w="2880"/>
          </w:tcPr>
          <w:p>
            <w:r>
              <w:t>array</w:t>
            </w:r>
          </w:p>
        </w:tc>
        <w:tc>
          <w:tcPr>
            <w:tcW w:type="dxa" w:w="2880"/>
          </w:tcPr>
          <w:p>
            <w:r>
              <w:t>Present on error responses (4XX/5XX).</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References to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w:t>
            </w:r>
          </w:p>
        </w:tc>
      </w:tr>
      <w:tr>
        <w:tc>
          <w:tcPr>
            <w:tcW w:type="dxa" w:w="2880"/>
          </w:tcPr>
          <w:p>
            <w:r>
              <w:t>errors[].source.parameter</w:t>
            </w:r>
          </w:p>
        </w:tc>
        <w:tc>
          <w:tcPr>
            <w:tcW w:type="dxa" w:w="2880"/>
          </w:tcPr>
          <w:p>
            <w:r>
              <w:t>string</w:t>
            </w:r>
          </w:p>
        </w:tc>
        <w:tc>
          <w:tcPr>
            <w:tcW w:type="dxa" w:w="2880"/>
          </w:tcPr>
          <w:p>
            <w:r>
              <w:t>Query/path/header parameter related to the error.</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'https://a.klaviyo.com/api/push-tokens/push_token_value_123/relationships/profile' \</w:t>
        <w:br/>
        <w:t xml:space="preserve"> --header 'Accept: application/vnd.api+json' \</w:t>
        <w:br/>
        <w:t xml:space="preserve"> --header 'revision: 2026-01-15'</w:t>
      </w:r>
    </w:p>
    <w:p>
      <w:pPr>
        <w:pStyle w:val="Heading3"/>
      </w:pPr>
      <w:r>
        <w:t>Behavior</w:t>
      </w:r>
    </w:p>
    <w:p>
      <w:pPr>
        <w:pStyle w:val="ListBullet"/>
      </w:pPr>
      <w:r>
        <w:t>Validates the id path parameter (push token value).</w:t>
      </w:r>
    </w:p>
    <w:p>
      <w:pPr>
        <w:pStyle w:val="ListBullet"/>
      </w:pPr>
      <w:r>
        <w:t>Looks up the profile associated with the provided push token.</w:t>
      </w:r>
    </w:p>
    <w:p>
      <w:pPr>
        <w:pStyle w:val="ListBullet"/>
      </w:pPr>
      <w:r>
        <w:t>Returns a relationship object containing the profile’s type and id, plus a self link.</w:t>
      </w:r>
    </w:p>
    <w:p>
      <w:pPr>
        <w:pStyle w:val="Heading3"/>
      </w:pPr>
      <w:r>
        <w:t>Related pushTokens actions</w:t>
      </w:r>
    </w:p>
    <w:p>
      <w:pPr>
        <w:pStyle w:val="ListBullet"/>
      </w:pPr>
      <w:r>
        <w:t>[POST] Create or Update Push Token — /api/push-tokens</w:t>
      </w:r>
    </w:p>
    <w:p>
      <w:pPr>
        <w:pStyle w:val="ListBullet"/>
      </w:pPr>
      <w:r>
        <w:t>[GET] Get Push Tokens — /push-tokens</w:t>
      </w:r>
    </w:p>
    <w:p>
      <w:pPr>
        <w:pStyle w:val="ListBullet"/>
      </w:pPr>
      <w:r>
        <w:t>[GET] Get a Push Token by ID — /api/push-tokens/{{id}}</w:t>
      </w:r>
    </w:p>
    <w:p>
      <w:pPr>
        <w:pStyle w:val="ListBullet"/>
      </w:pPr>
      <w:r>
        <w:t>[GET] Get a Profile’s Push Tokens — /api/profiles/{{id}}/push-tokens</w:t>
      </w:r>
    </w:p>
    <w:p>
      <w:pPr>
        <w:pStyle w:val="ListBullet"/>
      </w:pPr>
      <w:r>
        <w:t>[DELETE] Delete a Push Token — /api/push-tokens/{{id}}</w:t>
      </w:r>
    </w:p>
    <w:p>
      <w:pPr>
        <w:pStyle w:val="ListBullet"/>
      </w:pPr>
      <w:r>
        <w:t>[GET] Get a Push Token’s Profile — /api/push-tokens/{{id}}/profile</w:t>
      </w:r>
    </w:p>
    <w:p>
      <w:r>
        <w:br w:type="page"/>
      </w:r>
    </w:p>
    <w:p>
      <w:pPr>
        <w:pStyle w:val="Heading2"/>
      </w:pPr>
      <w:r>
        <w:t>199. [GET] Get a Profile by ID</w:t>
      </w:r>
    </w:p>
    <w:p>
      <w:r>
        <w:rPr>
          <w:b/>
        </w:rPr>
        <w:t xml:space="preserve">Endpoint: </w:t>
      </w:r>
      <w:r>
        <w:rPr>
          <w:rFonts w:ascii="Courier New" w:hAnsi="Courier New"/>
          <w:sz w:val="18"/>
        </w:rPr>
        <w:t>/api/profiles/{{id}}</w:t>
      </w:r>
    </w:p>
    <w:p>
      <w:pPr>
        <w:pStyle w:val="Heading3"/>
      </w:pPr>
      <w:r>
        <w:t>Prerequisites</w:t>
      </w:r>
    </w:p>
    <w:p>
      <w:pPr>
        <w:pStyle w:val="ListBullet"/>
      </w:pPr>
      <w:r>
        <w:t>Your API token must have the profiles:read scope</w:t>
      </w:r>
    </w:p>
    <w:p>
      <w:pPr>
        <w:pStyle w:val="Heading3"/>
      </w:pPr>
      <w:r>
        <w:t>Method</w:t>
      </w:r>
    </w:p>
    <w:p>
      <w:r>
        <w:t>GET</w:t>
      </w:r>
    </w:p>
    <w:p>
      <w:pPr>
        <w:pStyle w:val="Heading3"/>
      </w:pPr>
      <w:r>
        <w:t>URL</w:t>
      </w:r>
    </w:p>
    <w:p>
      <w:r>
        <w:t>https://a.klaviyo.com/api/profiles/{{id}}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profile with the given profile ID. Use additional-fields[profile] to request subscription and/or predictive analytics fields that are not returned by default. You can also use sparse fieldsets (fields[...]) and relationship include to control which related resources are returned.</w:t>
      </w:r>
    </w:p>
    <w:p>
      <w:pPr>
        <w:pStyle w:val="Heading3"/>
      </w:pPr>
      <w:r>
        <w:t>Enforcement Rules</w:t>
      </w:r>
    </w:p>
    <w:p>
      <w:pPr>
        <w:pStyle w:val="ListBullet"/>
      </w:pPr>
      <w:r>
        <w:t>The id path parameter must always be present and must be a non-empty string.</w:t>
      </w:r>
    </w:p>
    <w:p>
      <w:pPr>
        <w:pStyle w:val="ListBullet"/>
      </w:pPr>
      <w:r>
        <w:t>Always construct the path as /api/profiles/{{id}}.</w:t>
      </w:r>
    </w:p>
    <w:p>
      <w:pPr>
        <w:pStyle w:val="ListBullet"/>
      </w:pPr>
      <w:r>
        <w:t>Do not call the API with a missing or empty id (e.g., avoid /api/profiles/).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"2026-01-15".</w:t>
      </w:r>
    </w:p>
    <w:p>
      <w:pPr>
        <w:pStyle w:val="Heading3"/>
      </w:pPr>
      <w:r>
        <w:t>Valid Examples</w:t>
      </w:r>
    </w:p>
    <w:p>
      <w:r>
        <w:rPr>
          <w:b/>
          <w:color w:val="666666"/>
          <w:sz w:val="16"/>
        </w:rPr>
        <w:t>[http]</w:t>
      </w:r>
    </w:p>
    <w:p>
      <w:pPr>
        <w:shd w:fill="F2F2F2" w:val="clear"/>
      </w:pPr>
      <w:r>
        <w:rPr>
          <w:rFonts w:ascii="Courier New" w:hAnsi="Courier New"/>
          <w:sz w:val="17"/>
        </w:rPr>
        <w:t>/api/profiles/01H9ZQ0J9Q2K7ZK9VQG1ABCDEF</w:t>
        <w:br/>
        <w:t>/api/profiles/YOUR_PROFILE_ID</w:t>
      </w:r>
    </w:p>
    <w:p>
      <w:pPr>
        <w:pStyle w:val="Heading3"/>
      </w:pPr>
      <w:r>
        <w:t>Invalid Examples</w:t>
      </w:r>
    </w:p>
    <w:p>
      <w:r>
        <w:rPr>
          <w:b/>
          <w:color w:val="666666"/>
          <w:sz w:val="16"/>
        </w:rPr>
        <w:t>[http]</w:t>
      </w:r>
    </w:p>
    <w:p>
      <w:pPr>
        <w:shd w:fill="F2F2F2" w:val="clear"/>
      </w:pPr>
      <w:r>
        <w:rPr>
          <w:rFonts w:ascii="Courier New" w:hAnsi="Courier New"/>
          <w:sz w:val="17"/>
        </w:rPr>
        <w:t>/api/profiles/</w:t>
        <w:br/>
        <w:t>/api/profiles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Profile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additional-fields[profile]</w:t>
            </w:r>
          </w:p>
        </w:tc>
        <w:tc>
          <w:tcPr>
            <w:tcW w:type="dxa" w:w="2880"/>
          </w:tcPr>
          <w:p>
            <w:r>
              <w:t>array of enum strings</w:t>
            </w:r>
          </w:p>
        </w:tc>
        <w:tc>
          <w:tcPr>
            <w:tcW w:type="dxa" w:w="2880"/>
          </w:tcPr>
          <w:p>
            <w:r>
              <w:t>Request additional fields not included by default in the response. Supported values: subscriptions, predictive_analytics.</w:t>
            </w:r>
          </w:p>
        </w:tc>
      </w:tr>
      <w:tr>
        <w:tc>
          <w:tcPr>
            <w:tcW w:type="dxa" w:w="2880"/>
          </w:tcPr>
          <w:p>
            <w:r>
              <w:t>fields[list]</w:t>
            </w:r>
          </w:p>
        </w:tc>
        <w:tc>
          <w:tcPr>
            <w:tcW w:type="dxa" w:w="2880"/>
          </w:tcPr>
          <w:p>
            <w:r>
              <w:t>array of enum strings</w:t>
            </w:r>
          </w:p>
        </w:tc>
        <w:tc>
          <w:tcPr>
            <w:tcW w:type="dxa" w:w="2880"/>
          </w:tcPr>
          <w:p>
            <w:r>
              <w:t>Sparse fieldset for list resources. Supported values: name, created, updated, opt_in_process. See: https://developers.klaviyo.com/en/v2026-01-15/reference/api-overview#sparse-fieldsets</w:t>
            </w:r>
          </w:p>
        </w:tc>
      </w:tr>
      <w:tr>
        <w:tc>
          <w:tcPr>
            <w:tcW w:type="dxa" w:w="2880"/>
          </w:tcPr>
          <w:p>
            <w:r>
              <w:t>fields[profile]</w:t>
            </w:r>
          </w:p>
        </w:tc>
        <w:tc>
          <w:tcPr>
            <w:tcW w:type="dxa" w:w="2880"/>
          </w:tcPr>
          <w:p>
            <w:r>
              <w:t>array of enum strings</w:t>
            </w:r>
          </w:p>
        </w:tc>
        <w:tc>
          <w:tcPr>
            <w:tcW w:type="dxa" w:w="2880"/>
          </w:tcPr>
          <w:p>
            <w:r>
              <w:t>Sparse fieldset for profile resources. Supported values include: email, phone_number, external_id, first_name, last_name, organization, locale, title, image, created, updated, last_event_date, location, location.address1, location.address2, location.city, location.country, location.latitude, location.longitude, location.region, location.zip, location.timezone, location.ip, properties, subscriptions, subscriptions.email, subscriptions.email.marketing, subscriptions.email.marketing.can_receive_email_marketing, subscriptions.email.marketing.consent, subscriptions.email.marketing.consent_timestamp, subscriptions.email.marketing.last_updated, subscriptions.email.marketing.method, subscriptions.email.marketing.method_detail, subscriptions.email.marketing.custom_method_detail, subscriptions.email.marketing.double_optin, subscriptions.email.marketing.suppression, subscriptions.email.marketing.list_suppressions, subscriptions.sms, subscriptions.sms.marketing, subscriptions.sms.marketing.can_receive_sms_marketing, subscriptions.sms.marketing.consent, subscriptions.sms.marketing.consent_timestamp, subscriptions.sms.marketing.method, subscriptions.sms.marketing.method_detail, subscriptions.sms.marketing.last_updated, subscriptions.sms.transactional, subscriptions.sms.transactional.can_receive_sms_transactional, subscriptions.sms.transactional.consent, subscriptions.sms.transactional.consent_timestamp, subscriptions.sms.transactional.method, subscriptions.sms.transactional.method_detail, subscriptions.sms.transactional.last_updated, subscriptions.mobile_push, subscriptions.mobile_push.marketing, subscriptions.mobile_push.marketing.consent, subscriptions.mobile_push.marketing.consent_timestamp, subscriptions.whatsapp, subscriptions.whatsapp.marketing, subscriptions.whatsapp.marketing.consent, subscriptions.whatsapp.marketing.consent_timestamp, subscriptions.whatsapp.marketing.last_updated, subscriptions.whatsapp.marketing.created_timestamp, subscriptions.whatsapp.marketing.metadata, subscriptions.whatsapp.marketing.can_receive, subscriptions.whatsapp.marketing.valid_until, subscriptions.whatsapp.marketing.phone_number, subscriptions.whatsapp.transactional, subscriptions.whatsapp.transactional.consent, subscriptions.whatsapp.transactional.consent_timestamp, subscriptions.whatsapp.transactional.last_updated, subscriptions.whatsapp.transactional.created_timestamp, subscriptions.whatsapp.transactional.metadata, subscriptions.whatsapp.transactional.can_receive, subscriptions.whatsapp.transactional.valid_until, subscriptions.whatsapp.transactional.phone_number, subscriptions.whatsapp.conversational, subscriptions.whatsapp.conversational.consent, subscriptions.whatsapp.conversational.consent_timestamp, subscriptions.whatsapp.conversational.last_updated, subscriptions.whatsapp.conversational.created_timestamp, subscriptions.whatsapp.conversational.metadata, subscriptions.whatsapp.conversational.can_receive, subscriptions.whatsapp.conversational.valid_until, subscriptions.whatsapp.conversational.phone_number, predictive_analytics, predictive_analytics.historic_clv, predictive_analytics.predicted_clv, predictive_analytics.total_clv, predictive_analytics.historic_number_of_orders, predictive_analytics.predicted_number_of_orders, predictive_analytics.average_days_between_orders, predictive_analytics.average_order_value, predictive_analytics.churn_probability, predictive_analytics.expected_date_of_next_order, predictive_analytics.ranked_channel_affinity. See: https://developers.klaviyo.com/en/v2026-01-15/reference/api-overview#sparse-fieldsets</w:t>
            </w:r>
          </w:p>
        </w:tc>
      </w:tr>
      <w:tr>
        <w:tc>
          <w:tcPr>
            <w:tcW w:type="dxa" w:w="2880"/>
          </w:tcPr>
          <w:p>
            <w:r>
              <w:t>fields[push-token]</w:t>
            </w:r>
          </w:p>
        </w:tc>
        <w:tc>
          <w:tcPr>
            <w:tcW w:type="dxa" w:w="2880"/>
          </w:tcPr>
          <w:p>
            <w:r>
              <w:t>array of enum strings</w:t>
            </w:r>
          </w:p>
        </w:tc>
        <w:tc>
          <w:tcPr>
            <w:tcW w:type="dxa" w:w="2880"/>
          </w:tcPr>
          <w:p>
            <w:r>
              <w:t>Sparse fieldset for push-token resources. Supported values: created, token, enablement_status, platform, vendor, background, recorded_date, metadata, metadata.device_id, metadata.klaviyo_sdk, metadata.sdk_version, metadata.device_model, metadata.os_name, metadata.os_version, metadata.manufacturer, metadata.app_name, metadata.app_version, metadata.app_build, metadata.app_id, metadata.environment. See: https://developers.klaviyo.com/en/v2026-01-15/reference/api-overview#sparse-fieldsets</w:t>
            </w:r>
          </w:p>
        </w:tc>
      </w:tr>
      <w:tr>
        <w:tc>
          <w:tcPr>
            <w:tcW w:type="dxa" w:w="2880"/>
          </w:tcPr>
          <w:p>
            <w:r>
              <w:t>fields[segment]</w:t>
            </w:r>
          </w:p>
        </w:tc>
        <w:tc>
          <w:tcPr>
            <w:tcW w:type="dxa" w:w="2880"/>
          </w:tcPr>
          <w:p>
            <w:r>
              <w:t>array of enum strings</w:t>
            </w:r>
          </w:p>
        </w:tc>
        <w:tc>
          <w:tcPr>
            <w:tcW w:type="dxa" w:w="2880"/>
          </w:tcPr>
          <w:p>
            <w:r>
              <w:t>Sparse fieldset for segment resources. Supported values: name, definition, definition.condition_groups, created, updated, is_active, is_processing, is_starred. See: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Include related resources in the response. Supported values: lists, push-tokens, segments. See: https://developers.klaviyo.com/en/v2026-01-15/reference/api-overview#relationships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"profile",</w:t>
        <w:br/>
        <w:t xml:space="preserve"> "id": "01H9ZQ0J9Q2K7ZK9VQG1ABCDEF",</w:t>
        <w:br/>
        <w:t xml:space="preserve"> "attributes": {},</w:t>
        <w:br/>
        <w:t xml:space="preserve"> "links": {</w:t>
        <w:br/>
        <w:t xml:space="preserve"> "self": "https://a.klaviyo.com/api/profiles/01H9ZQ0J9Q2K7ZK9VQG1ABCDEF"</w:t>
        <w:br/>
        <w:t xml:space="preserve"> },</w:t>
        <w:br/>
        <w:t xml:space="preserve"> "relationships": {}</w:t>
        <w:br/>
        <w:t xml:space="preserve"> },</w:t>
        <w:br/>
        <w:t xml:space="preserve"> "included": [],</w:t>
        <w:br/>
        <w:t xml:space="preserve"> "links": {</w:t>
        <w:br/>
        <w:t xml:space="preserve"> "self": "https://a.klaviyo.com/api/profiles/01H9ZQ0J9Q2K7ZK9VQG1ABCDEF"</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"One or more request parameters are invalid.",</w:t>
        <w:br/>
        <w:t xml:space="preserve"> "source": {</w:t>
        <w:br/>
        <w:t xml:space="preserve"> "pointer": "/data/attributes",</w:t>
        <w:br/>
        <w:t xml:space="preserve"> "parameter": "fields[profile]"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"err_456",</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(Value: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data.attributes</w:t>
            </w:r>
          </w:p>
        </w:tc>
        <w:tc>
          <w:tcPr>
            <w:tcW w:type="dxa" w:w="2880"/>
          </w:tcPr>
          <w:p>
            <w:r>
              <w:t>any</w:t>
            </w:r>
          </w:p>
        </w:tc>
        <w:tc>
          <w:tcPr>
            <w:tcW w:type="dxa" w:w="2880"/>
          </w:tcPr>
          <w:p>
            <w:r>
              <w:t>Profile attributes payload (shape varies).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profile resource.</w:t>
            </w:r>
          </w:p>
        </w:tc>
      </w:tr>
      <w:tr>
        <w:tc>
          <w:tcPr>
            <w:tcW w:type="dxa" w:w="2880"/>
          </w:tcPr>
          <w:p>
            <w:r>
              <w:t>data.relationships</w:t>
            </w:r>
          </w:p>
        </w:tc>
        <w:tc>
          <w:tcPr>
            <w:tcW w:type="dxa" w:w="2880"/>
          </w:tcPr>
          <w:p>
            <w:r>
              <w:t>object</w:t>
            </w:r>
          </w:p>
        </w:tc>
        <w:tc>
          <w:tcPr>
            <w:tcW w:type="dxa" w:w="2880"/>
          </w:tcPr>
          <w:p>
            <w:r>
              <w:t>Relationship data (if present).</w:t>
            </w:r>
          </w:p>
        </w:tc>
      </w:tr>
      <w:tr>
        <w:tc>
          <w:tcPr>
            <w:tcW w:type="dxa" w:w="2880"/>
          </w:tcPr>
          <w:p>
            <w:r>
              <w:t>included</w:t>
            </w:r>
          </w:p>
        </w:tc>
        <w:tc>
          <w:tcPr>
            <w:tcW w:type="dxa" w:w="2880"/>
          </w:tcPr>
          <w:p>
            <w:r>
              <w:t>array</w:t>
            </w:r>
          </w:p>
        </w:tc>
        <w:tc>
          <w:tcPr>
            <w:tcW w:type="dxa" w:w="2880"/>
          </w:tcPr>
          <w:p>
            <w:r>
              <w:t>Included related resources when include is used. Each item is one of: list, segment, or push-token resource objects.</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request/result.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 instance.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Where the error occurred (if provided).</w:t>
            </w:r>
          </w:p>
        </w:tc>
      </w:tr>
      <w:tr>
        <w:tc>
          <w:tcPr>
            <w:tcW w:type="dxa" w:w="2880"/>
          </w:tcPr>
          <w:p>
            <w:r>
              <w:t>errors[].source.pointer</w:t>
            </w:r>
          </w:p>
        </w:tc>
        <w:tc>
          <w:tcPr>
            <w:tcW w:type="dxa" w:w="2880"/>
          </w:tcPr>
          <w:p>
            <w:r>
              <w:t>string</w:t>
            </w:r>
          </w:p>
        </w:tc>
        <w:tc>
          <w:tcPr>
            <w:tcW w:type="dxa" w:w="2880"/>
          </w:tcPr>
          <w:p>
            <w:r>
              <w:t>JSON pointer to the associated entity in the request document (if provided).</w:t>
            </w:r>
          </w:p>
        </w:tc>
      </w:tr>
      <w:tr>
        <w:tc>
          <w:tcPr>
            <w:tcW w:type="dxa" w:w="2880"/>
          </w:tcPr>
          <w:p>
            <w:r>
              <w:t>errors[].source.parameter</w:t>
            </w:r>
          </w:p>
        </w:tc>
        <w:tc>
          <w:tcPr>
            <w:tcW w:type="dxa" w:w="2880"/>
          </w:tcPr>
          <w:p>
            <w:r>
              <w:t>string</w:t>
            </w:r>
          </w:p>
        </w:tc>
        <w:tc>
          <w:tcPr>
            <w:tcW w:type="dxa" w:w="2880"/>
          </w:tcPr>
          <w:p>
            <w:r>
              <w:t>Name of the query parameter that caused the error (if provided).</w:t>
            </w:r>
          </w:p>
        </w:tc>
      </w:tr>
    </w:tbl>
    <w:p/>
    <w:p>
      <w:pPr>
        <w:pStyle w:val="Heading3"/>
      </w:pPr>
      <w:r>
        <w:t>Notes</w:t>
      </w:r>
    </w:p>
    <w:p>
      <w:pPr>
        <w:pStyle w:val="ListBullet"/>
      </w:pPr>
      <w:r>
        <w:t xml:space="preserve">Rate limits: </w:t>
        <w:br/>
        <w:br/>
        <w:t>Default: Burst 75/s, Steady 700/m</w:t>
        <w:br/>
        <w:t>When using include=list(s) in the request: Burst 1/s, Steady 15/m</w:t>
        <w:br/>
        <w:t>When using include=segment(s) in the request: Burst 1/s, Steady 15/m</w:t>
      </w:r>
    </w:p>
    <w:p>
      <w:pPr>
        <w:pStyle w:val="ListBullet"/>
      </w:pPr>
      <w:r>
        <w:t>additional-fields[profile] can be used to include subscriptions and/or predictive_analytics in the response.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'https://a.klaviyo.com/api/profiles/01H9ZQ0J9Q2K7ZK9VQG1ABCDEF?additional-fields%5Bprofile%5D=subscriptions&amp;additional-fields%5Bprofile%5D=predictive_analytics&amp;include=lists' \</w:t>
        <w:br/>
        <w:t xml:space="preserve"> --header 'Accept: application/vnd.api+json' \</w:t>
        <w:br/>
        <w:t xml:space="preserve"> --header 'revision: 2026-01-15'</w:t>
      </w:r>
    </w:p>
    <w:p>
      <w:pPr>
        <w:pStyle w:val="Heading3"/>
      </w:pPr>
      <w:r>
        <w:t>Example Usage</w:t>
      </w:r>
    </w:p>
    <w:p>
      <w:pPr>
        <w:pStyle w:val="Heading3"/>
      </w:pPr>
      <w:r>
        <w:t>Example 1: Get a profile (default fields)</w:t>
      </w:r>
    </w:p>
    <w:p>
      <w:r>
        <w:rPr>
          <w:b/>
          <w:color w:val="666666"/>
          <w:sz w:val="16"/>
        </w:rPr>
        <w:t>[bash]</w:t>
      </w:r>
    </w:p>
    <w:p>
      <w:pPr>
        <w:shd w:fill="F2F2F2" w:val="clear"/>
      </w:pPr>
      <w:r>
        <w:rPr>
          <w:rFonts w:ascii="Courier New" w:hAnsi="Courier New"/>
          <w:sz w:val="17"/>
        </w:rPr>
        <w:t>curl --request GET \</w:t>
        <w:br/>
        <w:t xml:space="preserve"> --url 'https://a.klaviyo.com/api/profiles/01H9ZQ0J9Q2K7ZK9VQG1ABCDEF' \</w:t>
        <w:br/>
        <w:t xml:space="preserve"> --header 'Accept: application/vnd.api+json' \</w:t>
        <w:br/>
        <w:t xml:space="preserve"> --header 'revision: 2026-01-15'</w:t>
      </w:r>
    </w:p>
    <w:p>
      <w:pPr>
        <w:pStyle w:val="Heading3"/>
      </w:pPr>
      <w:r>
        <w:t>Example 2: Include subscriptions via additional-fields[profile]</w:t>
      </w:r>
    </w:p>
    <w:p>
      <w:r>
        <w:rPr>
          <w:b/>
          <w:color w:val="666666"/>
          <w:sz w:val="16"/>
        </w:rPr>
        <w:t>[bash]</w:t>
      </w:r>
    </w:p>
    <w:p>
      <w:pPr>
        <w:shd w:fill="F2F2F2" w:val="clear"/>
      </w:pPr>
      <w:r>
        <w:rPr>
          <w:rFonts w:ascii="Courier New" w:hAnsi="Courier New"/>
          <w:sz w:val="17"/>
        </w:rPr>
        <w:t>curl --request GET \</w:t>
        <w:br/>
        <w:t xml:space="preserve"> --url 'https://a.klaviyo.com/api/profiles/01H9ZQ0J9Q2K7ZK9VQG1ABCDEF?additional-fields%5Bprofile%5D=subscriptions' \</w:t>
        <w:br/>
        <w:t xml:space="preserve"> --header 'Accept: application/vnd.api+json' \</w:t>
        <w:br/>
        <w:t xml:space="preserve"> --header 'revision: 2026-01-15'</w:t>
      </w:r>
    </w:p>
    <w:p>
      <w:pPr>
        <w:pStyle w:val="Heading3"/>
      </w:pPr>
      <w:r>
        <w:t>Example 3: Include related lists and limit list fields (sparse fieldsets)</w:t>
      </w:r>
    </w:p>
    <w:p>
      <w:r>
        <w:rPr>
          <w:b/>
          <w:color w:val="666666"/>
          <w:sz w:val="16"/>
        </w:rPr>
        <w:t>[bash]</w:t>
      </w:r>
    </w:p>
    <w:p>
      <w:pPr>
        <w:shd w:fill="F2F2F2" w:val="clear"/>
      </w:pPr>
      <w:r>
        <w:rPr>
          <w:rFonts w:ascii="Courier New" w:hAnsi="Courier New"/>
          <w:sz w:val="17"/>
        </w:rPr>
        <w:t>curl --request GET \</w:t>
        <w:br/>
        <w:t xml:space="preserve"> --url 'https://a.klaviyo.com/api/profiles/01H9ZQ0J9Q2K7ZK9VQG1ABCDEF?include=lists&amp;fields%5Blist%5D=name&amp;fields%5Blist%5D=updated' \</w:t>
        <w:br/>
        <w:t xml:space="preserve"> --header 'Accept: application/vnd.api+json' \</w:t>
        <w:br/>
        <w:t xml:space="preserve"> --header 'revision: 2026-01-15'</w:t>
      </w:r>
    </w:p>
    <w:p>
      <w:pPr>
        <w:pStyle w:val="Heading3"/>
      </w:pPr>
      <w:r>
        <w:t>Behavior</w:t>
      </w:r>
    </w:p>
    <w:p>
      <w:pPr>
        <w:pStyle w:val="ListBullet"/>
      </w:pPr>
      <w:r>
        <w:t>Validates the id path parameter.</w:t>
      </w:r>
    </w:p>
    <w:p>
      <w:pPr>
        <w:pStyle w:val="ListBullet"/>
      </w:pPr>
      <w:r>
        <w:t>Applies sparse fieldsets if fields[...] query parameters are provided.</w:t>
      </w:r>
    </w:p>
    <w:p>
      <w:pPr>
        <w:pStyle w:val="ListBullet"/>
      </w:pPr>
      <w:r>
        <w:t>Adds extra profile fields if additional-fields[profile] is provided.</w:t>
      </w:r>
    </w:p>
    <w:p>
      <w:pPr>
        <w:pStyle w:val="ListBullet"/>
      </w:pPr>
      <w:r>
        <w:t>Includes related resources in included if include is provided.</w:t>
      </w:r>
    </w:p>
    <w:p>
      <w:pPr>
        <w:pStyle w:val="ListBullet"/>
      </w:pPr>
      <w:r>
        <w:t>Returns a JSON:API response with the profile in data.</w:t>
      </w:r>
    </w:p>
    <w:p>
      <w:pPr>
        <w:pStyle w:val="Heading3"/>
      </w:pPr>
      <w:r>
        <w:t>Gotchas</w:t>
      </w:r>
    </w:p>
    <w:p>
      <w:pPr>
        <w:pStyle w:val="ListBullet"/>
      </w:pPr>
      <w:r>
        <w:t>Using include can drastically reduce rate limits (down to Burst 1/s and Steady 15/m for list/segment includes).</w:t>
      </w:r>
    </w:p>
    <w:p>
      <w:pPr>
        <w:pStyle w:val="ListBullet"/>
      </w:pPr>
      <w:r>
        <w:t>additional-fields[profile] controls extra profile fields; fields[profile] controls which profile fields are returned (sparse fieldsets).</w:t>
      </w:r>
    </w:p>
    <w:p>
      <w:pPr>
        <w:pStyle w:val="Heading3"/>
      </w:pPr>
      <w:r>
        <w:t>Related profiles actions</w:t>
      </w:r>
    </w:p>
    <w:p>
      <w:pPr>
        <w:pStyle w:val="ListBullet"/>
      </w:pPr>
      <w:r>
        <w:t>[GET] Get List IDs for a Profile — /api/profiles/{{id}}/relationships/lists</w:t>
      </w:r>
    </w:p>
    <w:p>
      <w:pPr>
        <w:pStyle w:val="ListBullet"/>
      </w:pPr>
      <w:r>
        <w:t>[GET] Get Lists for a Profile — /api/profiles/{{id}}/lists</w:t>
      </w:r>
    </w:p>
    <w:p>
      <w:pPr>
        <w:pStyle w:val="ListBullet"/>
      </w:pPr>
      <w:r>
        <w:t>[GET] Get Push Token IDs for a Profile — /api/profiles/{{id}}/relationships/push-tokens</w:t>
      </w:r>
    </w:p>
    <w:p>
      <w:pPr>
        <w:pStyle w:val="ListBullet"/>
      </w:pPr>
      <w:r>
        <w:t>[GET] Get Profiles — /profiles</w:t>
      </w:r>
    </w:p>
    <w:p>
      <w:pPr>
        <w:pStyle w:val="ListBullet"/>
      </w:pPr>
      <w:r>
        <w:t>[GET] Get Segments for a Profile — /api/profiles/{{id}}/segments</w:t>
      </w:r>
    </w:p>
    <w:p>
      <w:pPr>
        <w:pStyle w:val="ListBullet"/>
      </w:pPr>
      <w:r>
        <w:t>[GET] Get Segment IDs for a Profile — /api/profiles/{{id}}/relationships/segments</w:t>
      </w:r>
    </w:p>
    <w:p>
      <w:r>
        <w:br w:type="page"/>
      </w:r>
    </w:p>
    <w:p>
      <w:pPr>
        <w:pStyle w:val="Heading2"/>
      </w:pPr>
      <w:r>
        <w:t>200. [GET] Get Lists for a Profile</w:t>
      </w:r>
    </w:p>
    <w:p>
      <w:r>
        <w:rPr>
          <w:b/>
        </w:rPr>
        <w:t xml:space="preserve">Endpoint: </w:t>
      </w:r>
      <w:r>
        <w:rPr>
          <w:rFonts w:ascii="Courier New" w:hAnsi="Courier New"/>
          <w:sz w:val="18"/>
        </w:rPr>
        <w:t>/api/profiles/{{id}}/lists</w:t>
      </w:r>
    </w:p>
    <w:p>
      <w:pPr>
        <w:pStyle w:val="Heading3"/>
      </w:pPr>
      <w:r>
        <w:t>Prerequisites</w:t>
      </w:r>
    </w:p>
    <w:p>
      <w:pPr>
        <w:pStyle w:val="ListBullet"/>
      </w:pPr>
      <w:r>
        <w:t>Must have permission scopes: lists:read, profiles:read</w:t>
      </w:r>
    </w:p>
    <w:p>
      <w:pPr>
        <w:pStyle w:val="Heading3"/>
      </w:pPr>
      <w:r>
        <w:t>Method</w:t>
      </w:r>
    </w:p>
    <w:p>
      <w:r>
        <w:t>GET</w:t>
      </w:r>
    </w:p>
    <w:p>
      <w:pPr>
        <w:pStyle w:val="Heading3"/>
      </w:pPr>
      <w:r>
        <w:t>URL</w:t>
      </w:r>
    </w:p>
    <w:p>
      <w:r>
        <w:t>https://a.klaviyo.com/api/profiles/{{id}}/lists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list memberships for a profile with the given profile ID.</w:t>
      </w:r>
    </w:p>
    <w:p>
      <w:pPr>
        <w:pStyle w:val="Heading3"/>
      </w:pPr>
      <w:r>
        <w:t>Enforcement Rules</w:t>
      </w:r>
    </w:p>
    <w:p>
      <w:pPr>
        <w:pStyle w:val="ListBullet"/>
      </w:pPr>
      <w:r>
        <w:t>The id path parameter must always be present and must be a non-empty string.</w:t>
      </w:r>
    </w:p>
    <w:p>
      <w:pPr>
        <w:pStyle w:val="ListBullet"/>
      </w:pPr>
      <w:r>
        <w:t>Always construct the path as /api/profiles/{{id}}/lists.</w:t>
      </w:r>
    </w:p>
    <w:p>
      <w:pPr>
        <w:pStyle w:val="ListBullet"/>
      </w:pPr>
      <w:r>
        <w:t>Do not call the API with a missing or empty id (e.g., avoid /api/profiles//lists or /api/profiles/lists).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/api/profiles/01H9Z6G6R2E2K9Q3J7B1Q2ABCD/lists</w:t>
      </w:r>
    </w:p>
    <w:p>
      <w:pPr>
        <w:pStyle w:val="Heading3"/>
      </w:pPr>
      <w:r>
        <w:t>Invalid Examples</w:t>
      </w:r>
    </w:p>
    <w:p>
      <w:r>
        <w:rPr>
          <w:b/>
          <w:color w:val="666666"/>
          <w:sz w:val="16"/>
        </w:rPr>
        <w:t>[http]</w:t>
      </w:r>
    </w:p>
    <w:p>
      <w:pPr>
        <w:shd w:fill="F2F2F2" w:val="clear"/>
      </w:pPr>
      <w:r>
        <w:rPr>
          <w:rFonts w:ascii="Courier New" w:hAnsi="Courier New"/>
          <w:sz w:val="17"/>
        </w:rPr>
        <w:t>/api/profiles//lists</w:t>
        <w:br/>
        <w:t>/api/profiles/lists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Profile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fields[list]</w:t>
            </w:r>
          </w:p>
        </w:tc>
        <w:tc>
          <w:tcPr>
            <w:tcW w:type="dxa" w:w="2880"/>
          </w:tcPr>
          <w:p>
            <w:r>
              <w:t>string[]</w:t>
            </w:r>
          </w:p>
        </w:tc>
        <w:tc>
          <w:tcPr>
            <w:tcW w:type="dxa" w:w="2880"/>
          </w:tcPr>
          <w:p>
            <w:r>
              <w:t>Sparse fieldset for list resources. Allowed values: name, created, updated, opt_in_process. (Sent in the URL as a query parameter.) For more information: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"list",</w:t>
        <w:br/>
        <w:t xml:space="preserve"> "id": "Y6nRLr",</w:t>
        <w:br/>
        <w:t xml:space="preserve"> "attributes": {},</w:t>
        <w:br/>
        <w:t xml:space="preserve"> "links": {</w:t>
        <w:br/>
        <w:t xml:space="preserve"> "self": "https://a.klaviyo.com/api/lists/Y6nRLr"</w:t>
        <w:br/>
        <w:t xml:space="preserve"> },</w:t>
        <w:br/>
        <w:t xml:space="preserve"> "relationships": {}</w:t>
        <w:br/>
        <w:t xml:space="preserve"> }</w:t>
        <w:br/>
        <w:t xml:space="preserve"> ],</w:t>
        <w:br/>
        <w:t xml:space="preserve"> "links": {</w:t>
        <w:br/>
        <w:t xml:space="preserve"> "self": "https://a.klaviyo.com/api/profiles/01H9Z6G6R2E2K9Q3J7B1Q2ABCD/lists",</w:t>
        <w:br/>
        <w:t xml:space="preserve"> "first": "https://a.klaviyo.com/api/profiles/01H9Z6G6R2E2K9Q3J7B1Q2ABCD/lists?page[cursor]=first",</w:t>
        <w:br/>
        <w:t xml:space="preserve"> "last": "https://a.klaviyo.com/api/profiles/01H9Z6G6R2E2K9Q3J7B1Q2ABCD/lists?page[cursor]=last",</w:t>
        <w:br/>
        <w:t xml:space="preserve"> "prev": null,</w:t>
        <w:br/>
        <w:t xml:space="preserve"> "next": null</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"e2c1b7a5-3c2d-4c1a-9a3e-2b4c5d6e7f80",</w:t>
        <w:br/>
        <w:t xml:space="preserve"> "code": "invalid",</w:t>
        <w:br/>
        <w:t xml:space="preserve"> "title": "Client Error",</w:t>
        <w:br/>
        <w:t xml:space="preserve"> "detail": "The request was invalid.",</w:t>
        <w:br/>
        <w:t xml:space="preserve"> "source": {</w:t>
        <w:br/>
        <w:t xml:space="preserve"> "pointer": "/data/attributes/example",</w:t>
        <w:br/>
        <w:t xml:space="preserve"> "parameter": "fields[list]"</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"a1b2c3d4-e5f6-7890-abcd-ef0123456789",</w:t>
        <w:br/>
        <w:t xml:space="preserve"> "code": "server_error",</w:t>
        <w:br/>
        <w:t xml:space="preserve"> "title": "Server Error",</w:t>
        <w:br/>
        <w:t xml:space="preserve"> "detail": "An unexpected error occurred.",</w:t>
        <w:br/>
        <w:t xml:space="preserve"> "source": {</w:t>
        <w:br/>
        <w:t xml:space="preserve"> "pointer": "/",</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list membership resources for the profile.</w:t>
            </w:r>
          </w:p>
        </w:tc>
      </w:tr>
      <w:tr>
        <w:tc>
          <w:tcPr>
            <w:tcW w:type="dxa" w:w="2880"/>
          </w:tcPr>
          <w:p>
            <w:r>
              <w:t>data[].type</w:t>
            </w:r>
          </w:p>
        </w:tc>
        <w:tc>
          <w:tcPr>
            <w:tcW w:type="dxa" w:w="2880"/>
          </w:tcPr>
          <w:p>
            <w:r>
              <w:t>string</w:t>
            </w:r>
          </w:p>
        </w:tc>
        <w:tc>
          <w:tcPr>
            <w:tcW w:type="dxa" w:w="2880"/>
          </w:tcPr>
          <w:p>
            <w:r>
              <w:t>Resource type. Value: "list".</w:t>
            </w:r>
          </w:p>
        </w:tc>
      </w:tr>
      <w:tr>
        <w:tc>
          <w:tcPr>
            <w:tcW w:type="dxa" w:w="2880"/>
          </w:tcPr>
          <w:p>
            <w:r>
              <w:t>data[].id</w:t>
            </w:r>
          </w:p>
        </w:tc>
        <w:tc>
          <w:tcPr>
            <w:tcW w:type="dxa" w:w="2880"/>
          </w:tcPr>
          <w:p>
            <w:r>
              <w:t>string</w:t>
            </w:r>
          </w:p>
        </w:tc>
        <w:tc>
          <w:tcPr>
            <w:tcW w:type="dxa" w:w="2880"/>
          </w:tcPr>
          <w:p>
            <w:r>
              <w:t>Primary key that uniquely identifies this list. Generated by Klaviyo.</w:t>
            </w:r>
          </w:p>
        </w:tc>
      </w:tr>
      <w:tr>
        <w:tc>
          <w:tcPr>
            <w:tcW w:type="dxa" w:w="2880"/>
          </w:tcPr>
          <w:p>
            <w:r>
              <w:t>data[].attributes</w:t>
            </w:r>
          </w:p>
        </w:tc>
        <w:tc>
          <w:tcPr>
            <w:tcW w:type="dxa" w:w="2880"/>
          </w:tcPr>
          <w:p>
            <w:r>
              <w:t>object</w:t>
            </w:r>
          </w:p>
        </w:tc>
        <w:tc>
          <w:tcPr>
            <w:tcW w:type="dxa" w:w="2880"/>
          </w:tcPr>
          <w:p>
            <w:r>
              <w:t>List attributes object (shape not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list resource.</w:t>
            </w:r>
          </w:p>
        </w:tc>
      </w:tr>
      <w:tr>
        <w:tc>
          <w:tcPr>
            <w:tcW w:type="dxa" w:w="2880"/>
          </w:tcPr>
          <w:p>
            <w:r>
              <w:t>data[].relationships</w:t>
            </w:r>
          </w:p>
        </w:tc>
        <w:tc>
          <w:tcPr>
            <w:tcW w:type="dxa" w:w="2880"/>
          </w:tcPr>
          <w:p>
            <w:r>
              <w:t>object</w:t>
            </w:r>
          </w:p>
        </w:tc>
        <w:tc>
          <w:tcPr>
            <w:tcW w:type="dxa" w:w="2880"/>
          </w:tcPr>
          <w:p>
            <w:r>
              <w:t>Relationships object (optional; shape not specified).</w:t>
            </w:r>
          </w:p>
        </w:tc>
      </w:tr>
      <w:tr>
        <w:tc>
          <w:tcPr>
            <w:tcW w:type="dxa" w:w="2880"/>
          </w:tcPr>
          <w:p>
            <w:r>
              <w:t>links</w:t>
            </w:r>
          </w:p>
        </w:tc>
        <w:tc>
          <w:tcPr>
            <w:tcW w:type="dxa" w:w="2880"/>
          </w:tcPr>
          <w:p>
            <w:r>
              <w:t>object</w:t>
            </w:r>
          </w:p>
        </w:tc>
        <w:tc>
          <w:tcPr>
            <w:tcW w:type="dxa" w:w="2880"/>
          </w:tcPr>
          <w:p>
            <w:r>
              <w:t>Pagination/navigation links object.</w:t>
            </w:r>
          </w:p>
        </w:tc>
      </w:tr>
      <w:tr>
        <w:tc>
          <w:tcPr>
            <w:tcW w:type="dxa" w:w="2880"/>
          </w:tcPr>
          <w:p>
            <w:r>
              <w:t>links.self</w:t>
            </w:r>
          </w:p>
        </w:tc>
        <w:tc>
          <w:tcPr>
            <w:tcW w:type="dxa" w:w="2880"/>
          </w:tcPr>
          <w:p>
            <w:r>
              <w:t>string</w:t>
            </w:r>
          </w:p>
        </w:tc>
        <w:tc>
          <w:tcPr>
            <w:tcW w:type="dxa" w:w="2880"/>
          </w:tcPr>
          <w:p>
            <w:r>
              <w:t>URL to the current page.</w:t>
            </w:r>
          </w:p>
        </w:tc>
      </w:tr>
      <w:tr>
        <w:tc>
          <w:tcPr>
            <w:tcW w:type="dxa" w:w="2880"/>
          </w:tcPr>
          <w:p>
            <w:r>
              <w:t>links.first</w:t>
            </w:r>
          </w:p>
        </w:tc>
        <w:tc>
          <w:tcPr>
            <w:tcW w:type="dxa" w:w="2880"/>
          </w:tcPr>
          <w:p>
            <w:r>
              <w:t>string</w:t>
            </w:r>
          </w:p>
        </w:tc>
        <w:tc>
          <w:tcPr>
            <w:tcW w:type="dxa" w:w="2880"/>
          </w:tcPr>
          <w:p>
            <w:r>
              <w:t>URL to the first page (if available).</w:t>
            </w:r>
          </w:p>
        </w:tc>
      </w:tr>
      <w:tr>
        <w:tc>
          <w:tcPr>
            <w:tcW w:type="dxa" w:w="2880"/>
          </w:tcPr>
          <w:p>
            <w:r>
              <w:t>links.last</w:t>
            </w:r>
          </w:p>
        </w:tc>
        <w:tc>
          <w:tcPr>
            <w:tcW w:type="dxa" w:w="2880"/>
          </w:tcPr>
          <w:p>
            <w:r>
              <w:t>string</w:t>
            </w:r>
          </w:p>
        </w:tc>
        <w:tc>
          <w:tcPr>
            <w:tcW w:type="dxa" w:w="2880"/>
          </w:tcPr>
          <w:p>
            <w:r>
              <w:t>URL to the last page (if available).</w:t>
            </w:r>
          </w:p>
        </w:tc>
      </w:tr>
      <w:tr>
        <w:tc>
          <w:tcPr>
            <w:tcW w:type="dxa" w:w="2880"/>
          </w:tcPr>
          <w:p>
            <w:r>
              <w:t>links.prev</w:t>
            </w:r>
          </w:p>
        </w:tc>
        <w:tc>
          <w:tcPr>
            <w:tcW w:type="dxa" w:w="2880"/>
          </w:tcPr>
          <w:p>
            <w:r>
              <w:t>string|null</w:t>
            </w:r>
          </w:p>
        </w:tc>
        <w:tc>
          <w:tcPr>
            <w:tcW w:type="dxa" w:w="2880"/>
          </w:tcPr>
          <w:p>
            <w:r>
              <w:t>URL to the previous page (if available).</w:t>
            </w:r>
          </w:p>
        </w:tc>
      </w:tr>
      <w:tr>
        <w:tc>
          <w:tcPr>
            <w:tcW w:type="dxa" w:w="2880"/>
          </w:tcPr>
          <w:p>
            <w:r>
              <w:t>links.next</w:t>
            </w:r>
          </w:p>
        </w:tc>
        <w:tc>
          <w:tcPr>
            <w:tcW w:type="dxa" w:w="2880"/>
          </w:tcPr>
          <w:p>
            <w:r>
              <w:t>string|null</w:t>
            </w:r>
          </w:p>
        </w:tc>
        <w:tc>
          <w:tcPr>
            <w:tcW w:type="dxa" w:w="2880"/>
          </w:tcPr>
          <w:p>
            <w:r>
              <w:t>URL to the next page (if available).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associated entity (optional).</w:t>
            </w:r>
          </w:p>
        </w:tc>
      </w:tr>
      <w:tr>
        <w:tc>
          <w:tcPr>
            <w:tcW w:type="dxa" w:w="2880"/>
          </w:tcPr>
          <w:p>
            <w:r>
              <w:t>errors[].source.parameter</w:t>
            </w:r>
          </w:p>
        </w:tc>
        <w:tc>
          <w:tcPr>
            <w:tcW w:type="dxa" w:w="2880"/>
          </w:tcPr>
          <w:p>
            <w:r>
              <w:t>string</w:t>
            </w:r>
          </w:p>
        </w:tc>
        <w:tc>
          <w:tcPr>
            <w:tcW w:type="dxa" w:w="2880"/>
          </w:tcPr>
          <w:p>
            <w:r>
              <w:t>Name of the associated parameter (optional).</w:t>
            </w:r>
          </w:p>
        </w:tc>
      </w:tr>
    </w:tbl>
    <w:p/>
    <w:p>
      <w:pPr>
        <w:pStyle w:val="Heading3"/>
      </w:pPr>
      <w:r>
        <w:t>Notes</w:t>
      </w:r>
    </w:p>
    <w:p>
      <w:pPr>
        <w:pStyle w:val="ListBullet"/>
      </w:pPr>
      <w:r>
        <w:t>Rate limits: Burst 3/s, Steady 60/m.</w:t>
      </w:r>
    </w:p>
    <w:p>
      <w:pPr>
        <w:pStyle w:val="ListBullet"/>
      </w:pPr>
      <w:r>
        <w:t>Response and error bodies use JSON:API media type: application/vnd.api+json.</w:t>
      </w:r>
    </w:p>
    <w:p>
      <w:pPr>
        <w:pStyle w:val="ListBullet"/>
      </w:pPr>
      <w:r>
        <w:t>fields[list] supports sparse fieldsets with allowed values: name, created, updated, opt_in_process.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'https://a.klaviyo.com/api/profiles/01H9Z6G6R2E2K9Q3J7B1Q2ABCD/lists?fields%5Blist%5D=name&amp;fields%5Blist%5D=updated' \</w:t>
        <w:br/>
        <w:t xml:space="preserve"> --header 'Accept: application/vnd.api+json' \</w:t>
        <w:br/>
        <w:t xml:space="preserve"> --header 'revision: 2026-01-15'</w:t>
      </w:r>
    </w:p>
    <w:p>
      <w:pPr>
        <w:pStyle w:val="Heading3"/>
      </w:pPr>
      <w:r>
        <w:t>Example Usage</w:t>
      </w:r>
    </w:p>
    <w:p>
      <w:pPr>
        <w:pStyle w:val="Heading3"/>
      </w:pPr>
      <w:r>
        <w:t>Example 1: Get all list memberships for a profile</w:t>
      </w:r>
    </w:p>
    <w:p>
      <w:r>
        <w:rPr>
          <w:b/>
          <w:color w:val="666666"/>
          <w:sz w:val="16"/>
        </w:rPr>
        <w:t>[bash]</w:t>
      </w:r>
    </w:p>
    <w:p>
      <w:pPr>
        <w:shd w:fill="F2F2F2" w:val="clear"/>
      </w:pPr>
      <w:r>
        <w:rPr>
          <w:rFonts w:ascii="Courier New" w:hAnsi="Courier New"/>
          <w:sz w:val="17"/>
        </w:rPr>
        <w:t>curl -s \</w:t>
        <w:br/>
        <w:t xml:space="preserve"> 'https://a.klaviyo.com/api/profiles/01H9Z6G6R2E2K9Q3J7B1Q2ABCD/lists' \</w:t>
        <w:br/>
        <w:t xml:space="preserve"> -H 'Accept: application/vnd.api+json' \</w:t>
        <w:br/>
        <w:t xml:space="preserve"> -H 'revision: 2026-01-15'</w:t>
      </w:r>
    </w:p>
    <w:p>
      <w:pPr>
        <w:pStyle w:val="Heading3"/>
      </w:pPr>
      <w:r>
        <w:t>Example 2: Request only specific list fields (sparse fieldsets)</w:t>
      </w:r>
    </w:p>
    <w:p>
      <w:r>
        <w:rPr>
          <w:b/>
          <w:color w:val="666666"/>
          <w:sz w:val="16"/>
        </w:rPr>
        <w:t>[bash]</w:t>
      </w:r>
    </w:p>
    <w:p>
      <w:pPr>
        <w:shd w:fill="F2F2F2" w:val="clear"/>
      </w:pPr>
      <w:r>
        <w:rPr>
          <w:rFonts w:ascii="Courier New" w:hAnsi="Courier New"/>
          <w:sz w:val="17"/>
        </w:rPr>
        <w:t>curl -s \</w:t>
        <w:br/>
        <w:t xml:space="preserve"> 'https://a.klaviyo.com/api/profiles/01H9Z6G6R2E2K9Q3J7B1Q2ABCD/lists?fields%5Blist%5D=name&amp;fields%5Blist%5D=opt_in_process' \</w:t>
        <w:br/>
        <w:t xml:space="preserve"> -H 'Accept: application/vnd.api+json' \</w:t>
        <w:br/>
        <w:t xml:space="preserve"> -H 'revision: 2026-01-15'</w:t>
      </w:r>
    </w:p>
    <w:p>
      <w:pPr>
        <w:pStyle w:val="Heading3"/>
      </w:pPr>
      <w:r>
        <w:t>Error Handling</w:t>
      </w:r>
    </w:p>
    <w:p>
      <w:pPr>
        <w:pStyle w:val="ListBullet"/>
      </w:pPr>
      <w:r>
        <w:t>4XX: Client errors return an errors[] array (JSON:API format) describing what was wrong with the request.</w:t>
      </w:r>
    </w:p>
    <w:p>
      <w:pPr>
        <w:pStyle w:val="ListBullet"/>
      </w:pPr>
      <w:r>
        <w:t>5XX: Server errors return an errors[] array (JSON:API format) describing the server-side failure.</w:t>
      </w:r>
    </w:p>
    <w:p>
      <w:pPr>
        <w:pStyle w:val="Heading3"/>
      </w:pPr>
      <w:r>
        <w:t>Related profiles actions</w:t>
      </w:r>
    </w:p>
    <w:p>
      <w:pPr>
        <w:pStyle w:val="ListBullet"/>
      </w:pPr>
      <w:r>
        <w:t>[GET] Get List IDs for a Profile — /api/profiles/{{id}}/relationships/lists</w:t>
      </w:r>
    </w:p>
    <w:p>
      <w:pPr>
        <w:pStyle w:val="ListBullet"/>
      </w:pPr>
      <w:r>
        <w:t>[GET] Get a Profile by ID — /api/profiles/{{id}}</w:t>
      </w:r>
    </w:p>
    <w:p>
      <w:pPr>
        <w:pStyle w:val="ListBullet"/>
      </w:pPr>
      <w:r>
        <w:t>[GET] Get Push Token IDs for a Profile — /api/profiles/{{id}}/relationships/push-tokens</w:t>
      </w:r>
    </w:p>
    <w:p>
      <w:pPr>
        <w:pStyle w:val="ListBullet"/>
      </w:pPr>
      <w:r>
        <w:t>[GET] Get Profiles — /profiles</w:t>
      </w:r>
    </w:p>
    <w:p>
      <w:pPr>
        <w:pStyle w:val="ListBullet"/>
      </w:pPr>
      <w:r>
        <w:t>[GET] Get Segments for a Profile — /api/profiles/{{id}}/segments</w:t>
      </w:r>
    </w:p>
    <w:p>
      <w:pPr>
        <w:pStyle w:val="ListBullet"/>
      </w:pPr>
      <w:r>
        <w:t>[GET] Get Segment IDs for a Profile — /api/profiles/{{id}}/relationships/segments</w:t>
      </w:r>
    </w:p>
    <w:p>
      <w:r>
        <w:br w:type="page"/>
      </w:r>
    </w:p>
    <w:p>
      <w:pPr>
        <w:pStyle w:val="Heading2"/>
      </w:pPr>
      <w:r>
        <w:t>201. [GET] Get Push Token IDs for a Profile</w:t>
      </w:r>
    </w:p>
    <w:p>
      <w:r>
        <w:rPr>
          <w:b/>
        </w:rPr>
        <w:t xml:space="preserve">Endpoint: </w:t>
      </w:r>
      <w:r>
        <w:rPr>
          <w:rFonts w:ascii="Courier New" w:hAnsi="Courier New"/>
          <w:sz w:val="18"/>
        </w:rPr>
        <w:t>/api/profiles/{{id}}/relationships/push-tokens</w:t>
      </w:r>
    </w:p>
    <w:p>
      <w:pPr>
        <w:pStyle w:val="Heading3"/>
      </w:pPr>
      <w:r>
        <w:t>Prerequisites</w:t>
      </w:r>
    </w:p>
    <w:p>
      <w:pPr>
        <w:pStyle w:val="ListBullet"/>
      </w:pPr>
      <w:r>
        <w:t>Must have the required scope: profiles:read</w:t>
      </w:r>
    </w:p>
    <w:p>
      <w:pPr>
        <w:pStyle w:val="Heading3"/>
      </w:pPr>
      <w:r>
        <w:t>Method</w:t>
      </w:r>
    </w:p>
    <w:p>
      <w:r>
        <w:t>GET</w:t>
      </w:r>
    </w:p>
    <w:p>
      <w:pPr>
        <w:pStyle w:val="Heading3"/>
      </w:pPr>
      <w:r>
        <w:t>URL</w:t>
      </w:r>
    </w:p>
    <w:p>
      <w:r>
        <w:t>https://a.klaviyo.com/api/profiles/{{id}}/relationships/push-tokens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IDs of all push tokens associated with the specified profile.</w:t>
      </w:r>
    </w:p>
    <w:p>
      <w:pPr>
        <w:pStyle w:val="Heading3"/>
      </w:pPr>
      <w:r>
        <w:t>Enforcement Rules</w:t>
      </w:r>
    </w:p>
    <w:p>
      <w:pPr>
        <w:pStyle w:val="ListBullet"/>
      </w:pPr>
      <w:r>
        <w:t>The id path parameter must always be present and non-empty.</w:t>
      </w:r>
    </w:p>
    <w:p>
      <w:pPr>
        <w:pStyle w:val="ListBullet"/>
      </w:pPr>
      <w:r>
        <w:t>Always construct the path as /api/profiles/{{id}}/relationships/push-tokens, where {{id}} is a non-empty string.</w:t>
      </w:r>
    </w:p>
    <w:p>
      <w:pPr>
        <w:pStyle w:val="ListBullet"/>
      </w:pPr>
      <w:r>
        <w:t>Do not call the API with a missing or empty id (e.g., avoid /api/profiles//relationships/push-tokens).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is required for this endpoint and must be sent as shown.</w:t>
      </w:r>
    </w:p>
    <w:p>
      <w:pPr>
        <w:pStyle w:val="Heading3"/>
      </w:pPr>
      <w:r>
        <w:t>Valid Examples</w:t>
      </w:r>
    </w:p>
    <w:p>
      <w:r>
        <w:rPr>
          <w:b/>
          <w:color w:val="666666"/>
          <w:sz w:val="16"/>
        </w:rPr>
        <w:t>[http]</w:t>
      </w:r>
    </w:p>
    <w:p>
      <w:pPr>
        <w:shd w:fill="F2F2F2" w:val="clear"/>
      </w:pPr>
      <w:r>
        <w:rPr>
          <w:rFonts w:ascii="Courier New" w:hAnsi="Courier New"/>
          <w:sz w:val="17"/>
        </w:rPr>
        <w:t>/api/profiles/01H9ZQ0K3J5E3S9ZQ2GZ9G1ABC/relationships/push-tokens</w:t>
      </w:r>
    </w:p>
    <w:p>
      <w:pPr>
        <w:pStyle w:val="Heading3"/>
      </w:pPr>
      <w:r>
        <w:t>Invalid Examples</w:t>
      </w:r>
    </w:p>
    <w:p>
      <w:r>
        <w:rPr>
          <w:b/>
          <w:color w:val="666666"/>
          <w:sz w:val="16"/>
        </w:rPr>
        <w:t>[http]</w:t>
      </w:r>
    </w:p>
    <w:p>
      <w:pPr>
        <w:shd w:fill="F2F2F2" w:val="clear"/>
      </w:pPr>
      <w:r>
        <w:rPr>
          <w:rFonts w:ascii="Courier New" w:hAnsi="Courier New"/>
          <w:sz w:val="17"/>
        </w:rPr>
        <w:t>/api/profiles//relationships/push-tokens</w:t>
        <w:br/>
        <w:t>/api/profiles/relationships/push-tokens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Profile ID.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(format: YYYY-MM-DD[.suffix]). Required value: 2026-01-15.</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"push-token",</w:t>
        <w:br/>
        <w:t xml:space="preserve"> "id": "pt_7f3a2c1b9d"</w:t>
        <w:br/>
        <w:t xml:space="preserve"> }</w:t>
        <w:br/>
        <w:t xml:space="preserve"> ],</w:t>
        <w:br/>
        <w:t xml:space="preserve"> "links": {</w:t>
        <w:br/>
        <w:t xml:space="preserve"> "self": "https://a.klaviyo.com/api/profiles/01H9ZQ0K3J5E3S9ZQ2GZ9G1ABC/relationships/push-tokens",</w:t>
        <w:br/>
        <w:t xml:space="preserve"> "first": "https://a.klaviyo.com/api/profiles/01H9ZQ0K3J5E3S9ZQ2GZ9G1ABC/relationships/push-tokens?page[cursor]=first",</w:t>
        <w:br/>
        <w:t xml:space="preserve"> "last": "https://a.klaviyo.com/api/profiles/01H9ZQ0K3J5E3S9ZQ2GZ9G1ABC/relationships/push-tokens?page[cursor]=last",</w:t>
        <w:br/>
        <w:t xml:space="preserve"> "prev": "https://a.klaviyo.com/api/profiles/01H9ZQ0K3J5E3S9ZQ2GZ9G1ABC/relationships/push-tokens?page[cursor]=prev",</w:t>
        <w:br/>
        <w:t xml:space="preserve"> "next": "https://a.klaviyo.com/api/profiles/01H9ZQ0K3J5E3S9ZQ2GZ9G1ABC/relationships/push-tokens?page[cursor]=next"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"e_123",</w:t>
        <w:br/>
        <w:t xml:space="preserve"> "code": "invalid_request",</w:t>
        <w:br/>
        <w:t xml:space="preserve"> "title": "Invalid Request",</w:t>
        <w:br/>
        <w:t xml:space="preserve"> "detail": "The profile ID provided is invalid.",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push token identifier objects.</w:t>
            </w:r>
          </w:p>
        </w:tc>
      </w:tr>
      <w:tr>
        <w:tc>
          <w:tcPr>
            <w:tcW w:type="dxa" w:w="2880"/>
          </w:tcPr>
          <w:p>
            <w:r>
              <w:t>data[].type</w:t>
            </w:r>
          </w:p>
        </w:tc>
        <w:tc>
          <w:tcPr>
            <w:tcW w:type="dxa" w:w="2880"/>
          </w:tcPr>
          <w:p>
            <w:r>
              <w:t>string</w:t>
            </w:r>
          </w:p>
        </w:tc>
        <w:tc>
          <w:tcPr>
            <w:tcW w:type="dxa" w:w="2880"/>
          </w:tcPr>
          <w:p>
            <w:r>
              <w:t>Resource type. Always "push-token".</w:t>
            </w:r>
          </w:p>
        </w:tc>
      </w:tr>
      <w:tr>
        <w:tc>
          <w:tcPr>
            <w:tcW w:type="dxa" w:w="2880"/>
          </w:tcPr>
          <w:p>
            <w:r>
              <w:t>data[].id</w:t>
            </w:r>
          </w:p>
        </w:tc>
        <w:tc>
          <w:tcPr>
            <w:tcW w:type="dxa" w:w="2880"/>
          </w:tcPr>
          <w:p>
            <w:r>
              <w:t>string</w:t>
            </w:r>
          </w:p>
        </w:tc>
        <w:tc>
          <w:tcPr>
            <w:tcW w:type="dxa" w:w="2880"/>
          </w:tcPr>
          <w:p>
            <w:r>
              <w:t>ID of the push token.</w:t>
            </w:r>
          </w:p>
        </w:tc>
      </w:tr>
      <w:tr>
        <w:tc>
          <w:tcPr>
            <w:tcW w:type="dxa" w:w="2880"/>
          </w:tcPr>
          <w:p>
            <w:r>
              <w:t>links</w:t>
            </w:r>
          </w:p>
        </w:tc>
        <w:tc>
          <w:tcPr>
            <w:tcW w:type="dxa" w:w="2880"/>
          </w:tcPr>
          <w:p>
            <w:r>
              <w:t>object</w:t>
            </w:r>
          </w:p>
        </w:tc>
        <w:tc>
          <w:tcPr>
            <w:tcW w:type="dxa" w:w="2880"/>
          </w:tcPr>
          <w:p>
            <w:r>
              <w:t>Pagination/navigation links object.</w:t>
            </w:r>
          </w:p>
        </w:tc>
      </w:tr>
      <w:tr>
        <w:tc>
          <w:tcPr>
            <w:tcW w:type="dxa" w:w="2880"/>
          </w:tcPr>
          <w:p>
            <w:r>
              <w:t>links.self</w:t>
            </w:r>
          </w:p>
        </w:tc>
        <w:tc>
          <w:tcPr>
            <w:tcW w:type="dxa" w:w="2880"/>
          </w:tcPr>
          <w:p>
            <w:r>
              <w:t>string</w:t>
            </w:r>
          </w:p>
        </w:tc>
        <w:tc>
          <w:tcPr>
            <w:tcW w:type="dxa" w:w="2880"/>
          </w:tcPr>
          <w:p>
            <w:r>
              <w:t>Link to the current resource.</w:t>
            </w:r>
          </w:p>
        </w:tc>
      </w:tr>
      <w:tr>
        <w:tc>
          <w:tcPr>
            <w:tcW w:type="dxa" w:w="2880"/>
          </w:tcPr>
          <w:p>
            <w:r>
              <w:t>links.first</w:t>
            </w:r>
          </w:p>
        </w:tc>
        <w:tc>
          <w:tcPr>
            <w:tcW w:type="dxa" w:w="2880"/>
          </w:tcPr>
          <w:p>
            <w:r>
              <w:t>string</w:t>
            </w:r>
          </w:p>
        </w:tc>
        <w:tc>
          <w:tcPr>
            <w:tcW w:type="dxa" w:w="2880"/>
          </w:tcPr>
          <w:p>
            <w:r>
              <w:t>Link to the first page (if present).</w:t>
            </w:r>
          </w:p>
        </w:tc>
      </w:tr>
      <w:tr>
        <w:tc>
          <w:tcPr>
            <w:tcW w:type="dxa" w:w="2880"/>
          </w:tcPr>
          <w:p>
            <w:r>
              <w:t>links.last</w:t>
            </w:r>
          </w:p>
        </w:tc>
        <w:tc>
          <w:tcPr>
            <w:tcW w:type="dxa" w:w="2880"/>
          </w:tcPr>
          <w:p>
            <w:r>
              <w:t>string</w:t>
            </w:r>
          </w:p>
        </w:tc>
        <w:tc>
          <w:tcPr>
            <w:tcW w:type="dxa" w:w="2880"/>
          </w:tcPr>
          <w:p>
            <w:r>
              <w:t>Link to the last page (if present).</w:t>
            </w:r>
          </w:p>
        </w:tc>
      </w:tr>
      <w:tr>
        <w:tc>
          <w:tcPr>
            <w:tcW w:type="dxa" w:w="2880"/>
          </w:tcPr>
          <w:p>
            <w:r>
              <w:t>links.prev</w:t>
            </w:r>
          </w:p>
        </w:tc>
        <w:tc>
          <w:tcPr>
            <w:tcW w:type="dxa" w:w="2880"/>
          </w:tcPr>
          <w:p>
            <w:r>
              <w:t>string</w:t>
            </w:r>
          </w:p>
        </w:tc>
        <w:tc>
          <w:tcPr>
            <w:tcW w:type="dxa" w:w="2880"/>
          </w:tcPr>
          <w:p>
            <w:r>
              <w:t>Link to the previous page (if present).</w:t>
            </w:r>
          </w:p>
        </w:tc>
      </w:tr>
      <w:tr>
        <w:tc>
          <w:tcPr>
            <w:tcW w:type="dxa" w:w="2880"/>
          </w:tcPr>
          <w:p>
            <w:r>
              <w:t>links.next</w:t>
            </w:r>
          </w:p>
        </w:tc>
        <w:tc>
          <w:tcPr>
            <w:tcW w:type="dxa" w:w="2880"/>
          </w:tcPr>
          <w:p>
            <w:r>
              <w:t>string</w:t>
            </w:r>
          </w:p>
        </w:tc>
        <w:tc>
          <w:tcPr>
            <w:tcW w:type="dxa" w:w="2880"/>
          </w:tcPr>
          <w:p>
            <w:r>
              <w:t>Link to the next page (if present).</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'https://a.klaviyo.com/api/profiles/01H9ZQ0K3J5E3S9ZQ2GZ9G1ABC/relationships/push-tokens' \</w:t>
        <w:br/>
        <w:t xml:space="preserve"> --header 'Accept: application/vnd.api+json' \</w:t>
        <w:br/>
        <w:t xml:space="preserve"> --header 'revision: 2026-01-15'</w:t>
      </w:r>
    </w:p>
    <w:p>
      <w:pPr>
        <w:pStyle w:val="Heading3"/>
      </w:pPr>
      <w:r>
        <w:t>Related profiles actions</w:t>
      </w:r>
    </w:p>
    <w:p>
      <w:pPr>
        <w:pStyle w:val="ListBullet"/>
      </w:pPr>
      <w:r>
        <w:t>[GET] Get List IDs for a Profile — /api/profiles/{{id}}/relationships/lists</w:t>
      </w:r>
    </w:p>
    <w:p>
      <w:pPr>
        <w:pStyle w:val="ListBullet"/>
      </w:pPr>
      <w:r>
        <w:t>[GET] Get a Profile by ID — /api/profiles/{{id}}</w:t>
      </w:r>
    </w:p>
    <w:p>
      <w:pPr>
        <w:pStyle w:val="ListBullet"/>
      </w:pPr>
      <w:r>
        <w:t>[GET] Get Lists for a Profile — /api/profiles/{{id}}/lists</w:t>
      </w:r>
    </w:p>
    <w:p>
      <w:pPr>
        <w:pStyle w:val="ListBullet"/>
      </w:pPr>
      <w:r>
        <w:t>[GET] Get Profiles — /profiles</w:t>
      </w:r>
    </w:p>
    <w:p>
      <w:pPr>
        <w:pStyle w:val="ListBullet"/>
      </w:pPr>
      <w:r>
        <w:t>[GET] Get Segments for a Profile — /api/profiles/{{id}}/segments</w:t>
      </w:r>
    </w:p>
    <w:p>
      <w:pPr>
        <w:pStyle w:val="ListBullet"/>
      </w:pPr>
      <w:r>
        <w:t>[GET] Get Segment IDs for a Profile — /api/profiles/{{id}}/relationships/segments</w:t>
      </w:r>
    </w:p>
    <w:p>
      <w:r>
        <w:br w:type="page"/>
      </w:r>
    </w:p>
    <w:p>
      <w:pPr>
        <w:pStyle w:val="Heading2"/>
      </w:pPr>
      <w:r>
        <w:t>202. [GET] Get Profiles</w:t>
      </w:r>
    </w:p>
    <w:p>
      <w:r>
        <w:rPr>
          <w:b/>
        </w:rPr>
        <w:t xml:space="preserve">Endpoint: </w:t>
      </w:r>
      <w:r>
        <w:rPr>
          <w:rFonts w:ascii="Courier New" w:hAnsi="Courier New"/>
          <w:sz w:val="18"/>
        </w:rPr>
        <w:t>/profiles</w:t>
      </w:r>
    </w:p>
    <w:p>
      <w:pPr>
        <w:pStyle w:val="Heading3"/>
      </w:pPr>
      <w:r>
        <w:t>Prerequisites</w:t>
      </w:r>
    </w:p>
    <w:p>
      <w:pPr>
        <w:pStyle w:val="ListBullet"/>
      </w:pPr>
      <w:r>
        <w:t>Klaviyo API scope: profiles:read</w:t>
      </w:r>
    </w:p>
    <w:p>
      <w:pPr>
        <w:pStyle w:val="Heading3"/>
      </w:pPr>
      <w:r>
        <w:t>Method</w:t>
      </w:r>
    </w:p>
    <w:p>
      <w:r>
        <w:t>GET</w:t>
      </w:r>
    </w:p>
    <w:p>
      <w:pPr>
        <w:pStyle w:val="Heading3"/>
      </w:pPr>
      <w:r>
        <w:t>URL</w:t>
      </w:r>
    </w:p>
    <w:p>
      <w:r>
        <w:t>https://a.klaviyo.com/api/profiles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profiles in an account. Supports filtering, pagination, sparse fieldsets, relationship includes (push tokens), and sorting. Use additional-fields[profile] to request subscriptions and/or predictive analytics data (note: this can impact rate limits).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(format: YYYY-MM-DD[.suffix]). Must be "2026-01-15".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additional-fields[profile]</w:t>
            </w:r>
          </w:p>
        </w:tc>
        <w:tc>
          <w:tcPr>
            <w:tcW w:type="dxa" w:w="2880"/>
          </w:tcPr>
          <w:p>
            <w:r>
              <w:t>array of enum strings</w:t>
            </w:r>
          </w:p>
        </w:tc>
        <w:tc>
          <w:tcPr>
            <w:tcW w:type="dxa" w:w="2880"/>
          </w:tcPr>
          <w:p>
            <w:r>
              <w:t>Request additional fields not included by default in the response. Supported values: subscriptions, predictive_analytics.</w:t>
            </w:r>
          </w:p>
        </w:tc>
      </w:tr>
      <w:tr>
        <w:tc>
          <w:tcPr>
            <w:tcW w:type="dxa" w:w="2880"/>
          </w:tcPr>
          <w:p>
            <w:r>
              <w:t>fields[profile]</w:t>
            </w:r>
          </w:p>
        </w:tc>
        <w:tc>
          <w:tcPr>
            <w:tcW w:type="dxa" w:w="2880"/>
          </w:tcPr>
          <w:p>
            <w:r>
              <w:t>array of enum strings</w:t>
            </w:r>
          </w:p>
        </w:tc>
        <w:tc>
          <w:tcPr>
            <w:tcW w:type="dxa" w:w="2880"/>
          </w:tcPr>
          <w:p>
            <w:r>
              <w:t>Sparse fieldset for profiles. Supported values include: email, phone_number, external_id, first_name, last_name, organization, locale, title, image, created, updated, last_event_date, location and nested location fields (e.g., location.address1, location.city, location.country, location.latitude, location.longitude, location.region, location.zip, location.timezone, location.ip), properties, subscriptions and many nested subscription fields, and predictive_analytics and nested predictive analytics fields (e.g., predictive_analytics.historic_clv, predictive_analytics.churn_probability, etc.). See source documentation list for full enum set.</w:t>
            </w:r>
          </w:p>
        </w:tc>
      </w:tr>
      <w:tr>
        <w:tc>
          <w:tcPr>
            <w:tcW w:type="dxa" w:w="2880"/>
          </w:tcPr>
          <w:p>
            <w:r>
              <w:t>fields[push-token]</w:t>
            </w:r>
          </w:p>
        </w:tc>
        <w:tc>
          <w:tcPr>
            <w:tcW w:type="dxa" w:w="2880"/>
          </w:tcPr>
          <w:p>
            <w:r>
              <w:t>array of enum strings</w:t>
            </w:r>
          </w:p>
        </w:tc>
        <w:tc>
          <w:tcPr>
            <w:tcW w:type="dxa" w:w="2880"/>
          </w:tcPr>
          <w:p>
            <w:r>
              <w:t>Sparse fieldset for included push tokens. Supported values: created, token, enablement_status, platform, vendor, background, recorded_date, metadata and nested metadata fields (e.g., metadata.device_id, metadata.os_version, metadata.app_version, etc.).</w:t>
            </w:r>
          </w:p>
        </w:tc>
      </w:tr>
      <w:tr>
        <w:tc>
          <w:tcPr>
            <w:tcW w:type="dxa" w:w="2880"/>
          </w:tcPr>
          <w:p>
            <w:r>
              <w:t>filter</w:t>
            </w:r>
          </w:p>
        </w:tc>
        <w:tc>
          <w:tcPr>
            <w:tcW w:type="dxa" w:w="2880"/>
          </w:tcPr>
          <w:p>
            <w:r>
              <w:t>string</w:t>
            </w:r>
          </w:p>
        </w:tc>
        <w:tc>
          <w:tcPr>
            <w:tcW w:type="dxa" w:w="2880"/>
          </w:tcPr>
          <w:p>
            <w:r>
              <w:t>Filtering expression. Allowed fields/operators: id (any, equals), email (any, equals), phone_number (any, equals), external_id (any, equals), _kx (equals), created (greater-than, less-than), updated (greater-than, less-than), subscriptions.email.marketing.list_suppressions.reason (equals), subscriptions.email.marketing.list_suppressions.timestamp (greater-or-equal, greater-than, less-or-equal, less-than), subscriptions.email.marketing.list_suppressions.list_id (equals), subscriptions.email.marketing.suppression.reason (equals), subscriptions.email.marketing.suppression.timestamp (greater-or-equal, greater-than, less-or-equal, less-than).</w:t>
            </w:r>
          </w:p>
        </w:tc>
      </w:tr>
      <w:tr>
        <w:tc>
          <w:tcPr>
            <w:tcW w:type="dxa" w:w="2880"/>
          </w:tcPr>
          <w:p>
            <w:r>
              <w:t>include</w:t>
            </w:r>
          </w:p>
        </w:tc>
        <w:tc>
          <w:tcPr>
            <w:tcW w:type="dxa" w:w="2880"/>
          </w:tcPr>
          <w:p>
            <w:r>
              <w:t>array of enum strings</w:t>
            </w:r>
          </w:p>
        </w:tc>
        <w:tc>
          <w:tcPr>
            <w:tcW w:type="dxa" w:w="2880"/>
          </w:tcPr>
          <w:p>
            <w:r>
              <w:t>Include related resources. Supported value: push-tokens.</w:t>
            </w:r>
          </w:p>
        </w:tc>
      </w:tr>
      <w:tr>
        <w:tc>
          <w:tcPr>
            <w:tcW w:type="dxa" w:w="2880"/>
          </w:tcPr>
          <w:p>
            <w:r>
              <w:t>page[cursor]</w:t>
            </w:r>
          </w:p>
        </w:tc>
        <w:tc>
          <w:tcPr>
            <w:tcW w:type="dxa" w:w="2880"/>
          </w:tcPr>
          <w:p>
            <w:r>
              <w:t>string</w:t>
            </w:r>
          </w:p>
        </w:tc>
        <w:tc>
          <w:tcPr>
            <w:tcW w:type="dxa" w:w="2880"/>
          </w:tcPr>
          <w:p>
            <w:r>
              <w:t>Pagination cursor.</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enum string</w:t>
            </w:r>
          </w:p>
        </w:tc>
        <w:tc>
          <w:tcPr>
            <w:tcW w:type="dxa" w:w="2880"/>
          </w:tcPr>
          <w:p>
            <w:r>
              <w:t>Sort results (ascending or descending). Supported values: created, -created, email, -email, id, -id, subscriptions.email.marketing.list_suppressions.timestamp, -subscriptions.email.marketing.list_suppressions.timestamp, subscriptions.email.marketing.suppression.timestamp, -subscriptions.email.marketing.suppression.timestamp, updated, -updated.</w:t>
            </w:r>
          </w:p>
        </w:tc>
      </w:tr>
    </w:tbl>
    <w:p/>
    <w:p>
      <w:pPr>
        <w:pStyle w:val="Heading3"/>
      </w:pPr>
      <w:r>
        <w:t>Available Sorting Options</w:t>
      </w:r>
    </w:p>
    <w:p>
      <w:r>
        <w:t>Profiles can be sorted (ascending/descending) by:</w:t>
      </w:r>
    </w:p>
    <w:p>
      <w:pPr>
        <w:pStyle w:val="ListBullet"/>
      </w:pPr>
      <w:r>
        <w:t>id</w:t>
      </w:r>
    </w:p>
    <w:p>
      <w:pPr>
        <w:pStyle w:val="ListBullet"/>
      </w:pPr>
      <w:r>
        <w:t>created</w:t>
      </w:r>
    </w:p>
    <w:p>
      <w:pPr>
        <w:pStyle w:val="ListBullet"/>
      </w:pPr>
      <w:r>
        <w:t>updated</w:t>
      </w:r>
    </w:p>
    <w:p>
      <w:pPr>
        <w:pStyle w:val="ListBullet"/>
      </w:pPr>
      <w:r>
        <w:t>email</w:t>
      </w:r>
    </w:p>
    <w:p>
      <w:pPr>
        <w:pStyle w:val="ListBullet"/>
      </w:pPr>
      <w:r>
        <w:t>subscriptions.email.marketing.suppression.timestamp</w:t>
      </w:r>
    </w:p>
    <w:p>
      <w:pPr>
        <w:pStyle w:val="ListBullet"/>
      </w:pPr>
      <w:r>
        <w:t>subscriptions.email.marketing.list_suppressions.timestamp</w:t>
      </w:r>
    </w:p>
    <w:p>
      <w:r>
        <w:t>(Use the sort query parameter values listed above, including - prefix for descending.)</w:t>
      </w:r>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"profile",</w:t>
        <w:br/>
        <w:t xml:space="preserve"> "id": "01HZXVQ9M8K3ABCD1234EFGH56",</w:t>
        <w:br/>
        <w:t xml:space="preserve"> "attributes": {},</w:t>
        <w:br/>
        <w:t xml:space="preserve"> "links": {</w:t>
        <w:br/>
        <w:t xml:space="preserve"> "self": "https://a.klaviyo.com/api/profiles/01HZXVQ9M8K3ABCD1234EFGH56"</w:t>
        <w:br/>
        <w:t xml:space="preserve"> },</w:t>
        <w:br/>
        <w:t xml:space="preserve"> "relationships": {}</w:t>
        <w:br/>
        <w:t xml:space="preserve"> }</w:t>
        <w:br/>
        <w:t xml:space="preserve"> ],</w:t>
        <w:br/>
        <w:t xml:space="preserve"> "links": {</w:t>
        <w:br/>
        <w:t xml:space="preserve"> "self": "https://a.klaviyo.com/api/profiles"</w:t>
        <w:br/>
        <w:t xml:space="preserve"> },</w:t>
        <w:br/>
        <w:t xml:space="preserve"> "included": [</w:t>
        <w:br/>
        <w:t xml:space="preserve"> {</w:t>
        <w:br/>
        <w:t xml:space="preserve"> "type": "push-token",</w:t>
        <w:br/>
        <w:t xml:space="preserve"> "id": "pt_1234567890",</w:t>
        <w:br/>
        <w:t xml:space="preserve"> "attributes": {</w:t>
        <w:br/>
        <w:t xml:space="preserve"> "created": "2026-01-01T12:00:00Z",</w:t>
        <w:br/>
        <w:t xml:space="preserve"> "token": "example_push_token_value",</w:t>
        <w:br/>
        <w:t xml:space="preserve"> "enablement_status": "AUTHORIZED",</w:t>
        <w:br/>
        <w:t xml:space="preserve"> "platform": "ios",</w:t>
        <w:br/>
        <w:t xml:space="preserve"> "vendor": "APNs",</w:t>
        <w:br/>
        <w:t xml:space="preserve"> "background": "false",</w:t>
        <w:br/>
        <w:t xml:space="preserve"> "recorded_date": "2026-01-01",</w:t>
        <w:br/>
        <w:t xml:space="preserve"> "metadata": {}</w:t>
        <w:br/>
        <w:t xml:space="preserve"> },</w:t>
        <w:br/>
        <w:t xml:space="preserve"> "links": {}</w:t>
        <w:br/>
        <w:t xml:space="preserve"> }</w:t>
        <w:br/>
        <w:t xml:space="preserve"> ]</w:t>
        <w:br/>
        <w:t>}</w:t>
      </w:r>
    </w:p>
    <w:p>
      <w:r>
        <w:rPr>
          <w:b/>
        </w:rPr>
        <w:t>Note: Note: The documentation indicates attributes is any for profiles, and uses typed attributes for included push tokens. The example above keeps attributes objects minimal because the scraped content does not enumerate full profile attributes.</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"invalid_request",</w:t>
        <w:br/>
        <w:t xml:space="preserve"> "title": "Invalid Request",</w:t>
        <w:br/>
        <w:t xml:space="preserve"> "detail": "The request was invalid.",</w:t>
        <w:br/>
        <w:t xml:space="preserve"> "source": {</w:t>
        <w:br/>
        <w:t xml:space="preserve"> "pointer": "/data/attributes",</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"err_srv_abc123",</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profile resources.</w:t>
            </w:r>
          </w:p>
        </w:tc>
      </w:tr>
      <w:tr>
        <w:tc>
          <w:tcPr>
            <w:tcW w:type="dxa" w:w="2880"/>
          </w:tcPr>
          <w:p>
            <w:r>
              <w:t>data[].type</w:t>
            </w:r>
          </w:p>
        </w:tc>
        <w:tc>
          <w:tcPr>
            <w:tcW w:type="dxa" w:w="2880"/>
          </w:tcPr>
          <w:p>
            <w:r>
              <w:t>string</w:t>
            </w:r>
          </w:p>
        </w:tc>
        <w:tc>
          <w:tcPr>
            <w:tcW w:type="dxa" w:w="2880"/>
          </w:tcPr>
          <w:p>
            <w:r>
              <w:t>Resource type. Always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data[].attributes</w:t>
            </w:r>
          </w:p>
        </w:tc>
        <w:tc>
          <w:tcPr>
            <w:tcW w:type="dxa" w:w="2880"/>
          </w:tcPr>
          <w:p>
            <w:r>
              <w:t>any</w:t>
            </w:r>
          </w:p>
        </w:tc>
        <w:tc>
          <w:tcPr>
            <w:tcW w:type="dxa" w:w="2880"/>
          </w:tcPr>
          <w:p>
            <w:r>
              <w:t>Profile attributes object (shape not enumerated in scraped content).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profile resource.</w:t>
            </w:r>
          </w:p>
        </w:tc>
      </w:tr>
      <w:tr>
        <w:tc>
          <w:tcPr>
            <w:tcW w:type="dxa" w:w="2880"/>
          </w:tcPr>
          <w:p>
            <w:r>
              <w:t>data[].relationships</w:t>
            </w:r>
          </w:p>
        </w:tc>
        <w:tc>
          <w:tcPr>
            <w:tcW w:type="dxa" w:w="2880"/>
          </w:tcPr>
          <w:p>
            <w:r>
              <w:t>object</w:t>
            </w:r>
          </w:p>
        </w:tc>
        <w:tc>
          <w:tcPr>
            <w:tcW w:type="dxa" w:w="2880"/>
          </w:tcPr>
          <w:p>
            <w:r>
              <w:t>Relationship data (present when applicable).</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Link to the current collection request.</w:t>
            </w:r>
          </w:p>
        </w:tc>
      </w:tr>
      <w:tr>
        <w:tc>
          <w:tcPr>
            <w:tcW w:type="dxa" w:w="2880"/>
          </w:tcPr>
          <w:p>
            <w:r>
              <w:t>links.first</w:t>
            </w:r>
          </w:p>
        </w:tc>
        <w:tc>
          <w:tcPr>
            <w:tcW w:type="dxa" w:w="2880"/>
          </w:tcPr>
          <w:p>
            <w:r>
              <w:t>string</w:t>
            </w:r>
          </w:p>
        </w:tc>
        <w:tc>
          <w:tcPr>
            <w:tcW w:type="dxa" w:w="2880"/>
          </w:tcPr>
          <w:p>
            <w:r>
              <w:t>Link to first page (if provided).</w:t>
            </w:r>
          </w:p>
        </w:tc>
      </w:tr>
      <w:tr>
        <w:tc>
          <w:tcPr>
            <w:tcW w:type="dxa" w:w="2880"/>
          </w:tcPr>
          <w:p>
            <w:r>
              <w:t>links.last</w:t>
            </w:r>
          </w:p>
        </w:tc>
        <w:tc>
          <w:tcPr>
            <w:tcW w:type="dxa" w:w="2880"/>
          </w:tcPr>
          <w:p>
            <w:r>
              <w:t>string</w:t>
            </w:r>
          </w:p>
        </w:tc>
        <w:tc>
          <w:tcPr>
            <w:tcW w:type="dxa" w:w="2880"/>
          </w:tcPr>
          <w:p>
            <w:r>
              <w:t>Link to last page (if provided).</w:t>
            </w:r>
          </w:p>
        </w:tc>
      </w:tr>
      <w:tr>
        <w:tc>
          <w:tcPr>
            <w:tcW w:type="dxa" w:w="2880"/>
          </w:tcPr>
          <w:p>
            <w:r>
              <w:t>links.prev</w:t>
            </w:r>
          </w:p>
        </w:tc>
        <w:tc>
          <w:tcPr>
            <w:tcW w:type="dxa" w:w="2880"/>
          </w:tcPr>
          <w:p>
            <w:r>
              <w:t>string</w:t>
            </w:r>
          </w:p>
        </w:tc>
        <w:tc>
          <w:tcPr>
            <w:tcW w:type="dxa" w:w="2880"/>
          </w:tcPr>
          <w:p>
            <w:r>
              <w:t>Link to previous page (if provided).</w:t>
            </w:r>
          </w:p>
        </w:tc>
      </w:tr>
      <w:tr>
        <w:tc>
          <w:tcPr>
            <w:tcW w:type="dxa" w:w="2880"/>
          </w:tcPr>
          <w:p>
            <w:r>
              <w:t>links.next</w:t>
            </w:r>
          </w:p>
        </w:tc>
        <w:tc>
          <w:tcPr>
            <w:tcW w:type="dxa" w:w="2880"/>
          </w:tcPr>
          <w:p>
            <w:r>
              <w:t>string</w:t>
            </w:r>
          </w:p>
        </w:tc>
        <w:tc>
          <w:tcPr>
            <w:tcW w:type="dxa" w:w="2880"/>
          </w:tcPr>
          <w:p>
            <w:r>
              <w:t>Link to next page (if provided).</w:t>
            </w:r>
          </w:p>
        </w:tc>
      </w:tr>
      <w:tr>
        <w:tc>
          <w:tcPr>
            <w:tcW w:type="dxa" w:w="2880"/>
          </w:tcPr>
          <w:p>
            <w:r>
              <w:t>included</w:t>
            </w:r>
          </w:p>
        </w:tc>
        <w:tc>
          <w:tcPr>
            <w:tcW w:type="dxa" w:w="2880"/>
          </w:tcPr>
          <w:p>
            <w:r>
              <w:t>array</w:t>
            </w:r>
          </w:p>
        </w:tc>
        <w:tc>
          <w:tcPr>
            <w:tcW w:type="dxa" w:w="2880"/>
          </w:tcPr>
          <w:p>
            <w:r>
              <w:t>Included related resources (e.g., push tokens) when requested via include.</w:t>
            </w:r>
          </w:p>
        </w:tc>
      </w:tr>
      <w:tr>
        <w:tc>
          <w:tcPr>
            <w:tcW w:type="dxa" w:w="2880"/>
          </w:tcPr>
          <w:p>
            <w:r>
              <w:t>included[].type</w:t>
            </w:r>
          </w:p>
        </w:tc>
        <w:tc>
          <w:tcPr>
            <w:tcW w:type="dxa" w:w="2880"/>
          </w:tcPr>
          <w:p>
            <w:r>
              <w:t>string</w:t>
            </w:r>
          </w:p>
        </w:tc>
        <w:tc>
          <w:tcPr>
            <w:tcW w:type="dxa" w:w="2880"/>
          </w:tcPr>
          <w:p>
            <w:r>
              <w:t>Included resource type (scraped content indicates push tokens).</w:t>
            </w:r>
          </w:p>
        </w:tc>
      </w:tr>
      <w:tr>
        <w:tc>
          <w:tcPr>
            <w:tcW w:type="dxa" w:w="2880"/>
          </w:tcPr>
          <w:p>
            <w:r>
              <w:t>included[].id</w:t>
            </w:r>
          </w:p>
        </w:tc>
        <w:tc>
          <w:tcPr>
            <w:tcW w:type="dxa" w:w="2880"/>
          </w:tcPr>
          <w:p>
            <w:r>
              <w:t>string</w:t>
            </w:r>
          </w:p>
        </w:tc>
        <w:tc>
          <w:tcPr>
            <w:tcW w:type="dxa" w:w="2880"/>
          </w:tcPr>
          <w:p>
            <w:r>
              <w:t>ID of push token.</w:t>
            </w:r>
          </w:p>
        </w:tc>
      </w:tr>
      <w:tr>
        <w:tc>
          <w:tcPr>
            <w:tcW w:type="dxa" w:w="2880"/>
          </w:tcPr>
          <w:p>
            <w:r>
              <w:t>included[].attributes.created</w:t>
            </w:r>
          </w:p>
        </w:tc>
        <w:tc>
          <w:tcPr>
            <w:tcW w:type="dxa" w:w="2880"/>
          </w:tcPr>
          <w:p>
            <w:r>
              <w:t>string</w:t>
            </w:r>
          </w:p>
        </w:tc>
        <w:tc>
          <w:tcPr>
            <w:tcW w:type="dxa" w:w="2880"/>
          </w:tcPr>
          <w:p>
            <w:r>
              <w:t>Time at which the token was created.</w:t>
            </w:r>
          </w:p>
        </w:tc>
      </w:tr>
      <w:tr>
        <w:tc>
          <w:tcPr>
            <w:tcW w:type="dxa" w:w="2880"/>
          </w:tcPr>
          <w:p>
            <w:r>
              <w:t>included[].attributes.token</w:t>
            </w:r>
          </w:p>
        </w:tc>
        <w:tc>
          <w:tcPr>
            <w:tcW w:type="dxa" w:w="2880"/>
          </w:tcPr>
          <w:p>
            <w:r>
              <w:t>string</w:t>
            </w:r>
          </w:p>
        </w:tc>
        <w:tc>
          <w:tcPr>
            <w:tcW w:type="dxa" w:w="2880"/>
          </w:tcPr>
          <w:p>
            <w:r>
              <w:t>The push token.</w:t>
            </w:r>
          </w:p>
        </w:tc>
      </w:tr>
      <w:tr>
        <w:tc>
          <w:tcPr>
            <w:tcW w:type="dxa" w:w="2880"/>
          </w:tcPr>
          <w:p>
            <w:r>
              <w:t>included[].attributes.enablement_status</w:t>
            </w:r>
          </w:p>
        </w:tc>
        <w:tc>
          <w:tcPr>
            <w:tcW w:type="dxa" w:w="2880"/>
          </w:tcPr>
          <w:p>
            <w:r>
              <w:t>string</w:t>
            </w:r>
          </w:p>
        </w:tc>
        <w:tc>
          <w:tcPr>
            <w:tcW w:type="dxa" w:w="2880"/>
          </w:tcPr>
          <w:p>
            <w:r>
              <w:t>Enablement status. One of: AUTHORIZED, DENIED, NOT_DETERMINED, PROVISIONAL, UNAUTHORIZED.</w:t>
            </w:r>
          </w:p>
        </w:tc>
      </w:tr>
      <w:tr>
        <w:tc>
          <w:tcPr>
            <w:tcW w:type="dxa" w:w="2880"/>
          </w:tcPr>
          <w:p>
            <w:r>
              <w:t>included[].attributes.platform</w:t>
            </w:r>
          </w:p>
        </w:tc>
        <w:tc>
          <w:tcPr>
            <w:tcW w:type="dxa" w:w="2880"/>
          </w:tcPr>
          <w:p>
            <w:r>
              <w:t>string</w:t>
            </w:r>
          </w:p>
        </w:tc>
        <w:tc>
          <w:tcPr>
            <w:tcW w:type="dxa" w:w="2880"/>
          </w:tcPr>
          <w:p>
            <w:r>
              <w:t>Platform. One of: android, ios.</w:t>
            </w:r>
          </w:p>
        </w:tc>
      </w:tr>
      <w:tr>
        <w:tc>
          <w:tcPr>
            <w:tcW w:type="dxa" w:w="2880"/>
          </w:tcPr>
          <w:p>
            <w:r>
              <w:t>included[].attributes.vendor</w:t>
            </w:r>
          </w:p>
        </w:tc>
        <w:tc>
          <w:tcPr>
            <w:tcW w:type="dxa" w:w="2880"/>
          </w:tcPr>
          <w:p>
            <w:r>
              <w:t>string</w:t>
            </w:r>
          </w:p>
        </w:tc>
        <w:tc>
          <w:tcPr>
            <w:tcW w:type="dxa" w:w="2880"/>
          </w:tcPr>
          <w:p>
            <w:r>
              <w:t>Vendor of the push token (e.g., APNs, FCM).</w:t>
            </w:r>
          </w:p>
        </w:tc>
      </w:tr>
      <w:tr>
        <w:tc>
          <w:tcPr>
            <w:tcW w:type="dxa" w:w="2880"/>
          </w:tcPr>
          <w:p>
            <w:r>
              <w:t>included[].attributes.background</w:t>
            </w:r>
          </w:p>
        </w:tc>
        <w:tc>
          <w:tcPr>
            <w:tcW w:type="dxa" w:w="2880"/>
          </w:tcPr>
          <w:p>
            <w:r>
              <w:t>string</w:t>
            </w:r>
          </w:p>
        </w:tc>
        <w:tc>
          <w:tcPr>
            <w:tcW w:type="dxa" w:w="2880"/>
          </w:tcPr>
          <w:p>
            <w:r>
              <w:t>Background state of the push token.</w:t>
            </w:r>
          </w:p>
        </w:tc>
      </w:tr>
      <w:tr>
        <w:tc>
          <w:tcPr>
            <w:tcW w:type="dxa" w:w="2880"/>
          </w:tcPr>
          <w:p>
            <w:r>
              <w:t>included[].attributes.recorded_date</w:t>
            </w:r>
          </w:p>
        </w:tc>
        <w:tc>
          <w:tcPr>
            <w:tcW w:type="dxa" w:w="2880"/>
          </w:tcPr>
          <w:p>
            <w:r>
              <w:t>string</w:t>
            </w:r>
          </w:p>
        </w:tc>
        <w:tc>
          <w:tcPr>
            <w:tcW w:type="dxa" w:w="2880"/>
          </w:tcPr>
          <w:p>
            <w:r>
              <w:t>Date the push token was recorded.</w:t>
            </w:r>
          </w:p>
        </w:tc>
      </w:tr>
      <w:tr>
        <w:tc>
          <w:tcPr>
            <w:tcW w:type="dxa" w:w="2880"/>
          </w:tcPr>
          <w:p>
            <w:r>
              <w:t>included[].attributes.metadata</w:t>
            </w:r>
          </w:p>
        </w:tc>
        <w:tc>
          <w:tcPr>
            <w:tcW w:type="dxa" w:w="2880"/>
          </w:tcPr>
          <w:p>
            <w:r>
              <w:t>object</w:t>
            </w:r>
          </w:p>
        </w:tc>
        <w:tc>
          <w:tcPr>
            <w:tcW w:type="dxa" w:w="2880"/>
          </w:tcPr>
          <w:p>
            <w:r>
              <w:t>Device metadata (shape not fully enumerated in scraped content).</w:t>
            </w:r>
          </w:p>
        </w:tc>
      </w:tr>
      <w:tr>
        <w:tc>
          <w:tcPr>
            <w:tcW w:type="dxa" w:w="2880"/>
          </w:tcPr>
          <w:p>
            <w:r>
              <w:t>included[].links</w:t>
            </w:r>
          </w:p>
        </w:tc>
        <w:tc>
          <w:tcPr>
            <w:tcW w:type="dxa" w:w="2880"/>
          </w:tcPr>
          <w:p>
            <w:r>
              <w:t>object</w:t>
            </w:r>
          </w:p>
        </w:tc>
        <w:tc>
          <w:tcPr>
            <w:tcW w:type="dxa" w:w="2880"/>
          </w:tcPr>
          <w:p>
            <w:r>
              <w:t>Links object for included resource (shape not enumerated in scraped content).</w:t>
            </w:r>
          </w:p>
        </w:tc>
      </w:tr>
    </w:tbl>
    <w:p/>
    <w:p>
      <w:pPr>
        <w:pStyle w:val="Heading3"/>
      </w:pPr>
      <w:r>
        <w:t>Rate Limits</w:t>
      </w:r>
    </w:p>
    <w:p>
      <w:pPr>
        <w:pStyle w:val="ListBullet"/>
      </w:pPr>
      <w:r>
        <w:t xml:space="preserve">Default: </w:t>
        <w:br/>
        <w:br/>
        <w:t>Burst: 75/s</w:t>
        <w:br/>
        <w:t>Steady: 700/m</w:t>
      </w:r>
    </w:p>
    <w:p>
      <w:pPr>
        <w:pStyle w:val="ListBullet"/>
      </w:pPr>
      <w:r>
        <w:t xml:space="preserve">When using additional-fields[profile]=predictive_analytics: </w:t>
        <w:br/>
        <w:br/>
        <w:t>Burst: 10/s</w:t>
        <w:br/>
        <w:t>Steady: 150/m</w:t>
      </w:r>
    </w:p>
    <w:p>
      <w:pPr>
        <w:pStyle w:val="Heading3"/>
      </w:pPr>
      <w:r>
        <w:t>Sample Request</w:t>
      </w:r>
    </w:p>
    <w:p>
      <w:r>
        <w:rPr>
          <w:b/>
          <w:color w:val="666666"/>
          <w:sz w:val="16"/>
        </w:rPr>
        <w:t>[bash]</w:t>
      </w:r>
    </w:p>
    <w:p>
      <w:pPr>
        <w:shd w:fill="F2F2F2" w:val="clear"/>
      </w:pPr>
      <w:r>
        <w:rPr>
          <w:rFonts w:ascii="Courier New" w:hAnsi="Courier New"/>
          <w:sz w:val="17"/>
        </w:rPr>
        <w:t>curl --request GET 'https://a.klaviyo.com/api/profiles?page[size]=20&amp;sort=-updated' \</w:t>
        <w:br/>
        <w:t xml:space="preserve"> --header 'Accept: application/vnd.api+json' \</w:t>
        <w:br/>
        <w:t xml:space="preserve"> --header 'revision: 2026-01-15'</w:t>
      </w:r>
    </w:p>
    <w:p>
      <w:pPr>
        <w:pStyle w:val="Heading3"/>
      </w:pPr>
      <w:r>
        <w:t>Example Usage</w:t>
      </w:r>
    </w:p>
    <w:p>
      <w:pPr>
        <w:pStyle w:val="Heading3"/>
      </w:pPr>
      <w:r>
        <w:t>Example 1: Include subscriptions in response</w:t>
      </w:r>
    </w:p>
    <w:p>
      <w:r>
        <w:rPr>
          <w:b/>
          <w:color w:val="666666"/>
          <w:sz w:val="16"/>
        </w:rPr>
        <w:t>[bash]</w:t>
      </w:r>
    </w:p>
    <w:p>
      <w:pPr>
        <w:shd w:fill="F2F2F2" w:val="clear"/>
      </w:pPr>
      <w:r>
        <w:rPr>
          <w:rFonts w:ascii="Courier New" w:hAnsi="Courier New"/>
          <w:sz w:val="17"/>
        </w:rPr>
        <w:t>curl --request GET 'https://a.klaviyo.com/api/profiles?additional-fields[profile]=subscriptions' \</w:t>
        <w:br/>
        <w:t xml:space="preserve"> --header 'Accept: application/vnd.api+json' \</w:t>
        <w:br/>
        <w:t xml:space="preserve"> --header 'revision: 2026-01-15'</w:t>
      </w:r>
    </w:p>
    <w:p>
      <w:pPr>
        <w:pStyle w:val="Heading3"/>
      </w:pPr>
      <w:r>
        <w:t>Example 2: Include push tokens relationship</w:t>
      </w:r>
    </w:p>
    <w:p>
      <w:r>
        <w:rPr>
          <w:b/>
          <w:color w:val="666666"/>
          <w:sz w:val="16"/>
        </w:rPr>
        <w:t>[bash]</w:t>
      </w:r>
    </w:p>
    <w:p>
      <w:pPr>
        <w:shd w:fill="F2F2F2" w:val="clear"/>
      </w:pPr>
      <w:r>
        <w:rPr>
          <w:rFonts w:ascii="Courier New" w:hAnsi="Courier New"/>
          <w:sz w:val="17"/>
        </w:rPr>
        <w:t>curl --request GET 'https://a.klaviyo.com/api/profiles?include=push-tokens&amp;fields[push-token]=token&amp;fields[push-token]=platform' \</w:t>
        <w:br/>
        <w:t xml:space="preserve"> --header 'Accept: application/vnd.api+json' \</w:t>
        <w:br/>
        <w:t xml:space="preserve"> --header 'revision: 2026-01-15'</w:t>
      </w:r>
    </w:p>
    <w:p>
      <w:pPr>
        <w:pStyle w:val="Heading3"/>
      </w:pPr>
      <w:r>
        <w:t>Example 3: Filter by email and request predictive analytics (lower rate limit)</w:t>
      </w:r>
    </w:p>
    <w:p>
      <w:r>
        <w:rPr>
          <w:b/>
          <w:color w:val="666666"/>
          <w:sz w:val="16"/>
        </w:rPr>
        <w:t>[bash]</w:t>
      </w:r>
    </w:p>
    <w:p>
      <w:pPr>
        <w:shd w:fill="F2F2F2" w:val="clear"/>
      </w:pPr>
      <w:r>
        <w:rPr>
          <w:rFonts w:ascii="Courier New" w:hAnsi="Courier New"/>
          <w:sz w:val="17"/>
        </w:rPr>
        <w:t>curl --request GET 'https://a.klaviyo.com/api/profiles?filter=equals(email,"person@example.com")&amp;additional-fields[profile]=predictive_analytics' \</w:t>
        <w:br/>
        <w:t xml:space="preserve"> --header 'Accept: application/vnd.api+json' \</w:t>
        <w:br/>
        <w:t xml:space="preserve"> --header 'revision: 2026-01-15'</w:t>
      </w:r>
    </w:p>
    <w:p>
      <w:pPr>
        <w:pStyle w:val="Heading3"/>
      </w:pPr>
      <w:r>
        <w:t>Notes</w:t>
      </w:r>
    </w:p>
    <w:p>
      <w:pPr>
        <w:pStyle w:val="ListBullet"/>
      </w:pPr>
      <w:r>
        <w:t>Use additional-fields[profile] to include subscriptions and/or predictive_analytics fields that are not returned by default.</w:t>
      </w:r>
    </w:p>
    <w:p>
      <w:pPr>
        <w:pStyle w:val="ListBullet"/>
      </w:pPr>
      <w:r>
        <w:t>Using additional-fields[profile]=predictive_analytics reduces applicable rate limits (see Rate Limits section).</w:t>
      </w:r>
    </w:p>
    <w:p>
      <w:pPr>
        <w:pStyle w:val="ListBullet"/>
      </w:pPr>
      <w:r>
        <w:t xml:space="preserve">For details on sparse fieldsets, filtering, pagination, sorting, and relationships, the scraped content references: </w:t>
        <w:br/>
        <w:br/>
        <w:t>Sparse fieldsets: https://developers.klaviyo.com/en/v2026-01-15/reference/api-overview#sparse-fieldsets</w:t>
        <w:br/>
        <w:t>Filtering: https://developers.klaviyo.com/en/v2026-01-15/reference/api-overview#filtering</w:t>
        <w:br/>
        <w:t>Pagination: https://developers.klaviyo.com/en/v2026-01-15/reference/api-overview#pagination</w:t>
        <w:br/>
        <w:t>Sorting: https://developers.klaviyo.com/en/v2026-01-15/reference/api-overview#sorting</w:t>
      </w:r>
    </w:p>
    <w:p>
      <w:pPr>
        <w:pStyle w:val="Heading3"/>
      </w:pPr>
      <w:r>
        <w:t>Gotchas</w:t>
      </w:r>
    </w:p>
    <w:p>
      <w:pPr>
        <w:pStyle w:val="ListBullet"/>
      </w:pPr>
      <w:r>
        <w:t>If you request additional-fields[profile]=predictive_analytics, expect stricter rate limits.</w:t>
      </w:r>
    </w:p>
    <w:p>
      <w:pPr>
        <w:pStyle w:val="ListBullet"/>
      </w:pPr>
      <w:r>
        <w:t>page[size] must be between 1 and 100 (default 20).</w:t>
      </w:r>
    </w:p>
    <w:p>
      <w:pPr>
        <w:pStyle w:val="ListBullet"/>
      </w:pPr>
      <w:r>
        <w:t>Accept should be application/vnd.api+json as responses are documented in JSON:API media type.</w:t>
      </w:r>
    </w:p>
    <w:p>
      <w:pPr>
        <w:pStyle w:val="Heading3"/>
      </w:pPr>
      <w:r>
        <w:t>Error Handling</w:t>
      </w:r>
    </w:p>
    <w:p>
      <w:pPr>
        <w:pStyle w:val="ListBullet"/>
      </w:pPr>
      <w:r>
        <w:t>4XX (Client Error): Returned as JSON:API with an errors array (each error includes id, code, title, detail, and optional source.pointer / source.parameter).</w:t>
      </w:r>
    </w:p>
    <w:p>
      <w:pPr>
        <w:pStyle w:val="ListBullet"/>
      </w:pPr>
      <w:r>
        <w:t>5XX (Server Error): Returned as JSON:API with an errors array in the same structure.</w:t>
      </w:r>
    </w:p>
    <w:p>
      <w:pPr>
        <w:pStyle w:val="Heading3"/>
      </w:pPr>
      <w:r>
        <w:t>Related profiles actions</w:t>
      </w:r>
    </w:p>
    <w:p>
      <w:pPr>
        <w:pStyle w:val="ListBullet"/>
      </w:pPr>
      <w:r>
        <w:t>[GET] Get List IDs for a Profile — /api/profiles/{{id}}/relationships/lists</w:t>
      </w:r>
    </w:p>
    <w:p>
      <w:pPr>
        <w:pStyle w:val="ListBullet"/>
      </w:pPr>
      <w:r>
        <w:t>[GET] Get a Profile by ID — /api/profiles/{{id}}</w:t>
      </w:r>
    </w:p>
    <w:p>
      <w:pPr>
        <w:pStyle w:val="ListBullet"/>
      </w:pPr>
      <w:r>
        <w:t>[GET] Get Lists for a Profile — /api/profiles/{{id}}/lists</w:t>
      </w:r>
    </w:p>
    <w:p>
      <w:pPr>
        <w:pStyle w:val="ListBullet"/>
      </w:pPr>
      <w:r>
        <w:t>[GET] Get Push Token IDs for a Profile — /api/profiles/{{id}}/relationships/push-tokens</w:t>
      </w:r>
    </w:p>
    <w:p>
      <w:pPr>
        <w:pStyle w:val="ListBullet"/>
      </w:pPr>
      <w:r>
        <w:t>[GET] Get Segments for a Profile — /api/profiles/{{id}}/segments</w:t>
      </w:r>
    </w:p>
    <w:p>
      <w:pPr>
        <w:pStyle w:val="ListBullet"/>
      </w:pPr>
      <w:r>
        <w:t>[GET] Get Segment IDs for a Profile — /api/profiles/{{id}}/relationships/segments</w:t>
      </w:r>
    </w:p>
    <w:p>
      <w:r>
        <w:br w:type="page"/>
      </w:r>
    </w:p>
    <w:p>
      <w:pPr>
        <w:pStyle w:val="Heading2"/>
      </w:pPr>
      <w:r>
        <w:t>203. [GET] Get Profiles for a Bulk Import Profiles Job</w:t>
      </w:r>
    </w:p>
    <w:p>
      <w:r>
        <w:rPr>
          <w:b/>
        </w:rPr>
        <w:t xml:space="preserve">Endpoint: </w:t>
      </w:r>
      <w:r>
        <w:rPr>
          <w:rFonts w:ascii="Courier New" w:hAnsi="Courier New"/>
          <w:sz w:val="18"/>
        </w:rPr>
        <w:t>/api/profile-bulk-import-jobs/{{id}}/profiles</w:t>
      </w:r>
    </w:p>
    <w:p>
      <w:pPr>
        <w:pStyle w:val="Heading3"/>
      </w:pPr>
      <w:r>
        <w:t>Prerequisites</w:t>
      </w:r>
    </w:p>
    <w:p>
      <w:pPr>
        <w:pStyle w:val="ListBullet"/>
      </w:pPr>
      <w:r>
        <w:t>Must have the required scope: profiles:read</w:t>
      </w:r>
    </w:p>
    <w:p>
      <w:pPr>
        <w:pStyle w:val="Heading3"/>
      </w:pPr>
      <w:r>
        <w:t>Method</w:t>
      </w:r>
    </w:p>
    <w:p>
      <w:r>
        <w:t>GET</w:t>
      </w:r>
    </w:p>
    <w:p>
      <w:pPr>
        <w:pStyle w:val="Heading3"/>
      </w:pPr>
      <w:r>
        <w:t>URL</w:t>
      </w:r>
    </w:p>
    <w:p>
      <w:r>
        <w:t>https://a.klaviyo.com/api/profile-bulk-import-jobs/{{id}}/profiles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profiles for the bulk profile import job with the given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/api/profile-bulk-import-jobs//profiles).</w:t>
      </w:r>
    </w:p>
    <w:p>
      <w:pPr>
        <w:pStyle w:val="ListBullet"/>
      </w:pPr>
      <w:r>
        <w:t>Always construct the path as /api/profile-bulk-import-jobs/{{id}}/profiles,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/api/profile-bulk-import-jobs/01HABCDEF1234567890/profiles</w:t>
      </w:r>
    </w:p>
    <w:p>
      <w:pPr>
        <w:pStyle w:val="Heading3"/>
      </w:pPr>
      <w:r>
        <w:t>Invalid Examples</w:t>
      </w:r>
    </w:p>
    <w:p>
      <w:r>
        <w:rPr>
          <w:b/>
          <w:color w:val="666666"/>
          <w:sz w:val="16"/>
        </w:rPr>
        <w:t>[http]</w:t>
      </w:r>
    </w:p>
    <w:p>
      <w:pPr>
        <w:shd w:fill="F2F2F2" w:val="clear"/>
      </w:pPr>
      <w:r>
        <w:rPr>
          <w:rFonts w:ascii="Courier New" w:hAnsi="Courier New"/>
          <w:sz w:val="17"/>
        </w:rPr>
        <w:t>/api/profile-bulk-import-jobs//profiles</w:t>
        <w:br/>
        <w:t>/api/profile-bulk-import-jobs/profiles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bulk profile import job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additional-fields[profile]</w:t>
            </w:r>
          </w:p>
        </w:tc>
        <w:tc>
          <w:tcPr>
            <w:tcW w:type="dxa" w:w="2880"/>
          </w:tcPr>
          <w:p>
            <w:r>
              <w:t>array of enum strings</w:t>
            </w:r>
          </w:p>
        </w:tc>
        <w:tc>
          <w:tcPr>
            <w:tcW w:type="dxa" w:w="2880"/>
          </w:tcPr>
          <w:p>
            <w:r>
              <w:t>Request additional fields not included by default in the response. Supported values: subscriptions, predictive_analytics.</w:t>
            </w:r>
          </w:p>
        </w:tc>
      </w:tr>
      <w:tr>
        <w:tc>
          <w:tcPr>
            <w:tcW w:type="dxa" w:w="2880"/>
          </w:tcPr>
          <w:p>
            <w:r>
              <w:t>fields[profile]</w:t>
            </w:r>
          </w:p>
        </w:tc>
        <w:tc>
          <w:tcPr>
            <w:tcW w:type="dxa" w:w="2880"/>
          </w:tcPr>
          <w:p>
            <w:r>
              <w:t>array of enum strings</w:t>
            </w:r>
          </w:p>
        </w:tc>
        <w:tc>
          <w:tcPr>
            <w:tcW w:type="dxa" w:w="2880"/>
          </w:tcPr>
          <w:p>
            <w:r>
              <w:t>Sparse fieldset for profiles. For details: https://developers.klaviyo.com/en/v2026-01-15/reference/api-overview#sparse-fieldsets. Supported values: email, phone_number, external_id, first_name, last_name, organization, locale, title, image, created, updated, last_event_date, location, location.address1, location.address2, location.city, location.country, location.latitude, location.longitude, location.region, location.zip, location.timezone, location.ip, properties, subscriptions, subscriptions.email, subscriptions.email.marketing, subscriptions.email.marketing.can_receive_email_marketing, subscriptions.email.marketing.consent, subscriptions.email.marketing.consent_timestamp, subscriptions.email.marketing.last_updated, subscriptions.email.marketing.method, subscriptions.email.marketing.method_detail, subscriptions.email.marketing.custom_method_detail, subscriptions.email.marketing.double_optin, subscriptions.email.marketing.suppression, subscriptions.email.marketing.list_suppressions, subscriptions.sms, subscriptions.sms.marketing, subscriptions.sms.marketing.can_receive_sms_marketing, subscriptions.sms.marketing.consent, subscriptions.sms.marketing.consent_timestamp, subscriptions.sms.marketing.method, subscriptions.sms.marketing.method_detail, subscriptions.sms.marketing.last_updated, subscriptions.sms.transactional, subscriptions.sms.transactional.can_receive_sms_transactional, subscriptions.sms.transactional.consent, subscriptions.sms.transactional.consent_timestamp, subscriptions.sms.transactional.method, subscriptions.sms.transactional.method_detail, subscriptions.sms.transactional.last_updated, subscriptions.mobile_push, subscriptions.mobile_push.marketing, subscriptions.mobile_push.marketing.can_receive_push_marketing, subscriptions.mobile_push.marketing.consent, subscriptions.mobile_push.marketing.consent_timestamp, subscriptions.whatsapp, subscriptions.whatsapp.marketing, subscriptions.whatsapp.marketing.consent, subscriptions.whatsapp.marketing.consent_timestamp, subscriptions.whatsapp.marketing.last_updated, subscriptions.whatsapp.marketing.created_timestamp, subscriptions.whatsapp.marketing.metadata, subscriptions.whatsapp.marketing.can_receive, subscriptions.whatsapp.marketing.valid_until, subscriptions.whatsapp.marketing.phone_number, subscriptions.whatsapp.transactional, subscriptions.whatsapp.transactional.consent, subscriptions.whatsapp.transactional.consent_timestamp, subscriptions.whatsapp.transactional.last_updated, subscriptions.whatsapp.transactional.created_timestamp, subscriptions.whatsapp.transactional.metadata, subscriptions.whatsapp.transactional.can_receive, subscriptions.whatsapp.transactional.valid_until, subscriptions.whatsapp.transactional.phone_number, subscriptions.whatsapp.conversational, subscriptions.whatsapp.conversational.consent, subscriptions.whatsapp.conversational.consent_timestamp, subscriptions.whatsapp.conversational.last_updated, subscriptions.whatsapp.conversational.created_timestamp, subscriptions.whatsapp.conversational.metadata, subscriptions.whatsapp.conversational.can_receive, subscriptions.whatsapp.conversational.valid_until, subscriptions.whatsapp.conversational.phone_number, predictive_analytics, predictive_analytics.historic_clv, predictive_analytics.predicted_clv, predictive_analytics.total_clv, predictive_analytics.historic_number_of_orders, predictive_analytics.predicted_number_of_orders, predictive_analytics.average_days_between_orders, predictive_analytics.average_order_value, predictive_analytics.churn_probability, predictive_analytics.expected_date_of_next_order, predictive_analytics.ranked_channel_affinity.</w:t>
            </w:r>
          </w:p>
        </w:tc>
      </w:tr>
      <w:tr>
        <w:tc>
          <w:tcPr>
            <w:tcW w:type="dxa" w:w="2880"/>
          </w:tcPr>
          <w:p>
            <w:r>
              <w:t>page[cursor]</w:t>
            </w:r>
          </w:p>
        </w:tc>
        <w:tc>
          <w:tcPr>
            <w:tcW w:type="dxa" w:w="2880"/>
          </w:tcPr>
          <w:p>
            <w:r>
              <w:t>string</w:t>
            </w:r>
          </w:p>
        </w:tc>
        <w:tc>
          <w:tcPr>
            <w:tcW w:type="dxa" w:w="2880"/>
          </w:tcPr>
          <w:p>
            <w:r>
              <w:t>Pagination cursor. For details: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20. Min: 1. Max: 100.</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"profile",</w:t>
        <w:br/>
        <w:t xml:space="preserve"> "id": "01HABCDEF1234567890",</w:t>
        <w:br/>
        <w:t xml:space="preserve"> "attributes": {},</w:t>
        <w:br/>
        <w:t xml:space="preserve"> "links": {</w:t>
        <w:br/>
        <w:t xml:space="preserve"> "self": "https://a.klaviyo.com/api/profiles/01HABCDEF1234567890"</w:t>
        <w:br/>
        <w:t xml:space="preserve"> },</w:t>
        <w:br/>
        <w:t xml:space="preserve"> "relationships": {}</w:t>
        <w:br/>
        <w:t xml:space="preserve"> }</w:t>
        <w:br/>
        <w:t xml:space="preserve"> ],</w:t>
        <w:br/>
        <w:t xml:space="preserve"> "links": {</w:t>
        <w:br/>
        <w:t xml:space="preserve"> "self": "https://a.klaviyo.com/api/profile-bulk-import-jobs/01HJOBID1234567890/profiles",</w:t>
        <w:br/>
        <w:t xml:space="preserve"> "first": "https://a.klaviyo.com/api/profile-bulk-import-jobs/01HJOBID1234567890/profiles?page[cursor]=FIRST",</w:t>
        <w:br/>
        <w:t xml:space="preserve"> "last": "https://a.klaviyo.com/api/profile-bulk-import-jobs/01HJOBID1234567890/profiles?page[cursor]=LAST",</w:t>
        <w:br/>
        <w:t xml:space="preserve"> "prev": "https://a.klaviyo.com/api/profile-bulk-import-jobs/01HJOBID1234567890/profiles?page[cursor]=PREV",</w:t>
        <w:br/>
        <w:t xml:space="preserve"> "next": "https://a.klaviyo.com/api/profile-bulk-import-jobs/01HJOBID1234567890/profiles?page[cursor]=NEXT"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"pointer": "/data",</w:t>
        <w:br/>
        <w:t xml:space="preserve"> "parameter": "page[size]"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profiles returned for the bulk import job.</w:t>
            </w:r>
          </w:p>
        </w:tc>
      </w:tr>
      <w:tr>
        <w:tc>
          <w:tcPr>
            <w:tcW w:type="dxa" w:w="2880"/>
          </w:tcPr>
          <w:p>
            <w:r>
              <w:t>data[].type</w:t>
            </w:r>
          </w:p>
        </w:tc>
        <w:tc>
          <w:tcPr>
            <w:tcW w:type="dxa" w:w="2880"/>
          </w:tcPr>
          <w:p>
            <w:r>
              <w:t>string</w:t>
            </w:r>
          </w:p>
        </w:tc>
        <w:tc>
          <w:tcPr>
            <w:tcW w:type="dxa" w:w="2880"/>
          </w:tcPr>
          <w:p>
            <w:r>
              <w:t>Resource type. Always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data[].attributes</w:t>
            </w:r>
          </w:p>
        </w:tc>
        <w:tc>
          <w:tcPr>
            <w:tcW w:type="dxa" w:w="2880"/>
          </w:tcPr>
          <w:p>
            <w:r>
              <w:t>any</w:t>
            </w:r>
          </w:p>
        </w:tc>
        <w:tc>
          <w:tcPr>
            <w:tcW w:type="dxa" w:w="2880"/>
          </w:tcPr>
          <w:p>
            <w:r>
              <w:t>Profile attributes (shape varies based on requested fields).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profile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URL for the current result set.</w:t>
            </w:r>
          </w:p>
        </w:tc>
      </w:tr>
      <w:tr>
        <w:tc>
          <w:tcPr>
            <w:tcW w:type="dxa" w:w="2880"/>
          </w:tcPr>
          <w:p>
            <w:r>
              <w:t>links.first</w:t>
            </w:r>
          </w:p>
        </w:tc>
        <w:tc>
          <w:tcPr>
            <w:tcW w:type="dxa" w:w="2880"/>
          </w:tcPr>
          <w:p>
            <w:r>
              <w:t>string</w:t>
            </w:r>
          </w:p>
        </w:tc>
        <w:tc>
          <w:tcPr>
            <w:tcW w:type="dxa" w:w="2880"/>
          </w:tcPr>
          <w:p>
            <w:r>
              <w:t>URL for the first page (if available).</w:t>
            </w:r>
          </w:p>
        </w:tc>
      </w:tr>
      <w:tr>
        <w:tc>
          <w:tcPr>
            <w:tcW w:type="dxa" w:w="2880"/>
          </w:tcPr>
          <w:p>
            <w:r>
              <w:t>links.last</w:t>
            </w:r>
          </w:p>
        </w:tc>
        <w:tc>
          <w:tcPr>
            <w:tcW w:type="dxa" w:w="2880"/>
          </w:tcPr>
          <w:p>
            <w:r>
              <w:t>string</w:t>
            </w:r>
          </w:p>
        </w:tc>
        <w:tc>
          <w:tcPr>
            <w:tcW w:type="dxa" w:w="2880"/>
          </w:tcPr>
          <w:p>
            <w:r>
              <w:t>URL for the last page (if available).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Query parameter associated with the error (if provided).</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'https://a.klaviyo.com/api/profile-bulk-import-jobs/01HJOBID1234567890/profiles?page[size]=20' \</w:t>
        <w:br/>
        <w:t xml:space="preserve"> --header 'Accept: application/vnd.api+json' \</w:t>
        <w:br/>
        <w:t xml:space="preserve"> --header 'revision: 2026-01-15'</w:t>
      </w:r>
    </w:p>
    <w:p>
      <w:pPr>
        <w:pStyle w:val="Heading3"/>
      </w:pPr>
      <w:r>
        <w:t>Example Usage</w:t>
      </w:r>
    </w:p>
    <w:p>
      <w:pPr>
        <w:pStyle w:val="Heading3"/>
      </w:pPr>
      <w:r>
        <w:t>Example 1: Request additional profile fields</w:t>
      </w:r>
    </w:p>
    <w:p>
      <w:r>
        <w:rPr>
          <w:b/>
          <w:color w:val="666666"/>
          <w:sz w:val="16"/>
        </w:rPr>
        <w:t>[bash]</w:t>
      </w:r>
    </w:p>
    <w:p>
      <w:pPr>
        <w:shd w:fill="F2F2F2" w:val="clear"/>
      </w:pPr>
      <w:r>
        <w:rPr>
          <w:rFonts w:ascii="Courier New" w:hAnsi="Courier New"/>
          <w:sz w:val="17"/>
        </w:rPr>
        <w:t>curl --request GET \</w:t>
        <w:br/>
        <w:t xml:space="preserve"> --url 'https://a.klaviyo.com/api/profile-bulk-import-jobs/01HJOBID1234567890/profiles?additional-fields[profile]=subscriptions&amp;additional-fields[profile]=predictive_analytics' \</w:t>
        <w:br/>
        <w:t xml:space="preserve"> --header 'Accept: application/vnd.api+json' \</w:t>
        <w:br/>
        <w:t xml:space="preserve"> --header 'revision: 2026-01-15'</w:t>
      </w:r>
    </w:p>
    <w:p>
      <w:pPr>
        <w:pStyle w:val="Heading3"/>
      </w:pPr>
      <w:r>
        <w:t>Example 2: Sparse fieldset (only email and first/last name)</w:t>
      </w:r>
    </w:p>
    <w:p>
      <w:r>
        <w:rPr>
          <w:b/>
          <w:color w:val="666666"/>
          <w:sz w:val="16"/>
        </w:rPr>
        <w:t>[bash]</w:t>
      </w:r>
    </w:p>
    <w:p>
      <w:pPr>
        <w:shd w:fill="F2F2F2" w:val="clear"/>
      </w:pPr>
      <w:r>
        <w:rPr>
          <w:rFonts w:ascii="Courier New" w:hAnsi="Courier New"/>
          <w:sz w:val="17"/>
        </w:rPr>
        <w:t>curl --request GET \</w:t>
        <w:br/>
        <w:t xml:space="preserve"> --url 'https://a.klaviyo.com/api/profile-bulk-import-jobs/01HJOBID1234567890/profiles?fields[profile]=email&amp;fields[profile]=first_name&amp;fields[profile]=last_name' \</w:t>
        <w:br/>
        <w:t xml:space="preserve"> --header 'Accept: application/vnd.api+json' \</w:t>
        <w:br/>
        <w:t xml:space="preserve"> --header 'revision: 2026-01-15'</w:t>
      </w:r>
    </w:p>
    <w:p>
      <w:pPr>
        <w:pStyle w:val="Heading3"/>
      </w:pPr>
      <w:r>
        <w:t>Example 3: Pagination with cursor</w:t>
      </w:r>
    </w:p>
    <w:p>
      <w:r>
        <w:rPr>
          <w:b/>
          <w:color w:val="666666"/>
          <w:sz w:val="16"/>
        </w:rPr>
        <w:t>[bash]</w:t>
      </w:r>
    </w:p>
    <w:p>
      <w:pPr>
        <w:shd w:fill="F2F2F2" w:val="clear"/>
      </w:pPr>
      <w:r>
        <w:rPr>
          <w:rFonts w:ascii="Courier New" w:hAnsi="Courier New"/>
          <w:sz w:val="17"/>
        </w:rPr>
        <w:t>curl --request GET \</w:t>
        <w:br/>
        <w:t xml:space="preserve"> --url 'https://a.klaviyo.com/api/profile-bulk-import-jobs/01HJOBID1234567890/profiles?page[cursor]=NEXT_CURSOR_VALUE&amp;page[size]=100' \</w:t>
        <w:br/>
        <w:t xml:space="preserve"> --header 'Accept: application/vnd.api+json' \</w:t>
        <w:br/>
        <w:t xml:space="preserve"> --header 'revision: 2026-01-15'</w:t>
      </w:r>
    </w:p>
    <w:p>
      <w:pPr>
        <w:pStyle w:val="Heading3"/>
      </w:pPr>
      <w:r>
        <w:t>Notes</w:t>
      </w:r>
    </w:p>
    <w:p>
      <w:pPr>
        <w:pStyle w:val="ListBullet"/>
      </w:pPr>
      <w:r>
        <w:t>Response content type is application/vnd.api+json.</w:t>
      </w:r>
    </w:p>
    <w:p>
      <w:pPr>
        <w:pStyle w:val="ListBullet"/>
      </w:pPr>
      <w:r>
        <w:t>Use page[cursor] and the links.next URL to paginate through results.</w:t>
      </w:r>
    </w:p>
    <w:p>
      <w:pPr>
        <w:pStyle w:val="ListBullet"/>
      </w:pPr>
      <w:r>
        <w:t>fields[profile] and additional-fields[profile] control which fields are returned; see Klaviyo’s API overview links in the parameter descriptions.</w:t>
      </w:r>
    </w:p>
    <w:p>
      <w:pPr>
        <w:pStyle w:val="Heading3"/>
      </w:pPr>
      <w:r>
        <w:t>Error Handling</w:t>
      </w:r>
    </w:p>
    <w:p>
      <w:pPr>
        <w:pStyle w:val="ListBullet"/>
      </w:pPr>
      <w:r>
        <w:t>4XX: Client errors (invalid parameters, missing/invalid revision header, insufficient scope, etc.) return an errors[] array.</w:t>
      </w:r>
    </w:p>
    <w:p>
      <w:pPr>
        <w:pStyle w:val="ListBullet"/>
      </w:pPr>
      <w:r>
        <w:t>5XX: Server errors return an errors[] array with server error details.</w:t>
      </w:r>
    </w:p>
    <w:p>
      <w:pPr>
        <w:pStyle w:val="Heading3"/>
      </w:pPr>
      <w:r>
        <w:t>Related profileBulkImportJobs actions</w:t>
      </w:r>
    </w:p>
    <w:p>
      <w:pPr>
        <w:pStyle w:val="ListBullet"/>
      </w:pPr>
      <w:r>
        <w:t>[GET] List Bulk Import Profile Jobs — /profile-bulk-import-jobs</w:t>
      </w:r>
    </w:p>
    <w:p>
      <w:pPr>
        <w:pStyle w:val="ListBullet"/>
      </w:pPr>
      <w:r>
        <w:t>[GET] Get List IDs for a Bulk Import Profiles Job — /api/profile-bulk-import-jobs/{{id}}/relationships/lists</w:t>
      </w:r>
    </w:p>
    <w:p>
      <w:pPr>
        <w:pStyle w:val="ListBullet"/>
      </w:pPr>
      <w:r>
        <w:t>[POST] Bulk Import Profiles (Create a Bulk Profile Import Job) — /profile-bulk-import-jobs</w:t>
      </w:r>
    </w:p>
    <w:p>
      <w:pPr>
        <w:pStyle w:val="ListBullet"/>
      </w:pPr>
      <w:r>
        <w:t>[GET] Get a Bulk Profile Import Job — /api/profile-bulk-import-jobs/{{jobId}}</w:t>
      </w:r>
    </w:p>
    <w:p>
      <w:pPr>
        <w:pStyle w:val="ListBullet"/>
      </w:pPr>
      <w:r>
        <w:t>[GET] Get Profile IDs for a Bulk Import Profiles Job — /api/profile-bulk-import-jobs/{{id}}/relationships/profiles</w:t>
      </w:r>
    </w:p>
    <w:p>
      <w:r>
        <w:br w:type="page"/>
      </w:r>
    </w:p>
    <w:p>
      <w:pPr>
        <w:pStyle w:val="Heading2"/>
      </w:pPr>
      <w:r>
        <w:t>204. [GET] Get Push Tokens</w:t>
      </w:r>
    </w:p>
    <w:p>
      <w:r>
        <w:rPr>
          <w:b/>
        </w:rPr>
        <w:t xml:space="preserve">Endpoint: </w:t>
      </w:r>
      <w:r>
        <w:rPr>
          <w:rFonts w:ascii="Courier New" w:hAnsi="Courier New"/>
          <w:sz w:val="18"/>
        </w:rPr>
        <w:t>/push-tokens</w:t>
      </w:r>
    </w:p>
    <w:p>
      <w:pPr>
        <w:pStyle w:val="Heading3"/>
      </w:pPr>
      <w:r>
        <w:t>Prerequisites</w:t>
      </w:r>
    </w:p>
    <w:p>
      <w:pPr>
        <w:pStyle w:val="ListBullet"/>
      </w:pPr>
      <w:r>
        <w:t>Must have scopes: profiles:read and push-tokens:read</w:t>
      </w:r>
    </w:p>
    <w:p>
      <w:pPr>
        <w:pStyle w:val="Heading3"/>
      </w:pPr>
      <w:r>
        <w:t>Method</w:t>
      </w:r>
    </w:p>
    <w:p>
      <w:r>
        <w:t>GET</w:t>
      </w:r>
    </w:p>
    <w:p>
      <w:pPr>
        <w:pStyle w:val="Heading3"/>
      </w:pPr>
      <w:r>
        <w:t>URL</w:t>
      </w:r>
    </w:p>
    <w:p>
      <w:r>
        <w:t>https://a.klaviyo.com/api/push-tokens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push tokens associated with the company. Supports sparse fieldsets, filtering, relationship includes, and cursor-based pagination.</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fields[profile]</w:t>
            </w:r>
          </w:p>
        </w:tc>
        <w:tc>
          <w:tcPr>
            <w:tcW w:type="dxa" w:w="2880"/>
          </w:tcPr>
          <w:p>
            <w:r>
              <w:t>array of enum strings</w:t>
            </w:r>
          </w:p>
        </w:tc>
        <w:tc>
          <w:tcPr>
            <w:tcW w:type="dxa" w:w="2880"/>
          </w:tcPr>
          <w:p>
            <w:r>
              <w:t>Sparse fieldset for returned profile resources. Allowed values: email, phone_number, external_id, first_name, last_name, organization, locale, title, image, created, updated, last_event_date, location, location.address1, location.address2, location.city, location.country, location.latitude, location.longitude, location.region, location.zip, location.timezone, location.ip, properties. Send as repeated query params (e.g., fields[profile]=email&amp;fields[profile]=first_name).</w:t>
            </w:r>
          </w:p>
        </w:tc>
      </w:tr>
      <w:tr>
        <w:tc>
          <w:tcPr>
            <w:tcW w:type="dxa" w:w="2880"/>
          </w:tcPr>
          <w:p>
            <w:r>
              <w:t>fields[push-token]</w:t>
            </w:r>
          </w:p>
        </w:tc>
        <w:tc>
          <w:tcPr>
            <w:tcW w:type="dxa" w:w="2880"/>
          </w:tcPr>
          <w:p>
            <w:r>
              <w:t>array of enum strings</w:t>
            </w:r>
          </w:p>
        </w:tc>
        <w:tc>
          <w:tcPr>
            <w:tcW w:type="dxa" w:w="2880"/>
          </w:tcPr>
          <w:p>
            <w:r>
              <w:t>Sparse fieldset for returned push-token resources. Allowed values: created, token, enablement_status, platform, vendor, background, recorded_date, metadata, metadata.device_id, metadata.klaviyo_sdk, metadata.sdk_version, metadata.device_model, metadata.os_name, metadata.os_version, metadata.manufacturer, metadata.app_name, metadata.app_version, metadata.app_build, metadata.app_id, metadata.environment. Send as repeated query params.</w:t>
            </w:r>
          </w:p>
        </w:tc>
      </w:tr>
      <w:tr>
        <w:tc>
          <w:tcPr>
            <w:tcW w:type="dxa" w:w="2880"/>
          </w:tcPr>
          <w:p>
            <w:r>
              <w:t>filter</w:t>
            </w:r>
          </w:p>
        </w:tc>
        <w:tc>
          <w:tcPr>
            <w:tcW w:type="dxa" w:w="2880"/>
          </w:tcPr>
          <w:p>
            <w:r>
              <w:t>string</w:t>
            </w:r>
          </w:p>
        </w:tc>
        <w:tc>
          <w:tcPr>
            <w:tcW w:type="dxa" w:w="2880"/>
          </w:tcPr>
          <w:p>
            <w:r>
              <w:t>Filtering expression. Allowed fields/operators: id (equals), profile.id (equals), enablement_status (equals), platform (equals). (See Klaviyo filtering docs.)</w:t>
            </w:r>
          </w:p>
        </w:tc>
      </w:tr>
      <w:tr>
        <w:tc>
          <w:tcPr>
            <w:tcW w:type="dxa" w:w="2880"/>
          </w:tcPr>
          <w:p>
            <w:r>
              <w:t>include</w:t>
            </w:r>
          </w:p>
        </w:tc>
        <w:tc>
          <w:tcPr>
            <w:tcW w:type="dxa" w:w="2880"/>
          </w:tcPr>
          <w:p>
            <w:r>
              <w:t>array of enum strings</w:t>
            </w:r>
          </w:p>
        </w:tc>
        <w:tc>
          <w:tcPr>
            <w:tcW w:type="dxa" w:w="2880"/>
          </w:tcPr>
          <w:p>
            <w:r>
              <w:t>Relationships to include. Allowed value: profile. Send as repeated query params (e.g., include=profile).</w:t>
            </w:r>
          </w:p>
        </w:tc>
      </w:tr>
      <w:tr>
        <w:tc>
          <w:tcPr>
            <w:tcW w:type="dxa" w:w="2880"/>
          </w:tcPr>
          <w:p>
            <w:r>
              <w:t>page[cursor]</w:t>
            </w:r>
          </w:p>
        </w:tc>
        <w:tc>
          <w:tcPr>
            <w:tcW w:type="dxa" w:w="2880"/>
          </w:tcPr>
          <w:p>
            <w:r>
              <w:t>string</w:t>
            </w:r>
          </w:p>
        </w:tc>
        <w:tc>
          <w:tcPr>
            <w:tcW w:type="dxa" w:w="2880"/>
          </w:tcPr>
          <w:p>
            <w:r>
              <w:t>Pagination cursor (see Klaviyo pagination docs).</w:t>
            </w:r>
          </w:p>
        </w:tc>
      </w:tr>
      <w:tr>
        <w:tc>
          <w:tcPr>
            <w:tcW w:type="dxa" w:w="2880"/>
          </w:tcPr>
          <w:p>
            <w:r>
              <w:t>page[size]</w:t>
            </w:r>
          </w:p>
        </w:tc>
        <w:tc>
          <w:tcPr>
            <w:tcW w:type="dxa" w:w="2880"/>
          </w:tcPr>
          <w:p>
            <w:r>
              <w:t>integer</w:t>
            </w:r>
          </w:p>
        </w:tc>
        <w:tc>
          <w:tcPr>
            <w:tcW w:type="dxa" w:w="2880"/>
          </w:tcPr>
          <w:p>
            <w:r>
              <w:t>Page size. Default: 20. Min: 1. Max: 100.</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"push-token",</w:t>
        <w:br/>
        <w:t xml:space="preserve"> "id": "string",</w:t>
        <w:br/>
        <w:t xml:space="preserve"> "attributes": {},</w:t>
        <w:br/>
        <w:t xml:space="preserve"> "links": {</w:t>
        <w:br/>
        <w:t xml:space="preserve"> "self": "string"</w:t>
        <w:br/>
        <w:t xml:space="preserve"> },</w:t>
        <w:br/>
        <w:t xml:space="preserve"> "relationships":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 xml:space="preserve"> "included": [</w:t>
        <w:br/>
        <w:t xml:space="preserve"> {</w:t>
        <w:br/>
        <w:t xml:space="preserve"> "type": "profile",</w:t>
        <w:br/>
        <w:t xml:space="preserve"> "id": "string",</w:t>
        <w:br/>
        <w:t xml:space="preserve"> "attributes": {</w:t>
        <w:br/>
        <w:t xml:space="preserve"> "email": "string",</w:t>
        <w:br/>
        <w:t xml:space="preserve"> "phone_number": "string",</w:t>
        <w:br/>
        <w:t xml:space="preserve"> "external_id": "string",</w:t>
        <w:br/>
        <w:t xml:space="preserve"> "first_name": "string",</w:t>
        <w:br/>
        <w:t xml:space="preserve"> "last_name": "string",</w:t>
        <w:br/>
        <w:t xml:space="preserve"> "organization": "string",</w:t>
        <w:br/>
        <w:t xml:space="preserve"> "locale": "string",</w:t>
        <w:br/>
        <w:t xml:space="preserve"> "title": "string",</w:t>
        <w:br/>
        <w:t xml:space="preserve"> "image": "string",</w:t>
        <w:br/>
        <w:t xml:space="preserve"> "created": "string",</w:t>
        <w:br/>
        <w:t xml:space="preserve"> "updated": "string",</w:t>
        <w:br/>
        <w:t xml:space="preserve"> "last_event_date": "string",</w:t>
        <w:br/>
        <w:t xml:space="preserve"> "location": {},</w:t>
        <w:br/>
        <w:t xml:space="preserve"> "properties": {}</w:t>
        <w:br/>
        <w:t xml:space="preserve"> },</w:t>
        <w:br/>
        <w:t xml:space="preserve"> "links": {}</w:t>
        <w:br/>
        <w:t xml:space="preserve"> }</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push tokens.</w:t>
            </w:r>
          </w:p>
        </w:tc>
      </w:tr>
      <w:tr>
        <w:tc>
          <w:tcPr>
            <w:tcW w:type="dxa" w:w="2880"/>
          </w:tcPr>
          <w:p>
            <w:r>
              <w:t>data[].type</w:t>
            </w:r>
          </w:p>
        </w:tc>
        <w:tc>
          <w:tcPr>
            <w:tcW w:type="dxa" w:w="2880"/>
          </w:tcPr>
          <w:p>
            <w:r>
              <w:t>string</w:t>
            </w:r>
          </w:p>
        </w:tc>
        <w:tc>
          <w:tcPr>
            <w:tcW w:type="dxa" w:w="2880"/>
          </w:tcPr>
          <w:p>
            <w:r>
              <w:t>Resource type. Always push-token.</w:t>
            </w:r>
          </w:p>
        </w:tc>
      </w:tr>
      <w:tr>
        <w:tc>
          <w:tcPr>
            <w:tcW w:type="dxa" w:w="2880"/>
          </w:tcPr>
          <w:p>
            <w:r>
              <w:t>data[].id</w:t>
            </w:r>
          </w:p>
        </w:tc>
        <w:tc>
          <w:tcPr>
            <w:tcW w:type="dxa" w:w="2880"/>
          </w:tcPr>
          <w:p>
            <w:r>
              <w:t>string</w:t>
            </w:r>
          </w:p>
        </w:tc>
        <w:tc>
          <w:tcPr>
            <w:tcW w:type="dxa" w:w="2880"/>
          </w:tcPr>
          <w:p>
            <w:r>
              <w:t>ID of push token.</w:t>
            </w:r>
          </w:p>
        </w:tc>
      </w:tr>
      <w:tr>
        <w:tc>
          <w:tcPr>
            <w:tcW w:type="dxa" w:w="2880"/>
          </w:tcPr>
          <w:p>
            <w:r>
              <w:t>data[].attributes</w:t>
            </w:r>
          </w:p>
        </w:tc>
        <w:tc>
          <w:tcPr>
            <w:tcW w:type="dxa" w:w="2880"/>
          </w:tcPr>
          <w:p>
            <w:r>
              <w:t>object</w:t>
            </w:r>
          </w:p>
        </w:tc>
        <w:tc>
          <w:tcPr>
            <w:tcW w:type="dxa" w:w="2880"/>
          </w:tcPr>
          <w:p>
            <w:r>
              <w:t>Push token attributes (sparse fieldsets can limit which attributes are present).</w:t>
            </w:r>
          </w:p>
        </w:tc>
      </w:tr>
      <w:tr>
        <w:tc>
          <w:tcPr>
            <w:tcW w:type="dxa" w:w="2880"/>
          </w:tcPr>
          <w:p>
            <w:r>
              <w:t>data[].links.self</w:t>
            </w:r>
          </w:p>
        </w:tc>
        <w:tc>
          <w:tcPr>
            <w:tcW w:type="dxa" w:w="2880"/>
          </w:tcPr>
          <w:p>
            <w:r>
              <w:t>string</w:t>
            </w:r>
          </w:p>
        </w:tc>
        <w:tc>
          <w:tcPr>
            <w:tcW w:type="dxa" w:w="2880"/>
          </w:tcPr>
          <w:p>
            <w:r>
              <w:t>Self link for the push token resource.</w:t>
            </w:r>
          </w:p>
        </w:tc>
      </w:tr>
      <w:tr>
        <w:tc>
          <w:tcPr>
            <w:tcW w:type="dxa" w:w="2880"/>
          </w:tcPr>
          <w:p>
            <w:r>
              <w:t>data[].relationships</w:t>
            </w:r>
          </w:p>
        </w:tc>
        <w:tc>
          <w:tcPr>
            <w:tcW w:type="dxa" w:w="2880"/>
          </w:tcPr>
          <w:p>
            <w:r>
              <w:t>object</w:t>
            </w:r>
          </w:p>
        </w:tc>
        <w:tc>
          <w:tcPr>
            <w:tcW w:type="dxa" w:w="2880"/>
          </w:tcPr>
          <w:p>
            <w:r>
              <w:t>Relationship data (may be present depending on include).</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included</w:t>
            </w:r>
          </w:p>
        </w:tc>
        <w:tc>
          <w:tcPr>
            <w:tcW w:type="dxa" w:w="2880"/>
          </w:tcPr>
          <w:p>
            <w:r>
              <w:t>array</w:t>
            </w:r>
          </w:p>
        </w:tc>
        <w:tc>
          <w:tcPr>
            <w:tcW w:type="dxa" w:w="2880"/>
          </w:tcPr>
          <w:p>
            <w:r>
              <w:t>Included related resources (present when include is used).</w:t>
            </w:r>
          </w:p>
        </w:tc>
      </w:tr>
      <w:tr>
        <w:tc>
          <w:tcPr>
            <w:tcW w:type="dxa" w:w="2880"/>
          </w:tcPr>
          <w:p>
            <w:r>
              <w:t>included[].type</w:t>
            </w:r>
          </w:p>
        </w:tc>
        <w:tc>
          <w:tcPr>
            <w:tcW w:type="dxa" w:w="2880"/>
          </w:tcPr>
          <w:p>
            <w:r>
              <w:t>string</w:t>
            </w:r>
          </w:p>
        </w:tc>
        <w:tc>
          <w:tcPr>
            <w:tcW w:type="dxa" w:w="2880"/>
          </w:tcPr>
          <w:p>
            <w:r>
              <w:t>Included resource type (e.g., profile).</w:t>
            </w:r>
          </w:p>
        </w:tc>
      </w:tr>
      <w:tr>
        <w:tc>
          <w:tcPr>
            <w:tcW w:type="dxa" w:w="2880"/>
          </w:tcPr>
          <w:p>
            <w:r>
              <w:t>included[].id</w:t>
            </w:r>
          </w:p>
        </w:tc>
        <w:tc>
          <w:tcPr>
            <w:tcW w:type="dxa" w:w="2880"/>
          </w:tcPr>
          <w:p>
            <w:r>
              <w:t>string</w:t>
            </w:r>
          </w:p>
        </w:tc>
        <w:tc>
          <w:tcPr>
            <w:tcW w:type="dxa" w:w="2880"/>
          </w:tcPr>
          <w:p>
            <w:r>
              <w:t>Primary key that uniquely identifies this profile. Generated by Klaviyo.</w:t>
            </w:r>
          </w:p>
        </w:tc>
      </w:tr>
      <w:tr>
        <w:tc>
          <w:tcPr>
            <w:tcW w:type="dxa" w:w="2880"/>
          </w:tcPr>
          <w:p>
            <w:r>
              <w:t>included[].attributes</w:t>
            </w:r>
          </w:p>
        </w:tc>
        <w:tc>
          <w:tcPr>
            <w:tcW w:type="dxa" w:w="2880"/>
          </w:tcPr>
          <w:p>
            <w:r>
              <w:t>object</w:t>
            </w:r>
          </w:p>
        </w:tc>
        <w:tc>
          <w:tcPr>
            <w:tcW w:type="dxa" w:w="2880"/>
          </w:tcPr>
          <w:p>
            <w:r>
              <w:t>Profile attributes (sparse fieldsets can limit which attributes are present).</w:t>
            </w:r>
          </w:p>
        </w:tc>
      </w:tr>
      <w:tr>
        <w:tc>
          <w:tcPr>
            <w:tcW w:type="dxa" w:w="2880"/>
          </w:tcPr>
          <w:p>
            <w:r>
              <w:t>included[].attributes.email</w:t>
            </w:r>
          </w:p>
        </w:tc>
        <w:tc>
          <w:tcPr>
            <w:tcW w:type="dxa" w:w="2880"/>
          </w:tcPr>
          <w:p>
            <w:r>
              <w:t>string</w:t>
            </w:r>
          </w:p>
        </w:tc>
        <w:tc>
          <w:tcPr>
            <w:tcW w:type="dxa" w:w="2880"/>
          </w:tcPr>
          <w:p>
            <w:r>
              <w:t>Individual's email address.</w:t>
            </w:r>
          </w:p>
        </w:tc>
      </w:tr>
      <w:tr>
        <w:tc>
          <w:tcPr>
            <w:tcW w:type="dxa" w:w="2880"/>
          </w:tcPr>
          <w:p>
            <w:r>
              <w:t>included[].attributes.phone_number</w:t>
            </w:r>
          </w:p>
        </w:tc>
        <w:tc>
          <w:tcPr>
            <w:tcW w:type="dxa" w:w="2880"/>
          </w:tcPr>
          <w:p>
            <w:r>
              <w:t>string</w:t>
            </w:r>
          </w:p>
        </w:tc>
        <w:tc>
          <w:tcPr>
            <w:tcW w:type="dxa" w:w="2880"/>
          </w:tcPr>
          <w:p>
            <w:r>
              <w:t>Individual's phone number in E.164 format.</w:t>
            </w:r>
          </w:p>
        </w:tc>
      </w:tr>
      <w:tr>
        <w:tc>
          <w:tcPr>
            <w:tcW w:type="dxa" w:w="2880"/>
          </w:tcPr>
          <w:p>
            <w:r>
              <w:t>included[].attributes.external_id</w:t>
            </w:r>
          </w:p>
        </w:tc>
        <w:tc>
          <w:tcPr>
            <w:tcW w:type="dxa" w:w="2880"/>
          </w:tcPr>
          <w:p>
            <w:r>
              <w:t>string</w:t>
            </w:r>
          </w:p>
        </w:tc>
        <w:tc>
          <w:tcPr>
            <w:tcW w:type="dxa" w:w="2880"/>
          </w:tcPr>
          <w:p>
            <w:r>
              <w:t>External identifier mapping to an external system (format varies).</w:t>
            </w:r>
          </w:p>
        </w:tc>
      </w:tr>
      <w:tr>
        <w:tc>
          <w:tcPr>
            <w:tcW w:type="dxa" w:w="2880"/>
          </w:tcPr>
          <w:p>
            <w:r>
              <w:t>included[].attributes.first_name</w:t>
            </w:r>
          </w:p>
        </w:tc>
        <w:tc>
          <w:tcPr>
            <w:tcW w:type="dxa" w:w="2880"/>
          </w:tcPr>
          <w:p>
            <w:r>
              <w:t>string</w:t>
            </w:r>
          </w:p>
        </w:tc>
        <w:tc>
          <w:tcPr>
            <w:tcW w:type="dxa" w:w="2880"/>
          </w:tcPr>
          <w:p>
            <w:r>
              <w:t>Individual's first name.</w:t>
            </w:r>
          </w:p>
        </w:tc>
      </w:tr>
      <w:tr>
        <w:tc>
          <w:tcPr>
            <w:tcW w:type="dxa" w:w="2880"/>
          </w:tcPr>
          <w:p>
            <w:r>
              <w:t>included[].attributes.last_name</w:t>
            </w:r>
          </w:p>
        </w:tc>
        <w:tc>
          <w:tcPr>
            <w:tcW w:type="dxa" w:w="2880"/>
          </w:tcPr>
          <w:p>
            <w:r>
              <w:t>string</w:t>
            </w:r>
          </w:p>
        </w:tc>
        <w:tc>
          <w:tcPr>
            <w:tcW w:type="dxa" w:w="2880"/>
          </w:tcPr>
          <w:p>
            <w:r>
              <w:t>Individual's last name.</w:t>
            </w:r>
          </w:p>
        </w:tc>
      </w:tr>
      <w:tr>
        <w:tc>
          <w:tcPr>
            <w:tcW w:type="dxa" w:w="2880"/>
          </w:tcPr>
          <w:p>
            <w:r>
              <w:t>included[].attributes.organization</w:t>
            </w:r>
          </w:p>
        </w:tc>
        <w:tc>
          <w:tcPr>
            <w:tcW w:type="dxa" w:w="2880"/>
          </w:tcPr>
          <w:p>
            <w:r>
              <w:t>string</w:t>
            </w:r>
          </w:p>
        </w:tc>
        <w:tc>
          <w:tcPr>
            <w:tcW w:type="dxa" w:w="2880"/>
          </w:tcPr>
          <w:p>
            <w:r>
              <w:t>Company/organization name.</w:t>
            </w:r>
          </w:p>
        </w:tc>
      </w:tr>
      <w:tr>
        <w:tc>
          <w:tcPr>
            <w:tcW w:type="dxa" w:w="2880"/>
          </w:tcPr>
          <w:p>
            <w:r>
              <w:t>included[].attributes.locale</w:t>
            </w:r>
          </w:p>
        </w:tc>
        <w:tc>
          <w:tcPr>
            <w:tcW w:type="dxa" w:w="2880"/>
          </w:tcPr>
          <w:p>
            <w:r>
              <w:t>string</w:t>
            </w:r>
          </w:p>
        </w:tc>
        <w:tc>
          <w:tcPr>
            <w:tcW w:type="dxa" w:w="2880"/>
          </w:tcPr>
          <w:p>
            <w:r>
              <w:t>Locale in IETF BCP 47 language tag format.</w:t>
            </w:r>
          </w:p>
        </w:tc>
      </w:tr>
      <w:tr>
        <w:tc>
          <w:tcPr>
            <w:tcW w:type="dxa" w:w="2880"/>
          </w:tcPr>
          <w:p>
            <w:r>
              <w:t>included[].attributes.title</w:t>
            </w:r>
          </w:p>
        </w:tc>
        <w:tc>
          <w:tcPr>
            <w:tcW w:type="dxa" w:w="2880"/>
          </w:tcPr>
          <w:p>
            <w:r>
              <w:t>string</w:t>
            </w:r>
          </w:p>
        </w:tc>
        <w:tc>
          <w:tcPr>
            <w:tcW w:type="dxa" w:w="2880"/>
          </w:tcPr>
          <w:p>
            <w:r>
              <w:t>Individual's job title.</w:t>
            </w:r>
          </w:p>
        </w:tc>
      </w:tr>
      <w:tr>
        <w:tc>
          <w:tcPr>
            <w:tcW w:type="dxa" w:w="2880"/>
          </w:tcPr>
          <w:p>
            <w:r>
              <w:t>included[].attributes.image</w:t>
            </w:r>
          </w:p>
        </w:tc>
        <w:tc>
          <w:tcPr>
            <w:tcW w:type="dxa" w:w="2880"/>
          </w:tcPr>
          <w:p>
            <w:r>
              <w:t>string</w:t>
            </w:r>
          </w:p>
        </w:tc>
        <w:tc>
          <w:tcPr>
            <w:tcW w:type="dxa" w:w="2880"/>
          </w:tcPr>
          <w:p>
            <w:r>
              <w:t>URL of profile image.</w:t>
            </w:r>
          </w:p>
        </w:tc>
      </w:tr>
      <w:tr>
        <w:tc>
          <w:tcPr>
            <w:tcW w:type="dxa" w:w="2880"/>
          </w:tcPr>
          <w:p>
            <w:r>
              <w:t>included[].attributes.created</w:t>
            </w:r>
          </w:p>
        </w:tc>
        <w:tc>
          <w:tcPr>
            <w:tcW w:type="dxa" w:w="2880"/>
          </w:tcPr>
          <w:p>
            <w:r>
              <w:t>string</w:t>
            </w:r>
          </w:p>
        </w:tc>
        <w:tc>
          <w:tcPr>
            <w:tcW w:type="dxa" w:w="2880"/>
          </w:tcPr>
          <w:p>
            <w:r>
              <w:t>ISO 8601 timestamp when the profile was created.</w:t>
            </w:r>
          </w:p>
        </w:tc>
      </w:tr>
      <w:tr>
        <w:tc>
          <w:tcPr>
            <w:tcW w:type="dxa" w:w="2880"/>
          </w:tcPr>
          <w:p>
            <w:r>
              <w:t>included[].attributes.updated</w:t>
            </w:r>
          </w:p>
        </w:tc>
        <w:tc>
          <w:tcPr>
            <w:tcW w:type="dxa" w:w="2880"/>
          </w:tcPr>
          <w:p>
            <w:r>
              <w:t>string</w:t>
            </w:r>
          </w:p>
        </w:tc>
        <w:tc>
          <w:tcPr>
            <w:tcW w:type="dxa" w:w="2880"/>
          </w:tcPr>
          <w:p>
            <w:r>
              <w:t>ISO 8601 timestamp when the profile was last updated.</w:t>
            </w:r>
          </w:p>
        </w:tc>
      </w:tr>
      <w:tr>
        <w:tc>
          <w:tcPr>
            <w:tcW w:type="dxa" w:w="2880"/>
          </w:tcPr>
          <w:p>
            <w:r>
              <w:t>included[].attributes.last_event_date</w:t>
            </w:r>
          </w:p>
        </w:tc>
        <w:tc>
          <w:tcPr>
            <w:tcW w:type="dxa" w:w="2880"/>
          </w:tcPr>
          <w:p>
            <w:r>
              <w:t>string</w:t>
            </w:r>
          </w:p>
        </w:tc>
        <w:tc>
          <w:tcPr>
            <w:tcW w:type="dxa" w:w="2880"/>
          </w:tcPr>
          <w:p>
            <w:r>
              <w:t>ISO 8601 timestamp of most recent event that triggered a profile update.</w:t>
            </w:r>
          </w:p>
        </w:tc>
      </w:tr>
      <w:tr>
        <w:tc>
          <w:tcPr>
            <w:tcW w:type="dxa" w:w="2880"/>
          </w:tcPr>
          <w:p>
            <w:r>
              <w:t>included[].attributes.location</w:t>
            </w:r>
          </w:p>
        </w:tc>
        <w:tc>
          <w:tcPr>
            <w:tcW w:type="dxa" w:w="2880"/>
          </w:tcPr>
          <w:p>
            <w:r>
              <w:t>object</w:t>
            </w:r>
          </w:p>
        </w:tc>
        <w:tc>
          <w:tcPr>
            <w:tcW w:type="dxa" w:w="2880"/>
          </w:tcPr>
          <w:p>
            <w:r>
              <w:t>Profile location object.</w:t>
            </w:r>
          </w:p>
        </w:tc>
      </w:tr>
      <w:tr>
        <w:tc>
          <w:tcPr>
            <w:tcW w:type="dxa" w:w="2880"/>
          </w:tcPr>
          <w:p>
            <w:r>
              <w:t>included[].attributes.properties</w:t>
            </w:r>
          </w:p>
        </w:tc>
        <w:tc>
          <w:tcPr>
            <w:tcW w:type="dxa" w:w="2880"/>
          </w:tcPr>
          <w:p>
            <w:r>
              <w:t>object</w:t>
            </w:r>
          </w:p>
        </w:tc>
        <w:tc>
          <w:tcPr>
            <w:tcW w:type="dxa" w:w="2880"/>
          </w:tcPr>
          <w:p>
            <w:r>
              <w:t>Custom properties key/value pairs.</w:t>
            </w:r>
          </w:p>
        </w:tc>
      </w:tr>
      <w:tr>
        <w:tc>
          <w:tcPr>
            <w:tcW w:type="dxa" w:w="2880"/>
          </w:tcPr>
          <w:p>
            <w:r>
              <w:t>included[].links</w:t>
            </w:r>
          </w:p>
        </w:tc>
        <w:tc>
          <w:tcPr>
            <w:tcW w:type="dxa" w:w="2880"/>
          </w:tcPr>
          <w:p>
            <w:r>
              <w:t>object</w:t>
            </w:r>
          </w:p>
        </w:tc>
        <w:tc>
          <w:tcPr>
            <w:tcW w:type="dxa" w:w="2880"/>
          </w:tcPr>
          <w:p>
            <w:r>
              <w:t>Links object for the included resource.</w:t>
            </w:r>
          </w:p>
        </w:tc>
      </w:tr>
      <w:tr>
        <w:tc>
          <w:tcPr>
            <w:tcW w:type="dxa" w:w="2880"/>
          </w:tcPr>
          <w:p>
            <w:r>
              <w:t>errors</w:t>
            </w:r>
          </w:p>
        </w:tc>
        <w:tc>
          <w:tcPr>
            <w:tcW w:type="dxa" w:w="2880"/>
          </w:tcPr>
          <w:p>
            <w:r>
              <w:t>array</w:t>
            </w:r>
          </w:p>
        </w:tc>
        <w:tc>
          <w:tcPr>
            <w:tcW w:type="dxa" w:w="2880"/>
          </w:tcPr>
          <w:p>
            <w:r>
              <w:t>Error objects (for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details.</w:t>
            </w:r>
          </w:p>
        </w:tc>
      </w:tr>
      <w:tr>
        <w:tc>
          <w:tcPr>
            <w:tcW w:type="dxa" w:w="2880"/>
          </w:tcPr>
          <w:p>
            <w:r>
              <w:t>errors[].source.pointer</w:t>
            </w:r>
          </w:p>
        </w:tc>
        <w:tc>
          <w:tcPr>
            <w:tcW w:type="dxa" w:w="2880"/>
          </w:tcPr>
          <w:p>
            <w:r>
              <w:t>string</w:t>
            </w:r>
          </w:p>
        </w:tc>
        <w:tc>
          <w:tcPr>
            <w:tcW w:type="dxa" w:w="2880"/>
          </w:tcPr>
          <w:p>
            <w:r>
              <w:t>JSON pointer to the associated entity (if applicable).</w:t>
            </w:r>
          </w:p>
        </w:tc>
      </w:tr>
      <w:tr>
        <w:tc>
          <w:tcPr>
            <w:tcW w:type="dxa" w:w="2880"/>
          </w:tcPr>
          <w:p>
            <w:r>
              <w:t>errors[].source.parameter</w:t>
            </w:r>
          </w:p>
        </w:tc>
        <w:tc>
          <w:tcPr>
            <w:tcW w:type="dxa" w:w="2880"/>
          </w:tcPr>
          <w:p>
            <w:r>
              <w:t>string</w:t>
            </w:r>
          </w:p>
        </w:tc>
        <w:tc>
          <w:tcPr>
            <w:tcW w:type="dxa" w:w="2880"/>
          </w:tcPr>
          <w:p>
            <w:r>
              <w:t>Query parameter name involved (if applicable).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'https://a.klaviyo.com/api/push-tokens?include=profile&amp;page%5Bsize%5D=20' \</w:t>
        <w:br/>
        <w:t xml:space="preserve"> --header 'Accept: application/vnd.api+json' \</w:t>
        <w:br/>
        <w:t xml:space="preserve"> --header 'revision: 2026-01-15'</w:t>
      </w:r>
    </w:p>
    <w:p>
      <w:pPr>
        <w:pStyle w:val="Heading3"/>
      </w:pPr>
      <w:r>
        <w:t>Example Usage</w:t>
      </w:r>
    </w:p>
    <w:p>
      <w:pPr>
        <w:pStyle w:val="Heading3"/>
      </w:pPr>
      <w:r>
        <w:t>Example 1: Include profile relationship</w:t>
      </w:r>
    </w:p>
    <w:p>
      <w:r>
        <w:rPr>
          <w:b/>
          <w:color w:val="666666"/>
          <w:sz w:val="16"/>
        </w:rPr>
        <w:t>[bash]</w:t>
      </w:r>
    </w:p>
    <w:p>
      <w:pPr>
        <w:shd w:fill="F2F2F2" w:val="clear"/>
      </w:pPr>
      <w:r>
        <w:rPr>
          <w:rFonts w:ascii="Courier New" w:hAnsi="Courier New"/>
          <w:sz w:val="17"/>
        </w:rPr>
        <w:t>curl -i 'https://a.klaviyo.com/api/push-tokens?include=profile' \</w:t>
        <w:br/>
        <w:t xml:space="preserve"> -H 'Accept: application/vnd.api+json' \</w:t>
        <w:br/>
        <w:t xml:space="preserve"> -H 'revision: 2026-01-15'</w:t>
      </w:r>
    </w:p>
    <w:p>
      <w:pPr>
        <w:pStyle w:val="Heading3"/>
      </w:pPr>
      <w:r>
        <w:t>Example 2: Sparse fieldsets for push tokens and profiles</w:t>
      </w:r>
    </w:p>
    <w:p>
      <w:r>
        <w:rPr>
          <w:b/>
          <w:color w:val="666666"/>
          <w:sz w:val="16"/>
        </w:rPr>
        <w:t>[bash]</w:t>
      </w:r>
    </w:p>
    <w:p>
      <w:pPr>
        <w:shd w:fill="F2F2F2" w:val="clear"/>
      </w:pPr>
      <w:r>
        <w:rPr>
          <w:rFonts w:ascii="Courier New" w:hAnsi="Courier New"/>
          <w:sz w:val="17"/>
        </w:rPr>
        <w:t>curl -i 'https://a.klaviyo.com/api/push-tokens?fields%5Bpush-token%5D=token&amp;fields%5Bpush-token%5D=platform&amp;fields%5Bprofile%5D=email&amp;fields%5Bprofile%5D=first_name&amp;include=profile' \</w:t>
        <w:br/>
        <w:t xml:space="preserve"> -H 'Accept: application/vnd.api+json' \</w:t>
        <w:br/>
        <w:t xml:space="preserve"> -H 'revision: 2026-01-15'</w:t>
      </w:r>
    </w:p>
    <w:p>
      <w:pPr>
        <w:pStyle w:val="Heading3"/>
      </w:pPr>
      <w:r>
        <w:t>Example 3: Pagination with cursor and custom page size</w:t>
      </w:r>
    </w:p>
    <w:p>
      <w:r>
        <w:rPr>
          <w:b/>
          <w:color w:val="666666"/>
          <w:sz w:val="16"/>
        </w:rPr>
        <w:t>[bash]</w:t>
      </w:r>
    </w:p>
    <w:p>
      <w:pPr>
        <w:shd w:fill="F2F2F2" w:val="clear"/>
      </w:pPr>
      <w:r>
        <w:rPr>
          <w:rFonts w:ascii="Courier New" w:hAnsi="Courier New"/>
          <w:sz w:val="17"/>
        </w:rPr>
        <w:t>curl -i 'https://a.klaviyo.com/api/push-tokens?page%5Bsize%5D=100&amp;page%5Bcursor%5D=YOUR_CURSOR_VALUE' \</w:t>
        <w:br/>
        <w:t xml:space="preserve"> -H 'Accept: application/vnd.api+json' \</w:t>
        <w:br/>
        <w:t xml:space="preserve"> -H 'revision: 2026-01-15'</w:t>
      </w:r>
    </w:p>
    <w:p>
      <w:pPr>
        <w:pStyle w:val="Heading3"/>
      </w:pPr>
      <w:r>
        <w:t>Notes</w:t>
      </w:r>
    </w:p>
    <w:p>
      <w:pPr>
        <w:pStyle w:val="ListBullet"/>
      </w:pPr>
      <w:r>
        <w:t>This endpoint uses JSON:API media type: application/vnd.api+json.</w:t>
      </w:r>
    </w:p>
    <w:p>
      <w:pPr>
        <w:pStyle w:val="ListBullet"/>
      </w:pPr>
      <w:r>
        <w:t>Use include=profile to return related profile resources in included.</w:t>
      </w:r>
    </w:p>
    <w:p>
      <w:pPr>
        <w:pStyle w:val="ListBullet"/>
      </w:pPr>
      <w:r>
        <w:t>fields[profile] and fields[push-token] implement sparse fieldsets (see Klaviyo API overview docs for details).</w:t>
      </w:r>
    </w:p>
    <w:p>
      <w:pPr>
        <w:pStyle w:val="Heading3"/>
      </w:pPr>
      <w:r>
        <w:t>Error Handling</w:t>
      </w:r>
    </w:p>
    <w:p>
      <w:pPr>
        <w:pStyle w:val="ListBullet"/>
      </w:pPr>
      <w:r>
        <w:t>4XX: Client-side errors (e.g., invalid filter, invalid fieldset value, invalid pagination parameters). Returns an errors[] array.</w:t>
      </w:r>
    </w:p>
    <w:p>
      <w:pPr>
        <w:pStyle w:val="ListBullet"/>
      </w:pPr>
      <w:r>
        <w:t>5XX: Server-side errors. Returns an errors[] array.</w:t>
      </w:r>
    </w:p>
    <w:p>
      <w:pPr>
        <w:pStyle w:val="Heading3"/>
      </w:pPr>
      <w:r>
        <w:t>Related pushTokens actions</w:t>
      </w:r>
    </w:p>
    <w:p>
      <w:pPr>
        <w:pStyle w:val="ListBullet"/>
      </w:pPr>
      <w:r>
        <w:t>[POST] Create or Update Push Token — /api/push-tokens</w:t>
      </w:r>
    </w:p>
    <w:p>
      <w:pPr>
        <w:pStyle w:val="ListBullet"/>
      </w:pPr>
      <w:r>
        <w:t>[GET] Get a Push Token’s Profile Relationship — /api/push-tokens/{{id}}/relationships/profile</w:t>
      </w:r>
    </w:p>
    <w:p>
      <w:pPr>
        <w:pStyle w:val="ListBullet"/>
      </w:pPr>
      <w:r>
        <w:t>[GET] Get a Push Token by ID — /api/push-tokens/{{id}}</w:t>
      </w:r>
    </w:p>
    <w:p>
      <w:pPr>
        <w:pStyle w:val="ListBullet"/>
      </w:pPr>
      <w:r>
        <w:t>[GET] Get a Profile’s Push Tokens — /api/profiles/{{id}}/push-tokens</w:t>
      </w:r>
    </w:p>
    <w:p>
      <w:pPr>
        <w:pStyle w:val="ListBullet"/>
      </w:pPr>
      <w:r>
        <w:t>[DELETE] Delete a Push Token — /api/push-tokens/{{id}}</w:t>
      </w:r>
    </w:p>
    <w:p>
      <w:pPr>
        <w:pStyle w:val="ListBullet"/>
      </w:pPr>
      <w:r>
        <w:t>[GET] Get a Push Token’s Profile — /api/push-tokens/{{id}}/profile</w:t>
      </w:r>
    </w:p>
    <w:p>
      <w:r>
        <w:br w:type="page"/>
      </w:r>
    </w:p>
    <w:p>
      <w:pPr>
        <w:pStyle w:val="Heading2"/>
      </w:pPr>
      <w:r>
        <w:t>205. [GET] Get a Push Token by ID</w:t>
      </w:r>
    </w:p>
    <w:p>
      <w:r>
        <w:rPr>
          <w:b/>
        </w:rPr>
        <w:t xml:space="preserve">Endpoint: </w:t>
      </w:r>
      <w:r>
        <w:rPr>
          <w:rFonts w:ascii="Courier New" w:hAnsi="Courier New"/>
          <w:sz w:val="18"/>
        </w:rPr>
        <w:t>/api/push-tokens/{{id}}</w:t>
      </w:r>
    </w:p>
    <w:p>
      <w:pPr>
        <w:pStyle w:val="Heading3"/>
      </w:pPr>
      <w:r>
        <w:t>Prerequisites</w:t>
      </w:r>
    </w:p>
    <w:p>
      <w:pPr>
        <w:pStyle w:val="ListBullet"/>
      </w:pPr>
      <w:r>
        <w:t>Must have scopes: profiles:read, push-tokens:read</w:t>
      </w:r>
    </w:p>
    <w:p>
      <w:pPr>
        <w:pStyle w:val="Heading3"/>
      </w:pPr>
      <w:r>
        <w:t>Method</w:t>
      </w:r>
    </w:p>
    <w:p>
      <w:r>
        <w:t>GET</w:t>
      </w:r>
    </w:p>
    <w:p>
      <w:pPr>
        <w:pStyle w:val="Heading3"/>
      </w:pPr>
      <w:r>
        <w:t>URL</w:t>
      </w:r>
    </w:p>
    <w:p>
      <w:r>
        <w:t>https://a.klaviyo.com/api/push-tokens/{{id}}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 specific push token resource based on its unique ID.</w:t>
      </w:r>
    </w:p>
    <w:p>
      <w:pPr>
        <w:pStyle w:val="Heading3"/>
      </w:pPr>
      <w:r>
        <w:t>Rate Limits</w:t>
      </w:r>
    </w:p>
    <w:p>
      <w:pPr>
        <w:pStyle w:val="ListBullet"/>
      </w:pPr>
      <w:r>
        <w:t>Burst: 10/s</w:t>
      </w:r>
    </w:p>
    <w:p>
      <w:pPr>
        <w:pStyle w:val="ListBullet"/>
      </w:pPr>
      <w:r>
        <w:t>Steady: 150/m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/api/push-tokens// or /api/push-tokens).</w:t>
      </w:r>
    </w:p>
    <w:p>
      <w:pPr>
        <w:pStyle w:val="ListBullet"/>
      </w:pPr>
      <w:r>
        <w:t>Always construct the path as /api/push-tokens/{{id}},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/api/push-tokens/abc123</w:t>
        <w:br/>
        <w:t>/api/push-tokens/01HZY7K9V2Q2ZP3R4S5T6U7V8W</w:t>
      </w:r>
    </w:p>
    <w:p>
      <w:pPr>
        <w:pStyle w:val="Heading3"/>
      </w:pPr>
      <w:r>
        <w:t>Invalid Examples</w:t>
      </w:r>
    </w:p>
    <w:p>
      <w:r>
        <w:rPr>
          <w:b/>
          <w:color w:val="666666"/>
          <w:sz w:val="16"/>
        </w:rPr>
        <w:t>[http]</w:t>
      </w:r>
    </w:p>
    <w:p>
      <w:pPr>
        <w:shd w:fill="F2F2F2" w:val="clear"/>
      </w:pPr>
      <w:r>
        <w:rPr>
          <w:rFonts w:ascii="Courier New" w:hAnsi="Courier New"/>
          <w:sz w:val="17"/>
        </w:rPr>
        <w:t>/api/push-tokens/</w:t>
        <w:br/>
        <w:t>/api/push-tokens</w:t>
        <w:br/>
        <w:t>/api/push-tokens//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value (ID) of the push token.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fields[profile]</w:t>
            </w:r>
          </w:p>
        </w:tc>
        <w:tc>
          <w:tcPr>
            <w:tcW w:type="dxa" w:w="2880"/>
          </w:tcPr>
          <w:p>
            <w:r>
              <w:t>array of string (enum)</w:t>
            </w:r>
          </w:p>
        </w:tc>
        <w:tc>
          <w:tcPr>
            <w:tcW w:type="dxa" w:w="2880"/>
          </w:tcPr>
          <w:p>
            <w:r>
              <w:t>Sparse fieldset for the related profile. Allowed values: email, phone_number, external_id, first_name, last_name, organization, locale, title, image, created, updated, last_event_date, location, location.address1, location.address2, location.city, location.country, location.latitude, location.longitude, location.region, location.zip, location.timezone, location.ip, properties. See: https://developers.klaviyo.com/en/v2026-01-15/reference/api-overview#sparse-fieldsets</w:t>
            </w:r>
          </w:p>
        </w:tc>
      </w:tr>
      <w:tr>
        <w:tc>
          <w:tcPr>
            <w:tcW w:type="dxa" w:w="2880"/>
          </w:tcPr>
          <w:p>
            <w:r>
              <w:t>fields[push-token]</w:t>
            </w:r>
          </w:p>
        </w:tc>
        <w:tc>
          <w:tcPr>
            <w:tcW w:type="dxa" w:w="2880"/>
          </w:tcPr>
          <w:p>
            <w:r>
              <w:t>array of string (enum)</w:t>
            </w:r>
          </w:p>
        </w:tc>
        <w:tc>
          <w:tcPr>
            <w:tcW w:type="dxa" w:w="2880"/>
          </w:tcPr>
          <w:p>
            <w:r>
              <w:t>Sparse fieldset for the push-token. Allowed values: created, token, enablement_status, platform, vendor, background, recorded_date, metadata, metadata.device_id, metadata.klaviyo_sdk, metadata.sdk_version, metadata.device_model, metadata.os_name, metadata.os_version, metadata.manufacturer, metadata.app_name, metadata.app_version, metadata.app_build, metadata.app_id, metadata.environment. See: https://developers.klaviyo.com/en/v2026-01-15/reference/api-overview#sparse-fieldsets</w:t>
            </w:r>
          </w:p>
        </w:tc>
      </w:tr>
      <w:tr>
        <w:tc>
          <w:tcPr>
            <w:tcW w:type="dxa" w:w="2880"/>
          </w:tcPr>
          <w:p>
            <w:r>
              <w:t>include</w:t>
            </w:r>
          </w:p>
        </w:tc>
        <w:tc>
          <w:tcPr>
            <w:tcW w:type="dxa" w:w="2880"/>
          </w:tcPr>
          <w:p>
            <w:r>
              <w:t>array of string (enum)</w:t>
            </w:r>
          </w:p>
        </w:tc>
        <w:tc>
          <w:tcPr>
            <w:tcW w:type="dxa" w:w="2880"/>
          </w:tcPr>
          <w:p>
            <w:r>
              <w:t>Related resources to include. Allowed values: profile.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"push-token",</w:t>
        <w:br/>
        <w:t xml:space="preserve"> "id": "abc123",</w:t>
        <w:br/>
        <w:t xml:space="preserve"> "attributes": {},</w:t>
        <w:br/>
        <w:t xml:space="preserve"> "links": {</w:t>
        <w:br/>
        <w:t xml:space="preserve"> "self": "https://a.klaviyo.com/api/push-tokens/abc123"</w:t>
        <w:br/>
        <w:t xml:space="preserve"> },</w:t>
        <w:br/>
        <w:t xml:space="preserve"> "relationships": {}</w:t>
        <w:br/>
        <w:t xml:space="preserve"> },</w:t>
        <w:br/>
        <w:t xml:space="preserve"> "included": [</w:t>
        <w:br/>
        <w:t xml:space="preserve"> {</w:t>
        <w:br/>
        <w:t xml:space="preserve"> "type": "profile",</w:t>
        <w:br/>
        <w:t xml:space="preserve"> "id": "01HZY7K9V2Q2ZP3R4S5T6U7V8W",</w:t>
        <w:br/>
        <w:t xml:space="preserve"> "attributes": {</w:t>
        <w:br/>
        <w:t xml:space="preserve"> "email": "person@example.com",</w:t>
        <w:br/>
        <w:t xml:space="preserve"> "phone_number": "+15551234567",</w:t>
        <w:br/>
        <w:t xml:space="preserve"> "external_id": "ext_123",</w:t>
        <w:br/>
        <w:t xml:space="preserve"> "first_name": "Avery",</w:t>
        <w:br/>
        <w:t xml:space="preserve"> "last_name": "Ng",</w:t>
        <w:br/>
        <w:t xml:space="preserve"> "organization": "Example Co",</w:t>
        <w:br/>
        <w:t xml:space="preserve"> "locale": "en-US",</w:t>
        <w:br/>
        <w:t xml:space="preserve"> "title": "Engineer",</w:t>
        <w:br/>
        <w:t xml:space="preserve"> "image": "https://example.com/avatar.png",</w:t>
        <w:br/>
        <w:t xml:space="preserve"> "created": "2026-01-01T12:00:00.000000",</w:t>
        <w:br/>
        <w:t xml:space="preserve"> "updated": "2026-01-10T12:00:00.000000",</w:t>
        <w:br/>
        <w:t xml:space="preserve"> "last_event_date": "2026-01-10T11:59:59.000000",</w:t>
        <w:br/>
        <w:t xml:space="preserve"> "location": {},</w:t>
        <w:br/>
        <w:t xml:space="preserve"> "properties": {}</w:t>
        <w:br/>
        <w:t xml:space="preserve"> },</w:t>
        <w:br/>
        <w:t xml:space="preserve"> "links": {}</w:t>
        <w:br/>
        <w:t xml:space="preserve"> }</w:t>
        <w:br/>
        <w:t xml:space="preserve"> ],</w:t>
        <w:br/>
        <w:t xml:space="preserve"> "links": {</w:t>
        <w:br/>
        <w:t xml:space="preserve"> "self": "https://a.klaviyo.com/api/push-tokens/abc123"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"include"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"include"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push token resource wrapper.</w:t>
            </w:r>
          </w:p>
        </w:tc>
      </w:tr>
      <w:tr>
        <w:tc>
          <w:tcPr>
            <w:tcW w:type="dxa" w:w="2880"/>
          </w:tcPr>
          <w:p>
            <w:r>
              <w:t>data.type</w:t>
            </w:r>
          </w:p>
        </w:tc>
        <w:tc>
          <w:tcPr>
            <w:tcW w:type="dxa" w:w="2880"/>
          </w:tcPr>
          <w:p>
            <w:r>
              <w:t>string (enum)</w:t>
            </w:r>
          </w:p>
        </w:tc>
        <w:tc>
          <w:tcPr>
            <w:tcW w:type="dxa" w:w="2880"/>
          </w:tcPr>
          <w:p>
            <w:r>
              <w:t>Resource type. Always push-token.</w:t>
            </w:r>
          </w:p>
        </w:tc>
      </w:tr>
      <w:tr>
        <w:tc>
          <w:tcPr>
            <w:tcW w:type="dxa" w:w="2880"/>
          </w:tcPr>
          <w:p>
            <w:r>
              <w:t>data.id</w:t>
            </w:r>
          </w:p>
        </w:tc>
        <w:tc>
          <w:tcPr>
            <w:tcW w:type="dxa" w:w="2880"/>
          </w:tcPr>
          <w:p>
            <w:r>
              <w:t>string</w:t>
            </w:r>
          </w:p>
        </w:tc>
        <w:tc>
          <w:tcPr>
            <w:tcW w:type="dxa" w:w="2880"/>
          </w:tcPr>
          <w:p>
            <w:r>
              <w:t>ID of the push token.</w:t>
            </w:r>
          </w:p>
        </w:tc>
      </w:tr>
      <w:tr>
        <w:tc>
          <w:tcPr>
            <w:tcW w:type="dxa" w:w="2880"/>
          </w:tcPr>
          <w:p>
            <w:r>
              <w:t>data.attributes</w:t>
            </w:r>
          </w:p>
        </w:tc>
        <w:tc>
          <w:tcPr>
            <w:tcW w:type="dxa" w:w="2880"/>
          </w:tcPr>
          <w:p>
            <w:r>
              <w:t>object</w:t>
            </w:r>
          </w:p>
        </w:tc>
        <w:tc>
          <w:tcPr>
            <w:tcW w:type="dxa" w:w="2880"/>
          </w:tcPr>
          <w:p>
            <w:r>
              <w:t>Push token attributes object (fields depend on fields[push-token]).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push token.</w:t>
            </w:r>
          </w:p>
        </w:tc>
      </w:tr>
      <w:tr>
        <w:tc>
          <w:tcPr>
            <w:tcW w:type="dxa" w:w="2880"/>
          </w:tcPr>
          <w:p>
            <w:r>
              <w:t>data.relationships</w:t>
            </w:r>
          </w:p>
        </w:tc>
        <w:tc>
          <w:tcPr>
            <w:tcW w:type="dxa" w:w="2880"/>
          </w:tcPr>
          <w:p>
            <w:r>
              <w:t>object</w:t>
            </w:r>
          </w:p>
        </w:tc>
        <w:tc>
          <w:tcPr>
            <w:tcW w:type="dxa" w:w="2880"/>
          </w:tcPr>
          <w:p>
            <w:r>
              <w:t>Relationships object (may be present when using include).</w:t>
            </w:r>
          </w:p>
        </w:tc>
      </w:tr>
      <w:tr>
        <w:tc>
          <w:tcPr>
            <w:tcW w:type="dxa" w:w="2880"/>
          </w:tcPr>
          <w:p>
            <w:r>
              <w:t>included</w:t>
            </w:r>
          </w:p>
        </w:tc>
        <w:tc>
          <w:tcPr>
            <w:tcW w:type="dxa" w:w="2880"/>
          </w:tcPr>
          <w:p>
            <w:r>
              <w:t>array</w:t>
            </w:r>
          </w:p>
        </w:tc>
        <w:tc>
          <w:tcPr>
            <w:tcW w:type="dxa" w:w="2880"/>
          </w:tcPr>
          <w:p>
            <w:r>
              <w:t>Included related resources (e.g., profile) when requested via include.</w:t>
            </w:r>
          </w:p>
        </w:tc>
      </w:tr>
      <w:tr>
        <w:tc>
          <w:tcPr>
            <w:tcW w:type="dxa" w:w="2880"/>
          </w:tcPr>
          <w:p>
            <w:r>
              <w:t>included[].type</w:t>
            </w:r>
          </w:p>
        </w:tc>
        <w:tc>
          <w:tcPr>
            <w:tcW w:type="dxa" w:w="2880"/>
          </w:tcPr>
          <w:p>
            <w:r>
              <w:t>string</w:t>
            </w:r>
          </w:p>
        </w:tc>
        <w:tc>
          <w:tcPr>
            <w:tcW w:type="dxa" w:w="2880"/>
          </w:tcPr>
          <w:p>
            <w:r>
              <w:t>Included resource type (e.g., profile).</w:t>
            </w:r>
          </w:p>
        </w:tc>
      </w:tr>
      <w:tr>
        <w:tc>
          <w:tcPr>
            <w:tcW w:type="dxa" w:w="2880"/>
          </w:tcPr>
          <w:p>
            <w:r>
              <w:t>included[].id</w:t>
            </w:r>
          </w:p>
        </w:tc>
        <w:tc>
          <w:tcPr>
            <w:tcW w:type="dxa" w:w="2880"/>
          </w:tcPr>
          <w:p>
            <w:r>
              <w:t>string</w:t>
            </w:r>
          </w:p>
        </w:tc>
        <w:tc>
          <w:tcPr>
            <w:tcW w:type="dxa" w:w="2880"/>
          </w:tcPr>
          <w:p>
            <w:r>
              <w:t>Primary key that uniquely identifies the profile (generated by Klaviyo).</w:t>
            </w:r>
          </w:p>
        </w:tc>
      </w:tr>
      <w:tr>
        <w:tc>
          <w:tcPr>
            <w:tcW w:type="dxa" w:w="2880"/>
          </w:tcPr>
          <w:p>
            <w:r>
              <w:t>included[].attributes</w:t>
            </w:r>
          </w:p>
        </w:tc>
        <w:tc>
          <w:tcPr>
            <w:tcW w:type="dxa" w:w="2880"/>
          </w:tcPr>
          <w:p>
            <w:r>
              <w:t>object</w:t>
            </w:r>
          </w:p>
        </w:tc>
        <w:tc>
          <w:tcPr>
            <w:tcW w:type="dxa" w:w="2880"/>
          </w:tcPr>
          <w:p>
            <w:r>
              <w:t>Profile attributes (fields depend on fields[profile]).</w:t>
            </w:r>
          </w:p>
        </w:tc>
      </w:tr>
      <w:tr>
        <w:tc>
          <w:tcPr>
            <w:tcW w:type="dxa" w:w="2880"/>
          </w:tcPr>
          <w:p>
            <w:r>
              <w:t>included[].attributes.email</w:t>
            </w:r>
          </w:p>
        </w:tc>
        <w:tc>
          <w:tcPr>
            <w:tcW w:type="dxa" w:w="2880"/>
          </w:tcPr>
          <w:p>
            <w:r>
              <w:t>string</w:t>
            </w:r>
          </w:p>
        </w:tc>
        <w:tc>
          <w:tcPr>
            <w:tcW w:type="dxa" w:w="2880"/>
          </w:tcPr>
          <w:p>
            <w:r>
              <w:t>Individual's email address.</w:t>
            </w:r>
          </w:p>
        </w:tc>
      </w:tr>
      <w:tr>
        <w:tc>
          <w:tcPr>
            <w:tcW w:type="dxa" w:w="2880"/>
          </w:tcPr>
          <w:p>
            <w:r>
              <w:t>included[].attributes.phone_number</w:t>
            </w:r>
          </w:p>
        </w:tc>
        <w:tc>
          <w:tcPr>
            <w:tcW w:type="dxa" w:w="2880"/>
          </w:tcPr>
          <w:p>
            <w:r>
              <w:t>string</w:t>
            </w:r>
          </w:p>
        </w:tc>
        <w:tc>
          <w:tcPr>
            <w:tcW w:type="dxa" w:w="2880"/>
          </w:tcPr>
          <w:p>
            <w:r>
              <w:t>Individual's phone number in E.164 format.</w:t>
            </w:r>
          </w:p>
        </w:tc>
      </w:tr>
      <w:tr>
        <w:tc>
          <w:tcPr>
            <w:tcW w:type="dxa" w:w="2880"/>
          </w:tcPr>
          <w:p>
            <w:r>
              <w:t>included[].attributes.external_id</w:t>
            </w:r>
          </w:p>
        </w:tc>
        <w:tc>
          <w:tcPr>
            <w:tcW w:type="dxa" w:w="2880"/>
          </w:tcPr>
          <w:p>
            <w:r>
              <w:t>string</w:t>
            </w:r>
          </w:p>
        </w:tc>
        <w:tc>
          <w:tcPr>
            <w:tcW w:type="dxa" w:w="2880"/>
          </w:tcPr>
          <w:p>
            <w:r>
              <w:t>External identifier mapping to a customer system.</w:t>
            </w:r>
          </w:p>
        </w:tc>
      </w:tr>
      <w:tr>
        <w:tc>
          <w:tcPr>
            <w:tcW w:type="dxa" w:w="2880"/>
          </w:tcPr>
          <w:p>
            <w:r>
              <w:t>included[].attributes.first_name</w:t>
            </w:r>
          </w:p>
        </w:tc>
        <w:tc>
          <w:tcPr>
            <w:tcW w:type="dxa" w:w="2880"/>
          </w:tcPr>
          <w:p>
            <w:r>
              <w:t>string</w:t>
            </w:r>
          </w:p>
        </w:tc>
        <w:tc>
          <w:tcPr>
            <w:tcW w:type="dxa" w:w="2880"/>
          </w:tcPr>
          <w:p>
            <w:r>
              <w:t>Individual's first name.</w:t>
            </w:r>
          </w:p>
        </w:tc>
      </w:tr>
      <w:tr>
        <w:tc>
          <w:tcPr>
            <w:tcW w:type="dxa" w:w="2880"/>
          </w:tcPr>
          <w:p>
            <w:r>
              <w:t>included[].attributes.last_name</w:t>
            </w:r>
          </w:p>
        </w:tc>
        <w:tc>
          <w:tcPr>
            <w:tcW w:type="dxa" w:w="2880"/>
          </w:tcPr>
          <w:p>
            <w:r>
              <w:t>string</w:t>
            </w:r>
          </w:p>
        </w:tc>
        <w:tc>
          <w:tcPr>
            <w:tcW w:type="dxa" w:w="2880"/>
          </w:tcPr>
          <w:p>
            <w:r>
              <w:t>Individual's last name.</w:t>
            </w:r>
          </w:p>
        </w:tc>
      </w:tr>
      <w:tr>
        <w:tc>
          <w:tcPr>
            <w:tcW w:type="dxa" w:w="2880"/>
          </w:tcPr>
          <w:p>
            <w:r>
              <w:t>included[].attributes.organization</w:t>
            </w:r>
          </w:p>
        </w:tc>
        <w:tc>
          <w:tcPr>
            <w:tcW w:type="dxa" w:w="2880"/>
          </w:tcPr>
          <w:p>
            <w:r>
              <w:t>string</w:t>
            </w:r>
          </w:p>
        </w:tc>
        <w:tc>
          <w:tcPr>
            <w:tcW w:type="dxa" w:w="2880"/>
          </w:tcPr>
          <w:p>
            <w:r>
              <w:t>Organization name.</w:t>
            </w:r>
          </w:p>
        </w:tc>
      </w:tr>
      <w:tr>
        <w:tc>
          <w:tcPr>
            <w:tcW w:type="dxa" w:w="2880"/>
          </w:tcPr>
          <w:p>
            <w:r>
              <w:t>included[].attributes.locale</w:t>
            </w:r>
          </w:p>
        </w:tc>
        <w:tc>
          <w:tcPr>
            <w:tcW w:type="dxa" w:w="2880"/>
          </w:tcPr>
          <w:p>
            <w:r>
              <w:t>string</w:t>
            </w:r>
          </w:p>
        </w:tc>
        <w:tc>
          <w:tcPr>
            <w:tcW w:type="dxa" w:w="2880"/>
          </w:tcPr>
          <w:p>
            <w:r>
              <w:t>Locale in IETF BCP 47 format.</w:t>
            </w:r>
          </w:p>
        </w:tc>
      </w:tr>
      <w:tr>
        <w:tc>
          <w:tcPr>
            <w:tcW w:type="dxa" w:w="2880"/>
          </w:tcPr>
          <w:p>
            <w:r>
              <w:t>included[].attributes.title</w:t>
            </w:r>
          </w:p>
        </w:tc>
        <w:tc>
          <w:tcPr>
            <w:tcW w:type="dxa" w:w="2880"/>
          </w:tcPr>
          <w:p>
            <w:r>
              <w:t>string</w:t>
            </w:r>
          </w:p>
        </w:tc>
        <w:tc>
          <w:tcPr>
            <w:tcW w:type="dxa" w:w="2880"/>
          </w:tcPr>
          <w:p>
            <w:r>
              <w:t>Job title.</w:t>
            </w:r>
          </w:p>
        </w:tc>
      </w:tr>
      <w:tr>
        <w:tc>
          <w:tcPr>
            <w:tcW w:type="dxa" w:w="2880"/>
          </w:tcPr>
          <w:p>
            <w:r>
              <w:t>included[].attributes.image</w:t>
            </w:r>
          </w:p>
        </w:tc>
        <w:tc>
          <w:tcPr>
            <w:tcW w:type="dxa" w:w="2880"/>
          </w:tcPr>
          <w:p>
            <w:r>
              <w:t>string</w:t>
            </w:r>
          </w:p>
        </w:tc>
        <w:tc>
          <w:tcPr>
            <w:tcW w:type="dxa" w:w="2880"/>
          </w:tcPr>
          <w:p>
            <w:r>
              <w:t>URL of profile image.</w:t>
            </w:r>
          </w:p>
        </w:tc>
      </w:tr>
      <w:tr>
        <w:tc>
          <w:tcPr>
            <w:tcW w:type="dxa" w:w="2880"/>
          </w:tcPr>
          <w:p>
            <w:r>
              <w:t>included[].attributes.created</w:t>
            </w:r>
          </w:p>
        </w:tc>
        <w:tc>
          <w:tcPr>
            <w:tcW w:type="dxa" w:w="2880"/>
          </w:tcPr>
          <w:p>
            <w:r>
              <w:t>string</w:t>
            </w:r>
          </w:p>
        </w:tc>
        <w:tc>
          <w:tcPr>
            <w:tcW w:type="dxa" w:w="2880"/>
          </w:tcPr>
          <w:p>
            <w:r>
              <w:t>Profile creation timestamp (ISO 8601).</w:t>
            </w:r>
          </w:p>
        </w:tc>
      </w:tr>
      <w:tr>
        <w:tc>
          <w:tcPr>
            <w:tcW w:type="dxa" w:w="2880"/>
          </w:tcPr>
          <w:p>
            <w:r>
              <w:t>included[].attributes.updated</w:t>
            </w:r>
          </w:p>
        </w:tc>
        <w:tc>
          <w:tcPr>
            <w:tcW w:type="dxa" w:w="2880"/>
          </w:tcPr>
          <w:p>
            <w:r>
              <w:t>string</w:t>
            </w:r>
          </w:p>
        </w:tc>
        <w:tc>
          <w:tcPr>
            <w:tcW w:type="dxa" w:w="2880"/>
          </w:tcPr>
          <w:p>
            <w:r>
              <w:t>Profile last updated timestamp (ISO 8601).</w:t>
            </w:r>
          </w:p>
        </w:tc>
      </w:tr>
      <w:tr>
        <w:tc>
          <w:tcPr>
            <w:tcW w:type="dxa" w:w="2880"/>
          </w:tcPr>
          <w:p>
            <w:r>
              <w:t>included[].attributes.last_event_date</w:t>
            </w:r>
          </w:p>
        </w:tc>
        <w:tc>
          <w:tcPr>
            <w:tcW w:type="dxa" w:w="2880"/>
          </w:tcPr>
          <w:p>
            <w:r>
              <w:t>string</w:t>
            </w:r>
          </w:p>
        </w:tc>
        <w:tc>
          <w:tcPr>
            <w:tcW w:type="dxa" w:w="2880"/>
          </w:tcPr>
          <w:p>
            <w:r>
              <w:t>Timestamp of most recent event that updated the profile (ISO 8601).</w:t>
            </w:r>
          </w:p>
        </w:tc>
      </w:tr>
      <w:tr>
        <w:tc>
          <w:tcPr>
            <w:tcW w:type="dxa" w:w="2880"/>
          </w:tcPr>
          <w:p>
            <w:r>
              <w:t>included[].attributes.location</w:t>
            </w:r>
          </w:p>
        </w:tc>
        <w:tc>
          <w:tcPr>
            <w:tcW w:type="dxa" w:w="2880"/>
          </w:tcPr>
          <w:p>
            <w:r>
              <w:t>object</w:t>
            </w:r>
          </w:p>
        </w:tc>
        <w:tc>
          <w:tcPr>
            <w:tcW w:type="dxa" w:w="2880"/>
          </w:tcPr>
          <w:p>
            <w:r>
              <w:t>Profile location object (ProfileLocation).</w:t>
            </w:r>
          </w:p>
        </w:tc>
      </w:tr>
      <w:tr>
        <w:tc>
          <w:tcPr>
            <w:tcW w:type="dxa" w:w="2880"/>
          </w:tcPr>
          <w:p>
            <w:r>
              <w:t>included[].attributes.properties</w:t>
            </w:r>
          </w:p>
        </w:tc>
        <w:tc>
          <w:tcPr>
            <w:tcW w:type="dxa" w:w="2880"/>
          </w:tcPr>
          <w:p>
            <w:r>
              <w:t>object</w:t>
            </w:r>
          </w:p>
        </w:tc>
        <w:tc>
          <w:tcPr>
            <w:tcW w:type="dxa" w:w="2880"/>
          </w:tcPr>
          <w:p>
            <w:r>
              <w:t>Custom properties key/value map.</w:t>
            </w:r>
          </w:p>
        </w:tc>
      </w:tr>
      <w:tr>
        <w:tc>
          <w:tcPr>
            <w:tcW w:type="dxa" w:w="2880"/>
          </w:tcPr>
          <w:p>
            <w:r>
              <w:t>included[].links</w:t>
            </w:r>
          </w:p>
        </w:tc>
        <w:tc>
          <w:tcPr>
            <w:tcW w:type="dxa" w:w="2880"/>
          </w:tcPr>
          <w:p>
            <w:r>
              <w:t>object</w:t>
            </w:r>
          </w:p>
        </w:tc>
        <w:tc>
          <w:tcPr>
            <w:tcW w:type="dxa" w:w="2880"/>
          </w:tcPr>
          <w:p>
            <w:r>
              <w:t>Included resource links (ObjectLinks).</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'https://a.klaviyo.com/api/push-tokens/abc123?include=profile&amp;fields%5Bprofile%5D=email&amp;fields%5Bpush-token%5D=token' \</w:t>
        <w:br/>
        <w:t xml:space="preserve"> --header 'Accept: application/vnd.api+json' \</w:t>
        <w:br/>
        <w:t xml:space="preserve"> --header 'revision: 2026-01-15'</w:t>
      </w:r>
    </w:p>
    <w:p>
      <w:pPr>
        <w:pStyle w:val="Heading3"/>
      </w:pPr>
      <w:r>
        <w:t>Example Usage</w:t>
      </w:r>
    </w:p>
    <w:p>
      <w:pPr>
        <w:pStyle w:val="Heading3"/>
      </w:pPr>
      <w:r>
        <w:t>Example 1: Fetch a push token by ID (no includes)</w:t>
      </w:r>
    </w:p>
    <w:p>
      <w:r>
        <w:rPr>
          <w:b/>
          <w:color w:val="666666"/>
          <w:sz w:val="16"/>
        </w:rPr>
        <w:t>[bash]</w:t>
      </w:r>
    </w:p>
    <w:p>
      <w:pPr>
        <w:shd w:fill="F2F2F2" w:val="clear"/>
      </w:pPr>
      <w:r>
        <w:rPr>
          <w:rFonts w:ascii="Courier New" w:hAnsi="Courier New"/>
          <w:sz w:val="17"/>
        </w:rPr>
        <w:t>curl --request GET \</w:t>
        <w:br/>
        <w:t xml:space="preserve"> --url 'https://a.klaviyo.com/api/push-tokens/abc123' \</w:t>
        <w:br/>
        <w:t xml:space="preserve"> --header 'Accept: application/vnd.api+json' \</w:t>
        <w:br/>
        <w:t xml:space="preserve"> --header 'revision: 2026-01-15'</w:t>
      </w:r>
    </w:p>
    <w:p>
      <w:pPr>
        <w:pStyle w:val="Heading3"/>
      </w:pPr>
      <w:r>
        <w:t>Example 2: Include the related profile and limit returned fields</w:t>
      </w:r>
    </w:p>
    <w:p>
      <w:r>
        <w:rPr>
          <w:b/>
          <w:color w:val="666666"/>
          <w:sz w:val="16"/>
        </w:rPr>
        <w:t>[bash]</w:t>
      </w:r>
    </w:p>
    <w:p>
      <w:pPr>
        <w:shd w:fill="F2F2F2" w:val="clear"/>
      </w:pPr>
      <w:r>
        <w:rPr>
          <w:rFonts w:ascii="Courier New" w:hAnsi="Courier New"/>
          <w:sz w:val="17"/>
        </w:rPr>
        <w:t>curl --request GET \</w:t>
        <w:br/>
        <w:t xml:space="preserve"> --url 'https://a.klaviyo.com/api/push-tokens/abc123?include=profile&amp;fields%5Bprofile%5D=email&amp;fields%5Bprofile%5D=first_name&amp;fields%5Bpush-token%5D=token&amp;fields%5Bpush-token%5D=platform' \</w:t>
        <w:br/>
        <w:t xml:space="preserve"> --header 'Accept: application/vnd.api+json' \</w:t>
        <w:br/>
        <w:t xml:space="preserve"> --header 'revision: 2026-01-15'</w:t>
      </w:r>
    </w:p>
    <w:p>
      <w:pPr>
        <w:pStyle w:val="Heading3"/>
      </w:pPr>
      <w:r>
        <w:t>Notes</w:t>
      </w:r>
    </w:p>
    <w:p>
      <w:pPr>
        <w:pStyle w:val="ListBullet"/>
      </w:pPr>
      <w:r>
        <w:t>Use include=profile to request the related profile resource in the included array.</w:t>
      </w:r>
    </w:p>
    <w:p>
      <w:pPr>
        <w:pStyle w:val="ListBullet"/>
      </w:pPr>
      <w:r>
        <w:t>Use sparse fieldsets (fields[push-token], fields[profile]) to limit which attributes are returned.</w:t>
      </w:r>
    </w:p>
    <w:p>
      <w:pPr>
        <w:pStyle w:val="Heading3"/>
      </w:pPr>
      <w:r>
        <w:t>Related pushTokens actions</w:t>
      </w:r>
    </w:p>
    <w:p>
      <w:pPr>
        <w:pStyle w:val="ListBullet"/>
      </w:pPr>
      <w:r>
        <w:t>[POST] Create or Update Push Token — /api/push-tokens</w:t>
      </w:r>
    </w:p>
    <w:p>
      <w:pPr>
        <w:pStyle w:val="ListBullet"/>
      </w:pPr>
      <w:r>
        <w:t>[GET] Get a Push Token’s Profile Relationship — /api/push-tokens/{{id}}/relationships/profile</w:t>
      </w:r>
    </w:p>
    <w:p>
      <w:pPr>
        <w:pStyle w:val="ListBullet"/>
      </w:pPr>
      <w:r>
        <w:t>[GET] Get Push Tokens — /push-tokens</w:t>
      </w:r>
    </w:p>
    <w:p>
      <w:pPr>
        <w:pStyle w:val="ListBullet"/>
      </w:pPr>
      <w:r>
        <w:t>[GET] Get a Profile’s Push Tokens — /api/profiles/{{id}}/push-tokens</w:t>
      </w:r>
    </w:p>
    <w:p>
      <w:pPr>
        <w:pStyle w:val="ListBullet"/>
      </w:pPr>
      <w:r>
        <w:t>[DELETE] Delete a Push Token — /api/push-tokens/{{id}}</w:t>
      </w:r>
    </w:p>
    <w:p>
      <w:pPr>
        <w:pStyle w:val="ListBullet"/>
      </w:pPr>
      <w:r>
        <w:t>[GET] Get a Push Token’s Profile — /api/push-tokens/{{id}}/profile</w:t>
      </w:r>
    </w:p>
    <w:p>
      <w:r>
        <w:br w:type="page"/>
      </w:r>
    </w:p>
    <w:p>
      <w:pPr>
        <w:pStyle w:val="Heading2"/>
      </w:pPr>
      <w:r>
        <w:t>206. [GET] Get a Profile’s Push Tokens</w:t>
      </w:r>
    </w:p>
    <w:p>
      <w:r>
        <w:rPr>
          <w:b/>
        </w:rPr>
        <w:t xml:space="preserve">Endpoint: </w:t>
      </w:r>
      <w:r>
        <w:rPr>
          <w:rFonts w:ascii="Courier New" w:hAnsi="Courier New"/>
          <w:sz w:val="18"/>
        </w:rPr>
        <w:t>/api/profiles/{{id}}/push-tokens</w:t>
      </w:r>
    </w:p>
    <w:p>
      <w:pPr>
        <w:pStyle w:val="Heading3"/>
      </w:pPr>
      <w:r>
        <w:t>Prerequisites</w:t>
      </w:r>
    </w:p>
    <w:p>
      <w:pPr>
        <w:pStyle w:val="ListBullet"/>
      </w:pPr>
      <w:r>
        <w:t>Must have permission scope: profiles:read</w:t>
      </w:r>
    </w:p>
    <w:p>
      <w:pPr>
        <w:pStyle w:val="Heading3"/>
      </w:pPr>
      <w:r>
        <w:t>Method</w:t>
      </w:r>
    </w:p>
    <w:p>
      <w:r>
        <w:t>GET</w:t>
      </w:r>
    </w:p>
    <w:p>
      <w:pPr>
        <w:pStyle w:val="Heading3"/>
      </w:pPr>
      <w:r>
        <w:t>URL</w:t>
      </w:r>
    </w:p>
    <w:p>
      <w:r>
        <w:t>https://a.klaviyo.com/api/profiles/{{id}}/push-tokens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push tokens that belong to the specified profile.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/api/profiles//push-tokens or /api/profiles/push-tokens).</w:t>
      </w:r>
    </w:p>
    <w:p>
      <w:pPr>
        <w:pStyle w:val="ListBullet"/>
      </w:pPr>
      <w:r>
        <w:t>Always construct the path as /api/profiles/{{id}}/push-tokens,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"2026-01-15" for this request.</w:t>
      </w:r>
    </w:p>
    <w:p>
      <w:pPr>
        <w:pStyle w:val="Heading3"/>
      </w:pPr>
      <w:r>
        <w:t>Valid Examples</w:t>
      </w:r>
    </w:p>
    <w:p>
      <w:r>
        <w:rPr>
          <w:b/>
          <w:color w:val="666666"/>
          <w:sz w:val="16"/>
        </w:rPr>
        <w:t>[http]</w:t>
      </w:r>
    </w:p>
    <w:p>
      <w:pPr>
        <w:shd w:fill="F2F2F2" w:val="clear"/>
      </w:pPr>
      <w:r>
        <w:rPr>
          <w:rFonts w:ascii="Courier New" w:hAnsi="Courier New"/>
          <w:sz w:val="17"/>
        </w:rPr>
        <w:t>/api/profiles/abc123/push-tokens</w:t>
        <w:br/>
        <w:t>/api/profiles/01H9ZQ5B8Q2K7RZ9W6J1K3M4N5/push-tokens</w:t>
      </w:r>
    </w:p>
    <w:p>
      <w:pPr>
        <w:pStyle w:val="Heading3"/>
      </w:pPr>
      <w:r>
        <w:t>Invalid Examples</w:t>
      </w:r>
    </w:p>
    <w:p>
      <w:r>
        <w:rPr>
          <w:b/>
          <w:color w:val="666666"/>
          <w:sz w:val="16"/>
        </w:rPr>
        <w:t>[http]</w:t>
      </w:r>
    </w:p>
    <w:p>
      <w:pPr>
        <w:shd w:fill="F2F2F2" w:val="clear"/>
      </w:pPr>
      <w:r>
        <w:rPr>
          <w:rFonts w:ascii="Courier New" w:hAnsi="Courier New"/>
          <w:sz w:val="17"/>
        </w:rPr>
        <w:t>/api/profiles//push-tokens</w:t>
        <w:br/>
        <w:t>/api/profiles/push-tokens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Profile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fields[push-token]</w:t>
            </w:r>
          </w:p>
        </w:tc>
        <w:tc>
          <w:tcPr>
            <w:tcW w:type="dxa" w:w="2880"/>
          </w:tcPr>
          <w:p>
            <w:r>
              <w:t>array of enum</w:t>
            </w:r>
          </w:p>
        </w:tc>
        <w:tc>
          <w:tcPr>
            <w:tcW w:type="dxa" w:w="2880"/>
          </w:tcPr>
          <w:p>
            <w:r>
              <w:t>Sparse fieldset for push token resources. Allowed values: created, token, enablement_status, platform, vendor, background, recorded_date, metadata, metadata.device_id, metadata.klaviyo_sdk, metadata.sdk_version, metadata.device_model, metadata.os_name, metadata.os_version, metadata.manufacturer, metadata.app_name, metadata.app_version, metadata.app_build, metadata.app_id, metadata.environment.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"push-token",</w:t>
        <w:br/>
        <w:t xml:space="preserve"> "id": "string",</w:t>
        <w:br/>
        <w:t xml:space="preserve"> "attributes": {},</w:t>
        <w:br/>
        <w:t xml:space="preserve"> "links": {</w:t>
        <w:br/>
        <w:t xml:space="preserve"> "self": "string"</w:t>
        <w:br/>
        <w:t xml:space="preserve"> },</w:t>
        <w:br/>
        <w:t xml:space="preserve"> "relationships":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push token resources.</w:t>
            </w:r>
          </w:p>
        </w:tc>
      </w:tr>
      <w:tr>
        <w:tc>
          <w:tcPr>
            <w:tcW w:type="dxa" w:w="2880"/>
          </w:tcPr>
          <w:p>
            <w:r>
              <w:t>data[].type</w:t>
            </w:r>
          </w:p>
        </w:tc>
        <w:tc>
          <w:tcPr>
            <w:tcW w:type="dxa" w:w="2880"/>
          </w:tcPr>
          <w:p>
            <w:r>
              <w:t>string</w:t>
            </w:r>
          </w:p>
        </w:tc>
        <w:tc>
          <w:tcPr>
            <w:tcW w:type="dxa" w:w="2880"/>
          </w:tcPr>
          <w:p>
            <w:r>
              <w:t>Resource type. Possible value: push-token.</w:t>
            </w:r>
          </w:p>
        </w:tc>
      </w:tr>
      <w:tr>
        <w:tc>
          <w:tcPr>
            <w:tcW w:type="dxa" w:w="2880"/>
          </w:tcPr>
          <w:p>
            <w:r>
              <w:t>data[].id</w:t>
            </w:r>
          </w:p>
        </w:tc>
        <w:tc>
          <w:tcPr>
            <w:tcW w:type="dxa" w:w="2880"/>
          </w:tcPr>
          <w:p>
            <w:r>
              <w:t>string</w:t>
            </w:r>
          </w:p>
        </w:tc>
        <w:tc>
          <w:tcPr>
            <w:tcW w:type="dxa" w:w="2880"/>
          </w:tcPr>
          <w:p>
            <w:r>
              <w:t>ID of push token.</w:t>
            </w:r>
          </w:p>
        </w:tc>
      </w:tr>
      <w:tr>
        <w:tc>
          <w:tcPr>
            <w:tcW w:type="dxa" w:w="2880"/>
          </w:tcPr>
          <w:p>
            <w:r>
              <w:t>data[].attributes</w:t>
            </w:r>
          </w:p>
        </w:tc>
        <w:tc>
          <w:tcPr>
            <w:tcW w:type="dxa" w:w="2880"/>
          </w:tcPr>
          <w:p>
            <w:r>
              <w:t>object</w:t>
            </w:r>
          </w:p>
        </w:tc>
        <w:tc>
          <w:tcPr>
            <w:tcW w:type="dxa" w:w="2880"/>
          </w:tcPr>
          <w:p>
            <w:r>
              <w:t>Push token attributes object (fields depend on sparse fieldset selection).</w:t>
            </w:r>
          </w:p>
        </w:tc>
      </w:tr>
      <w:tr>
        <w:tc>
          <w:tcPr>
            <w:tcW w:type="dxa" w:w="2880"/>
          </w:tcPr>
          <w:p>
            <w:r>
              <w:t>data[].links.self</w:t>
            </w:r>
          </w:p>
        </w:tc>
        <w:tc>
          <w:tcPr>
            <w:tcW w:type="dxa" w:w="2880"/>
          </w:tcPr>
          <w:p>
            <w:r>
              <w:t>string</w:t>
            </w:r>
          </w:p>
        </w:tc>
        <w:tc>
          <w:tcPr>
            <w:tcW w:type="dxa" w:w="2880"/>
          </w:tcPr>
          <w:p>
            <w:r>
              <w:t>Canonical URL for this push token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associated entity in the request (if applicable).</w:t>
            </w:r>
          </w:p>
        </w:tc>
      </w:tr>
      <w:tr>
        <w:tc>
          <w:tcPr>
            <w:tcW w:type="dxa" w:w="2880"/>
          </w:tcPr>
          <w:p>
            <w:r>
              <w:t>errors[].source.parameter</w:t>
            </w:r>
          </w:p>
        </w:tc>
        <w:tc>
          <w:tcPr>
            <w:tcW w:type="dxa" w:w="2880"/>
          </w:tcPr>
          <w:p>
            <w:r>
              <w:t>string</w:t>
            </w:r>
          </w:p>
        </w:tc>
        <w:tc>
          <w:tcPr>
            <w:tcW w:type="dxa" w:w="2880"/>
          </w:tcPr>
          <w:p>
            <w:r>
              <w:t>Name of the query/path parameter that caused the error (if applicable).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'https://a.klaviyo.com/api/profiles/abc123/push-tokens?fields%5Bpush-token%5D=token&amp;fields%5Bpush-token%5D=platform' \</w:t>
        <w:br/>
        <w:t xml:space="preserve"> --header 'Accept: application/vnd.api+json' \</w:t>
        <w:br/>
        <w:t xml:space="preserve"> --header 'revision: 2026-01-15'</w:t>
      </w:r>
    </w:p>
    <w:p>
      <w:pPr>
        <w:pStyle w:val="Heading3"/>
      </w:pPr>
      <w:r>
        <w:t>Example Usage</w:t>
      </w:r>
    </w:p>
    <w:p>
      <w:pPr>
        <w:pStyle w:val="Heading3"/>
      </w:pPr>
      <w:r>
        <w:t>Example 1: Get all push tokens for a profile (no sparse fieldset)</w:t>
      </w:r>
    </w:p>
    <w:p>
      <w:r>
        <w:rPr>
          <w:b/>
          <w:color w:val="666666"/>
          <w:sz w:val="16"/>
        </w:rPr>
        <w:t>[bash]</w:t>
      </w:r>
    </w:p>
    <w:p>
      <w:pPr>
        <w:shd w:fill="F2F2F2" w:val="clear"/>
      </w:pPr>
      <w:r>
        <w:rPr>
          <w:rFonts w:ascii="Courier New" w:hAnsi="Courier New"/>
          <w:sz w:val="17"/>
        </w:rPr>
        <w:t>curl -s \</w:t>
        <w:br/>
        <w:t xml:space="preserve"> 'https://a.klaviyo.com/api/profiles/abc123/push-tokens' \</w:t>
        <w:br/>
        <w:t xml:space="preserve"> -H 'Accept: application/vnd.api+json' \</w:t>
        <w:br/>
        <w:t xml:space="preserve"> -H 'revision: 2026-01-15'</w:t>
      </w:r>
    </w:p>
    <w:p>
      <w:pPr>
        <w:pStyle w:val="Heading3"/>
      </w:pPr>
      <w:r>
        <w:t>Example 2: Request only specific fields</w:t>
      </w:r>
    </w:p>
    <w:p>
      <w:r>
        <w:rPr>
          <w:b/>
          <w:color w:val="666666"/>
          <w:sz w:val="16"/>
        </w:rPr>
        <w:t>[bash]</w:t>
      </w:r>
    </w:p>
    <w:p>
      <w:pPr>
        <w:shd w:fill="F2F2F2" w:val="clear"/>
      </w:pPr>
      <w:r>
        <w:rPr>
          <w:rFonts w:ascii="Courier New" w:hAnsi="Courier New"/>
          <w:sz w:val="17"/>
        </w:rPr>
        <w:t>curl -s \</w:t>
        <w:br/>
        <w:t xml:space="preserve"> 'https://a.klaviyo.com/api/profiles/abc123/push-tokens?fields%5Bpush-token%5D=token&amp;fields%5Bpush-token%5D=enablement_status&amp;fields%5Bpush-token%5D=metadata.device_model' \</w:t>
        <w:br/>
        <w:t xml:space="preserve"> -H 'Accept: application/vnd.api+json' \</w:t>
        <w:br/>
        <w:t xml:space="preserve"> -H 'revision: 2026-01-15'</w:t>
      </w:r>
    </w:p>
    <w:p>
      <w:pPr>
        <w:pStyle w:val="Heading3"/>
      </w:pPr>
      <w:r>
        <w:t>Notes</w:t>
      </w:r>
    </w:p>
    <w:p>
      <w:pPr>
        <w:pStyle w:val="ListBullet"/>
      </w:pPr>
      <w:r>
        <w:t>fields[push-token] is a sparse fieldset parameter; include it only if you want to limit returned fields.</w:t>
      </w:r>
    </w:p>
    <w:p>
      <w:pPr>
        <w:pStyle w:val="ListBullet"/>
      </w:pPr>
      <w:r>
        <w:t>Response and errors use JSON:API media type: application/vnd.api+json.</w:t>
      </w:r>
    </w:p>
    <w:p>
      <w:pPr>
        <w:pStyle w:val="Heading3"/>
      </w:pPr>
      <w:r>
        <w:t>Error Handling</w:t>
      </w:r>
    </w:p>
    <w:p>
      <w:pPr>
        <w:pStyle w:val="ListBullet"/>
      </w:pPr>
      <w:r>
        <w:t>4XX: Client-side issues (e.g., invalid id, invalid sparse field values, insufficient scope).</w:t>
      </w:r>
    </w:p>
    <w:p>
      <w:pPr>
        <w:pStyle w:val="ListBullet"/>
      </w:pPr>
      <w:r>
        <w:t>5XX: Server-side errors returned in the same JSON:API errors[] structure.</w:t>
      </w:r>
    </w:p>
    <w:p>
      <w:pPr>
        <w:pStyle w:val="Heading3"/>
      </w:pPr>
      <w:r>
        <w:t>Related pushTokens actions</w:t>
      </w:r>
    </w:p>
    <w:p>
      <w:pPr>
        <w:pStyle w:val="ListBullet"/>
      </w:pPr>
      <w:r>
        <w:t>[POST] Create or Update Push Token — /api/push-tokens</w:t>
      </w:r>
    </w:p>
    <w:p>
      <w:pPr>
        <w:pStyle w:val="ListBullet"/>
      </w:pPr>
      <w:r>
        <w:t>[GET] Get a Push Token’s Profile Relationship — /api/push-tokens/{{id}}/relationships/profile</w:t>
      </w:r>
    </w:p>
    <w:p>
      <w:pPr>
        <w:pStyle w:val="ListBullet"/>
      </w:pPr>
      <w:r>
        <w:t>[GET] Get Push Tokens — /push-tokens</w:t>
      </w:r>
    </w:p>
    <w:p>
      <w:pPr>
        <w:pStyle w:val="ListBullet"/>
      </w:pPr>
      <w:r>
        <w:t>[GET] Get a Push Token by ID — /api/push-tokens/{{id}}</w:t>
      </w:r>
    </w:p>
    <w:p>
      <w:pPr>
        <w:pStyle w:val="ListBullet"/>
      </w:pPr>
      <w:r>
        <w:t>[DELETE] Delete a Push Token — /api/push-tokens/{{id}}</w:t>
      </w:r>
    </w:p>
    <w:p>
      <w:pPr>
        <w:pStyle w:val="ListBullet"/>
      </w:pPr>
      <w:r>
        <w:t>[GET] Get a Push Token’s Profile — /api/push-tokens/{{id}}/profile</w:t>
      </w:r>
    </w:p>
    <w:p>
      <w:r>
        <w:br w:type="page"/>
      </w:r>
    </w:p>
    <w:p>
      <w:pPr>
        <w:pStyle w:val="Heading2"/>
      </w:pPr>
      <w:r>
        <w:t>207. [GET] Get Segments for a Profile</w:t>
      </w:r>
    </w:p>
    <w:p>
      <w:r>
        <w:rPr>
          <w:b/>
        </w:rPr>
        <w:t xml:space="preserve">Endpoint: </w:t>
      </w:r>
      <w:r>
        <w:rPr>
          <w:rFonts w:ascii="Courier New" w:hAnsi="Courier New"/>
          <w:sz w:val="18"/>
        </w:rPr>
        <w:t>/api/profiles/{{id}}/segments</w:t>
      </w:r>
    </w:p>
    <w:p>
      <w:pPr>
        <w:pStyle w:val="Heading3"/>
      </w:pPr>
      <w:r>
        <w:t>Prerequisites</w:t>
      </w:r>
    </w:p>
    <w:p>
      <w:pPr>
        <w:pStyle w:val="ListBullet"/>
      </w:pPr>
      <w:r>
        <w:t>The API key/session must have scopes: profiles:read and segments:read</w:t>
      </w:r>
    </w:p>
    <w:p>
      <w:pPr>
        <w:pStyle w:val="Heading3"/>
      </w:pPr>
      <w:r>
        <w:t>Method</w:t>
      </w:r>
    </w:p>
    <w:p>
      <w:r>
        <w:t>GET</w:t>
      </w:r>
    </w:p>
    <w:p>
      <w:pPr>
        <w:pStyle w:val="Heading3"/>
      </w:pPr>
      <w:r>
        <w:t>URL</w:t>
      </w:r>
    </w:p>
    <w:p>
      <w:r>
        <w:t>https://a.klaviyo.com/api/profiles/{{id}}/segments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segment memberships for a profile with the given profile ID.</w:t>
      </w:r>
    </w:p>
    <w:p>
      <w:pPr>
        <w:pStyle w:val="Heading3"/>
      </w:pPr>
      <w:r>
        <w:t>Rate Limits</w:t>
      </w:r>
    </w:p>
    <w:p>
      <w:pPr>
        <w:pStyle w:val="ListBullet"/>
      </w:pPr>
      <w:r>
        <w:t>Burst: 3/s</w:t>
      </w:r>
    </w:p>
    <w:p>
      <w:pPr>
        <w:pStyle w:val="ListBullet"/>
      </w:pPr>
      <w:r>
        <w:t>Steady: 60/m</w:t>
      </w:r>
    </w:p>
    <w:p>
      <w:pPr>
        <w:pStyle w:val="Heading3"/>
      </w:pPr>
      <w:r>
        <w:t>Enforcement Rules</w:t>
      </w:r>
    </w:p>
    <w:p>
      <w:pPr>
        <w:pStyle w:val="ListBullet"/>
      </w:pPr>
      <w:r>
        <w:t>The id path parameter must always be present and must be a non-empty string.</w:t>
      </w:r>
    </w:p>
    <w:p>
      <w:pPr>
        <w:pStyle w:val="ListBullet"/>
      </w:pPr>
      <w:r>
        <w:t>Always construct the path as /api/profiles/{{id}}/segments.</w:t>
      </w:r>
    </w:p>
    <w:p>
      <w:pPr>
        <w:pStyle w:val="ListBullet"/>
      </w:pPr>
      <w:r>
        <w:t>Do not call the API with a missing or empty id (e.g., avoid /api/profiles//segments or /api/profiles/segments).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revision header is required for this endpoint and must be sent exactly as: </w:t>
        <w:br/>
        <w:br/>
        <w:t>"revision": "2026-01-15"</w:t>
      </w:r>
    </w:p>
    <w:p>
      <w:pPr>
        <w:pStyle w:val="Heading3"/>
      </w:pPr>
      <w:r>
        <w:t>Valid Examples</w:t>
      </w:r>
    </w:p>
    <w:p>
      <w:r>
        <w:rPr>
          <w:b/>
          <w:color w:val="666666"/>
          <w:sz w:val="16"/>
        </w:rPr>
        <w:t>[http]</w:t>
      </w:r>
    </w:p>
    <w:p>
      <w:pPr>
        <w:shd w:fill="F2F2F2" w:val="clear"/>
      </w:pPr>
      <w:r>
        <w:rPr>
          <w:rFonts w:ascii="Courier New" w:hAnsi="Courier New"/>
          <w:sz w:val="17"/>
        </w:rPr>
        <w:t>/api/profiles/01H9ZQ1J2Y3X4W5V6U7T8S9R0Q/segments</w:t>
      </w:r>
    </w:p>
    <w:p>
      <w:pPr>
        <w:pStyle w:val="Heading3"/>
      </w:pPr>
      <w:r>
        <w:t>Invalid Examples</w:t>
      </w:r>
    </w:p>
    <w:p>
      <w:r>
        <w:rPr>
          <w:b/>
          <w:color w:val="666666"/>
          <w:sz w:val="16"/>
        </w:rPr>
        <w:t>[http]</w:t>
      </w:r>
    </w:p>
    <w:p>
      <w:pPr>
        <w:shd w:fill="F2F2F2" w:val="clear"/>
      </w:pPr>
      <w:r>
        <w:rPr>
          <w:rFonts w:ascii="Courier New" w:hAnsi="Courier New"/>
          <w:sz w:val="17"/>
        </w:rPr>
        <w:t>/api/profiles//segments</w:t>
        <w:br/>
        <w:t>/api/profiles/segments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Profile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fields[segment]</w:t>
            </w:r>
          </w:p>
        </w:tc>
        <w:tc>
          <w:tcPr>
            <w:tcW w:type="dxa" w:w="2880"/>
          </w:tcPr>
          <w:p>
            <w:r>
              <w:t>array of enum strings</w:t>
            </w:r>
          </w:p>
        </w:tc>
        <w:tc>
          <w:tcPr>
            <w:tcW w:type="dxa" w:w="2880"/>
          </w:tcPr>
          <w:p>
            <w:r>
              <w:t>Sparse fieldset for segment resources. Allowed values: name, definition, definition.condition_groups, created, updated, is_active, is_processing, is_starred.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"segment",</w:t>
        <w:br/>
        <w:t xml:space="preserve"> "id": "abc123",</w:t>
        <w:br/>
        <w:t xml:space="preserve"> "attributes": {},</w:t>
        <w:br/>
        <w:t xml:space="preserve"> "links": {</w:t>
        <w:br/>
        <w:t xml:space="preserve"> "self": "https://a.klaviyo.com/api/segments/abc123"</w:t>
        <w:br/>
        <w:t xml:space="preserve"> },</w:t>
        <w:br/>
        <w:t xml:space="preserve"> "relationships": {}</w:t>
        <w:br/>
        <w:t xml:space="preserve"> }</w:t>
        <w:br/>
        <w:t xml:space="preserve"> ],</w:t>
        <w:br/>
        <w:t xml:space="preserve"> "links": {</w:t>
        <w:br/>
        <w:t xml:space="preserve"> "self": "https://a.klaviyo.com/api/profiles/01H9ZQ1J2Y3X4W5V6U7T8S9R0Q/segments",</w:t>
        <w:br/>
        <w:t xml:space="preserve"> "first": "https://a.klaviyo.com/api/profiles/01H9ZQ1J2Y3X4W5V6U7T8S9R0Q/segments?page[cursor]=first",</w:t>
        <w:br/>
        <w:t xml:space="preserve"> "last": "https://a.klaviyo.com/api/profiles/01H9ZQ1J2Y3X4W5V6U7T8S9R0Q/segments?page[cursor]=last",</w:t>
        <w:br/>
        <w:t xml:space="preserve"> "prev": "https://a.klaviyo.com/api/profiles/01H9ZQ1J2Y3X4W5V6U7T8S9R0Q/segments?page[cursor]=prev",</w:t>
        <w:br/>
        <w:t xml:space="preserve"> "next": "https://a.klaviyo.com/api/profiles/01H9ZQ1J2Y3X4W5V6U7T8S9R0Q/segments?page[cursor]=next"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"fields[segment]"</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"fields[segment]"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segment membership resources for the profile.</w:t>
            </w:r>
          </w:p>
        </w:tc>
      </w:tr>
      <w:tr>
        <w:tc>
          <w:tcPr>
            <w:tcW w:type="dxa" w:w="2880"/>
          </w:tcPr>
          <w:p>
            <w:r>
              <w:t>data[].type</w:t>
            </w:r>
          </w:p>
        </w:tc>
        <w:tc>
          <w:tcPr>
            <w:tcW w:type="dxa" w:w="2880"/>
          </w:tcPr>
          <w:p>
            <w:r>
              <w:t>string</w:t>
            </w:r>
          </w:p>
        </w:tc>
        <w:tc>
          <w:tcPr>
            <w:tcW w:type="dxa" w:w="2880"/>
          </w:tcPr>
          <w:p>
            <w:r>
              <w:t>Resource type. Value: segment.</w:t>
            </w:r>
          </w:p>
        </w:tc>
      </w:tr>
      <w:tr>
        <w:tc>
          <w:tcPr>
            <w:tcW w:type="dxa" w:w="2880"/>
          </w:tcPr>
          <w:p>
            <w:r>
              <w:t>data[].id</w:t>
            </w:r>
          </w:p>
        </w:tc>
        <w:tc>
          <w:tcPr>
            <w:tcW w:type="dxa" w:w="2880"/>
          </w:tcPr>
          <w:p>
            <w:r>
              <w:t>string</w:t>
            </w:r>
          </w:p>
        </w:tc>
        <w:tc>
          <w:tcPr>
            <w:tcW w:type="dxa" w:w="2880"/>
          </w:tcPr>
          <w:p>
            <w:r>
              <w:t>Segment ID.</w:t>
            </w:r>
          </w:p>
        </w:tc>
      </w:tr>
      <w:tr>
        <w:tc>
          <w:tcPr>
            <w:tcW w:type="dxa" w:w="2880"/>
          </w:tcPr>
          <w:p>
            <w:r>
              <w:t>data[].attributes</w:t>
            </w:r>
          </w:p>
        </w:tc>
        <w:tc>
          <w:tcPr>
            <w:tcW w:type="dxa" w:w="2880"/>
          </w:tcPr>
          <w:p>
            <w:r>
              <w:t>object</w:t>
            </w:r>
          </w:p>
        </w:tc>
        <w:tc>
          <w:tcPr>
            <w:tcW w:type="dxa" w:w="2880"/>
          </w:tcPr>
          <w:p>
            <w:r>
              <w:t>Segment attributes (returned fields depend on fields[segment]).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segment resource.</w:t>
            </w:r>
          </w:p>
        </w:tc>
      </w:tr>
      <w:tr>
        <w:tc>
          <w:tcPr>
            <w:tcW w:type="dxa" w:w="2880"/>
          </w:tcPr>
          <w:p>
            <w:r>
              <w:t>data[].relationships</w:t>
            </w:r>
          </w:p>
        </w:tc>
        <w:tc>
          <w:tcPr>
            <w:tcW w:type="dxa" w:w="2880"/>
          </w:tcPr>
          <w:p>
            <w:r>
              <w:t>object</w:t>
            </w:r>
          </w:p>
        </w:tc>
        <w:tc>
          <w:tcPr>
            <w:tcW w:type="dxa" w:w="2880"/>
          </w:tcPr>
          <w:p>
            <w:r>
              <w:t>Related resources (if included by the API).</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URL to the current page.</w:t>
            </w:r>
          </w:p>
        </w:tc>
      </w:tr>
      <w:tr>
        <w:tc>
          <w:tcPr>
            <w:tcW w:type="dxa" w:w="2880"/>
          </w:tcPr>
          <w:p>
            <w:r>
              <w:t>links.first</w:t>
            </w:r>
          </w:p>
        </w:tc>
        <w:tc>
          <w:tcPr>
            <w:tcW w:type="dxa" w:w="2880"/>
          </w:tcPr>
          <w:p>
            <w:r>
              <w:t>string</w:t>
            </w:r>
          </w:p>
        </w:tc>
        <w:tc>
          <w:tcPr>
            <w:tcW w:type="dxa" w:w="2880"/>
          </w:tcPr>
          <w:p>
            <w:r>
              <w:t>URL to the first page (if available).</w:t>
            </w:r>
          </w:p>
        </w:tc>
      </w:tr>
      <w:tr>
        <w:tc>
          <w:tcPr>
            <w:tcW w:type="dxa" w:w="2880"/>
          </w:tcPr>
          <w:p>
            <w:r>
              <w:t>links.last</w:t>
            </w:r>
          </w:p>
        </w:tc>
        <w:tc>
          <w:tcPr>
            <w:tcW w:type="dxa" w:w="2880"/>
          </w:tcPr>
          <w:p>
            <w:r>
              <w:t>string</w:t>
            </w:r>
          </w:p>
        </w:tc>
        <w:tc>
          <w:tcPr>
            <w:tcW w:type="dxa" w:w="2880"/>
          </w:tcPr>
          <w:p>
            <w:r>
              <w:t>URL to the last page (if available).</w:t>
            </w:r>
          </w:p>
        </w:tc>
      </w:tr>
      <w:tr>
        <w:tc>
          <w:tcPr>
            <w:tcW w:type="dxa" w:w="2880"/>
          </w:tcPr>
          <w:p>
            <w:r>
              <w:t>links.prev</w:t>
            </w:r>
          </w:p>
        </w:tc>
        <w:tc>
          <w:tcPr>
            <w:tcW w:type="dxa" w:w="2880"/>
          </w:tcPr>
          <w:p>
            <w:r>
              <w:t>string</w:t>
            </w:r>
          </w:p>
        </w:tc>
        <w:tc>
          <w:tcPr>
            <w:tcW w:type="dxa" w:w="2880"/>
          </w:tcPr>
          <w:p>
            <w:r>
              <w:t>URL to the previous page (if available).</w:t>
            </w:r>
          </w:p>
        </w:tc>
      </w:tr>
      <w:tr>
        <w:tc>
          <w:tcPr>
            <w:tcW w:type="dxa" w:w="2880"/>
          </w:tcPr>
          <w:p>
            <w:r>
              <w:t>links.next</w:t>
            </w:r>
          </w:p>
        </w:tc>
        <w:tc>
          <w:tcPr>
            <w:tcW w:type="dxa" w:w="2880"/>
          </w:tcPr>
          <w:p>
            <w:r>
              <w:t>string</w:t>
            </w:r>
          </w:p>
        </w:tc>
        <w:tc>
          <w:tcPr>
            <w:tcW w:type="dxa" w:w="2880"/>
          </w:tcPr>
          <w:p>
            <w:r>
              <w:t>URL to the next page (if 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'https://a.klaviyo.com/api/profiles/01H9ZQ1J2Y3X4W5V6U7T8S9R0Q/segments?fields%5Bsegment%5D=name&amp;fields%5Bsegment%5D=created' \</w:t>
        <w:br/>
        <w:t xml:space="preserve"> --header 'Accept: application/vnd.api+json' \</w:t>
        <w:br/>
        <w:t xml:space="preserve"> --header 'revision: 2026-01-15'</w:t>
      </w:r>
    </w:p>
    <w:p>
      <w:pPr>
        <w:pStyle w:val="Heading3"/>
      </w:pPr>
      <w:r>
        <w:t>Example Usage</w:t>
      </w:r>
    </w:p>
    <w:p>
      <w:pPr>
        <w:pStyle w:val="Heading3"/>
      </w:pPr>
      <w:r>
        <w:t>Example 1: Fetch segment memberships (default fields)</w:t>
      </w:r>
    </w:p>
    <w:p>
      <w:r>
        <w:rPr>
          <w:b/>
          <w:color w:val="666666"/>
          <w:sz w:val="16"/>
        </w:rPr>
        <w:t>[bash]</w:t>
      </w:r>
    </w:p>
    <w:p>
      <w:pPr>
        <w:shd w:fill="F2F2F2" w:val="clear"/>
      </w:pPr>
      <w:r>
        <w:rPr>
          <w:rFonts w:ascii="Courier New" w:hAnsi="Courier New"/>
          <w:sz w:val="17"/>
        </w:rPr>
        <w:t>curl --request GET \</w:t>
        <w:br/>
        <w:t xml:space="preserve"> --url 'https://a.klaviyo.com/api/profiles/01H9ZQ1J2Y3X4W5V6U7T8S9R0Q/segments' \</w:t>
        <w:br/>
        <w:t xml:space="preserve"> --header 'Accept: application/vnd.api+json' \</w:t>
        <w:br/>
        <w:t xml:space="preserve"> --header 'revision: 2026-01-15'</w:t>
      </w:r>
    </w:p>
    <w:p>
      <w:pPr>
        <w:pStyle w:val="Heading3"/>
      </w:pPr>
      <w:r>
        <w:t>Example 2: Request only specific segment fields (sparse fieldset)</w:t>
      </w:r>
    </w:p>
    <w:p>
      <w:r>
        <w:rPr>
          <w:b/>
          <w:color w:val="666666"/>
          <w:sz w:val="16"/>
        </w:rPr>
        <w:t>[bash]</w:t>
      </w:r>
    </w:p>
    <w:p>
      <w:pPr>
        <w:shd w:fill="F2F2F2" w:val="clear"/>
      </w:pPr>
      <w:r>
        <w:rPr>
          <w:rFonts w:ascii="Courier New" w:hAnsi="Courier New"/>
          <w:sz w:val="17"/>
        </w:rPr>
        <w:t>curl --request GET \</w:t>
        <w:br/>
        <w:t xml:space="preserve"> --url 'https://a.klaviyo.com/api/profiles/01H9ZQ1J2Y3X4W5V6U7T8S9R0Q/segments?fields%5Bsegment%5D=name&amp;fields%5Bsegment%5D=updated&amp;fields%5Bsegment%5D=is_active' \</w:t>
        <w:br/>
        <w:t xml:space="preserve"> --header 'Accept: application/vnd.api+json' \</w:t>
        <w:br/>
        <w:t xml:space="preserve"> --header 'revision: 2026-01-15'</w:t>
      </w:r>
    </w:p>
    <w:p>
      <w:pPr>
        <w:pStyle w:val="Heading3"/>
      </w:pPr>
      <w:r>
        <w:t>Notes</w:t>
      </w:r>
    </w:p>
    <w:p>
      <w:pPr>
        <w:pStyle w:val="ListBullet"/>
      </w:pPr>
      <w:r>
        <w:t>Use fields[segment] to limit which segment fields are returned (sparse fieldsets).</w:t>
      </w:r>
    </w:p>
    <w:p>
      <w:pPr>
        <w:pStyle w:val="Heading3"/>
      </w:pPr>
      <w:r>
        <w:t>Related profiles actions</w:t>
      </w:r>
    </w:p>
    <w:p>
      <w:pPr>
        <w:pStyle w:val="ListBullet"/>
      </w:pPr>
      <w:r>
        <w:t>[GET] Get List IDs for a Profile — /api/profiles/{{id}}/relationships/lists</w:t>
      </w:r>
    </w:p>
    <w:p>
      <w:pPr>
        <w:pStyle w:val="ListBullet"/>
      </w:pPr>
      <w:r>
        <w:t>[GET] Get a Profile by ID — /api/profiles/{{id}}</w:t>
      </w:r>
    </w:p>
    <w:p>
      <w:pPr>
        <w:pStyle w:val="ListBullet"/>
      </w:pPr>
      <w:r>
        <w:t>[GET] Get Lists for a Profile — /api/profiles/{{id}}/lists</w:t>
      </w:r>
    </w:p>
    <w:p>
      <w:pPr>
        <w:pStyle w:val="ListBullet"/>
      </w:pPr>
      <w:r>
        <w:t>[GET] Get Push Token IDs for a Profile — /api/profiles/{{id}}/relationships/push-tokens</w:t>
      </w:r>
    </w:p>
    <w:p>
      <w:pPr>
        <w:pStyle w:val="ListBullet"/>
      </w:pPr>
      <w:r>
        <w:t>[GET] Get Profiles — /profiles</w:t>
      </w:r>
    </w:p>
    <w:p>
      <w:pPr>
        <w:pStyle w:val="ListBullet"/>
      </w:pPr>
      <w:r>
        <w:t>[GET] Get Segment IDs for a Profile — /api/profiles/{{id}}/relationships/segments</w:t>
      </w:r>
    </w:p>
    <w:p>
      <w:r>
        <w:br w:type="page"/>
      </w:r>
    </w:p>
    <w:p>
      <w:pPr>
        <w:pStyle w:val="Heading2"/>
      </w:pPr>
      <w:r>
        <w:t>208. [GET] Get Segment IDs for a Profile</w:t>
      </w:r>
    </w:p>
    <w:p>
      <w:r>
        <w:rPr>
          <w:b/>
        </w:rPr>
        <w:t xml:space="preserve">Endpoint: </w:t>
      </w:r>
      <w:r>
        <w:rPr>
          <w:rFonts w:ascii="Courier New" w:hAnsi="Courier New"/>
          <w:sz w:val="18"/>
        </w:rPr>
        <w:t>/api/profiles/{{id}}/relationships/segments</w:t>
      </w:r>
    </w:p>
    <w:p>
      <w:pPr>
        <w:pStyle w:val="Heading3"/>
      </w:pPr>
      <w:r>
        <w:t>Prerequisites</w:t>
      </w:r>
    </w:p>
    <w:p>
      <w:pPr>
        <w:pStyle w:val="ListBullet"/>
      </w:pPr>
      <w:r>
        <w:t>Must have permission scopes: profiles:read, segments:read</w:t>
      </w:r>
    </w:p>
    <w:p>
      <w:pPr>
        <w:pStyle w:val="Heading3"/>
      </w:pPr>
      <w:r>
        <w:t>Method</w:t>
      </w:r>
    </w:p>
    <w:p>
      <w:r>
        <w:t>GET</w:t>
      </w:r>
    </w:p>
    <w:p>
      <w:pPr>
        <w:pStyle w:val="Heading3"/>
      </w:pPr>
      <w:r>
        <w:t>URL</w:t>
      </w:r>
    </w:p>
    <w:p>
      <w:r>
        <w:t>https://a.klaviyo.com/api/profiles/{{id}}/relationships/segments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segment membership relationships for a profile with the given profile ID, returning the IDs of segments the profile belongs to.</w:t>
      </w:r>
    </w:p>
    <w:p>
      <w:pPr>
        <w:pStyle w:val="Heading3"/>
      </w:pPr>
      <w:r>
        <w:t>Enforcement Rules</w:t>
      </w:r>
    </w:p>
    <w:p>
      <w:pPr>
        <w:pStyle w:val="ListBullet"/>
      </w:pPr>
      <w:r>
        <w:t>The id path parameter must always be present and must be a non-empty string.</w:t>
      </w:r>
    </w:p>
    <w:p>
      <w:pPr>
        <w:pStyle w:val="ListBullet"/>
      </w:pPr>
      <w:r>
        <w:t>Always construct the path as /api/profiles/{{id}}/relationships/segments.</w:t>
      </w:r>
    </w:p>
    <w:p>
      <w:pPr>
        <w:pStyle w:val="ListBullet"/>
      </w:pPr>
      <w:r>
        <w:t>Do not call the API with a missing or empty id (e.g., avoid /api/profiles//relationships/segments).</w:t>
      </w:r>
    </w:p>
    <w:p>
      <w:pPr>
        <w:pStyle w:val="ListBullet"/>
      </w:pPr>
      <w:r>
        <w:t>When executing the action, ensure to send Path Parameters in the URL and not in the body.</w:t>
      </w:r>
    </w:p>
    <w:p>
      <w:pPr>
        <w:pStyle w:val="ListBullet"/>
      </w:pPr>
      <w:r>
        <w:t>This endpoint has no query parameters documented; 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/api/profiles/01H9Z6K3T2R1ABCDEF12345678/relationships/segments</w:t>
      </w:r>
    </w:p>
    <w:p>
      <w:pPr>
        <w:pStyle w:val="Heading3"/>
      </w:pPr>
      <w:r>
        <w:t>Invalid Examples</w:t>
      </w:r>
    </w:p>
    <w:p>
      <w:r>
        <w:rPr>
          <w:b/>
          <w:color w:val="666666"/>
          <w:sz w:val="16"/>
        </w:rPr>
        <w:t>[http]</w:t>
      </w:r>
    </w:p>
    <w:p>
      <w:pPr>
        <w:shd w:fill="F2F2F2" w:val="clear"/>
      </w:pPr>
      <w:r>
        <w:rPr>
          <w:rFonts w:ascii="Courier New" w:hAnsi="Courier New"/>
          <w:sz w:val="17"/>
        </w:rPr>
        <w:t>/api/profiles//relationships/segments</w:t>
        <w:br/>
        <w:t>/api/profiles/relationships/segments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Profile ID. Sent as a path parameter in the URL.</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"segment",</w:t>
        <w:br/>
        <w:t xml:space="preserve"> "id": "Y6nRLr"</w:t>
        <w:br/>
        <w:t xml:space="preserve"> },</w:t>
        <w:br/>
        <w:t xml:space="preserve"> {</w:t>
        <w:br/>
        <w:t xml:space="preserve"> "type": "segment",</w:t>
        <w:br/>
        <w:t xml:space="preserve"> "id": "Qk2p9A"</w:t>
        <w:br/>
        <w:t xml:space="preserve"> }</w:t>
        <w:br/>
        <w:t xml:space="preserve"> ],</w:t>
        <w:br/>
        <w:t xml:space="preserve"> "links": {</w:t>
        <w:br/>
        <w:t xml:space="preserve"> "self": "https://a.klaviyo.com/api/profiles/01H9Z6K3T2R1ABCDEF12345678/relationships/segments",</w:t>
        <w:br/>
        <w:t xml:space="preserve"> "first": "https://a.klaviyo.com/api/profiles/01H9Z6K3T2R1ABCDEF12345678/relationships/segments?page[cursor]=first",</w:t>
        <w:br/>
        <w:t xml:space="preserve"> "last": "https://a.klaviyo.com/api/profiles/01H9Z6K3T2R1ABCDEF12345678/relationships/segments?page[cursor]=last",</w:t>
        <w:br/>
        <w:t xml:space="preserve"> "prev": null,</w:t>
        <w:br/>
        <w:t xml:space="preserve"> "next": "https://a.klaviyo.com/api/profiles/01H9Z6K3T2R1ABCDEF12345678/relationships/segments?page[cursor]=next"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"9c1c6a2b-7f7a-4d83-9c7b-5f2d9a6c1a11",</w:t>
        <w:br/>
        <w:t xml:space="preserve"> "code": "invalid_request",</w:t>
        <w:br/>
        <w:t xml:space="preserve"> "title": "Invalid Request",</w:t>
        <w:br/>
        <w:t xml:space="preserve"> "detail": "The requested resource could not be found.",</w:t>
        <w:br/>
        <w:t xml:space="preserve"> "source": {</w:t>
        <w:br/>
        <w:t xml:space="preserve"> "pointer": "/data"</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"1b2c3d4e-5f60-4a7b-8c9d-0e1f2a3b4c5d",</w:t>
        <w:br/>
        <w:t xml:space="preserve"> "code": "server_error",</w:t>
        <w:br/>
        <w:t xml:space="preserve"> "title": "Server Error",</w:t>
        <w:br/>
        <w:t xml:space="preserve"> "detail": "An unexpected error occurred.",</w:t>
        <w:br/>
        <w:t xml:space="preserve"> "source": {</w:t>
        <w:br/>
        <w:t xml:space="preserve"> "pointer": "/data"</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relationship objects for the profile.</w:t>
            </w:r>
          </w:p>
        </w:tc>
      </w:tr>
      <w:tr>
        <w:tc>
          <w:tcPr>
            <w:tcW w:type="dxa" w:w="2880"/>
          </w:tcPr>
          <w:p>
            <w:r>
              <w:t>data[].type</w:t>
            </w:r>
          </w:p>
        </w:tc>
        <w:tc>
          <w:tcPr>
            <w:tcW w:type="dxa" w:w="2880"/>
          </w:tcPr>
          <w:p>
            <w:r>
              <w:t>string</w:t>
            </w:r>
          </w:p>
        </w:tc>
        <w:tc>
          <w:tcPr>
            <w:tcW w:type="dxa" w:w="2880"/>
          </w:tcPr>
          <w:p>
            <w:r>
              <w:t>Resource type. Value: "segment".</w:t>
            </w:r>
          </w:p>
        </w:tc>
      </w:tr>
      <w:tr>
        <w:tc>
          <w:tcPr>
            <w:tcW w:type="dxa" w:w="2880"/>
          </w:tcPr>
          <w:p>
            <w:r>
              <w:t>data[].id</w:t>
            </w:r>
          </w:p>
        </w:tc>
        <w:tc>
          <w:tcPr>
            <w:tcW w:type="dxa" w:w="2880"/>
          </w:tcPr>
          <w:p>
            <w:r>
              <w:t>string</w:t>
            </w:r>
          </w:p>
        </w:tc>
        <w:tc>
          <w:tcPr>
            <w:tcW w:type="dxa" w:w="2880"/>
          </w:tcPr>
          <w:p>
            <w:r>
              <w:t>Segment ID.</w:t>
            </w:r>
          </w:p>
        </w:tc>
      </w:tr>
      <w:tr>
        <w:tc>
          <w:tcPr>
            <w:tcW w:type="dxa" w:w="2880"/>
          </w:tcPr>
          <w:p>
            <w:r>
              <w:t>links</w:t>
            </w:r>
          </w:p>
        </w:tc>
        <w:tc>
          <w:tcPr>
            <w:tcW w:type="dxa" w:w="2880"/>
          </w:tcPr>
          <w:p>
            <w:r>
              <w:t>object</w:t>
            </w:r>
          </w:p>
        </w:tc>
        <w:tc>
          <w:tcPr>
            <w:tcW w:type="dxa" w:w="2880"/>
          </w:tcPr>
          <w:p>
            <w:r>
              <w:t>Pagination and self links.</w:t>
            </w:r>
          </w:p>
        </w:tc>
      </w:tr>
      <w:tr>
        <w:tc>
          <w:tcPr>
            <w:tcW w:type="dxa" w:w="2880"/>
          </w:tcPr>
          <w:p>
            <w:r>
              <w:t>links.self</w:t>
            </w:r>
          </w:p>
        </w:tc>
        <w:tc>
          <w:tcPr>
            <w:tcW w:type="dxa" w:w="2880"/>
          </w:tcPr>
          <w:p>
            <w:r>
              <w:t>string</w:t>
            </w:r>
          </w:p>
        </w:tc>
        <w:tc>
          <w:tcPr>
            <w:tcW w:type="dxa" w:w="2880"/>
          </w:tcPr>
          <w:p>
            <w:r>
              <w:t>URL to this relationship resource.</w:t>
            </w:r>
          </w:p>
        </w:tc>
      </w:tr>
      <w:tr>
        <w:tc>
          <w:tcPr>
            <w:tcW w:type="dxa" w:w="2880"/>
          </w:tcPr>
          <w:p>
            <w:r>
              <w:t>links.first</w:t>
            </w:r>
          </w:p>
        </w:tc>
        <w:tc>
          <w:tcPr>
            <w:tcW w:type="dxa" w:w="2880"/>
          </w:tcPr>
          <w:p>
            <w:r>
              <w:t>string</w:t>
            </w:r>
          </w:p>
        </w:tc>
        <w:tc>
          <w:tcPr>
            <w:tcW w:type="dxa" w:w="2880"/>
          </w:tcPr>
          <w:p>
            <w:r>
              <w:t>URL to the first page (if provided).</w:t>
            </w:r>
          </w:p>
        </w:tc>
      </w:tr>
      <w:tr>
        <w:tc>
          <w:tcPr>
            <w:tcW w:type="dxa" w:w="2880"/>
          </w:tcPr>
          <w:p>
            <w:r>
              <w:t>links.last</w:t>
            </w:r>
          </w:p>
        </w:tc>
        <w:tc>
          <w:tcPr>
            <w:tcW w:type="dxa" w:w="2880"/>
          </w:tcPr>
          <w:p>
            <w:r>
              <w:t>string</w:t>
            </w:r>
          </w:p>
        </w:tc>
        <w:tc>
          <w:tcPr>
            <w:tcW w:type="dxa" w:w="2880"/>
          </w:tcPr>
          <w:p>
            <w:r>
              <w:t>URL to the last page (if provided).</w:t>
            </w:r>
          </w:p>
        </w:tc>
      </w:tr>
      <w:tr>
        <w:tc>
          <w:tcPr>
            <w:tcW w:type="dxa" w:w="2880"/>
          </w:tcPr>
          <w:p>
            <w:r>
              <w:t>links.prev</w:t>
            </w:r>
          </w:p>
        </w:tc>
        <w:tc>
          <w:tcPr>
            <w:tcW w:type="dxa" w:w="2880"/>
          </w:tcPr>
          <w:p>
            <w:r>
              <w:t>string | null</w:t>
            </w:r>
          </w:p>
        </w:tc>
        <w:tc>
          <w:tcPr>
            <w:tcW w:type="dxa" w:w="2880"/>
          </w:tcPr>
          <w:p>
            <w:r>
              <w:t>URL to the previous page (if provided).</w:t>
            </w:r>
          </w:p>
        </w:tc>
      </w:tr>
      <w:tr>
        <w:tc>
          <w:tcPr>
            <w:tcW w:type="dxa" w:w="2880"/>
          </w:tcPr>
          <w:p>
            <w:r>
              <w:t>links.next</w:t>
            </w:r>
          </w:p>
        </w:tc>
        <w:tc>
          <w:tcPr>
            <w:tcW w:type="dxa" w:w="2880"/>
          </w:tcPr>
          <w:p>
            <w:r>
              <w:t>string | null</w:t>
            </w:r>
          </w:p>
        </w:tc>
        <w:tc>
          <w:tcPr>
            <w:tcW w:type="dxa" w:w="2880"/>
          </w:tcPr>
          <w:p>
            <w:r>
              <w:t>URL to the next page (if provided).</w:t>
            </w:r>
          </w:p>
        </w:tc>
      </w:tr>
      <w:tr>
        <w:tc>
          <w:tcPr>
            <w:tcW w:type="dxa" w:w="2880"/>
          </w:tcPr>
          <w:p>
            <w:r>
              <w:t>errors</w:t>
            </w:r>
          </w:p>
        </w:tc>
        <w:tc>
          <w:tcPr>
            <w:tcW w:type="dxa" w:w="2880"/>
          </w:tcPr>
          <w:p>
            <w:r>
              <w:t>array</w:t>
            </w:r>
          </w:p>
        </w:tc>
        <w:tc>
          <w:tcPr>
            <w:tcW w:type="dxa" w:w="2880"/>
          </w:tcPr>
          <w:p>
            <w:r>
              <w:t>Present only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Object containing references to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Query parameter that caused the error (if applicable).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'https://a.klaviyo.com/api/profiles/01H9Z6K3T2R1ABCDEF12345678/relationships/segments' \</w:t>
        <w:br/>
        <w:t xml:space="preserve"> --header 'Accept: application/vnd.api+json' \</w:t>
        <w:br/>
        <w:t xml:space="preserve"> --header 'revision: 2026-01-15'</w:t>
      </w:r>
    </w:p>
    <w:p>
      <w:pPr>
        <w:pStyle w:val="Heading3"/>
      </w:pPr>
      <w:r>
        <w:t>Notes</w:t>
      </w:r>
    </w:p>
    <w:p>
      <w:pPr>
        <w:pStyle w:val="ListBullet"/>
      </w:pPr>
      <w:r>
        <w:t>The revision header is required for this Klaviyo API request and must be set to 2026-01-15.</w:t>
      </w:r>
    </w:p>
    <w:p>
      <w:pPr>
        <w:pStyle w:val="Heading3"/>
      </w:pPr>
      <w:r>
        <w:t>Related profiles actions</w:t>
      </w:r>
    </w:p>
    <w:p>
      <w:pPr>
        <w:pStyle w:val="ListBullet"/>
      </w:pPr>
      <w:r>
        <w:t>[GET] Get List IDs for a Profile — /api/profiles/{{id}}/relationships/lists</w:t>
      </w:r>
    </w:p>
    <w:p>
      <w:pPr>
        <w:pStyle w:val="ListBullet"/>
      </w:pPr>
      <w:r>
        <w:t>[GET] Get a Profile by ID — /api/profiles/{{id}}</w:t>
      </w:r>
    </w:p>
    <w:p>
      <w:pPr>
        <w:pStyle w:val="ListBullet"/>
      </w:pPr>
      <w:r>
        <w:t>[GET] Get Lists for a Profile — /api/profiles/{{id}}/lists</w:t>
      </w:r>
    </w:p>
    <w:p>
      <w:pPr>
        <w:pStyle w:val="ListBullet"/>
      </w:pPr>
      <w:r>
        <w:t>[GET] Get Push Token IDs for a Profile — /api/profiles/{{id}}/relationships/push-tokens</w:t>
      </w:r>
    </w:p>
    <w:p>
      <w:pPr>
        <w:pStyle w:val="ListBullet"/>
      </w:pPr>
      <w:r>
        <w:t>[GET] Get Profiles — /profiles</w:t>
      </w:r>
    </w:p>
    <w:p>
      <w:pPr>
        <w:pStyle w:val="ListBullet"/>
      </w:pPr>
      <w:r>
        <w:t>[GET] Get Segments for a Profile — /api/profiles/{{id}}/segments</w:t>
      </w:r>
    </w:p>
    <w:p>
      <w:r>
        <w:br w:type="page"/>
      </w:r>
    </w:p>
    <w:p>
      <w:pPr>
        <w:pStyle w:val="Heading2"/>
      </w:pPr>
      <w:r>
        <w:t>209. [POST] Merge Profiles</w:t>
      </w:r>
    </w:p>
    <w:p>
      <w:r>
        <w:rPr>
          <w:b/>
        </w:rPr>
        <w:t xml:space="preserve">Endpoint: </w:t>
      </w:r>
      <w:r>
        <w:rPr>
          <w:rFonts w:ascii="Courier New" w:hAnsi="Courier New"/>
          <w:sz w:val="18"/>
        </w:rPr>
        <w:t>/profile-merge</w:t>
      </w:r>
    </w:p>
    <w:p>
      <w:pPr>
        <w:pStyle w:val="Heading3"/>
      </w:pPr>
      <w:r>
        <w:t>Merge Profiles (Merge a Source Profile into a Destination Profile)</w:t>
      </w:r>
    </w:p>
    <w:p>
      <w:pPr>
        <w:pStyle w:val="Heading3"/>
      </w:pPr>
      <w:r>
        <w:t>Prerequisites</w:t>
      </w:r>
    </w:p>
    <w:p>
      <w:pPr>
        <w:pStyle w:val="ListBullet"/>
      </w:pPr>
      <w:r>
        <w:t>Must have the required scope: profiles:write</w:t>
      </w:r>
    </w:p>
    <w:p>
      <w:pPr>
        <w:pStyle w:val="ListBullet"/>
      </w:pPr>
      <w:r>
        <w:t xml:space="preserve">You must know: </w:t>
        <w:br/>
        <w:br/>
        <w:t>The destination profile ID (the profile you are merging into)</w:t>
        <w:br/>
        <w:t>The source profile ID (the profile that will be merged and deleted)</w:t>
      </w:r>
    </w:p>
    <w:p>
      <w:pPr>
        <w:pStyle w:val="Heading3"/>
      </w:pPr>
      <w:r>
        <w:t>Method</w:t>
      </w:r>
    </w:p>
    <w:p>
      <w:r>
        <w:t>POST</w:t>
      </w:r>
    </w:p>
    <w:p>
      <w:pPr>
        <w:pStyle w:val="Heading3"/>
      </w:pPr>
      <w:r>
        <w:t>URL</w:t>
      </w:r>
    </w:p>
    <w:p>
      <w:r>
        <w:t>https://a.klaviyo.com/api/profile-merge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Merges a single related/source profile into a destination profile (specified by the data.id). This endpoint queues an asynchronous merge task that transfers data from the source profile into the destination profile and deletes the source profile.</w:t>
      </w:r>
    </w:p>
    <w:p>
      <w:pPr>
        <w:pStyle w:val="Heading3"/>
      </w:pPr>
      <w:r>
        <w:t>Rate Limits</w:t>
      </w:r>
    </w:p>
    <w:p>
      <w:pPr>
        <w:pStyle w:val="ListBullet"/>
      </w:pPr>
      <w:r>
        <w:t>Burst: 10/s</w:t>
      </w:r>
    </w:p>
    <w:p>
      <w:pPr>
        <w:pStyle w:val="ListBullet"/>
      </w:pPr>
      <w:r>
        <w:t>Steady: 150/m</w:t>
      </w:r>
    </w:p>
    <w:p>
      <w:pPr>
        <w:pStyle w:val="Heading3"/>
      </w:pPr>
      <w:r>
        <w:t>Enforcement Rules</w:t>
      </w:r>
    </w:p>
    <w:p>
      <w:pPr>
        <w:pStyle w:val="ListBullet"/>
      </w:pPr>
      <w:r>
        <w:t>This endpoint queues an asynchronous task (it does not perform the merge synchronously).</w:t>
      </w:r>
    </w:p>
    <w:p>
      <w:pPr>
        <w:pStyle w:val="ListBullet"/>
      </w:pPr>
      <w:r>
        <w:t>The destination profile ID must be provided in data.id.</w:t>
      </w:r>
    </w:p>
    <w:p>
      <w:pPr>
        <w:pStyle w:val="ListBullet"/>
      </w:pPr>
      <w:r>
        <w:t>Exactly one source profile must be provided under data.relationships.profiles.data.</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Must be a ProfileMergeEnum value (as defined by Klaviyo).</w:t>
            </w:r>
          </w:p>
        </w:tc>
      </w:tr>
      <w:tr>
        <w:tc>
          <w:tcPr>
            <w:tcW w:type="dxa" w:w="2880"/>
          </w:tcPr>
          <w:p>
            <w:r>
              <w:t>data.id</w:t>
            </w:r>
          </w:p>
        </w:tc>
        <w:tc>
          <w:tcPr>
            <w:tcW w:type="dxa" w:w="2880"/>
          </w:tcPr>
          <w:p>
            <w:r>
              <w:t>string</w:t>
            </w:r>
          </w:p>
        </w:tc>
        <w:tc>
          <w:tcPr>
            <w:tcW w:type="dxa" w:w="2880"/>
          </w:tcPr>
          <w:p>
            <w:r>
              <w:t>The ID of the destination profile to merge into.</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data.relationships.profiles</w:t>
            </w:r>
          </w:p>
        </w:tc>
        <w:tc>
          <w:tcPr>
            <w:tcW w:type="dxa" w:w="2880"/>
          </w:tcPr>
          <w:p>
            <w:r>
              <w:t>object</w:t>
            </w:r>
          </w:p>
        </w:tc>
        <w:tc>
          <w:tcPr>
            <w:tcW w:type="dxa" w:w="2880"/>
          </w:tcPr>
          <w:p>
            <w:r>
              <w:t>Profiles relationship container.</w:t>
            </w:r>
          </w:p>
        </w:tc>
      </w:tr>
      <w:tr>
        <w:tc>
          <w:tcPr>
            <w:tcW w:type="dxa" w:w="2880"/>
          </w:tcPr>
          <w:p>
            <w:r>
              <w:t>data.relationships.profiles.data</w:t>
            </w:r>
          </w:p>
        </w:tc>
        <w:tc>
          <w:tcPr>
            <w:tcW w:type="dxa" w:w="2880"/>
          </w:tcPr>
          <w:p>
            <w:r>
              <w:t>array</w:t>
            </w:r>
          </w:p>
        </w:tc>
        <w:tc>
          <w:tcPr>
            <w:tcW w:type="dxa" w:w="2880"/>
          </w:tcPr>
          <w:p>
            <w:r>
              <w:t>Array containing the source profile reference(s). The endpoint accepts only one source profile.</w:t>
            </w:r>
          </w:p>
        </w:tc>
      </w:tr>
      <w:tr>
        <w:tc>
          <w:tcPr>
            <w:tcW w:type="dxa" w:w="2880"/>
          </w:tcPr>
          <w:p>
            <w:r>
              <w:t>data.relationships.profiles.data[].type</w:t>
            </w:r>
          </w:p>
        </w:tc>
        <w:tc>
          <w:tcPr>
            <w:tcW w:type="dxa" w:w="2880"/>
          </w:tcPr>
          <w:p>
            <w:r>
              <w:t>string</w:t>
            </w:r>
          </w:p>
        </w:tc>
        <w:tc>
          <w:tcPr>
            <w:tcW w:type="dxa" w:w="2880"/>
          </w:tcPr>
          <w:p>
            <w:r>
              <w:t>Must be a ProfileEnum value (as defined by Klaviyo).</w:t>
            </w:r>
          </w:p>
        </w:tc>
      </w:tr>
      <w:tr>
        <w:tc>
          <w:tcPr>
            <w:tcW w:type="dxa" w:w="2880"/>
          </w:tcPr>
          <w:p>
            <w:r>
              <w:t>data.relationships.profiles.data[].id</w:t>
            </w:r>
          </w:p>
        </w:tc>
        <w:tc>
          <w:tcPr>
            <w:tcW w:type="dxa" w:w="2880"/>
          </w:tcPr>
          <w:p>
            <w:r>
              <w:t>string</w:t>
            </w:r>
          </w:p>
        </w:tc>
        <w:tc>
          <w:tcPr>
            <w:tcW w:type="dxa" w:w="2880"/>
          </w:tcPr>
          <w:p>
            <w:r>
              <w:t>The ID of the source profile to merge into the destination profile (source will be deleted).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"profile",</w:t>
        <w:br/>
        <w:t xml:space="preserve"> "id": "dest_profile_123",</w:t>
        <w:br/>
        <w:t xml:space="preserve"> "links": {</w:t>
        <w:br/>
        <w:t xml:space="preserve"> "self": "https://a.klaviyo.com/api/profiles/dest_profile_123"</w:t>
        <w:br/>
        <w:t xml:space="preserve"> }</w:t>
        <w:br/>
        <w:t xml:space="preserve"> },</w:t>
        <w:br/>
        <w:t xml:space="preserve"> "links": {</w:t>
        <w:br/>
        <w:t xml:space="preserve"> "self": "https://a.klaviyo.com/api/profile-merge"</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"err_001",</w:t>
        <w:br/>
        <w:t xml:space="preserve"> "code": "invalid",</w:t>
        <w:br/>
        <w:t xml:space="preserve"> "title": "Client Error",</w:t>
        <w:br/>
        <w:t xml:space="preserve"> "detail": "The request was invalid.",</w:t>
        <w:br/>
        <w:t xml:space="preserve"> "source": {</w:t>
        <w:br/>
        <w:t xml:space="preserve"> "pointer": "/data/relationships/profiles/data/0/id",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response resource.</w:t>
            </w:r>
          </w:p>
        </w:tc>
      </w:tr>
      <w:tr>
        <w:tc>
          <w:tcPr>
            <w:tcW w:type="dxa" w:w="2880"/>
          </w:tcPr>
          <w:p>
            <w:r>
              <w:t>data.type</w:t>
            </w:r>
          </w:p>
        </w:tc>
        <w:tc>
          <w:tcPr>
            <w:tcW w:type="dxa" w:w="2880"/>
          </w:tcPr>
          <w:p>
            <w:r>
              <w:t>string</w:t>
            </w:r>
          </w:p>
        </w:tc>
        <w:tc>
          <w:tcPr>
            <w:tcW w:type="dxa" w:w="2880"/>
          </w:tcPr>
          <w:p>
            <w:r>
              <w:t>Resource type. Documented as enum["profile"].</w:t>
            </w:r>
          </w:p>
        </w:tc>
      </w:tr>
      <w:tr>
        <w:tc>
          <w:tcPr>
            <w:tcW w:type="dxa" w:w="2880"/>
          </w:tcPr>
          <w:p>
            <w:r>
              <w:t>data.id</w:t>
            </w:r>
          </w:p>
        </w:tc>
        <w:tc>
          <w:tcPr>
            <w:tcW w:type="dxa" w:w="2880"/>
          </w:tcPr>
          <w:p>
            <w:r>
              <w:t>string</w:t>
            </w:r>
          </w:p>
        </w:tc>
        <w:tc>
          <w:tcPr>
            <w:tcW w:type="dxa" w:w="2880"/>
          </w:tcPr>
          <w:p>
            <w:r>
              <w:t>The ID of the destination profile that was merged into.</w:t>
            </w:r>
          </w:p>
        </w:tc>
      </w:tr>
      <w:tr>
        <w:tc>
          <w:tcPr>
            <w:tcW w:type="dxa" w:w="2880"/>
          </w:tcPr>
          <w:p>
            <w:r>
              <w:t>data.links</w:t>
            </w:r>
          </w:p>
        </w:tc>
        <w:tc>
          <w:tcPr>
            <w:tcW w:type="dxa" w:w="2880"/>
          </w:tcPr>
          <w:p>
            <w:r>
              <w:t>object</w:t>
            </w:r>
          </w:p>
        </w:tc>
        <w:tc>
          <w:tcPr>
            <w:tcW w:type="dxa" w:w="2880"/>
          </w:tcPr>
          <w:p>
            <w:r>
              <w:t>Links related to the returned resource.</w:t>
            </w:r>
          </w:p>
        </w:tc>
      </w:tr>
      <w:tr>
        <w:tc>
          <w:tcPr>
            <w:tcW w:type="dxa" w:w="2880"/>
          </w:tcPr>
          <w:p>
            <w:r>
              <w:t>data.links.self</w:t>
            </w:r>
          </w:p>
        </w:tc>
        <w:tc>
          <w:tcPr>
            <w:tcW w:type="dxa" w:w="2880"/>
          </w:tcPr>
          <w:p>
            <w:r>
              <w:t>string</w:t>
            </w:r>
          </w:p>
        </w:tc>
        <w:tc>
          <w:tcPr>
            <w:tcW w:type="dxa" w:w="2880"/>
          </w:tcPr>
          <w:p>
            <w:r>
              <w:t>URL to the destination profile resource.</w:t>
            </w:r>
          </w:p>
        </w:tc>
      </w:tr>
      <w:tr>
        <w:tc>
          <w:tcPr>
            <w:tcW w:type="dxa" w:w="2880"/>
          </w:tcPr>
          <w:p>
            <w:r>
              <w:t>links</w:t>
            </w:r>
          </w:p>
        </w:tc>
        <w:tc>
          <w:tcPr>
            <w:tcW w:type="dxa" w:w="2880"/>
          </w:tcPr>
          <w:p>
            <w:r>
              <w:t>object</w:t>
            </w:r>
          </w:p>
        </w:tc>
        <w:tc>
          <w:tcPr>
            <w:tcW w:type="dxa" w:w="2880"/>
          </w:tcPr>
          <w:p>
            <w:r>
              <w:t>Top-level links object (when present).</w:t>
            </w:r>
          </w:p>
        </w:tc>
      </w:tr>
      <w:tr>
        <w:tc>
          <w:tcPr>
            <w:tcW w:type="dxa" w:w="2880"/>
          </w:tcPr>
          <w:p>
            <w:r>
              <w:t>links.self</w:t>
            </w:r>
          </w:p>
        </w:tc>
        <w:tc>
          <w:tcPr>
            <w:tcW w:type="dxa" w:w="2880"/>
          </w:tcPr>
          <w:p>
            <w:r>
              <w:t>string</w:t>
            </w:r>
          </w:p>
        </w:tc>
        <w:tc>
          <w:tcPr>
            <w:tcW w:type="dxa" w:w="2880"/>
          </w:tcPr>
          <w:p>
            <w:r>
              <w:t>URL to this merge endpoint 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Optional error source information.</w:t>
            </w:r>
          </w:p>
        </w:tc>
      </w:tr>
      <w:tr>
        <w:tc>
          <w:tcPr>
            <w:tcW w:type="dxa" w:w="2880"/>
          </w:tcPr>
          <w:p>
            <w:r>
              <w:t>errors[].source.pointer</w:t>
            </w:r>
          </w:p>
        </w:tc>
        <w:tc>
          <w:tcPr>
            <w:tcW w:type="dxa" w:w="2880"/>
          </w:tcPr>
          <w:p>
            <w:r>
              <w:t>string</w:t>
            </w:r>
          </w:p>
        </w:tc>
        <w:tc>
          <w:tcPr>
            <w:tcW w:type="dxa" w:w="2880"/>
          </w:tcPr>
          <w:p>
            <w:r>
              <w:t>JSON Pointer to the associated entity in the request payload.</w:t>
            </w:r>
          </w:p>
        </w:tc>
      </w:tr>
      <w:tr>
        <w:tc>
          <w:tcPr>
            <w:tcW w:type="dxa" w:w="2880"/>
          </w:tcPr>
          <w:p>
            <w:r>
              <w:t>errors[].source.parameter</w:t>
            </w:r>
          </w:p>
        </w:tc>
        <w:tc>
          <w:tcPr>
            <w:tcW w:type="dxa" w:w="2880"/>
          </w:tcPr>
          <w:p>
            <w:r>
              <w:t>string</w:t>
            </w:r>
          </w:p>
        </w:tc>
        <w:tc>
          <w:tcPr>
            <w:tcW w:type="dxa" w:w="2880"/>
          </w:tcPr>
          <w:p>
            <w:r>
              <w:t>Name of the query/path parameter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'https://a.klaviyo.com/api/profile-merge'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"profile-merge",</w:t>
        <w:br/>
        <w:t xml:space="preserve"> "id": "dest_profile_123",</w:t>
        <w:br/>
        <w:t xml:space="preserve"> "relationships": {</w:t>
        <w:br/>
        <w:t xml:space="preserve"> "profiles": {</w:t>
        <w:br/>
        <w:t xml:space="preserve"> "data": [</w:t>
        <w:br/>
        <w:t xml:space="preserve">            {</w:t>
        <w:br/>
        <w:t xml:space="preserve"> "type": "profile",</w:t>
        <w:br/>
        <w:t xml:space="preserve"> "id": "source_profile_456"</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Merge One Source Profile into a Destination Profile</w:t>
      </w:r>
    </w:p>
    <w:p>
      <w:r>
        <w:rPr>
          <w:b/>
          <w:color w:val="666666"/>
          <w:sz w:val="16"/>
        </w:rPr>
        <w:t>[bash]</w:t>
      </w:r>
    </w:p>
    <w:p>
      <w:pPr>
        <w:shd w:fill="F2F2F2" w:val="clear"/>
      </w:pPr>
      <w:r>
        <w:rPr>
          <w:rFonts w:ascii="Courier New" w:hAnsi="Courier New"/>
          <w:sz w:val="17"/>
        </w:rPr>
        <w:t>curl --request POST 'https://a.klaviyo.com/api/profile-merge'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"profile-merge",</w:t>
        <w:br/>
        <w:t xml:space="preserve"> "id": "PROFILE_DESTINATION_ID",</w:t>
        <w:br/>
        <w:t xml:space="preserve"> "relationships": {</w:t>
        <w:br/>
        <w:t xml:space="preserve"> "profiles": {</w:t>
        <w:br/>
        <w:t xml:space="preserve"> "data": [</w:t>
        <w:br/>
        <w:t xml:space="preserve">            { "type": "profile", "id": "PROFILE_SOURCE_ID" }</w:t>
        <w:br/>
        <w:t xml:space="preserve">          ]</w:t>
        <w:br/>
        <w:t xml:space="preserve">        }</w:t>
        <w:br/>
        <w:t xml:space="preserve">      }</w:t>
        <w:br/>
        <w:t xml:space="preserve">    }</w:t>
        <w:br/>
        <w:t xml:space="preserve">  }'</w:t>
      </w:r>
    </w:p>
    <w:p>
      <w:pPr>
        <w:pStyle w:val="Heading3"/>
      </w:pPr>
      <w:r>
        <w:t>Example 2: Merge Using Realistic-Looking IDs</w:t>
      </w:r>
    </w:p>
    <w:p>
      <w:r>
        <w:rPr>
          <w:b/>
          <w:color w:val="666666"/>
          <w:sz w:val="16"/>
        </w:rPr>
        <w:t>[bash]</w:t>
      </w:r>
    </w:p>
    <w:p>
      <w:pPr>
        <w:shd w:fill="F2F2F2" w:val="clear"/>
      </w:pPr>
      <w:r>
        <w:rPr>
          <w:rFonts w:ascii="Courier New" w:hAnsi="Courier New"/>
          <w:sz w:val="17"/>
        </w:rPr>
        <w:t>curl --request POST 'https://a.klaviyo.com/api/profile-merge'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"profile-merge",</w:t>
        <w:br/>
        <w:t xml:space="preserve"> "id": "01HZXK8Y9Q2P3R4S5T6U7V8W9X",</w:t>
        <w:br/>
        <w:t xml:space="preserve"> "relationships": {</w:t>
        <w:br/>
        <w:t xml:space="preserve"> "profiles": {</w:t>
        <w:br/>
        <w:t xml:space="preserve"> "data": [</w:t>
        <w:br/>
        <w:t xml:space="preserve">            { "type": "profile", "id": "01HZXK1A2B3C4D5E6F7G8H9J0K" }</w:t>
        <w:br/>
        <w:t xml:space="preserve">          ]</w:t>
        <w:br/>
        <w:t xml:space="preserve">        }</w:t>
        <w:br/>
        <w:t xml:space="preserve">      }</w:t>
        <w:br/>
        <w:t xml:space="preserve">    }</w:t>
        <w:br/>
        <w:t xml:space="preserve">  }'</w:t>
      </w:r>
    </w:p>
    <w:p>
      <w:pPr>
        <w:pStyle w:val="Heading3"/>
      </w:pPr>
      <w:r>
        <w:t>Behavior</w:t>
      </w:r>
    </w:p>
    <w:p>
      <w:pPr>
        <w:pStyle w:val="ListBullet"/>
      </w:pPr>
      <w:r>
        <w:t>Validates the request body, including destination profile ID (data.id) and the single source profile reference (relationships.profiles.data[0].id).</w:t>
      </w:r>
    </w:p>
    <w:p>
      <w:pPr>
        <w:pStyle w:val="ListBullet"/>
      </w:pPr>
      <w:r>
        <w:t>Queues an asynchronous merge task.</w:t>
      </w:r>
    </w:p>
    <w:p>
      <w:pPr>
        <w:pStyle w:val="ListBullet"/>
      </w:pPr>
      <w:r>
        <w:t>Merges data from the source profile into the destination profile.</w:t>
      </w:r>
    </w:p>
    <w:p>
      <w:pPr>
        <w:pStyle w:val="ListBullet"/>
      </w:pPr>
      <w:r>
        <w:t>Deletes the source profile.</w:t>
      </w:r>
    </w:p>
    <w:p>
      <w:pPr>
        <w:pStyle w:val="ListBullet"/>
      </w:pPr>
      <w:r>
        <w:t>Returns a 201 response describing the destination profile that was merged into.</w:t>
      </w:r>
    </w:p>
    <w:p>
      <w:pPr>
        <w:pStyle w:val="Heading3"/>
      </w:pPr>
      <w:r>
        <w:t>Notes</w:t>
      </w:r>
    </w:p>
    <w:p>
      <w:pPr>
        <w:pStyle w:val="ListBullet"/>
      </w:pPr>
      <w:r>
        <w:t>This endpoint accepts only one source profile.</w:t>
      </w:r>
    </w:p>
    <w:p>
      <w:pPr>
        <w:pStyle w:val="ListBullet"/>
      </w:pPr>
      <w:r>
        <w:t>For details on how profile fields are preserved/overwritten during merge, refer to Klaviyo Help Center (linked in the source documentation).</w:t>
      </w:r>
    </w:p>
    <w:p>
      <w:pPr>
        <w:pStyle w:val="ListBullet"/>
      </w:pPr>
      <w:r>
        <w:t>The revision header is required for all Klaviyo API requests and must be set to 2026-01-15 for this endpoint documentation.</w:t>
      </w:r>
    </w:p>
    <w:p>
      <w:pPr>
        <w:pStyle w:val="Heading3"/>
      </w:pPr>
      <w:r>
        <w:t>Related profiles actions</w:t>
      </w:r>
    </w:p>
    <w:p>
      <w:pPr>
        <w:pStyle w:val="ListBullet"/>
      </w:pPr>
      <w:r>
        <w:t>[GET] Get List IDs for a Profile — /api/profiles/{{id}}/relationships/lists</w:t>
      </w:r>
    </w:p>
    <w:p>
      <w:pPr>
        <w:pStyle w:val="ListBullet"/>
      </w:pPr>
      <w:r>
        <w:t>[GET] Get a Profile by ID — /api/profiles/{{id}}</w:t>
      </w:r>
    </w:p>
    <w:p>
      <w:pPr>
        <w:pStyle w:val="ListBullet"/>
      </w:pPr>
      <w:r>
        <w:t>[GET] Get Lists for a Profile — /api/profiles/{{id}}/lists</w:t>
      </w:r>
    </w:p>
    <w:p>
      <w:pPr>
        <w:pStyle w:val="ListBullet"/>
      </w:pPr>
      <w:r>
        <w:t>[GET] Get Push Token IDs for a Profile — /api/profiles/{{id}}/relationships/push-tokens</w:t>
      </w:r>
    </w:p>
    <w:p>
      <w:pPr>
        <w:pStyle w:val="ListBullet"/>
      </w:pPr>
      <w:r>
        <w:t>[GET] Get Profiles — /profiles</w:t>
      </w:r>
    </w:p>
    <w:p>
      <w:pPr>
        <w:pStyle w:val="ListBullet"/>
      </w:pPr>
      <w:r>
        <w:t>[GET] Get Segments for a Profile — /api/profiles/{{id}}/segments</w:t>
      </w:r>
    </w:p>
    <w:p>
      <w:r>
        <w:br w:type="page"/>
      </w:r>
    </w:p>
    <w:p>
      <w:pPr>
        <w:pStyle w:val="Heading2"/>
      </w:pPr>
      <w:r>
        <w:t>210. [PATCH] Update a Profile</w:t>
      </w:r>
    </w:p>
    <w:p>
      <w:r>
        <w:rPr>
          <w:b/>
        </w:rPr>
        <w:t xml:space="preserve">Endpoint: </w:t>
      </w:r>
      <w:r>
        <w:rPr>
          <w:rFonts w:ascii="Courier New" w:hAnsi="Courier New"/>
          <w:sz w:val="18"/>
        </w:rPr>
        <w:t>/api/profiles/{{id}}</w:t>
      </w:r>
    </w:p>
    <w:p>
      <w:pPr>
        <w:pStyle w:val="Heading3"/>
      </w:pPr>
      <w:r>
        <w:t>Prerequisites</w:t>
      </w:r>
    </w:p>
    <w:p>
      <w:pPr>
        <w:pStyle w:val="ListBullet"/>
      </w:pPr>
      <w:r>
        <w:t>Must have the required scope: profiles:write</w:t>
      </w:r>
    </w:p>
    <w:p>
      <w:pPr>
        <w:pStyle w:val="ListBullet"/>
      </w:pPr>
      <w:r>
        <w:t>Must have the Klaviyo profile ID (id) you want to update</w:t>
      </w:r>
    </w:p>
    <w:p>
      <w:pPr>
        <w:pStyle w:val="ListBullet"/>
      </w:pPr>
      <w:r>
        <w:t>Maximum allowed request payload size is 100KB</w:t>
      </w:r>
    </w:p>
    <w:p>
      <w:pPr>
        <w:pStyle w:val="Heading3"/>
      </w:pPr>
      <w:r>
        <w:t>Method</w:t>
      </w:r>
    </w:p>
    <w:p>
      <w:r>
        <w:t>PATCH</w:t>
      </w:r>
    </w:p>
    <w:p>
      <w:pPr>
        <w:pStyle w:val="Heading3"/>
      </w:pPr>
      <w:r>
        <w:t>URL</w:t>
      </w:r>
    </w:p>
    <w:p>
      <w:r>
        <w:t>https://a.klaviyo.com/api/profiles/{{id}}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the profile identified by the given profile ID. Fields set to null are cleared; fields omitted from the request remain unchanged. Use the additional-fields[profile] query parameter to request extra fields (subscriptions and/or predictive analytics) in the response.</w:t>
      </w:r>
    </w:p>
    <w:p>
      <w:pPr>
        <w:pStyle w:val="Heading3"/>
      </w:pPr>
      <w:r>
        <w:t>Enforcement Rules</w:t>
      </w:r>
    </w:p>
    <w:p>
      <w:pPr>
        <w:pStyle w:val="ListBullet"/>
      </w:pPr>
      <w:r>
        <w:t>The id path parameter must always be present and must be a non-empty string.</w:t>
      </w:r>
    </w:p>
    <w:p>
      <w:pPr>
        <w:pStyle w:val="ListBullet"/>
      </w:pPr>
      <w:r>
        <w:t>Always construct the path as /api/profiles/{{id}}.</w:t>
      </w:r>
    </w:p>
    <w:p>
      <w:pPr>
        <w:pStyle w:val="ListBullet"/>
      </w:pPr>
      <w:r>
        <w:t>Do not call the API with a missing or empty id (e.g., avoid /api/profiles// or /api/profiles/).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revision header is required and must be sent exactly as: </w:t>
        <w:br/>
        <w:br/>
        <w:t>revision: 2026-01-15</w:t>
      </w:r>
    </w:p>
    <w:p>
      <w:pPr>
        <w:pStyle w:val="Heading3"/>
      </w:pPr>
      <w:r>
        <w:t>Valid Examples</w:t>
      </w:r>
    </w:p>
    <w:p>
      <w:r>
        <w:rPr>
          <w:b/>
          <w:color w:val="666666"/>
          <w:sz w:val="16"/>
        </w:rPr>
        <w:t>[http]</w:t>
      </w:r>
    </w:p>
    <w:p>
      <w:pPr>
        <w:shd w:fill="F2F2F2" w:val="clear"/>
      </w:pPr>
      <w:r>
        <w:rPr>
          <w:rFonts w:ascii="Courier New" w:hAnsi="Courier New"/>
          <w:sz w:val="17"/>
        </w:rPr>
        <w:t>/api/profiles/01H9ZK3T2A1B2C3D4E5F6G7H8I</w:t>
      </w:r>
    </w:p>
    <w:p>
      <w:pPr>
        <w:pStyle w:val="Heading3"/>
      </w:pPr>
      <w:r>
        <w:t>Invalid Examples</w:t>
      </w:r>
    </w:p>
    <w:p>
      <w:r>
        <w:rPr>
          <w:b/>
          <w:color w:val="666666"/>
          <w:sz w:val="16"/>
        </w:rPr>
        <w:t>[http]</w:t>
      </w:r>
    </w:p>
    <w:p>
      <w:pPr>
        <w:shd w:fill="F2F2F2" w:val="clear"/>
      </w:pPr>
      <w:r>
        <w:rPr>
          <w:rFonts w:ascii="Courier New" w:hAnsi="Courier New"/>
          <w:sz w:val="17"/>
        </w:rPr>
        <w:t>/api/profiles/</w:t>
        <w:br/>
        <w:t>/api/profiles//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profile. Generated by Klaviyo.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additional-fields[profile]</w:t>
            </w:r>
          </w:p>
        </w:tc>
        <w:tc>
          <w:tcPr>
            <w:tcW w:type="dxa" w:w="2880"/>
          </w:tcPr>
          <w:p>
            <w:r>
              <w:t>array of enum strings</w:t>
            </w:r>
          </w:p>
        </w:tc>
        <w:tc>
          <w:tcPr>
            <w:tcW w:type="dxa" w:w="2880"/>
          </w:tcPr>
          <w:p>
            <w:r>
              <w:t>Request additional fields not included by default in the response. Supported values: subscriptions, predictive_analytics.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Profile resource type (documented as &lt;ProfileEnum&gt;).</w:t>
            </w:r>
          </w:p>
        </w:tc>
      </w:tr>
      <w:tr>
        <w:tc>
          <w:tcPr>
            <w:tcW w:type="dxa" w:w="2880"/>
          </w:tcPr>
          <w:p>
            <w:r>
              <w:t>data.id</w:t>
            </w:r>
          </w:p>
        </w:tc>
        <w:tc>
          <w:tcPr>
            <w:tcW w:type="dxa" w:w="2880"/>
          </w:tcPr>
          <w:p>
            <w:r>
              <w:t>string</w:t>
            </w:r>
          </w:p>
        </w:tc>
        <w:tc>
          <w:tcPr>
            <w:tcW w:type="dxa" w:w="2880"/>
          </w:tcPr>
          <w:p>
            <w:r>
              <w:t>Primary key that uniquely identifies this profile. Generated by Klaviyo. Must match the id in the URL.</w:t>
            </w:r>
          </w:p>
        </w:tc>
      </w:tr>
      <w:tr>
        <w:tc>
          <w:tcPr>
            <w:tcW w:type="dxa" w:w="2880"/>
          </w:tcPr>
          <w:p>
            <w:r>
              <w:t>data.attributes</w:t>
            </w:r>
          </w:p>
        </w:tc>
        <w:tc>
          <w:tcPr>
            <w:tcW w:type="dxa" w:w="2880"/>
          </w:tcPr>
          <w:p>
            <w:r>
              <w:t>object</w:t>
            </w:r>
          </w:p>
        </w:tc>
        <w:tc>
          <w:tcPr>
            <w:tcW w:type="dxa" w:w="2880"/>
          </w:tcPr>
          <w:p>
            <w:r>
              <w:t>Attributes to update. Omitted attributes remain unchanged; attributes set to null are cleared.</w:t>
            </w:r>
          </w:p>
        </w:tc>
      </w:tr>
      <w:tr>
        <w:tc>
          <w:tcPr>
            <w:tcW w:type="dxa" w:w="2880"/>
          </w:tcPr>
          <w:p>
            <w:r>
              <w:t>data.meta</w:t>
            </w:r>
          </w:p>
        </w:tc>
        <w:tc>
          <w:tcPr>
            <w:tcW w:type="dxa" w:w="2880"/>
          </w:tcPr>
          <w:p>
            <w:r>
              <w:t>object</w:t>
            </w:r>
          </w:p>
        </w:tc>
        <w:tc>
          <w:tcPr>
            <w:tcW w:type="dxa" w:w="2880"/>
          </w:tcPr>
          <w:p>
            <w:r>
              <w:t>Metadata for the profile (documented as &lt;ProfileMeta&gt;).</w:t>
            </w:r>
          </w:p>
        </w:tc>
      </w:tr>
    </w:tbl>
    <w:p/>
    <w:p>
      <w:pPr>
        <w:pStyle w:val="Heading3"/>
      </w:pPr>
      <w:r>
        <w:t>Optional Request Body Fields</w:t>
      </w:r>
    </w:p>
    <w:p>
      <w:r>
        <w:t>All fields below are within data.attributes unless noted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data.attributes.email</w:t>
            </w:r>
          </w:p>
        </w:tc>
        <w:tc>
          <w:tcPr>
            <w:tcW w:type="dxa" w:w="2880"/>
          </w:tcPr>
          <w:p>
            <w:r>
              <w:t>string</w:t>
            </w:r>
          </w:p>
        </w:tc>
        <w:tc>
          <w:tcPr>
            <w:tcW w:type="dxa" w:w="2880"/>
          </w:tcPr>
          <w:p>
            <w:r>
              <w:t>Individual's email address.</w:t>
            </w:r>
          </w:p>
        </w:tc>
      </w:tr>
      <w:tr>
        <w:tc>
          <w:tcPr>
            <w:tcW w:type="dxa" w:w="2880"/>
          </w:tcPr>
          <w:p>
            <w:r>
              <w:t>data.attributes.phone_number</w:t>
            </w:r>
          </w:p>
        </w:tc>
        <w:tc>
          <w:tcPr>
            <w:tcW w:type="dxa" w:w="2880"/>
          </w:tcPr>
          <w:p>
            <w:r>
              <w:t>string</w:t>
            </w:r>
          </w:p>
        </w:tc>
        <w:tc>
          <w:tcPr>
            <w:tcW w:type="dxa" w:w="2880"/>
          </w:tcPr>
          <w:p>
            <w:r>
              <w:t>Individual's phone number in E.164 format.</w:t>
            </w:r>
          </w:p>
        </w:tc>
      </w:tr>
      <w:tr>
        <w:tc>
          <w:tcPr>
            <w:tcW w:type="dxa" w:w="2880"/>
          </w:tcPr>
          <w:p>
            <w:r>
              <w:t>data.attributes.external_id</w:t>
            </w:r>
          </w:p>
        </w:tc>
        <w:tc>
          <w:tcPr>
            <w:tcW w:type="dxa" w:w="2880"/>
          </w:tcPr>
          <w:p>
            <w:r>
              <w:t>string</w:t>
            </w:r>
          </w:p>
        </w:tc>
        <w:tc>
          <w:tcPr>
            <w:tcW w:type="dxa" w:w="2880"/>
          </w:tcPr>
          <w:p>
            <w:r>
              <w:t>Customer-defined unique identifier linking to an external system profile.</w:t>
            </w:r>
          </w:p>
        </w:tc>
      </w:tr>
      <w:tr>
        <w:tc>
          <w:tcPr>
            <w:tcW w:type="dxa" w:w="2880"/>
          </w:tcPr>
          <w:p>
            <w:r>
              <w:t>data.attributes.first_name</w:t>
            </w:r>
          </w:p>
        </w:tc>
        <w:tc>
          <w:tcPr>
            <w:tcW w:type="dxa" w:w="2880"/>
          </w:tcPr>
          <w:p>
            <w:r>
              <w:t>string</w:t>
            </w:r>
          </w:p>
        </w:tc>
        <w:tc>
          <w:tcPr>
            <w:tcW w:type="dxa" w:w="2880"/>
          </w:tcPr>
          <w:p>
            <w:r>
              <w:t>Individual's first name.</w:t>
            </w:r>
          </w:p>
        </w:tc>
      </w:tr>
      <w:tr>
        <w:tc>
          <w:tcPr>
            <w:tcW w:type="dxa" w:w="2880"/>
          </w:tcPr>
          <w:p>
            <w:r>
              <w:t>data.attributes.last_name</w:t>
            </w:r>
          </w:p>
        </w:tc>
        <w:tc>
          <w:tcPr>
            <w:tcW w:type="dxa" w:w="2880"/>
          </w:tcPr>
          <w:p>
            <w:r>
              <w:t>string</w:t>
            </w:r>
          </w:p>
        </w:tc>
        <w:tc>
          <w:tcPr>
            <w:tcW w:type="dxa" w:w="2880"/>
          </w:tcPr>
          <w:p>
            <w:r>
              <w:t>Individual's last name.</w:t>
            </w:r>
          </w:p>
        </w:tc>
      </w:tr>
      <w:tr>
        <w:tc>
          <w:tcPr>
            <w:tcW w:type="dxa" w:w="2880"/>
          </w:tcPr>
          <w:p>
            <w:r>
              <w:t>data.attributes.organization</w:t>
            </w:r>
          </w:p>
        </w:tc>
        <w:tc>
          <w:tcPr>
            <w:tcW w:type="dxa" w:w="2880"/>
          </w:tcPr>
          <w:p>
            <w:r>
              <w:t>string</w:t>
            </w:r>
          </w:p>
        </w:tc>
        <w:tc>
          <w:tcPr>
            <w:tcW w:type="dxa" w:w="2880"/>
          </w:tcPr>
          <w:p>
            <w:r>
              <w:t>Name of the company or organization within the company for whom the individual works.</w:t>
            </w:r>
          </w:p>
        </w:tc>
      </w:tr>
      <w:tr>
        <w:tc>
          <w:tcPr>
            <w:tcW w:type="dxa" w:w="2880"/>
          </w:tcPr>
          <w:p>
            <w:r>
              <w:t>data.attributes.locale</w:t>
            </w:r>
          </w:p>
        </w:tc>
        <w:tc>
          <w:tcPr>
            <w:tcW w:type="dxa" w:w="2880"/>
          </w:tcPr>
          <w:p>
            <w:r>
              <w:t>string</w:t>
            </w:r>
          </w:p>
        </w:tc>
        <w:tc>
          <w:tcPr>
            <w:tcW w:type="dxa" w:w="2880"/>
          </w:tcPr>
          <w:p>
            <w:r>
              <w:t>Locale in IETF BCP 47 format (e.g., (ISO 639-1/2)-(ISO 3166 alpha-2)).</w:t>
            </w:r>
          </w:p>
        </w:tc>
      </w:tr>
      <w:tr>
        <w:tc>
          <w:tcPr>
            <w:tcW w:type="dxa" w:w="2880"/>
          </w:tcPr>
          <w:p>
            <w:r>
              <w:t>data.attributes.title</w:t>
            </w:r>
          </w:p>
        </w:tc>
        <w:tc>
          <w:tcPr>
            <w:tcW w:type="dxa" w:w="2880"/>
          </w:tcPr>
          <w:p>
            <w:r>
              <w:t>string</w:t>
            </w:r>
          </w:p>
        </w:tc>
        <w:tc>
          <w:tcPr>
            <w:tcW w:type="dxa" w:w="2880"/>
          </w:tcPr>
          <w:p>
            <w:r>
              <w:t>Individual's job title.</w:t>
            </w:r>
          </w:p>
        </w:tc>
      </w:tr>
      <w:tr>
        <w:tc>
          <w:tcPr>
            <w:tcW w:type="dxa" w:w="2880"/>
          </w:tcPr>
          <w:p>
            <w:r>
              <w:t>data.attributes.image</w:t>
            </w:r>
          </w:p>
        </w:tc>
        <w:tc>
          <w:tcPr>
            <w:tcW w:type="dxa" w:w="2880"/>
          </w:tcPr>
          <w:p>
            <w:r>
              <w:t>string</w:t>
            </w:r>
          </w:p>
        </w:tc>
        <w:tc>
          <w:tcPr>
            <w:tcW w:type="dxa" w:w="2880"/>
          </w:tcPr>
          <w:p>
            <w:r>
              <w:t>URL of a profile image.</w:t>
            </w:r>
          </w:p>
        </w:tc>
      </w:tr>
      <w:tr>
        <w:tc>
          <w:tcPr>
            <w:tcW w:type="dxa" w:w="2880"/>
          </w:tcPr>
          <w:p>
            <w:r>
              <w:t>data.attributes.location</w:t>
            </w:r>
          </w:p>
        </w:tc>
        <w:tc>
          <w:tcPr>
            <w:tcW w:type="dxa" w:w="2880"/>
          </w:tcPr>
          <w:p>
            <w:r>
              <w:t>object</w:t>
            </w:r>
          </w:p>
        </w:tc>
        <w:tc>
          <w:tcPr>
            <w:tcW w:type="dxa" w:w="2880"/>
          </w:tcPr>
          <w:p>
            <w:r>
              <w:t>Profile location object (documented as &lt;ProfileLocation&gt;).</w:t>
            </w:r>
          </w:p>
        </w:tc>
      </w:tr>
      <w:tr>
        <w:tc>
          <w:tcPr>
            <w:tcW w:type="dxa" w:w="2880"/>
          </w:tcPr>
          <w:p>
            <w:r>
              <w:t>data.attributes.properties</w:t>
            </w:r>
          </w:p>
        </w:tc>
        <w:tc>
          <w:tcPr>
            <w:tcW w:type="dxa" w:w="2880"/>
          </w:tcPr>
          <w:p>
            <w:r>
              <w:t>object</w:t>
            </w:r>
          </w:p>
        </w:tc>
        <w:tc>
          <w:tcPr>
            <w:tcW w:type="dxa" w:w="2880"/>
          </w:tcPr>
          <w:p>
            <w:r>
              <w:t>Key/value pairs for custom properties assigned to this profile.</w:t>
            </w:r>
          </w:p>
        </w:tc>
      </w:tr>
      <w:tr>
        <w:tc>
          <w:tcPr>
            <w:tcW w:type="dxa" w:w="2880"/>
          </w:tcPr>
          <w:p>
            <w:r>
              <w:t>data.meta</w:t>
            </w:r>
          </w:p>
        </w:tc>
        <w:tc>
          <w:tcPr>
            <w:tcW w:type="dxa" w:w="2880"/>
          </w:tcPr>
          <w:p>
            <w:r>
              <w:t>object</w:t>
            </w:r>
          </w:p>
        </w:tc>
        <w:tc>
          <w:tcPr>
            <w:tcW w:type="dxa" w:w="2880"/>
          </w:tcPr>
          <w:p>
            <w:r>
              <w:t>Profile metadata (documented as &lt;ProfileMeta&gt;).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"profile",</w:t>
        <w:br/>
        <w:t xml:space="preserve"> "id": "01H9ZK3T2A1B2C3D4E5F6G7H8I",</w:t>
        <w:br/>
        <w:t xml:space="preserve"> "attributes": {</w:t>
        <w:br/>
        <w:t xml:space="preserve"> "email": "jane.doe@example.com",</w:t>
        <w:br/>
        <w:t xml:space="preserve"> "phone_number": "+14155552671",</w:t>
        <w:br/>
        <w:t xml:space="preserve"> "external_id": "pos-12345",</w:t>
        <w:br/>
        <w:t xml:space="preserve"> "first_name": "Jane",</w:t>
        <w:br/>
        <w:t xml:space="preserve"> "last_name": "Doe",</w:t>
        <w:br/>
        <w:t xml:space="preserve"> "organization": "Acme Inc",</w:t>
        <w:br/>
        <w:t xml:space="preserve"> "locale": "en-US",</w:t>
        <w:br/>
        <w:t xml:space="preserve"> "title": "Marketing Manager",</w:t>
        <w:br/>
        <w:t xml:space="preserve"> "image": "https://cdn.example.com/profiles/jane.jpg",</w:t>
        <w:br/>
        <w:t xml:space="preserve"> "created": "2026-01-10T12:34:56.123456",</w:t>
        <w:br/>
        <w:t xml:space="preserve"> "updated": "2026-03-14T09:12:33.123456",</w:t>
        <w:br/>
        <w:t xml:space="preserve"> "last_event_date": "2026-03-14T09:10:00.123456",</w:t>
        <w:br/>
        <w:t xml:space="preserve"> "location": {},</w:t>
        <w:br/>
        <w:t xml:space="preserve"> "properties": {</w:t>
        <w:br/>
        <w:t xml:space="preserve"> "vip_tier": "gold"</w:t>
        <w:br/>
        <w:t xml:space="preserve"> },</w:t>
        <w:br/>
        <w:t xml:space="preserve"> "subscriptions": {},</w:t>
        <w:br/>
        <w:t xml:space="preserve"> "predictive_analytics": {}</w:t>
        <w:br/>
        <w:t xml:space="preserve"> },</w:t>
        <w:br/>
        <w:t xml:space="preserve"> "relationships": {</w:t>
        <w:br/>
        <w:t xml:space="preserve"> "lists": {</w:t>
        <w:br/>
        <w:t xml:space="preserve"> "data": [</w:t>
        <w:br/>
        <w:t xml:space="preserve"> {</w:t>
        <w:br/>
        <w:t xml:space="preserve"> "type": "list",</w:t>
        <w:br/>
        <w:t xml:space="preserve"> "id": "LIST_123"</w:t>
        <w:br/>
        <w:t xml:space="preserve"> }</w:t>
        <w:br/>
        <w:t xml:space="preserve"> ],</w:t>
        <w:br/>
        <w:t xml:space="preserve"> "links": {}</w:t>
        <w:br/>
        <w:t xml:space="preserve"> },</w:t>
        <w:br/>
        <w:t xml:space="preserve"> "segments": {</w:t>
        <w:br/>
        <w:t xml:space="preserve"> "data": [</w:t>
        <w:br/>
        <w:t xml:space="preserve"> {</w:t>
        <w:br/>
        <w:t xml:space="preserve"> "type": "segment",</w:t>
        <w:br/>
        <w:t xml:space="preserve"> "id": "SEG_456"</w:t>
        <w:br/>
        <w:t xml:space="preserve"> }</w:t>
        <w:br/>
        <w:t xml:space="preserve"> ],</w:t>
        <w:br/>
        <w:t xml:space="preserve"> "links": {}</w:t>
        <w:br/>
        <w:t xml:space="preserve"> },</w:t>
        <w:br/>
        <w:t xml:space="preserve"> "push-tokens": {</w:t>
        <w:br/>
        <w:t xml:space="preserve"> "data": [</w:t>
        <w:br/>
        <w:t xml:space="preserve"> {</w:t>
        <w:br/>
        <w:t xml:space="preserve"> "type": "push-token",</w:t>
        <w:br/>
        <w:t xml:space="preserve"> "id": "PUSH_789"</w:t>
        <w:br/>
        <w:t xml:space="preserve"> }</w:t>
        <w:br/>
        <w:t xml:space="preserve"> ],</w:t>
        <w:br/>
        <w:t xml:space="preserve"> "links": {}</w:t>
        <w:br/>
        <w:t xml:space="preserve"> }</w:t>
        <w:br/>
        <w:t xml:space="preserve"> },</w:t>
        <w:br/>
        <w:t xml:space="preserve"> "links": {</w:t>
        <w:br/>
        <w:t xml:space="preserve"> "self": "https://a.klaviyo.com/api/profiles/01H9ZK3T2A1B2C3D4E5F6G7H8I"</w:t>
        <w:br/>
        <w:t xml:space="preserve"> }</w:t>
        <w:br/>
        <w:t xml:space="preserve"> },</w:t>
        <w:br/>
        <w:t xml:space="preserve"> "links": {</w:t>
        <w:br/>
        <w:t xml:space="preserve"> "self": "https://a.klaviyo.com/api/profiles/01H9ZK3T2A1B2C3D4E5F6G7H8I"</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"Invalid Request",</w:t>
        <w:br/>
        <w:t xml:space="preserve"> "detail": "One or more fields are invalid.",</w:t>
        <w:br/>
        <w:t xml:space="preserve"> "source": {</w:t>
        <w:br/>
        <w:t xml:space="preserve"> "pointer": "/data/attributes/email",</w:t>
        <w:br/>
        <w:t xml:space="preserve"> "parameter": "email"</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Documented success value: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data.attributes.email</w:t>
            </w:r>
          </w:p>
        </w:tc>
        <w:tc>
          <w:tcPr>
            <w:tcW w:type="dxa" w:w="2880"/>
          </w:tcPr>
          <w:p>
            <w:r>
              <w:t>string</w:t>
            </w:r>
          </w:p>
        </w:tc>
        <w:tc>
          <w:tcPr>
            <w:tcW w:type="dxa" w:w="2880"/>
          </w:tcPr>
          <w:p>
            <w:r>
              <w:t>Individual's email address.</w:t>
            </w:r>
          </w:p>
        </w:tc>
      </w:tr>
      <w:tr>
        <w:tc>
          <w:tcPr>
            <w:tcW w:type="dxa" w:w="2880"/>
          </w:tcPr>
          <w:p>
            <w:r>
              <w:t>data.attributes.phone_number</w:t>
            </w:r>
          </w:p>
        </w:tc>
        <w:tc>
          <w:tcPr>
            <w:tcW w:type="dxa" w:w="2880"/>
          </w:tcPr>
          <w:p>
            <w:r>
              <w:t>string</w:t>
            </w:r>
          </w:p>
        </w:tc>
        <w:tc>
          <w:tcPr>
            <w:tcW w:type="dxa" w:w="2880"/>
          </w:tcPr>
          <w:p>
            <w:r>
              <w:t>Individual's phone number in E.164 format.</w:t>
            </w:r>
          </w:p>
        </w:tc>
      </w:tr>
      <w:tr>
        <w:tc>
          <w:tcPr>
            <w:tcW w:type="dxa" w:w="2880"/>
          </w:tcPr>
          <w:p>
            <w:r>
              <w:t>data.attributes.external_id</w:t>
            </w:r>
          </w:p>
        </w:tc>
        <w:tc>
          <w:tcPr>
            <w:tcW w:type="dxa" w:w="2880"/>
          </w:tcPr>
          <w:p>
            <w:r>
              <w:t>string</w:t>
            </w:r>
          </w:p>
        </w:tc>
        <w:tc>
          <w:tcPr>
            <w:tcW w:type="dxa" w:w="2880"/>
          </w:tcPr>
          <w:p>
            <w:r>
              <w:t>External system identifier for the profile.</w:t>
            </w:r>
          </w:p>
        </w:tc>
      </w:tr>
      <w:tr>
        <w:tc>
          <w:tcPr>
            <w:tcW w:type="dxa" w:w="2880"/>
          </w:tcPr>
          <w:p>
            <w:r>
              <w:t>data.attributes.first_name</w:t>
            </w:r>
          </w:p>
        </w:tc>
        <w:tc>
          <w:tcPr>
            <w:tcW w:type="dxa" w:w="2880"/>
          </w:tcPr>
          <w:p>
            <w:r>
              <w:t>string</w:t>
            </w:r>
          </w:p>
        </w:tc>
        <w:tc>
          <w:tcPr>
            <w:tcW w:type="dxa" w:w="2880"/>
          </w:tcPr>
          <w:p>
            <w:r>
              <w:t>Individual's first name.</w:t>
            </w:r>
          </w:p>
        </w:tc>
      </w:tr>
      <w:tr>
        <w:tc>
          <w:tcPr>
            <w:tcW w:type="dxa" w:w="2880"/>
          </w:tcPr>
          <w:p>
            <w:r>
              <w:t>data.attributes.last_name</w:t>
            </w:r>
          </w:p>
        </w:tc>
        <w:tc>
          <w:tcPr>
            <w:tcW w:type="dxa" w:w="2880"/>
          </w:tcPr>
          <w:p>
            <w:r>
              <w:t>string</w:t>
            </w:r>
          </w:p>
        </w:tc>
        <w:tc>
          <w:tcPr>
            <w:tcW w:type="dxa" w:w="2880"/>
          </w:tcPr>
          <w:p>
            <w:r>
              <w:t>Individual's last name.</w:t>
            </w:r>
          </w:p>
        </w:tc>
      </w:tr>
      <w:tr>
        <w:tc>
          <w:tcPr>
            <w:tcW w:type="dxa" w:w="2880"/>
          </w:tcPr>
          <w:p>
            <w:r>
              <w:t>data.attributes.organization</w:t>
            </w:r>
          </w:p>
        </w:tc>
        <w:tc>
          <w:tcPr>
            <w:tcW w:type="dxa" w:w="2880"/>
          </w:tcPr>
          <w:p>
            <w:r>
              <w:t>string</w:t>
            </w:r>
          </w:p>
        </w:tc>
        <w:tc>
          <w:tcPr>
            <w:tcW w:type="dxa" w:w="2880"/>
          </w:tcPr>
          <w:p>
            <w:r>
              <w:t>Organization/company name.</w:t>
            </w:r>
          </w:p>
        </w:tc>
      </w:tr>
      <w:tr>
        <w:tc>
          <w:tcPr>
            <w:tcW w:type="dxa" w:w="2880"/>
          </w:tcPr>
          <w:p>
            <w:r>
              <w:t>data.attributes.locale</w:t>
            </w:r>
          </w:p>
        </w:tc>
        <w:tc>
          <w:tcPr>
            <w:tcW w:type="dxa" w:w="2880"/>
          </w:tcPr>
          <w:p>
            <w:r>
              <w:t>string</w:t>
            </w:r>
          </w:p>
        </w:tc>
        <w:tc>
          <w:tcPr>
            <w:tcW w:type="dxa" w:w="2880"/>
          </w:tcPr>
          <w:p>
            <w:r>
              <w:t>Locale (IETF BCP 47).</w:t>
            </w:r>
          </w:p>
        </w:tc>
      </w:tr>
      <w:tr>
        <w:tc>
          <w:tcPr>
            <w:tcW w:type="dxa" w:w="2880"/>
          </w:tcPr>
          <w:p>
            <w:r>
              <w:t>data.attributes.title</w:t>
            </w:r>
          </w:p>
        </w:tc>
        <w:tc>
          <w:tcPr>
            <w:tcW w:type="dxa" w:w="2880"/>
          </w:tcPr>
          <w:p>
            <w:r>
              <w:t>string</w:t>
            </w:r>
          </w:p>
        </w:tc>
        <w:tc>
          <w:tcPr>
            <w:tcW w:type="dxa" w:w="2880"/>
          </w:tcPr>
          <w:p>
            <w:r>
              <w:t>Job title.</w:t>
            </w:r>
          </w:p>
        </w:tc>
      </w:tr>
      <w:tr>
        <w:tc>
          <w:tcPr>
            <w:tcW w:type="dxa" w:w="2880"/>
          </w:tcPr>
          <w:p>
            <w:r>
              <w:t>data.attributes.image</w:t>
            </w:r>
          </w:p>
        </w:tc>
        <w:tc>
          <w:tcPr>
            <w:tcW w:type="dxa" w:w="2880"/>
          </w:tcPr>
          <w:p>
            <w:r>
              <w:t>string</w:t>
            </w:r>
          </w:p>
        </w:tc>
        <w:tc>
          <w:tcPr>
            <w:tcW w:type="dxa" w:w="2880"/>
          </w:tcPr>
          <w:p>
            <w:r>
              <w:t>Profile image URL.</w:t>
            </w:r>
          </w:p>
        </w:tc>
      </w:tr>
      <w:tr>
        <w:tc>
          <w:tcPr>
            <w:tcW w:type="dxa" w:w="2880"/>
          </w:tcPr>
          <w:p>
            <w:r>
              <w:t>data.attributes.created</w:t>
            </w:r>
          </w:p>
        </w:tc>
        <w:tc>
          <w:tcPr>
            <w:tcW w:type="dxa" w:w="2880"/>
          </w:tcPr>
          <w:p>
            <w:r>
              <w:t>string</w:t>
            </w:r>
          </w:p>
        </w:tc>
        <w:tc>
          <w:tcPr>
            <w:tcW w:type="dxa" w:w="2880"/>
          </w:tcPr>
          <w:p>
            <w:r>
              <w:t>Created timestamp (ISO 8601, YYYY-MM-DDTHH:MM:SS.mmmmmm).</w:t>
            </w:r>
          </w:p>
        </w:tc>
      </w:tr>
      <w:tr>
        <w:tc>
          <w:tcPr>
            <w:tcW w:type="dxa" w:w="2880"/>
          </w:tcPr>
          <w:p>
            <w:r>
              <w:t>data.attributes.updated</w:t>
            </w:r>
          </w:p>
        </w:tc>
        <w:tc>
          <w:tcPr>
            <w:tcW w:type="dxa" w:w="2880"/>
          </w:tcPr>
          <w:p>
            <w:r>
              <w:t>string</w:t>
            </w:r>
          </w:p>
        </w:tc>
        <w:tc>
          <w:tcPr>
            <w:tcW w:type="dxa" w:w="2880"/>
          </w:tcPr>
          <w:p>
            <w:r>
              <w:t>Updated timestamp (ISO 8601, YYYY-MM-DDTHH:MM:SS.mmmmmm).</w:t>
            </w:r>
          </w:p>
        </w:tc>
      </w:tr>
      <w:tr>
        <w:tc>
          <w:tcPr>
            <w:tcW w:type="dxa" w:w="2880"/>
          </w:tcPr>
          <w:p>
            <w:r>
              <w:t>data.attributes.last_event_date</w:t>
            </w:r>
          </w:p>
        </w:tc>
        <w:tc>
          <w:tcPr>
            <w:tcW w:type="dxa" w:w="2880"/>
          </w:tcPr>
          <w:p>
            <w:r>
              <w:t>string</w:t>
            </w:r>
          </w:p>
        </w:tc>
        <w:tc>
          <w:tcPr>
            <w:tcW w:type="dxa" w:w="2880"/>
          </w:tcPr>
          <w:p>
            <w:r>
              <w:t>Timestamp of most recent event that triggered an update (ISO 8601).</w:t>
            </w:r>
          </w:p>
        </w:tc>
      </w:tr>
      <w:tr>
        <w:tc>
          <w:tcPr>
            <w:tcW w:type="dxa" w:w="2880"/>
          </w:tcPr>
          <w:p>
            <w:r>
              <w:t>data.attributes.location</w:t>
            </w:r>
          </w:p>
        </w:tc>
        <w:tc>
          <w:tcPr>
            <w:tcW w:type="dxa" w:w="2880"/>
          </w:tcPr>
          <w:p>
            <w:r>
              <w:t>object</w:t>
            </w:r>
          </w:p>
        </w:tc>
        <w:tc>
          <w:tcPr>
            <w:tcW w:type="dxa" w:w="2880"/>
          </w:tcPr>
          <w:p>
            <w:r>
              <w:t>Profile location (documented as &lt;ProfileLocation&gt;).</w:t>
            </w:r>
          </w:p>
        </w:tc>
      </w:tr>
      <w:tr>
        <w:tc>
          <w:tcPr>
            <w:tcW w:type="dxa" w:w="2880"/>
          </w:tcPr>
          <w:p>
            <w:r>
              <w:t>data.attributes.properties</w:t>
            </w:r>
          </w:p>
        </w:tc>
        <w:tc>
          <w:tcPr>
            <w:tcW w:type="dxa" w:w="2880"/>
          </w:tcPr>
          <w:p>
            <w:r>
              <w:t>object</w:t>
            </w:r>
          </w:p>
        </w:tc>
        <w:tc>
          <w:tcPr>
            <w:tcW w:type="dxa" w:w="2880"/>
          </w:tcPr>
          <w:p>
            <w:r>
              <w:t>Custom properties map.</w:t>
            </w:r>
          </w:p>
        </w:tc>
      </w:tr>
      <w:tr>
        <w:tc>
          <w:tcPr>
            <w:tcW w:type="dxa" w:w="2880"/>
          </w:tcPr>
          <w:p>
            <w:r>
              <w:t>data.attributes.subscriptions</w:t>
            </w:r>
          </w:p>
        </w:tc>
        <w:tc>
          <w:tcPr>
            <w:tcW w:type="dxa" w:w="2880"/>
          </w:tcPr>
          <w:p>
            <w:r>
              <w:t>object</w:t>
            </w:r>
          </w:p>
        </w:tc>
        <w:tc>
          <w:tcPr>
            <w:tcW w:type="dxa" w:w="2880"/>
          </w:tcPr>
          <w:p>
            <w:r>
              <w:t>Subscription info (returned when requested via additional-fields[profile] and/or when included by default). Documented as &lt;Subscriptions&gt;.</w:t>
            </w:r>
          </w:p>
        </w:tc>
      </w:tr>
      <w:tr>
        <w:tc>
          <w:tcPr>
            <w:tcW w:type="dxa" w:w="2880"/>
          </w:tcPr>
          <w:p>
            <w:r>
              <w:t>data.attributes.predictive_analytics</w:t>
            </w:r>
          </w:p>
        </w:tc>
        <w:tc>
          <w:tcPr>
            <w:tcW w:type="dxa" w:w="2880"/>
          </w:tcPr>
          <w:p>
            <w:r>
              <w:t>object</w:t>
            </w:r>
          </w:p>
        </w:tc>
        <w:tc>
          <w:tcPr>
            <w:tcW w:type="dxa" w:w="2880"/>
          </w:tcPr>
          <w:p>
            <w:r>
              <w:t>Predictive analytics info (returned when requested via additional-fields[profile] and/or when included by default). Documented as &lt;PredictiveAnalytics&gt;.</w:t>
            </w:r>
          </w:p>
        </w:tc>
      </w:tr>
      <w:tr>
        <w:tc>
          <w:tcPr>
            <w:tcW w:type="dxa" w:w="2880"/>
          </w:tcPr>
          <w:p>
            <w:r>
              <w:t>data.relationships.lists</w:t>
            </w:r>
          </w:p>
        </w:tc>
        <w:tc>
          <w:tcPr>
            <w:tcW w:type="dxa" w:w="2880"/>
          </w:tcPr>
          <w:p>
            <w:r>
              <w:t>object</w:t>
            </w:r>
          </w:p>
        </w:tc>
        <w:tc>
          <w:tcPr>
            <w:tcW w:type="dxa" w:w="2880"/>
          </w:tcPr>
          <w:p>
            <w:r>
              <w:t>Related lists relationship object.</w:t>
            </w:r>
          </w:p>
        </w:tc>
      </w:tr>
      <w:tr>
        <w:tc>
          <w:tcPr>
            <w:tcW w:type="dxa" w:w="2880"/>
          </w:tcPr>
          <w:p>
            <w:r>
              <w:t>data.relationships.segments</w:t>
            </w:r>
          </w:p>
        </w:tc>
        <w:tc>
          <w:tcPr>
            <w:tcW w:type="dxa" w:w="2880"/>
          </w:tcPr>
          <w:p>
            <w:r>
              <w:t>object</w:t>
            </w:r>
          </w:p>
        </w:tc>
        <w:tc>
          <w:tcPr>
            <w:tcW w:type="dxa" w:w="2880"/>
          </w:tcPr>
          <w:p>
            <w:r>
              <w:t>Related segments relationship object.</w:t>
            </w:r>
          </w:p>
        </w:tc>
      </w:tr>
      <w:tr>
        <w:tc>
          <w:tcPr>
            <w:tcW w:type="dxa" w:w="2880"/>
          </w:tcPr>
          <w:p>
            <w:r>
              <w:t>data.relationships.push-tokens</w:t>
            </w:r>
          </w:p>
        </w:tc>
        <w:tc>
          <w:tcPr>
            <w:tcW w:type="dxa" w:w="2880"/>
          </w:tcPr>
          <w:p>
            <w:r>
              <w:t>object</w:t>
            </w:r>
          </w:p>
        </w:tc>
        <w:tc>
          <w:tcPr>
            <w:tcW w:type="dxa" w:w="2880"/>
          </w:tcPr>
          <w:p>
            <w:r>
              <w:t>Related push tokens relationship object.</w:t>
            </w:r>
          </w:p>
        </w:tc>
      </w:tr>
      <w:tr>
        <w:tc>
          <w:tcPr>
            <w:tcW w:type="dxa" w:w="2880"/>
          </w:tcPr>
          <w:p>
            <w:r>
              <w:t>data.links.self</w:t>
            </w:r>
          </w:p>
        </w:tc>
        <w:tc>
          <w:tcPr>
            <w:tcW w:type="dxa" w:w="2880"/>
          </w:tcPr>
          <w:p>
            <w:r>
              <w:t>string</w:t>
            </w:r>
          </w:p>
        </w:tc>
        <w:tc>
          <w:tcPr>
            <w:tcW w:type="dxa" w:w="2880"/>
          </w:tcPr>
          <w:p>
            <w:r>
              <w:t>Self link for the profile resource.</w:t>
            </w:r>
          </w:p>
        </w:tc>
      </w:tr>
      <w:tr>
        <w:tc>
          <w:tcPr>
            <w:tcW w:type="dxa" w:w="2880"/>
          </w:tcPr>
          <w:p>
            <w:r>
              <w:t>links.self</w:t>
            </w:r>
          </w:p>
        </w:tc>
        <w:tc>
          <w:tcPr>
            <w:tcW w:type="dxa" w:w="2880"/>
          </w:tcPr>
          <w:p>
            <w:r>
              <w:t>string</w:t>
            </w:r>
          </w:p>
        </w:tc>
        <w:tc>
          <w:tcPr>
            <w:tcW w:type="dxa" w:w="2880"/>
          </w:tcPr>
          <w:p>
            <w:r>
              <w:t>Top-level self link.</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errors[].source.pointer</w:t>
            </w:r>
          </w:p>
        </w:tc>
        <w:tc>
          <w:tcPr>
            <w:tcW w:type="dxa" w:w="2880"/>
          </w:tcPr>
          <w:p>
            <w:r>
              <w:t>string</w:t>
            </w:r>
          </w:p>
        </w:tc>
        <w:tc>
          <w:tcPr>
            <w:tcW w:type="dxa" w:w="2880"/>
          </w:tcPr>
          <w:p>
            <w:r>
              <w:t>JSON pointer to the field that caused the error (when applicable).</w:t>
            </w:r>
          </w:p>
        </w:tc>
      </w:tr>
      <w:tr>
        <w:tc>
          <w:tcPr>
            <w:tcW w:type="dxa" w:w="2880"/>
          </w:tcPr>
          <w:p>
            <w:r>
              <w:t>errors[].source.parameter</w:t>
            </w:r>
          </w:p>
        </w:tc>
        <w:tc>
          <w:tcPr>
            <w:tcW w:type="dxa" w:w="2880"/>
          </w:tcPr>
          <w:p>
            <w:r>
              <w:t>string</w:t>
            </w:r>
          </w:p>
        </w:tc>
        <w:tc>
          <w:tcPr>
            <w:tcW w:type="dxa" w:w="2880"/>
          </w:tcPr>
          <w:p>
            <w:r>
              <w:t>Parameter name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'https://a.klaviyo.com/api/profiles/01H9ZK3T2A1B2C3D4E5F6G7H8I?additional-fields[profile]=subscriptions&amp;additional-fields[profile]=predictive_analytics' \</w:t>
        <w:br/>
        <w:t xml:space="preserve"> -H 'Accept: application/vnd.api+json' \</w:t>
        <w:br/>
        <w:t xml:space="preserve"> -H 'Content-Type: application/vnd.api+json' \</w:t>
        <w:br/>
        <w:t xml:space="preserve"> -H 'revision: 2026-01-15' \</w:t>
        <w:br/>
        <w:t xml:space="preserve"> --data '{</w:t>
        <w:br/>
        <w:t xml:space="preserve"> "data": {</w:t>
        <w:br/>
        <w:t xml:space="preserve"> "type": "profile",</w:t>
        <w:br/>
        <w:t xml:space="preserve"> "id": "01H9ZK3T2A1B2C3D4E5F6G7H8I",</w:t>
        <w:br/>
        <w:t xml:space="preserve"> "attributes": {</w:t>
        <w:br/>
        <w:t xml:space="preserve"> "first_name": "Jane",</w:t>
        <w:br/>
        <w:t xml:space="preserve"> "last_name": "Doe",</w:t>
        <w:br/>
        <w:t xml:space="preserve"> "phone_number": "+14155552671",</w:t>
        <w:br/>
        <w:t xml:space="preserve"> "properties": {</w:t>
        <w:br/>
        <w:t xml:space="preserve"> "vip_tier": "gold"</w:t>
        <w:br/>
        <w:t xml:space="preserve">        }</w:t>
        <w:br/>
        <w:t xml:space="preserve">      },</w:t>
        <w:br/>
        <w:t xml:space="preserve"> "meta": {}</w:t>
        <w:br/>
        <w:t xml:space="preserve">    }</w:t>
        <w:br/>
        <w:t xml:space="preserve">  }'</w:t>
      </w:r>
    </w:p>
    <w:p>
      <w:pPr>
        <w:pStyle w:val="Heading3"/>
      </w:pPr>
      <w:r>
        <w:t>Example Usage</w:t>
      </w:r>
    </w:p>
    <w:p>
      <w:pPr>
        <w:pStyle w:val="Heading3"/>
      </w:pPr>
      <w:r>
        <w:t>Example 1: Update basic attributes (leave unspecified fields unchanged)</w:t>
      </w:r>
    </w:p>
    <w:p>
      <w:r>
        <w:rPr>
          <w:b/>
          <w:color w:val="666666"/>
          <w:sz w:val="16"/>
        </w:rPr>
        <w:t>[bash]</w:t>
      </w:r>
    </w:p>
    <w:p>
      <w:pPr>
        <w:shd w:fill="F2F2F2" w:val="clear"/>
      </w:pPr>
      <w:r>
        <w:rPr>
          <w:rFonts w:ascii="Courier New" w:hAnsi="Courier New"/>
          <w:sz w:val="17"/>
        </w:rPr>
        <w:t>curl -X PATCH 'https://a.klaviyo.com/api/profiles/01H9ZK3T2A1B2C3D4E5F6G7H8I' \</w:t>
        <w:br/>
        <w:t xml:space="preserve"> -H 'Accept: application/vnd.api+json' \</w:t>
        <w:br/>
        <w:t xml:space="preserve"> -H 'Content-Type: application/vnd.api+json' \</w:t>
        <w:br/>
        <w:t xml:space="preserve"> -H 'revision: 2026-01-15' \</w:t>
        <w:br/>
        <w:t xml:space="preserve"> --data '{</w:t>
        <w:br/>
        <w:t xml:space="preserve"> "data": {</w:t>
        <w:br/>
        <w:t xml:space="preserve"> "type": "profile",</w:t>
        <w:br/>
        <w:t xml:space="preserve"> "id": "01H9ZK3T2A1B2C3D4E5F6G7H8I",</w:t>
        <w:br/>
        <w:t xml:space="preserve"> "attributes": {</w:t>
        <w:br/>
        <w:t xml:space="preserve"> "title": "Senior Marketing Manager",</w:t>
        <w:br/>
        <w:t xml:space="preserve"> "locale": "en-US"</w:t>
        <w:br/>
        <w:t xml:space="preserve">      },</w:t>
        <w:br/>
        <w:t xml:space="preserve"> "meta": {}</w:t>
        <w:br/>
        <w:t xml:space="preserve">    }</w:t>
        <w:br/>
        <w:t xml:space="preserve">  }'</w:t>
      </w:r>
    </w:p>
    <w:p>
      <w:pPr>
        <w:pStyle w:val="Heading3"/>
      </w:pPr>
      <w:r>
        <w:t>Example 2: Clear a field by setting it to null</w:t>
      </w:r>
    </w:p>
    <w:p>
      <w:r>
        <w:rPr>
          <w:b/>
          <w:color w:val="666666"/>
          <w:sz w:val="16"/>
        </w:rPr>
        <w:t>[bash]</w:t>
      </w:r>
    </w:p>
    <w:p>
      <w:pPr>
        <w:shd w:fill="F2F2F2" w:val="clear"/>
      </w:pPr>
      <w:r>
        <w:rPr>
          <w:rFonts w:ascii="Courier New" w:hAnsi="Courier New"/>
          <w:sz w:val="17"/>
        </w:rPr>
        <w:t>curl -X PATCH 'https://a.klaviyo.com/api/profiles/01H9ZK3T2A1B2C3D4E5F6G7H8I' \</w:t>
        <w:br/>
        <w:t xml:space="preserve"> -H 'Accept: application/vnd.api+json' \</w:t>
        <w:br/>
        <w:t xml:space="preserve"> -H 'Content-Type: application/vnd.api+json' \</w:t>
        <w:br/>
        <w:t xml:space="preserve"> -H 'revision: 2026-01-15' \</w:t>
        <w:br/>
        <w:t xml:space="preserve"> --data '{</w:t>
        <w:br/>
        <w:t xml:space="preserve"> "data": {</w:t>
        <w:br/>
        <w:t xml:space="preserve"> "type": "profile",</w:t>
        <w:br/>
        <w:t xml:space="preserve"> "id": "01H9ZK3T2A1B2C3D4E5F6G7H8I",</w:t>
        <w:br/>
        <w:t xml:space="preserve"> "attributes": {</w:t>
        <w:br/>
        <w:t xml:space="preserve"> "image": null</w:t>
        <w:br/>
        <w:t xml:space="preserve">      },</w:t>
        <w:br/>
        <w:t xml:space="preserve"> "meta": {}</w:t>
        <w:br/>
        <w:t xml:space="preserve">    }</w:t>
        <w:br/>
        <w:t xml:space="preserve">  }'</w:t>
      </w:r>
    </w:p>
    <w:p>
      <w:pPr>
        <w:pStyle w:val="Heading3"/>
      </w:pPr>
      <w:r>
        <w:t>Example 3: Request additional fields in the response</w:t>
      </w:r>
    </w:p>
    <w:p>
      <w:r>
        <w:rPr>
          <w:b/>
          <w:color w:val="666666"/>
          <w:sz w:val="16"/>
        </w:rPr>
        <w:t>[bash]</w:t>
      </w:r>
    </w:p>
    <w:p>
      <w:pPr>
        <w:shd w:fill="F2F2F2" w:val="clear"/>
      </w:pPr>
      <w:r>
        <w:rPr>
          <w:rFonts w:ascii="Courier New" w:hAnsi="Courier New"/>
          <w:sz w:val="17"/>
        </w:rPr>
        <w:t>curl -X PATCH 'https://a.klaviyo.com/api/profiles/01H9ZK3T2A1B2C3D4E5F6G7H8I?additional-fields[profile]=subscriptions' \</w:t>
        <w:br/>
        <w:t xml:space="preserve"> -H 'Accept: application/vnd.api+json' \</w:t>
        <w:br/>
        <w:t xml:space="preserve"> -H 'Content-Type: application/vnd.api+json' \</w:t>
        <w:br/>
        <w:t xml:space="preserve"> -H 'revision: 2026-01-15' \</w:t>
        <w:br/>
        <w:t xml:space="preserve"> --data '{</w:t>
        <w:br/>
        <w:t xml:space="preserve"> "data": {</w:t>
        <w:br/>
        <w:t xml:space="preserve"> "type": "profile",</w:t>
        <w:br/>
        <w:t xml:space="preserve"> "id": "01H9ZK3T2A1B2C3D4E5F6G7H8I",</w:t>
        <w:br/>
        <w:t xml:space="preserve"> "attributes": {</w:t>
        <w:br/>
        <w:t xml:space="preserve"> "email": "jane.doe@example.com"</w:t>
        <w:br/>
        <w:t xml:space="preserve">      },</w:t>
        <w:br/>
        <w:t xml:space="preserve"> "meta": {}</w:t>
        <w:br/>
        <w:t xml:space="preserve">    }</w:t>
        <w:br/>
        <w:t xml:space="preserve">  }'</w:t>
      </w:r>
    </w:p>
    <w:p>
      <w:pPr>
        <w:pStyle w:val="Heading3"/>
      </w:pPr>
      <w:r>
        <w:t>Behavior</w:t>
      </w:r>
    </w:p>
    <w:p>
      <w:pPr>
        <w:pStyle w:val="ListBullet"/>
      </w:pPr>
      <w:r>
        <w:t>Validates the profile id and request payload (including size limit).</w:t>
      </w:r>
    </w:p>
    <w:p>
      <w:pPr>
        <w:pStyle w:val="ListBullet"/>
      </w:pPr>
      <w:r>
        <w:t>Updates only the attributes provided in data.attributes.</w:t>
      </w:r>
    </w:p>
    <w:p>
      <w:pPr>
        <w:pStyle w:val="ListBullet"/>
      </w:pPr>
      <w:r>
        <w:t>Clears any attribute explicitly set to null.</w:t>
      </w:r>
    </w:p>
    <w:p>
      <w:pPr>
        <w:pStyle w:val="ListBullet"/>
      </w:pPr>
      <w:r>
        <w:t>Returns the updated profile resource.</w:t>
      </w:r>
    </w:p>
    <w:p>
      <w:pPr>
        <w:pStyle w:val="ListBullet"/>
      </w:pPr>
      <w:r>
        <w:t>If additional-fields[profile] is provided, includes the requested additional fields in the response when supported.</w:t>
      </w:r>
    </w:p>
    <w:p>
      <w:pPr>
        <w:pStyle w:val="Heading3"/>
      </w:pPr>
      <w:r>
        <w:t>Notes</w:t>
      </w:r>
    </w:p>
    <w:p>
      <w:pPr>
        <w:pStyle w:val="ListBullet"/>
      </w:pPr>
      <w:r>
        <w:t>Use additional-fields[profile] to request: subscriptions and/or predictive_analytics.</w:t>
      </w:r>
    </w:p>
    <w:p>
      <w:pPr>
        <w:pStyle w:val="ListBullet"/>
      </w:pPr>
      <w:r>
        <w:t>Omitted fields remain unchanged; null clears fields.</w:t>
      </w:r>
    </w:p>
    <w:p>
      <w:pPr>
        <w:pStyle w:val="ListBullet"/>
      </w:pPr>
      <w:r>
        <w:t>Maximum payload size is 100KB.</w:t>
      </w:r>
    </w:p>
    <w:p>
      <w:pPr>
        <w:pStyle w:val="ListBullet"/>
      </w:pPr>
      <w:r>
        <w:t xml:space="preserve">Rate limits: </w:t>
        <w:br/>
        <w:br/>
        <w:t>Burst: 75/s</w:t>
        <w:br/>
        <w:t>Steady: 700/m</w:t>
      </w:r>
    </w:p>
    <w:p>
      <w:pPr>
        <w:pStyle w:val="Heading3"/>
      </w:pPr>
      <w:r>
        <w:t>Gotchas</w:t>
      </w:r>
    </w:p>
    <w:p>
      <w:pPr>
        <w:pStyle w:val="ListBullet"/>
      </w:pPr>
      <w:r>
        <w:t>Ensure data.id matches the {{id}} in the URL to avoid request errors.</w:t>
      </w:r>
    </w:p>
    <w:p>
      <w:pPr>
        <w:pStyle w:val="ListBullet"/>
      </w:pPr>
      <w:r>
        <w:t>phone_number must be in E.164 format.</w:t>
      </w:r>
    </w:p>
    <w:p>
      <w:pPr>
        <w:pStyle w:val="ListBullet"/>
      </w:pPr>
      <w:r>
        <w:t>The required revision header must be included on all Klaviyo API requests.</w:t>
      </w:r>
    </w:p>
    <w:p>
      <w:pPr>
        <w:pStyle w:val="Heading3"/>
      </w:pPr>
      <w:r>
        <w:t>Error Handling</w:t>
      </w:r>
    </w:p>
    <w:p>
      <w:pPr>
        <w:pStyle w:val="ListBullet"/>
      </w:pPr>
      <w:r>
        <w:t>4XX (Client Error): Invalid payload, invalid parameters, or other client-side issues. Response includes an errors[] array with source.pointer and/or source.parameter when applicable.</w:t>
      </w:r>
    </w:p>
    <w:p>
      <w:pPr>
        <w:pStyle w:val="ListBullet"/>
      </w:pPr>
      <w:r>
        <w:t>5XX (Server Error): Unexpected server-side failure. Response includes an errors[] array.</w:t>
      </w:r>
    </w:p>
    <w:p>
      <w:pPr>
        <w:pStyle w:val="Heading3"/>
      </w:pPr>
      <w:r>
        <w:t>Related profiles actions</w:t>
      </w:r>
    </w:p>
    <w:p>
      <w:pPr>
        <w:pStyle w:val="ListBullet"/>
      </w:pPr>
      <w:r>
        <w:t>[GET] Get List IDs for a Profile — /api/profiles/{{id}}/relationships/lists</w:t>
      </w:r>
    </w:p>
    <w:p>
      <w:pPr>
        <w:pStyle w:val="ListBullet"/>
      </w:pPr>
      <w:r>
        <w:t>[GET] Get a Profile by ID — /api/profiles/{{id}}</w:t>
      </w:r>
    </w:p>
    <w:p>
      <w:pPr>
        <w:pStyle w:val="ListBullet"/>
      </w:pPr>
      <w:r>
        <w:t>[GET] Get Lists for a Profile — /api/profiles/{{id}}/lists</w:t>
      </w:r>
    </w:p>
    <w:p>
      <w:pPr>
        <w:pStyle w:val="ListBullet"/>
      </w:pPr>
      <w:r>
        <w:t>[GET] Get Push Token IDs for a Profile — /api/profiles/{{id}}/relationships/push-tokens</w:t>
      </w:r>
    </w:p>
    <w:p>
      <w:pPr>
        <w:pStyle w:val="ListBullet"/>
      </w:pPr>
      <w:r>
        <w:t>[GET] Get Profiles — /profiles</w:t>
      </w:r>
    </w:p>
    <w:p>
      <w:pPr>
        <w:pStyle w:val="ListBullet"/>
      </w:pPr>
      <w:r>
        <w:t>[GET] Get Segments for a Profile — /api/profiles/{{id}}/segments</w:t>
      </w:r>
    </w:p>
    <w:p>
      <w:r>
        <w:br w:type="page"/>
      </w:r>
    </w:p>
    <w:p>
      <w:pPr>
        <w:pStyle w:val="Heading2"/>
      </w:pPr>
      <w:r>
        <w:t>211. [POST] Query Campaign Values Report</w:t>
      </w:r>
    </w:p>
    <w:p>
      <w:r>
        <w:rPr>
          <w:b/>
        </w:rPr>
        <w:t xml:space="preserve">Endpoint: </w:t>
      </w:r>
      <w:r>
        <w:rPr>
          <w:rFonts w:ascii="Courier New" w:hAnsi="Courier New"/>
          <w:sz w:val="18"/>
        </w:rPr>
        <w:t>/api/campaign-values-reports</w:t>
      </w:r>
    </w:p>
    <w:p>
      <w:pPr>
        <w:pStyle w:val="Heading3"/>
      </w:pPr>
      <w:r>
        <w:t>Prerequisites</w:t>
      </w:r>
    </w:p>
    <w:p>
      <w:pPr>
        <w:pStyle w:val="ListBullet"/>
      </w:pPr>
      <w:r>
        <w:t>Your API token must have the required scope: campaigns:read</w:t>
      </w:r>
    </w:p>
    <w:p>
      <w:pPr>
        <w:pStyle w:val="Heading3"/>
      </w:pPr>
      <w:r>
        <w:t>Method</w:t>
      </w:r>
    </w:p>
    <w:p>
      <w:r>
        <w:t>POST</w:t>
      </w:r>
    </w:p>
    <w:p>
      <w:pPr>
        <w:pStyle w:val="Heading3"/>
      </w:pPr>
      <w:r>
        <w:t>URL</w:t>
      </w:r>
    </w:p>
    <w:p>
      <w:r>
        <w:t>https://a.klaviyo.com/api/campaign-values-reports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Returns the requested campaign analytics values data, including selected statistics and optional grouping/filtering for campaign performance reporting.</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The revision header must be included with value "2026-01-15" for this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page_cursor</w:t>
            </w:r>
          </w:p>
        </w:tc>
        <w:tc>
          <w:tcPr>
            <w:tcW w:type="dxa" w:w="2880"/>
          </w:tcPr>
          <w:p>
            <w:r>
              <w:t>string</w:t>
            </w:r>
          </w:p>
        </w:tc>
        <w:tc>
          <w:tcPr>
            <w:tcW w:type="dxa" w:w="2880"/>
          </w:tcPr>
          <w:p>
            <w:r>
              <w:t>Pagination cursor. For details, see: https://developers.klaviyo.com/en/v2026-01-15/reference/api-overview#pagination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string</w:t>
            </w:r>
          </w:p>
        </w:tc>
        <w:tc>
          <w:tcPr>
            <w:tcW w:type="dxa" w:w="2880"/>
          </w:tcPr>
          <w:p>
            <w:r>
              <w:t>Must be a &lt;CampaignValuesReportEnum&gt; value (exact enum values not provided in the scraped content).</w:t>
            </w:r>
          </w:p>
        </w:tc>
      </w:tr>
      <w:tr>
        <w:tc>
          <w:tcPr>
            <w:tcW w:type="dxa" w:w="2880"/>
          </w:tcPr>
          <w:p>
            <w:r>
              <w:t>data.attributes</w:t>
            </w:r>
          </w:p>
        </w:tc>
        <w:tc>
          <w:tcPr>
            <w:tcW w:type="dxa" w:w="2880"/>
          </w:tcPr>
          <w:p>
            <w:r>
              <w:t>object</w:t>
            </w:r>
          </w:p>
        </w:tc>
        <w:tc>
          <w:tcPr>
            <w:tcW w:type="dxa" w:w="2880"/>
          </w:tcPr>
          <w:p>
            <w:r>
              <w:t>Report query attributes.</w:t>
            </w:r>
          </w:p>
        </w:tc>
      </w:tr>
      <w:tr>
        <w:tc>
          <w:tcPr>
            <w:tcW w:type="dxa" w:w="2880"/>
          </w:tcPr>
          <w:p>
            <w:r>
              <w:t>data.attributes.statistics</w:t>
            </w:r>
          </w:p>
        </w:tc>
        <w:tc>
          <w:tcPr>
            <w:tcW w:type="dxa" w:w="2880"/>
          </w:tcPr>
          <w:p>
            <w:r>
              <w:t>array of string</w:t>
            </w:r>
          </w:p>
        </w:tc>
        <w:tc>
          <w:tcPr>
            <w:tcW w:type="dxa" w:w="2880"/>
          </w:tcPr>
          <w:p>
            <w:r>
              <w:t>Required. List of statistics to query for. All rate statistics are returned in fractional form [0.0, 1.0]. Allowed values: average_order_value, bounce_rate, bounced, bounced_or_failed, bounced_or_failed_rate, click_rate, click_to_open_rate, clicks, clicks_unique, conversion_rate, conversion_uniques, conversion_value, conversions, delivered, delivery_rate, failed, failed_rate, message_segment_count_sum, open_rate, opens, opens_unique, recipients, revenue_per_recipient, spam_complaint_rate, spam_complaints, text_message_credit_usage_amount, text_message_roi, text_message_spend, unsubscribe_rate, unsubscribe_uniques, unsubscribes</w:t>
            </w:r>
          </w:p>
        </w:tc>
      </w:tr>
      <w:tr>
        <w:tc>
          <w:tcPr>
            <w:tcW w:type="dxa" w:w="2880"/>
          </w:tcPr>
          <w:p>
            <w:r>
              <w:t>data.attributes.timeframe</w:t>
            </w:r>
          </w:p>
        </w:tc>
        <w:tc>
          <w:tcPr>
            <w:tcW w:type="dxa" w:w="2880"/>
          </w:tcPr>
          <w:p>
            <w:r>
              <w:t>object</w:t>
            </w:r>
          </w:p>
        </w:tc>
        <w:tc>
          <w:tcPr>
            <w:tcW w:type="dxa" w:w="2880"/>
          </w:tcPr>
          <w:p>
            <w:r>
              <w:t>Required. One of &lt;Timeframe&gt; or &lt;CustomTimeframe&gt; (structure not provided in the scraped content).</w:t>
            </w:r>
          </w:p>
        </w:tc>
      </w:tr>
      <w:tr>
        <w:tc>
          <w:tcPr>
            <w:tcW w:type="dxa" w:w="2880"/>
          </w:tcPr>
          <w:p>
            <w:r>
              <w:t>data.attributes.conversion_metric_id</w:t>
            </w:r>
          </w:p>
        </w:tc>
        <w:tc>
          <w:tcPr>
            <w:tcW w:type="dxa" w:w="2880"/>
          </w:tcPr>
          <w:p>
            <w:r>
              <w:t>string</w:t>
            </w:r>
          </w:p>
        </w:tc>
        <w:tc>
          <w:tcPr>
            <w:tcW w:type="dxa" w:w="2880"/>
          </w:tcPr>
          <w:p>
            <w:r>
              <w:t>Required. ID of the metric to be used for conversion statistics.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data.attributes.group_by</w:t>
            </w:r>
          </w:p>
        </w:tc>
        <w:tc>
          <w:tcPr>
            <w:tcW w:type="dxa" w:w="2880"/>
          </w:tcPr>
          <w:p>
            <w:r>
              <w:t>array of string</w:t>
            </w:r>
          </w:p>
        </w:tc>
        <w:tc>
          <w:tcPr>
            <w:tcW w:type="dxa" w:w="2880"/>
          </w:tcPr>
          <w:p>
            <w:r>
              <w:t>List of attributes to group by. Allowed values: campaign_id, campaign_message_id, campaign_message_name, group, group_name, send_channel, tag_id, tag_name, text_message_format, variation, variation_name. If not passed, data is grouped by campaign_id, campaign_message_id, send_channel. Required group-bys: campaign_id, campaign_message_id.</w:t>
            </w:r>
          </w:p>
        </w:tc>
      </w:tr>
      <w:tr>
        <w:tc>
          <w:tcPr>
            <w:tcW w:type="dxa" w:w="2880"/>
          </w:tcPr>
          <w:p>
            <w:r>
              <w:t>data.attributes.filter</w:t>
            </w:r>
          </w:p>
        </w:tc>
        <w:tc>
          <w:tcPr>
            <w:tcW w:type="dxa" w:w="2880"/>
          </w:tcPr>
          <w:p>
            <w:r>
              <w:t>string</w:t>
            </w:r>
          </w:p>
        </w:tc>
        <w:tc>
          <w:tcPr>
            <w:tcW w:type="dxa" w:w="2880"/>
          </w:tcPr>
          <w:p>
            <w:r>
              <w:t>API filter string used to filter the query. Scalar attributes (send_channel, campaign_id, campaign_message_id, campaign_message_name, variation, variation_name, text_message_format) support operators: equals, contains-any. List attributes (tag_id, tag_name) support operators: contains-any, contains-all. Only one filter per attribute. Only AND combinations allowed. Max 100 items per list filter. When filtering on send_channel, allowed values: email, sms, push-notification, whatsapp.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"campaign-values-report",</w:t>
        <w:br/>
        <w:t xml:space="preserve"> "attributes": {</w:t>
        <w:br/>
        <w:t xml:space="preserve"> "results": [</w:t>
        <w:br/>
        <w:t xml:space="preserve"> {</w:t>
        <w:br/>
        <w:t xml:space="preserve"> "groupings": {},</w:t>
        <w:br/>
        <w:t xml:space="preserve"> "statistics": {}</w:t>
        <w:br/>
        <w:t xml:space="preserve"> }</w:t>
        <w:br/>
        <w:t xml:space="preserve"> ]</w:t>
        <w:br/>
        <w:t xml:space="preserve"> },</w:t>
        <w:br/>
        <w:t xml:space="preserve"> "relationships": {</w:t>
        <w:br/>
        <w:t xml:space="preserve"> "campaigns": {</w:t>
        <w:br/>
        <w:t xml:space="preserve"> "data": [</w:t>
        <w:br/>
        <w:t xml:space="preserve"> {</w:t>
        <w:br/>
        <w:t xml:space="preserve"> "type": "CAMPAIGN_ENUM",</w:t>
        <w:br/>
        <w:t xml:space="preserve"> "id": "string"</w:t>
        <w:br/>
        <w:t xml:space="preserve"> }</w:t>
        <w:br/>
        <w:t xml:space="preserve"> ],</w:t>
        <w:br/>
        <w:t xml:space="preserve"> "links": {}</w:t>
        <w:br/>
        <w:t xml:space="preserve"> }</w:t>
        <w:br/>
        <w:t xml:space="preserve"> }</w:t>
        <w:br/>
        <w:t xml:space="preserve"> },</w:t>
        <w:br/>
        <w:t xml:space="preserve"> "links": {</w:t>
        <w:br/>
        <w:t xml:space="preserve"> "self": "string"</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response wrapper.</w:t>
            </w:r>
          </w:p>
        </w:tc>
      </w:tr>
      <w:tr>
        <w:tc>
          <w:tcPr>
            <w:tcW w:type="dxa" w:w="2880"/>
          </w:tcPr>
          <w:p>
            <w:r>
              <w:t>data.type</w:t>
            </w:r>
          </w:p>
        </w:tc>
        <w:tc>
          <w:tcPr>
            <w:tcW w:type="dxa" w:w="2880"/>
          </w:tcPr>
          <w:p>
            <w:r>
              <w:t>string</w:t>
            </w:r>
          </w:p>
        </w:tc>
        <w:tc>
          <w:tcPr>
            <w:tcW w:type="dxa" w:w="2880"/>
          </w:tcPr>
          <w:p>
            <w:r>
              <w:t>Always campaign-values-report.</w:t>
            </w:r>
          </w:p>
        </w:tc>
      </w:tr>
      <w:tr>
        <w:tc>
          <w:tcPr>
            <w:tcW w:type="dxa" w:w="2880"/>
          </w:tcPr>
          <w:p>
            <w:r>
              <w:t>data.attributes</w:t>
            </w:r>
          </w:p>
        </w:tc>
        <w:tc>
          <w:tcPr>
            <w:tcW w:type="dxa" w:w="2880"/>
          </w:tcPr>
          <w:p>
            <w:r>
              <w:t>object</w:t>
            </w:r>
          </w:p>
        </w:tc>
        <w:tc>
          <w:tcPr>
            <w:tcW w:type="dxa" w:w="2880"/>
          </w:tcPr>
          <w:p>
            <w:r>
              <w:t>Response attributes.</w:t>
            </w:r>
          </w:p>
        </w:tc>
      </w:tr>
      <w:tr>
        <w:tc>
          <w:tcPr>
            <w:tcW w:type="dxa" w:w="2880"/>
          </w:tcPr>
          <w:p>
            <w:r>
              <w:t>data.attributes.results</w:t>
            </w:r>
          </w:p>
        </w:tc>
        <w:tc>
          <w:tcPr>
            <w:tcW w:type="dxa" w:w="2880"/>
          </w:tcPr>
          <w:p>
            <w:r>
              <w:t>array of object</w:t>
            </w:r>
          </w:p>
        </w:tc>
        <w:tc>
          <w:tcPr>
            <w:tcW w:type="dxa" w:w="2880"/>
          </w:tcPr>
          <w:p>
            <w:r>
              <w:t>Array of returned values data. Each item represents one unique grouping and the results for that grouping.</w:t>
            </w:r>
          </w:p>
        </w:tc>
      </w:tr>
      <w:tr>
        <w:tc>
          <w:tcPr>
            <w:tcW w:type="dxa" w:w="2880"/>
          </w:tcPr>
          <w:p>
            <w:r>
              <w:t>data.attributes.results[].groupings</w:t>
            </w:r>
          </w:p>
        </w:tc>
        <w:tc>
          <w:tcPr>
            <w:tcW w:type="dxa" w:w="2880"/>
          </w:tcPr>
          <w:p>
            <w:r>
              <w:t>object</w:t>
            </w:r>
          </w:p>
        </w:tc>
        <w:tc>
          <w:tcPr>
            <w:tcW w:type="dxa" w:w="2880"/>
          </w:tcPr>
          <w:p>
            <w:r>
              <w:t>Applied groupings and the values for this object.</w:t>
            </w:r>
          </w:p>
        </w:tc>
      </w:tr>
      <w:tr>
        <w:tc>
          <w:tcPr>
            <w:tcW w:type="dxa" w:w="2880"/>
          </w:tcPr>
          <w:p>
            <w:r>
              <w:t>data.attributes.results[].statistics</w:t>
            </w:r>
          </w:p>
        </w:tc>
        <w:tc>
          <w:tcPr>
            <w:tcW w:type="dxa" w:w="2880"/>
          </w:tcPr>
          <w:p>
            <w:r>
              <w:t>object</w:t>
            </w:r>
          </w:p>
        </w:tc>
        <w:tc>
          <w:tcPr>
            <w:tcW w:type="dxa" w:w="2880"/>
          </w:tcPr>
          <w:p>
            <w:r>
              <w:t>Requested statistics and their values for this grouping.</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data.relationships.campaigns</w:t>
            </w:r>
          </w:p>
        </w:tc>
        <w:tc>
          <w:tcPr>
            <w:tcW w:type="dxa" w:w="2880"/>
          </w:tcPr>
          <w:p>
            <w:r>
              <w:t>object</w:t>
            </w:r>
          </w:p>
        </w:tc>
        <w:tc>
          <w:tcPr>
            <w:tcW w:type="dxa" w:w="2880"/>
          </w:tcPr>
          <w:p>
            <w:r>
              <w:t>Campaign relationship container.</w:t>
            </w:r>
          </w:p>
        </w:tc>
      </w:tr>
      <w:tr>
        <w:tc>
          <w:tcPr>
            <w:tcW w:type="dxa" w:w="2880"/>
          </w:tcPr>
          <w:p>
            <w:r>
              <w:t>data.relationships.campaigns.data</w:t>
            </w:r>
          </w:p>
        </w:tc>
        <w:tc>
          <w:tcPr>
            <w:tcW w:type="dxa" w:w="2880"/>
          </w:tcPr>
          <w:p>
            <w:r>
              <w:t>array of object</w:t>
            </w:r>
          </w:p>
        </w:tc>
        <w:tc>
          <w:tcPr>
            <w:tcW w:type="dxa" w:w="2880"/>
          </w:tcPr>
          <w:p>
            <w:r>
              <w:t>Related campaigns.</w:t>
            </w:r>
          </w:p>
        </w:tc>
      </w:tr>
      <w:tr>
        <w:tc>
          <w:tcPr>
            <w:tcW w:type="dxa" w:w="2880"/>
          </w:tcPr>
          <w:p>
            <w:r>
              <w:t>data.relationships.campaigns.data[].type</w:t>
            </w:r>
          </w:p>
        </w:tc>
        <w:tc>
          <w:tcPr>
            <w:tcW w:type="dxa" w:w="2880"/>
          </w:tcPr>
          <w:p>
            <w:r>
              <w:t>string</w:t>
            </w:r>
          </w:p>
        </w:tc>
        <w:tc>
          <w:tcPr>
            <w:tcW w:type="dxa" w:w="2880"/>
          </w:tcPr>
          <w:p>
            <w:r>
              <w:t>&lt;CampaignEnum&gt; (exact enum values not provided in the scraped content).</w:t>
            </w:r>
          </w:p>
        </w:tc>
      </w:tr>
      <w:tr>
        <w:tc>
          <w:tcPr>
            <w:tcW w:type="dxa" w:w="2880"/>
          </w:tcPr>
          <w:p>
            <w:r>
              <w:t>data.relationships.campaigns.data[].id</w:t>
            </w:r>
          </w:p>
        </w:tc>
        <w:tc>
          <w:tcPr>
            <w:tcW w:type="dxa" w:w="2880"/>
          </w:tcPr>
          <w:p>
            <w:r>
              <w:t>string</w:t>
            </w:r>
          </w:p>
        </w:tc>
        <w:tc>
          <w:tcPr>
            <w:tcW w:type="dxa" w:w="2880"/>
          </w:tcPr>
          <w:p>
            <w:r>
              <w:t>Campaign identifier.</w:t>
            </w:r>
          </w:p>
        </w:tc>
      </w:tr>
      <w:tr>
        <w:tc>
          <w:tcPr>
            <w:tcW w:type="dxa" w:w="2880"/>
          </w:tcPr>
          <w:p>
            <w:r>
              <w:t>data.relationships.campaigns.links</w:t>
            </w:r>
          </w:p>
        </w:tc>
        <w:tc>
          <w:tcPr>
            <w:tcW w:type="dxa" w:w="2880"/>
          </w:tcPr>
          <w:p>
            <w:r>
              <w:t>object</w:t>
            </w:r>
          </w:p>
        </w:tc>
        <w:tc>
          <w:tcPr>
            <w:tcW w:type="dxa" w:w="2880"/>
          </w:tcPr>
          <w:p>
            <w:r>
              <w:t>Relationship links (&lt;RelationshipLinks&gt; structure not provided in the scraped content).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request/result.</w:t>
            </w:r>
          </w:p>
        </w:tc>
      </w:tr>
      <w:tr>
        <w:tc>
          <w:tcPr>
            <w:tcW w:type="dxa" w:w="2880"/>
          </w:tcPr>
          <w:p>
            <w:r>
              <w:t>errors</w:t>
            </w:r>
          </w:p>
        </w:tc>
        <w:tc>
          <w:tcPr>
            <w:tcW w:type="dxa" w:w="2880"/>
          </w:tcPr>
          <w:p>
            <w:r>
              <w:t>array of object</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offending field (when applicable).</w:t>
            </w:r>
          </w:p>
        </w:tc>
      </w:tr>
      <w:tr>
        <w:tc>
          <w:tcPr>
            <w:tcW w:type="dxa" w:w="2880"/>
          </w:tcPr>
          <w:p>
            <w:r>
              <w:t>errors[].source.parameter</w:t>
            </w:r>
          </w:p>
        </w:tc>
        <w:tc>
          <w:tcPr>
            <w:tcW w:type="dxa" w:w="2880"/>
          </w:tcPr>
          <w:p>
            <w:r>
              <w:t>string</w:t>
            </w:r>
          </w:p>
        </w:tc>
        <w:tc>
          <w:tcPr>
            <w:tcW w:type="dxa" w:w="2880"/>
          </w:tcPr>
          <w:p>
            <w:r>
              <w:t>Query parameter name (when applicable).</w:t>
            </w:r>
          </w:p>
        </w:tc>
      </w:tr>
    </w:tbl>
    <w:p/>
    <w:p>
      <w:pPr>
        <w:pStyle w:val="Heading3"/>
      </w:pPr>
      <w:r>
        <w:t>Rate Limits</w:t>
      </w:r>
    </w:p>
    <w:p>
      <w:pPr>
        <w:pStyle w:val="ListBullet"/>
      </w:pPr>
      <w:r>
        <w:t>Burst: 1/s</w:t>
      </w:r>
    </w:p>
    <w:p>
      <w:pPr>
        <w:pStyle w:val="ListBullet"/>
      </w:pPr>
      <w:r>
        <w:t>Steady: 2/m</w:t>
      </w:r>
    </w:p>
    <w:p>
      <w:pPr>
        <w:pStyle w:val="ListBullet"/>
      </w:pPr>
      <w:r>
        <w:t>Daily: 225/d</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'https://a.klaviyo.com/api/campaign-values-reports'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"CAMPAIGN_VALUES_REPORT_ENUM",</w:t>
        <w:br/>
        <w:t xml:space="preserve"> "attributes": {</w:t>
        <w:br/>
        <w:t xml:space="preserve"> "statistics": ["open_rate", "click_rate"],</w:t>
        <w:br/>
        <w:t xml:space="preserve"> "timeframe": {},</w:t>
        <w:br/>
        <w:t xml:space="preserve"> "conversion_metric_id": "metric_123"</w:t>
        <w:br/>
        <w:t xml:space="preserve">      }</w:t>
        <w:br/>
        <w:t xml:space="preserve">    }</w:t>
        <w:br/>
        <w:t xml:space="preserve">  }'</w:t>
      </w:r>
    </w:p>
    <w:p>
      <w:pPr>
        <w:pStyle w:val="Heading3"/>
      </w:pPr>
      <w:r>
        <w:t>Example Usage</w:t>
      </w:r>
    </w:p>
    <w:p>
      <w:pPr>
        <w:pStyle w:val="Heading3"/>
      </w:pPr>
      <w:r>
        <w:t>Example 1: Query a few statistics (default grouping)</w:t>
      </w:r>
    </w:p>
    <w:p>
      <w:r>
        <w:rPr>
          <w:b/>
          <w:color w:val="666666"/>
          <w:sz w:val="16"/>
        </w:rPr>
        <w:t>[bash]</w:t>
      </w:r>
    </w:p>
    <w:p>
      <w:pPr>
        <w:shd w:fill="F2F2F2" w:val="clear"/>
      </w:pPr>
      <w:r>
        <w:rPr>
          <w:rFonts w:ascii="Courier New" w:hAnsi="Courier New"/>
          <w:sz w:val="17"/>
        </w:rPr>
        <w:t>curl -X POST 'https://a.klaviyo.com/api/campaign-values-reports' \</w:t>
        <w:br/>
        <w:t xml:space="preserve"> -H 'Accept: application/vnd.api+json' \</w:t>
        <w:br/>
        <w:t xml:space="preserve"> -H 'Content-Type: application/vnd.api+json' \</w:t>
        <w:br/>
        <w:t xml:space="preserve"> -H 'revision: 2026-01-15' \</w:t>
        <w:br/>
        <w:t xml:space="preserve"> -d '{</w:t>
        <w:br/>
        <w:t xml:space="preserve"> "data": {</w:t>
        <w:br/>
        <w:t xml:space="preserve"> "type": "CAMPAIGN_VALUES_REPORT_ENUM",</w:t>
        <w:br/>
        <w:t xml:space="preserve"> "attributes": {</w:t>
        <w:br/>
        <w:t xml:space="preserve"> "statistics": ["delivered", "open_rate", "click_rate"],</w:t>
        <w:br/>
        <w:t xml:space="preserve"> "timeframe": {},</w:t>
        <w:br/>
        <w:t xml:space="preserve"> "conversion_metric_id": "metric_123"</w:t>
        <w:br/>
        <w:t xml:space="preserve">      }</w:t>
        <w:br/>
        <w:t xml:space="preserve">    }</w:t>
        <w:br/>
        <w:t xml:space="preserve">  }'</w:t>
      </w:r>
    </w:p>
    <w:p>
      <w:pPr>
        <w:pStyle w:val="Heading3"/>
      </w:pPr>
      <w:r>
        <w:t>Example 2: Group results and filter by send channel</w:t>
      </w:r>
    </w:p>
    <w:p>
      <w:r>
        <w:rPr>
          <w:b/>
          <w:color w:val="666666"/>
          <w:sz w:val="16"/>
        </w:rPr>
        <w:t>[bash]</w:t>
      </w:r>
    </w:p>
    <w:p>
      <w:pPr>
        <w:shd w:fill="F2F2F2" w:val="clear"/>
      </w:pPr>
      <w:r>
        <w:rPr>
          <w:rFonts w:ascii="Courier New" w:hAnsi="Courier New"/>
          <w:sz w:val="17"/>
        </w:rPr>
        <w:t>curl -X POST 'https://a.klaviyo.com/api/campaign-values-reports' \</w:t>
        <w:br/>
        <w:t xml:space="preserve"> -H 'Accept: application/vnd.api+json' \</w:t>
        <w:br/>
        <w:t xml:space="preserve"> -H 'Content-Type: application/vnd.api+json' \</w:t>
        <w:br/>
        <w:t xml:space="preserve"> -H 'revision: 2026-01-15' \</w:t>
        <w:br/>
        <w:t xml:space="preserve"> -d '{</w:t>
        <w:br/>
        <w:t xml:space="preserve"> "data": {</w:t>
        <w:br/>
        <w:t xml:space="preserve"> "type": "CAMPAIGN_VALUES_REPORT_ENUM",</w:t>
        <w:br/>
        <w:t xml:space="preserve"> "attributes": {</w:t>
        <w:br/>
        <w:t xml:space="preserve"> "statistics": ["recipients", "revenue_per_recipient"],</w:t>
        <w:br/>
        <w:t xml:space="preserve"> "timeframe": {},</w:t>
        <w:br/>
        <w:t xml:space="preserve"> "conversion_metric_id": "metric_123",</w:t>
        <w:br/>
        <w:t xml:space="preserve"> "group_by": ["campaign_id", "campaign_message_id", "send_channel"],</w:t>
        <w:br/>
        <w:t xml:space="preserve"> "filter": "equals(send_channel,\"email\")"</w:t>
        <w:br/>
        <w:t xml:space="preserve">      }</w:t>
        <w:br/>
        <w:t xml:space="preserve">    }</w:t>
        <w:br/>
        <w:t xml:space="preserve">  }'</w:t>
      </w:r>
    </w:p>
    <w:p>
      <w:pPr>
        <w:pStyle w:val="Heading3"/>
      </w:pPr>
      <w:r>
        <w:t>Example 3: Paginate with page_cursor</w:t>
      </w:r>
    </w:p>
    <w:p>
      <w:r>
        <w:rPr>
          <w:b/>
          <w:color w:val="666666"/>
          <w:sz w:val="16"/>
        </w:rPr>
        <w:t>[bash]</w:t>
      </w:r>
    </w:p>
    <w:p>
      <w:pPr>
        <w:shd w:fill="F2F2F2" w:val="clear"/>
      </w:pPr>
      <w:r>
        <w:rPr>
          <w:rFonts w:ascii="Courier New" w:hAnsi="Courier New"/>
          <w:sz w:val="17"/>
        </w:rPr>
        <w:t>curl -X POST 'https://a.klaviyo.com/api/campaign-values-reports?page_cursor=NEXT_CURSOR' \</w:t>
        <w:br/>
        <w:t xml:space="preserve"> -H 'Accept: application/vnd.api+json' \</w:t>
        <w:br/>
        <w:t xml:space="preserve"> -H 'Content-Type: application/vnd.api+json' \</w:t>
        <w:br/>
        <w:t xml:space="preserve"> -H 'revision: 2026-01-15' \</w:t>
        <w:br/>
        <w:t xml:space="preserve"> -d '{</w:t>
        <w:br/>
        <w:t xml:space="preserve"> "data": {</w:t>
        <w:br/>
        <w:t xml:space="preserve"> "type": "CAMPAIGN_VALUES_REPORT_ENUM",</w:t>
        <w:br/>
        <w:t xml:space="preserve"> "attributes": {</w:t>
        <w:br/>
        <w:t xml:space="preserve"> "statistics": ["opens_unique"],</w:t>
        <w:br/>
        <w:t xml:space="preserve"> "timeframe": {},</w:t>
        <w:br/>
        <w:t xml:space="preserve"> "conversion_metric_id": "metric_123"</w:t>
        <w:br/>
        <w:t xml:space="preserve">      }</w:t>
        <w:br/>
        <w:t xml:space="preserve">    }</w:t>
        <w:br/>
        <w:t xml:space="preserve">  }'</w:t>
      </w:r>
    </w:p>
    <w:p>
      <w:pPr>
        <w:pStyle w:val="Heading3"/>
      </w:pPr>
      <w:r>
        <w:t>Behavior</w:t>
      </w:r>
    </w:p>
    <w:p>
      <w:pPr>
        <w:pStyle w:val="ListBullet"/>
      </w:pPr>
      <w:r>
        <w:t>Validates the request body includes data.type, data.attributes.statistics, data.attributes.timeframe, and data.attributes.conversion_metric_id.</w:t>
      </w:r>
    </w:p>
    <w:p>
      <w:pPr>
        <w:pStyle w:val="ListBullet"/>
      </w:pPr>
      <w:r>
        <w:t>Applies optional group_by (or defaults to grouping by campaign_id, campaign_message_id, send_channel).</w:t>
      </w:r>
    </w:p>
    <w:p>
      <w:pPr>
        <w:pStyle w:val="ListBullet"/>
      </w:pPr>
      <w:r>
        <w:t>Applies optional filter rules and constraints (AND-only combinations; per-attribute limits).</w:t>
      </w:r>
    </w:p>
    <w:p>
      <w:pPr>
        <w:pStyle w:val="ListBullet"/>
      </w:pPr>
      <w:r>
        <w:t>Returns an array of results, one per unique grouping, each containing groupings and statistics.</w:t>
      </w:r>
    </w:p>
    <w:p>
      <w:pPr>
        <w:pStyle w:val="Heading3"/>
      </w:pPr>
      <w:r>
        <w:t>Notes</w:t>
      </w:r>
    </w:p>
    <w:p>
      <w:pPr>
        <w:pStyle w:val="ListBullet"/>
      </w:pPr>
      <w:r>
        <w:t>Rate statistics are returned as fractions in [0.0, 1.0] (not percentages).</w:t>
      </w:r>
    </w:p>
    <w:p>
      <w:pPr>
        <w:pStyle w:val="ListBullet"/>
      </w:pPr>
      <w:r>
        <w:t>The structures for &lt;Timeframe&gt;, &lt;CustomTimeframe&gt;, &lt;CampaignValuesReportEnum&gt;, &lt;CampaignEnum&gt;, and &lt;RelationshipLinks&gt; were referenced but not defined in the scraped content.</w:t>
      </w:r>
    </w:p>
    <w:p>
      <w:pPr>
        <w:pStyle w:val="Heading3"/>
      </w:pPr>
      <w:r>
        <w:t>Gotchas</w:t>
      </w:r>
    </w:p>
    <w:p>
      <w:pPr>
        <w:pStyle w:val="ListBullet"/>
      </w:pPr>
      <w:r>
        <w:t>If you pass group_by, you must include the required group-by attributes: campaign_id and campaign_message_id.</w:t>
      </w:r>
    </w:p>
    <w:p>
      <w:pPr>
        <w:pStyle w:val="ListBullet"/>
      </w:pPr>
      <w:r>
        <w:t>When filtering on send_channel, only these values are allowed: email, sms, push-notification, whatsapp.</w:t>
      </w:r>
    </w:p>
    <w:p>
      <w:pPr>
        <w:pStyle w:val="ListBullet"/>
      </w:pPr>
      <w:r>
        <w:t>List filters support a maximum of 100 items per list filter, and only AND can be used to combine filters.</w:t>
      </w:r>
    </w:p>
    <w:p>
      <w:pPr>
        <w:pStyle w:val="Heading3"/>
      </w:pPr>
      <w:r>
        <w:t>Error Handling</w:t>
      </w:r>
    </w:p>
    <w:p>
      <w:pPr>
        <w:pStyle w:val="ListBullet"/>
      </w:pPr>
      <w:r>
        <w:t>4XX (Client Error): Returned when request validation fails (e.g., missing required fields, invalid filter/group_by usage). Response includes an errors[] array with source.pointer and/or source.parameter when applicable.</w:t>
      </w:r>
    </w:p>
    <w:p>
      <w:pPr>
        <w:pStyle w:val="ListBullet"/>
      </w:pPr>
      <w:r>
        <w:t>5XX (Server Error): Returned for server-side failures. Response includes an errors[] array with error details.</w:t>
      </w:r>
    </w:p>
    <w:p>
      <w:r>
        <w:br w:type="page"/>
      </w:r>
    </w:p>
    <w:p>
      <w:pPr>
        <w:pStyle w:val="Heading2"/>
      </w:pPr>
      <w:r>
        <w:t>212. [POST] Query Flow Values Report</w:t>
      </w:r>
    </w:p>
    <w:p>
      <w:r>
        <w:rPr>
          <w:b/>
        </w:rPr>
        <w:t xml:space="preserve">Endpoint: </w:t>
      </w:r>
      <w:r>
        <w:rPr>
          <w:rFonts w:ascii="Courier New" w:hAnsi="Courier New"/>
          <w:sz w:val="18"/>
        </w:rPr>
        <w:t>/flow-values-reports</w:t>
      </w:r>
    </w:p>
    <w:p>
      <w:pPr>
        <w:pStyle w:val="Heading3"/>
      </w:pPr>
      <w:r>
        <w:t>Prerequisites</w:t>
      </w:r>
    </w:p>
    <w:p>
      <w:pPr>
        <w:pStyle w:val="ListBullet"/>
      </w:pPr>
      <w:r>
        <w:t>Requires the flows:read scope</w:t>
      </w:r>
    </w:p>
    <w:p>
      <w:pPr>
        <w:pStyle w:val="Heading3"/>
      </w:pPr>
      <w:r>
        <w:t>Method</w:t>
      </w:r>
    </w:p>
    <w:p>
      <w:r>
        <w:t>POST</w:t>
      </w:r>
    </w:p>
    <w:p>
      <w:pPr>
        <w:pStyle w:val="Heading3"/>
      </w:pPr>
      <w:r>
        <w:t>URL</w:t>
      </w:r>
    </w:p>
    <w:p>
      <w:r>
        <w:t>https://a.klaviyo.com/api/flow-values-reports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Returns the requested flow analytics values data for the specified statistics and timeframe, optionally grouped and filtered.</w:t>
      </w:r>
    </w:p>
    <w:p>
      <w:pPr>
        <w:pStyle w:val="Heading3"/>
      </w:pPr>
      <w:r>
        <w:t>Rate Limits</w:t>
      </w:r>
    </w:p>
    <w:p>
      <w:pPr>
        <w:pStyle w:val="ListBullet"/>
      </w:pPr>
      <w:r>
        <w:t>Burst: 1/s</w:t>
      </w:r>
    </w:p>
    <w:p>
      <w:pPr>
        <w:pStyle w:val="ListBullet"/>
      </w:pPr>
      <w:r>
        <w:t>Steady: 2/m</w:t>
      </w:r>
    </w:p>
    <w:p>
      <w:pPr>
        <w:pStyle w:val="ListBullet"/>
      </w:pPr>
      <w:r>
        <w:t>Daily: 225/d</w:t>
      </w:r>
    </w:p>
    <w:p>
      <w:pPr>
        <w:pStyle w:val="Heading3"/>
      </w:pPr>
      <w:r>
        <w:t>Enforcement Rules</w:t>
      </w:r>
    </w:p>
    <w:p>
      <w:pPr>
        <w:pStyle w:val="ListBullet"/>
      </w:pPr>
      <w:r>
        <w:t>The revision header must be included with value "2026-01-15".</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page_cursor</w:t>
            </w:r>
          </w:p>
        </w:tc>
        <w:tc>
          <w:tcPr>
            <w:tcW w:type="dxa" w:w="2880"/>
          </w:tcPr>
          <w:p>
            <w:r>
              <w:t>string</w:t>
            </w:r>
          </w:p>
        </w:tc>
        <w:tc>
          <w:tcPr>
            <w:tcW w:type="dxa" w:w="2880"/>
          </w:tcPr>
          <w:p>
            <w:r>
              <w:t>Pagination cursor. For details, see https://developers.klaviyo.com/en/v2026-01-15/reference/api-overview#pagination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Must be a &lt;FlowValuesReportEnum&gt; value (as defined by Klaviyo).</w:t>
            </w:r>
          </w:p>
        </w:tc>
      </w:tr>
      <w:tr>
        <w:tc>
          <w:tcPr>
            <w:tcW w:type="dxa" w:w="2880"/>
          </w:tcPr>
          <w:p>
            <w:r>
              <w:t>data.attributes</w:t>
            </w:r>
          </w:p>
        </w:tc>
        <w:tc>
          <w:tcPr>
            <w:tcW w:type="dxa" w:w="2880"/>
          </w:tcPr>
          <w:p>
            <w:r>
              <w:t>object</w:t>
            </w:r>
          </w:p>
        </w:tc>
        <w:tc>
          <w:tcPr>
            <w:tcW w:type="dxa" w:w="2880"/>
          </w:tcPr>
          <w:p>
            <w:r>
              <w:t>Attributes for the report query.</w:t>
            </w:r>
          </w:p>
        </w:tc>
      </w:tr>
      <w:tr>
        <w:tc>
          <w:tcPr>
            <w:tcW w:type="dxa" w:w="2880"/>
          </w:tcPr>
          <w:p>
            <w:r>
              <w:t>data.attributes.statistics</w:t>
            </w:r>
          </w:p>
        </w:tc>
        <w:tc>
          <w:tcPr>
            <w:tcW w:type="dxa" w:w="2880"/>
          </w:tcPr>
          <w:p>
            <w:r>
              <w:t>array of string</w:t>
            </w:r>
          </w:p>
        </w:tc>
        <w:tc>
          <w:tcPr>
            <w:tcW w:type="dxa" w:w="2880"/>
          </w:tcPr>
          <w:p>
            <w:r>
              <w:t>List of statistics to query for. All rate statistics are returned as fractional values in [0.0, 1.0]. Allowed values: average_order_value, bounce_rate, bounced, bounced_or_failed, bounced_or_failed_rate, click_rate, click_to_open_rate, clicks, clicks_unique, conversion_rate, conversion_uniques, conversion_value, conversions, delivered, delivery_rate, failed, failed_rate, message_segment_count_sum, open_rate, opens, opens_unique, recipients, revenue_per_recipient, spam_complaint_rate, spam_complaints, text_message_credit_usage_amount, text_message_roi, text_message_spend, unsubscribe_rate, unsubscribe_uniques, unsubscribes.</w:t>
            </w:r>
          </w:p>
        </w:tc>
      </w:tr>
      <w:tr>
        <w:tc>
          <w:tcPr>
            <w:tcW w:type="dxa" w:w="2880"/>
          </w:tcPr>
          <w:p>
            <w:r>
              <w:t>data.attributes.timeframe</w:t>
            </w:r>
          </w:p>
        </w:tc>
        <w:tc>
          <w:tcPr>
            <w:tcW w:type="dxa" w:w="2880"/>
          </w:tcPr>
          <w:p>
            <w:r>
              <w:t>object</w:t>
            </w:r>
          </w:p>
        </w:tc>
        <w:tc>
          <w:tcPr>
            <w:tcW w:type="dxa" w:w="2880"/>
          </w:tcPr>
          <w:p>
            <w:r>
              <w:t>OneOf: &lt;Timeframe&gt; or &lt;CustomTimeframe&gt; (as defined by Klaviyo).</w:t>
            </w:r>
          </w:p>
        </w:tc>
      </w:tr>
      <w:tr>
        <w:tc>
          <w:tcPr>
            <w:tcW w:type="dxa" w:w="2880"/>
          </w:tcPr>
          <w:p>
            <w:r>
              <w:t>data.attributes.conversion_metric_id</w:t>
            </w:r>
          </w:p>
        </w:tc>
        <w:tc>
          <w:tcPr>
            <w:tcW w:type="dxa" w:w="2880"/>
          </w:tcPr>
          <w:p>
            <w:r>
              <w:t>string</w:t>
            </w:r>
          </w:p>
        </w:tc>
        <w:tc>
          <w:tcPr>
            <w:tcW w:type="dxa" w:w="2880"/>
          </w:tcPr>
          <w:p>
            <w:r>
              <w:t>ID of the metric to be used for conversion statistics.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data.attributes.group_by</w:t>
            </w:r>
          </w:p>
        </w:tc>
        <w:tc>
          <w:tcPr>
            <w:tcW w:type="dxa" w:w="2880"/>
          </w:tcPr>
          <w:p>
            <w:r>
              <w:t>array of string</w:t>
            </w:r>
          </w:p>
        </w:tc>
        <w:tc>
          <w:tcPr>
            <w:tcW w:type="dxa" w:w="2880"/>
          </w:tcPr>
          <w:p>
            <w:r>
              <w:t>List of attributes to group data by. Allowed values: flow_id, flow_message_id, flow_message_name, flow_name, send_channel, tag_id, tag_name, text_message_format, variation, variation_name. If omitted, data is grouped by flow_id, flow_message_id, send_channel. Required group-bys: flow_message_id, flow_id.</w:t>
            </w:r>
          </w:p>
        </w:tc>
      </w:tr>
      <w:tr>
        <w:tc>
          <w:tcPr>
            <w:tcW w:type="dxa" w:w="2880"/>
          </w:tcPr>
          <w:p>
            <w:r>
              <w:t>data.attributes.filter</w:t>
            </w:r>
          </w:p>
        </w:tc>
        <w:tc>
          <w:tcPr>
            <w:tcW w:type="dxa" w:w="2880"/>
          </w:tcPr>
          <w:p>
            <w:r>
              <w:t>string</w:t>
            </w:r>
          </w:p>
        </w:tc>
        <w:tc>
          <w:tcPr>
            <w:tcW w:type="dxa" w:w="2880"/>
          </w:tcPr>
          <w:p>
            <w:r>
              <w:t>API filter string used to filter the query. Constraints: only AND combinations; only one filter per attribute; max 100 items per list filter. Operators: scalar attrs (flow_id, flow_name, send_channel, flow_message_id, flow_message_name, text_message_format, variation, variation_name) support equals, contains-any; list attrs (tag_id, tag_name) support contains-any, contains-all. When filtering on send_channel, allowed values: email, sms, push-notification, whatsapp.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"flow-values-report",</w:t>
        <w:br/>
        <w:t xml:space="preserve"> "attributes": {</w:t>
        <w:br/>
        <w:t xml:space="preserve"> "results": [</w:t>
        <w:br/>
        <w:t xml:space="preserve"> {</w:t>
        <w:br/>
        <w:t xml:space="preserve"> "groupings": {},</w:t>
        <w:br/>
        <w:t xml:space="preserve"> "statistics": {}</w:t>
        <w:br/>
        <w:t xml:space="preserve"> }</w:t>
        <w:br/>
        <w:t xml:space="preserve"> ]</w:t>
        <w:br/>
        <w:t xml:space="preserve"> },</w:t>
        <w:br/>
        <w:t xml:space="preserve"> "relationships": {</w:t>
        <w:br/>
        <w:t xml:space="preserve"> "flows": {</w:t>
        <w:br/>
        <w:t xml:space="preserve"> "data": [</w:t>
        <w:br/>
        <w:t xml:space="preserve"> {</w:t>
        <w:br/>
        <w:t xml:space="preserve"> "type": "flow",</w:t>
        <w:br/>
        <w:t xml:space="preserve"> "id": "string"</w:t>
        <w:br/>
        <w:t xml:space="preserve"> }</w:t>
        <w:br/>
        <w:t xml:space="preserve"> ],</w:t>
        <w:br/>
        <w:t xml:space="preserve"> "links": {}</w:t>
        <w:br/>
        <w:t xml:space="preserve"> },</w:t>
        <w:br/>
        <w:t xml:space="preserve"> "flow-messages": {</w:t>
        <w:br/>
        <w:t xml:space="preserve"> "data": [</w:t>
        <w:br/>
        <w:t xml:space="preserve"> {</w:t>
        <w:br/>
        <w:t xml:space="preserve"> "type": "flow-message",</w:t>
        <w:br/>
        <w:t xml:space="preserve"> "id": "string"</w:t>
        <w:br/>
        <w:t xml:space="preserve"> }</w:t>
        <w:br/>
        <w:t xml:space="preserve"> ],</w:t>
        <w:br/>
        <w:t xml:space="preserve"> "links": {}</w:t>
        <w:br/>
        <w:t xml:space="preserve"> }</w:t>
        <w:br/>
        <w:t xml:space="preserve"> }</w:t>
        <w:br/>
        <w:t xml:space="preserve"> },</w:t>
        <w:br/>
        <w:t xml:space="preserve"> "links": {</w:t>
        <w:br/>
        <w:t xml:space="preserve"> "self": "string"</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Success responses use flow-values-report.</w:t>
            </w:r>
          </w:p>
        </w:tc>
      </w:tr>
      <w:tr>
        <w:tc>
          <w:tcPr>
            <w:tcW w:type="dxa" w:w="2880"/>
          </w:tcPr>
          <w:p>
            <w:r>
              <w:t>data.attributes.results</w:t>
            </w:r>
          </w:p>
        </w:tc>
        <w:tc>
          <w:tcPr>
            <w:tcW w:type="dxa" w:w="2880"/>
          </w:tcPr>
          <w:p>
            <w:r>
              <w:t>array</w:t>
            </w:r>
          </w:p>
        </w:tc>
        <w:tc>
          <w:tcPr>
            <w:tcW w:type="dxa" w:w="2880"/>
          </w:tcPr>
          <w:p>
            <w:r>
              <w:t>Array of returned values data; each entry represents one unique grouping and its statistic results.</w:t>
            </w:r>
          </w:p>
        </w:tc>
      </w:tr>
      <w:tr>
        <w:tc>
          <w:tcPr>
            <w:tcW w:type="dxa" w:w="2880"/>
          </w:tcPr>
          <w:p>
            <w:r>
              <w:t>data.attributes.results[].groupings</w:t>
            </w:r>
          </w:p>
        </w:tc>
        <w:tc>
          <w:tcPr>
            <w:tcW w:type="dxa" w:w="2880"/>
          </w:tcPr>
          <w:p>
            <w:r>
              <w:t>object</w:t>
            </w:r>
          </w:p>
        </w:tc>
        <w:tc>
          <w:tcPr>
            <w:tcW w:type="dxa" w:w="2880"/>
          </w:tcPr>
          <w:p>
            <w:r>
              <w:t>Applied groupings and the grouping values for this result object.</w:t>
            </w:r>
          </w:p>
        </w:tc>
      </w:tr>
      <w:tr>
        <w:tc>
          <w:tcPr>
            <w:tcW w:type="dxa" w:w="2880"/>
          </w:tcPr>
          <w:p>
            <w:r>
              <w:t>data.attributes.results[].statistics</w:t>
            </w:r>
          </w:p>
        </w:tc>
        <w:tc>
          <w:tcPr>
            <w:tcW w:type="dxa" w:w="2880"/>
          </w:tcPr>
          <w:p>
            <w:r>
              <w:t>object</w:t>
            </w:r>
          </w:p>
        </w:tc>
        <w:tc>
          <w:tcPr>
            <w:tcW w:type="dxa" w:w="2880"/>
          </w:tcPr>
          <w:p>
            <w:r>
              <w:t>Requested statistics and their values for this grouping.</w:t>
            </w:r>
          </w:p>
        </w:tc>
      </w:tr>
      <w:tr>
        <w:tc>
          <w:tcPr>
            <w:tcW w:type="dxa" w:w="2880"/>
          </w:tcPr>
          <w:p>
            <w:r>
              <w:t>data.relationships.flows.data</w:t>
            </w:r>
          </w:p>
        </w:tc>
        <w:tc>
          <w:tcPr>
            <w:tcW w:type="dxa" w:w="2880"/>
          </w:tcPr>
          <w:p>
            <w:r>
              <w:t>array</w:t>
            </w:r>
          </w:p>
        </w:tc>
        <w:tc>
          <w:tcPr>
            <w:tcW w:type="dxa" w:w="2880"/>
          </w:tcPr>
          <w:p>
            <w:r>
              <w:t>Related flows.</w:t>
            </w:r>
          </w:p>
        </w:tc>
      </w:tr>
      <w:tr>
        <w:tc>
          <w:tcPr>
            <w:tcW w:type="dxa" w:w="2880"/>
          </w:tcPr>
          <w:p>
            <w:r>
              <w:t>data.relationships.flows.data[].type</w:t>
            </w:r>
          </w:p>
        </w:tc>
        <w:tc>
          <w:tcPr>
            <w:tcW w:type="dxa" w:w="2880"/>
          </w:tcPr>
          <w:p>
            <w:r>
              <w:t>string</w:t>
            </w:r>
          </w:p>
        </w:tc>
        <w:tc>
          <w:tcPr>
            <w:tcW w:type="dxa" w:w="2880"/>
          </w:tcPr>
          <w:p>
            <w:r>
              <w:t>&lt;FlowEnum&gt; (as defined by Klaviyo).</w:t>
            </w:r>
          </w:p>
        </w:tc>
      </w:tr>
      <w:tr>
        <w:tc>
          <w:tcPr>
            <w:tcW w:type="dxa" w:w="2880"/>
          </w:tcPr>
          <w:p>
            <w:r>
              <w:t>data.relationships.flows.data[].id</w:t>
            </w:r>
          </w:p>
        </w:tc>
        <w:tc>
          <w:tcPr>
            <w:tcW w:type="dxa" w:w="2880"/>
          </w:tcPr>
          <w:p>
            <w:r>
              <w:t>string</w:t>
            </w:r>
          </w:p>
        </w:tc>
        <w:tc>
          <w:tcPr>
            <w:tcW w:type="dxa" w:w="2880"/>
          </w:tcPr>
          <w:p>
            <w:r>
              <w:t>Flow ID.</w:t>
            </w:r>
          </w:p>
        </w:tc>
      </w:tr>
      <w:tr>
        <w:tc>
          <w:tcPr>
            <w:tcW w:type="dxa" w:w="2880"/>
          </w:tcPr>
          <w:p>
            <w:r>
              <w:t>data.relationships.flows.links</w:t>
            </w:r>
          </w:p>
        </w:tc>
        <w:tc>
          <w:tcPr>
            <w:tcW w:type="dxa" w:w="2880"/>
          </w:tcPr>
          <w:p>
            <w:r>
              <w:t>object</w:t>
            </w:r>
          </w:p>
        </w:tc>
        <w:tc>
          <w:tcPr>
            <w:tcW w:type="dxa" w:w="2880"/>
          </w:tcPr>
          <w:p>
            <w:r>
              <w:t>Relationship links (&lt;RelationshipLinks&gt;).</w:t>
            </w:r>
          </w:p>
        </w:tc>
      </w:tr>
      <w:tr>
        <w:tc>
          <w:tcPr>
            <w:tcW w:type="dxa" w:w="2880"/>
          </w:tcPr>
          <w:p>
            <w:r>
              <w:t>data.relationships.flow-messages.data</w:t>
            </w:r>
          </w:p>
        </w:tc>
        <w:tc>
          <w:tcPr>
            <w:tcW w:type="dxa" w:w="2880"/>
          </w:tcPr>
          <w:p>
            <w:r>
              <w:t>array</w:t>
            </w:r>
          </w:p>
        </w:tc>
        <w:tc>
          <w:tcPr>
            <w:tcW w:type="dxa" w:w="2880"/>
          </w:tcPr>
          <w:p>
            <w:r>
              <w:t>Related flow messages.</w:t>
            </w:r>
          </w:p>
        </w:tc>
      </w:tr>
      <w:tr>
        <w:tc>
          <w:tcPr>
            <w:tcW w:type="dxa" w:w="2880"/>
          </w:tcPr>
          <w:p>
            <w:r>
              <w:t>data.relationships.flow-messages.data[].type</w:t>
            </w:r>
          </w:p>
        </w:tc>
        <w:tc>
          <w:tcPr>
            <w:tcW w:type="dxa" w:w="2880"/>
          </w:tcPr>
          <w:p>
            <w:r>
              <w:t>string</w:t>
            </w:r>
          </w:p>
        </w:tc>
        <w:tc>
          <w:tcPr>
            <w:tcW w:type="dxa" w:w="2880"/>
          </w:tcPr>
          <w:p>
            <w:r>
              <w:t>&lt;FlowMessageEnum&gt; (as defined by Klaviyo).</w:t>
            </w:r>
          </w:p>
        </w:tc>
      </w:tr>
      <w:tr>
        <w:tc>
          <w:tcPr>
            <w:tcW w:type="dxa" w:w="2880"/>
          </w:tcPr>
          <w:p>
            <w:r>
              <w:t>data.relationships.flow-messages.data[].id</w:t>
            </w:r>
          </w:p>
        </w:tc>
        <w:tc>
          <w:tcPr>
            <w:tcW w:type="dxa" w:w="2880"/>
          </w:tcPr>
          <w:p>
            <w:r>
              <w:t>string</w:t>
            </w:r>
          </w:p>
        </w:tc>
        <w:tc>
          <w:tcPr>
            <w:tcW w:type="dxa" w:w="2880"/>
          </w:tcPr>
          <w:p>
            <w:r>
              <w:t>Flow message ID.</w:t>
            </w:r>
          </w:p>
        </w:tc>
      </w:tr>
      <w:tr>
        <w:tc>
          <w:tcPr>
            <w:tcW w:type="dxa" w:w="2880"/>
          </w:tcPr>
          <w:p>
            <w:r>
              <w:t>data.relationships.flow-messages.links</w:t>
            </w:r>
          </w:p>
        </w:tc>
        <w:tc>
          <w:tcPr>
            <w:tcW w:type="dxa" w:w="2880"/>
          </w:tcPr>
          <w:p>
            <w:r>
              <w:t>object</w:t>
            </w:r>
          </w:p>
        </w:tc>
        <w:tc>
          <w:tcPr>
            <w:tcW w:type="dxa" w:w="2880"/>
          </w:tcPr>
          <w:p>
            <w:r>
              <w:t>Relationship links (&lt;RelationshipLinks&gt;).</w:t>
            </w:r>
          </w:p>
        </w:tc>
      </w:tr>
      <w:tr>
        <w:tc>
          <w:tcPr>
            <w:tcW w:type="dxa" w:w="2880"/>
          </w:tcPr>
          <w:p>
            <w:r>
              <w:t>links.self</w:t>
            </w:r>
          </w:p>
        </w:tc>
        <w:tc>
          <w:tcPr>
            <w:tcW w:type="dxa" w:w="2880"/>
          </w:tcPr>
          <w:p>
            <w:r>
              <w:t>string</w:t>
            </w:r>
          </w:p>
        </w:tc>
        <w:tc>
          <w:tcPr>
            <w:tcW w:type="dxa" w:w="2880"/>
          </w:tcPr>
          <w:p>
            <w:r>
              <w:t>URL to the current resource/page.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offending field (when applicable).</w:t>
            </w:r>
          </w:p>
        </w:tc>
      </w:tr>
      <w:tr>
        <w:tc>
          <w:tcPr>
            <w:tcW w:type="dxa" w:w="2880"/>
          </w:tcPr>
          <w:p>
            <w:r>
              <w:t>errors[].source.parameter</w:t>
            </w:r>
          </w:p>
        </w:tc>
        <w:tc>
          <w:tcPr>
            <w:tcW w:type="dxa" w:w="2880"/>
          </w:tcPr>
          <w:p>
            <w:r>
              <w:t>string</w:t>
            </w:r>
          </w:p>
        </w:tc>
        <w:tc>
          <w:tcPr>
            <w:tcW w:type="dxa" w:w="2880"/>
          </w:tcPr>
          <w:p>
            <w:r>
              <w:t>Query parameter name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'https://a.klaviyo.com/api/flow-values-reports'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"FlowValuesReportEnum",</w:t>
        <w:br/>
        <w:t xml:space="preserve"> "attributes": {</w:t>
        <w:br/>
        <w:t xml:space="preserve"> "statistics": [</w:t>
        <w:br/>
        <w:t xml:space="preserve"> "opens",</w:t>
        <w:br/>
        <w:t xml:space="preserve"> "open_rate"</w:t>
        <w:br/>
        <w:t xml:space="preserve">        ],</w:t>
        <w:br/>
        <w:t xml:space="preserve"> "timeframe": {},</w:t>
        <w:br/>
        <w:t xml:space="preserve"> "conversion_metric_id": "string"</w:t>
        <w:br/>
        <w:t xml:space="preserve">      }</w:t>
        <w:br/>
        <w:t xml:space="preserve">    }</w:t>
        <w:br/>
        <w:t xml:space="preserve">  }'</w:t>
      </w:r>
    </w:p>
    <w:p>
      <w:pPr>
        <w:pStyle w:val="Heading3"/>
      </w:pPr>
      <w:r>
        <w:t>Example Usage</w:t>
      </w:r>
    </w:p>
    <w:p>
      <w:pPr>
        <w:pStyle w:val="Heading3"/>
      </w:pPr>
      <w:r>
        <w:t>Example 1: Query values with grouping</w:t>
      </w:r>
    </w:p>
    <w:p>
      <w:r>
        <w:rPr>
          <w:b/>
          <w:color w:val="666666"/>
          <w:sz w:val="16"/>
        </w:rPr>
        <w:t>[bash]</w:t>
      </w:r>
    </w:p>
    <w:p>
      <w:pPr>
        <w:shd w:fill="F2F2F2" w:val="clear"/>
      </w:pPr>
      <w:r>
        <w:rPr>
          <w:rFonts w:ascii="Courier New" w:hAnsi="Courier New"/>
          <w:sz w:val="17"/>
        </w:rPr>
        <w:t>curl --request POST 'https://a.klaviyo.com/api/flow-values-reports'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"FlowValuesReportEnum",</w:t>
        <w:br/>
        <w:t xml:space="preserve"> "attributes": {</w:t>
        <w:br/>
        <w:t xml:space="preserve"> "statistics": ["delivered", "open_rate"],</w:t>
        <w:br/>
        <w:t xml:space="preserve"> "timeframe": {},</w:t>
        <w:br/>
        <w:t xml:space="preserve"> "conversion_metric_id": "string",</w:t>
        <w:br/>
        <w:t xml:space="preserve"> "group_by": ["flow_id", "flow_message_id", "send_channel"]</w:t>
        <w:br/>
        <w:t xml:space="preserve">      }</w:t>
        <w:br/>
        <w:t xml:space="preserve">    }</w:t>
        <w:br/>
        <w:t xml:space="preserve">  }'</w:t>
      </w:r>
    </w:p>
    <w:p>
      <w:pPr>
        <w:pStyle w:val="Heading3"/>
      </w:pPr>
      <w:r>
        <w:t>Example 2: Query values with a filter</w:t>
      </w:r>
    </w:p>
    <w:p>
      <w:r>
        <w:rPr>
          <w:b/>
          <w:color w:val="666666"/>
          <w:sz w:val="16"/>
        </w:rPr>
        <w:t>[bash]</w:t>
      </w:r>
    </w:p>
    <w:p>
      <w:pPr>
        <w:shd w:fill="F2F2F2" w:val="clear"/>
      </w:pPr>
      <w:r>
        <w:rPr>
          <w:rFonts w:ascii="Courier New" w:hAnsi="Courier New"/>
          <w:sz w:val="17"/>
        </w:rPr>
        <w:t>curl --request POST 'https://a.klaviyo.com/api/flow-values-reports'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"FlowValuesReportEnum",</w:t>
        <w:br/>
        <w:t xml:space="preserve"> "attributes": {</w:t>
        <w:br/>
        <w:t xml:space="preserve"> "statistics": ["clicks", "click_rate"],</w:t>
        <w:br/>
        <w:t xml:space="preserve"> "timeframe": {},</w:t>
        <w:br/>
        <w:t xml:space="preserve"> "conversion_metric_id": "string",</w:t>
        <w:br/>
        <w:t xml:space="preserve"> "filter": "send_channel equals \"email\""</w:t>
        <w:br/>
        <w:t xml:space="preserve">      }</w:t>
        <w:br/>
        <w:t xml:space="preserve">    }</w:t>
        <w:br/>
        <w:t xml:space="preserve">  }'</w:t>
      </w:r>
    </w:p>
    <w:p>
      <w:pPr>
        <w:pStyle w:val="Heading3"/>
      </w:pPr>
      <w:r>
        <w:t>Example 3: Paginate using page_cursor</w:t>
      </w:r>
    </w:p>
    <w:p>
      <w:r>
        <w:rPr>
          <w:b/>
          <w:color w:val="666666"/>
          <w:sz w:val="16"/>
        </w:rPr>
        <w:t>[bash]</w:t>
      </w:r>
    </w:p>
    <w:p>
      <w:pPr>
        <w:shd w:fill="F2F2F2" w:val="clear"/>
      </w:pPr>
      <w:r>
        <w:rPr>
          <w:rFonts w:ascii="Courier New" w:hAnsi="Courier New"/>
          <w:sz w:val="17"/>
        </w:rPr>
        <w:t>curl --request POST 'https://a.klaviyo.com/api/flow-values-reports?page_cursor=NEXT_CURSOR'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"FlowValuesReportEnum",</w:t>
        <w:br/>
        <w:t xml:space="preserve"> "attributes": {</w:t>
        <w:br/>
        <w:t xml:space="preserve"> "statistics": ["recipients"],</w:t>
        <w:br/>
        <w:t xml:space="preserve"> "timeframe": {},</w:t>
        <w:br/>
        <w:t xml:space="preserve"> "conversion_metric_id": "string"</w:t>
        <w:br/>
        <w:t xml:space="preserve">      }</w:t>
        <w:br/>
        <w:t xml:space="preserve">    }</w:t>
        <w:br/>
        <w:t xml:space="preserve">  }'</w:t>
      </w:r>
    </w:p>
    <w:p>
      <w:pPr>
        <w:pStyle w:val="Heading3"/>
      </w:pPr>
      <w:r>
        <w:t>Notes</w:t>
      </w:r>
    </w:p>
    <w:p>
      <w:pPr>
        <w:pStyle w:val="ListBullet"/>
      </w:pPr>
      <w:r>
        <w:t>Rate statistics are returned in fractional form [0.0, 1.0].</w:t>
      </w:r>
    </w:p>
    <w:p>
      <w:pPr>
        <w:pStyle w:val="ListBullet"/>
      </w:pPr>
      <w:r>
        <w:t>If group_by is not provided, grouping defaults to flow_id, flow_message_id, send_channel.</w:t>
      </w:r>
    </w:p>
    <w:p>
      <w:pPr>
        <w:pStyle w:val="ListBullet"/>
      </w:pPr>
      <w:r>
        <w:t>group_by requires flow_message_id and flow_id to be included.</w:t>
      </w:r>
    </w:p>
    <w:p>
      <w:pPr>
        <w:pStyle w:val="ListBullet"/>
      </w:pPr>
      <w:r>
        <w:t>timeframe must be provided as either &lt;Timeframe&gt; or &lt;CustomTimeframe&gt; (refer to Klaviyo’s timeframe schema).</w:t>
      </w:r>
    </w:p>
    <w:p>
      <w:pPr>
        <w:pStyle w:val="ListBullet"/>
      </w:pPr>
      <w:r>
        <w:t>Filtering rules and allowed operators/values depend on the attribute type as described above.</w:t>
      </w:r>
    </w:p>
    <w:p>
      <w:pPr>
        <w:pStyle w:val="Heading3"/>
      </w:pPr>
      <w:r>
        <w:t>Error Handling</w:t>
      </w:r>
    </w:p>
    <w:p>
      <w:pPr>
        <w:pStyle w:val="ListBullet"/>
      </w:pPr>
      <w:r>
        <w:t>4XX: Client-side errors (invalid request body, invalid filter syntax, invalid grouping/statistics, etc.) return an errors[] array.</w:t>
      </w:r>
    </w:p>
    <w:p>
      <w:pPr>
        <w:pStyle w:val="ListBullet"/>
      </w:pPr>
      <w:r>
        <w:t>5XX: Server-side errors return an errors[] array with details.</w:t>
      </w:r>
    </w:p>
    <w:p>
      <w:r>
        <w:br w:type="page"/>
      </w:r>
    </w:p>
    <w:p>
      <w:pPr>
        <w:pStyle w:val="Heading2"/>
      </w:pPr>
      <w:r>
        <w:t>213. [POST] Query Flow Series Report</w:t>
      </w:r>
    </w:p>
    <w:p>
      <w:r>
        <w:rPr>
          <w:b/>
        </w:rPr>
        <w:t xml:space="preserve">Endpoint: </w:t>
      </w:r>
      <w:r>
        <w:rPr>
          <w:rFonts w:ascii="Courier New" w:hAnsi="Courier New"/>
          <w:sz w:val="18"/>
        </w:rPr>
        <w:t>/api/flow-series-reports</w:t>
      </w:r>
    </w:p>
    <w:p>
      <w:pPr>
        <w:pStyle w:val="Heading3"/>
      </w:pPr>
      <w:r>
        <w:t>Prerequisites</w:t>
      </w:r>
    </w:p>
    <w:p>
      <w:pPr>
        <w:pStyle w:val="ListBullet"/>
      </w:pPr>
      <w:r>
        <w:t>Your API token must have the required scope: flows:read</w:t>
      </w:r>
    </w:p>
    <w:p>
      <w:pPr>
        <w:pStyle w:val="Heading3"/>
      </w:pPr>
      <w:r>
        <w:t>Method</w:t>
      </w:r>
    </w:p>
    <w:p>
      <w:r>
        <w:t>POST</w:t>
      </w:r>
    </w:p>
    <w:p>
      <w:pPr>
        <w:pStyle w:val="Heading3"/>
      </w:pPr>
      <w:r>
        <w:t>URL</w:t>
      </w:r>
    </w:p>
    <w:p>
      <w:r>
        <w:t>https://a.klaviyo.com/api/flow-series-reports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Returns the requested flow analytics series data, aggregated over a specified timeframe and interval, optionally grouped and filtered.</w:t>
      </w:r>
    </w:p>
    <w:p>
      <w:pPr>
        <w:pStyle w:val="Heading3"/>
      </w:pPr>
      <w:r>
        <w:t>Rate Limits</w:t>
      </w:r>
    </w:p>
    <w:p>
      <w:pPr>
        <w:pStyle w:val="ListBullet"/>
      </w:pPr>
      <w:r>
        <w:t>Burst: 1/s</w:t>
      </w:r>
    </w:p>
    <w:p>
      <w:pPr>
        <w:pStyle w:val="ListBullet"/>
      </w:pPr>
      <w:r>
        <w:t>Steady: 2/m</w:t>
      </w:r>
    </w:p>
    <w:p>
      <w:pPr>
        <w:pStyle w:val="ListBullet"/>
      </w:pPr>
      <w:r>
        <w:t>Daily: 225/d</w:t>
      </w:r>
    </w:p>
    <w:p>
      <w:pPr>
        <w:pStyle w:val="Heading3"/>
      </w:pPr>
      <w:r>
        <w:t>Enforcement Rules</w:t>
      </w:r>
    </w:p>
    <w:p>
      <w:pPr>
        <w:pStyle w:val="ListBullet"/>
      </w:pPr>
      <w:r>
        <w:t>The revision header must be included with the exact value "2026-01-15".</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page_cursor</w:t>
            </w:r>
          </w:p>
        </w:tc>
        <w:tc>
          <w:tcPr>
            <w:tcW w:type="dxa" w:w="2880"/>
          </w:tcPr>
          <w:p>
            <w:r>
              <w:t>string</w:t>
            </w:r>
          </w:p>
        </w:tc>
        <w:tc>
          <w:tcPr>
            <w:tcW w:type="dxa" w:w="2880"/>
          </w:tcPr>
          <w:p>
            <w:r>
              <w:t>Pagination cursor. For details, see: https://developers.klaviyo.com/en/v2026-01-15/reference/api-overview#pagination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request payload container.</w:t>
            </w:r>
          </w:p>
        </w:tc>
      </w:tr>
      <w:tr>
        <w:tc>
          <w:tcPr>
            <w:tcW w:type="dxa" w:w="2880"/>
          </w:tcPr>
          <w:p>
            <w:r>
              <w:t>data.type</w:t>
            </w:r>
          </w:p>
        </w:tc>
        <w:tc>
          <w:tcPr>
            <w:tcW w:type="dxa" w:w="2880"/>
          </w:tcPr>
          <w:p>
            <w:r>
              <w:t>string</w:t>
            </w:r>
          </w:p>
        </w:tc>
        <w:tc>
          <w:tcPr>
            <w:tcW w:type="dxa" w:w="2880"/>
          </w:tcPr>
          <w:p>
            <w:r>
              <w:t>Required. Must be a &lt;FlowSeriesReportEnum&gt; value (enum not expanded in source).</w:t>
            </w:r>
          </w:p>
        </w:tc>
      </w:tr>
      <w:tr>
        <w:tc>
          <w:tcPr>
            <w:tcW w:type="dxa" w:w="2880"/>
          </w:tcPr>
          <w:p>
            <w:r>
              <w:t>data.attributes</w:t>
            </w:r>
          </w:p>
        </w:tc>
        <w:tc>
          <w:tcPr>
            <w:tcW w:type="dxa" w:w="2880"/>
          </w:tcPr>
          <w:p>
            <w:r>
              <w:t>object</w:t>
            </w:r>
          </w:p>
        </w:tc>
        <w:tc>
          <w:tcPr>
            <w:tcW w:type="dxa" w:w="2880"/>
          </w:tcPr>
          <w:p>
            <w:r>
              <w:t>Required. Report query configuration.</w:t>
            </w:r>
          </w:p>
        </w:tc>
      </w:tr>
      <w:tr>
        <w:tc>
          <w:tcPr>
            <w:tcW w:type="dxa" w:w="2880"/>
          </w:tcPr>
          <w:p>
            <w:r>
              <w:t>data.attributes.statistics</w:t>
            </w:r>
          </w:p>
        </w:tc>
        <w:tc>
          <w:tcPr>
            <w:tcW w:type="dxa" w:w="2880"/>
          </w:tcPr>
          <w:p>
            <w:r>
              <w:t>array</w:t>
            </w:r>
          </w:p>
        </w:tc>
        <w:tc>
          <w:tcPr>
            <w:tcW w:type="dxa" w:w="2880"/>
          </w:tcPr>
          <w:p>
            <w:r>
              <w:t>Required. List of statistics to query for. All rate statistics are returned in fractional form [0.0, 1.0]. Allowed values: average_order_value, bounce_rate, bounced, bounced_or_failed, bounced_or_failed_rate, click_rate, click_to_open_rate, clicks, clicks_unique, conversion_rate, conversion_uniques, conversion_value, conversions, delivered, delivery_rate, failed, failed_rate, message_segment_count_sum, open_rate, opens, opens_unique, recipients, revenue_per_recipient, spam_complaint_rate, spam_complaints, text_message_credit_usage_amount, text_message_roi, text_message_spend, unsubscribe_rate, unsubscribe_uniques, unsubscribes</w:t>
            </w:r>
          </w:p>
        </w:tc>
      </w:tr>
      <w:tr>
        <w:tc>
          <w:tcPr>
            <w:tcW w:type="dxa" w:w="2880"/>
          </w:tcPr>
          <w:p>
            <w:r>
              <w:t>data.attributes.timeframe</w:t>
            </w:r>
          </w:p>
        </w:tc>
        <w:tc>
          <w:tcPr>
            <w:tcW w:type="dxa" w:w="2880"/>
          </w:tcPr>
          <w:p>
            <w:r>
              <w:t>object</w:t>
            </w:r>
          </w:p>
        </w:tc>
        <w:tc>
          <w:tcPr>
            <w:tcW w:type="dxa" w:w="2880"/>
          </w:tcPr>
          <w:p>
            <w:r>
              <w:t>Required. OneOf(&lt;Timeframe&gt; | &lt;CustomTimeframe&gt;). (Shapes not provided in source.)</w:t>
            </w:r>
          </w:p>
        </w:tc>
      </w:tr>
      <w:tr>
        <w:tc>
          <w:tcPr>
            <w:tcW w:type="dxa" w:w="2880"/>
          </w:tcPr>
          <w:p>
            <w:r>
              <w:t>data.attributes.interval</w:t>
            </w:r>
          </w:p>
        </w:tc>
        <w:tc>
          <w:tcPr>
            <w:tcW w:type="dxa" w:w="2880"/>
          </w:tcPr>
          <w:p>
            <w:r>
              <w:t>string</w:t>
            </w:r>
          </w:p>
        </w:tc>
        <w:tc>
          <w:tcPr>
            <w:tcW w:type="dxa" w:w="2880"/>
          </w:tcPr>
          <w:p>
            <w:r>
              <w:t>Required. Aggregation interval. Allowed: daily, hourly, monthly, weekly. Constraints: If hourly, timeframe cannot be longer than 7 days. If daily, timeframe cannot be longer than 60 days. If monthly, timeframe cannot be longer than 52 weeks.</w:t>
            </w:r>
          </w:p>
        </w:tc>
      </w:tr>
      <w:tr>
        <w:tc>
          <w:tcPr>
            <w:tcW w:type="dxa" w:w="2880"/>
          </w:tcPr>
          <w:p>
            <w:r>
              <w:t>data.attributes.conversion_metric_id</w:t>
            </w:r>
          </w:p>
        </w:tc>
        <w:tc>
          <w:tcPr>
            <w:tcW w:type="dxa" w:w="2880"/>
          </w:tcPr>
          <w:p>
            <w:r>
              <w:t>string</w:t>
            </w:r>
          </w:p>
        </w:tc>
        <w:tc>
          <w:tcPr>
            <w:tcW w:type="dxa" w:w="2880"/>
          </w:tcPr>
          <w:p>
            <w:r>
              <w:t>Required. ID of the metric to be used for conversion statistics.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data.attributes.group_by</w:t>
            </w:r>
          </w:p>
        </w:tc>
        <w:tc>
          <w:tcPr>
            <w:tcW w:type="dxa" w:w="2880"/>
          </w:tcPr>
          <w:p>
            <w:r>
              <w:t>array</w:t>
            </w:r>
          </w:p>
        </w:tc>
        <w:tc>
          <w:tcPr>
            <w:tcW w:type="dxa" w:w="2880"/>
          </w:tcPr>
          <w:p>
            <w:r>
              <w:t>List of attributes to group by. Allowed: flow_id, flow_message_id, flow_message_name, flow_name, send_channel, tag_id, tag_name, text_message_format, variation, variation_name. Default grouping (if omitted): flow_id, flow_message_id, send_channel. Required group-by attributes: flow_message_id, flow_id.</w:t>
            </w:r>
          </w:p>
        </w:tc>
      </w:tr>
      <w:tr>
        <w:tc>
          <w:tcPr>
            <w:tcW w:type="dxa" w:w="2880"/>
          </w:tcPr>
          <w:p>
            <w:r>
              <w:t>data.attributes.filter</w:t>
            </w:r>
          </w:p>
        </w:tc>
        <w:tc>
          <w:tcPr>
            <w:tcW w:type="dxa" w:w="2880"/>
          </w:tcPr>
          <w:p>
            <w:r>
              <w:t>string</w:t>
            </w:r>
          </w:p>
        </w:tc>
        <w:tc>
          <w:tcPr>
            <w:tcW w:type="dxa" w:w="2880"/>
          </w:tcPr>
          <w:p>
            <w:r>
              <w:t>API filter string used to filter the query. Scalar attributes (flow_id, flow_name, send_channel, flow_message_id, flow_message_name, text_message_format, variation, variation_name) support operators: equals, contains-any. List attributes (tag_id, tag_name) support: contains-any, contains-all. Only one filter per attribute. Only AND combinations allowed. Max 100 items per list filter. When filtering send_channel, allowed values: email, sms, push-notification, whatsapp.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"flow-series-report",</w:t>
        <w:br/>
        <w:t xml:space="preserve"> "attributes": {</w:t>
        <w:br/>
        <w:t xml:space="preserve"> "results": [</w:t>
        <w:br/>
        <w:t xml:space="preserve"> {</w:t>
        <w:br/>
        <w:t xml:space="preserve"> "groupings": {</w:t>
        <w:br/>
        <w:t xml:space="preserve"> "flow_id": "FLOW_ID",</w:t>
        <w:br/>
        <w:t xml:space="preserve"> "flow_message_id": "FLOW_MESSAGE_ID",</w:t>
        <w:br/>
        <w:t xml:space="preserve"> "send_channel": "email"</w:t>
        <w:br/>
        <w:t xml:space="preserve"> },</w:t>
        <w:br/>
        <w:t xml:space="preserve"> "statistics": {</w:t>
        <w:br/>
        <w:t xml:space="preserve"> "open_rate": [0.42, 0.45],</w:t>
        <w:br/>
        <w:t xml:space="preserve"> "opens": [120, 132]</w:t>
        <w:br/>
        <w:t xml:space="preserve"> }</w:t>
        <w:br/>
        <w:t xml:space="preserve"> }</w:t>
        <w:br/>
        <w:t xml:space="preserve"> ],</w:t>
        <w:br/>
        <w:t xml:space="preserve"> "date_times": [</w:t>
        <w:br/>
        <w:t xml:space="preserve"> "2026-01-01T00:00:00Z",</w:t>
        <w:br/>
        <w:t xml:space="preserve"> "2026-01-02T00:00:00Z"</w:t>
        <w:br/>
        <w:t xml:space="preserve"> ]</w:t>
        <w:br/>
        <w:t xml:space="preserve"> },</w:t>
        <w:br/>
        <w:t xml:space="preserve"> "relationships": {</w:t>
        <w:br/>
        <w:t xml:space="preserve"> "flows": {</w:t>
        <w:br/>
        <w:t xml:space="preserve"> "data": [</w:t>
        <w:br/>
        <w:t xml:space="preserve"> { "type": "FLOW_ENUM", "id": "FLOW_ID" }</w:t>
        <w:br/>
        <w:t xml:space="preserve"> ],</w:t>
        <w:br/>
        <w:t xml:space="preserve"> "links": "RELATIONSHIP_LINKS"</w:t>
        <w:br/>
        <w:t xml:space="preserve"> },</w:t>
        <w:br/>
        <w:t xml:space="preserve"> "flow-messages": {</w:t>
        <w:br/>
        <w:t xml:space="preserve"> "data": [</w:t>
        <w:br/>
        <w:t xml:space="preserve"> { "type": "FLOW_MESSAGE_ENUM", "id": "FLOW_MESSAGE_ID" }</w:t>
        <w:br/>
        <w:t xml:space="preserve"> ],</w:t>
        <w:br/>
        <w:t xml:space="preserve"> "links": "RELATIONSHIP_LINKS"</w:t>
        <w:br/>
        <w:t xml:space="preserve"> }</w:t>
        <w:br/>
        <w:t xml:space="preserve"> }</w:t>
        <w:br/>
        <w:t xml:space="preserve"> },</w:t>
        <w:br/>
        <w:t xml:space="preserve"> "links": {</w:t>
        <w:br/>
        <w:t xml:space="preserve"> "self": "https://a.klaviyo.com/api/flow-series-reports"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"Client Error",</w:t>
        <w:br/>
        <w:t xml:space="preserve"> "detail": "A human-readable explanation of the error.",</w:t>
        <w:br/>
        <w:t xml:space="preserve"> "source": {</w:t>
        <w:br/>
        <w:t xml:space="preserve"> "pointer": "/data/attributes/statistics",</w:t>
        <w:br/>
        <w:t xml:space="preserve"> "parameter": "statistics"</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"Server Error",</w:t>
        <w:br/>
        <w:t xml:space="preserve"> "detail": "A human-readable explanation of the error.",</w:t>
        <w:br/>
        <w:t xml:space="preserve"> "source": {</w:t>
        <w:br/>
        <w:t xml:space="preserve"> "pointer": "/data/attributes/timeframe",</w:t>
        <w:br/>
        <w:t xml:space="preserve"> "parameter": "timeframe"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Type of the returned resource. Success enum: flow-series-report.</w:t>
            </w:r>
          </w:p>
        </w:tc>
      </w:tr>
      <w:tr>
        <w:tc>
          <w:tcPr>
            <w:tcW w:type="dxa" w:w="2880"/>
          </w:tcPr>
          <w:p>
            <w:r>
              <w:t>data.attributes.results</w:t>
            </w:r>
          </w:p>
        </w:tc>
        <w:tc>
          <w:tcPr>
            <w:tcW w:type="dxa" w:w="2880"/>
          </w:tcPr>
          <w:p>
            <w:r>
              <w:t>array</w:t>
            </w:r>
          </w:p>
        </w:tc>
        <w:tc>
          <w:tcPr>
            <w:tcW w:type="dxa" w:w="2880"/>
          </w:tcPr>
          <w:p>
            <w:r>
              <w:t>Array of returned series data. Each object represents one unique grouping and its series results.</w:t>
            </w:r>
          </w:p>
        </w:tc>
      </w:tr>
      <w:tr>
        <w:tc>
          <w:tcPr>
            <w:tcW w:type="dxa" w:w="2880"/>
          </w:tcPr>
          <w:p>
            <w:r>
              <w:t>data.attributes.results[].groupings</w:t>
            </w:r>
          </w:p>
        </w:tc>
        <w:tc>
          <w:tcPr>
            <w:tcW w:type="dxa" w:w="2880"/>
          </w:tcPr>
          <w:p>
            <w:r>
              <w:t>object</w:t>
            </w:r>
          </w:p>
        </w:tc>
        <w:tc>
          <w:tcPr>
            <w:tcW w:type="dxa" w:w="2880"/>
          </w:tcPr>
          <w:p>
            <w:r>
              <w:t>Applied groupings and the values for this object.</w:t>
            </w:r>
          </w:p>
        </w:tc>
      </w:tr>
      <w:tr>
        <w:tc>
          <w:tcPr>
            <w:tcW w:type="dxa" w:w="2880"/>
          </w:tcPr>
          <w:p>
            <w:r>
              <w:t>data.attributes.results[].statistics</w:t>
            </w:r>
          </w:p>
        </w:tc>
        <w:tc>
          <w:tcPr>
            <w:tcW w:type="dxa" w:w="2880"/>
          </w:tcPr>
          <w:p>
            <w:r>
              <w:t>object</w:t>
            </w:r>
          </w:p>
        </w:tc>
        <w:tc>
          <w:tcPr>
            <w:tcW w:type="dxa" w:w="2880"/>
          </w:tcPr>
          <w:p>
            <w:r>
              <w:t>Requested statistics and their series result. (Series values correspond by index to date_times.)</w:t>
            </w:r>
          </w:p>
        </w:tc>
      </w:tr>
      <w:tr>
        <w:tc>
          <w:tcPr>
            <w:tcW w:type="dxa" w:w="2880"/>
          </w:tcPr>
          <w:p>
            <w:r>
              <w:t>data.attributes.date_times</w:t>
            </w:r>
          </w:p>
        </w:tc>
        <w:tc>
          <w:tcPr>
            <w:tcW w:type="dxa" w:w="2880"/>
          </w:tcPr>
          <w:p>
            <w:r>
              <w:t>array</w:t>
            </w:r>
          </w:p>
        </w:tc>
        <w:tc>
          <w:tcPr>
            <w:tcW w:type="dxa" w:w="2880"/>
          </w:tcPr>
          <w:p>
            <w:r>
              <w:t>Date-times corresponding to the equivalent index in each series in results[].statistics.</w:t>
            </w:r>
          </w:p>
        </w:tc>
      </w:tr>
      <w:tr>
        <w:tc>
          <w:tcPr>
            <w:tcW w:type="dxa" w:w="2880"/>
          </w:tcPr>
          <w:p>
            <w:r>
              <w:t>data.relationships.flows.data</w:t>
            </w:r>
          </w:p>
        </w:tc>
        <w:tc>
          <w:tcPr>
            <w:tcW w:type="dxa" w:w="2880"/>
          </w:tcPr>
          <w:p>
            <w:r>
              <w:t>array</w:t>
            </w:r>
          </w:p>
        </w:tc>
        <w:tc>
          <w:tcPr>
            <w:tcW w:type="dxa" w:w="2880"/>
          </w:tcPr>
          <w:p>
            <w:r>
              <w:t>Related flows referenced by the report results.</w:t>
            </w:r>
          </w:p>
        </w:tc>
      </w:tr>
      <w:tr>
        <w:tc>
          <w:tcPr>
            <w:tcW w:type="dxa" w:w="2880"/>
          </w:tcPr>
          <w:p>
            <w:r>
              <w:t>data.relationships.flows.data[].type</w:t>
            </w:r>
          </w:p>
        </w:tc>
        <w:tc>
          <w:tcPr>
            <w:tcW w:type="dxa" w:w="2880"/>
          </w:tcPr>
          <w:p>
            <w:r>
              <w:t>string</w:t>
            </w:r>
          </w:p>
        </w:tc>
        <w:tc>
          <w:tcPr>
            <w:tcW w:type="dxa" w:w="2880"/>
          </w:tcPr>
          <w:p>
            <w:r>
              <w:t>&lt;FlowEnum&gt; (not expanded in source).</w:t>
            </w:r>
          </w:p>
        </w:tc>
      </w:tr>
      <w:tr>
        <w:tc>
          <w:tcPr>
            <w:tcW w:type="dxa" w:w="2880"/>
          </w:tcPr>
          <w:p>
            <w:r>
              <w:t>data.relationships.flows.data[].id</w:t>
            </w:r>
          </w:p>
        </w:tc>
        <w:tc>
          <w:tcPr>
            <w:tcW w:type="dxa" w:w="2880"/>
          </w:tcPr>
          <w:p>
            <w:r>
              <w:t>string</w:t>
            </w:r>
          </w:p>
        </w:tc>
        <w:tc>
          <w:tcPr>
            <w:tcW w:type="dxa" w:w="2880"/>
          </w:tcPr>
          <w:p>
            <w:r>
              <w:t>Flow ID.</w:t>
            </w:r>
          </w:p>
        </w:tc>
      </w:tr>
      <w:tr>
        <w:tc>
          <w:tcPr>
            <w:tcW w:type="dxa" w:w="2880"/>
          </w:tcPr>
          <w:p>
            <w:r>
              <w:t>data.relationships.flows.links</w:t>
            </w:r>
          </w:p>
        </w:tc>
        <w:tc>
          <w:tcPr>
            <w:tcW w:type="dxa" w:w="2880"/>
          </w:tcPr>
          <w:p>
            <w:r>
              <w:t>object/string</w:t>
            </w:r>
          </w:p>
        </w:tc>
        <w:tc>
          <w:tcPr>
            <w:tcW w:type="dxa" w:w="2880"/>
          </w:tcPr>
          <w:p>
            <w:r>
              <w:t>&lt;RelationshipLinks&gt; (shape not provided in source).</w:t>
            </w:r>
          </w:p>
        </w:tc>
      </w:tr>
      <w:tr>
        <w:tc>
          <w:tcPr>
            <w:tcW w:type="dxa" w:w="2880"/>
          </w:tcPr>
          <w:p>
            <w:r>
              <w:t>data.relationships.flow-messages.data</w:t>
            </w:r>
          </w:p>
        </w:tc>
        <w:tc>
          <w:tcPr>
            <w:tcW w:type="dxa" w:w="2880"/>
          </w:tcPr>
          <w:p>
            <w:r>
              <w:t>array</w:t>
            </w:r>
          </w:p>
        </w:tc>
        <w:tc>
          <w:tcPr>
            <w:tcW w:type="dxa" w:w="2880"/>
          </w:tcPr>
          <w:p>
            <w:r>
              <w:t>Related flow messages referenced by the report results.</w:t>
            </w:r>
          </w:p>
        </w:tc>
      </w:tr>
      <w:tr>
        <w:tc>
          <w:tcPr>
            <w:tcW w:type="dxa" w:w="2880"/>
          </w:tcPr>
          <w:p>
            <w:r>
              <w:t>data.relationships.flow-messages.data[].type</w:t>
            </w:r>
          </w:p>
        </w:tc>
        <w:tc>
          <w:tcPr>
            <w:tcW w:type="dxa" w:w="2880"/>
          </w:tcPr>
          <w:p>
            <w:r>
              <w:t>string</w:t>
            </w:r>
          </w:p>
        </w:tc>
        <w:tc>
          <w:tcPr>
            <w:tcW w:type="dxa" w:w="2880"/>
          </w:tcPr>
          <w:p>
            <w:r>
              <w:t>&lt;FlowMessageEnum&gt; (not expanded in source).</w:t>
            </w:r>
          </w:p>
        </w:tc>
      </w:tr>
      <w:tr>
        <w:tc>
          <w:tcPr>
            <w:tcW w:type="dxa" w:w="2880"/>
          </w:tcPr>
          <w:p>
            <w:r>
              <w:t>data.relationships.flow-messages.data[].id</w:t>
            </w:r>
          </w:p>
        </w:tc>
        <w:tc>
          <w:tcPr>
            <w:tcW w:type="dxa" w:w="2880"/>
          </w:tcPr>
          <w:p>
            <w:r>
              <w:t>string</w:t>
            </w:r>
          </w:p>
        </w:tc>
        <w:tc>
          <w:tcPr>
            <w:tcW w:type="dxa" w:w="2880"/>
          </w:tcPr>
          <w:p>
            <w:r>
              <w:t>Flow message ID.</w:t>
            </w:r>
          </w:p>
        </w:tc>
      </w:tr>
      <w:tr>
        <w:tc>
          <w:tcPr>
            <w:tcW w:type="dxa" w:w="2880"/>
          </w:tcPr>
          <w:p>
            <w:r>
              <w:t>data.relationships.flow-messages.links</w:t>
            </w:r>
          </w:p>
        </w:tc>
        <w:tc>
          <w:tcPr>
            <w:tcW w:type="dxa" w:w="2880"/>
          </w:tcPr>
          <w:p>
            <w:r>
              <w:t>object/string</w:t>
            </w:r>
          </w:p>
        </w:tc>
        <w:tc>
          <w:tcPr>
            <w:tcW w:type="dxa" w:w="2880"/>
          </w:tcPr>
          <w:p>
            <w:r>
              <w:t>&lt;RelationshipLinks&gt; (shape not provided in source).</w:t>
            </w:r>
          </w:p>
        </w:tc>
      </w:tr>
      <w:tr>
        <w:tc>
          <w:tcPr>
            <w:tcW w:type="dxa" w:w="2880"/>
          </w:tcPr>
          <w:p>
            <w:r>
              <w:t>links.self</w:t>
            </w:r>
          </w:p>
        </w:tc>
        <w:tc>
          <w:tcPr>
            <w:tcW w:type="dxa" w:w="2880"/>
          </w:tcPr>
          <w:p>
            <w:r>
              <w:t>string</w:t>
            </w:r>
          </w:p>
        </w:tc>
        <w:tc>
          <w:tcPr>
            <w:tcW w:type="dxa" w:w="2880"/>
          </w:tcPr>
          <w:p>
            <w:r>
              <w:t>URL to this 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description.</w:t>
            </w:r>
          </w:p>
        </w:tc>
      </w:tr>
      <w:tr>
        <w:tc>
          <w:tcPr>
            <w:tcW w:type="dxa" w:w="2880"/>
          </w:tcPr>
          <w:p>
            <w:r>
              <w:t>errors[].source.pointer</w:t>
            </w:r>
          </w:p>
        </w:tc>
        <w:tc>
          <w:tcPr>
            <w:tcW w:type="dxa" w:w="2880"/>
          </w:tcPr>
          <w:p>
            <w:r>
              <w:t>string</w:t>
            </w:r>
          </w:p>
        </w:tc>
        <w:tc>
          <w:tcPr>
            <w:tcW w:type="dxa" w:w="2880"/>
          </w:tcPr>
          <w:p>
            <w:r>
              <w:t>JSON pointer indicating the source of the error (if provided).</w:t>
            </w:r>
          </w:p>
        </w:tc>
      </w:tr>
      <w:tr>
        <w:tc>
          <w:tcPr>
            <w:tcW w:type="dxa" w:w="2880"/>
          </w:tcPr>
          <w:p>
            <w:r>
              <w:t>errors[].source.parameter</w:t>
            </w:r>
          </w:p>
        </w:tc>
        <w:tc>
          <w:tcPr>
            <w:tcW w:type="dxa" w:w="2880"/>
          </w:tcPr>
          <w:p>
            <w:r>
              <w:t>string</w:t>
            </w:r>
          </w:p>
        </w:tc>
        <w:tc>
          <w:tcPr>
            <w:tcW w:type="dxa" w:w="2880"/>
          </w:tcPr>
          <w:p>
            <w:r>
              <w:t>Parameter name associated with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'https://a.klaviyo.com/api/flow-series-reports'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"flow-series-report",</w:t>
        <w:br/>
        <w:t xml:space="preserve"> "attributes": {</w:t>
        <w:br/>
        <w:t xml:space="preserve"> "statistics": ["open_rate", "opens"],</w:t>
        <w:br/>
        <w:t xml:space="preserve"> "timeframe": { "placeholder": "Timeframe or CustomTimeframe shape not provided in source" },</w:t>
        <w:br/>
        <w:t xml:space="preserve"> "interval": "daily",</w:t>
        <w:br/>
        <w:t xml:space="preserve"> "conversion_metric_id": "METRIC_ID",</w:t>
        <w:br/>
        <w:t xml:space="preserve"> "group_by": ["flow_id", "flow_message_id", "send_channel"]</w:t>
        <w:br/>
        <w:t xml:space="preserve">      }</w:t>
        <w:br/>
        <w:t xml:space="preserve">    }</w:t>
        <w:br/>
        <w:t xml:space="preserve">  }'</w:t>
      </w:r>
    </w:p>
    <w:p>
      <w:pPr>
        <w:pStyle w:val="Heading3"/>
      </w:pPr>
      <w:r>
        <w:t>Example Usage</w:t>
      </w:r>
    </w:p>
    <w:p>
      <w:pPr>
        <w:pStyle w:val="Heading3"/>
      </w:pPr>
      <w:r>
        <w:t>Example 1: Daily series grouped by flow and message</w:t>
      </w:r>
    </w:p>
    <w:p>
      <w:r>
        <w:rPr>
          <w:b/>
          <w:color w:val="666666"/>
          <w:sz w:val="16"/>
        </w:rPr>
        <w:t>[bash]</w:t>
      </w:r>
    </w:p>
    <w:p>
      <w:pPr>
        <w:shd w:fill="F2F2F2" w:val="clear"/>
      </w:pPr>
      <w:r>
        <w:rPr>
          <w:rFonts w:ascii="Courier New" w:hAnsi="Courier New"/>
          <w:sz w:val="17"/>
        </w:rPr>
        <w:t>curl --location 'https://a.klaviyo.com/api/flow-series-reports'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"flow-series-report",</w:t>
        <w:br/>
        <w:t xml:space="preserve"> "attributes": {</w:t>
        <w:br/>
        <w:t xml:space="preserve"> "statistics": ["delivered", "open_rate", "click_rate"],</w:t>
        <w:br/>
        <w:t xml:space="preserve"> "timeframe": { "placeholder": "Timeframe or CustomTimeframe shape not provided in source" },</w:t>
        <w:br/>
        <w:t xml:space="preserve"> "interval": "daily",</w:t>
        <w:br/>
        <w:t xml:space="preserve"> "conversion_metric_id": "METRIC_ID",</w:t>
        <w:br/>
        <w:t xml:space="preserve"> "group_by": ["flow_id", "flow_message_id", "send_channel"]</w:t>
        <w:br/>
        <w:t xml:space="preserve">      }</w:t>
        <w:br/>
        <w:t xml:space="preserve">    }</w:t>
        <w:br/>
        <w:t xml:space="preserve">  }'</w:t>
      </w:r>
    </w:p>
    <w:p>
      <w:pPr>
        <w:pStyle w:val="Heading3"/>
      </w:pPr>
      <w:r>
        <w:t>Example 2: Add a filter on send_channel</w:t>
      </w:r>
    </w:p>
    <w:p>
      <w:r>
        <w:rPr>
          <w:b/>
          <w:color w:val="666666"/>
          <w:sz w:val="16"/>
        </w:rPr>
        <w:t>[bash]</w:t>
      </w:r>
    </w:p>
    <w:p>
      <w:pPr>
        <w:shd w:fill="F2F2F2" w:val="clear"/>
      </w:pPr>
      <w:r>
        <w:rPr>
          <w:rFonts w:ascii="Courier New" w:hAnsi="Courier New"/>
          <w:sz w:val="17"/>
        </w:rPr>
        <w:t>curl --location 'https://a.klaviyo.com/api/flow-series-reports'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"flow-series-report",</w:t>
        <w:br/>
        <w:t xml:space="preserve"> "attributes": {</w:t>
        <w:br/>
        <w:t xml:space="preserve"> "statistics": ["recipients", "unsubscribe_rate"],</w:t>
        <w:br/>
        <w:t xml:space="preserve"> "timeframe": { "placeholder": "Timeframe or CustomTimeframe shape not provided in source" },</w:t>
        <w:br/>
        <w:t xml:space="preserve"> "interval": "weekly",</w:t>
        <w:br/>
        <w:t xml:space="preserve"> "conversion_metric_id": "METRIC_ID",</w:t>
        <w:br/>
        <w:t xml:space="preserve"> "group_by": ["flow_id", "flow_message_id", "send_channel"],</w:t>
        <w:br/>
        <w:t xml:space="preserve"> "filter": "equals(send_channel,\"email\")"</w:t>
        <w:br/>
        <w:t xml:space="preserve">      }</w:t>
        <w:br/>
        <w:t xml:space="preserve">    }</w:t>
        <w:br/>
        <w:t xml:space="preserve">  }'</w:t>
      </w:r>
    </w:p>
    <w:p>
      <w:pPr>
        <w:pStyle w:val="Heading3"/>
      </w:pPr>
      <w:r>
        <w:t>Example 3: Paginate with page_cursor</w:t>
      </w:r>
    </w:p>
    <w:p>
      <w:r>
        <w:rPr>
          <w:b/>
          <w:color w:val="666666"/>
          <w:sz w:val="16"/>
        </w:rPr>
        <w:t>[bash]</w:t>
      </w:r>
    </w:p>
    <w:p>
      <w:pPr>
        <w:shd w:fill="F2F2F2" w:val="clear"/>
      </w:pPr>
      <w:r>
        <w:rPr>
          <w:rFonts w:ascii="Courier New" w:hAnsi="Courier New"/>
          <w:sz w:val="17"/>
        </w:rPr>
        <w:t>curl --location 'https://a.klaviyo.com/api/flow-series-reports?page_cursor=NEXT_PAGE_CURSOR'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"flow-series-report",</w:t>
        <w:br/>
        <w:t xml:space="preserve"> "attributes": {</w:t>
        <w:br/>
        <w:t xml:space="preserve"> "statistics": ["conversions", "conversion_value"],</w:t>
        <w:br/>
        <w:t xml:space="preserve"> "timeframe": { "placeholder": "Timeframe or CustomTimeframe shape not provided in source" },</w:t>
        <w:br/>
        <w:t xml:space="preserve"> "interval": "monthly",</w:t>
        <w:br/>
        <w:t xml:space="preserve"> "conversion_metric_id": "METRIC_ID",</w:t>
        <w:br/>
        <w:t xml:space="preserve"> "group_by": ["flow_id", "flow_message_id", "send_channel"]</w:t>
        <w:br/>
        <w:t xml:space="preserve">      }</w:t>
        <w:br/>
        <w:t xml:space="preserve">    }</w:t>
        <w:br/>
        <w:t xml:space="preserve">  }'</w:t>
      </w:r>
    </w:p>
    <w:p>
      <w:pPr>
        <w:pStyle w:val="Heading3"/>
      </w:pPr>
      <w:r>
        <w:t>Behavior</w:t>
      </w:r>
    </w:p>
    <w:p>
      <w:pPr>
        <w:pStyle w:val="ListBullet"/>
      </w:pPr>
      <w:r>
        <w:t>Validates the request body, including required attributes (statistics, timeframe, interval, conversion_metric_id).</w:t>
      </w:r>
    </w:p>
    <w:p>
      <w:pPr>
        <w:pStyle w:val="ListBullet"/>
      </w:pPr>
      <w:r>
        <w:t>Applies filter (if provided) and groups results using group_by (or defaults).</w:t>
      </w:r>
    </w:p>
    <w:p>
      <w:pPr>
        <w:pStyle w:val="ListBullet"/>
      </w:pPr>
      <w:r>
        <w:t>Aggregates the requested statistics into a series at the requested interval over the requested timeframe.</w:t>
      </w:r>
    </w:p>
    <w:p>
      <w:pPr>
        <w:pStyle w:val="ListBullet"/>
      </w:pPr>
      <w:r>
        <w:t>Returns date_times and an array of results, where each series aligns by index with date_times.</w:t>
      </w:r>
    </w:p>
    <w:p>
      <w:pPr>
        <w:pStyle w:val="Heading3"/>
      </w:pPr>
      <w:r>
        <w:t>Notes</w:t>
      </w:r>
    </w:p>
    <w:p>
      <w:pPr>
        <w:pStyle w:val="ListBullet"/>
      </w:pPr>
      <w:r>
        <w:t>Rate statistics are returned as fractional values in [0.0, 1.0].</w:t>
      </w:r>
    </w:p>
    <w:p>
      <w:pPr>
        <w:pStyle w:val="ListBullet"/>
      </w:pPr>
      <w:r>
        <w:t xml:space="preserve">Interval/timeframe constraints: </w:t>
        <w:br/>
        <w:br/>
        <w:t>hourly interval: timeframe max 7 days</w:t>
        <w:br/>
        <w:t>daily interval: timeframe max 60 days</w:t>
        <w:br/>
        <w:t>monthly interval: timeframe max 52 weeks</w:t>
      </w:r>
    </w:p>
    <w:p>
      <w:pPr>
        <w:pStyle w:val="ListBullet"/>
      </w:pPr>
      <w:r>
        <w:t>The exact JSON shapes for &lt;Timeframe&gt;, &lt;CustomTimeframe&gt;, &lt;FlowSeriesReportEnum&gt;, &lt;FlowEnum&gt;, &lt;FlowMessageEnum&gt;, and &lt;RelationshipLinks&gt; were not included in the scraped content.</w:t>
      </w:r>
    </w:p>
    <w:p>
      <w:pPr>
        <w:pStyle w:val="Heading3"/>
      </w:pPr>
      <w:r>
        <w:t>Gotchas</w:t>
      </w:r>
    </w:p>
    <w:p>
      <w:pPr>
        <w:pStyle w:val="ListBullet"/>
      </w:pPr>
      <w:r>
        <w:t>If you omit group_by, the API groups by flow_id, flow_message_id, send_channel—but flow_id and flow_message_id are required grouping attributes overall, so ensure your grouping strategy includes them.</w:t>
      </w:r>
    </w:p>
    <w:p>
      <w:pPr>
        <w:pStyle w:val="ListBullet"/>
      </w:pPr>
      <w:r>
        <w:t>Only AND is allowed when combining filters, and only one filter can be used per attribute.</w:t>
      </w:r>
    </w:p>
    <w:p>
      <w:pPr>
        <w:pStyle w:val="ListBullet"/>
      </w:pPr>
      <w:r>
        <w:t>When filtering send_channel, only these values are allowed: email, sms, push-notification, whatsapp.</w:t>
      </w:r>
    </w:p>
    <w:p>
      <w:pPr>
        <w:pStyle w:val="Heading3"/>
      </w:pPr>
      <w:r>
        <w:t>Error Handling</w:t>
      </w:r>
    </w:p>
    <w:p>
      <w:pPr>
        <w:pStyle w:val="ListBullet"/>
      </w:pPr>
      <w:r>
        <w:t>4XX: Client-side validation or request issues; response includes an errors[] array with source.pointer and/or source.parameter when available.</w:t>
      </w:r>
    </w:p>
    <w:p>
      <w:pPr>
        <w:pStyle w:val="ListBullet"/>
      </w:pPr>
      <w:r>
        <w:t>5XX: Server-side failures; response includes an errors[] array in the same structure.</w:t>
      </w:r>
    </w:p>
    <w:p>
      <w:r>
        <w:br w:type="page"/>
      </w:r>
    </w:p>
    <w:p>
      <w:pPr>
        <w:pStyle w:val="Heading2"/>
      </w:pPr>
      <w:r>
        <w:t>214. [POST] Query Segment Values Report</w:t>
      </w:r>
    </w:p>
    <w:p>
      <w:r>
        <w:rPr>
          <w:b/>
        </w:rPr>
        <w:t xml:space="preserve">Endpoint: </w:t>
      </w:r>
      <w:r>
        <w:rPr>
          <w:rFonts w:ascii="Courier New" w:hAnsi="Courier New"/>
          <w:sz w:val="18"/>
        </w:rPr>
        <w:t>/segment-values-reports</w:t>
      </w:r>
    </w:p>
    <w:p>
      <w:pPr>
        <w:pStyle w:val="Heading3"/>
      </w:pPr>
      <w:r>
        <w:t>Prerequisites</w:t>
      </w:r>
    </w:p>
    <w:p>
      <w:pPr>
        <w:pStyle w:val="ListBullet"/>
      </w:pPr>
      <w:r>
        <w:t>Must have the required scope: segments:read</w:t>
      </w:r>
    </w:p>
    <w:p>
      <w:pPr>
        <w:pStyle w:val="Heading3"/>
      </w:pPr>
      <w:r>
        <w:t>Method</w:t>
      </w:r>
    </w:p>
    <w:p>
      <w:r>
        <w:t>POST</w:t>
      </w:r>
    </w:p>
    <w:p>
      <w:pPr>
        <w:pStyle w:val="Heading3"/>
      </w:pPr>
      <w:r>
        <w:t>URL</w:t>
      </w:r>
    </w:p>
    <w:p>
      <w:r>
        <w:t>https://a.klaviyo.com/api/segment-values-reports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Returns the requested segment analytics values data for one or more segment-related statistics over a specified timeframe, optionally filtered by segment.</w:t>
      </w:r>
    </w:p>
    <w:p>
      <w:pPr>
        <w:pStyle w:val="Heading3"/>
      </w:pPr>
      <w:r>
        <w:t>Rate Limits</w:t>
      </w:r>
    </w:p>
    <w:p>
      <w:pPr>
        <w:pStyle w:val="ListBullet"/>
      </w:pPr>
      <w:r>
        <w:t>Burst: 1/s</w:t>
      </w:r>
    </w:p>
    <w:p>
      <w:pPr>
        <w:pStyle w:val="ListBullet"/>
      </w:pPr>
      <w:r>
        <w:t>Steady: 2/m</w:t>
      </w:r>
    </w:p>
    <w:p>
      <w:pPr>
        <w:pStyle w:val="ListBullet"/>
      </w:pPr>
      <w:r>
        <w:t>Daily: 225/d</w:t>
      </w:r>
    </w:p>
    <w:p>
      <w:pPr>
        <w:pStyle w:val="Heading3"/>
      </w:pPr>
      <w:r>
        <w:t>Enforcement Rules</w:t>
      </w:r>
    </w:p>
    <w:p>
      <w:pPr>
        <w:pStyle w:val="ListBullet"/>
      </w:pPr>
      <w:r>
        <w:t>The revision header must be included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sent as application/vnd.api+json and must include data.type, data.attributes.statistics, and data.attributes.timeframe.</w:t>
      </w:r>
    </w:p>
    <w:p>
      <w:pPr>
        <w:pStyle w:val="ListBullet"/>
      </w:pPr>
      <w:r>
        <w:t xml:space="preserve">data.attributes.filter (if provided) must follow the documented constraints: </w:t>
        <w:br/>
        <w:br/>
        <w:t>Allowed filter attribute: segment_id</w:t>
        <w:br/>
        <w:t>Allowed operators: equals, any</w:t>
        <w:br/>
        <w:t>Only one filter can be used per attribute</w:t>
        <w:br/>
        <w:t>Max of 100 messages per ANY filter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payload object.</w:t>
            </w:r>
          </w:p>
        </w:tc>
      </w:tr>
      <w:tr>
        <w:tc>
          <w:tcPr>
            <w:tcW w:type="dxa" w:w="2880"/>
          </w:tcPr>
          <w:p>
            <w:r>
              <w:t>data.type</w:t>
            </w:r>
          </w:p>
        </w:tc>
        <w:tc>
          <w:tcPr>
            <w:tcW w:type="dxa" w:w="2880"/>
          </w:tcPr>
          <w:p>
            <w:r>
              <w:t>string</w:t>
            </w:r>
          </w:p>
        </w:tc>
        <w:tc>
          <w:tcPr>
            <w:tcW w:type="dxa" w:w="2880"/>
          </w:tcPr>
          <w:p>
            <w:r>
              <w:t>Must be a valid &lt;SegmentValuesReportEnum&gt; value (as defined by the API).</w:t>
            </w:r>
          </w:p>
        </w:tc>
      </w:tr>
      <w:tr>
        <w:tc>
          <w:tcPr>
            <w:tcW w:type="dxa" w:w="2880"/>
          </w:tcPr>
          <w:p>
            <w:r>
              <w:t>data.attributes</w:t>
            </w:r>
          </w:p>
        </w:tc>
        <w:tc>
          <w:tcPr>
            <w:tcW w:type="dxa" w:w="2880"/>
          </w:tcPr>
          <w:p>
            <w:r>
              <w:t>object</w:t>
            </w:r>
          </w:p>
        </w:tc>
        <w:tc>
          <w:tcPr>
            <w:tcW w:type="dxa" w:w="2880"/>
          </w:tcPr>
          <w:p>
            <w:r>
              <w:t>Attributes for the report request.</w:t>
            </w:r>
          </w:p>
        </w:tc>
      </w:tr>
      <w:tr>
        <w:tc>
          <w:tcPr>
            <w:tcW w:type="dxa" w:w="2880"/>
          </w:tcPr>
          <w:p>
            <w:r>
              <w:t>data.attributes.statistics</w:t>
            </w:r>
          </w:p>
        </w:tc>
        <w:tc>
          <w:tcPr>
            <w:tcW w:type="dxa" w:w="2880"/>
          </w:tcPr>
          <w:p>
            <w:r>
              <w:t>array of string</w:t>
            </w:r>
          </w:p>
        </w:tc>
        <w:tc>
          <w:tcPr>
            <w:tcW w:type="dxa" w:w="2880"/>
          </w:tcPr>
          <w:p>
            <w:r>
              <w:t>List of statistics to query for. Allowed values: "members_added", "members_removed", "net_members_changed", "total_members".</w:t>
            </w:r>
          </w:p>
        </w:tc>
      </w:tr>
      <w:tr>
        <w:tc>
          <w:tcPr>
            <w:tcW w:type="dxa" w:w="2880"/>
          </w:tcPr>
          <w:p>
            <w:r>
              <w:t>data.attributes.timeframe</w:t>
            </w:r>
          </w:p>
        </w:tc>
        <w:tc>
          <w:tcPr>
            <w:tcW w:type="dxa" w:w="2880"/>
          </w:tcPr>
          <w:p>
            <w:r>
              <w:t>object</w:t>
            </w:r>
          </w:p>
        </w:tc>
        <w:tc>
          <w:tcPr>
            <w:tcW w:type="dxa" w:w="2880"/>
          </w:tcPr>
          <w:p>
            <w:r>
              <w:t>Timeframe selector. Must be one of: &lt;Timeframe&gt; or &lt;CustomTimeframe&gt; (as defined by the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data.attributes.filter</w:t>
            </w:r>
          </w:p>
        </w:tc>
        <w:tc>
          <w:tcPr>
            <w:tcW w:type="dxa" w:w="2880"/>
          </w:tcPr>
          <w:p>
            <w:r>
              <w:t>string</w:t>
            </w:r>
          </w:p>
        </w:tc>
        <w:tc>
          <w:tcPr>
            <w:tcW w:type="dxa" w:w="2880"/>
          </w:tcPr>
          <w:p>
            <w:r>
              <w:t>API filter string used to filter the query. Allowed filters: segment_id. Allowed operators: equals, any. Only one filter per attribute. Max of 100 messages per ANY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"segment-values-report",</w:t>
        <w:br/>
        <w:t xml:space="preserve"> "attributes": {</w:t>
        <w:br/>
        <w:t xml:space="preserve"> "results": [</w:t>
        <w:br/>
        <w:t xml:space="preserve"> {</w:t>
        <w:br/>
        <w:t xml:space="preserve"> "groupings": {},</w:t>
        <w:br/>
        <w:t xml:space="preserve"> "statistics": {}</w:t>
        <w:br/>
        <w:t xml:space="preserve"> }</w:t>
        <w:br/>
        <w:t xml:space="preserve"> ]</w:t>
        <w:br/>
        <w:t xml:space="preserve"> }</w:t>
        <w:br/>
        <w:t xml:space="preserve"> },</w:t>
        <w:br/>
        <w:t xml:space="preserve"> "links": {</w:t>
        <w:br/>
        <w:t xml:space="preserve"> "self": "https://a.klaviyo.com/api/segment-values-reports"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data.type</w:t>
            </w:r>
          </w:p>
        </w:tc>
        <w:tc>
          <w:tcPr>
            <w:tcW w:type="dxa" w:w="2880"/>
          </w:tcPr>
          <w:p>
            <w:r>
              <w:t>string</w:t>
            </w:r>
          </w:p>
        </w:tc>
        <w:tc>
          <w:tcPr>
            <w:tcW w:type="dxa" w:w="2880"/>
          </w:tcPr>
          <w:p>
            <w:r>
              <w:t>Always "segment-values-report".</w:t>
            </w:r>
          </w:p>
        </w:tc>
      </w:tr>
      <w:tr>
        <w:tc>
          <w:tcPr>
            <w:tcW w:type="dxa" w:w="2880"/>
          </w:tcPr>
          <w:p>
            <w:r>
              <w:t>data.attributes</w:t>
            </w:r>
          </w:p>
        </w:tc>
        <w:tc>
          <w:tcPr>
            <w:tcW w:type="dxa" w:w="2880"/>
          </w:tcPr>
          <w:p>
            <w:r>
              <w:t>object</w:t>
            </w:r>
          </w:p>
        </w:tc>
        <w:tc>
          <w:tcPr>
            <w:tcW w:type="dxa" w:w="2880"/>
          </w:tcPr>
          <w:p>
            <w:r>
              <w:t>Response attributes.</w:t>
            </w:r>
          </w:p>
        </w:tc>
      </w:tr>
      <w:tr>
        <w:tc>
          <w:tcPr>
            <w:tcW w:type="dxa" w:w="2880"/>
          </w:tcPr>
          <w:p>
            <w:r>
              <w:t>data.attributes.results</w:t>
            </w:r>
          </w:p>
        </w:tc>
        <w:tc>
          <w:tcPr>
            <w:tcW w:type="dxa" w:w="2880"/>
          </w:tcPr>
          <w:p>
            <w:r>
              <w:t>array of object</w:t>
            </w:r>
          </w:p>
        </w:tc>
        <w:tc>
          <w:tcPr>
            <w:tcW w:type="dxa" w:w="2880"/>
          </w:tcPr>
          <w:p>
            <w:r>
              <w:t>Array of returned values data; each item represents one unique grouping and the results for that grouping.</w:t>
            </w:r>
          </w:p>
        </w:tc>
      </w:tr>
      <w:tr>
        <w:tc>
          <w:tcPr>
            <w:tcW w:type="dxa" w:w="2880"/>
          </w:tcPr>
          <w:p>
            <w:r>
              <w:t>data.attributes.results[].groupings</w:t>
            </w:r>
          </w:p>
        </w:tc>
        <w:tc>
          <w:tcPr>
            <w:tcW w:type="dxa" w:w="2880"/>
          </w:tcPr>
          <w:p>
            <w:r>
              <w:t>object</w:t>
            </w:r>
          </w:p>
        </w:tc>
        <w:tc>
          <w:tcPr>
            <w:tcW w:type="dxa" w:w="2880"/>
          </w:tcPr>
          <w:p>
            <w:r>
              <w:t>Applied groupings and the values for this object.</w:t>
            </w:r>
          </w:p>
        </w:tc>
      </w:tr>
      <w:tr>
        <w:tc>
          <w:tcPr>
            <w:tcW w:type="dxa" w:w="2880"/>
          </w:tcPr>
          <w:p>
            <w:r>
              <w:t>data.attributes.results[].statistics</w:t>
            </w:r>
          </w:p>
        </w:tc>
        <w:tc>
          <w:tcPr>
            <w:tcW w:type="dxa" w:w="2880"/>
          </w:tcPr>
          <w:p>
            <w:r>
              <w:t>object</w:t>
            </w:r>
          </w:p>
        </w:tc>
        <w:tc>
          <w:tcPr>
            <w:tcW w:type="dxa" w:w="2880"/>
          </w:tcPr>
          <w:p>
            <w:r>
              <w:t>Requested statistics and their values results.</w:t>
            </w:r>
          </w:p>
        </w:tc>
      </w:tr>
      <w:tr>
        <w:tc>
          <w:tcPr>
            <w:tcW w:type="dxa" w:w="2880"/>
          </w:tcPr>
          <w:p>
            <w:r>
              <w:t>links</w:t>
            </w:r>
          </w:p>
        </w:tc>
        <w:tc>
          <w:tcPr>
            <w:tcW w:type="dxa" w:w="2880"/>
          </w:tcPr>
          <w:p>
            <w:r>
              <w:t>object</w:t>
            </w:r>
          </w:p>
        </w:tc>
        <w:tc>
          <w:tcPr>
            <w:tcW w:type="dxa" w:w="2880"/>
          </w:tcPr>
          <w:p>
            <w:r>
              <w:t>Links object.</w:t>
            </w:r>
          </w:p>
        </w:tc>
      </w:tr>
      <w:tr>
        <w:tc>
          <w:tcPr>
            <w:tcW w:type="dxa" w:w="2880"/>
          </w:tcPr>
          <w:p>
            <w:r>
              <w:t>links.self</w:t>
            </w:r>
          </w:p>
        </w:tc>
        <w:tc>
          <w:tcPr>
            <w:tcW w:type="dxa" w:w="2880"/>
          </w:tcPr>
          <w:p>
            <w:r>
              <w:t>string</w:t>
            </w:r>
          </w:p>
        </w:tc>
        <w:tc>
          <w:tcPr>
            <w:tcW w:type="dxa" w:w="2880"/>
          </w:tcPr>
          <w:p>
            <w:r>
              <w:t>URL to this resource.</w:t>
            </w:r>
          </w:p>
        </w:tc>
      </w:tr>
      <w:tr>
        <w:tc>
          <w:tcPr>
            <w:tcW w:type="dxa" w:w="2880"/>
          </w:tcPr>
          <w:p>
            <w:r>
              <w:t>errors</w:t>
            </w:r>
          </w:p>
        </w:tc>
        <w:tc>
          <w:tcPr>
            <w:tcW w:type="dxa" w:w="2880"/>
          </w:tcPr>
          <w:p>
            <w:r>
              <w:t>array of object</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details (if provided).</w:t>
            </w:r>
          </w:p>
        </w:tc>
      </w:tr>
      <w:tr>
        <w:tc>
          <w:tcPr>
            <w:tcW w:type="dxa" w:w="2880"/>
          </w:tcPr>
          <w:p>
            <w:r>
              <w:t>errors[].source.pointer</w:t>
            </w:r>
          </w:p>
        </w:tc>
        <w:tc>
          <w:tcPr>
            <w:tcW w:type="dxa" w:w="2880"/>
          </w:tcPr>
          <w:p>
            <w:r>
              <w:t>string</w:t>
            </w:r>
          </w:p>
        </w:tc>
        <w:tc>
          <w:tcPr>
            <w:tcW w:type="dxa" w:w="2880"/>
          </w:tcPr>
          <w:p>
            <w:r>
              <w:t>JSON pointer to the offending field (if provided).</w:t>
            </w:r>
          </w:p>
        </w:tc>
      </w:tr>
      <w:tr>
        <w:tc>
          <w:tcPr>
            <w:tcW w:type="dxa" w:w="2880"/>
          </w:tcPr>
          <w:p>
            <w:r>
              <w:t>errors[].source.parameter</w:t>
            </w:r>
          </w:p>
        </w:tc>
        <w:tc>
          <w:tcPr>
            <w:tcW w:type="dxa" w:w="2880"/>
          </w:tcPr>
          <w:p>
            <w:r>
              <w:t>string</w:t>
            </w:r>
          </w:p>
        </w:tc>
        <w:tc>
          <w:tcPr>
            <w:tcW w:type="dxa" w:w="2880"/>
          </w:tcPr>
          <w:p>
            <w:r>
              <w:t>Name of the offending parameter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'https://a.klaviyo.com/api/segment-values-reports'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"SegmentValuesReportEnum",</w:t>
        <w:br/>
        <w:t xml:space="preserve"> "attributes": {</w:t>
        <w:br/>
        <w:t xml:space="preserve"> "statistics": [</w:t>
        <w:br/>
        <w:t xml:space="preserve"> "total_members"</w:t>
        <w:br/>
        <w:t xml:space="preserve">        ],</w:t>
        <w:br/>
        <w:t xml:space="preserve"> "timeframe": {},</w:t>
        <w:br/>
        <w:t xml:space="preserve"> "filter": "equals(segment_id,\"SEGMENT_ID\")"</w:t>
        <w:br/>
        <w:t xml:space="preserve">      }</w:t>
        <w:br/>
        <w:t xml:space="preserve">    }</w:t>
        <w:br/>
        <w:t xml:space="preserve">  }'</w:t>
      </w:r>
    </w:p>
    <w:p>
      <w:pPr>
        <w:pStyle w:val="Heading3"/>
      </w:pPr>
      <w:r>
        <w:t>Example Usage</w:t>
      </w:r>
    </w:p>
    <w:p>
      <w:pPr>
        <w:pStyle w:val="Heading3"/>
      </w:pPr>
      <w:r>
        <w:t>Example 1: Query Total Members for a Segment (with filter)</w:t>
      </w:r>
    </w:p>
    <w:p>
      <w:r>
        <w:rPr>
          <w:b/>
          <w:color w:val="666666"/>
          <w:sz w:val="16"/>
        </w:rPr>
        <w:t>[bash]</w:t>
      </w:r>
    </w:p>
    <w:p>
      <w:pPr>
        <w:shd w:fill="F2F2F2" w:val="clear"/>
      </w:pPr>
      <w:r>
        <w:rPr>
          <w:rFonts w:ascii="Courier New" w:hAnsi="Courier New"/>
          <w:sz w:val="17"/>
        </w:rPr>
        <w:t>curl --request POST 'https://a.klaviyo.com/api/segment-values-reports'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"SegmentValuesReportEnum",</w:t>
        <w:br/>
        <w:t xml:space="preserve"> "attributes": {</w:t>
        <w:br/>
        <w:t xml:space="preserve"> "statistics": ["total_members"],</w:t>
        <w:br/>
        <w:t xml:space="preserve"> "timeframe": {},</w:t>
        <w:br/>
        <w:t xml:space="preserve"> "filter": "equals(segment_id,\"SEGMENT_ID\")"</w:t>
        <w:br/>
        <w:t xml:space="preserve">      }</w:t>
        <w:br/>
        <w:t xml:space="preserve">    }</w:t>
        <w:br/>
        <w:t xml:space="preserve">  }'</w:t>
      </w:r>
    </w:p>
    <w:p>
      <w:pPr>
        <w:pStyle w:val="Heading3"/>
      </w:pPr>
      <w:r>
        <w:t>Example 2: Query Multiple Statistics (no filter)</w:t>
      </w:r>
    </w:p>
    <w:p>
      <w:r>
        <w:rPr>
          <w:b/>
          <w:color w:val="666666"/>
          <w:sz w:val="16"/>
        </w:rPr>
        <w:t>[bash]</w:t>
      </w:r>
    </w:p>
    <w:p>
      <w:pPr>
        <w:shd w:fill="F2F2F2" w:val="clear"/>
      </w:pPr>
      <w:r>
        <w:rPr>
          <w:rFonts w:ascii="Courier New" w:hAnsi="Courier New"/>
          <w:sz w:val="17"/>
        </w:rPr>
        <w:t>curl --request POST 'https://a.klaviyo.com/api/segment-values-reports'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"SegmentValuesReportEnum",</w:t>
        <w:br/>
        <w:t xml:space="preserve"> "attributes": {</w:t>
        <w:br/>
        <w:t xml:space="preserve"> "statistics": ["members_added", "members_removed", "net_members_changed"],</w:t>
        <w:br/>
        <w:t xml:space="preserve"> "timeframe": {}</w:t>
        <w:br/>
        <w:t xml:space="preserve">      }</w:t>
        <w:br/>
        <w:t xml:space="preserve">    }</w:t>
        <w:br/>
        <w:t xml:space="preserve">  }'</w:t>
      </w:r>
    </w:p>
    <w:p>
      <w:pPr>
        <w:pStyle w:val="Heading3"/>
      </w:pPr>
      <w:r>
        <w:t>Notes</w:t>
      </w:r>
    </w:p>
    <w:p>
      <w:pPr>
        <w:pStyle w:val="ListBullet"/>
      </w:pPr>
      <w:r>
        <w:t>The request and response media type is application/vnd.api+json.</w:t>
      </w:r>
    </w:p>
    <w:p>
      <w:pPr>
        <w:pStyle w:val="ListBullet"/>
      </w:pPr>
      <w:r>
        <w:t>The timeframe object must conform to either &lt;Timeframe&gt; or &lt;CustomTimeframe&gt; per the API schema (not expanded in the provided source).</w:t>
      </w:r>
    </w:p>
    <w:p>
      <w:pPr>
        <w:pStyle w:val="ListBullet"/>
      </w:pPr>
      <w:r>
        <w:t>The data.type request value must be a valid &lt;SegmentValuesReportEnum&gt; per the API schema (not enumerated in the provided source).</w:t>
      </w:r>
    </w:p>
    <w:p>
      <w:pPr>
        <w:pStyle w:val="Heading3"/>
      </w:pPr>
      <w:r>
        <w:t>Error Handling</w:t>
      </w:r>
    </w:p>
    <w:p>
      <w:pPr>
        <w:pStyle w:val="ListBullet"/>
      </w:pPr>
      <w:r>
        <w:t>4XX: Client-side errors (e.g., validation errors in statistics, timeframe, or filter) return an errors[] array with id, code, title, and detail.</w:t>
      </w:r>
    </w:p>
    <w:p>
      <w:pPr>
        <w:pStyle w:val="ListBullet"/>
      </w:pPr>
      <w:r>
        <w:t>5XX: Server-side errors return the same errors[] structure.</w:t>
      </w:r>
    </w:p>
    <w:p>
      <w:r>
        <w:br w:type="page"/>
      </w:r>
    </w:p>
    <w:p>
      <w:pPr>
        <w:pStyle w:val="Heading2"/>
      </w:pPr>
      <w:r>
        <w:t>215. [POST] Query a Segment’s Analytics Series Report</w:t>
      </w:r>
    </w:p>
    <w:p>
      <w:r>
        <w:rPr>
          <w:b/>
        </w:rPr>
        <w:t xml:space="preserve">Endpoint: </w:t>
      </w:r>
      <w:r>
        <w:rPr>
          <w:rFonts w:ascii="Courier New" w:hAnsi="Courier New"/>
          <w:sz w:val="18"/>
        </w:rPr>
        <w:t>/segment-series-reports</w:t>
      </w:r>
    </w:p>
    <w:p>
      <w:pPr>
        <w:pStyle w:val="Heading3"/>
      </w:pPr>
      <w:r>
        <w:t>Prerequisites</w:t>
      </w:r>
    </w:p>
    <w:p>
      <w:pPr>
        <w:pStyle w:val="ListBullet"/>
      </w:pPr>
      <w:r>
        <w:t>Must have the required scope: segments:read</w:t>
      </w:r>
    </w:p>
    <w:p>
      <w:pPr>
        <w:pStyle w:val="Heading3"/>
      </w:pPr>
      <w:r>
        <w:t>Method</w:t>
      </w:r>
    </w:p>
    <w:p>
      <w:r>
        <w:t>POST</w:t>
      </w:r>
    </w:p>
    <w:p>
      <w:pPr>
        <w:pStyle w:val="Heading3"/>
      </w:pPr>
      <w:r>
        <w:t>URL</w:t>
      </w:r>
    </w:p>
    <w:p>
      <w:r>
        <w:t>https://a.klaviyo.com/api/segment-series-reports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Returns the requested segment analytics series data (time series) for one or more segment-related statistics, aggregated by a specified interval and timeframe.</w:t>
      </w:r>
    </w:p>
    <w:p>
      <w:pPr>
        <w:pStyle w:val="Heading3"/>
      </w:pPr>
      <w:r>
        <w:t>Rate Limits</w:t>
      </w:r>
    </w:p>
    <w:p>
      <w:pPr>
        <w:pStyle w:val="ListBullet"/>
      </w:pPr>
      <w:r>
        <w:t>Burst: 1/s</w:t>
      </w:r>
    </w:p>
    <w:p>
      <w:pPr>
        <w:pStyle w:val="ListBullet"/>
      </w:pPr>
      <w:r>
        <w:t>Steady: 2/m</w:t>
      </w:r>
    </w:p>
    <w:p>
      <w:pPr>
        <w:pStyle w:val="ListBullet"/>
      </w:pPr>
      <w:r>
        <w:t>Daily: 225/d</w:t>
      </w:r>
    </w:p>
    <w:p>
      <w:pPr>
        <w:pStyle w:val="Heading3"/>
      </w:pPr>
      <w:r>
        <w:t>Enforcement Rules</w:t>
      </w:r>
    </w:p>
    <w:p>
      <w:pPr>
        <w:pStyle w:val="ListBullet"/>
      </w:pPr>
      <w:r>
        <w:t>The revision header must be included and set to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Request body must be sent as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data object.</w:t>
            </w:r>
          </w:p>
        </w:tc>
      </w:tr>
      <w:tr>
        <w:tc>
          <w:tcPr>
            <w:tcW w:type="dxa" w:w="2880"/>
          </w:tcPr>
          <w:p>
            <w:r>
              <w:t>data.type</w:t>
            </w:r>
          </w:p>
        </w:tc>
        <w:tc>
          <w:tcPr>
            <w:tcW w:type="dxa" w:w="2880"/>
          </w:tcPr>
          <w:p>
            <w:r>
              <w:t>string</w:t>
            </w:r>
          </w:p>
        </w:tc>
        <w:tc>
          <w:tcPr>
            <w:tcW w:type="dxa" w:w="2880"/>
          </w:tcPr>
          <w:p>
            <w:r>
              <w:t>Must be a &lt;SegmentSeriesReportEnum&gt; value (as defined by the API).</w:t>
            </w:r>
          </w:p>
        </w:tc>
      </w:tr>
      <w:tr>
        <w:tc>
          <w:tcPr>
            <w:tcW w:type="dxa" w:w="2880"/>
          </w:tcPr>
          <w:p>
            <w:r>
              <w:t>data.attributes</w:t>
            </w:r>
          </w:p>
        </w:tc>
        <w:tc>
          <w:tcPr>
            <w:tcW w:type="dxa" w:w="2880"/>
          </w:tcPr>
          <w:p>
            <w:r>
              <w:t>object</w:t>
            </w:r>
          </w:p>
        </w:tc>
        <w:tc>
          <w:tcPr>
            <w:tcW w:type="dxa" w:w="2880"/>
          </w:tcPr>
          <w:p>
            <w:r>
              <w:t>Attributes for the report request.</w:t>
            </w:r>
          </w:p>
        </w:tc>
      </w:tr>
      <w:tr>
        <w:tc>
          <w:tcPr>
            <w:tcW w:type="dxa" w:w="2880"/>
          </w:tcPr>
          <w:p>
            <w:r>
              <w:t>data.attributes.statistics</w:t>
            </w:r>
          </w:p>
        </w:tc>
        <w:tc>
          <w:tcPr>
            <w:tcW w:type="dxa" w:w="2880"/>
          </w:tcPr>
          <w:p>
            <w:r>
              <w:t>array of string</w:t>
            </w:r>
          </w:p>
        </w:tc>
        <w:tc>
          <w:tcPr>
            <w:tcW w:type="dxa" w:w="2880"/>
          </w:tcPr>
          <w:p>
            <w:r>
              <w:t>List of statistics to query for. Allowed values: members_added, members_removed, net_members_changed, total_members.</w:t>
            </w:r>
          </w:p>
        </w:tc>
      </w:tr>
      <w:tr>
        <w:tc>
          <w:tcPr>
            <w:tcW w:type="dxa" w:w="2880"/>
          </w:tcPr>
          <w:p>
            <w:r>
              <w:t>data.attributes.timeframe</w:t>
            </w:r>
          </w:p>
        </w:tc>
        <w:tc>
          <w:tcPr>
            <w:tcW w:type="dxa" w:w="2880"/>
          </w:tcPr>
          <w:p>
            <w:r>
              <w:t>object</w:t>
            </w:r>
          </w:p>
        </w:tc>
        <w:tc>
          <w:tcPr>
            <w:tcW w:type="dxa" w:w="2880"/>
          </w:tcPr>
          <w:p>
            <w:r>
              <w:t>A timeframe object. Must be one of: &lt;Timeframe&gt; or &lt;CustomTimeframe&gt; (as defined by the API).</w:t>
            </w:r>
          </w:p>
        </w:tc>
      </w:tr>
      <w:tr>
        <w:tc>
          <w:tcPr>
            <w:tcW w:type="dxa" w:w="2880"/>
          </w:tcPr>
          <w:p>
            <w:r>
              <w:t>data.attributes.interval</w:t>
            </w:r>
          </w:p>
        </w:tc>
        <w:tc>
          <w:tcPr>
            <w:tcW w:type="dxa" w:w="2880"/>
          </w:tcPr>
          <w:p>
            <w:r>
              <w:t>string</w:t>
            </w:r>
          </w:p>
        </w:tc>
        <w:tc>
          <w:tcPr>
            <w:tcW w:type="dxa" w:w="2880"/>
          </w:tcPr>
          <w:p>
            <w:r>
              <w:t>Aggregation interval. Allowed values: daily, hourly, monthly, weekly. Constraints: if hourly, timeframe cannot be longer than 7 days; if daily, timeframe cannot be longer than 60 days; if monthly, timeframe cannot be longer than 52 weeks.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data.attributes.filter</w:t>
            </w:r>
          </w:p>
        </w:tc>
        <w:tc>
          <w:tcPr>
            <w:tcW w:type="dxa" w:w="2880"/>
          </w:tcPr>
          <w:p>
            <w:r>
              <w:t>string</w:t>
            </w:r>
          </w:p>
        </w:tc>
        <w:tc>
          <w:tcPr>
            <w:tcW w:type="dxa" w:w="2880"/>
          </w:tcPr>
          <w:p>
            <w:r>
              <w:t>API filter string used to filter the query. Allowed filter attribute: segment_id. Allowed operators: equals, any. Only one filter can be used per attribute. Max of 100 messages per ANY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"segment-series-report",</w:t>
        <w:br/>
        <w:t xml:space="preserve"> "attributes": {</w:t>
        <w:br/>
        <w:t xml:space="preserve"> "results": [</w:t>
        <w:br/>
        <w:t xml:space="preserve"> {</w:t>
        <w:br/>
        <w:t xml:space="preserve"> "groupings": {},</w:t>
        <w:br/>
        <w:t xml:space="preserve"> "statistics": {}</w:t>
        <w:br/>
        <w:t xml:space="preserve"> }</w:t>
        <w:br/>
        <w:t xml:space="preserve"> ],</w:t>
        <w:br/>
        <w:t xml:space="preserve"> "date_times": [</w:t>
        <w:br/>
        <w:t xml:space="preserve"> "2026-01-01T00:00:00Z"</w:t>
        <w:br/>
        <w:t xml:space="preserve"> ]</w:t>
        <w:br/>
        <w:t xml:space="preserve"> }</w:t>
        <w:br/>
        <w:t xml:space="preserve"> },</w:t>
        <w:br/>
        <w:t xml:space="preserve"> "links": {</w:t>
        <w:br/>
        <w:t xml:space="preserve"> "self": "https://a.klaviyo.com/api/segment-series-reports"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Always segment-series-report.</w:t>
            </w:r>
          </w:p>
        </w:tc>
      </w:tr>
      <w:tr>
        <w:tc>
          <w:tcPr>
            <w:tcW w:type="dxa" w:w="2880"/>
          </w:tcPr>
          <w:p>
            <w:r>
              <w:t>data.attributes.results</w:t>
            </w:r>
          </w:p>
        </w:tc>
        <w:tc>
          <w:tcPr>
            <w:tcW w:type="dxa" w:w="2880"/>
          </w:tcPr>
          <w:p>
            <w:r>
              <w:t>array of object</w:t>
            </w:r>
          </w:p>
        </w:tc>
        <w:tc>
          <w:tcPr>
            <w:tcW w:type="dxa" w:w="2880"/>
          </w:tcPr>
          <w:p>
            <w:r>
              <w:t>Array of all returned values. Each object represents one unique grouping and the results for that grouping. Each value in the results array corresponds to the date time at the same index.</w:t>
            </w:r>
          </w:p>
        </w:tc>
      </w:tr>
      <w:tr>
        <w:tc>
          <w:tcPr>
            <w:tcW w:type="dxa" w:w="2880"/>
          </w:tcPr>
          <w:p>
            <w:r>
              <w:t>data.attributes.results[].groupings</w:t>
            </w:r>
          </w:p>
        </w:tc>
        <w:tc>
          <w:tcPr>
            <w:tcW w:type="dxa" w:w="2880"/>
          </w:tcPr>
          <w:p>
            <w:r>
              <w:t>object</w:t>
            </w:r>
          </w:p>
        </w:tc>
        <w:tc>
          <w:tcPr>
            <w:tcW w:type="dxa" w:w="2880"/>
          </w:tcPr>
          <w:p>
            <w:r>
              <w:t>Applied groupings and the values for this object.</w:t>
            </w:r>
          </w:p>
        </w:tc>
      </w:tr>
      <w:tr>
        <w:tc>
          <w:tcPr>
            <w:tcW w:type="dxa" w:w="2880"/>
          </w:tcPr>
          <w:p>
            <w:r>
              <w:t>data.attributes.results[].statistics</w:t>
            </w:r>
          </w:p>
        </w:tc>
        <w:tc>
          <w:tcPr>
            <w:tcW w:type="dxa" w:w="2880"/>
          </w:tcPr>
          <w:p>
            <w:r>
              <w:t>object</w:t>
            </w:r>
          </w:p>
        </w:tc>
        <w:tc>
          <w:tcPr>
            <w:tcW w:type="dxa" w:w="2880"/>
          </w:tcPr>
          <w:p>
            <w:r>
              <w:t>Requested statistics and their series result.</w:t>
            </w:r>
          </w:p>
        </w:tc>
      </w:tr>
      <w:tr>
        <w:tc>
          <w:tcPr>
            <w:tcW w:type="dxa" w:w="2880"/>
          </w:tcPr>
          <w:p>
            <w:r>
              <w:t>data.attributes.date_times</w:t>
            </w:r>
          </w:p>
        </w:tc>
        <w:tc>
          <w:tcPr>
            <w:tcW w:type="dxa" w:w="2880"/>
          </w:tcPr>
          <w:p>
            <w:r>
              <w:t>array of string</w:t>
            </w:r>
          </w:p>
        </w:tc>
        <w:tc>
          <w:tcPr>
            <w:tcW w:type="dxa" w:w="2880"/>
          </w:tcPr>
          <w:p>
            <w:r>
              <w:t>Date-times corresponding to the equivalent index in the results data.</w:t>
            </w:r>
          </w:p>
        </w:tc>
      </w:tr>
      <w:tr>
        <w:tc>
          <w:tcPr>
            <w:tcW w:type="dxa" w:w="2880"/>
          </w:tcPr>
          <w:p>
            <w:r>
              <w:t>links.self</w:t>
            </w:r>
          </w:p>
        </w:tc>
        <w:tc>
          <w:tcPr>
            <w:tcW w:type="dxa" w:w="2880"/>
          </w:tcPr>
          <w:p>
            <w:r>
              <w:t>string</w:t>
            </w:r>
          </w:p>
        </w:tc>
        <w:tc>
          <w:tcPr>
            <w:tcW w:type="dxa" w:w="2880"/>
          </w:tcPr>
          <w:p>
            <w:r>
              <w:t>Self link for this request.</w:t>
            </w:r>
          </w:p>
        </w:tc>
      </w:tr>
      <w:tr>
        <w:tc>
          <w:tcPr>
            <w:tcW w:type="dxa" w:w="2880"/>
          </w:tcPr>
          <w:p>
            <w:r>
              <w:t>errors</w:t>
            </w:r>
          </w:p>
        </w:tc>
        <w:tc>
          <w:tcPr>
            <w:tcW w:type="dxa" w:w="2880"/>
          </w:tcPr>
          <w:p>
            <w:r>
              <w:t>array of object</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offending field (if provided).</w:t>
            </w:r>
          </w:p>
        </w:tc>
      </w:tr>
      <w:tr>
        <w:tc>
          <w:tcPr>
            <w:tcW w:type="dxa" w:w="2880"/>
          </w:tcPr>
          <w:p>
            <w:r>
              <w:t>errors[].source.parameter</w:t>
            </w:r>
          </w:p>
        </w:tc>
        <w:tc>
          <w:tcPr>
            <w:tcW w:type="dxa" w:w="2880"/>
          </w:tcPr>
          <w:p>
            <w:r>
              <w:t>string</w:t>
            </w:r>
          </w:p>
        </w:tc>
        <w:tc>
          <w:tcPr>
            <w:tcW w:type="dxa" w:w="2880"/>
          </w:tcPr>
          <w:p>
            <w:r>
              <w:t>Name of the offending parameter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'https://a.klaviyo.com/api/segment-series-reports'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"SegmentSeriesReportEnum",</w:t>
        <w:br/>
        <w:t xml:space="preserve"> "attributes": {</w:t>
        <w:br/>
        <w:t xml:space="preserve"> "statistics": ["total_members"],</w:t>
        <w:br/>
        <w:t xml:space="preserve"> "timeframe": {},</w:t>
        <w:br/>
        <w:t xml:space="preserve"> "interval": "daily",</w:t>
        <w:br/>
        <w:t xml:space="preserve"> "filter": "equals(segment_id,\"SEGMENT_ID\")"</w:t>
        <w:br/>
        <w:t xml:space="preserve">      }</w:t>
        <w:br/>
        <w:t xml:space="preserve">    }</w:t>
        <w:br/>
        <w:t xml:space="preserve">  }'</w:t>
      </w:r>
    </w:p>
    <w:p>
      <w:pPr>
        <w:pStyle w:val="Heading3"/>
      </w:pPr>
      <w:r>
        <w:t>Example Usage</w:t>
      </w:r>
    </w:p>
    <w:p>
      <w:pPr>
        <w:pStyle w:val="Heading3"/>
      </w:pPr>
      <w:r>
        <w:t>Example 1: Daily total members for a segment (with filter)</w:t>
      </w:r>
    </w:p>
    <w:p>
      <w:pPr>
        <w:pStyle w:val="Heading3"/>
      </w:pPr>
      <w:r>
        <w:t>Example 2: Hourly members added (timeframe must be ≤ 7 days)</w:t>
      </w:r>
    </w:p>
    <w:p>
      <w:r>
        <w:rPr>
          <w:b/>
          <w:color w:val="666666"/>
          <w:sz w:val="16"/>
        </w:rPr>
        <w:t>[bash]</w:t>
      </w:r>
    </w:p>
    <w:p>
      <w:pPr>
        <w:shd w:fill="F2F2F2" w:val="clear"/>
      </w:pPr>
      <w:r>
        <w:rPr>
          <w:rFonts w:ascii="Courier New" w:hAnsi="Courier New"/>
          <w:sz w:val="17"/>
        </w:rPr>
        <w:t>curl --request POST 'https://a.klaviyo.com/api/segment-series-reports'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"SegmentSeriesReportEnum",</w:t>
        <w:br/>
        <w:t xml:space="preserve"> "attributes": {</w:t>
        <w:br/>
        <w:t xml:space="preserve"> "statistics": ["members_added"],</w:t>
        <w:br/>
        <w:t xml:space="preserve"> "timeframe": {},</w:t>
        <w:br/>
        <w:t xml:space="preserve"> "interval": "hourly",</w:t>
        <w:br/>
        <w:t xml:space="preserve"> "filter": "equals(segment_id,\"SEGMENT_ID\")"</w:t>
        <w:br/>
        <w:t xml:space="preserve">      }</w:t>
        <w:br/>
        <w:t xml:space="preserve">    }</w:t>
        <w:br/>
        <w:t xml:space="preserve">  }'</w:t>
      </w:r>
    </w:p>
    <w:p>
      <w:pPr>
        <w:pStyle w:val="Heading3"/>
      </w:pPr>
      <w:r>
        <w:t>Example 3: Multiple statistics in one request</w:t>
      </w:r>
    </w:p>
    <w:p>
      <w:r>
        <w:rPr>
          <w:b/>
          <w:color w:val="666666"/>
          <w:sz w:val="16"/>
        </w:rPr>
        <w:t>[bash]</w:t>
      </w:r>
    </w:p>
    <w:p>
      <w:pPr>
        <w:shd w:fill="F2F2F2" w:val="clear"/>
      </w:pPr>
      <w:r>
        <w:rPr>
          <w:rFonts w:ascii="Courier New" w:hAnsi="Courier New"/>
          <w:sz w:val="17"/>
        </w:rPr>
        <w:t>curl --request POST 'https://a.klaviyo.com/api/segment-series-reports'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"SegmentSeriesReportEnum",</w:t>
        <w:br/>
        <w:t xml:space="preserve"> "attributes": {</w:t>
        <w:br/>
        <w:t xml:space="preserve"> "statistics": ["members_added", "members_removed", "net_members_changed"],</w:t>
        <w:br/>
        <w:t xml:space="preserve"> "timeframe": {},</w:t>
        <w:br/>
        <w:t xml:space="preserve"> "interval": "weekly",</w:t>
        <w:br/>
        <w:t xml:space="preserve"> "filter": "equals(segment_id,\"SEGMENT_ID\")"</w:t>
        <w:br/>
        <w:t xml:space="preserve">      }</w:t>
        <w:br/>
        <w:t xml:space="preserve">    }</w:t>
        <w:br/>
        <w:t xml:space="preserve">  }'</w:t>
      </w:r>
    </w:p>
    <w:p>
      <w:pPr>
        <w:pStyle w:val="Heading3"/>
      </w:pPr>
      <w:r>
        <w:t>Behavior</w:t>
      </w:r>
    </w:p>
    <w:p>
      <w:pPr>
        <w:pStyle w:val="ListBullet"/>
      </w:pPr>
      <w:r>
        <w:t>Validates required headers (including revision) and required request body fields.</w:t>
      </w:r>
    </w:p>
    <w:p>
      <w:pPr>
        <w:pStyle w:val="ListBullet"/>
      </w:pPr>
      <w:r>
        <w:t>Applies the requested timeframe and aggregates using the specified interval.</w:t>
      </w:r>
    </w:p>
    <w:p>
      <w:pPr>
        <w:pStyle w:val="ListBullet"/>
      </w:pPr>
      <w:r>
        <w:t>Applies the optional filter (only segment_id is allowed).</w:t>
      </w:r>
    </w:p>
    <w:p>
      <w:pPr>
        <w:pStyle w:val="ListBullet"/>
      </w:pPr>
      <w:r>
        <w:t>Returns date_times and results where series values align by index.</w:t>
      </w:r>
    </w:p>
    <w:p>
      <w:pPr>
        <w:pStyle w:val="Heading3"/>
      </w:pPr>
      <w:r>
        <w:t>Notes</w:t>
      </w:r>
    </w:p>
    <w:p>
      <w:pPr>
        <w:pStyle w:val="ListBullet"/>
      </w:pPr>
      <w:r>
        <w:t>This endpoint uses JSON:API media type: application/vnd.api+json for both request and response.</w:t>
      </w:r>
    </w:p>
    <w:p>
      <w:pPr>
        <w:pStyle w:val="ListBullet"/>
      </w:pPr>
      <w:r>
        <w:t>timeframe must be provided, but its internal structure is defined by the API as either &lt;Timeframe&gt; or &lt;CustomTimeframe&gt; (not included in the scraped content).</w:t>
      </w:r>
    </w:p>
    <w:p>
      <w:pPr>
        <w:pStyle w:val="Heading3"/>
      </w:pPr>
      <w:r>
        <w:t>Gotchas</w:t>
      </w:r>
    </w:p>
    <w:p>
      <w:pPr>
        <w:pStyle w:val="ListBullet"/>
      </w:pPr>
      <w:r>
        <w:t xml:space="preserve">Interval/timeframe constraints are strict: </w:t>
        <w:br/>
        <w:br/>
        <w:t>hourly → timeframe ≤ 7 days</w:t>
        <w:br/>
        <w:t>daily → timeframe ≤ 60 days</w:t>
        <w:br/>
        <w:t>monthly → timeframe ≤ 52 weeks</w:t>
      </w:r>
    </w:p>
    <w:p>
      <w:pPr>
        <w:pStyle w:val="ListBullet"/>
      </w:pPr>
      <w:r>
        <w:t xml:space="preserve">Filtering is limited: </w:t>
        <w:br/>
        <w:br/>
        <w:t>Only segment_id is allowed</w:t>
        <w:br/>
        <w:t>Operators allowed: equals, any</w:t>
        <w:br/>
        <w:t>Only one filter per attribute</w:t>
      </w:r>
    </w:p>
    <w:p>
      <w:pPr>
        <w:pStyle w:val="Heading3"/>
      </w:pPr>
      <w:r>
        <w:t>Error Handling</w:t>
      </w:r>
    </w:p>
    <w:p>
      <w:pPr>
        <w:pStyle w:val="ListBullet"/>
      </w:pPr>
      <w:r>
        <w:t>4XX: Invalid request (missing required fields/headers, invalid filter syntax, invalid interval/timeframe constraints, etc.). Returns an errors[] array.</w:t>
      </w:r>
    </w:p>
    <w:p>
      <w:pPr>
        <w:pStyle w:val="ListBullet"/>
      </w:pPr>
      <w:r>
        <w:t>5XX: Server-side error. Returns an errors[] array.</w:t>
      </w:r>
    </w:p>
    <w:p>
      <w:r>
        <w:br w:type="page"/>
      </w:r>
    </w:p>
    <w:p>
      <w:pPr>
        <w:pStyle w:val="Heading2"/>
      </w:pPr>
      <w:r>
        <w:t>216. [GET] Get Reviews</w:t>
      </w:r>
    </w:p>
    <w:p>
      <w:r>
        <w:rPr>
          <w:b/>
        </w:rPr>
        <w:t xml:space="preserve">Endpoint: </w:t>
      </w:r>
      <w:r>
        <w:rPr>
          <w:rFonts w:ascii="Courier New" w:hAnsi="Courier New"/>
          <w:sz w:val="18"/>
        </w:rPr>
        <w:t>/reviews</w:t>
      </w:r>
    </w:p>
    <w:p>
      <w:pPr>
        <w:pStyle w:val="Heading3"/>
      </w:pPr>
      <w:r>
        <w:t>Prerequisites</w:t>
      </w:r>
    </w:p>
    <w:p>
      <w:pPr>
        <w:pStyle w:val="ListBullet"/>
      </w:pPr>
      <w:r>
        <w:t>Must have the required scope: reviews:read</w:t>
      </w:r>
    </w:p>
    <w:p>
      <w:pPr>
        <w:pStyle w:val="Heading3"/>
      </w:pPr>
      <w:r>
        <w:t>Method</w:t>
      </w:r>
    </w:p>
    <w:p>
      <w:r>
        <w:t>GET</w:t>
      </w:r>
    </w:p>
    <w:p>
      <w:pPr>
        <w:pStyle w:val="Heading3"/>
      </w:pPr>
      <w:r>
        <w:t>URL</w:t>
      </w:r>
    </w:p>
    <w:p>
      <w:r>
        <w:t>https://a.klaviyo.com/api/reviews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reviews. Supports sparse fieldsets, filtering, relationship inclusion, cursor pagination, and sorting.</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in format YYYY-MM-DD[.suffix]. Must be set to 2026-01-15.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fields[event]</w:t>
            </w:r>
          </w:p>
        </w:tc>
        <w:tc>
          <w:tcPr>
            <w:tcW w:type="dxa" w:w="2880"/>
          </w:tcPr>
          <w:p>
            <w:r>
              <w:t>array of enum strings</w:t>
            </w:r>
          </w:p>
        </w:tc>
        <w:tc>
          <w:tcPr>
            <w:tcW w:type="dxa" w:w="2880"/>
          </w:tcPr>
          <w:p>
            <w:r>
              <w:t>Sparse fieldset for event resources. Allowed values: timestamp, event_properties, datetime, uuid.</w:t>
            </w:r>
          </w:p>
        </w:tc>
      </w:tr>
      <w:tr>
        <w:tc>
          <w:tcPr>
            <w:tcW w:type="dxa" w:w="2880"/>
          </w:tcPr>
          <w:p>
            <w:r>
              <w:t>fields[review]</w:t>
            </w:r>
          </w:p>
        </w:tc>
        <w:tc>
          <w:tcPr>
            <w:tcW w:type="dxa" w:w="2880"/>
          </w:tcPr>
          <w:p>
            <w:r>
              <w:t>array of enum strings</w:t>
            </w:r>
          </w:p>
        </w:tc>
        <w:tc>
          <w:tcPr>
            <w:tcW w:type="dxa" w:w="2880"/>
          </w:tcPr>
          <w:p>
            <w:r>
              <w:t>Sparse fieldset for review resources. Allowed values: email, status, status.value, status.rejection_reason, status.rejection_reason.reason, status.rejection_reason.status_explanation, verified, review_type, created, updated, images, product, product.url, product.name, product.image_url, product.external_id, rating, author, content, title, smart_quote, public_reply, public_reply.content, public_reply.author, public_reply.updated.</w:t>
            </w:r>
          </w:p>
        </w:tc>
      </w:tr>
      <w:tr>
        <w:tc>
          <w:tcPr>
            <w:tcW w:type="dxa" w:w="2880"/>
          </w:tcPr>
          <w:p>
            <w:r>
              <w:t>filter</w:t>
            </w:r>
          </w:p>
        </w:tc>
        <w:tc>
          <w:tcPr>
            <w:tcW w:type="dxa" w:w="2880"/>
          </w:tcPr>
          <w:p>
            <w:r>
              <w:t>string</w:t>
            </w:r>
          </w:p>
        </w:tc>
        <w:tc>
          <w:tcPr>
            <w:tcW w:type="dxa" w:w="2880"/>
          </w:tcPr>
          <w:p>
            <w:r>
              <w:t>Filtering expression. Allowed fields/operators: created (greater-or-equal, less-or-equal), rating (any, equals, greater-or-equal, less-or-equal), id (any, equals), item.id (any, equals), content (contains), status (equals), review_type (equals), verified (equals).</w:t>
            </w:r>
          </w:p>
        </w:tc>
      </w:tr>
      <w:tr>
        <w:tc>
          <w:tcPr>
            <w:tcW w:type="dxa" w:w="2880"/>
          </w:tcPr>
          <w:p>
            <w:r>
              <w:t>include</w:t>
            </w:r>
          </w:p>
        </w:tc>
        <w:tc>
          <w:tcPr>
            <w:tcW w:type="dxa" w:w="2880"/>
          </w:tcPr>
          <w:p>
            <w:r>
              <w:t>array of enum strings</w:t>
            </w:r>
          </w:p>
        </w:tc>
        <w:tc>
          <w:tcPr>
            <w:tcW w:type="dxa" w:w="2880"/>
          </w:tcPr>
          <w:p>
            <w:r>
              <w:t>Relationships to include. Allowed values: events.</w:t>
            </w:r>
          </w:p>
        </w:tc>
      </w:tr>
      <w:tr>
        <w:tc>
          <w:tcPr>
            <w:tcW w:type="dxa" w:w="2880"/>
          </w:tcPr>
          <w:p>
            <w:r>
              <w:t>page[cursor]</w:t>
            </w:r>
          </w:p>
        </w:tc>
        <w:tc>
          <w:tcPr>
            <w:tcW w:type="dxa" w:w="2880"/>
          </w:tcPr>
          <w:p>
            <w:r>
              <w:t>string</w:t>
            </w:r>
          </w:p>
        </w:tc>
        <w:tc>
          <w:tcPr>
            <w:tcW w:type="dxa" w:w="2880"/>
          </w:tcPr>
          <w:p>
            <w:r>
              <w:t>Cursor for pagination.</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enum string</w:t>
            </w:r>
          </w:p>
        </w:tc>
        <w:tc>
          <w:tcPr>
            <w:tcW w:type="dxa" w:w="2880"/>
          </w:tcPr>
          <w:p>
            <w:r>
              <w:t>Sort order. Allowed values: created, -created, rating, -rating, updated, -updated.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"review",</w:t>
        <w:br/>
        <w:t xml:space="preserve"> "id": "rev_12345",</w:t>
        <w:br/>
        <w:t xml:space="preserve"> "attributes": {},</w:t>
        <w:br/>
        <w:t xml:space="preserve"> "links": {</w:t>
        <w:br/>
        <w:t xml:space="preserve"> "self": "https://a.klaviyo.com/api/reviews/rev_12345"</w:t>
        <w:br/>
        <w:t xml:space="preserve"> },</w:t>
        <w:br/>
        <w:t xml:space="preserve"> "relationships": {}</w:t>
        <w:br/>
        <w:t xml:space="preserve"> }</w:t>
        <w:br/>
        <w:t xml:space="preserve"> ],</w:t>
        <w:br/>
        <w:t xml:space="preserve"> "links": {</w:t>
        <w:br/>
        <w:t xml:space="preserve"> "self": "https://a.klaviyo.com/api/reviews",</w:t>
        <w:br/>
        <w:t xml:space="preserve"> "first": "https://a.klaviyo.com/api/reviews?page[cursor]=first",</w:t>
        <w:br/>
        <w:t xml:space="preserve"> "last": "https://a.klaviyo.com/api/reviews?page[cursor]=last",</w:t>
        <w:br/>
        <w:t xml:space="preserve"> "prev": "https://a.klaviyo.com/api/reviews?page[cursor]=prev",</w:t>
        <w:br/>
        <w:t xml:space="preserve"> "next": "https://a.klaviyo.com/api/reviews?page[cursor]=next"</w:t>
        <w:br/>
        <w:t xml:space="preserve"> },</w:t>
        <w:br/>
        <w:t xml:space="preserve"> "included": [</w:t>
        <w:br/>
        <w:t xml:space="preserve"> {</w:t>
        <w:br/>
        <w:t xml:space="preserve"> "type": "event",</w:t>
        <w:br/>
        <w:t xml:space="preserve"> "id": "evt_67890",</w:t>
        <w:br/>
        <w:t xml:space="preserve"> "attributes": {</w:t>
        <w:br/>
        <w:t xml:space="preserve"> "timestamp": 1710000000,</w:t>
        <w:br/>
        <w:t xml:space="preserve"> "event_properties": {},</w:t>
        <w:br/>
        <w:t xml:space="preserve"> "datetime": "2026-01-15T12:34:56+00:00",</w:t>
        <w:br/>
        <w:t xml:space="preserve"> "uuid": "550e8400-e29b-41d4-a716-446655440000"</w:t>
        <w:br/>
        <w:t xml:space="preserve"> },</w:t>
        <w:br/>
        <w:t xml:space="preserve"> "links": {}</w:t>
        <w:br/>
        <w:t xml:space="preserve"> }</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"invalid_request",</w:t>
        <w:br/>
        <w:t xml:space="preserve"> "title": "Client Error",</w:t>
        <w:br/>
        <w:t xml:space="preserve"> "detail": "The request was invalid.",</w:t>
        <w:br/>
        <w:t xml:space="preserve"> "source": {</w:t>
        <w:br/>
        <w:t xml:space="preserve"> "pointer": "/data/attributes",</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"err_def456",</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review resources.</w:t>
            </w:r>
          </w:p>
        </w:tc>
      </w:tr>
      <w:tr>
        <w:tc>
          <w:tcPr>
            <w:tcW w:type="dxa" w:w="2880"/>
          </w:tcPr>
          <w:p>
            <w:r>
              <w:t>data[].type</w:t>
            </w:r>
          </w:p>
        </w:tc>
        <w:tc>
          <w:tcPr>
            <w:tcW w:type="dxa" w:w="2880"/>
          </w:tcPr>
          <w:p>
            <w:r>
              <w:t>string</w:t>
            </w:r>
          </w:p>
        </w:tc>
        <w:tc>
          <w:tcPr>
            <w:tcW w:type="dxa" w:w="2880"/>
          </w:tcPr>
          <w:p>
            <w:r>
              <w:t>Resource type. Always review.</w:t>
            </w:r>
          </w:p>
        </w:tc>
      </w:tr>
      <w:tr>
        <w:tc>
          <w:tcPr>
            <w:tcW w:type="dxa" w:w="2880"/>
          </w:tcPr>
          <w:p>
            <w:r>
              <w:t>data[].id</w:t>
            </w:r>
          </w:p>
        </w:tc>
        <w:tc>
          <w:tcPr>
            <w:tcW w:type="dxa" w:w="2880"/>
          </w:tcPr>
          <w:p>
            <w:r>
              <w:t>string</w:t>
            </w:r>
          </w:p>
        </w:tc>
        <w:tc>
          <w:tcPr>
            <w:tcW w:type="dxa" w:w="2880"/>
          </w:tcPr>
          <w:p>
            <w:r>
              <w:t>The ID of the review.</w:t>
            </w:r>
          </w:p>
        </w:tc>
      </w:tr>
      <w:tr>
        <w:tc>
          <w:tcPr>
            <w:tcW w:type="dxa" w:w="2880"/>
          </w:tcPr>
          <w:p>
            <w:r>
              <w:t>data[].attributes</w:t>
            </w:r>
          </w:p>
        </w:tc>
        <w:tc>
          <w:tcPr>
            <w:tcW w:type="dxa" w:w="2880"/>
          </w:tcPr>
          <w:p>
            <w:r>
              <w:t>object</w:t>
            </w:r>
          </w:p>
        </w:tc>
        <w:tc>
          <w:tcPr>
            <w:tcW w:type="dxa" w:w="2880"/>
          </w:tcPr>
          <w:p>
            <w:r>
              <w:t>Review attributes object (fields depend on sparse fieldsets / API defaults).</w:t>
            </w:r>
          </w:p>
        </w:tc>
      </w:tr>
      <w:tr>
        <w:tc>
          <w:tcPr>
            <w:tcW w:type="dxa" w:w="2880"/>
          </w:tcPr>
          <w:p>
            <w:r>
              <w:t>data[].links.self</w:t>
            </w:r>
          </w:p>
        </w:tc>
        <w:tc>
          <w:tcPr>
            <w:tcW w:type="dxa" w:w="2880"/>
          </w:tcPr>
          <w:p>
            <w:r>
              <w:t>string</w:t>
            </w:r>
          </w:p>
        </w:tc>
        <w:tc>
          <w:tcPr>
            <w:tcW w:type="dxa" w:w="2880"/>
          </w:tcPr>
          <w:p>
            <w:r>
              <w:t>URL to the review resource.</w:t>
            </w:r>
          </w:p>
        </w:tc>
      </w:tr>
      <w:tr>
        <w:tc>
          <w:tcPr>
            <w:tcW w:type="dxa" w:w="2880"/>
          </w:tcPr>
          <w:p>
            <w:r>
              <w:t>data[].relationships</w:t>
            </w:r>
          </w:p>
        </w:tc>
        <w:tc>
          <w:tcPr>
            <w:tcW w:type="dxa" w:w="2880"/>
          </w:tcPr>
          <w:p>
            <w:r>
              <w:t>object</w:t>
            </w:r>
          </w:p>
        </w:tc>
        <w:tc>
          <w:tcPr>
            <w:tcW w:type="dxa" w:w="2880"/>
          </w:tcPr>
          <w:p>
            <w:r>
              <w:t>Relationships object (present when relationships exist and/or include is used).</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Link to the current result set.</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included</w:t>
            </w:r>
          </w:p>
        </w:tc>
        <w:tc>
          <w:tcPr>
            <w:tcW w:type="dxa" w:w="2880"/>
          </w:tcPr>
          <w:p>
            <w:r>
              <w:t>array</w:t>
            </w:r>
          </w:p>
        </w:tc>
        <w:tc>
          <w:tcPr>
            <w:tcW w:type="dxa" w:w="2880"/>
          </w:tcPr>
          <w:p>
            <w:r>
              <w:t>Included related resources (returned when include is used).</w:t>
            </w:r>
          </w:p>
        </w:tc>
      </w:tr>
      <w:tr>
        <w:tc>
          <w:tcPr>
            <w:tcW w:type="dxa" w:w="2880"/>
          </w:tcPr>
          <w:p>
            <w:r>
              <w:t>included[].type</w:t>
            </w:r>
          </w:p>
        </w:tc>
        <w:tc>
          <w:tcPr>
            <w:tcW w:type="dxa" w:w="2880"/>
          </w:tcPr>
          <w:p>
            <w:r>
              <w:t>string</w:t>
            </w:r>
          </w:p>
        </w:tc>
        <w:tc>
          <w:tcPr>
            <w:tcW w:type="dxa" w:w="2880"/>
          </w:tcPr>
          <w:p>
            <w:r>
              <w:t>Included resource type (documentation indicates an event type via &lt;EventEnum&gt;).</w:t>
            </w:r>
          </w:p>
        </w:tc>
      </w:tr>
      <w:tr>
        <w:tc>
          <w:tcPr>
            <w:tcW w:type="dxa" w:w="2880"/>
          </w:tcPr>
          <w:p>
            <w:r>
              <w:t>included[].id</w:t>
            </w:r>
          </w:p>
        </w:tc>
        <w:tc>
          <w:tcPr>
            <w:tcW w:type="dxa" w:w="2880"/>
          </w:tcPr>
          <w:p>
            <w:r>
              <w:t>string</w:t>
            </w:r>
          </w:p>
        </w:tc>
        <w:tc>
          <w:tcPr>
            <w:tcW w:type="dxa" w:w="2880"/>
          </w:tcPr>
          <w:p>
            <w:r>
              <w:t>The Event ID.</w:t>
            </w:r>
          </w:p>
        </w:tc>
      </w:tr>
      <w:tr>
        <w:tc>
          <w:tcPr>
            <w:tcW w:type="dxa" w:w="2880"/>
          </w:tcPr>
          <w:p>
            <w:r>
              <w:t>included[].attributes</w:t>
            </w:r>
          </w:p>
        </w:tc>
        <w:tc>
          <w:tcPr>
            <w:tcW w:type="dxa" w:w="2880"/>
          </w:tcPr>
          <w:p>
            <w:r>
              <w:t>object</w:t>
            </w:r>
          </w:p>
        </w:tc>
        <w:tc>
          <w:tcPr>
            <w:tcW w:type="dxa" w:w="2880"/>
          </w:tcPr>
          <w:p>
            <w:r>
              <w:t>Event attributes.</w:t>
            </w:r>
          </w:p>
        </w:tc>
      </w:tr>
      <w:tr>
        <w:tc>
          <w:tcPr>
            <w:tcW w:type="dxa" w:w="2880"/>
          </w:tcPr>
          <w:p>
            <w:r>
              <w:t>included[].attributes.timestamp</w:t>
            </w:r>
          </w:p>
        </w:tc>
        <w:tc>
          <w:tcPr>
            <w:tcW w:type="dxa" w:w="2880"/>
          </w:tcPr>
          <w:p>
            <w:r>
              <w:t>integer</w:t>
            </w:r>
          </w:p>
        </w:tc>
        <w:tc>
          <w:tcPr>
            <w:tcW w:type="dxa" w:w="2880"/>
          </w:tcPr>
          <w:p>
            <w:r>
              <w:t>Event timestamp in seconds.</w:t>
            </w:r>
          </w:p>
        </w:tc>
      </w:tr>
      <w:tr>
        <w:tc>
          <w:tcPr>
            <w:tcW w:type="dxa" w:w="2880"/>
          </w:tcPr>
          <w:p>
            <w:r>
              <w:t>included[].attributes.event_properties</w:t>
            </w:r>
          </w:p>
        </w:tc>
        <w:tc>
          <w:tcPr>
            <w:tcW w:type="dxa" w:w="2880"/>
          </w:tcPr>
          <w:p>
            <w:r>
              <w:t>object</w:t>
            </w:r>
          </w:p>
        </w:tc>
        <w:tc>
          <w:tcPr>
            <w:tcW w:type="dxa" w:w="2880"/>
          </w:tcPr>
          <w:p>
            <w:r>
              <w:t>Event properties (identifiers and extra properties).</w:t>
            </w:r>
          </w:p>
        </w:tc>
      </w:tr>
      <w:tr>
        <w:tc>
          <w:tcPr>
            <w:tcW w:type="dxa" w:w="2880"/>
          </w:tcPr>
          <w:p>
            <w:r>
              <w:t>included[].attributes.datetime</w:t>
            </w:r>
          </w:p>
        </w:tc>
        <w:tc>
          <w:tcPr>
            <w:tcW w:type="dxa" w:w="2880"/>
          </w:tcPr>
          <w:p>
            <w:r>
              <w:t>string</w:t>
            </w:r>
          </w:p>
        </w:tc>
        <w:tc>
          <w:tcPr>
            <w:tcW w:type="dxa" w:w="2880"/>
          </w:tcPr>
          <w:p>
            <w:r>
              <w:t>Event timestamp in ISO8601 format (YYYY-MM-DDTHH:MM:SS+hh:mm).</w:t>
            </w:r>
          </w:p>
        </w:tc>
      </w:tr>
      <w:tr>
        <w:tc>
          <w:tcPr>
            <w:tcW w:type="dxa" w:w="2880"/>
          </w:tcPr>
          <w:p>
            <w:r>
              <w:t>included[].attributes.uuid</w:t>
            </w:r>
          </w:p>
        </w:tc>
        <w:tc>
          <w:tcPr>
            <w:tcW w:type="dxa" w:w="2880"/>
          </w:tcPr>
          <w:p>
            <w:r>
              <w:t>string</w:t>
            </w:r>
          </w:p>
        </w:tc>
        <w:tc>
          <w:tcPr>
            <w:tcW w:type="dxa" w:w="2880"/>
          </w:tcPr>
          <w:p>
            <w:r>
              <w:t>Unique identifier for the event; can be used as a cursor in pagination.</w:t>
            </w:r>
          </w:p>
        </w:tc>
      </w:tr>
      <w:tr>
        <w:tc>
          <w:tcPr>
            <w:tcW w:type="dxa" w:w="2880"/>
          </w:tcPr>
          <w:p>
            <w:r>
              <w:t>included[].links</w:t>
            </w:r>
          </w:p>
        </w:tc>
        <w:tc>
          <w:tcPr>
            <w:tcW w:type="dxa" w:w="2880"/>
          </w:tcPr>
          <w:p>
            <w:r>
              <w:t>object</w:t>
            </w:r>
          </w:p>
        </w:tc>
        <w:tc>
          <w:tcPr>
            <w:tcW w:type="dxa" w:w="2880"/>
          </w:tcPr>
          <w:p>
            <w:r>
              <w:t>Links object for the included resource (&lt;ObjectLinks&gt; in docs).</w:t>
            </w:r>
          </w:p>
        </w:tc>
      </w:tr>
    </w:tbl>
    <w:p/>
    <w:p>
      <w:pPr>
        <w:pStyle w:val="Heading3"/>
      </w:pPr>
      <w:r>
        <w:t>Available Filters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Filter field</w:t>
            </w:r>
          </w:p>
        </w:tc>
        <w:tc>
          <w:tcPr>
            <w:tcW w:type="dxa" w:w="4320"/>
          </w:tcPr>
          <w:p>
            <w:r>
              <w:rPr>
                <w:b/>
              </w:rPr>
              <w:t>Allowed operators</w:t>
            </w:r>
          </w:p>
        </w:tc>
      </w:tr>
      <w:tr>
        <w:tc>
          <w:tcPr>
            <w:tcW w:type="dxa" w:w="4320"/>
          </w:tcPr>
          <w:p>
            <w:r>
              <w:t>created</w:t>
            </w:r>
          </w:p>
        </w:tc>
        <w:tc>
          <w:tcPr>
            <w:tcW w:type="dxa" w:w="4320"/>
          </w:tcPr>
          <w:p>
            <w:r>
              <w:t>greater-or-equal, less-or-equal</w:t>
            </w:r>
          </w:p>
        </w:tc>
      </w:tr>
      <w:tr>
        <w:tc>
          <w:tcPr>
            <w:tcW w:type="dxa" w:w="4320"/>
          </w:tcPr>
          <w:p>
            <w:r>
              <w:t>rating</w:t>
            </w:r>
          </w:p>
        </w:tc>
        <w:tc>
          <w:tcPr>
            <w:tcW w:type="dxa" w:w="4320"/>
          </w:tcPr>
          <w:p>
            <w:r>
              <w:t>any, equals, greater-or-equal, less-or-equal</w:t>
            </w:r>
          </w:p>
        </w:tc>
      </w:tr>
      <w:tr>
        <w:tc>
          <w:tcPr>
            <w:tcW w:type="dxa" w:w="4320"/>
          </w:tcPr>
          <w:p>
            <w:r>
              <w:t>id</w:t>
            </w:r>
          </w:p>
        </w:tc>
        <w:tc>
          <w:tcPr>
            <w:tcW w:type="dxa" w:w="4320"/>
          </w:tcPr>
          <w:p>
            <w:r>
              <w:t>any, equals</w:t>
            </w:r>
          </w:p>
        </w:tc>
      </w:tr>
      <w:tr>
        <w:tc>
          <w:tcPr>
            <w:tcW w:type="dxa" w:w="4320"/>
          </w:tcPr>
          <w:p>
            <w:r>
              <w:t>item.id</w:t>
            </w:r>
          </w:p>
        </w:tc>
        <w:tc>
          <w:tcPr>
            <w:tcW w:type="dxa" w:w="4320"/>
          </w:tcPr>
          <w:p>
            <w:r>
              <w:t>any, equals</w:t>
            </w:r>
          </w:p>
        </w:tc>
      </w:tr>
      <w:tr>
        <w:tc>
          <w:tcPr>
            <w:tcW w:type="dxa" w:w="4320"/>
          </w:tcPr>
          <w:p>
            <w:r>
              <w:t>content</w:t>
            </w:r>
          </w:p>
        </w:tc>
        <w:tc>
          <w:tcPr>
            <w:tcW w:type="dxa" w:w="4320"/>
          </w:tcPr>
          <w:p>
            <w:r>
              <w:t>contains</w:t>
            </w:r>
          </w:p>
        </w:tc>
      </w:tr>
      <w:tr>
        <w:tc>
          <w:tcPr>
            <w:tcW w:type="dxa" w:w="4320"/>
          </w:tcPr>
          <w:p>
            <w:r>
              <w:t>status</w:t>
            </w:r>
          </w:p>
        </w:tc>
        <w:tc>
          <w:tcPr>
            <w:tcW w:type="dxa" w:w="4320"/>
          </w:tcPr>
          <w:p>
            <w:r>
              <w:t>equals</w:t>
            </w:r>
          </w:p>
        </w:tc>
      </w:tr>
      <w:tr>
        <w:tc>
          <w:tcPr>
            <w:tcW w:type="dxa" w:w="4320"/>
          </w:tcPr>
          <w:p>
            <w:r>
              <w:t>review_type</w:t>
            </w:r>
          </w:p>
        </w:tc>
        <w:tc>
          <w:tcPr>
            <w:tcW w:type="dxa" w:w="4320"/>
          </w:tcPr>
          <w:p>
            <w:r>
              <w:t>equals</w:t>
            </w:r>
          </w:p>
        </w:tc>
      </w:tr>
      <w:tr>
        <w:tc>
          <w:tcPr>
            <w:tcW w:type="dxa" w:w="4320"/>
          </w:tcPr>
          <w:p>
            <w:r>
              <w:t>verified</w:t>
            </w:r>
          </w:p>
        </w:tc>
        <w:tc>
          <w:tcPr>
            <w:tcW w:type="dxa" w:w="4320"/>
          </w:tcPr>
          <w:p>
            <w:r>
              <w:t>equals</w:t>
            </w:r>
          </w:p>
        </w:tc>
      </w:tr>
    </w:tbl>
    <w:p/>
    <w:p>
      <w:pPr>
        <w:pStyle w:val="Heading3"/>
      </w:pPr>
      <w:r>
        <w:t>Available Sorting Options</w:t>
      </w:r>
    </w:p>
    <w:p>
      <w:pPr>
        <w:pStyle w:val="ListBullet"/>
      </w:pPr>
      <w:r>
        <w:t>created - Sort by created ascending</w:t>
      </w:r>
    </w:p>
    <w:p>
      <w:pPr>
        <w:pStyle w:val="ListBullet"/>
      </w:pPr>
      <w:r>
        <w:t>-created - Sort by created descending</w:t>
      </w:r>
    </w:p>
    <w:p>
      <w:pPr>
        <w:pStyle w:val="ListBullet"/>
      </w:pPr>
      <w:r>
        <w:t>rating - Sort by rating ascending</w:t>
      </w:r>
    </w:p>
    <w:p>
      <w:pPr>
        <w:pStyle w:val="ListBullet"/>
      </w:pPr>
      <w:r>
        <w:t>-rating - Sort by rating descending</w:t>
      </w:r>
    </w:p>
    <w:p>
      <w:pPr>
        <w:pStyle w:val="ListBullet"/>
      </w:pPr>
      <w:r>
        <w:t>updated - Sort by updated ascending</w:t>
      </w:r>
    </w:p>
    <w:p>
      <w:pPr>
        <w:pStyle w:val="ListBullet"/>
      </w:pPr>
      <w:r>
        <w:t>-updated - Sort by updated descending</w:t>
      </w:r>
    </w:p>
    <w:p>
      <w:pPr>
        <w:pStyle w:val="Heading3"/>
      </w:pPr>
      <w:r>
        <w:t>Sample Request</w:t>
      </w:r>
    </w:p>
    <w:p>
      <w:r>
        <w:rPr>
          <w:b/>
          <w:color w:val="666666"/>
          <w:sz w:val="16"/>
        </w:rPr>
        <w:t>[bash]</w:t>
      </w:r>
    </w:p>
    <w:p>
      <w:pPr>
        <w:shd w:fill="F2F2F2" w:val="clear"/>
      </w:pPr>
      <w:r>
        <w:rPr>
          <w:rFonts w:ascii="Courier New" w:hAnsi="Courier New"/>
          <w:sz w:val="17"/>
        </w:rPr>
        <w:t>curl --location 'https://a.klaviyo.com/api/reviews?page[size]=20&amp;sort=-created' \</w:t>
        <w:br/>
        <w:t xml:space="preserve"> --header 'Accept: application/vnd.api+json' \</w:t>
        <w:br/>
        <w:t xml:space="preserve"> --header 'revision: 2026-01-15'</w:t>
      </w:r>
    </w:p>
    <w:p>
      <w:pPr>
        <w:pStyle w:val="Heading3"/>
      </w:pPr>
      <w:r>
        <w:t>Example Usage</w:t>
      </w:r>
    </w:p>
    <w:p>
      <w:pPr>
        <w:pStyle w:val="Heading3"/>
      </w:pPr>
      <w:r>
        <w:t>Example 1: Include events and limit returned review fields</w:t>
      </w:r>
    </w:p>
    <w:p>
      <w:r>
        <w:rPr>
          <w:b/>
          <w:color w:val="666666"/>
          <w:sz w:val="16"/>
        </w:rPr>
        <w:t>[bash]</w:t>
      </w:r>
    </w:p>
    <w:p>
      <w:pPr>
        <w:shd w:fill="F2F2F2" w:val="clear"/>
      </w:pPr>
      <w:r>
        <w:rPr>
          <w:rFonts w:ascii="Courier New" w:hAnsi="Courier New"/>
          <w:sz w:val="17"/>
        </w:rPr>
        <w:t>curl --location 'https://a.klaviyo.com/api/reviews?include=events&amp;fields%5Breview%5D=rating,content,created&amp;fields%5Bevent%5D=timestamp,uuid' \</w:t>
        <w:br/>
        <w:t xml:space="preserve"> --header 'Accept: application/vnd.api+json' \</w:t>
        <w:br/>
        <w:t xml:space="preserve"> --header 'revision: 2026-01-15'</w:t>
      </w:r>
    </w:p>
    <w:p>
      <w:pPr>
        <w:pStyle w:val="Heading3"/>
      </w:pPr>
      <w:r>
        <w:t>Example 2: Filter by rating and sort by updated descending</w:t>
      </w:r>
    </w:p>
    <w:p>
      <w:r>
        <w:rPr>
          <w:b/>
          <w:color w:val="666666"/>
          <w:sz w:val="16"/>
        </w:rPr>
        <w:t>[bash]</w:t>
      </w:r>
    </w:p>
    <w:p>
      <w:pPr>
        <w:shd w:fill="F2F2F2" w:val="clear"/>
      </w:pPr>
      <w:r>
        <w:rPr>
          <w:rFonts w:ascii="Courier New" w:hAnsi="Courier New"/>
          <w:sz w:val="17"/>
        </w:rPr>
        <w:t>curl --location 'https://a.klaviyo.com/api/reviews?filter=rating%20greater-or-equal%204&amp;sort=-updated' \</w:t>
        <w:br/>
        <w:t xml:space="preserve"> --header 'Accept: application/vnd.api+json' \</w:t>
        <w:br/>
        <w:t xml:space="preserve"> --header 'revision: 2026-01-15'</w:t>
      </w:r>
    </w:p>
    <w:p>
      <w:pPr>
        <w:pStyle w:val="Heading3"/>
      </w:pPr>
      <w:r>
        <w:t>Example 3: Cursor pagination</w:t>
      </w:r>
    </w:p>
    <w:p>
      <w:r>
        <w:rPr>
          <w:b/>
          <w:color w:val="666666"/>
          <w:sz w:val="16"/>
        </w:rPr>
        <w:t>[bash]</w:t>
      </w:r>
    </w:p>
    <w:p>
      <w:pPr>
        <w:shd w:fill="F2F2F2" w:val="clear"/>
      </w:pPr>
      <w:r>
        <w:rPr>
          <w:rFonts w:ascii="Courier New" w:hAnsi="Courier New"/>
          <w:sz w:val="17"/>
        </w:rPr>
        <w:t>curl --location 'https://a.klaviyo.com/api/reviews?page%5Bcursor%5D=CURSOR_VALUE&amp;page%5Bsize%5D=100' \</w:t>
        <w:br/>
        <w:t xml:space="preserve"> --header 'Accept: application/vnd.api+json' \</w:t>
        <w:br/>
        <w:t xml:space="preserve"> --header 'revision: 2026-01-15'</w:t>
      </w:r>
    </w:p>
    <w:p>
      <w:pPr>
        <w:pStyle w:val="Heading3"/>
      </w:pPr>
      <w:r>
        <w:t>Notes</w:t>
      </w:r>
    </w:p>
    <w:p>
      <w:pPr>
        <w:pStyle w:val="ListBullet"/>
      </w:pPr>
      <w:r>
        <w:t>Rate limits: Burst 10/s, Steady 150/m.</w:t>
      </w:r>
    </w:p>
    <w:p>
      <w:pPr>
        <w:pStyle w:val="ListBullet"/>
      </w:pPr>
      <w:r>
        <w:t>Sparse fieldsets use fields[review] and fields[event] to limit returned attributes.</w:t>
      </w:r>
    </w:p>
    <w:p>
      <w:pPr>
        <w:pStyle w:val="ListBullet"/>
      </w:pPr>
      <w:r>
        <w:t>Use include=events to request related event resources in included.</w:t>
      </w:r>
    </w:p>
    <w:p>
      <w:pPr>
        <w:pStyle w:val="ListBullet"/>
      </w:pPr>
      <w:r>
        <w:t>Pagination uses cursor-based parameters page[cursor] and page[size].</w:t>
      </w:r>
    </w:p>
    <w:p>
      <w:pPr>
        <w:pStyle w:val="Heading3"/>
      </w:pPr>
      <w:r>
        <w:t>Error Handling</w:t>
      </w:r>
    </w:p>
    <w:p>
      <w:pPr>
        <w:pStyle w:val="ListBullet"/>
      </w:pPr>
      <w:r>
        <w:t>4XX (Client Error): Returned as application/vnd.api+json with an errors[] array containing id, code, title, detail, and optional source.pointer / source.parameter.</w:t>
      </w:r>
    </w:p>
    <w:p>
      <w:pPr>
        <w:pStyle w:val="ListBullet"/>
      </w:pPr>
      <w:r>
        <w:t>5XX (Server Error): Returned as application/vnd.api+json with an errors[] array in the same structure.</w:t>
      </w:r>
    </w:p>
    <w:p>
      <w:pPr>
        <w:pStyle w:val="Heading3"/>
      </w:pPr>
      <w:r>
        <w:t>Related reviews actions</w:t>
      </w:r>
    </w:p>
    <w:p>
      <w:pPr>
        <w:pStyle w:val="ListBullet"/>
      </w:pPr>
      <w:r>
        <w:t>[PATCH] Update a Review — /api/reviews/{{id}}</w:t>
      </w:r>
    </w:p>
    <w:p>
      <w:pPr>
        <w:pStyle w:val="ListBullet"/>
      </w:pPr>
      <w:r>
        <w:t>[GET] Get a Review by ID — /api/reviews/{{id}}</w:t>
      </w:r>
    </w:p>
    <w:p>
      <w:r>
        <w:br w:type="page"/>
      </w:r>
    </w:p>
    <w:p>
      <w:pPr>
        <w:pStyle w:val="Heading2"/>
      </w:pPr>
      <w:r>
        <w:t>217. [GET] Get Flows Triggered by a Segment</w:t>
      </w:r>
    </w:p>
    <w:p>
      <w:r>
        <w:rPr>
          <w:b/>
        </w:rPr>
        <w:t xml:space="preserve">Endpoint: </w:t>
      </w:r>
      <w:r>
        <w:rPr>
          <w:rFonts w:ascii="Courier New" w:hAnsi="Courier New"/>
          <w:sz w:val="18"/>
        </w:rPr>
        <w:t>/api/segments/{{id}}/flow-triggers</w:t>
      </w:r>
    </w:p>
    <w:p>
      <w:pPr>
        <w:pStyle w:val="Heading3"/>
      </w:pPr>
      <w:r>
        <w:t>Prerequisites</w:t>
      </w:r>
    </w:p>
    <w:p>
      <w:pPr>
        <w:pStyle w:val="ListBullet"/>
      </w:pPr>
      <w:r>
        <w:t>Klaviyo API scopes: flows:read, segments:read</w:t>
      </w:r>
    </w:p>
    <w:p>
      <w:pPr>
        <w:pStyle w:val="Heading3"/>
      </w:pPr>
      <w:r>
        <w:t>Method</w:t>
      </w:r>
    </w:p>
    <w:p>
      <w:r>
        <w:t>GET</w:t>
      </w:r>
    </w:p>
    <w:p>
      <w:pPr>
        <w:pStyle w:val="Heading3"/>
      </w:pPr>
      <w:r>
        <w:t>URL</w:t>
      </w:r>
    </w:p>
    <w:p>
      <w:r>
        <w:t>https://a.klaviyo.com/api/segments/{{id}}/flow-triggers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flows where the specified segment ID is used as the trigger.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/api/segments//flow-triggers or /api/segments/flow-triggers).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/api/segments/SEGMENT_ID/flow-triggers</w:t>
      </w:r>
    </w:p>
    <w:p>
      <w:pPr>
        <w:pStyle w:val="Heading3"/>
      </w:pPr>
      <w:r>
        <w:t>Invalid Examples</w:t>
      </w:r>
    </w:p>
    <w:p>
      <w:r>
        <w:rPr>
          <w:b/>
          <w:color w:val="666666"/>
          <w:sz w:val="16"/>
        </w:rPr>
        <w:t>[http]</w:t>
      </w:r>
    </w:p>
    <w:p>
      <w:pPr>
        <w:shd w:fill="F2F2F2" w:val="clear"/>
      </w:pPr>
      <w:r>
        <w:rPr>
          <w:rFonts w:ascii="Courier New" w:hAnsi="Courier New"/>
          <w:sz w:val="17"/>
        </w:rPr>
        <w:t>/api/segments//flow-triggers</w:t>
        <w:br/>
        <w:t>/api/segments/flow-triggers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segment. Generated by Klaviyo.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w:t>
            </w:r>
          </w:p>
        </w:tc>
        <w:tc>
          <w:tcPr>
            <w:tcW w:type="dxa" w:w="2880"/>
          </w:tcPr>
          <w:p>
            <w:r>
              <w:t>array of enum strings</w:t>
            </w:r>
          </w:p>
        </w:tc>
        <w:tc>
          <w:tcPr>
            <w:tcW w:type="dxa" w:w="2880"/>
          </w:tcPr>
          <w:p>
            <w:r>
              <w:t>Sparse fieldset for flow resources. Allowed values: name, status, archived, created, updated, trigger_type.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"flow",</w:t>
        <w:br/>
        <w:t xml:space="preserve"> "id": "string",</w:t>
        <w:br/>
        <w:t xml:space="preserve"> "attributes": {},</w:t>
        <w:br/>
        <w:t xml:space="preserve"> "links": {</w:t>
        <w:br/>
        <w:t xml:space="preserve"> "self": "string"</w:t>
        <w:br/>
        <w:t xml:space="preserve"> },</w:t>
        <w:br/>
        <w:t xml:space="preserve"> "relationships":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flow resources where the segment is used as the trigger.</w:t>
            </w:r>
          </w:p>
        </w:tc>
      </w:tr>
      <w:tr>
        <w:tc>
          <w:tcPr>
            <w:tcW w:type="dxa" w:w="2880"/>
          </w:tcPr>
          <w:p>
            <w:r>
              <w:t>data[].type</w:t>
            </w:r>
          </w:p>
        </w:tc>
        <w:tc>
          <w:tcPr>
            <w:tcW w:type="dxa" w:w="2880"/>
          </w:tcPr>
          <w:p>
            <w:r>
              <w:t>string</w:t>
            </w:r>
          </w:p>
        </w:tc>
        <w:tc>
          <w:tcPr>
            <w:tcW w:type="dxa" w:w="2880"/>
          </w:tcPr>
          <w:p>
            <w:r>
              <w:t>Resource type. (Enum: flow)</w:t>
            </w:r>
          </w:p>
        </w:tc>
      </w:tr>
      <w:tr>
        <w:tc>
          <w:tcPr>
            <w:tcW w:type="dxa" w:w="2880"/>
          </w:tcPr>
          <w:p>
            <w:r>
              <w:t>data[].id</w:t>
            </w:r>
          </w:p>
        </w:tc>
        <w:tc>
          <w:tcPr>
            <w:tcW w:type="dxa" w:w="2880"/>
          </w:tcPr>
          <w:p>
            <w:r>
              <w:t>string</w:t>
            </w:r>
          </w:p>
        </w:tc>
        <w:tc>
          <w:tcPr>
            <w:tcW w:type="dxa" w:w="2880"/>
          </w:tcPr>
          <w:p>
            <w:r>
              <w:t>Flow ID.</w:t>
            </w:r>
          </w:p>
        </w:tc>
      </w:tr>
      <w:tr>
        <w:tc>
          <w:tcPr>
            <w:tcW w:type="dxa" w:w="2880"/>
          </w:tcPr>
          <w:p>
            <w:r>
              <w:t>data[].attributes</w:t>
            </w:r>
          </w:p>
        </w:tc>
        <w:tc>
          <w:tcPr>
            <w:tcW w:type="dxa" w:w="2880"/>
          </w:tcPr>
          <w:p>
            <w:r>
              <w:t>object</w:t>
            </w:r>
          </w:p>
        </w:tc>
        <w:tc>
          <w:tcPr>
            <w:tcW w:type="dxa" w:w="2880"/>
          </w:tcPr>
          <w:p>
            <w:r>
              <w:t>Flow attributes object (sparse-fieldset dependent).</w:t>
            </w:r>
          </w:p>
        </w:tc>
      </w:tr>
      <w:tr>
        <w:tc>
          <w:tcPr>
            <w:tcW w:type="dxa" w:w="2880"/>
          </w:tcPr>
          <w:p>
            <w:r>
              <w:t>data[].links.self</w:t>
            </w:r>
          </w:p>
        </w:tc>
        <w:tc>
          <w:tcPr>
            <w:tcW w:type="dxa" w:w="2880"/>
          </w:tcPr>
          <w:p>
            <w:r>
              <w:t>string</w:t>
            </w:r>
          </w:p>
        </w:tc>
        <w:tc>
          <w:tcPr>
            <w:tcW w:type="dxa" w:w="2880"/>
          </w:tcPr>
          <w:p>
            <w:r>
              <w:t>Canonical URL for this flow resource.</w:t>
            </w:r>
          </w:p>
        </w:tc>
      </w:tr>
      <w:tr>
        <w:tc>
          <w:tcPr>
            <w:tcW w:type="dxa" w:w="2880"/>
          </w:tcPr>
          <w:p>
            <w:r>
              <w:t>data[].relationships</w:t>
            </w:r>
          </w:p>
        </w:tc>
        <w:tc>
          <w:tcPr>
            <w:tcW w:type="dxa" w:w="2880"/>
          </w:tcPr>
          <w:p>
            <w:r>
              <w:t>object</w:t>
            </w:r>
          </w:p>
        </w:tc>
        <w:tc>
          <w:tcPr>
            <w:tcW w:type="dxa" w:w="2880"/>
          </w:tcPr>
          <w:p>
            <w:r>
              <w:t>Related resources for the flow (if present).</w:t>
            </w:r>
          </w:p>
        </w:tc>
      </w:tr>
      <w:tr>
        <w:tc>
          <w:tcPr>
            <w:tcW w:type="dxa" w:w="2880"/>
          </w:tcPr>
          <w:p>
            <w:r>
              <w:t>links</w:t>
            </w:r>
          </w:p>
        </w:tc>
        <w:tc>
          <w:tcPr>
            <w:tcW w:type="dxa" w:w="2880"/>
          </w:tcPr>
          <w:p>
            <w:r>
              <w:t>object</w:t>
            </w:r>
          </w:p>
        </w:tc>
        <w:tc>
          <w:tcPr>
            <w:tcW w:type="dxa" w:w="2880"/>
          </w:tcPr>
          <w:p>
            <w:r>
              <w:t>Pagination/navigation links object.</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paginated).</w:t>
            </w:r>
          </w:p>
        </w:tc>
      </w:tr>
      <w:tr>
        <w:tc>
          <w:tcPr>
            <w:tcW w:type="dxa" w:w="2880"/>
          </w:tcPr>
          <w:p>
            <w:r>
              <w:t>links.last</w:t>
            </w:r>
          </w:p>
        </w:tc>
        <w:tc>
          <w:tcPr>
            <w:tcW w:type="dxa" w:w="2880"/>
          </w:tcPr>
          <w:p>
            <w:r>
              <w:t>string</w:t>
            </w:r>
          </w:p>
        </w:tc>
        <w:tc>
          <w:tcPr>
            <w:tcW w:type="dxa" w:w="2880"/>
          </w:tcPr>
          <w:p>
            <w:r>
              <w:t>Link to the last page (if paginated).</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'https://a.klaviyo.com/api/segments/SEGMENT_ID/flow-triggers?fields%5Bflow%5D=name&amp;fields%5Bflow%5D=status' \</w:t>
        <w:br/>
        <w:t xml:space="preserve"> --header 'Accept: application/vnd.api+json' \</w:t>
        <w:br/>
        <w:t xml:space="preserve"> --header 'revision: 2026-01-15'</w:t>
      </w:r>
    </w:p>
    <w:p>
      <w:pPr>
        <w:pStyle w:val="Heading3"/>
      </w:pPr>
      <w:r>
        <w:t>Example Usage</w:t>
      </w:r>
    </w:p>
    <w:p>
      <w:pPr>
        <w:pStyle w:val="Heading3"/>
      </w:pPr>
      <w:r>
        <w:t>Example 1: Get flows triggered by a segment (default fields)</w:t>
      </w:r>
    </w:p>
    <w:p>
      <w:r>
        <w:rPr>
          <w:b/>
          <w:color w:val="666666"/>
          <w:sz w:val="16"/>
        </w:rPr>
        <w:t>[bash]</w:t>
      </w:r>
    </w:p>
    <w:p>
      <w:pPr>
        <w:shd w:fill="F2F2F2" w:val="clear"/>
      </w:pPr>
      <w:r>
        <w:rPr>
          <w:rFonts w:ascii="Courier New" w:hAnsi="Courier New"/>
          <w:sz w:val="17"/>
        </w:rPr>
        <w:t>curl -X GET 'https://a.klaviyo.com/api/segments/SEGMENT_ID/flow-triggers' \</w:t>
        <w:br/>
        <w:t xml:space="preserve"> -H 'Accept: application/vnd.api+json' \</w:t>
        <w:br/>
        <w:t xml:space="preserve"> -H 'revision: 2026-01-15'</w:t>
      </w:r>
    </w:p>
    <w:p>
      <w:pPr>
        <w:pStyle w:val="Heading3"/>
      </w:pPr>
      <w:r>
        <w:t>Example 2: Request only specific flow fields (sparse fieldset)</w:t>
      </w:r>
    </w:p>
    <w:p>
      <w:r>
        <w:rPr>
          <w:b/>
          <w:color w:val="666666"/>
          <w:sz w:val="16"/>
        </w:rPr>
        <w:t>[bash]</w:t>
      </w:r>
    </w:p>
    <w:p>
      <w:pPr>
        <w:shd w:fill="F2F2F2" w:val="clear"/>
      </w:pPr>
      <w:r>
        <w:rPr>
          <w:rFonts w:ascii="Courier New" w:hAnsi="Courier New"/>
          <w:sz w:val="17"/>
        </w:rPr>
        <w:t>curl -X GET \</w:t>
        <w:br/>
        <w:t xml:space="preserve"> 'https://a.klaviyo.com/api/segments/SEGMENT_ID/flow-triggers?fields%5Bflow%5D=name&amp;fields%5Bflow%5D=trigger_type&amp;fields%5Bflow%5D=updated' \</w:t>
        <w:br/>
        <w:t xml:space="preserve"> -H 'Accept: application/vnd.api+json' \</w:t>
        <w:br/>
        <w:t xml:space="preserve"> -H 'revision: 2026-01-15'</w:t>
      </w:r>
    </w:p>
    <w:p>
      <w:pPr>
        <w:pStyle w:val="Heading3"/>
      </w:pPr>
      <w:r>
        <w:t>Notes</w:t>
      </w:r>
    </w:p>
    <w:p>
      <w:pPr>
        <w:pStyle w:val="ListBullet"/>
      </w:pPr>
      <w:r>
        <w:t>The revision header is required for this endpoint and must be set to 2026-01-15.</w:t>
      </w:r>
    </w:p>
    <w:p>
      <w:pPr>
        <w:pStyle w:val="ListBullet"/>
      </w:pPr>
      <w:r>
        <w:t>Use fields[flow] to limit returned flow fields via sparse fieldsets (Klaviyo JSON:API style).</w:t>
      </w:r>
    </w:p>
    <w:p>
      <w:pPr>
        <w:pStyle w:val="Heading3"/>
      </w:pPr>
      <w:r>
        <w:t>Related flows actions</w:t>
      </w:r>
    </w:p>
    <w:p>
      <w:pPr>
        <w:pStyle w:val="ListBullet"/>
      </w:pPr>
      <w:r>
        <w:t>[DELETE] Delete a Flow — /api/flows/{{id}}</w:t>
      </w:r>
    </w:p>
    <w:p>
      <w:pPr>
        <w:pStyle w:val="ListBullet"/>
      </w:pPr>
      <w:r>
        <w:t>[POST] Create a Flow — /flows</w:t>
      </w:r>
    </w:p>
    <w:p>
      <w:pPr>
        <w:pStyle w:val="ListBullet"/>
      </w:pPr>
      <w:r>
        <w:t>[GET] Get a Flow’s Action Relationship IDs — /api/flows/{{id}}/relationships/flow-actions</w:t>
      </w:r>
    </w:p>
    <w:p>
      <w:pPr>
        <w:pStyle w:val="ListBullet"/>
      </w:pPr>
      <w:r>
        <w:t>[GET] Get a Flow for a Flow Action — /api/flow-actions/{{id}}/flow</w:t>
      </w:r>
    </w:p>
    <w:p>
      <w:pPr>
        <w:pStyle w:val="ListBullet"/>
      </w:pPr>
      <w:r>
        <w:t>[GET] Get a Flow — /api/flows/{{id}}</w:t>
      </w:r>
    </w:p>
    <w:p>
      <w:pPr>
        <w:pStyle w:val="ListBullet"/>
      </w:pPr>
      <w:r>
        <w:t>[GET] Get Tag IDs for a Flow — /api/flows/{{id}}/relationships/tags</w:t>
      </w:r>
    </w:p>
    <w:p>
      <w:r>
        <w:br w:type="page"/>
      </w:r>
    </w:p>
    <w:p>
      <w:pPr>
        <w:pStyle w:val="Heading2"/>
      </w:pPr>
      <w:r>
        <w:t>218. [GET] Get Profile IDs for a Segment</w:t>
      </w:r>
    </w:p>
    <w:p>
      <w:r>
        <w:rPr>
          <w:b/>
        </w:rPr>
        <w:t xml:space="preserve">Endpoint: </w:t>
      </w:r>
      <w:r>
        <w:rPr>
          <w:rFonts w:ascii="Courier New" w:hAnsi="Courier New"/>
          <w:sz w:val="18"/>
        </w:rPr>
        <w:t>/api/segments/{{id}}/relationships/profiles</w:t>
      </w:r>
    </w:p>
    <w:p>
      <w:pPr>
        <w:pStyle w:val="Heading3"/>
      </w:pPr>
      <w:r>
        <w:t>Prerequisites</w:t>
      </w:r>
    </w:p>
    <w:p>
      <w:pPr>
        <w:pStyle w:val="ListBullet"/>
      </w:pPr>
      <w:r>
        <w:t>Your API token must have scopes: profiles:read, segments:read</w:t>
      </w:r>
    </w:p>
    <w:p>
      <w:pPr>
        <w:pStyle w:val="Heading3"/>
      </w:pPr>
      <w:r>
        <w:t>Method</w:t>
      </w:r>
    </w:p>
    <w:p>
      <w:r>
        <w:t>GET</w:t>
      </w:r>
    </w:p>
    <w:p>
      <w:pPr>
        <w:pStyle w:val="Heading3"/>
      </w:pPr>
      <w:r>
        <w:t>URL</w:t>
      </w:r>
    </w:p>
    <w:p>
      <w:r>
        <w:t>https://a.klaviyo.com/api/segments/{{id}}/relationships/profiles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profile membership relationships for the given segment ID (returns the IDs of profiles that are members of the segment).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/api/segments//relationships/profiles).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/api/segments/SEGMENT_ID/relationships/profiles</w:t>
      </w:r>
    </w:p>
    <w:p>
      <w:pPr>
        <w:pStyle w:val="Heading3"/>
      </w:pPr>
      <w:r>
        <w:t>Invalid Examples</w:t>
      </w:r>
    </w:p>
    <w:p>
      <w:r>
        <w:rPr>
          <w:b/>
          <w:color w:val="666666"/>
          <w:sz w:val="16"/>
        </w:rPr>
        <w:t>[http]</w:t>
      </w:r>
    </w:p>
    <w:p>
      <w:pPr>
        <w:shd w:fill="F2F2F2" w:val="clear"/>
      </w:pPr>
      <w:r>
        <w:rPr>
          <w:rFonts w:ascii="Courier New" w:hAnsi="Courier New"/>
          <w:sz w:val="17"/>
        </w:rPr>
        <w:t>/api/segments//relationships/profiles</w:t>
        <w:br/>
        <w:t>/api/segments/relationships/profiles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segment. Generated by Klaviyo.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Filtering expression. Allowed fields/operators: profile_id (any, equals), email (any, equals), phone_number (any, equals), push_token (any, equals), _kx (equals), joined_group_at (greater-or-equal, greater-than, less-or-equal, less-than).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string</w:t>
            </w:r>
          </w:p>
        </w:tc>
        <w:tc>
          <w:tcPr>
            <w:tcW w:type="dxa" w:w="2880"/>
          </w:tcPr>
          <w:p>
            <w:r>
              <w:t>Sort order. Allowed values: joined_group_at, -joined_group_at. See: https://developers.klaviyo.com/en/v2026-01-15/reference/api-overview#sorting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 "profile",</w:t>
        <w:br/>
        <w:t xml:space="preserve"> "id": "01H9K3B2Q9ZQ2Y7JQ0R3G2ABCD"</w:t>
        <w:br/>
        <w:t xml:space="preserve"> }</w:t>
        <w:br/>
        <w:t xml:space="preserve"> ],</w:t>
        <w:br/>
        <w:t xml:space="preserve"> "links": {</w:t>
        <w:br/>
        <w:t xml:space="preserve"> "self": "https://a.klaviyo.com/api/segments/SEGMENT_ID/relationships/profiles",</w:t>
        <w:br/>
        <w:t xml:space="preserve"> "first": "https://a.klaviyo.com/api/segments/SEGMENT_ID/relationships/profiles?page[cursor]=FIRST_CURSOR",</w:t>
        <w:br/>
        <w:t xml:space="preserve"> "last": "https://a.klaviyo.com/api/segments/SEGMENT_ID/relationships/profiles?page[cursor]=LAST_CURSOR",</w:t>
        <w:br/>
        <w:t xml:space="preserve"> "prev": "https://a.klaviyo.com/api/segments/SEGMENT_ID/relationships/profiles?page[cursor]=PREV_CURSOR",</w:t>
        <w:br/>
        <w:t xml:space="preserve"> "next": "https://a.klaviyo.com/api/segments/SEGMENT_ID/relationships/profiles?page[cursor]=NEXT_CURSOR"</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"page[cursor]"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profile relationship objects.</w:t>
            </w:r>
          </w:p>
        </w:tc>
      </w:tr>
      <w:tr>
        <w:tc>
          <w:tcPr>
            <w:tcW w:type="dxa" w:w="2880"/>
          </w:tcPr>
          <w:p>
            <w:r>
              <w:t>data[].type</w:t>
            </w:r>
          </w:p>
        </w:tc>
        <w:tc>
          <w:tcPr>
            <w:tcW w:type="dxa" w:w="2880"/>
          </w:tcPr>
          <w:p>
            <w:r>
              <w:t>string</w:t>
            </w:r>
          </w:p>
        </w:tc>
        <w:tc>
          <w:tcPr>
            <w:tcW w:type="dxa" w:w="2880"/>
          </w:tcPr>
          <w:p>
            <w:r>
              <w:t>Resource type. Always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Link to the current resource.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bl>
    <w:p/>
    <w:p>
      <w:pPr>
        <w:pStyle w:val="Heading3"/>
      </w:pPr>
      <w:r>
        <w:t>Notes</w:t>
      </w:r>
    </w:p>
    <w:p>
      <w:pPr>
        <w:pStyle w:val="ListBullet"/>
      </w:pPr>
      <w:r>
        <w:t>Rate limits: Burst 75/s, Steady 700/m.</w:t>
      </w:r>
    </w:p>
    <w:p>
      <w:pPr>
        <w:pStyle w:val="ListBullet"/>
      </w:pPr>
      <w:r>
        <w:t>This endpoint returns relationship objects containing profile IDs (not full profile resources).</w:t>
      </w:r>
    </w:p>
    <w:p>
      <w:pPr>
        <w:pStyle w:val="ListBullet"/>
      </w:pPr>
      <w:r>
        <w:t>Response content type is application/vnd.api+json.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'https://a.klaviyo.com/api/segments/SEGMENT_ID/relationships/profiles?page[size]=20' \</w:t>
        <w:br/>
        <w:t xml:space="preserve"> --header 'Accept: application/vnd.api+json' \</w:t>
        <w:br/>
        <w:t xml:space="preserve"> --header 'revision: 2026-01-15'</w:t>
      </w:r>
    </w:p>
    <w:p>
      <w:pPr>
        <w:pStyle w:val="Heading3"/>
      </w:pPr>
      <w:r>
        <w:t>Example Usage</w:t>
      </w:r>
    </w:p>
    <w:p>
      <w:pPr>
        <w:pStyle w:val="Heading3"/>
      </w:pPr>
      <w:r>
        <w:t>Example 1: Get the first page of profile IDs for a segment</w:t>
      </w:r>
    </w:p>
    <w:p>
      <w:r>
        <w:rPr>
          <w:b/>
          <w:color w:val="666666"/>
          <w:sz w:val="16"/>
        </w:rPr>
        <w:t>[bash]</w:t>
      </w:r>
    </w:p>
    <w:p>
      <w:pPr>
        <w:shd w:fill="F2F2F2" w:val="clear"/>
      </w:pPr>
      <w:r>
        <w:rPr>
          <w:rFonts w:ascii="Courier New" w:hAnsi="Courier New"/>
          <w:sz w:val="17"/>
        </w:rPr>
        <w:t>curl --request GET \</w:t>
        <w:br/>
        <w:t xml:space="preserve"> --url 'https://a.klaviyo.com/api/segments/SEGMENT_ID/relationships/profiles' \</w:t>
        <w:br/>
        <w:t xml:space="preserve"> --header 'Accept: application/vnd.api+json' \</w:t>
        <w:br/>
        <w:t xml:space="preserve"> --header 'revision: 2026-01-15'</w:t>
      </w:r>
    </w:p>
    <w:p>
      <w:pPr>
        <w:pStyle w:val="Heading3"/>
      </w:pPr>
      <w:r>
        <w:t>Example 2: Filter by email</w:t>
      </w:r>
    </w:p>
    <w:p>
      <w:r>
        <w:rPr>
          <w:b/>
          <w:color w:val="666666"/>
          <w:sz w:val="16"/>
        </w:rPr>
        <w:t>[bash]</w:t>
      </w:r>
    </w:p>
    <w:p>
      <w:pPr>
        <w:shd w:fill="F2F2F2" w:val="clear"/>
      </w:pPr>
      <w:r>
        <w:rPr>
          <w:rFonts w:ascii="Courier New" w:hAnsi="Courier New"/>
          <w:sz w:val="17"/>
        </w:rPr>
        <w:t>curl --request GET \</w:t>
        <w:br/>
        <w:t xml:space="preserve"> --url 'https://a.klaviyo.com/api/segments/SEGMENT_ID/relationships/profiles?filter=equals(email,"person@example.com")' \</w:t>
        <w:br/>
        <w:t xml:space="preserve"> --header 'Accept: application/vnd.api+json' \</w:t>
        <w:br/>
        <w:t xml:space="preserve"> --header 'revision: 2026-01-15'</w:t>
      </w:r>
    </w:p>
    <w:p>
      <w:pPr>
        <w:pStyle w:val="Heading3"/>
      </w:pPr>
      <w:r>
        <w:t>Example 3: Sort by joined time (descending) and paginate</w:t>
      </w:r>
    </w:p>
    <w:p>
      <w:r>
        <w:rPr>
          <w:b/>
          <w:color w:val="666666"/>
          <w:sz w:val="16"/>
        </w:rPr>
        <w:t>[bash]</w:t>
      </w:r>
    </w:p>
    <w:p>
      <w:pPr>
        <w:shd w:fill="F2F2F2" w:val="clear"/>
      </w:pPr>
      <w:r>
        <w:rPr>
          <w:rFonts w:ascii="Courier New" w:hAnsi="Courier New"/>
          <w:sz w:val="17"/>
        </w:rPr>
        <w:t>curl --request GET \</w:t>
        <w:br/>
        <w:t xml:space="preserve"> --url 'https://a.klaviyo.com/api/segments/SEGMENT_ID/relationships/profiles?sort=-joined_group_at&amp;page[size]=100&amp;page[cursor]=NEXT_CURSOR' \</w:t>
        <w:br/>
        <w:t xml:space="preserve"> --header 'Accept: application/vnd.api+json' \</w:t>
        <w:br/>
        <w:t xml:space="preserve"> --header 'revision: 2026-01-15'</w:t>
      </w:r>
    </w:p>
    <w:p>
      <w:pPr>
        <w:pStyle w:val="Heading3"/>
      </w:pPr>
      <w:r>
        <w:t>Related segments actions</w:t>
      </w:r>
    </w:p>
    <w:p>
      <w:pPr>
        <w:pStyle w:val="ListBullet"/>
      </w:pPr>
      <w:r>
        <w:t>[GET] Get IDs for Flows Triggered by a Segment — /api/segments/{{id}}/relationships/flow-triggers</w:t>
      </w:r>
    </w:p>
    <w:p>
      <w:pPr>
        <w:pStyle w:val="ListBullet"/>
      </w:pPr>
      <w:r>
        <w:t>[GET] Get Tag IDs for a Segment — /api/segments/{{id}}/relationships/tags</w:t>
      </w:r>
    </w:p>
    <w:p>
      <w:pPr>
        <w:pStyle w:val="ListBullet"/>
      </w:pPr>
      <w:r>
        <w:t>[GET] Get Tags for a Segment — /api/segments/{{id}}/tags</w:t>
      </w:r>
    </w:p>
    <w:p>
      <w:pPr>
        <w:pStyle w:val="ListBullet"/>
      </w:pPr>
      <w:r>
        <w:t>[GET] Get Profiles for a Segment — /api/segments/{{id}}/profiles</w:t>
      </w:r>
    </w:p>
    <w:p>
      <w:pPr>
        <w:pStyle w:val="ListBullet"/>
      </w:pPr>
      <w:r>
        <w:t>[PATCH] Update a Segment — /api/segments/{{id}}</w:t>
      </w:r>
    </w:p>
    <w:p>
      <w:pPr>
        <w:pStyle w:val="ListBullet"/>
      </w:pPr>
      <w:r>
        <w:t>[POST] Create Segment — /segments</w:t>
      </w:r>
    </w:p>
    <w:p>
      <w:r>
        <w:br w:type="page"/>
      </w:r>
    </w:p>
    <w:p>
      <w:pPr>
        <w:pStyle w:val="Heading2"/>
      </w:pPr>
      <w:r>
        <w:t>219. [GET] Get IDs for Flows Triggered by a Segment</w:t>
      </w:r>
    </w:p>
    <w:p>
      <w:r>
        <w:rPr>
          <w:b/>
        </w:rPr>
        <w:t xml:space="preserve">Endpoint: </w:t>
      </w:r>
      <w:r>
        <w:rPr>
          <w:rFonts w:ascii="Courier New" w:hAnsi="Courier New"/>
          <w:sz w:val="18"/>
        </w:rPr>
        <w:t>/api/segments/{{id}}/relationships/flow-triggers</w:t>
      </w:r>
    </w:p>
    <w:p>
      <w:pPr>
        <w:pStyle w:val="Heading3"/>
      </w:pPr>
      <w:r>
        <w:t>Prerequisites</w:t>
      </w:r>
    </w:p>
    <w:p>
      <w:pPr>
        <w:pStyle w:val="ListBullet"/>
      </w:pPr>
      <w:r>
        <w:t>Must have permission scopes: flows:read, segments:read</w:t>
      </w:r>
    </w:p>
    <w:p>
      <w:pPr>
        <w:pStyle w:val="Heading3"/>
      </w:pPr>
      <w:r>
        <w:t>Method</w:t>
      </w:r>
    </w:p>
    <w:p>
      <w:r>
        <w:t>GET</w:t>
      </w:r>
    </w:p>
    <w:p>
      <w:pPr>
        <w:pStyle w:val="Heading3"/>
      </w:pPr>
      <w:r>
        <w:t>URL</w:t>
      </w:r>
    </w:p>
    <w:p>
      <w:r>
        <w:t>https://a.klaviyo.com/api/segments/{{id}}/relationships/flow-triggers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IDs of all flows where the specified segment is used as the trigger.</w:t>
      </w:r>
    </w:p>
    <w:p>
      <w:pPr>
        <w:pStyle w:val="Heading3"/>
      </w:pPr>
      <w:r>
        <w:t>Enforcement Rules</w:t>
      </w:r>
    </w:p>
    <w:p>
      <w:pPr>
        <w:pStyle w:val="ListBullet"/>
      </w:pPr>
      <w:r>
        <w:t>The id path parameter must always be present and must be a non-empty string.</w:t>
      </w:r>
    </w:p>
    <w:p>
      <w:pPr>
        <w:pStyle w:val="ListBullet"/>
      </w:pPr>
      <w:r>
        <w:t>Always construct the path as /api/segments/{{id}}/relationships/flow-triggers.</w:t>
      </w:r>
    </w:p>
    <w:p>
      <w:pPr>
        <w:pStyle w:val="ListBullet"/>
      </w:pPr>
      <w:r>
        <w:t>Do not call the API with a missing or empty id (e.g., avoid /api/segments//relationships/flow-triggers).</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Heading3"/>
      </w:pPr>
      <w:r>
        <w:t>Valid Examples</w:t>
      </w:r>
    </w:p>
    <w:p>
      <w:r>
        <w:rPr>
          <w:b/>
          <w:color w:val="666666"/>
          <w:sz w:val="16"/>
        </w:rPr>
        <w:t>[http]</w:t>
      </w:r>
    </w:p>
    <w:p>
      <w:pPr>
        <w:shd w:fill="F2F2F2" w:val="clear"/>
      </w:pPr>
      <w:r>
        <w:rPr>
          <w:rFonts w:ascii="Courier New" w:hAnsi="Courier New"/>
          <w:sz w:val="17"/>
        </w:rPr>
        <w:t>/api/segments/SEGMENT_ID/relationships/flow-triggers</w:t>
      </w:r>
    </w:p>
    <w:p>
      <w:pPr>
        <w:pStyle w:val="Heading3"/>
      </w:pPr>
      <w:r>
        <w:t>Invalid Examples</w:t>
      </w:r>
    </w:p>
    <w:p>
      <w:r>
        <w:rPr>
          <w:b/>
          <w:color w:val="666666"/>
          <w:sz w:val="16"/>
        </w:rPr>
        <w:t>[http]</w:t>
      </w:r>
    </w:p>
    <w:p>
      <w:pPr>
        <w:shd w:fill="F2F2F2" w:val="clear"/>
      </w:pPr>
      <w:r>
        <w:rPr>
          <w:rFonts w:ascii="Courier New" w:hAnsi="Courier New"/>
          <w:sz w:val="17"/>
        </w:rPr>
        <w:t>/api/segments//relationships/flow-triggers</w:t>
        <w:br/>
        <w:t>/api/segments/relationships/flow-triggers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segment. Generated by Klaviyo.</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"flow",</w:t>
        <w:br/>
        <w:t xml:space="preserve"> "id": "XyZ123AbC"</w:t>
        <w:br/>
        <w:t xml:space="preserve"> }</w:t>
        <w:br/>
        <w:t xml:space="preserve"> ],</w:t>
        <w:br/>
        <w:t xml:space="preserve"> "links": {</w:t>
        <w:br/>
        <w:t xml:space="preserve"> "self": "https://a.klaviyo.com/api/segments/SEGMENT_ID/relationships/flow-triggers",</w:t>
        <w:br/>
        <w:t xml:space="preserve"> "first": "https://a.klaviyo.com/api/segments/SEGMENT_ID/relationships/flow-triggers?page[cursor]=FIRST",</w:t>
        <w:br/>
        <w:t xml:space="preserve"> "last": "https://a.klaviyo.com/api/segments/SEGMENT_ID/relationships/flow-triggers?page[cursor]=LAST",</w:t>
        <w:br/>
        <w:t xml:space="preserve"> "prev": "https://a.klaviyo.com/api/segments/SEGMENT_ID/relationships/flow-triggers?page[cursor]=PREV",</w:t>
        <w:br/>
        <w:t xml:space="preserve"> "next": "https://a.klaviyo.com/api/segments/SEGMENT_ID/relationships/flow-triggers?page[cursor]=NEXT"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flow relationship objects.</w:t>
            </w:r>
          </w:p>
        </w:tc>
      </w:tr>
      <w:tr>
        <w:tc>
          <w:tcPr>
            <w:tcW w:type="dxa" w:w="2880"/>
          </w:tcPr>
          <w:p>
            <w:r>
              <w:t>data[].type</w:t>
            </w:r>
          </w:p>
        </w:tc>
        <w:tc>
          <w:tcPr>
            <w:tcW w:type="dxa" w:w="2880"/>
          </w:tcPr>
          <w:p>
            <w:r>
              <w:t>string</w:t>
            </w:r>
          </w:p>
        </w:tc>
        <w:tc>
          <w:tcPr>
            <w:tcW w:type="dxa" w:w="2880"/>
          </w:tcPr>
          <w:p>
            <w:r>
              <w:t>Resource type. Always "flow".</w:t>
            </w:r>
          </w:p>
        </w:tc>
      </w:tr>
      <w:tr>
        <w:tc>
          <w:tcPr>
            <w:tcW w:type="dxa" w:w="2880"/>
          </w:tcPr>
          <w:p>
            <w:r>
              <w:t>data[].id</w:t>
            </w:r>
          </w:p>
        </w:tc>
        <w:tc>
          <w:tcPr>
            <w:tcW w:type="dxa" w:w="2880"/>
          </w:tcPr>
          <w:p>
            <w:r>
              <w:t>string</w:t>
            </w:r>
          </w:p>
        </w:tc>
        <w:tc>
          <w:tcPr>
            <w:tcW w:type="dxa" w:w="2880"/>
          </w:tcPr>
          <w:p>
            <w:r>
              <w:t>The flow ID.</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URL for this relationship resource.</w:t>
            </w:r>
          </w:p>
        </w:tc>
      </w:tr>
      <w:tr>
        <w:tc>
          <w:tcPr>
            <w:tcW w:type="dxa" w:w="2880"/>
          </w:tcPr>
          <w:p>
            <w:r>
              <w:t>links.first</w:t>
            </w:r>
          </w:p>
        </w:tc>
        <w:tc>
          <w:tcPr>
            <w:tcW w:type="dxa" w:w="2880"/>
          </w:tcPr>
          <w:p>
            <w:r>
              <w:t>string</w:t>
            </w:r>
          </w:p>
        </w:tc>
        <w:tc>
          <w:tcPr>
            <w:tcW w:type="dxa" w:w="2880"/>
          </w:tcPr>
          <w:p>
            <w:r>
              <w:t>URL for the first page (if present).</w:t>
            </w:r>
          </w:p>
        </w:tc>
      </w:tr>
      <w:tr>
        <w:tc>
          <w:tcPr>
            <w:tcW w:type="dxa" w:w="2880"/>
          </w:tcPr>
          <w:p>
            <w:r>
              <w:t>links.last</w:t>
            </w:r>
          </w:p>
        </w:tc>
        <w:tc>
          <w:tcPr>
            <w:tcW w:type="dxa" w:w="2880"/>
          </w:tcPr>
          <w:p>
            <w:r>
              <w:t>string</w:t>
            </w:r>
          </w:p>
        </w:tc>
        <w:tc>
          <w:tcPr>
            <w:tcW w:type="dxa" w:w="2880"/>
          </w:tcPr>
          <w:p>
            <w:r>
              <w:t>URL for the last page (if present).</w:t>
            </w:r>
          </w:p>
        </w:tc>
      </w:tr>
      <w:tr>
        <w:tc>
          <w:tcPr>
            <w:tcW w:type="dxa" w:w="2880"/>
          </w:tcPr>
          <w:p>
            <w:r>
              <w:t>links.prev</w:t>
            </w:r>
          </w:p>
        </w:tc>
        <w:tc>
          <w:tcPr>
            <w:tcW w:type="dxa" w:w="2880"/>
          </w:tcPr>
          <w:p>
            <w:r>
              <w:t>string</w:t>
            </w:r>
          </w:p>
        </w:tc>
        <w:tc>
          <w:tcPr>
            <w:tcW w:type="dxa" w:w="2880"/>
          </w:tcPr>
          <w:p>
            <w:r>
              <w:t>URL for the previous page (if present).</w:t>
            </w:r>
          </w:p>
        </w:tc>
      </w:tr>
      <w:tr>
        <w:tc>
          <w:tcPr>
            <w:tcW w:type="dxa" w:w="2880"/>
          </w:tcPr>
          <w:p>
            <w:r>
              <w:t>links.next</w:t>
            </w:r>
          </w:p>
        </w:tc>
        <w:tc>
          <w:tcPr>
            <w:tcW w:type="dxa" w:w="2880"/>
          </w:tcPr>
          <w:p>
            <w:r>
              <w:t>string</w:t>
            </w:r>
          </w:p>
        </w:tc>
        <w:tc>
          <w:tcPr>
            <w:tcW w:type="dxa" w:w="2880"/>
          </w:tcPr>
          <w:p>
            <w:r>
              <w:t>URL for the next page (if present).</w:t>
            </w:r>
          </w:p>
        </w:tc>
      </w:tr>
      <w:tr>
        <w:tc>
          <w:tcPr>
            <w:tcW w:type="dxa" w:w="2880"/>
          </w:tcPr>
          <w:p>
            <w:r>
              <w:t>errors</w:t>
            </w:r>
          </w:p>
        </w:tc>
        <w:tc>
          <w:tcPr>
            <w:tcW w:type="dxa" w:w="2880"/>
          </w:tcPr>
          <w:p>
            <w:r>
              <w:t>array</w:t>
            </w:r>
          </w:p>
        </w:tc>
        <w:tc>
          <w:tcPr>
            <w:tcW w:type="dxa" w:w="2880"/>
          </w:tcPr>
          <w:p>
            <w:r>
              <w:t>Present only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details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Name of the associated request parameter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'https://a.klaviyo.com/api/segments/SEGMENT_ID/relationships/flow-triggers' \</w:t>
        <w:br/>
        <w:t xml:space="preserve"> --header 'Accept: application/vnd.api+json' \</w:t>
        <w:br/>
        <w:t xml:space="preserve"> --header 'revision: 2026-01-15'</w:t>
      </w:r>
    </w:p>
    <w:p>
      <w:pPr>
        <w:pStyle w:val="Heading3"/>
      </w:pPr>
      <w:r>
        <w:t>Behavior</w:t>
      </w:r>
    </w:p>
    <w:p>
      <w:pPr>
        <w:pStyle w:val="ListBullet"/>
      </w:pPr>
      <w:r>
        <w:t>Validates the segment id in the request path.</w:t>
      </w:r>
    </w:p>
    <w:p>
      <w:pPr>
        <w:pStyle w:val="ListBullet"/>
      </w:pPr>
      <w:r>
        <w:t>Finds flows that use the segment as their trigger.</w:t>
      </w:r>
    </w:p>
    <w:p>
      <w:pPr>
        <w:pStyle w:val="ListBullet"/>
      </w:pPr>
      <w:r>
        <w:t>Returns an array of flow IDs (type "flow") and pagination links.</w:t>
      </w:r>
    </w:p>
    <w:p>
      <w:pPr>
        <w:pStyle w:val="Heading3"/>
      </w:pPr>
      <w:r>
        <w:t>Notes</w:t>
      </w:r>
    </w:p>
    <w:p>
      <w:pPr>
        <w:pStyle w:val="ListBullet"/>
      </w:pPr>
      <w:r>
        <w:t xml:space="preserve">Rate limits: </w:t>
        <w:br/>
        <w:br/>
        <w:t>Burst: 3/s</w:t>
        <w:br/>
        <w:t>Steady: 60/m</w:t>
      </w:r>
    </w:p>
    <w:p>
      <w:pPr>
        <w:pStyle w:val="ListBullet"/>
      </w:pPr>
      <w:r>
        <w:t>This endpoint returns relationship IDs (flow IDs), not full flow objects.</w:t>
      </w:r>
    </w:p>
    <w:p>
      <w:pPr>
        <w:pStyle w:val="Heading3"/>
      </w:pPr>
      <w:r>
        <w:t>Error Handling</w:t>
      </w:r>
    </w:p>
    <w:p>
      <w:pPr>
        <w:pStyle w:val="ListBullet"/>
      </w:pPr>
      <w:r>
        <w:t>4XX: Client-side issues (e.g., invalid segment ID format, missing required headers such as revision, insufficient permissions/scopes).</w:t>
      </w:r>
    </w:p>
    <w:p>
      <w:pPr>
        <w:pStyle w:val="ListBullet"/>
      </w:pPr>
      <w:r>
        <w:t>5XX: Server-side failure while processing the request.</w:t>
      </w:r>
    </w:p>
    <w:p>
      <w:pPr>
        <w:pStyle w:val="Heading3"/>
      </w:pPr>
      <w:r>
        <w:t>Related segments actions</w:t>
      </w:r>
    </w:p>
    <w:p>
      <w:pPr>
        <w:pStyle w:val="ListBullet"/>
      </w:pPr>
      <w:r>
        <w:t>[GET] Get Profile IDs for a Segment — /api/segments/{{id}}/relationships/profiles</w:t>
      </w:r>
    </w:p>
    <w:p>
      <w:pPr>
        <w:pStyle w:val="ListBullet"/>
      </w:pPr>
      <w:r>
        <w:t>[GET] Get Tag IDs for a Segment — /api/segments/{{id}}/relationships/tags</w:t>
      </w:r>
    </w:p>
    <w:p>
      <w:pPr>
        <w:pStyle w:val="ListBullet"/>
      </w:pPr>
      <w:r>
        <w:t>[GET] Get Tags for a Segment — /api/segments/{{id}}/tags</w:t>
      </w:r>
    </w:p>
    <w:p>
      <w:pPr>
        <w:pStyle w:val="ListBullet"/>
      </w:pPr>
      <w:r>
        <w:t>[GET] Get Profiles for a Segment — /api/segments/{{id}}/profiles</w:t>
      </w:r>
    </w:p>
    <w:p>
      <w:pPr>
        <w:pStyle w:val="ListBullet"/>
      </w:pPr>
      <w:r>
        <w:t>[PATCH] Update a Segment — /api/segments/{{id}}</w:t>
      </w:r>
    </w:p>
    <w:p>
      <w:pPr>
        <w:pStyle w:val="ListBullet"/>
      </w:pPr>
      <w:r>
        <w:t>[POST] Create Segment — /segments</w:t>
      </w:r>
    </w:p>
    <w:p>
      <w:r>
        <w:br w:type="page"/>
      </w:r>
    </w:p>
    <w:p>
      <w:pPr>
        <w:pStyle w:val="Heading2"/>
      </w:pPr>
      <w:r>
        <w:t>220. [GET] Get Tag IDs for a Segment</w:t>
      </w:r>
    </w:p>
    <w:p>
      <w:r>
        <w:rPr>
          <w:b/>
        </w:rPr>
        <w:t xml:space="preserve">Endpoint: </w:t>
      </w:r>
      <w:r>
        <w:rPr>
          <w:rFonts w:ascii="Courier New" w:hAnsi="Courier New"/>
          <w:sz w:val="18"/>
        </w:rPr>
        <w:t>/api/segments/{{id}}/relationships/tags</w:t>
      </w:r>
    </w:p>
    <w:p>
      <w:pPr>
        <w:pStyle w:val="Heading3"/>
      </w:pPr>
      <w:r>
        <w:t>Prerequisites</w:t>
      </w:r>
    </w:p>
    <w:p>
      <w:pPr>
        <w:pStyle w:val="ListBullet"/>
      </w:pPr>
      <w:r>
        <w:t>Must have permission scopes: segments:read and tags:read</w:t>
      </w:r>
    </w:p>
    <w:p>
      <w:pPr>
        <w:pStyle w:val="Heading3"/>
      </w:pPr>
      <w:r>
        <w:t>Method</w:t>
      </w:r>
    </w:p>
    <w:p>
      <w:r>
        <w:t>GET</w:t>
      </w:r>
    </w:p>
    <w:p>
      <w:pPr>
        <w:pStyle w:val="Heading3"/>
      </w:pPr>
      <w:r>
        <w:t>URL</w:t>
      </w:r>
    </w:p>
    <w:p>
      <w:r>
        <w:t>https://a.klaviyo.com/api/segments/{{id}}/relationships/tags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If related_resource is tags, this endpoint returns the tag IDs of all tags associated with the given segment ID.</w:t>
      </w:r>
    </w:p>
    <w:p>
      <w:pPr>
        <w:pStyle w:val="Heading3"/>
      </w:pPr>
      <w:r>
        <w:t>Enforcement Rules</w:t>
      </w:r>
    </w:p>
    <w:p>
      <w:pPr>
        <w:pStyle w:val="ListBullet"/>
      </w:pPr>
      <w:r>
        <w:t>The id path parameter must always be present and must be a non-empty string.</w:t>
      </w:r>
    </w:p>
    <w:p>
      <w:pPr>
        <w:pStyle w:val="ListBullet"/>
      </w:pPr>
      <w:r>
        <w:t>Always construct the path as /api/segments/{{id}}/relationships/tags.</w:t>
      </w:r>
    </w:p>
    <w:p>
      <w:pPr>
        <w:pStyle w:val="ListBullet"/>
      </w:pPr>
      <w:r>
        <w:t>Do not call the API with a missing or empty id (e.g., avoid /api/segments//relationships/tags).</w:t>
      </w:r>
    </w:p>
    <w:p>
      <w:pPr>
        <w:pStyle w:val="ListBullet"/>
      </w:pPr>
      <w:r>
        <w:t>When executing the action, ensure to send Path Parameters in the URL, not in the body.</w:t>
      </w:r>
    </w:p>
    <w:p>
      <w:pPr>
        <w:pStyle w:val="ListBullet"/>
      </w:pPr>
      <w:r>
        <w:t>This endpoint has no query parameters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/api/segments/SEGMENT_ID/relationships/tags</w:t>
        <w:br/>
        <w:t>/api/segments/abcd1234/relationships/tags</w:t>
      </w:r>
    </w:p>
    <w:p>
      <w:pPr>
        <w:pStyle w:val="Heading3"/>
      </w:pPr>
      <w:r>
        <w:t>Invalid Examples</w:t>
      </w:r>
    </w:p>
    <w:p>
      <w:r>
        <w:rPr>
          <w:b/>
          <w:color w:val="666666"/>
          <w:sz w:val="16"/>
        </w:rPr>
        <w:t>[http]</w:t>
      </w:r>
    </w:p>
    <w:p>
      <w:pPr>
        <w:shd w:fill="F2F2F2" w:val="clear"/>
      </w:pPr>
      <w:r>
        <w:rPr>
          <w:rFonts w:ascii="Courier New" w:hAnsi="Courier New"/>
          <w:sz w:val="17"/>
        </w:rPr>
        <w:t>/api/segments//relationships/tags</w:t>
        <w:br/>
        <w:t>/api/segments/relationships/tags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segment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"tag",</w:t>
        <w:br/>
        <w:t xml:space="preserve"> "id": "tag_12345"</w:t>
        <w:br/>
        <w:t xml:space="preserve"> }</w:t>
        <w:br/>
        <w:t xml:space="preserve"> ],</w:t>
        <w:br/>
        <w:t xml:space="preserve"> "links": {</w:t>
        <w:br/>
        <w:t xml:space="preserve"> "self": "https://a.klaviyo.com/api/segments/abcd1234/relationships/tags",</w:t>
        <w:br/>
        <w:t xml:space="preserve"> "first": "https://a.klaviyo.com/api/segments/abcd1234/relationships/tags?page[cursor]=first",</w:t>
        <w:br/>
        <w:t xml:space="preserve"> "last": "https://a.klaviyo.com/api/segments/abcd1234/relationships/tags?page[cursor]=last",</w:t>
        <w:br/>
        <w:t xml:space="preserve"> "prev": null,</w:t>
        <w:br/>
        <w:t xml:space="preserve"> "next": "https://a.klaviyo.com/api/segments/abcd1234/relationships/tags?page[cursor]=next"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"e1",</w:t>
        <w:br/>
        <w:t xml:space="preserve"> "code": "client_error",</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tag identifier objects associated with the segment.</w:t>
            </w:r>
          </w:p>
        </w:tc>
      </w:tr>
      <w:tr>
        <w:tc>
          <w:tcPr>
            <w:tcW w:type="dxa" w:w="2880"/>
          </w:tcPr>
          <w:p>
            <w:r>
              <w:t>data[].type</w:t>
            </w:r>
          </w:p>
        </w:tc>
        <w:tc>
          <w:tcPr>
            <w:tcW w:type="dxa" w:w="2880"/>
          </w:tcPr>
          <w:p>
            <w:r>
              <w:t>string</w:t>
            </w:r>
          </w:p>
        </w:tc>
        <w:tc>
          <w:tcPr>
            <w:tcW w:type="dxa" w:w="2880"/>
          </w:tcPr>
          <w:p>
            <w:r>
              <w:t>Resource type. Enum: "tag".</w:t>
            </w:r>
          </w:p>
        </w:tc>
      </w:tr>
      <w:tr>
        <w:tc>
          <w:tcPr>
            <w:tcW w:type="dxa" w:w="2880"/>
          </w:tcPr>
          <w:p>
            <w:r>
              <w:t>data[].id</w:t>
            </w:r>
          </w:p>
        </w:tc>
        <w:tc>
          <w:tcPr>
            <w:tcW w:type="dxa" w:w="2880"/>
          </w:tcPr>
          <w:p>
            <w:r>
              <w:t>string</w:t>
            </w:r>
          </w:p>
        </w:tc>
        <w:tc>
          <w:tcPr>
            <w:tcW w:type="dxa" w:w="2880"/>
          </w:tcPr>
          <w:p>
            <w:r>
              <w:t>The Tag ID.</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URL for this relationship resource.</w:t>
            </w:r>
          </w:p>
        </w:tc>
      </w:tr>
      <w:tr>
        <w:tc>
          <w:tcPr>
            <w:tcW w:type="dxa" w:w="2880"/>
          </w:tcPr>
          <w:p>
            <w:r>
              <w:t>links.first</w:t>
            </w:r>
          </w:p>
        </w:tc>
        <w:tc>
          <w:tcPr>
            <w:tcW w:type="dxa" w:w="2880"/>
          </w:tcPr>
          <w:p>
            <w:r>
              <w:t>string</w:t>
            </w:r>
          </w:p>
        </w:tc>
        <w:tc>
          <w:tcPr>
            <w:tcW w:type="dxa" w:w="2880"/>
          </w:tcPr>
          <w:p>
            <w:r>
              <w:t>URL for the first page (if provided).</w:t>
            </w:r>
          </w:p>
        </w:tc>
      </w:tr>
      <w:tr>
        <w:tc>
          <w:tcPr>
            <w:tcW w:type="dxa" w:w="2880"/>
          </w:tcPr>
          <w:p>
            <w:r>
              <w:t>links.last</w:t>
            </w:r>
          </w:p>
        </w:tc>
        <w:tc>
          <w:tcPr>
            <w:tcW w:type="dxa" w:w="2880"/>
          </w:tcPr>
          <w:p>
            <w:r>
              <w:t>string</w:t>
            </w:r>
          </w:p>
        </w:tc>
        <w:tc>
          <w:tcPr>
            <w:tcW w:type="dxa" w:w="2880"/>
          </w:tcPr>
          <w:p>
            <w:r>
              <w:t>URL for the last page (if provided).</w:t>
            </w:r>
          </w:p>
        </w:tc>
      </w:tr>
      <w:tr>
        <w:tc>
          <w:tcPr>
            <w:tcW w:type="dxa" w:w="2880"/>
          </w:tcPr>
          <w:p>
            <w:r>
              <w:t>links.prev</w:t>
            </w:r>
          </w:p>
        </w:tc>
        <w:tc>
          <w:tcPr>
            <w:tcW w:type="dxa" w:w="2880"/>
          </w:tcPr>
          <w:p>
            <w:r>
              <w:t>string</w:t>
            </w:r>
          </w:p>
        </w:tc>
        <w:tc>
          <w:tcPr>
            <w:tcW w:type="dxa" w:w="2880"/>
          </w:tcPr>
          <w:p>
            <w:r>
              <w:t>URL for the previous page (if provided).</w:t>
            </w:r>
          </w:p>
        </w:tc>
      </w:tr>
      <w:tr>
        <w:tc>
          <w:tcPr>
            <w:tcW w:type="dxa" w:w="2880"/>
          </w:tcPr>
          <w:p>
            <w:r>
              <w:t>links.next</w:t>
            </w:r>
          </w:p>
        </w:tc>
        <w:tc>
          <w:tcPr>
            <w:tcW w:type="dxa" w:w="2880"/>
          </w:tcPr>
          <w:p>
            <w:r>
              <w:t>string</w:t>
            </w:r>
          </w:p>
        </w:tc>
        <w:tc>
          <w:tcPr>
            <w:tcW w:type="dxa" w:w="2880"/>
          </w:tcPr>
          <w:p>
            <w:r>
              <w:t>URL for the next page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'https://a.klaviyo.com/api/segments/abcd1234/relationships/tags' \</w:t>
        <w:br/>
        <w:t xml:space="preserve"> --header 'Accept: application/vnd.api+json' \</w:t>
        <w:br/>
        <w:t xml:space="preserve"> --header 'revision: 2026-01-15'</w:t>
      </w:r>
    </w:p>
    <w:p>
      <w:pPr>
        <w:pStyle w:val="Heading3"/>
      </w:pPr>
      <w:r>
        <w:t>Notes</w:t>
      </w:r>
    </w:p>
    <w:p>
      <w:pPr>
        <w:pStyle w:val="ListBullet"/>
      </w:pPr>
      <w:r>
        <w:t>The revision header is required for this Klaviyo API request and must be set to 2026-01-15.</w:t>
      </w:r>
    </w:p>
    <w:p>
      <w:pPr>
        <w:pStyle w:val="Heading3"/>
      </w:pPr>
      <w:r>
        <w:t>Related segments actions</w:t>
      </w:r>
    </w:p>
    <w:p>
      <w:pPr>
        <w:pStyle w:val="ListBullet"/>
      </w:pPr>
      <w:r>
        <w:t>[GET] Get Profile IDs for a Segment — /api/segments/{{id}}/relationships/profiles</w:t>
      </w:r>
    </w:p>
    <w:p>
      <w:pPr>
        <w:pStyle w:val="ListBullet"/>
      </w:pPr>
      <w:r>
        <w:t>[GET] Get IDs for Flows Triggered by a Segment — /api/segments/{{id}}/relationships/flow-triggers</w:t>
      </w:r>
    </w:p>
    <w:p>
      <w:pPr>
        <w:pStyle w:val="ListBullet"/>
      </w:pPr>
      <w:r>
        <w:t>[GET] Get Tags for a Segment — /api/segments/{{id}}/tags</w:t>
      </w:r>
    </w:p>
    <w:p>
      <w:pPr>
        <w:pStyle w:val="ListBullet"/>
      </w:pPr>
      <w:r>
        <w:t>[GET] Get Profiles for a Segment — /api/segments/{{id}}/profiles</w:t>
      </w:r>
    </w:p>
    <w:p>
      <w:pPr>
        <w:pStyle w:val="ListBullet"/>
      </w:pPr>
      <w:r>
        <w:t>[PATCH] Update a Segment — /api/segments/{{id}}</w:t>
      </w:r>
    </w:p>
    <w:p>
      <w:pPr>
        <w:pStyle w:val="ListBullet"/>
      </w:pPr>
      <w:r>
        <w:t>[POST] Create Segment — /segments</w:t>
      </w:r>
    </w:p>
    <w:p>
      <w:r>
        <w:br w:type="page"/>
      </w:r>
    </w:p>
    <w:p>
      <w:pPr>
        <w:pStyle w:val="Heading2"/>
      </w:pPr>
      <w:r>
        <w:t>221. [GET] Get Tags for a Segment</w:t>
      </w:r>
    </w:p>
    <w:p>
      <w:r>
        <w:rPr>
          <w:b/>
        </w:rPr>
        <w:t xml:space="preserve">Endpoint: </w:t>
      </w:r>
      <w:r>
        <w:rPr>
          <w:rFonts w:ascii="Courier New" w:hAnsi="Courier New"/>
          <w:sz w:val="18"/>
        </w:rPr>
        <w:t>/api/segments/{{id}}/tags</w:t>
      </w:r>
    </w:p>
    <w:p>
      <w:pPr>
        <w:pStyle w:val="Heading3"/>
      </w:pPr>
      <w:r>
        <w:t>Prerequisites</w:t>
      </w:r>
    </w:p>
    <w:p>
      <w:pPr>
        <w:pStyle w:val="ListBullet"/>
      </w:pPr>
      <w:r>
        <w:t>Required OAuth scopes: segments:read, tags:read</w:t>
      </w:r>
    </w:p>
    <w:p>
      <w:pPr>
        <w:pStyle w:val="Heading3"/>
      </w:pPr>
      <w:r>
        <w:t>Method</w:t>
      </w:r>
    </w:p>
    <w:p>
      <w:r>
        <w:t>GET</w:t>
      </w:r>
    </w:p>
    <w:p>
      <w:pPr>
        <w:pStyle w:val="Heading3"/>
      </w:pPr>
      <w:r>
        <w:t>URL</w:t>
      </w:r>
    </w:p>
    <w:p>
      <w:r>
        <w:t>https://a.klaviyo.com/api/segments/{{id}}/tags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tags associated with the specified segment ID.</w:t>
      </w:r>
    </w:p>
    <w:p>
      <w:pPr>
        <w:pStyle w:val="Heading3"/>
      </w:pPr>
      <w:r>
        <w:t>Enforcement Rules</w:t>
      </w:r>
    </w:p>
    <w:p>
      <w:pPr>
        <w:pStyle w:val="ListBullet"/>
      </w:pPr>
      <w:r>
        <w:t>The id path parameter must always be present and must be a non-empty string.</w:t>
      </w:r>
    </w:p>
    <w:p>
      <w:pPr>
        <w:pStyle w:val="ListBullet"/>
      </w:pPr>
      <w:r>
        <w:t>Always construct the path as /api/segments/{{id}}/tags.</w:t>
      </w:r>
    </w:p>
    <w:p>
      <w:pPr>
        <w:pStyle w:val="ListBullet"/>
      </w:pPr>
      <w:r>
        <w:t>Do not call the API with a missing or empty id (e.g., avoid /api/segments//tags or /api/segments/tags).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exactly to "2026-01-15".</w:t>
      </w:r>
    </w:p>
    <w:p>
      <w:pPr>
        <w:pStyle w:val="Heading3"/>
      </w:pPr>
      <w:r>
        <w:t>Valid Examples</w:t>
      </w:r>
    </w:p>
    <w:p>
      <w:r>
        <w:rPr>
          <w:b/>
          <w:color w:val="666666"/>
          <w:sz w:val="16"/>
        </w:rPr>
        <w:t>[http]</w:t>
      </w:r>
    </w:p>
    <w:p>
      <w:pPr>
        <w:shd w:fill="F2F2F2" w:val="clear"/>
      </w:pPr>
      <w:r>
        <w:rPr>
          <w:rFonts w:ascii="Courier New" w:hAnsi="Courier New"/>
          <w:sz w:val="17"/>
        </w:rPr>
        <w:t>/api/segments/SEGMENT_ID/tags</w:t>
      </w:r>
    </w:p>
    <w:p>
      <w:pPr>
        <w:pStyle w:val="Heading3"/>
      </w:pPr>
      <w:r>
        <w:t>Invalid Examples</w:t>
      </w:r>
    </w:p>
    <w:p>
      <w:r>
        <w:rPr>
          <w:b/>
          <w:color w:val="666666"/>
          <w:sz w:val="16"/>
        </w:rPr>
        <w:t>[http]</w:t>
      </w:r>
    </w:p>
    <w:p>
      <w:pPr>
        <w:shd w:fill="F2F2F2" w:val="clear"/>
      </w:pPr>
      <w:r>
        <w:rPr>
          <w:rFonts w:ascii="Courier New" w:hAnsi="Courier New"/>
          <w:sz w:val="17"/>
        </w:rPr>
        <w:t>/api/segments//tags</w:t>
        <w:br/>
        <w:t>/api/segments/tags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Segment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fields[tag]</w:t>
            </w:r>
          </w:p>
        </w:tc>
        <w:tc>
          <w:tcPr>
            <w:tcW w:type="dxa" w:w="2880"/>
          </w:tcPr>
          <w:p>
            <w:r>
              <w:t>array of enum strings</w:t>
            </w:r>
          </w:p>
        </w:tc>
        <w:tc>
          <w:tcPr>
            <w:tcW w:type="dxa" w:w="2880"/>
          </w:tcPr>
          <w:p>
            <w:r>
              <w:t>Sparse fieldset for tag resources. Allowed values: "name". For more information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"tag",</w:t>
        <w:br/>
        <w:t xml:space="preserve"> "id": "tag_12345",</w:t>
        <w:br/>
        <w:t xml:space="preserve"> "attributes": {},</w:t>
        <w:br/>
        <w:t xml:space="preserve"> "links": {</w:t>
        <w:br/>
        <w:t xml:space="preserve"> "self": "https://a.klaviyo.com/api/tags/tag_12345"</w:t>
        <w:br/>
        <w:t xml:space="preserve"> },</w:t>
        <w:br/>
        <w:t xml:space="preserve"> "relationships": {}</w:t>
        <w:br/>
        <w:t xml:space="preserve"> }</w:t>
        <w:br/>
        <w:t xml:space="preserve"> ],</w:t>
        <w:br/>
        <w:t xml:space="preserve"> "links": {</w:t>
        <w:br/>
        <w:t xml:space="preserve"> "self": "https://a.klaviyo.com/api/segments/SEGMENT_ID/tags",</w:t>
        <w:br/>
        <w:t xml:space="preserve"> "first": "https://a.klaviyo.com/api/segments/SEGMENT_ID/tags?page[cursor]=FIRST",</w:t>
        <w:br/>
        <w:t xml:space="preserve"> "last": "https://a.klaviyo.com/api/segments/SEGMENT_ID/tags?page[cursor]=LAST",</w:t>
        <w:br/>
        <w:t xml:space="preserve"> "prev": "https://a.klaviyo.com/api/segments/SEGMENT_ID/tags?page[cursor]=PREV",</w:t>
        <w:br/>
        <w:t xml:space="preserve"> "next": "https://a.klaviyo.com/api/segments/SEGMENT_ID/tags?page[cursor]=NEXT"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"some_client_error_code",</w:t>
        <w:br/>
        <w:t xml:space="preserve"> "title": "Client Error",</w:t>
        <w:br/>
        <w:t xml:space="preserve"> "detail": "A human-readable description of the error.",</w:t>
        <w:br/>
        <w:t xml:space="preserve"> "source": {</w:t>
        <w:br/>
        <w:t xml:space="preserve"> "pointer": "/data/attributes/someField",</w:t>
        <w:br/>
        <w:t xml:space="preserve"> "parameter": "fields[tag]"</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"err_def456",</w:t>
        <w:br/>
        <w:t xml:space="preserve"> "code": "some_server_error_code",</w:t>
        <w:br/>
        <w:t xml:space="preserve"> "title": "Server Error",</w:t>
        <w:br/>
        <w:t xml:space="preserve"> "detail": "A human-readable description of the error.",</w:t>
        <w:br/>
        <w:t xml:space="preserve"> "source": {</w:t>
        <w:br/>
        <w:t xml:space="preserve"> "pointer": "/data",</w:t>
        <w:br/>
        <w:t xml:space="preserve"> "parameter": "fields[tag]"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tag resources associated with the segment.</w:t>
            </w:r>
          </w:p>
        </w:tc>
      </w:tr>
      <w:tr>
        <w:tc>
          <w:tcPr>
            <w:tcW w:type="dxa" w:w="2880"/>
          </w:tcPr>
          <w:p>
            <w:r>
              <w:t>data[].type</w:t>
            </w:r>
          </w:p>
        </w:tc>
        <w:tc>
          <w:tcPr>
            <w:tcW w:type="dxa" w:w="2880"/>
          </w:tcPr>
          <w:p>
            <w:r>
              <w:t>string (enum)</w:t>
            </w:r>
          </w:p>
        </w:tc>
        <w:tc>
          <w:tcPr>
            <w:tcW w:type="dxa" w:w="2880"/>
          </w:tcPr>
          <w:p>
            <w:r>
              <w:t>Resource type. Always "tag".</w:t>
            </w:r>
          </w:p>
        </w:tc>
      </w:tr>
      <w:tr>
        <w:tc>
          <w:tcPr>
            <w:tcW w:type="dxa" w:w="2880"/>
          </w:tcPr>
          <w:p>
            <w:r>
              <w:t>data[].id</w:t>
            </w:r>
          </w:p>
        </w:tc>
        <w:tc>
          <w:tcPr>
            <w:tcW w:type="dxa" w:w="2880"/>
          </w:tcPr>
          <w:p>
            <w:r>
              <w:t>string</w:t>
            </w:r>
          </w:p>
        </w:tc>
        <w:tc>
          <w:tcPr>
            <w:tcW w:type="dxa" w:w="2880"/>
          </w:tcPr>
          <w:p>
            <w:r>
              <w:t>The Tag ID.</w:t>
            </w:r>
          </w:p>
        </w:tc>
      </w:tr>
      <w:tr>
        <w:tc>
          <w:tcPr>
            <w:tcW w:type="dxa" w:w="2880"/>
          </w:tcPr>
          <w:p>
            <w:r>
              <w:t>data[].attributes</w:t>
            </w:r>
          </w:p>
        </w:tc>
        <w:tc>
          <w:tcPr>
            <w:tcW w:type="dxa" w:w="2880"/>
          </w:tcPr>
          <w:p>
            <w:r>
              <w:t>object</w:t>
            </w:r>
          </w:p>
        </w:tc>
        <w:tc>
          <w:tcPr>
            <w:tcW w:type="dxa" w:w="2880"/>
          </w:tcPr>
          <w:p>
            <w:r>
              <w:t>Tag attributes object.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tag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and self links.</w:t>
            </w:r>
          </w:p>
        </w:tc>
      </w:tr>
      <w:tr>
        <w:tc>
          <w:tcPr>
            <w:tcW w:type="dxa" w:w="2880"/>
          </w:tcPr>
          <w:p>
            <w:r>
              <w:t>links.self</w:t>
            </w:r>
          </w:p>
        </w:tc>
        <w:tc>
          <w:tcPr>
            <w:tcW w:type="dxa" w:w="2880"/>
          </w:tcPr>
          <w:p>
            <w:r>
              <w:t>string</w:t>
            </w:r>
          </w:p>
        </w:tc>
        <w:tc>
          <w:tcPr>
            <w:tcW w:type="dxa" w:w="2880"/>
          </w:tcPr>
          <w:p>
            <w:r>
              <w:t>URL to this collection.</w:t>
            </w:r>
          </w:p>
        </w:tc>
      </w:tr>
      <w:tr>
        <w:tc>
          <w:tcPr>
            <w:tcW w:type="dxa" w:w="2880"/>
          </w:tcPr>
          <w:p>
            <w:r>
              <w:t>links.first</w:t>
            </w:r>
          </w:p>
        </w:tc>
        <w:tc>
          <w:tcPr>
            <w:tcW w:type="dxa" w:w="2880"/>
          </w:tcPr>
          <w:p>
            <w:r>
              <w:t>string</w:t>
            </w:r>
          </w:p>
        </w:tc>
        <w:tc>
          <w:tcPr>
            <w:tcW w:type="dxa" w:w="2880"/>
          </w:tcPr>
          <w:p>
            <w:r>
              <w:t>URL to the first page (if available).</w:t>
            </w:r>
          </w:p>
        </w:tc>
      </w:tr>
      <w:tr>
        <w:tc>
          <w:tcPr>
            <w:tcW w:type="dxa" w:w="2880"/>
          </w:tcPr>
          <w:p>
            <w:r>
              <w:t>links.last</w:t>
            </w:r>
          </w:p>
        </w:tc>
        <w:tc>
          <w:tcPr>
            <w:tcW w:type="dxa" w:w="2880"/>
          </w:tcPr>
          <w:p>
            <w:r>
              <w:t>string</w:t>
            </w:r>
          </w:p>
        </w:tc>
        <w:tc>
          <w:tcPr>
            <w:tcW w:type="dxa" w:w="2880"/>
          </w:tcPr>
          <w:p>
            <w:r>
              <w:t>URL to the last page (if available).</w:t>
            </w:r>
          </w:p>
        </w:tc>
      </w:tr>
      <w:tr>
        <w:tc>
          <w:tcPr>
            <w:tcW w:type="dxa" w:w="2880"/>
          </w:tcPr>
          <w:p>
            <w:r>
              <w:t>links.prev</w:t>
            </w:r>
          </w:p>
        </w:tc>
        <w:tc>
          <w:tcPr>
            <w:tcW w:type="dxa" w:w="2880"/>
          </w:tcPr>
          <w:p>
            <w:r>
              <w:t>string</w:t>
            </w:r>
          </w:p>
        </w:tc>
        <w:tc>
          <w:tcPr>
            <w:tcW w:type="dxa" w:w="2880"/>
          </w:tcPr>
          <w:p>
            <w:r>
              <w:t>URL to the previous page (if available).</w:t>
            </w:r>
          </w:p>
        </w:tc>
      </w:tr>
      <w:tr>
        <w:tc>
          <w:tcPr>
            <w:tcW w:type="dxa" w:w="2880"/>
          </w:tcPr>
          <w:p>
            <w:r>
              <w:t>links.next</w:t>
            </w:r>
          </w:p>
        </w:tc>
        <w:tc>
          <w:tcPr>
            <w:tcW w:type="dxa" w:w="2880"/>
          </w:tcPr>
          <w:p>
            <w:r>
              <w:t>string</w:t>
            </w:r>
          </w:p>
        </w:tc>
        <w:tc>
          <w:tcPr>
            <w:tcW w:type="dxa" w:w="2880"/>
          </w:tcPr>
          <w:p>
            <w:r>
              <w:t>URL to the next page (if available).</w:t>
            </w:r>
          </w:p>
        </w:tc>
      </w:tr>
      <w:tr>
        <w:tc>
          <w:tcPr>
            <w:tcW w:type="dxa" w:w="2880"/>
          </w:tcPr>
          <w:p>
            <w:r>
              <w:t>errors</w:t>
            </w:r>
          </w:p>
        </w:tc>
        <w:tc>
          <w:tcPr>
            <w:tcW w:type="dxa" w:w="2880"/>
          </w:tcPr>
          <w:p>
            <w:r>
              <w:t>array</w:t>
            </w:r>
          </w:p>
        </w:tc>
        <w:tc>
          <w:tcPr>
            <w:tcW w:type="dxa" w:w="2880"/>
          </w:tcPr>
          <w:p>
            <w:r>
              <w:t>Present only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related field (if provided).</w:t>
            </w:r>
          </w:p>
        </w:tc>
      </w:tr>
      <w:tr>
        <w:tc>
          <w:tcPr>
            <w:tcW w:type="dxa" w:w="2880"/>
          </w:tcPr>
          <w:p>
            <w:r>
              <w:t>errors[].source.parameter</w:t>
            </w:r>
          </w:p>
        </w:tc>
        <w:tc>
          <w:tcPr>
            <w:tcW w:type="dxa" w:w="2880"/>
          </w:tcPr>
          <w:p>
            <w:r>
              <w:t>string</w:t>
            </w:r>
          </w:p>
        </w:tc>
        <w:tc>
          <w:tcPr>
            <w:tcW w:type="dxa" w:w="2880"/>
          </w:tcPr>
          <w:p>
            <w:r>
              <w:t>Query parameter related to the error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'https://a.klaviyo.com/api/segments/SEGMENT_ID/tags?fields[tag]=name' \</w:t>
        <w:br/>
        <w:t xml:space="preserve"> --header 'Accept: application/vnd.api+json' \</w:t>
        <w:br/>
        <w:t xml:space="preserve"> --header 'revision: 2026-01-15'</w:t>
      </w:r>
    </w:p>
    <w:p>
      <w:pPr>
        <w:pStyle w:val="Heading3"/>
      </w:pPr>
      <w:r>
        <w:t>Example Usage</w:t>
      </w:r>
    </w:p>
    <w:p>
      <w:pPr>
        <w:pStyle w:val="Heading3"/>
      </w:pPr>
      <w:r>
        <w:t>Example 1: Get all tags for a segment</w:t>
      </w:r>
    </w:p>
    <w:p>
      <w:r>
        <w:rPr>
          <w:b/>
          <w:color w:val="666666"/>
          <w:sz w:val="16"/>
        </w:rPr>
        <w:t>[bash]</w:t>
      </w:r>
    </w:p>
    <w:p>
      <w:pPr>
        <w:shd w:fill="F2F2F2" w:val="clear"/>
      </w:pPr>
      <w:r>
        <w:rPr>
          <w:rFonts w:ascii="Courier New" w:hAnsi="Courier New"/>
          <w:sz w:val="17"/>
        </w:rPr>
        <w:t>curl --request GET \</w:t>
        <w:br/>
        <w:t xml:space="preserve"> --url 'https://a.klaviyo.com/api/segments/SEGMENT_ID/tags' \</w:t>
        <w:br/>
        <w:t xml:space="preserve"> --header 'Accept: application/vnd.api+json' \</w:t>
        <w:br/>
        <w:t xml:space="preserve"> --header 'revision: 2026-01-15'</w:t>
      </w:r>
    </w:p>
    <w:p>
      <w:pPr>
        <w:pStyle w:val="Heading3"/>
      </w:pPr>
      <w:r>
        <w:t>Example 2: Request only the name field for tags (sparse fieldsets)</w:t>
      </w:r>
    </w:p>
    <w:p>
      <w:pPr>
        <w:pStyle w:val="Heading3"/>
      </w:pPr>
      <w:r>
        <w:t>Notes</w:t>
      </w:r>
    </w:p>
    <w:p>
      <w:pPr>
        <w:pStyle w:val="ListBullet"/>
      </w:pPr>
      <w:r>
        <w:t>The fields[tag] query parameter is used for sparse fieldsets to limit which fields are returned for tag resources (allowed: name).</w:t>
      </w:r>
    </w:p>
    <w:p>
      <w:pPr>
        <w:pStyle w:val="Heading3"/>
      </w:pPr>
      <w:r>
        <w:t>Related segments actions</w:t>
      </w:r>
    </w:p>
    <w:p>
      <w:pPr>
        <w:pStyle w:val="ListBullet"/>
      </w:pPr>
      <w:r>
        <w:t>[GET] Get Profile IDs for a Segment — /api/segments/{{id}}/relationships/profiles</w:t>
      </w:r>
    </w:p>
    <w:p>
      <w:pPr>
        <w:pStyle w:val="ListBullet"/>
      </w:pPr>
      <w:r>
        <w:t>[GET] Get IDs for Flows Triggered by a Segment — /api/segments/{{id}}/relationships/flow-triggers</w:t>
      </w:r>
    </w:p>
    <w:p>
      <w:pPr>
        <w:pStyle w:val="ListBullet"/>
      </w:pPr>
      <w:r>
        <w:t>[GET] Get Tag IDs for a Segment — /api/segments/{{id}}/relationships/tags</w:t>
      </w:r>
    </w:p>
    <w:p>
      <w:pPr>
        <w:pStyle w:val="ListBullet"/>
      </w:pPr>
      <w:r>
        <w:t>[GET] Get Profiles for a Segment — /api/segments/{{id}}/profiles</w:t>
      </w:r>
    </w:p>
    <w:p>
      <w:pPr>
        <w:pStyle w:val="ListBullet"/>
      </w:pPr>
      <w:r>
        <w:t>[PATCH] Update a Segment — /api/segments/{{id}}</w:t>
      </w:r>
    </w:p>
    <w:p>
      <w:pPr>
        <w:pStyle w:val="ListBullet"/>
      </w:pPr>
      <w:r>
        <w:t>[POST] Create Segment — /segments</w:t>
      </w:r>
    </w:p>
    <w:p>
      <w:r>
        <w:br w:type="page"/>
      </w:r>
    </w:p>
    <w:p>
      <w:pPr>
        <w:pStyle w:val="Heading2"/>
      </w:pPr>
      <w:r>
        <w:t>222. [GET] Get Profiles for a Segment</w:t>
      </w:r>
    </w:p>
    <w:p>
      <w:r>
        <w:rPr>
          <w:b/>
        </w:rPr>
        <w:t xml:space="preserve">Endpoint: </w:t>
      </w:r>
      <w:r>
        <w:rPr>
          <w:rFonts w:ascii="Courier New" w:hAnsi="Courier New"/>
          <w:sz w:val="18"/>
        </w:rPr>
        <w:t>/api/segments/{{id}}/profiles</w:t>
      </w:r>
    </w:p>
    <w:p>
      <w:pPr>
        <w:pStyle w:val="Heading3"/>
      </w:pPr>
      <w:r>
        <w:t>Prerequisites</w:t>
      </w:r>
    </w:p>
    <w:p>
      <w:pPr>
        <w:pStyle w:val="ListBullet"/>
      </w:pPr>
      <w:r>
        <w:t>Your API token must have scopes: profiles:read, segments:read</w:t>
      </w:r>
    </w:p>
    <w:p>
      <w:pPr>
        <w:pStyle w:val="Heading3"/>
      </w:pPr>
      <w:r>
        <w:t>Method</w:t>
      </w:r>
    </w:p>
    <w:p>
      <w:r>
        <w:t>GET</w:t>
      </w:r>
    </w:p>
    <w:p>
      <w:pPr>
        <w:pStyle w:val="Heading3"/>
      </w:pPr>
      <w:r>
        <w:t>URL</w:t>
      </w:r>
    </w:p>
    <w:p>
      <w:r>
        <w:t>https://a.klaviyo.com/api/segments/{{id}}/profiles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profiles within a segment with the given segment ID. Supports filtering to request a subset of profiles and sorting by joined_group_at.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/api/segments//profiles or /api/segments/profiles).</w:t>
      </w:r>
    </w:p>
    <w:p>
      <w:pPr>
        <w:pStyle w:val="ListBullet"/>
      </w:pPr>
      <w:r>
        <w:t>Always construct the path as /api/segments/{{id}}/profiles,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sent as: "revision": "2026-01-15".</w:t>
      </w:r>
    </w:p>
    <w:p>
      <w:pPr>
        <w:pStyle w:val="Heading3"/>
      </w:pPr>
      <w:r>
        <w:t>Valid Examples</w:t>
      </w:r>
    </w:p>
    <w:p>
      <w:r>
        <w:rPr>
          <w:b/>
          <w:color w:val="666666"/>
          <w:sz w:val="16"/>
        </w:rPr>
        <w:t>[http]</w:t>
      </w:r>
    </w:p>
    <w:p>
      <w:pPr>
        <w:shd w:fill="F2F2F2" w:val="clear"/>
      </w:pPr>
      <w:r>
        <w:rPr>
          <w:rFonts w:ascii="Courier New" w:hAnsi="Courier New"/>
          <w:sz w:val="17"/>
        </w:rPr>
        <w:t>/api/segments/SEGMENT_ID/profiles</w:t>
        <w:br/>
        <w:t>/api/segments/abc123/profiles</w:t>
      </w:r>
    </w:p>
    <w:p>
      <w:pPr>
        <w:pStyle w:val="Heading3"/>
      </w:pPr>
      <w:r>
        <w:t>Invalid Examples</w:t>
      </w:r>
    </w:p>
    <w:p>
      <w:r>
        <w:rPr>
          <w:b/>
          <w:color w:val="666666"/>
          <w:sz w:val="16"/>
        </w:rPr>
        <w:t>[http]</w:t>
      </w:r>
    </w:p>
    <w:p>
      <w:pPr>
        <w:shd w:fill="F2F2F2" w:val="clear"/>
      </w:pPr>
      <w:r>
        <w:rPr>
          <w:rFonts w:ascii="Courier New" w:hAnsi="Courier New"/>
          <w:sz w:val="17"/>
        </w:rPr>
        <w:t>/api/segments//profiles</w:t>
        <w:br/>
        <w:t>/api/segments/profiles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Primary key that uniquely identifies this segment. Generated by Klaviyo.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additional-fields[profile]</w:t>
            </w:r>
          </w:p>
        </w:tc>
        <w:tc>
          <w:tcPr>
            <w:tcW w:type="dxa" w:w="2880"/>
          </w:tcPr>
          <w:p>
            <w:r>
              <w:t>array of enum strings</w:t>
            </w:r>
          </w:p>
        </w:tc>
        <w:tc>
          <w:tcPr>
            <w:tcW w:type="dxa" w:w="2880"/>
          </w:tcPr>
          <w:p>
            <w:r>
              <w:t>Request additional fields not included by default in the response. Supported values: subscriptions, predictive_analytics.</w:t>
            </w:r>
          </w:p>
        </w:tc>
      </w:tr>
      <w:tr>
        <w:tc>
          <w:tcPr>
            <w:tcW w:type="dxa" w:w="2880"/>
          </w:tcPr>
          <w:p>
            <w:r>
              <w:t>fields[profile]</w:t>
            </w:r>
          </w:p>
        </w:tc>
        <w:tc>
          <w:tcPr>
            <w:tcW w:type="dxa" w:w="2880"/>
          </w:tcPr>
          <w:p>
            <w:r>
              <w:t>array of enum strings</w:t>
            </w:r>
          </w:p>
        </w:tc>
        <w:tc>
          <w:tcPr>
            <w:tcW w:type="dxa" w:w="2880"/>
          </w:tcPr>
          <w:p>
            <w:r>
              <w:t>Sparse fieldsets for profile fields to include. For details: https://developers.klaviyo.com/en/v2026-01-15/reference/api-overview#sparse-fieldsets. Supported values include: email, phone_number, external_id, first_name, last_name, organization, locale, title, image, created, updated, last_event_date, location (and nested location.*), properties, joined_group_at, subscriptions (and nested subscriptions.*), predictive_analytics (and nested predictive_analytics.*).</w:t>
            </w:r>
          </w:p>
        </w:tc>
      </w:tr>
      <w:tr>
        <w:tc>
          <w:tcPr>
            <w:tcW w:type="dxa" w:w="2880"/>
          </w:tcPr>
          <w:p>
            <w:r>
              <w:t>filter</w:t>
            </w:r>
          </w:p>
        </w:tc>
        <w:tc>
          <w:tcPr>
            <w:tcW w:type="dxa" w:w="2880"/>
          </w:tcPr>
          <w:p>
            <w:r>
              <w:t>string</w:t>
            </w:r>
          </w:p>
        </w:tc>
        <w:tc>
          <w:tcPr>
            <w:tcW w:type="dxa" w:w="2880"/>
          </w:tcPr>
          <w:p>
            <w:r>
              <w:t>Filtering expression. Allowed field(s)/operator(s): profile_id (any, equals), email (any, equals), phone_number (any, equals), push_token (any, equals), _kx (equals), joined_group_at (greater-or-equal, greater-than, less-or-equal, less-than). For details: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For details: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enum string</w:t>
            </w:r>
          </w:p>
        </w:tc>
        <w:tc>
          <w:tcPr>
            <w:tcW w:type="dxa" w:w="2880"/>
          </w:tcPr>
          <w:p>
            <w:r>
              <w:t>Sorting by joined_group_at. Supported values: joined_group_at (ascending), -joined_group_at (descending). For details: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"profile",</w:t>
        <w:br/>
        <w:t xml:space="preserve"> "id": "01HABCDEF1234567890",</w:t>
        <w:br/>
        <w:t xml:space="preserve"> "attributes": {},</w:t>
        <w:br/>
        <w:t xml:space="preserve"> "links": {</w:t>
        <w:br/>
        <w:t xml:space="preserve"> "self": "https://a.klaviyo.com/api/profiles/01HABCDEF1234567890"</w:t>
        <w:br/>
        <w:t xml:space="preserve"> },</w:t>
        <w:br/>
        <w:t xml:space="preserve"> "relationships": {}</w:t>
        <w:br/>
        <w:t xml:space="preserve"> }</w:t>
        <w:br/>
        <w:t xml:space="preserve"> ],</w:t>
        <w:br/>
        <w:t xml:space="preserve"> "links": {</w:t>
        <w:br/>
        <w:t xml:space="preserve"> "self": "https://a.klaviyo.com/api/segments/SEGMENT_ID/profiles?page[size]=20"</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profiles in the segment.</w:t>
            </w:r>
          </w:p>
        </w:tc>
      </w:tr>
      <w:tr>
        <w:tc>
          <w:tcPr>
            <w:tcW w:type="dxa" w:w="2880"/>
          </w:tcPr>
          <w:p>
            <w:r>
              <w:t>data[].type</w:t>
            </w:r>
          </w:p>
        </w:tc>
        <w:tc>
          <w:tcPr>
            <w:tcW w:type="dxa" w:w="2880"/>
          </w:tcPr>
          <w:p>
            <w:r>
              <w:t>string</w:t>
            </w:r>
          </w:p>
        </w:tc>
        <w:tc>
          <w:tcPr>
            <w:tcW w:type="dxa" w:w="2880"/>
          </w:tcPr>
          <w:p>
            <w:r>
              <w:t>Resource type. Always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data[].attributes</w:t>
            </w:r>
          </w:p>
        </w:tc>
        <w:tc>
          <w:tcPr>
            <w:tcW w:type="dxa" w:w="2880"/>
          </w:tcPr>
          <w:p>
            <w:r>
              <w:t>any</w:t>
            </w:r>
          </w:p>
        </w:tc>
        <w:tc>
          <w:tcPr>
            <w:tcW w:type="dxa" w:w="2880"/>
          </w:tcPr>
          <w:p>
            <w:r>
              <w:t>Profile attributes (shape varies).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profile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present).</w:t>
            </w:r>
          </w:p>
        </w:tc>
      </w:tr>
      <w:tr>
        <w:tc>
          <w:tcPr>
            <w:tcW w:type="dxa" w:w="2880"/>
          </w:tcPr>
          <w:p>
            <w:r>
              <w:t>links.last</w:t>
            </w:r>
          </w:p>
        </w:tc>
        <w:tc>
          <w:tcPr>
            <w:tcW w:type="dxa" w:w="2880"/>
          </w:tcPr>
          <w:p>
            <w:r>
              <w:t>string</w:t>
            </w:r>
          </w:p>
        </w:tc>
        <w:tc>
          <w:tcPr>
            <w:tcW w:type="dxa" w:w="2880"/>
          </w:tcPr>
          <w:p>
            <w:r>
              <w:t>Link to the last page (if present).</w:t>
            </w:r>
          </w:p>
        </w:tc>
      </w:tr>
      <w:tr>
        <w:tc>
          <w:tcPr>
            <w:tcW w:type="dxa" w:w="2880"/>
          </w:tcPr>
          <w:p>
            <w:r>
              <w:t>links.prev</w:t>
            </w:r>
          </w:p>
        </w:tc>
        <w:tc>
          <w:tcPr>
            <w:tcW w:type="dxa" w:w="2880"/>
          </w:tcPr>
          <w:p>
            <w:r>
              <w:t>string</w:t>
            </w:r>
          </w:p>
        </w:tc>
        <w:tc>
          <w:tcPr>
            <w:tcW w:type="dxa" w:w="2880"/>
          </w:tcPr>
          <w:p>
            <w:r>
              <w:t>Link to the previous page (if present).</w:t>
            </w:r>
          </w:p>
        </w:tc>
      </w:tr>
      <w:tr>
        <w:tc>
          <w:tcPr>
            <w:tcW w:type="dxa" w:w="2880"/>
          </w:tcPr>
          <w:p>
            <w:r>
              <w:t>links.next</w:t>
            </w:r>
          </w:p>
        </w:tc>
        <w:tc>
          <w:tcPr>
            <w:tcW w:type="dxa" w:w="2880"/>
          </w:tcPr>
          <w:p>
            <w:r>
              <w:t>string</w:t>
            </w:r>
          </w:p>
        </w:tc>
        <w:tc>
          <w:tcPr>
            <w:tcW w:type="dxa" w:w="2880"/>
          </w:tcPr>
          <w:p>
            <w:r>
              <w:t>Link to the next page (if present).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profile_id</w:t>
            </w:r>
          </w:p>
        </w:tc>
        <w:tc>
          <w:tcPr>
            <w:tcW w:type="dxa" w:w="2880"/>
          </w:tcPr>
          <w:p>
            <w:r>
              <w:t>string</w:t>
            </w:r>
          </w:p>
        </w:tc>
        <w:tc>
          <w:tcPr>
            <w:tcW w:type="dxa" w:w="2880"/>
          </w:tcPr>
          <w:p>
            <w:r>
              <w:t>Operators: any, equals.</w:t>
            </w:r>
          </w:p>
        </w:tc>
      </w:tr>
      <w:tr>
        <w:tc>
          <w:tcPr>
            <w:tcW w:type="dxa" w:w="2880"/>
          </w:tcPr>
          <w:p>
            <w:r>
              <w:t>email</w:t>
            </w:r>
          </w:p>
        </w:tc>
        <w:tc>
          <w:tcPr>
            <w:tcW w:type="dxa" w:w="2880"/>
          </w:tcPr>
          <w:p>
            <w:r>
              <w:t>string</w:t>
            </w:r>
          </w:p>
        </w:tc>
        <w:tc>
          <w:tcPr>
            <w:tcW w:type="dxa" w:w="2880"/>
          </w:tcPr>
          <w:p>
            <w:r>
              <w:t>Operators: any, equals.</w:t>
            </w:r>
          </w:p>
        </w:tc>
      </w:tr>
      <w:tr>
        <w:tc>
          <w:tcPr>
            <w:tcW w:type="dxa" w:w="2880"/>
          </w:tcPr>
          <w:p>
            <w:r>
              <w:t>phone_number</w:t>
            </w:r>
          </w:p>
        </w:tc>
        <w:tc>
          <w:tcPr>
            <w:tcW w:type="dxa" w:w="2880"/>
          </w:tcPr>
          <w:p>
            <w:r>
              <w:t>string</w:t>
            </w:r>
          </w:p>
        </w:tc>
        <w:tc>
          <w:tcPr>
            <w:tcW w:type="dxa" w:w="2880"/>
          </w:tcPr>
          <w:p>
            <w:r>
              <w:t>Operators: any, equals.</w:t>
            </w:r>
          </w:p>
        </w:tc>
      </w:tr>
      <w:tr>
        <w:tc>
          <w:tcPr>
            <w:tcW w:type="dxa" w:w="2880"/>
          </w:tcPr>
          <w:p>
            <w:r>
              <w:t>push_token</w:t>
            </w:r>
          </w:p>
        </w:tc>
        <w:tc>
          <w:tcPr>
            <w:tcW w:type="dxa" w:w="2880"/>
          </w:tcPr>
          <w:p>
            <w:r>
              <w:t>string</w:t>
            </w:r>
          </w:p>
        </w:tc>
        <w:tc>
          <w:tcPr>
            <w:tcW w:type="dxa" w:w="2880"/>
          </w:tcPr>
          <w:p>
            <w:r>
              <w:t>Operators: any, equals.</w:t>
            </w:r>
          </w:p>
        </w:tc>
      </w:tr>
      <w:tr>
        <w:tc>
          <w:tcPr>
            <w:tcW w:type="dxa" w:w="2880"/>
          </w:tcPr>
          <w:p>
            <w:r>
              <w:t>_kx</w:t>
            </w:r>
          </w:p>
        </w:tc>
        <w:tc>
          <w:tcPr>
            <w:tcW w:type="dxa" w:w="2880"/>
          </w:tcPr>
          <w:p>
            <w:r>
              <w:t>string</w:t>
            </w:r>
          </w:p>
        </w:tc>
        <w:tc>
          <w:tcPr>
            <w:tcW w:type="dxa" w:w="2880"/>
          </w:tcPr>
          <w:p>
            <w:r>
              <w:t>Operators: equals.</w:t>
            </w:r>
          </w:p>
        </w:tc>
      </w:tr>
      <w:tr>
        <w:tc>
          <w:tcPr>
            <w:tcW w:type="dxa" w:w="2880"/>
          </w:tcPr>
          <w:p>
            <w:r>
              <w:t>joined_group_at</w:t>
            </w:r>
          </w:p>
        </w:tc>
        <w:tc>
          <w:tcPr>
            <w:tcW w:type="dxa" w:w="2880"/>
          </w:tcPr>
          <w:p>
            <w:r>
              <w:t>string</w:t>
            </w:r>
          </w:p>
        </w:tc>
        <w:tc>
          <w:tcPr>
            <w:tcW w:type="dxa" w:w="2880"/>
          </w:tcPr>
          <w:p>
            <w:r>
              <w:t>Operators: greater-or-equal, greater-than, less-or-equal, less-than.</w:t>
            </w:r>
          </w:p>
        </w:tc>
      </w:tr>
    </w:tbl>
    <w:p/>
    <w:p>
      <w:pPr>
        <w:pStyle w:val="Heading3"/>
      </w:pPr>
      <w:r>
        <w:t>Available Sorting Options</w:t>
      </w:r>
    </w:p>
    <w:p>
      <w:pPr>
        <w:pStyle w:val="ListBullet"/>
      </w:pPr>
      <w:r>
        <w:t>joined_group_at — ascending</w:t>
      </w:r>
    </w:p>
    <w:p>
      <w:pPr>
        <w:pStyle w:val="ListBullet"/>
      </w:pPr>
      <w:r>
        <w:t>-joined_group_at — descending</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'https://a.klaviyo.com/api/segments/SEGMENT_ID/profiles?page[size]=20&amp;sort=-joined_group_at' \</w:t>
        <w:br/>
        <w:t xml:space="preserve"> --header 'Accept: application/vnd.api+json' \</w:t>
        <w:br/>
        <w:t xml:space="preserve"> --header 'revision: 2026-01-15'</w:t>
      </w:r>
    </w:p>
    <w:p>
      <w:pPr>
        <w:pStyle w:val="Heading3"/>
      </w:pPr>
      <w:r>
        <w:t>Example Usage</w:t>
      </w:r>
    </w:p>
    <w:p>
      <w:pPr>
        <w:pStyle w:val="Heading3"/>
      </w:pPr>
      <w:r>
        <w:t>Example 1: Get the first page (default size) of profiles for a segment</w:t>
      </w:r>
    </w:p>
    <w:p>
      <w:r>
        <w:rPr>
          <w:b/>
          <w:color w:val="666666"/>
          <w:sz w:val="16"/>
        </w:rPr>
        <w:t>[bash]</w:t>
      </w:r>
    </w:p>
    <w:p>
      <w:pPr>
        <w:shd w:fill="F2F2F2" w:val="clear"/>
      </w:pPr>
      <w:r>
        <w:rPr>
          <w:rFonts w:ascii="Courier New" w:hAnsi="Courier New"/>
          <w:sz w:val="17"/>
        </w:rPr>
        <w:t>curl --request GET \</w:t>
        <w:br/>
        <w:t xml:space="preserve"> --url 'https://a.klaviyo.com/api/segments/SEGMENT_ID/profiles' \</w:t>
        <w:br/>
        <w:t xml:space="preserve"> --header 'Accept: application/vnd.api+json' \</w:t>
        <w:br/>
        <w:t xml:space="preserve"> --header 'revision: 2026-01-15'</w:t>
      </w:r>
    </w:p>
    <w:p>
      <w:pPr>
        <w:pStyle w:val="Heading3"/>
      </w:pPr>
      <w:r>
        <w:t>Example 2: Filter profiles by email and request additional fields</w:t>
      </w:r>
    </w:p>
    <w:p>
      <w:r>
        <w:rPr>
          <w:b/>
          <w:color w:val="666666"/>
          <w:sz w:val="16"/>
        </w:rPr>
        <w:t>[bash]</w:t>
      </w:r>
    </w:p>
    <w:p>
      <w:pPr>
        <w:shd w:fill="F2F2F2" w:val="clear"/>
      </w:pPr>
      <w:r>
        <w:rPr>
          <w:rFonts w:ascii="Courier New" w:hAnsi="Courier New"/>
          <w:sz w:val="17"/>
        </w:rPr>
        <w:t>curl --request GET \</w:t>
        <w:br/>
        <w:t xml:space="preserve"> --url 'https://a.klaviyo.com/api/segments/SEGMENT_ID/profiles?filter=equals(email,%22person%40example.com%22)&amp;additional-fields[profile]=subscriptions' \</w:t>
        <w:br/>
        <w:t xml:space="preserve"> --header 'Accept: application/vnd.api+json' \</w:t>
        <w:br/>
        <w:t xml:space="preserve"> --header 'revision: 2026-01-15'</w:t>
      </w:r>
    </w:p>
    <w:p>
      <w:pPr>
        <w:pStyle w:val="Heading3"/>
      </w:pPr>
      <w:r>
        <w:t>Example 3: Use sparse fieldsets and paginate with a cursor</w:t>
      </w:r>
    </w:p>
    <w:p>
      <w:r>
        <w:rPr>
          <w:b/>
          <w:color w:val="666666"/>
          <w:sz w:val="16"/>
        </w:rPr>
        <w:t>[bash]</w:t>
      </w:r>
    </w:p>
    <w:p>
      <w:pPr>
        <w:shd w:fill="F2F2F2" w:val="clear"/>
      </w:pPr>
      <w:r>
        <w:rPr>
          <w:rFonts w:ascii="Courier New" w:hAnsi="Courier New"/>
          <w:sz w:val="17"/>
        </w:rPr>
        <w:t>curl --request GET \</w:t>
        <w:br/>
        <w:t xml:space="preserve"> --url 'https://a.klaviyo.com/api/segments/SEGMENT_ID/profiles?fields[profile]=email&amp;fields[profile]=joined_group_at&amp;page[size]=50&amp;page[cursor]=CURSOR_VALUE' \</w:t>
        <w:br/>
        <w:t xml:space="preserve"> --header 'Accept: application/vnd.api+json' \</w:t>
        <w:br/>
        <w:t xml:space="preserve"> --header 'revision: 2026-01-15'</w:t>
      </w:r>
    </w:p>
    <w:p>
      <w:pPr>
        <w:pStyle w:val="Heading3"/>
      </w:pPr>
      <w:r>
        <w:t>Behavior</w:t>
      </w:r>
    </w:p>
    <w:p>
      <w:pPr>
        <w:pStyle w:val="ListBullet"/>
      </w:pPr>
      <w:r>
        <w:t>Validates the segment id path parameter and required revision header.</w:t>
      </w:r>
    </w:p>
    <w:p>
      <w:pPr>
        <w:pStyle w:val="ListBullet"/>
      </w:pPr>
      <w:r>
        <w:t>Applies optional filters (e.g., by email, phone_number, push_token, joined_group_at) if provided.</w:t>
      </w:r>
    </w:p>
    <w:p>
      <w:pPr>
        <w:pStyle w:val="ListBullet"/>
      </w:pPr>
      <w:r>
        <w:t>Applies sorting by joined_group_at if requested.</w:t>
      </w:r>
    </w:p>
    <w:p>
      <w:pPr>
        <w:pStyle w:val="ListBullet"/>
      </w:pPr>
      <w:r>
        <w:t>Returns a page of profile resources and pagination links.</w:t>
      </w:r>
    </w:p>
    <w:p>
      <w:pPr>
        <w:pStyle w:val="Heading3"/>
      </w:pPr>
      <w:r>
        <w:t>Notes</w:t>
      </w:r>
    </w:p>
    <w:p>
      <w:pPr>
        <w:pStyle w:val="ListBullet"/>
      </w:pPr>
      <w:r>
        <w:t>Rate limits: Burst 75/s, Steady 700/m.</w:t>
      </w:r>
    </w:p>
    <w:p>
      <w:pPr>
        <w:pStyle w:val="ListBullet"/>
      </w:pPr>
      <w:r>
        <w:t xml:space="preserve">Filtering, pagination, sorting, and sparse fieldsets follow Klaviyo’s API overview: </w:t>
        <w:br/>
        <w:br/>
        <w:t>Filtering: https://developers.klaviyo.com/en/v2026-01-15/reference/api-overview#filtering</w:t>
        <w:br/>
        <w:t>Pagination: https://developers.klaviyo.com/en/v2026-01-15/reference/api-overview#pagination</w:t>
        <w:br/>
        <w:t>Sorting: https://developers.klaviyo.com/en/v2026-01-15/reference/api-overview#sorting</w:t>
        <w:br/>
        <w:t>Sparse fieldsets: https://developers.klaviyo.com/en/v2026-01-15/reference/api-overview#sparse-fieldsets</w:t>
      </w:r>
    </w:p>
    <w:p>
      <w:pPr>
        <w:pStyle w:val="Heading3"/>
      </w:pPr>
      <w:r>
        <w:t>Gotchas</w:t>
      </w:r>
    </w:p>
    <w:p>
      <w:pPr>
        <w:pStyle w:val="ListBullet"/>
      </w:pPr>
      <w:r>
        <w:t>fields[profile] and additional-fields[profile] are separate: use additional-fields[profile] to request subscriptions or predictive_analytics when they are not included by default.</w:t>
      </w:r>
    </w:p>
    <w:p>
      <w:pPr>
        <w:pStyle w:val="ListBullet"/>
      </w:pPr>
      <w:r>
        <w:t>Use page[cursor] for cursor-based pagination; links.next (when present) indicates the next page.</w:t>
      </w:r>
    </w:p>
    <w:p>
      <w:pPr>
        <w:pStyle w:val="Heading3"/>
      </w:pPr>
      <w:r>
        <w:t>Error Handling</w:t>
      </w:r>
    </w:p>
    <w:p>
      <w:pPr>
        <w:pStyle w:val="ListBullet"/>
      </w:pPr>
      <w:r>
        <w:t>4XX: Client errors return an errors array with id, code, title, detail, and optional source.pointer / source.parameter.</w:t>
      </w:r>
    </w:p>
    <w:p>
      <w:pPr>
        <w:pStyle w:val="ListBullet"/>
      </w:pPr>
      <w:r>
        <w:t>5XX: Server errors return the same errors array structure.</w:t>
      </w:r>
    </w:p>
    <w:p>
      <w:pPr>
        <w:pStyle w:val="Heading3"/>
      </w:pPr>
      <w:r>
        <w:t>Related segments actions</w:t>
      </w:r>
    </w:p>
    <w:p>
      <w:pPr>
        <w:pStyle w:val="ListBullet"/>
      </w:pPr>
      <w:r>
        <w:t>[GET] Get Profile IDs for a Segment — /api/segments/{{id}}/relationships/profiles</w:t>
      </w:r>
    </w:p>
    <w:p>
      <w:pPr>
        <w:pStyle w:val="ListBullet"/>
      </w:pPr>
      <w:r>
        <w:t>[GET] Get IDs for Flows Triggered by a Segment — /api/segments/{{id}}/relationships/flow-triggers</w:t>
      </w:r>
    </w:p>
    <w:p>
      <w:pPr>
        <w:pStyle w:val="ListBullet"/>
      </w:pPr>
      <w:r>
        <w:t>[GET] Get Tag IDs for a Segment — /api/segments/{{id}}/relationships/tags</w:t>
      </w:r>
    </w:p>
    <w:p>
      <w:pPr>
        <w:pStyle w:val="ListBullet"/>
      </w:pPr>
      <w:r>
        <w:t>[GET] Get Tags for a Segment — /api/segments/{{id}}/tags</w:t>
      </w:r>
    </w:p>
    <w:p>
      <w:pPr>
        <w:pStyle w:val="ListBullet"/>
      </w:pPr>
      <w:r>
        <w:t>[PATCH] Update a Segment — /api/segments/{{id}}</w:t>
      </w:r>
    </w:p>
    <w:p>
      <w:pPr>
        <w:pStyle w:val="ListBullet"/>
      </w:pPr>
      <w:r>
        <w:t>[POST] Create Segment — /segments</w:t>
      </w:r>
    </w:p>
    <w:p>
      <w:r>
        <w:br w:type="page"/>
      </w:r>
    </w:p>
    <w:p>
      <w:pPr>
        <w:pStyle w:val="Heading2"/>
      </w:pPr>
      <w:r>
        <w:t>223. [DELETE] Delete a Tag</w:t>
      </w:r>
    </w:p>
    <w:p>
      <w:r>
        <w:rPr>
          <w:b/>
        </w:rPr>
        <w:t xml:space="preserve">Endpoint: </w:t>
      </w:r>
      <w:r>
        <w:rPr>
          <w:rFonts w:ascii="Courier New" w:hAnsi="Courier New"/>
          <w:sz w:val="18"/>
        </w:rPr>
        <w:t>/api/tags/{{id}}</w:t>
      </w:r>
    </w:p>
    <w:p>
      <w:pPr>
        <w:pStyle w:val="Heading3"/>
      </w:pPr>
      <w:r>
        <w:t>Prerequisites</w:t>
      </w:r>
    </w:p>
    <w:p>
      <w:pPr>
        <w:pStyle w:val="ListBullet"/>
      </w:pPr>
      <w:r>
        <w:t>Must have permission scopes: tags:read and tags:write</w:t>
      </w:r>
    </w:p>
    <w:p>
      <w:pPr>
        <w:pStyle w:val="Heading3"/>
      </w:pPr>
      <w:r>
        <w:t>Method</w:t>
      </w:r>
    </w:p>
    <w:p>
      <w:r>
        <w:t>DELETE</w:t>
      </w:r>
    </w:p>
    <w:p>
      <w:pPr>
        <w:pStyle w:val="Heading3"/>
      </w:pPr>
      <w:r>
        <w:t>URL</w:t>
      </w:r>
    </w:p>
    <w:p>
      <w:r>
        <w:t>https://a.klaviyo.com/api/tags/{{id}}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the tag with the given tag ID. Any associations between the tag and other resources will also be removed.</w:t>
      </w:r>
    </w:p>
    <w:p>
      <w:pPr>
        <w:pStyle w:val="Heading3"/>
      </w:pPr>
      <w:r>
        <w:t>Enforcement Rules</w:t>
      </w:r>
    </w:p>
    <w:p>
      <w:pPr>
        <w:pStyle w:val="ListBullet"/>
      </w:pPr>
      <w:r>
        <w:t>The id path parameter must always be present and must be a non-empty string.</w:t>
      </w:r>
    </w:p>
    <w:p>
      <w:pPr>
        <w:pStyle w:val="ListBullet"/>
      </w:pPr>
      <w:r>
        <w:t>Always construct the path as /api/tags/{{id}}.</w:t>
      </w:r>
    </w:p>
    <w:p>
      <w:pPr>
        <w:pStyle w:val="ListBullet"/>
      </w:pPr>
      <w:r>
        <w:t>Do not call the API with a missing or empty id (e.g., avoid /api/tags/).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on this request with value "2026-01-15".</w:t>
      </w:r>
    </w:p>
    <w:p>
      <w:pPr>
        <w:pStyle w:val="Heading3"/>
      </w:pPr>
      <w:r>
        <w:t>Valid Examples</w:t>
      </w:r>
    </w:p>
    <w:p>
      <w:r>
        <w:rPr>
          <w:b/>
          <w:color w:val="666666"/>
          <w:sz w:val="16"/>
        </w:rPr>
        <w:t>[http]</w:t>
      </w:r>
    </w:p>
    <w:p>
      <w:pPr>
        <w:shd w:fill="F2F2F2" w:val="clear"/>
      </w:pPr>
      <w:r>
        <w:rPr>
          <w:rFonts w:ascii="Courier New" w:hAnsi="Courier New"/>
          <w:sz w:val="17"/>
        </w:rPr>
        <w:t>/api/tags/abc123</w:t>
        <w:br/>
        <w:t>/api/tags/tag_01H9ZK7M8Q2P3R4S5T6U</w:t>
      </w:r>
    </w:p>
    <w:p>
      <w:pPr>
        <w:pStyle w:val="Heading3"/>
      </w:pPr>
      <w:r>
        <w:t>Invalid Examples</w:t>
      </w:r>
    </w:p>
    <w:p>
      <w:r>
        <w:rPr>
          <w:b/>
          <w:color w:val="666666"/>
          <w:sz w:val="16"/>
        </w:rPr>
        <w:t>[http]</w:t>
      </w:r>
    </w:p>
    <w:p>
      <w:pPr>
        <w:shd w:fill="F2F2F2" w:val="clear"/>
      </w:pPr>
      <w:r>
        <w:rPr>
          <w:rFonts w:ascii="Courier New" w:hAnsi="Courier New"/>
          <w:sz w:val="17"/>
        </w:rPr>
        <w:t>/api/tags/</w:t>
        <w:br/>
        <w:t>/api/tags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Reference to the source of the error (when available).</w:t>
            </w:r>
          </w:p>
        </w:tc>
      </w:tr>
      <w:tr>
        <w:tc>
          <w:tcPr>
            <w:tcW w:type="dxa" w:w="2880"/>
          </w:tcPr>
          <w:p>
            <w:r>
              <w:t>errors[].source.pointer</w:t>
            </w:r>
          </w:p>
        </w:tc>
        <w:tc>
          <w:tcPr>
            <w:tcW w:type="dxa" w:w="2880"/>
          </w:tcPr>
          <w:p>
            <w:r>
              <w:t>string</w:t>
            </w:r>
          </w:p>
        </w:tc>
        <w:tc>
          <w:tcPr>
            <w:tcW w:type="dxa" w:w="2880"/>
          </w:tcPr>
          <w:p>
            <w:r>
              <w:t>JSON Pointer to the associated entity in the request document (when provided).</w:t>
            </w:r>
          </w:p>
        </w:tc>
      </w:tr>
      <w:tr>
        <w:tc>
          <w:tcPr>
            <w:tcW w:type="dxa" w:w="2880"/>
          </w:tcPr>
          <w:p>
            <w:r>
              <w:t>errors[].source.parameter</w:t>
            </w:r>
          </w:p>
        </w:tc>
        <w:tc>
          <w:tcPr>
            <w:tcW w:type="dxa" w:w="2880"/>
          </w:tcPr>
          <w:p>
            <w:r>
              <w:t>string</w:t>
            </w:r>
          </w:p>
        </w:tc>
        <w:tc>
          <w:tcPr>
            <w:tcW w:type="dxa" w:w="2880"/>
          </w:tcPr>
          <w:p>
            <w:r>
              <w:t>Name of the request parameter that caused the error (when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'https://a.klaviyo.com/api/tags/abc123' \</w:t>
        <w:br/>
        <w:t xml:space="preserve"> --header 'Accept: application/vnd.api+json' \</w:t>
        <w:br/>
        <w:t xml:space="preserve"> --header 'revision: 2026-01-15'</w:t>
      </w:r>
    </w:p>
    <w:p>
      <w:pPr>
        <w:pStyle w:val="Heading3"/>
      </w:pPr>
      <w:r>
        <w:t>Example Usage</w:t>
      </w:r>
    </w:p>
    <w:p>
      <w:pPr>
        <w:pStyle w:val="Heading3"/>
      </w:pPr>
      <w:r>
        <w:t>Example 1: Delete a Tag by ID</w:t>
      </w:r>
    </w:p>
    <w:p>
      <w:r>
        <w:rPr>
          <w:b/>
          <w:color w:val="666666"/>
          <w:sz w:val="16"/>
        </w:rPr>
        <w:t>[bash]</w:t>
      </w:r>
    </w:p>
    <w:p>
      <w:pPr>
        <w:shd w:fill="F2F2F2" w:val="clear"/>
      </w:pPr>
      <w:r>
        <w:rPr>
          <w:rFonts w:ascii="Courier New" w:hAnsi="Courier New"/>
          <w:sz w:val="17"/>
        </w:rPr>
        <w:t>curl -i -X DELETE 'https://a.klaviyo.com/api/tags/tag_01H9ZK7M8Q2P3R4S5T6U' \</w:t>
        <w:br/>
        <w:t xml:space="preserve"> -H 'Accept: application/vnd.api+json' \</w:t>
        <w:br/>
        <w:t xml:space="preserve"> -H 'revision: 2026-01-15'</w:t>
      </w:r>
    </w:p>
    <w:p>
      <w:pPr>
        <w:pStyle w:val="Heading3"/>
      </w:pPr>
      <w:r>
        <w:t>Example 2: Handling a Client Error (4XX)</w:t>
      </w:r>
    </w:p>
    <w:p>
      <w:r>
        <w:rPr>
          <w:b/>
          <w:color w:val="666666"/>
          <w:sz w:val="16"/>
        </w:rPr>
        <w:t>[bash]</w:t>
      </w:r>
    </w:p>
    <w:p>
      <w:pPr>
        <w:shd w:fill="F2F2F2" w:val="clear"/>
      </w:pPr>
      <w:r>
        <w:rPr>
          <w:rFonts w:ascii="Courier New" w:hAnsi="Courier New"/>
          <w:sz w:val="17"/>
        </w:rPr>
        <w:t>curl -i -X DELETE 'https://a.klaviyo.com/api/tags/invalid_tag_id' \</w:t>
        <w:br/>
        <w:t xml:space="preserve"> -H 'Accept: application/vnd.api+json' \</w:t>
        <w:br/>
        <w:t xml:space="preserve"> -H 'revision: 2026-01-15'</w:t>
      </w:r>
    </w:p>
    <w:p>
      <w:pPr>
        <w:pStyle w:val="Heading3"/>
      </w:pPr>
      <w:r>
        <w:t>Behavior</w:t>
      </w:r>
    </w:p>
    <w:p>
      <w:pPr>
        <w:pStyle w:val="ListBullet"/>
      </w:pPr>
      <w:r>
        <w:t>Validates the provided tag id.</w:t>
      </w:r>
    </w:p>
    <w:p>
      <w:pPr>
        <w:pStyle w:val="ListBullet"/>
      </w:pPr>
      <w:r>
        <w:t>Deletes the tag resource.</w:t>
      </w:r>
    </w:p>
    <w:p>
      <w:pPr>
        <w:pStyle w:val="ListBullet"/>
      </w:pPr>
      <w:r>
        <w:t>Removes any associations between the tag and other resources.</w:t>
      </w:r>
    </w:p>
    <w:p>
      <w:pPr>
        <w:pStyle w:val="ListBullet"/>
      </w:pPr>
      <w:r>
        <w:t>Returns 204 No Content on success.</w:t>
      </w:r>
    </w:p>
    <w:p>
      <w:pPr>
        <w:pStyle w:val="Heading3"/>
      </w:pPr>
      <w:r>
        <w:t>Notes</w:t>
      </w:r>
    </w:p>
    <w:p>
      <w:pPr>
        <w:pStyle w:val="ListBullet"/>
      </w:pPr>
      <w:r>
        <w:t>This endpoint returns no response body on success (204).</w:t>
      </w:r>
    </w:p>
    <w:p>
      <w:pPr>
        <w:pStyle w:val="ListBullet"/>
      </w:pPr>
      <w:r>
        <w:t>Error responses use application/vnd.api+json.</w:t>
      </w:r>
    </w:p>
    <w:p>
      <w:pPr>
        <w:pStyle w:val="Heading3"/>
      </w:pPr>
      <w:r>
        <w:t>Gotchas</w:t>
      </w:r>
    </w:p>
    <w:p>
      <w:pPr>
        <w:pStyle w:val="ListBullet"/>
      </w:pPr>
      <w:r>
        <w:t>Omitting the required revision: 2026-01-15 header will cause the request to fail.</w:t>
      </w:r>
    </w:p>
    <w:p>
      <w:pPr>
        <w:pStyle w:val="ListBullet"/>
      </w:pPr>
      <w:r>
        <w:t>Deleting a tag also removes its associations to other resources.</w:t>
      </w:r>
    </w:p>
    <w:p>
      <w:pPr>
        <w:pStyle w:val="Heading3"/>
      </w:pPr>
      <w:r>
        <w:t>Error Handling</w:t>
      </w:r>
    </w:p>
    <w:p>
      <w:pPr>
        <w:pStyle w:val="ListBullet"/>
      </w:pPr>
      <w:r>
        <w:t>204 No Content: Tag deleted successfully.</w:t>
      </w:r>
    </w:p>
    <w:p>
      <w:pPr>
        <w:pStyle w:val="ListBullet"/>
      </w:pPr>
      <w:r>
        <w:t>4XX Client Error: Request was invalid or could not be processed; response includes an errors[] array.</w:t>
      </w:r>
    </w:p>
    <w:p>
      <w:pPr>
        <w:pStyle w:val="ListBullet"/>
      </w:pPr>
      <w:r>
        <w:t>5XX Server Error: Server-side failure; response includes an errors[] array.</w:t>
      </w:r>
    </w:p>
    <w:p>
      <w:pPr>
        <w:pStyle w:val="Heading3"/>
      </w:pPr>
      <w:r>
        <w:t>Related tags actions</w:t>
      </w:r>
    </w:p>
    <w:p>
      <w:pPr>
        <w:pStyle w:val="ListBullet"/>
      </w:pPr>
      <w:r>
        <w:t>[GET] Get Tags for a List — /api/lists/{{id}}/tags</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pPr>
        <w:pStyle w:val="ListBullet"/>
      </w:pPr>
      <w:r>
        <w:t>[GET] Get Segment IDs for a Tag — /api/tags/{{id}}/relationships/segments</w:t>
      </w:r>
    </w:p>
    <w:p>
      <w:r>
        <w:br w:type="page"/>
      </w:r>
    </w:p>
    <w:p>
      <w:pPr>
        <w:pStyle w:val="Heading2"/>
      </w:pPr>
      <w:r>
        <w:t>224. [PATCH] Update a Segment</w:t>
      </w:r>
    </w:p>
    <w:p>
      <w:r>
        <w:rPr>
          <w:b/>
        </w:rPr>
        <w:t xml:space="preserve">Endpoint: </w:t>
      </w:r>
      <w:r>
        <w:rPr>
          <w:rFonts w:ascii="Courier New" w:hAnsi="Courier New"/>
          <w:sz w:val="18"/>
        </w:rPr>
        <w:t>/api/segments/{{id}}</w:t>
      </w:r>
    </w:p>
    <w:p>
      <w:pPr>
        <w:pStyle w:val="Heading3"/>
      </w:pPr>
      <w:r>
        <w:t>Prerequisites</w:t>
      </w:r>
    </w:p>
    <w:p>
      <w:pPr>
        <w:pStyle w:val="ListBullet"/>
      </w:pPr>
      <w:r>
        <w:t>Must have the required scope: segments:write</w:t>
      </w:r>
    </w:p>
    <w:p>
      <w:pPr>
        <w:pStyle w:val="Heading3"/>
      </w:pPr>
      <w:r>
        <w:t>Method</w:t>
      </w:r>
    </w:p>
    <w:p>
      <w:r>
        <w:t>PATCH</w:t>
      </w:r>
    </w:p>
    <w:p>
      <w:pPr>
        <w:pStyle w:val="Heading3"/>
      </w:pPr>
      <w:r>
        <w:t>URL</w:t>
      </w:r>
    </w:p>
    <w:p>
      <w:r>
        <w:t>https://a.klaviyo.com/api/segments/{{id}}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 segment with the given segment ID.</w:t>
      </w:r>
    </w:p>
    <w:p>
      <w:pPr>
        <w:pStyle w:val="Heading3"/>
      </w:pPr>
      <w:r>
        <w:t>Rate Limits</w:t>
      </w:r>
    </w:p>
    <w:p>
      <w:pPr>
        <w:pStyle w:val="ListBullet"/>
      </w:pPr>
      <w:r>
        <w:t>Burst: 1/s</w:t>
      </w:r>
    </w:p>
    <w:p>
      <w:pPr>
        <w:pStyle w:val="ListBullet"/>
      </w:pPr>
      <w:r>
        <w:t>Steady: 15/m</w:t>
      </w:r>
    </w:p>
    <w:p>
      <w:pPr>
        <w:pStyle w:val="ListBullet"/>
      </w:pPr>
      <w:r>
        <w:t>Daily: 100/d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/api/segments// or /api/segments).</w:t>
      </w:r>
    </w:p>
    <w:p>
      <w:pPr>
        <w:pStyle w:val="ListBullet"/>
      </w:pPr>
      <w:r>
        <w:t>Always construct the path as /api/segments/{{id}},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sent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/api/segments/SEGMENT_ID</w:t>
        <w:br/>
        <w:t>/api/segments/Y6QJ3k</w:t>
      </w:r>
    </w:p>
    <w:p>
      <w:pPr>
        <w:pStyle w:val="Heading3"/>
      </w:pPr>
      <w:r>
        <w:t>Invalid Examples</w:t>
      </w:r>
    </w:p>
    <w:p>
      <w:r>
        <w:rPr>
          <w:b/>
          <w:color w:val="666666"/>
          <w:sz w:val="16"/>
        </w:rPr>
        <w:t>[http]</w:t>
      </w:r>
    </w:p>
    <w:p>
      <w:pPr>
        <w:shd w:fill="F2F2F2" w:val="clear"/>
      </w:pPr>
      <w:r>
        <w:rPr>
          <w:rFonts w:ascii="Courier New" w:hAnsi="Courier New"/>
          <w:sz w:val="17"/>
        </w:rPr>
        <w:t>/api/segments//</w:t>
        <w:br/>
        <w:t>/api/segments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segment ID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Required value: 2026-01-15. Format: YYYY-MM-DD[.suffix].</w:t>
            </w:r>
          </w:p>
        </w:tc>
      </w:tr>
    </w:tbl>
    <w:p/>
    <w:p>
      <w:pPr>
        <w:pStyle w:val="Heading3"/>
      </w:pPr>
      <w:r>
        <w:t>Required Request Body Fields</w:t>
      </w:r>
    </w:p>
    <w:p>
      <w:r>
        <w:rPr>
          <w:b/>
        </w:rPr>
        <w:t>Note: 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Segment resource type. (Documentation indicates &lt;SegmentEnum&gt;; response uses segment.)</w:t>
            </w:r>
          </w:p>
        </w:tc>
      </w:tr>
      <w:tr>
        <w:tc>
          <w:tcPr>
            <w:tcW w:type="dxa" w:w="2880"/>
          </w:tcPr>
          <w:p>
            <w:r>
              <w:t>data.id</w:t>
            </w:r>
          </w:p>
        </w:tc>
        <w:tc>
          <w:tcPr>
            <w:tcW w:type="dxa" w:w="2880"/>
          </w:tcPr>
          <w:p>
            <w:r>
              <w:t>string</w:t>
            </w:r>
          </w:p>
        </w:tc>
        <w:tc>
          <w:tcPr>
            <w:tcW w:type="dxa" w:w="2880"/>
          </w:tcPr>
          <w:p>
            <w:r>
              <w:t>Segment ID.</w:t>
            </w:r>
          </w:p>
        </w:tc>
      </w:tr>
      <w:tr>
        <w:tc>
          <w:tcPr>
            <w:tcW w:type="dxa" w:w="2880"/>
          </w:tcPr>
          <w:p>
            <w:r>
              <w:t>data.attributes</w:t>
            </w:r>
          </w:p>
        </w:tc>
        <w:tc>
          <w:tcPr>
            <w:tcW w:type="dxa" w:w="2880"/>
          </w:tcPr>
          <w:p>
            <w:r>
              <w:t>object</w:t>
            </w:r>
          </w:p>
        </w:tc>
        <w:tc>
          <w:tcPr>
            <w:tcW w:type="dxa" w:w="2880"/>
          </w:tcPr>
          <w:p>
            <w:r>
              <w:t>Segment 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data.attributes.definition</w:t>
            </w:r>
          </w:p>
        </w:tc>
        <w:tc>
          <w:tcPr>
            <w:tcW w:type="dxa" w:w="2880"/>
          </w:tcPr>
          <w:p>
            <w:r>
              <w:t>object</w:t>
            </w:r>
          </w:p>
        </w:tc>
        <w:tc>
          <w:tcPr>
            <w:tcW w:type="dxa" w:w="2880"/>
          </w:tcPr>
          <w:p>
            <w:r>
              <w:t>Segment definition (&lt;SegmentDefinition&gt;).</w:t>
            </w:r>
          </w:p>
        </w:tc>
      </w:tr>
      <w:tr>
        <w:tc>
          <w:tcPr>
            <w:tcW w:type="dxa" w:w="2880"/>
          </w:tcPr>
          <w:p>
            <w:r>
              <w:t>data.attributes.name</w:t>
            </w:r>
          </w:p>
        </w:tc>
        <w:tc>
          <w:tcPr>
            <w:tcW w:type="dxa" w:w="2880"/>
          </w:tcPr>
          <w:p>
            <w:r>
              <w:t>string</w:t>
            </w:r>
          </w:p>
        </w:tc>
        <w:tc>
          <w:tcPr>
            <w:tcW w:type="dxa" w:w="2880"/>
          </w:tcPr>
          <w:p>
            <w:r>
              <w:t>Segment name.</w:t>
            </w:r>
          </w:p>
        </w:tc>
      </w:tr>
      <w:tr>
        <w:tc>
          <w:tcPr>
            <w:tcW w:type="dxa" w:w="2880"/>
          </w:tcPr>
          <w:p>
            <w:r>
              <w:t>data.attributes.is_starred</w:t>
            </w:r>
          </w:p>
        </w:tc>
        <w:tc>
          <w:tcPr>
            <w:tcW w:type="dxa" w:w="2880"/>
          </w:tcPr>
          <w:p>
            <w:r>
              <w:t>boolean</w:t>
            </w:r>
          </w:p>
        </w:tc>
        <w:tc>
          <w:tcPr>
            <w:tcW w:type="dxa" w:w="2880"/>
          </w:tcPr>
          <w:p>
            <w:r>
              <w:t>Whether the segment is starred.</w:t>
            </w:r>
          </w:p>
        </w:tc>
      </w:tr>
      <w:tr>
        <w:tc>
          <w:tcPr>
            <w:tcW w:type="dxa" w:w="2880"/>
          </w:tcPr>
          <w:p>
            <w:r>
              <w:t>data.attributes.is_active</w:t>
            </w:r>
          </w:p>
        </w:tc>
        <w:tc>
          <w:tcPr>
            <w:tcW w:type="dxa" w:w="2880"/>
          </w:tcPr>
          <w:p>
            <w:r>
              <w:t>boolean</w:t>
            </w:r>
          </w:p>
        </w:tc>
        <w:tc>
          <w:tcPr>
            <w:tcW w:type="dxa" w:w="2880"/>
          </w:tcPr>
          <w:p>
            <w:r>
              <w:t>Set to false to deactivate the segment, true to reactivate. When deactivating, is_active must be the only attribute in the request body. Deactivation cannot be combined with other updates. Inactivation impacts campaigns, flows, ad syncs, forms, helpdesk routing, and other features that reference this segment.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"segment",</w:t>
        <w:br/>
        <w:t xml:space="preserve"> "id": "Y6QJ3k",</w:t>
        <w:br/>
        <w:t xml:space="preserve"> "attributes": {</w:t>
        <w:br/>
        <w:t xml:space="preserve"> "name": "VIP Customers",</w:t>
        <w:br/>
        <w:t xml:space="preserve"> "definition": {},</w:t>
        <w:br/>
        <w:t xml:space="preserve"> "created": "2025-01-10T12:34:56.000000",</w:t>
        <w:br/>
        <w:t xml:space="preserve"> "updated": "2026-01-15T08:30:00.000000",</w:t>
        <w:br/>
        <w:t xml:space="preserve"> "is_active": true,</w:t>
        <w:br/>
        <w:t xml:space="preserve"> "is_processing": false,</w:t>
        <w:br/>
        <w:t xml:space="preserve"> "is_starred": true</w:t>
        <w:br/>
        <w:t xml:space="preserve"> },</w:t>
        <w:br/>
        <w:t xml:space="preserve"> "relationships": {</w:t>
        <w:br/>
        <w:t xml:space="preserve"> "profiles": {</w:t>
        <w:br/>
        <w:t xml:space="preserve"> "data": [</w:t>
        <w:br/>
        <w:t xml:space="preserve"> { "type": "profile", "id": "01HZXK3ABCD123EFGH456JKL78" }</w:t>
        <w:br/>
        <w:t xml:space="preserve"> ],</w:t>
        <w:br/>
        <w:t xml:space="preserve"> "links": {}</w:t>
        <w:br/>
        <w:t xml:space="preserve"> },</w:t>
        <w:br/>
        <w:t xml:space="preserve"> "tags": {</w:t>
        <w:br/>
        <w:t xml:space="preserve"> "data": [</w:t>
        <w:br/>
        <w:t xml:space="preserve"> { "type": "tag", "id": "QWERTY123" }</w:t>
        <w:br/>
        <w:t xml:space="preserve"> ],</w:t>
        <w:br/>
        <w:t xml:space="preserve"> "links": {}</w:t>
        <w:br/>
        <w:t xml:space="preserve"> },</w:t>
        <w:br/>
        <w:t xml:space="preserve"> "flow-triggers": {</w:t>
        <w:br/>
        <w:t xml:space="preserve"> "data": [</w:t>
        <w:br/>
        <w:t xml:space="preserve"> { "type": "flow", "id": "FLOW123" }</w:t>
        <w:br/>
        <w:t xml:space="preserve"> ],</w:t>
        <w:br/>
        <w:t xml:space="preserve"> "links": {}</w:t>
        <w:br/>
        <w:t xml:space="preserve"> }</w:t>
        <w:br/>
        <w:t xml:space="preserve"> },</w:t>
        <w:br/>
        <w:t xml:space="preserve"> "links": {</w:t>
        <w:br/>
        <w:t xml:space="preserve"> "self": "https://a.klaviyo.com/api/segments/Y6QJ3k"</w:t>
        <w:br/>
        <w:t xml:space="preserve"> }</w:t>
        <w:br/>
        <w:t xml:space="preserve"> },</w:t>
        <w:br/>
        <w:t xml:space="preserve"> "links": {</w:t>
        <w:br/>
        <w:t xml:space="preserve"> "self": "https://a.klaviyo.com/api/segments/Y6QJ3k"</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"Invalid Request",</w:t>
        <w:br/>
        <w:t xml:space="preserve"> "detail": "The request was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w:t>
            </w:r>
          </w:p>
        </w:tc>
      </w:tr>
      <w:tr>
        <w:tc>
          <w:tcPr>
            <w:tcW w:type="dxa" w:w="2880"/>
          </w:tcPr>
          <w:p>
            <w:r>
              <w:t>data.id</w:t>
            </w:r>
          </w:p>
        </w:tc>
        <w:tc>
          <w:tcPr>
            <w:tcW w:type="dxa" w:w="2880"/>
          </w:tcPr>
          <w:p>
            <w:r>
              <w:t>string</w:t>
            </w:r>
          </w:p>
        </w:tc>
        <w:tc>
          <w:tcPr>
            <w:tcW w:type="dxa" w:w="2880"/>
          </w:tcPr>
          <w:p>
            <w:r>
              <w:t>Segment ID.</w:t>
            </w:r>
          </w:p>
        </w:tc>
      </w:tr>
      <w:tr>
        <w:tc>
          <w:tcPr>
            <w:tcW w:type="dxa" w:w="2880"/>
          </w:tcPr>
          <w:p>
            <w:r>
              <w:t>data.attributes.name</w:t>
            </w:r>
          </w:p>
        </w:tc>
        <w:tc>
          <w:tcPr>
            <w:tcW w:type="dxa" w:w="2880"/>
          </w:tcPr>
          <w:p>
            <w:r>
              <w:t>string</w:t>
            </w:r>
          </w:p>
        </w:tc>
        <w:tc>
          <w:tcPr>
            <w:tcW w:type="dxa" w:w="2880"/>
          </w:tcPr>
          <w:p>
            <w:r>
              <w:t>A helpful name to label the segment.</w:t>
            </w:r>
          </w:p>
        </w:tc>
      </w:tr>
      <w:tr>
        <w:tc>
          <w:tcPr>
            <w:tcW w:type="dxa" w:w="2880"/>
          </w:tcPr>
          <w:p>
            <w:r>
              <w:t>data.attributes.definition</w:t>
            </w:r>
          </w:p>
        </w:tc>
        <w:tc>
          <w:tcPr>
            <w:tcW w:type="dxa" w:w="2880"/>
          </w:tcPr>
          <w:p>
            <w:r>
              <w:t>object</w:t>
            </w:r>
          </w:p>
        </w:tc>
        <w:tc>
          <w:tcPr>
            <w:tcW w:type="dxa" w:w="2880"/>
          </w:tcPr>
          <w:p>
            <w:r>
              <w:t>Segment definition (&lt;SegmentDefinition&gt;).</w:t>
            </w:r>
          </w:p>
        </w:tc>
      </w:tr>
      <w:tr>
        <w:tc>
          <w:tcPr>
            <w:tcW w:type="dxa" w:w="2880"/>
          </w:tcPr>
          <w:p>
            <w:r>
              <w:t>data.attributes.created</w:t>
            </w:r>
          </w:p>
        </w:tc>
        <w:tc>
          <w:tcPr>
            <w:tcW w:type="dxa" w:w="2880"/>
          </w:tcPr>
          <w:p>
            <w:r>
              <w:t>string</w:t>
            </w:r>
          </w:p>
        </w:tc>
        <w:tc>
          <w:tcPr>
            <w:tcW w:type="dxa" w:w="2880"/>
          </w:tcPr>
          <w:p>
            <w:r>
              <w:t>ISO 8601 timestamp when the segment was created (YYYY-MM-DDTHH:MM:SS.mmmmmm).</w:t>
            </w:r>
          </w:p>
        </w:tc>
      </w:tr>
      <w:tr>
        <w:tc>
          <w:tcPr>
            <w:tcW w:type="dxa" w:w="2880"/>
          </w:tcPr>
          <w:p>
            <w:r>
              <w:t>data.attributes.updated</w:t>
            </w:r>
          </w:p>
        </w:tc>
        <w:tc>
          <w:tcPr>
            <w:tcW w:type="dxa" w:w="2880"/>
          </w:tcPr>
          <w:p>
            <w:r>
              <w:t>string</w:t>
            </w:r>
          </w:p>
        </w:tc>
        <w:tc>
          <w:tcPr>
            <w:tcW w:type="dxa" w:w="2880"/>
          </w:tcPr>
          <w:p>
            <w:r>
              <w:t>ISO 8601 timestamp when the segment was last updated (YYYY-MM-DDTHH:MM:SS.mmmmmm).</w:t>
            </w:r>
          </w:p>
        </w:tc>
      </w:tr>
      <w:tr>
        <w:tc>
          <w:tcPr>
            <w:tcW w:type="dxa" w:w="2880"/>
          </w:tcPr>
          <w:p>
            <w:r>
              <w:t>data.attributes.is_active</w:t>
            </w:r>
          </w:p>
        </w:tc>
        <w:tc>
          <w:tcPr>
            <w:tcW w:type="dxa" w:w="2880"/>
          </w:tcPr>
          <w:p>
            <w:r>
              <w:t>boolean</w:t>
            </w:r>
          </w:p>
        </w:tc>
        <w:tc>
          <w:tcPr>
            <w:tcW w:type="dxa" w:w="2880"/>
          </w:tcPr>
          <w:p>
            <w:r>
              <w:t>Whether the segment is active. Inactive segments are not processed and membership does not update.</w:t>
            </w:r>
          </w:p>
        </w:tc>
      </w:tr>
      <w:tr>
        <w:tc>
          <w:tcPr>
            <w:tcW w:type="dxa" w:w="2880"/>
          </w:tcPr>
          <w:p>
            <w:r>
              <w:t>data.attributes.is_processing</w:t>
            </w:r>
          </w:p>
        </w:tc>
        <w:tc>
          <w:tcPr>
            <w:tcW w:type="dxa" w:w="2880"/>
          </w:tcPr>
          <w:p>
            <w:r>
              <w:t>boolean</w:t>
            </w:r>
          </w:p>
        </w:tc>
        <w:tc>
          <w:tcPr>
            <w:tcW w:type="dxa" w:w="2880"/>
          </w:tcPr>
          <w:p>
            <w:r>
              <w:t>Whether the segment is currently processing.</w:t>
            </w:r>
          </w:p>
        </w:tc>
      </w:tr>
      <w:tr>
        <w:tc>
          <w:tcPr>
            <w:tcW w:type="dxa" w:w="2880"/>
          </w:tcPr>
          <w:p>
            <w:r>
              <w:t>data.attributes.is_starred</w:t>
            </w:r>
          </w:p>
        </w:tc>
        <w:tc>
          <w:tcPr>
            <w:tcW w:type="dxa" w:w="2880"/>
          </w:tcPr>
          <w:p>
            <w:r>
              <w:t>boolean</w:t>
            </w:r>
          </w:p>
        </w:tc>
        <w:tc>
          <w:tcPr>
            <w:tcW w:type="dxa" w:w="2880"/>
          </w:tcPr>
          <w:p>
            <w:r>
              <w:t>Whether the segment is starred.</w:t>
            </w:r>
          </w:p>
        </w:tc>
      </w:tr>
      <w:tr>
        <w:tc>
          <w:tcPr>
            <w:tcW w:type="dxa" w:w="2880"/>
          </w:tcPr>
          <w:p>
            <w:r>
              <w:t>data.relationships.profiles.data[]</w:t>
            </w:r>
          </w:p>
        </w:tc>
        <w:tc>
          <w:tcPr>
            <w:tcW w:type="dxa" w:w="2880"/>
          </w:tcPr>
          <w:p>
            <w:r>
              <w:t>array</w:t>
            </w:r>
          </w:p>
        </w:tc>
        <w:tc>
          <w:tcPr>
            <w:tcW w:type="dxa" w:w="2880"/>
          </w:tcPr>
          <w:p>
            <w:r>
              <w:t>Related profiles.</w:t>
            </w:r>
          </w:p>
        </w:tc>
      </w:tr>
      <w:tr>
        <w:tc>
          <w:tcPr>
            <w:tcW w:type="dxa" w:w="2880"/>
          </w:tcPr>
          <w:p>
            <w:r>
              <w:t>data.relationships.profiles.data[].type</w:t>
            </w:r>
          </w:p>
        </w:tc>
        <w:tc>
          <w:tcPr>
            <w:tcW w:type="dxa" w:w="2880"/>
          </w:tcPr>
          <w:p>
            <w:r>
              <w:t>string</w:t>
            </w:r>
          </w:p>
        </w:tc>
        <w:tc>
          <w:tcPr>
            <w:tcW w:type="dxa" w:w="2880"/>
          </w:tcPr>
          <w:p>
            <w:r>
              <w:t>Profile resource type (&lt;ProfileEnum&gt;).</w:t>
            </w:r>
          </w:p>
        </w:tc>
      </w:tr>
      <w:tr>
        <w:tc>
          <w:tcPr>
            <w:tcW w:type="dxa" w:w="2880"/>
          </w:tcPr>
          <w:p>
            <w:r>
              <w:t>data.relationships.profiles.data[].id</w:t>
            </w:r>
          </w:p>
        </w:tc>
        <w:tc>
          <w:tcPr>
            <w:tcW w:type="dxa" w:w="2880"/>
          </w:tcPr>
          <w:p>
            <w:r>
              <w:t>string</w:t>
            </w:r>
          </w:p>
        </w:tc>
        <w:tc>
          <w:tcPr>
            <w:tcW w:type="dxa" w:w="2880"/>
          </w:tcPr>
          <w:p>
            <w:r>
              <w:t>Profile ID.</w:t>
            </w:r>
          </w:p>
        </w:tc>
      </w:tr>
      <w:tr>
        <w:tc>
          <w:tcPr>
            <w:tcW w:type="dxa" w:w="2880"/>
          </w:tcPr>
          <w:p>
            <w:r>
              <w:t>data.relationships.tags.data[]</w:t>
            </w:r>
          </w:p>
        </w:tc>
        <w:tc>
          <w:tcPr>
            <w:tcW w:type="dxa" w:w="2880"/>
          </w:tcPr>
          <w:p>
            <w:r>
              <w:t>array</w:t>
            </w:r>
          </w:p>
        </w:tc>
        <w:tc>
          <w:tcPr>
            <w:tcW w:type="dxa" w:w="2880"/>
          </w:tcPr>
          <w:p>
            <w:r>
              <w:t>Related tags.</w:t>
            </w:r>
          </w:p>
        </w:tc>
      </w:tr>
      <w:tr>
        <w:tc>
          <w:tcPr>
            <w:tcW w:type="dxa" w:w="2880"/>
          </w:tcPr>
          <w:p>
            <w:r>
              <w:t>data.relationships.tags.data[].type</w:t>
            </w:r>
          </w:p>
        </w:tc>
        <w:tc>
          <w:tcPr>
            <w:tcW w:type="dxa" w:w="2880"/>
          </w:tcPr>
          <w:p>
            <w:r>
              <w:t>string</w:t>
            </w:r>
          </w:p>
        </w:tc>
        <w:tc>
          <w:tcPr>
            <w:tcW w:type="dxa" w:w="2880"/>
          </w:tcPr>
          <w:p>
            <w:r>
              <w:t>Tag resource type (&lt;TagEnum&gt;).</w:t>
            </w:r>
          </w:p>
        </w:tc>
      </w:tr>
      <w:tr>
        <w:tc>
          <w:tcPr>
            <w:tcW w:type="dxa" w:w="2880"/>
          </w:tcPr>
          <w:p>
            <w:r>
              <w:t>data.relationships.tags.data[].id</w:t>
            </w:r>
          </w:p>
        </w:tc>
        <w:tc>
          <w:tcPr>
            <w:tcW w:type="dxa" w:w="2880"/>
          </w:tcPr>
          <w:p>
            <w:r>
              <w:t>string</w:t>
            </w:r>
          </w:p>
        </w:tc>
        <w:tc>
          <w:tcPr>
            <w:tcW w:type="dxa" w:w="2880"/>
          </w:tcPr>
          <w:p>
            <w:r>
              <w:t>Tag ID.</w:t>
            </w:r>
          </w:p>
        </w:tc>
      </w:tr>
      <w:tr>
        <w:tc>
          <w:tcPr>
            <w:tcW w:type="dxa" w:w="2880"/>
          </w:tcPr>
          <w:p>
            <w:r>
              <w:t>data.relationships.flow-triggers.data[]</w:t>
            </w:r>
          </w:p>
        </w:tc>
        <w:tc>
          <w:tcPr>
            <w:tcW w:type="dxa" w:w="2880"/>
          </w:tcPr>
          <w:p>
            <w:r>
              <w:t>array</w:t>
            </w:r>
          </w:p>
        </w:tc>
        <w:tc>
          <w:tcPr>
            <w:tcW w:type="dxa" w:w="2880"/>
          </w:tcPr>
          <w:p>
            <w:r>
              <w:t>Related flows that use this segment as a trigger.</w:t>
            </w:r>
          </w:p>
        </w:tc>
      </w:tr>
      <w:tr>
        <w:tc>
          <w:tcPr>
            <w:tcW w:type="dxa" w:w="2880"/>
          </w:tcPr>
          <w:p>
            <w:r>
              <w:t>data.relationships.flow-triggers.data[].type</w:t>
            </w:r>
          </w:p>
        </w:tc>
        <w:tc>
          <w:tcPr>
            <w:tcW w:type="dxa" w:w="2880"/>
          </w:tcPr>
          <w:p>
            <w:r>
              <w:t>string</w:t>
            </w:r>
          </w:p>
        </w:tc>
        <w:tc>
          <w:tcPr>
            <w:tcW w:type="dxa" w:w="2880"/>
          </w:tcPr>
          <w:p>
            <w:r>
              <w:t>Flow resource type (&lt;FlowEnum&gt;).</w:t>
            </w:r>
          </w:p>
        </w:tc>
      </w:tr>
      <w:tr>
        <w:tc>
          <w:tcPr>
            <w:tcW w:type="dxa" w:w="2880"/>
          </w:tcPr>
          <w:p>
            <w:r>
              <w:t>data.relationships.flow-triggers.data[].id</w:t>
            </w:r>
          </w:p>
        </w:tc>
        <w:tc>
          <w:tcPr>
            <w:tcW w:type="dxa" w:w="2880"/>
          </w:tcPr>
          <w:p>
            <w:r>
              <w:t>string</w:t>
            </w:r>
          </w:p>
        </w:tc>
        <w:tc>
          <w:tcPr>
            <w:tcW w:type="dxa" w:w="2880"/>
          </w:tcPr>
          <w:p>
            <w:r>
              <w:t>Flow ID.</w:t>
            </w:r>
          </w:p>
        </w:tc>
      </w:tr>
      <w:tr>
        <w:tc>
          <w:tcPr>
            <w:tcW w:type="dxa" w:w="2880"/>
          </w:tcPr>
          <w:p>
            <w:r>
              <w:t>data.links.self</w:t>
            </w:r>
          </w:p>
        </w:tc>
        <w:tc>
          <w:tcPr>
            <w:tcW w:type="dxa" w:w="2880"/>
          </w:tcPr>
          <w:p>
            <w:r>
              <w:t>string</w:t>
            </w:r>
          </w:p>
        </w:tc>
        <w:tc>
          <w:tcPr>
            <w:tcW w:type="dxa" w:w="2880"/>
          </w:tcPr>
          <w:p>
            <w:r>
              <w:t>URL to this segment resource.</w:t>
            </w:r>
          </w:p>
        </w:tc>
      </w:tr>
      <w:tr>
        <w:tc>
          <w:tcPr>
            <w:tcW w:type="dxa" w:w="2880"/>
          </w:tcPr>
          <w:p>
            <w:r>
              <w:t>links.self</w:t>
            </w:r>
          </w:p>
        </w:tc>
        <w:tc>
          <w:tcPr>
            <w:tcW w:type="dxa" w:w="2880"/>
          </w:tcPr>
          <w:p>
            <w:r>
              <w:t>string</w:t>
            </w:r>
          </w:p>
        </w:tc>
        <w:tc>
          <w:tcPr>
            <w:tcW w:type="dxa" w:w="2880"/>
          </w:tcPr>
          <w:p>
            <w:r>
              <w:t>URL to the current response resource.</w:t>
            </w:r>
          </w:p>
        </w:tc>
      </w:tr>
      <w:tr>
        <w:tc>
          <w:tcPr>
            <w:tcW w:type="dxa" w:w="2880"/>
          </w:tcPr>
          <w:p>
            <w:r>
              <w:t>errors[]</w:t>
            </w:r>
          </w:p>
        </w:tc>
        <w:tc>
          <w:tcPr>
            <w:tcW w:type="dxa" w:w="2880"/>
          </w:tcPr>
          <w:p>
            <w:r>
              <w:t>array</w:t>
            </w:r>
          </w:p>
        </w:tc>
        <w:tc>
          <w:tcPr>
            <w:tcW w:type="dxa" w:w="2880"/>
          </w:tcPr>
          <w:p>
            <w:r>
              <w:t>Error objects (for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errors[].source.pointer</w:t>
            </w:r>
          </w:p>
        </w:tc>
        <w:tc>
          <w:tcPr>
            <w:tcW w:type="dxa" w:w="2880"/>
          </w:tcPr>
          <w:p>
            <w:r>
              <w:t>string</w:t>
            </w:r>
          </w:p>
        </w:tc>
        <w:tc>
          <w:tcPr>
            <w:tcW w:type="dxa" w:w="2880"/>
          </w:tcPr>
          <w:p>
            <w:r>
              <w:t>JSON pointer to the offending field (if applicable).</w:t>
            </w:r>
          </w:p>
        </w:tc>
      </w:tr>
      <w:tr>
        <w:tc>
          <w:tcPr>
            <w:tcW w:type="dxa" w:w="2880"/>
          </w:tcPr>
          <w:p>
            <w:r>
              <w:t>errors[].source.parameter</w:t>
            </w:r>
          </w:p>
        </w:tc>
        <w:tc>
          <w:tcPr>
            <w:tcW w:type="dxa" w:w="2880"/>
          </w:tcPr>
          <w:p>
            <w:r>
              <w:t>string</w:t>
            </w:r>
          </w:p>
        </w:tc>
        <w:tc>
          <w:tcPr>
            <w:tcW w:type="dxa" w:w="2880"/>
          </w:tcPr>
          <w:p>
            <w:r>
              <w:t>Parameter name related to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'https://a.klaviyo.com/api/segments/Y6QJ3k'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w:t>
        <w:br/>
        <w:t xml:space="preserve"> "id": "Y6QJ3k",</w:t>
        <w:br/>
        <w:t xml:space="preserve"> "attributes": {</w:t>
        <w:br/>
        <w:t xml:space="preserve"> "name": "VIP Customers",</w:t>
        <w:br/>
        <w:t xml:space="preserve"> "is_starred": true</w:t>
        <w:br/>
        <w:t xml:space="preserve">      }</w:t>
        <w:br/>
        <w:t xml:space="preserve">    }</w:t>
        <w:br/>
        <w:t xml:space="preserve">  }'</w:t>
      </w:r>
    </w:p>
    <w:p>
      <w:pPr>
        <w:pStyle w:val="Heading3"/>
      </w:pPr>
      <w:r>
        <w:t>Example Usage</w:t>
      </w:r>
    </w:p>
    <w:p>
      <w:pPr>
        <w:pStyle w:val="Heading3"/>
      </w:pPr>
      <w:r>
        <w:t>Example 1: Rename a Segment</w:t>
      </w:r>
    </w:p>
    <w:p>
      <w:r>
        <w:rPr>
          <w:b/>
          <w:color w:val="666666"/>
          <w:sz w:val="16"/>
        </w:rPr>
        <w:t>[bash]</w:t>
      </w:r>
    </w:p>
    <w:p>
      <w:pPr>
        <w:shd w:fill="F2F2F2" w:val="clear"/>
      </w:pPr>
      <w:r>
        <w:rPr>
          <w:rFonts w:ascii="Courier New" w:hAnsi="Courier New"/>
          <w:sz w:val="17"/>
        </w:rPr>
        <w:t>curl --request PATCH 'https://a.klaviyo.com/api/segments/Y6QJ3k'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w:t>
        <w:br/>
        <w:t xml:space="preserve"> "id": "Y6QJ3k",</w:t>
        <w:br/>
        <w:t xml:space="preserve"> "attributes": {</w:t>
        <w:br/>
        <w:t xml:space="preserve"> "name": "High-Value Customers"</w:t>
        <w:br/>
        <w:t xml:space="preserve">      }</w:t>
        <w:br/>
        <w:t xml:space="preserve">    }</w:t>
        <w:br/>
        <w:t xml:space="preserve">  }'</w:t>
      </w:r>
    </w:p>
    <w:p>
      <w:pPr>
        <w:pStyle w:val="Heading3"/>
      </w:pPr>
      <w:r>
        <w:t>Example 2: Star a Segment</w:t>
      </w:r>
    </w:p>
    <w:p>
      <w:r>
        <w:rPr>
          <w:b/>
          <w:color w:val="666666"/>
          <w:sz w:val="16"/>
        </w:rPr>
        <w:t>[bash]</w:t>
      </w:r>
    </w:p>
    <w:p>
      <w:pPr>
        <w:shd w:fill="F2F2F2" w:val="clear"/>
      </w:pPr>
      <w:r>
        <w:rPr>
          <w:rFonts w:ascii="Courier New" w:hAnsi="Courier New"/>
          <w:sz w:val="17"/>
        </w:rPr>
        <w:t>curl --request PATCH 'https://a.klaviyo.com/api/segments/Y6QJ3k'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w:t>
        <w:br/>
        <w:t xml:space="preserve"> "id": "Y6QJ3k",</w:t>
        <w:br/>
        <w:t xml:space="preserve"> "attributes": {</w:t>
        <w:br/>
        <w:t xml:space="preserve"> "is_starred": true</w:t>
        <w:br/>
        <w:t xml:space="preserve">      }</w:t>
        <w:br/>
        <w:t xml:space="preserve">    }</w:t>
        <w:br/>
        <w:t xml:space="preserve">  }'</w:t>
      </w:r>
    </w:p>
    <w:p>
      <w:pPr>
        <w:pStyle w:val="Heading3"/>
      </w:pPr>
      <w:r>
        <w:t>Example 3: Deactivate a Segment (must be the only attribute)</w:t>
      </w:r>
    </w:p>
    <w:p>
      <w:r>
        <w:rPr>
          <w:b/>
          <w:color w:val="666666"/>
          <w:sz w:val="16"/>
        </w:rPr>
        <w:t>[bash]</w:t>
      </w:r>
    </w:p>
    <w:p>
      <w:pPr>
        <w:shd w:fill="F2F2F2" w:val="clear"/>
      </w:pPr>
      <w:r>
        <w:rPr>
          <w:rFonts w:ascii="Courier New" w:hAnsi="Courier New"/>
          <w:sz w:val="17"/>
        </w:rPr>
        <w:t>curl --request PATCH 'https://a.klaviyo.com/api/segments/Y6QJ3k'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w:t>
        <w:br/>
        <w:t xml:space="preserve"> "id": "Y6QJ3k",</w:t>
        <w:br/>
        <w:t xml:space="preserve"> "attributes": {</w:t>
        <w:br/>
        <w:t xml:space="preserve"> "is_active": false</w:t>
        <w:br/>
        <w:t xml:space="preserve">      }</w:t>
        <w:br/>
        <w:t xml:space="preserve">    }</w:t>
        <w:br/>
        <w:t xml:space="preserve">  }'</w:t>
      </w:r>
    </w:p>
    <w:p>
      <w:pPr>
        <w:pStyle w:val="Heading3"/>
      </w:pPr>
      <w:r>
        <w:t>Behavior</w:t>
      </w:r>
    </w:p>
    <w:p>
      <w:pPr>
        <w:pStyle w:val="ListBullet"/>
      </w:pPr>
      <w:r>
        <w:t>Validates the segment id and required request structure (data.type, data.id, data.attributes).</w:t>
      </w:r>
    </w:p>
    <w:p>
      <w:pPr>
        <w:pStyle w:val="ListBullet"/>
      </w:pPr>
      <w:r>
        <w:t>Applies the provided attribute updates.</w:t>
      </w:r>
    </w:p>
    <w:p>
      <w:pPr>
        <w:pStyle w:val="ListBullet"/>
      </w:pPr>
      <w:r>
        <w:t>If is_active: false is sent, the segment is deactivated and no other attributes may be included in the same request.</w:t>
      </w:r>
    </w:p>
    <w:p>
      <w:pPr>
        <w:pStyle w:val="ListBullet"/>
      </w:pPr>
      <w:r>
        <w:t>Returns the updated segment resource.</w:t>
      </w:r>
    </w:p>
    <w:p>
      <w:pPr>
        <w:pStyle w:val="Heading3"/>
      </w:pPr>
      <w:r>
        <w:t>Notes</w:t>
      </w:r>
    </w:p>
    <w:p>
      <w:pPr>
        <w:pStyle w:val="ListBullet"/>
      </w:pPr>
      <w:r>
        <w:t>Request and response media type is application/vnd.api+json.</w:t>
      </w:r>
    </w:p>
    <w:p>
      <w:pPr>
        <w:pStyle w:val="ListBullet"/>
      </w:pPr>
      <w:r>
        <w:t>Deactivating a segment affects other Klaviyo features that reference the segment (campaigns, flows, ad syncs, forms, helpdesk routing, etc.).</w:t>
      </w:r>
    </w:p>
    <w:p>
      <w:pPr>
        <w:pStyle w:val="ListBullet"/>
      </w:pPr>
      <w:r>
        <w:t>Inactive segments are not processed and their membership does not update.</w:t>
      </w:r>
    </w:p>
    <w:p>
      <w:pPr>
        <w:pStyle w:val="Heading3"/>
      </w:pPr>
      <w:r>
        <w:t>Gotchas</w:t>
      </w:r>
    </w:p>
    <w:p>
      <w:pPr>
        <w:pStyle w:val="ListBullet"/>
      </w:pPr>
      <w:r>
        <w:t>Deactivation rule: if you set is_active to false, it must be the only attribute in data.attributes (no name, definition, is_starred, etc. in the same request).</w:t>
      </w:r>
    </w:p>
    <w:p>
      <w:pPr>
        <w:pStyle w:val="Heading3"/>
      </w:pPr>
      <w:r>
        <w:t>Error Handling</w:t>
      </w:r>
    </w:p>
    <w:p>
      <w:pPr>
        <w:pStyle w:val="ListBullet"/>
      </w:pPr>
      <w:r>
        <w:t>4XX: Client-side errors return an errors[] array with id, code, title, detail, and optional source.pointer / source.parameter.</w:t>
      </w:r>
    </w:p>
    <w:p>
      <w:pPr>
        <w:pStyle w:val="ListBullet"/>
      </w:pPr>
      <w:r>
        <w:t>5XX: Server-side errors return an errors[] array with the same structure.</w:t>
      </w:r>
    </w:p>
    <w:p>
      <w:pPr>
        <w:pStyle w:val="Heading3"/>
      </w:pPr>
      <w:r>
        <w:t>Related segments actions</w:t>
      </w:r>
    </w:p>
    <w:p>
      <w:pPr>
        <w:pStyle w:val="ListBullet"/>
      </w:pPr>
      <w:r>
        <w:t>[GET] Get Profile IDs for a Segment — /api/segments/{{id}}/relationships/profiles</w:t>
      </w:r>
    </w:p>
    <w:p>
      <w:pPr>
        <w:pStyle w:val="ListBullet"/>
      </w:pPr>
      <w:r>
        <w:t>[GET] Get IDs for Flows Triggered by a Segment — /api/segments/{{id}}/relationships/flow-triggers</w:t>
      </w:r>
    </w:p>
    <w:p>
      <w:pPr>
        <w:pStyle w:val="ListBullet"/>
      </w:pPr>
      <w:r>
        <w:t>[GET] Get Tag IDs for a Segment — /api/segments/{{id}}/relationships/tags</w:t>
      </w:r>
    </w:p>
    <w:p>
      <w:pPr>
        <w:pStyle w:val="ListBullet"/>
      </w:pPr>
      <w:r>
        <w:t>[GET] Get Tags for a Segment — /api/segments/{{id}}/tags</w:t>
      </w:r>
    </w:p>
    <w:p>
      <w:pPr>
        <w:pStyle w:val="ListBullet"/>
      </w:pPr>
      <w:r>
        <w:t>[GET] Get Profiles for a Segment — /api/segments/{{id}}/profiles</w:t>
      </w:r>
    </w:p>
    <w:p>
      <w:pPr>
        <w:pStyle w:val="ListBullet"/>
      </w:pPr>
      <w:r>
        <w:t>[POST] Create Segment — /segments</w:t>
      </w:r>
    </w:p>
    <w:p>
      <w:r>
        <w:br w:type="page"/>
      </w:r>
    </w:p>
    <w:p>
      <w:pPr>
        <w:pStyle w:val="Heading2"/>
      </w:pPr>
      <w:r>
        <w:t>225. [POST] Create Tag</w:t>
      </w:r>
    </w:p>
    <w:p>
      <w:r>
        <w:rPr>
          <w:b/>
        </w:rPr>
        <w:t xml:space="preserve">Endpoint: </w:t>
      </w:r>
      <w:r>
        <w:rPr>
          <w:rFonts w:ascii="Courier New" w:hAnsi="Courier New"/>
          <w:sz w:val="18"/>
        </w:rPr>
        <w:t>/tags</w:t>
      </w:r>
    </w:p>
    <w:p>
      <w:pPr>
        <w:pStyle w:val="Heading3"/>
      </w:pPr>
      <w:r>
        <w:t>Prerequisites</w:t>
      </w:r>
    </w:p>
    <w:p>
      <w:pPr>
        <w:pStyle w:val="ListBullet"/>
      </w:pPr>
      <w:r>
        <w:t>Your account must not exceed 500 unique tags.</w:t>
      </w:r>
    </w:p>
    <w:p>
      <w:pPr>
        <w:pStyle w:val="ListBullet"/>
      </w:pPr>
      <w:r>
        <w:t>The tag will belong to a single tag group. If you do not specify relationships.tag-group.data.id, the tag is added to the account’s default tag group.</w:t>
      </w:r>
    </w:p>
    <w:p>
      <w:pPr>
        <w:pStyle w:val="Heading3"/>
      </w:pPr>
      <w:r>
        <w:t>Method</w:t>
      </w:r>
    </w:p>
    <w:p>
      <w:r>
        <w:t>POST</w:t>
      </w:r>
    </w:p>
    <w:p>
      <w:pPr>
        <w:pStyle w:val="Heading3"/>
      </w:pPr>
      <w:r>
        <w:t>URL</w:t>
      </w:r>
    </w:p>
    <w:p>
      <w:r>
        <w:t>https://a.klaviyo.com/api/tags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tag in Klaviyo. Optionally associates the tag with a specific tag group; otherwise, the tag is associated with the company’s default tag group.</w:t>
      </w:r>
    </w:p>
    <w:p>
      <w:pPr>
        <w:pStyle w:val="Heading3"/>
      </w:pPr>
      <w:r>
        <w:t>Required Path Parameters</w:t>
      </w:r>
    </w:p>
    <w:p>
      <w:r>
        <w:t>None</w:t>
      </w:r>
    </w:p>
    <w:p>
      <w:pPr>
        <w:pStyle w:val="Heading3"/>
      </w:pPr>
      <w:r>
        <w:t>Required Query Parameters</w:t>
      </w:r>
    </w:p>
    <w:p>
      <w:r>
        <w:t>None</w:t>
      </w:r>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tag resource to create.</w:t>
            </w:r>
          </w:p>
        </w:tc>
      </w:tr>
      <w:tr>
        <w:tc>
          <w:tcPr>
            <w:tcW w:type="dxa" w:w="2880"/>
          </w:tcPr>
          <w:p>
            <w:r>
              <w:t>data.type</w:t>
            </w:r>
          </w:p>
        </w:tc>
        <w:tc>
          <w:tcPr>
            <w:tcW w:type="dxa" w:w="2880"/>
          </w:tcPr>
          <w:p>
            <w:r>
              <w:t>string</w:t>
            </w:r>
          </w:p>
        </w:tc>
        <w:tc>
          <w:tcPr>
            <w:tcW w:type="dxa" w:w="2880"/>
          </w:tcPr>
          <w:p>
            <w:r>
              <w:t>Resource type. (Enum; response indicates value is "tag".)</w:t>
            </w:r>
          </w:p>
        </w:tc>
      </w:tr>
      <w:tr>
        <w:tc>
          <w:tcPr>
            <w:tcW w:type="dxa" w:w="2880"/>
          </w:tcPr>
          <w:p>
            <w:r>
              <w:t>data.attributes</w:t>
            </w:r>
          </w:p>
        </w:tc>
        <w:tc>
          <w:tcPr>
            <w:tcW w:type="dxa" w:w="2880"/>
          </w:tcPr>
          <w:p>
            <w:r>
              <w:t>object</w:t>
            </w:r>
          </w:p>
        </w:tc>
        <w:tc>
          <w:tcPr>
            <w:tcW w:type="dxa" w:w="2880"/>
          </w:tcPr>
          <w:p>
            <w:r>
              <w:t>Tag attributes.</w:t>
            </w:r>
          </w:p>
        </w:tc>
      </w:tr>
      <w:tr>
        <w:tc>
          <w:tcPr>
            <w:tcW w:type="dxa" w:w="2880"/>
          </w:tcPr>
          <w:p>
            <w:r>
              <w:t>data.attributes.name</w:t>
            </w:r>
          </w:p>
        </w:tc>
        <w:tc>
          <w:tcPr>
            <w:tcW w:type="dxa" w:w="2880"/>
          </w:tcPr>
          <w:p>
            <w:r>
              <w:t>string</w:t>
            </w:r>
          </w:p>
        </w:tc>
        <w:tc>
          <w:tcPr>
            <w:tcW w:type="dxa" w:w="2880"/>
          </w:tcPr>
          <w:p>
            <w:r>
              <w:t>The Tag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Relationships for the tag.</w:t>
            </w:r>
          </w:p>
        </w:tc>
      </w:tr>
      <w:tr>
        <w:tc>
          <w:tcPr>
            <w:tcW w:type="dxa" w:w="2880"/>
          </w:tcPr>
          <w:p>
            <w:r>
              <w:t>data.relationships.tag-group</w:t>
            </w:r>
          </w:p>
        </w:tc>
        <w:tc>
          <w:tcPr>
            <w:tcW w:type="dxa" w:w="2880"/>
          </w:tcPr>
          <w:p>
            <w:r>
              <w:t>object</w:t>
            </w:r>
          </w:p>
        </w:tc>
        <w:tc>
          <w:tcPr>
            <w:tcW w:type="dxa" w:w="2880"/>
          </w:tcPr>
          <w:p>
            <w:r>
              <w:t>Tag group relationship.</w:t>
            </w:r>
          </w:p>
        </w:tc>
      </w:tr>
      <w:tr>
        <w:tc>
          <w:tcPr>
            <w:tcW w:type="dxa" w:w="2880"/>
          </w:tcPr>
          <w:p>
            <w:r>
              <w:t>data.relationships.tag-group.data</w:t>
            </w:r>
          </w:p>
        </w:tc>
        <w:tc>
          <w:tcPr>
            <w:tcW w:type="dxa" w:w="2880"/>
          </w:tcPr>
          <w:p>
            <w:r>
              <w:t>object</w:t>
            </w:r>
          </w:p>
        </w:tc>
        <w:tc>
          <w:tcPr>
            <w:tcW w:type="dxa" w:w="2880"/>
          </w:tcPr>
          <w:p>
            <w:r>
              <w:t>The tag group identifier object.</w:t>
            </w:r>
          </w:p>
        </w:tc>
      </w:tr>
      <w:tr>
        <w:tc>
          <w:tcPr>
            <w:tcW w:type="dxa" w:w="2880"/>
          </w:tcPr>
          <w:p>
            <w:r>
              <w:t>data.relationships.tag-group.data.type</w:t>
            </w:r>
          </w:p>
        </w:tc>
        <w:tc>
          <w:tcPr>
            <w:tcW w:type="dxa" w:w="2880"/>
          </w:tcPr>
          <w:p>
            <w:r>
              <w:t>string</w:t>
            </w:r>
          </w:p>
        </w:tc>
        <w:tc>
          <w:tcPr>
            <w:tcW w:type="dxa" w:w="2880"/>
          </w:tcPr>
          <w:p>
            <w:r>
              <w:t>Tag group resource type (enum: &lt;TagGroupEnum&gt;).</w:t>
            </w:r>
          </w:p>
        </w:tc>
      </w:tr>
      <w:tr>
        <w:tc>
          <w:tcPr>
            <w:tcW w:type="dxa" w:w="2880"/>
          </w:tcPr>
          <w:p>
            <w:r>
              <w:t>data.relationships.tag-group.data.id</w:t>
            </w:r>
          </w:p>
        </w:tc>
        <w:tc>
          <w:tcPr>
            <w:tcW w:type="dxa" w:w="2880"/>
          </w:tcPr>
          <w:p>
            <w:r>
              <w:t>string</w:t>
            </w:r>
          </w:p>
        </w:tc>
        <w:tc>
          <w:tcPr>
            <w:tcW w:type="dxa" w:w="2880"/>
          </w:tcPr>
          <w:p>
            <w:r>
              <w:t>The ID of the Tag Group to associate the Tag with. If omitted, the Tag is associated with the company’s Default Tag Group.</w:t>
            </w:r>
          </w:p>
        </w:tc>
      </w:tr>
    </w:tbl>
    <w:p/>
    <w:p>
      <w:pPr>
        <w:pStyle w:val="Heading3"/>
      </w:pPr>
      <w:r>
        <w:t>Response</w:t>
      </w:r>
    </w:p>
    <w:p>
      <w:pPr>
        <w:pStyle w:val="Heading3"/>
      </w:pPr>
      <w:r>
        <w:t>Success Response (201 Created)</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"tag",</w:t>
        <w:br/>
        <w:t xml:space="preserve"> "id": "TAG_ID",</w:t>
        <w:br/>
        <w:t xml:space="preserve"> "attributes": {</w:t>
        <w:br/>
        <w:t xml:space="preserve"> "name": "VIP"</w:t>
        <w:br/>
        <w:t xml:space="preserve"> },</w:t>
        <w:br/>
        <w:t xml:space="preserve"> "relationships": {</w:t>
        <w:br/>
        <w:t xml:space="preserve"> "tag-group": {</w:t>
        <w:br/>
        <w:t xml:space="preserve"> "data": {</w:t>
        <w:br/>
        <w:t xml:space="preserve"> "type": "tag-group",</w:t>
        <w:br/>
        <w:t xml:space="preserve"> "id": "TAG_GROUP_ID"</w:t>
        <w:br/>
        <w:t xml:space="preserve"> },</w:t>
        <w:br/>
        <w:t xml:space="preserve"> "links": {</w:t>
        <w:br/>
        <w:t xml:space="preserve"> "self": "https://a.klaviyo.com/api/tags/TAG_ID/relationships/tag-group",</w:t>
        <w:br/>
        <w:t xml:space="preserve"> "related": "https://a.klaviyo.com/api/tags/TAG_ID/tag-group"</w:t>
        <w:br/>
        <w:t xml:space="preserve"> }</w:t>
        <w:br/>
        <w:t xml:space="preserve"> },</w:t>
        <w:br/>
        <w:t xml:space="preserve"> "lists": {</w:t>
        <w:br/>
        <w:t xml:space="preserve"> "data": [],</w:t>
        <w:br/>
        <w:t xml:space="preserve"> "links": {</w:t>
        <w:br/>
        <w:t xml:space="preserve"> "self": "https://a.klaviyo.com/api/tags/TAG_ID/relationships/lists",</w:t>
        <w:br/>
        <w:t xml:space="preserve"> "related": "https://a.klaviyo.com/api/tags/TAG_ID/lists"</w:t>
        <w:br/>
        <w:t xml:space="preserve"> }</w:t>
        <w:br/>
        <w:t xml:space="preserve"> },</w:t>
        <w:br/>
        <w:t xml:space="preserve"> "segments": {</w:t>
        <w:br/>
        <w:t xml:space="preserve"> "data": [],</w:t>
        <w:br/>
        <w:t xml:space="preserve"> "links": {</w:t>
        <w:br/>
        <w:t xml:space="preserve"> "self": "https://a.klaviyo.com/api/tags/TAG_ID/relationships/segments",</w:t>
        <w:br/>
        <w:t xml:space="preserve"> "related": "https://a.klaviyo.com/api/tags/TAG_ID/segments"</w:t>
        <w:br/>
        <w:t xml:space="preserve"> }</w:t>
        <w:br/>
        <w:t xml:space="preserve"> },</w:t>
        <w:br/>
        <w:t xml:space="preserve"> "campaigns": {</w:t>
        <w:br/>
        <w:t xml:space="preserve"> "data": [],</w:t>
        <w:br/>
        <w:t xml:space="preserve"> "links": {</w:t>
        <w:br/>
        <w:t xml:space="preserve"> "self": "https://a.klaviyo.com/api/tags/TAG_ID/relationships/campaigns",</w:t>
        <w:br/>
        <w:t xml:space="preserve"> "related": "https://a.klaviyo.com/api/tags/TAG_ID/campaigns"</w:t>
        <w:br/>
        <w:t xml:space="preserve"> }</w:t>
        <w:br/>
        <w:t xml:space="preserve"> },</w:t>
        <w:br/>
        <w:t xml:space="preserve"> "flows": {</w:t>
        <w:br/>
        <w:t xml:space="preserve"> "data": [],</w:t>
        <w:br/>
        <w:t xml:space="preserve"> "links": {</w:t>
        <w:br/>
        <w:t xml:space="preserve"> "self": "https://a.klaviyo.com/api/tags/TAG_ID/relationships/flows",</w:t>
        <w:br/>
        <w:t xml:space="preserve"> "related": "https://a.klaviyo.com/api/tags/TAG_ID/flows"</w:t>
        <w:br/>
        <w:t xml:space="preserve"> }</w:t>
        <w:br/>
        <w:t xml:space="preserve"> }</w:t>
        <w:br/>
        <w:t xml:space="preserve"> },</w:t>
        <w:br/>
        <w:t xml:space="preserve"> "links": {</w:t>
        <w:br/>
        <w:t xml:space="preserve"> "self": "https://a.klaviyo.com/api/tags/TAG_ID"</w:t>
        <w:br/>
        <w:t xml:space="preserve"> }</w:t>
        <w:br/>
        <w:t xml:space="preserve"> },</w:t>
        <w:br/>
        <w:t xml:space="preserve"> "links": {</w:t>
        <w:br/>
        <w:t xml:space="preserve"> "self": "https://a.klaviyo.com/api/tags"</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"Client Error",</w:t>
        <w:br/>
        <w:t xml:space="preserve"> "detail": "A human-readable description of the error.",</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"Server Error",</w:t>
        <w:br/>
        <w:t xml:space="preserve"> "detail": "A human-readable description of the error.",</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(enum includes "tag").</w:t>
            </w:r>
          </w:p>
        </w:tc>
      </w:tr>
      <w:tr>
        <w:tc>
          <w:tcPr>
            <w:tcW w:type="dxa" w:w="2880"/>
          </w:tcPr>
          <w:p>
            <w:r>
              <w:t>data.id</w:t>
            </w:r>
          </w:p>
        </w:tc>
        <w:tc>
          <w:tcPr>
            <w:tcW w:type="dxa" w:w="2880"/>
          </w:tcPr>
          <w:p>
            <w:r>
              <w:t>string</w:t>
            </w:r>
          </w:p>
        </w:tc>
        <w:tc>
          <w:tcPr>
            <w:tcW w:type="dxa" w:w="2880"/>
          </w:tcPr>
          <w:p>
            <w:r>
              <w:t>The Tag ID.</w:t>
            </w:r>
          </w:p>
        </w:tc>
      </w:tr>
      <w:tr>
        <w:tc>
          <w:tcPr>
            <w:tcW w:type="dxa" w:w="2880"/>
          </w:tcPr>
          <w:p>
            <w:r>
              <w:t>data.attributes.name</w:t>
            </w:r>
          </w:p>
        </w:tc>
        <w:tc>
          <w:tcPr>
            <w:tcW w:type="dxa" w:w="2880"/>
          </w:tcPr>
          <w:p>
            <w:r>
              <w:t>string</w:t>
            </w:r>
          </w:p>
        </w:tc>
        <w:tc>
          <w:tcPr>
            <w:tcW w:type="dxa" w:w="2880"/>
          </w:tcPr>
          <w:p>
            <w:r>
              <w:t>The Tag name.</w:t>
            </w:r>
          </w:p>
        </w:tc>
      </w:tr>
      <w:tr>
        <w:tc>
          <w:tcPr>
            <w:tcW w:type="dxa" w:w="2880"/>
          </w:tcPr>
          <w:p>
            <w:r>
              <w:t>data.relationships.tag-group.data.type</w:t>
            </w:r>
          </w:p>
        </w:tc>
        <w:tc>
          <w:tcPr>
            <w:tcW w:type="dxa" w:w="2880"/>
          </w:tcPr>
          <w:p>
            <w:r>
              <w:t>string</w:t>
            </w:r>
          </w:p>
        </w:tc>
        <w:tc>
          <w:tcPr>
            <w:tcW w:type="dxa" w:w="2880"/>
          </w:tcPr>
          <w:p>
            <w:r>
              <w:t>Tag group resource type (&lt;TagGroupEnum&gt;).</w:t>
            </w:r>
          </w:p>
        </w:tc>
      </w:tr>
      <w:tr>
        <w:tc>
          <w:tcPr>
            <w:tcW w:type="dxa" w:w="2880"/>
          </w:tcPr>
          <w:p>
            <w:r>
              <w:t>data.relationships.tag-group.data.id</w:t>
            </w:r>
          </w:p>
        </w:tc>
        <w:tc>
          <w:tcPr>
            <w:tcW w:type="dxa" w:w="2880"/>
          </w:tcPr>
          <w:p>
            <w:r>
              <w:t>string</w:t>
            </w:r>
          </w:p>
        </w:tc>
        <w:tc>
          <w:tcPr>
            <w:tcW w:type="dxa" w:w="2880"/>
          </w:tcPr>
          <w:p>
            <w:r>
              <w:t>Tag group ID associated with the tag.</w:t>
            </w:r>
          </w:p>
        </w:tc>
      </w:tr>
      <w:tr>
        <w:tc>
          <w:tcPr>
            <w:tcW w:type="dxa" w:w="2880"/>
          </w:tcPr>
          <w:p>
            <w:r>
              <w:t>data.relationships.*.links</w:t>
            </w:r>
          </w:p>
        </w:tc>
        <w:tc>
          <w:tcPr>
            <w:tcW w:type="dxa" w:w="2880"/>
          </w:tcPr>
          <w:p>
            <w:r>
              <w:t>object</w:t>
            </w:r>
          </w:p>
        </w:tc>
        <w:tc>
          <w:tcPr>
            <w:tcW w:type="dxa" w:w="2880"/>
          </w:tcPr>
          <w:p>
            <w:r>
              <w:t>Relationship links object (&lt;RelationshipLinks&gt;).</w:t>
            </w:r>
          </w:p>
        </w:tc>
      </w:tr>
      <w:tr>
        <w:tc>
          <w:tcPr>
            <w:tcW w:type="dxa" w:w="2880"/>
          </w:tcPr>
          <w:p>
            <w:r>
              <w:t>data.links.self</w:t>
            </w:r>
          </w:p>
        </w:tc>
        <w:tc>
          <w:tcPr>
            <w:tcW w:type="dxa" w:w="2880"/>
          </w:tcPr>
          <w:p>
            <w:r>
              <w:t>string</w:t>
            </w:r>
          </w:p>
        </w:tc>
        <w:tc>
          <w:tcPr>
            <w:tcW w:type="dxa" w:w="2880"/>
          </w:tcPr>
          <w:p>
            <w:r>
              <w:t>Self link for the created tag resource.</w:t>
            </w:r>
          </w:p>
        </w:tc>
      </w:tr>
      <w:tr>
        <w:tc>
          <w:tcPr>
            <w:tcW w:type="dxa" w:w="2880"/>
          </w:tcPr>
          <w:p>
            <w:r>
              <w:t>links.self</w:t>
            </w:r>
          </w:p>
        </w:tc>
        <w:tc>
          <w:tcPr>
            <w:tcW w:type="dxa" w:w="2880"/>
          </w:tcPr>
          <w:p>
            <w:r>
              <w:t>string</w:t>
            </w:r>
          </w:p>
        </w:tc>
        <w:tc>
          <w:tcPr>
            <w:tcW w:type="dxa" w:w="2880"/>
          </w:tcPr>
          <w:p>
            <w:r>
              <w:t>Self link for the collection endpoint.</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Error details.</w:t>
            </w:r>
          </w:p>
        </w:tc>
      </w:tr>
      <w:tr>
        <w:tc>
          <w:tcPr>
            <w:tcW w:type="dxa" w:w="2880"/>
          </w:tcPr>
          <w:p>
            <w:r>
              <w:t>errors[].source.pointer</w:t>
            </w:r>
          </w:p>
        </w:tc>
        <w:tc>
          <w:tcPr>
            <w:tcW w:type="dxa" w:w="2880"/>
          </w:tcPr>
          <w:p>
            <w:r>
              <w:t>string</w:t>
            </w:r>
          </w:p>
        </w:tc>
        <w:tc>
          <w:tcPr>
            <w:tcW w:type="dxa" w:w="2880"/>
          </w:tcPr>
          <w:p>
            <w:r>
              <w:t>JSON pointer to the field that caused the error (when applicable).</w:t>
            </w:r>
          </w:p>
        </w:tc>
      </w:tr>
      <w:tr>
        <w:tc>
          <w:tcPr>
            <w:tcW w:type="dxa" w:w="2880"/>
          </w:tcPr>
          <w:p>
            <w:r>
              <w:t>errors[].source.parameter</w:t>
            </w:r>
          </w:p>
        </w:tc>
        <w:tc>
          <w:tcPr>
            <w:tcW w:type="dxa" w:w="2880"/>
          </w:tcPr>
          <w:p>
            <w:r>
              <w:t>string</w:t>
            </w:r>
          </w:p>
        </w:tc>
        <w:tc>
          <w:tcPr>
            <w:tcW w:type="dxa" w:w="2880"/>
          </w:tcPr>
          <w:p>
            <w:r>
              <w:t>Parameter name that caused the error (when applicable).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POST 'https://a.klaviyo.com/api/tags'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"tag",</w:t>
        <w:br/>
        <w:t xml:space="preserve"> "attributes": {</w:t>
        <w:br/>
        <w:t xml:space="preserve"> "name": "VIP"</w:t>
        <w:br/>
        <w:t xml:space="preserve">      }</w:t>
        <w:br/>
        <w:t xml:space="preserve">    }</w:t>
        <w:br/>
        <w:t xml:space="preserve">  }'</w:t>
      </w:r>
    </w:p>
    <w:p>
      <w:pPr>
        <w:pStyle w:val="Heading3"/>
      </w:pPr>
      <w:r>
        <w:t>Example Usage</w:t>
      </w:r>
    </w:p>
    <w:p>
      <w:pPr>
        <w:pStyle w:val="Heading3"/>
      </w:pPr>
      <w:r>
        <w:t>Example 1: Create a tag in the default tag group</w:t>
      </w:r>
    </w:p>
    <w:p>
      <w:r>
        <w:rPr>
          <w:b/>
          <w:color w:val="666666"/>
          <w:sz w:val="16"/>
        </w:rPr>
        <w:t>[bash]</w:t>
      </w:r>
    </w:p>
    <w:p>
      <w:pPr>
        <w:shd w:fill="F2F2F2" w:val="clear"/>
      </w:pPr>
      <w:r>
        <w:rPr>
          <w:rFonts w:ascii="Courier New" w:hAnsi="Courier New"/>
          <w:sz w:val="17"/>
        </w:rPr>
        <w:t>curl --request POST 'https://a.klaviyo.com/api/tags'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"tag",</w:t>
        <w:br/>
        <w:t xml:space="preserve"> "attributes": {</w:t>
        <w:br/>
        <w:t xml:space="preserve"> "name": "New Customers"</w:t>
        <w:br/>
        <w:t xml:space="preserve">      }</w:t>
        <w:br/>
        <w:t xml:space="preserve">    }</w:t>
        <w:br/>
        <w:t xml:space="preserve">  }'</w:t>
      </w:r>
    </w:p>
    <w:p>
      <w:pPr>
        <w:pStyle w:val="Heading3"/>
      </w:pPr>
      <w:r>
        <w:t>Example 2: Create a tag and associate it with a specific tag group</w:t>
      </w:r>
    </w:p>
    <w:p>
      <w:r>
        <w:rPr>
          <w:b/>
          <w:color w:val="666666"/>
          <w:sz w:val="16"/>
        </w:rPr>
        <w:t>[bash]</w:t>
      </w:r>
    </w:p>
    <w:p>
      <w:pPr>
        <w:shd w:fill="F2F2F2" w:val="clear"/>
      </w:pPr>
      <w:r>
        <w:rPr>
          <w:rFonts w:ascii="Courier New" w:hAnsi="Courier New"/>
          <w:sz w:val="17"/>
        </w:rPr>
        <w:t>curl --request POST 'https://a.klaviyo.com/api/tags'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"tag",</w:t>
        <w:br/>
        <w:t xml:space="preserve"> "attributes": {</w:t>
        <w:br/>
        <w:t xml:space="preserve"> "name": "High Intent"</w:t>
        <w:br/>
        <w:t xml:space="preserve">      },</w:t>
        <w:br/>
        <w:t xml:space="preserve"> "relationships": {</w:t>
        <w:br/>
        <w:t xml:space="preserve"> "tag-group": {</w:t>
        <w:br/>
        <w:t xml:space="preserve"> "data": {</w:t>
        <w:br/>
        <w:t xml:space="preserve"> "type": "tag-group",</w:t>
        <w:br/>
        <w:t xml:space="preserve"> "id": "TAG_GROUP_ID"</w:t>
        <w:br/>
        <w:t xml:space="preserve">          }</w:t>
        <w:br/>
        <w:t xml:space="preserve">        }</w:t>
        <w:br/>
        <w:t xml:space="preserve">      }</w:t>
        <w:br/>
        <w:t xml:space="preserve">    }</w:t>
        <w:br/>
        <w:t xml:space="preserve">  }'</w:t>
      </w:r>
    </w:p>
    <w:p>
      <w:pPr>
        <w:pStyle w:val="Heading3"/>
      </w:pPr>
      <w:r>
        <w:t>Behavior</w:t>
      </w:r>
    </w:p>
    <w:p>
      <w:pPr>
        <w:pStyle w:val="ListBullet"/>
      </w:pPr>
      <w:r>
        <w:t>Validates the request body conforms to JSON:API structure and includes required fields.</w:t>
      </w:r>
    </w:p>
    <w:p>
      <w:pPr>
        <w:pStyle w:val="ListBullet"/>
      </w:pPr>
      <w:r>
        <w:t>Creates the tag.</w:t>
      </w:r>
    </w:p>
    <w:p>
      <w:pPr>
        <w:pStyle w:val="ListBullet"/>
      </w:pPr>
      <w:r>
        <w:t>If relationships.tag-group.data.id is provided, associates the tag to that tag group; otherwise associates it to the default tag group.</w:t>
      </w:r>
    </w:p>
    <w:p>
      <w:pPr>
        <w:pStyle w:val="ListBullet"/>
      </w:pPr>
      <w:r>
        <w:t>Returns the created tag resource and relationship links.</w:t>
      </w:r>
    </w:p>
    <w:p>
      <w:pPr>
        <w:pStyle w:val="Heading3"/>
      </w:pPr>
      <w:r>
        <w:t>Notes</w:t>
      </w:r>
    </w:p>
    <w:p>
      <w:pPr>
        <w:pStyle w:val="ListBullet"/>
      </w:pPr>
      <w:r>
        <w:t>Scopes listed for this operation: tags:read, tags:write.</w:t>
      </w:r>
    </w:p>
    <w:p>
      <w:pPr>
        <w:pStyle w:val="ListBullet"/>
      </w:pPr>
      <w:r>
        <w:t>The revision header is required for this endpoint and must be set to 2026-01-15.</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pPr>
        <w:pStyle w:val="ListBullet"/>
      </w:pPr>
      <w:r>
        <w:t>[GET] Get Segment IDs for a Tag — /api/tags/{{id}}/relationships/segments</w:t>
      </w:r>
    </w:p>
    <w:p>
      <w:r>
        <w:br w:type="page"/>
      </w:r>
    </w:p>
    <w:p>
      <w:pPr>
        <w:pStyle w:val="Heading2"/>
      </w:pPr>
      <w:r>
        <w:t>226. [DELETE] Delete a Tag Group</w:t>
      </w:r>
    </w:p>
    <w:p>
      <w:r>
        <w:rPr>
          <w:b/>
        </w:rPr>
        <w:t xml:space="preserve">Endpoint: </w:t>
      </w:r>
      <w:r>
        <w:rPr>
          <w:rFonts w:ascii="Courier New" w:hAnsi="Courier New"/>
          <w:sz w:val="18"/>
        </w:rPr>
        <w:t>/api/tag-groups/{{id}}</w:t>
      </w:r>
    </w:p>
    <w:p>
      <w:pPr>
        <w:pStyle w:val="Heading3"/>
      </w:pPr>
      <w:r>
        <w:t>Prerequisites</w:t>
      </w:r>
    </w:p>
    <w:p>
      <w:pPr>
        <w:pStyle w:val="ListBullet"/>
      </w:pPr>
      <w:r>
        <w:t>Must have permissions/scopes: tags:read, tags:write</w:t>
      </w:r>
    </w:p>
    <w:p>
      <w:pPr>
        <w:pStyle w:val="Heading3"/>
      </w:pPr>
      <w:r>
        <w:t>Method</w:t>
      </w:r>
    </w:p>
    <w:p>
      <w:r>
        <w:t>DELETE</w:t>
      </w:r>
    </w:p>
    <w:p>
      <w:pPr>
        <w:pStyle w:val="Heading3"/>
      </w:pPr>
      <w:r>
        <w:t>URL</w:t>
      </w:r>
    </w:p>
    <w:p>
      <w:r>
        <w:t>https://a.klaviyo.com/api/tag-groups/{{id}}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the tag group with the given tag group ID. Any tags inside that tag group, and any associations between those tags and other resources, will also be removed. The Default Tag Group cannot be deleted.</w:t>
      </w:r>
    </w:p>
    <w:p>
      <w:pPr>
        <w:pStyle w:val="Heading3"/>
      </w:pPr>
      <w:r>
        <w:t>Enforcement Rules</w:t>
      </w:r>
    </w:p>
    <w:p>
      <w:pPr>
        <w:pStyle w:val="ListBullet"/>
      </w:pPr>
      <w:r>
        <w:t>The id path parameter must always be present and must be a non-empty string.</w:t>
      </w:r>
    </w:p>
    <w:p>
      <w:pPr>
        <w:pStyle w:val="ListBullet"/>
      </w:pPr>
      <w:r>
        <w:t>Always construct the path as /api/tag-groups/{{id}}.</w:t>
      </w:r>
    </w:p>
    <w:p>
      <w:pPr>
        <w:pStyle w:val="ListBullet"/>
      </w:pPr>
      <w:r>
        <w:t>Do not call the API with a missing or empty id (e.g., avoid /api/tag-groups/).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Heading3"/>
      </w:pPr>
      <w:r>
        <w:t>Valid Examples</w:t>
      </w:r>
    </w:p>
    <w:p>
      <w:r>
        <w:rPr>
          <w:b/>
          <w:color w:val="666666"/>
          <w:sz w:val="16"/>
        </w:rPr>
        <w:t>[http]</w:t>
      </w:r>
    </w:p>
    <w:p>
      <w:pPr>
        <w:shd w:fill="F2F2F2" w:val="clear"/>
      </w:pPr>
      <w:r>
        <w:rPr>
          <w:rFonts w:ascii="Courier New" w:hAnsi="Courier New"/>
          <w:sz w:val="17"/>
        </w:rPr>
        <w:t>/api/tag-groups/TG_12345</w:t>
        <w:br/>
        <w:t>/api/tag-groups/3fa85f64-5717-4562-b3fc-2c963f66afa6</w:t>
      </w:r>
    </w:p>
    <w:p>
      <w:pPr>
        <w:pStyle w:val="Heading3"/>
      </w:pPr>
      <w:r>
        <w:t>Invalid Examples</w:t>
      </w:r>
    </w:p>
    <w:p>
      <w:r>
        <w:rPr>
          <w:b/>
          <w:color w:val="666666"/>
          <w:sz w:val="16"/>
        </w:rPr>
        <w:t>[http]</w:t>
      </w:r>
    </w:p>
    <w:p>
      <w:pPr>
        <w:shd w:fill="F2F2F2" w:val="clear"/>
      </w:pPr>
      <w:r>
        <w:rPr>
          <w:rFonts w:ascii="Courier New" w:hAnsi="Courier New"/>
          <w:sz w:val="17"/>
        </w:rPr>
        <w:t>/api/tag-groups/</w:t>
        <w:br/>
        <w:t>/api/tag-groups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Group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"tag-group",</w:t>
        <w:br/>
        <w:t xml:space="preserve"> "id": "TG_12345",</w:t>
        <w:br/>
        <w:t xml:space="preserve"> "attributes": {</w:t>
        <w:br/>
        <w:t xml:space="preserve"> "name": "Campaign Tags",</w:t>
        <w:br/>
        <w:t xml:space="preserve"> "exclusive": false,</w:t>
        <w:br/>
        <w:t xml:space="preserve"> "default": false</w:t>
        <w:br/>
        <w:t xml:space="preserve"> },</w:t>
        <w:br/>
        <w:t xml:space="preserve"> "relationships": {</w:t>
        <w:br/>
        <w:t xml:space="preserve"> "tags": {</w:t>
        <w:br/>
        <w:t xml:space="preserve"> "data": [</w:t>
        <w:br/>
        <w:t xml:space="preserve"> {</w:t>
        <w:br/>
        <w:t xml:space="preserve"> "type": "&lt;TagEnum&gt;",</w:t>
        <w:br/>
        <w:t xml:space="preserve"> "id": "TAG_001"</w:t>
        <w:br/>
        <w:t xml:space="preserve"> },</w:t>
        <w:br/>
        <w:t xml:space="preserve"> {</w:t>
        <w:br/>
        <w:t xml:space="preserve"> "type": "&lt;TagEnum&gt;",</w:t>
        <w:br/>
        <w:t xml:space="preserve"> "id": "TAG_002"</w:t>
        <w:br/>
        <w:t xml:space="preserve"> }</w:t>
        <w:br/>
        <w:t xml:space="preserve"> ],</w:t>
        <w:br/>
        <w:t xml:space="preserve"> "links": "&lt;RelationshipLinks&gt;"</w:t>
        <w:br/>
        <w:t xml:space="preserve"> }</w:t>
        <w:br/>
        <w:t xml:space="preserve"> },</w:t>
        <w:br/>
        <w:t xml:space="preserve"> "links": {</w:t>
        <w:br/>
        <w:t xml:space="preserve"> "self": "https://a.klaviyo.com/api/tag-groups/TG_12345"</w:t>
        <w:br/>
        <w:t xml:space="preserve"> }</w:t>
        <w:br/>
        <w:t xml:space="preserve"> },</w:t>
        <w:br/>
        <w:t xml:space="preserve"> "links": {</w:t>
        <w:br/>
        <w:t xml:space="preserve"> "self": "https://a.klaviyo.com/api/tag-groups/TG_12345"</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could not be processed.",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returned.</w:t>
            </w:r>
          </w:p>
        </w:tc>
      </w:tr>
      <w:tr>
        <w:tc>
          <w:tcPr>
            <w:tcW w:type="dxa" w:w="2880"/>
          </w:tcPr>
          <w:p>
            <w:r>
              <w:t>data.type</w:t>
            </w:r>
          </w:p>
        </w:tc>
        <w:tc>
          <w:tcPr>
            <w:tcW w:type="dxa" w:w="2880"/>
          </w:tcPr>
          <w:p>
            <w:r>
              <w:t>string</w:t>
            </w:r>
          </w:p>
        </w:tc>
        <w:tc>
          <w:tcPr>
            <w:tcW w:type="dxa" w:w="2880"/>
          </w:tcPr>
          <w:p>
            <w:r>
              <w:t>Resource type. Value: "tag-group".</w:t>
            </w:r>
          </w:p>
        </w:tc>
      </w:tr>
      <w:tr>
        <w:tc>
          <w:tcPr>
            <w:tcW w:type="dxa" w:w="2880"/>
          </w:tcPr>
          <w:p>
            <w:r>
              <w:t>data.id</w:t>
            </w:r>
          </w:p>
        </w:tc>
        <w:tc>
          <w:tcPr>
            <w:tcW w:type="dxa" w:w="2880"/>
          </w:tcPr>
          <w:p>
            <w:r>
              <w:t>string</w:t>
            </w:r>
          </w:p>
        </w:tc>
        <w:tc>
          <w:tcPr>
            <w:tcW w:type="dxa" w:w="2880"/>
          </w:tcPr>
          <w:p>
            <w:r>
              <w:t>The Tag Group ID.</w:t>
            </w:r>
          </w:p>
        </w:tc>
      </w:tr>
      <w:tr>
        <w:tc>
          <w:tcPr>
            <w:tcW w:type="dxa" w:w="2880"/>
          </w:tcPr>
          <w:p>
            <w:r>
              <w:t>data.attributes</w:t>
            </w:r>
          </w:p>
        </w:tc>
        <w:tc>
          <w:tcPr>
            <w:tcW w:type="dxa" w:w="2880"/>
          </w:tcPr>
          <w:p>
            <w:r>
              <w:t>object</w:t>
            </w:r>
          </w:p>
        </w:tc>
        <w:tc>
          <w:tcPr>
            <w:tcW w:type="dxa" w:w="2880"/>
          </w:tcPr>
          <w:p>
            <w:r>
              <w:t>Tag group attributes.</w:t>
            </w:r>
          </w:p>
        </w:tc>
      </w:tr>
      <w:tr>
        <w:tc>
          <w:tcPr>
            <w:tcW w:type="dxa" w:w="2880"/>
          </w:tcPr>
          <w:p>
            <w:r>
              <w:t>data.attributes.name</w:t>
            </w:r>
          </w:p>
        </w:tc>
        <w:tc>
          <w:tcPr>
            <w:tcW w:type="dxa" w:w="2880"/>
          </w:tcPr>
          <w:p>
            <w:r>
              <w:t>string</w:t>
            </w:r>
          </w:p>
        </w:tc>
        <w:tc>
          <w:tcPr>
            <w:tcW w:type="dxa" w:w="2880"/>
          </w:tcPr>
          <w:p>
            <w:r>
              <w:t>The Tag Group name.</w:t>
            </w:r>
          </w:p>
        </w:tc>
      </w:tr>
      <w:tr>
        <w:tc>
          <w:tcPr>
            <w:tcW w:type="dxa" w:w="2880"/>
          </w:tcPr>
          <w:p>
            <w:r>
              <w:t>data.attributes.exclusive</w:t>
            </w:r>
          </w:p>
        </w:tc>
        <w:tc>
          <w:tcPr>
            <w:tcW w:type="dxa" w:w="2880"/>
          </w:tcPr>
          <w:p>
            <w:r>
              <w:t>boolean</w:t>
            </w:r>
          </w:p>
        </w:tc>
        <w:tc>
          <w:tcPr>
            <w:tcW w:type="dxa" w:w="2880"/>
          </w:tcPr>
          <w:p>
            <w:r>
              <w:t>If false, a related resource can be linked to multiple tags from this group; if true, it can only be linked to one tag from this group.</w:t>
            </w:r>
          </w:p>
        </w:tc>
      </w:tr>
      <w:tr>
        <w:tc>
          <w:tcPr>
            <w:tcW w:type="dxa" w:w="2880"/>
          </w:tcPr>
          <w:p>
            <w:r>
              <w:t>data.attributes.default</w:t>
            </w:r>
          </w:p>
        </w:tc>
        <w:tc>
          <w:tcPr>
            <w:tcW w:type="dxa" w:w="2880"/>
          </w:tcPr>
          <w:p>
            <w:r>
              <w:t>boolean</w:t>
            </w:r>
          </w:p>
        </w:tc>
        <w:tc>
          <w:tcPr>
            <w:tcW w:type="dxa" w:w="2880"/>
          </w:tcPr>
          <w:p>
            <w:r>
              <w:t>Indicates the Default Tag Group (true). The Default Tag Group cannot be deleted.</w:t>
            </w:r>
          </w:p>
        </w:tc>
      </w:tr>
      <w:tr>
        <w:tc>
          <w:tcPr>
            <w:tcW w:type="dxa" w:w="2880"/>
          </w:tcPr>
          <w:p>
            <w:r>
              <w:t>data.relationships</w:t>
            </w:r>
          </w:p>
        </w:tc>
        <w:tc>
          <w:tcPr>
            <w:tcW w:type="dxa" w:w="2880"/>
          </w:tcPr>
          <w:p>
            <w:r>
              <w:t>object</w:t>
            </w:r>
          </w:p>
        </w:tc>
        <w:tc>
          <w:tcPr>
            <w:tcW w:type="dxa" w:w="2880"/>
          </w:tcPr>
          <w:p>
            <w:r>
              <w:t>Relationships for the tag group.</w:t>
            </w:r>
          </w:p>
        </w:tc>
      </w:tr>
      <w:tr>
        <w:tc>
          <w:tcPr>
            <w:tcW w:type="dxa" w:w="2880"/>
          </w:tcPr>
          <w:p>
            <w:r>
              <w:t>data.relationships.tags</w:t>
            </w:r>
          </w:p>
        </w:tc>
        <w:tc>
          <w:tcPr>
            <w:tcW w:type="dxa" w:w="2880"/>
          </w:tcPr>
          <w:p>
            <w:r>
              <w:t>object</w:t>
            </w:r>
          </w:p>
        </w:tc>
        <w:tc>
          <w:tcPr>
            <w:tcW w:type="dxa" w:w="2880"/>
          </w:tcPr>
          <w:p>
            <w:r>
              <w:t>Tags relationship container.</w:t>
            </w:r>
          </w:p>
        </w:tc>
      </w:tr>
      <w:tr>
        <w:tc>
          <w:tcPr>
            <w:tcW w:type="dxa" w:w="2880"/>
          </w:tcPr>
          <w:p>
            <w:r>
              <w:t>data.relationships.tags.data</w:t>
            </w:r>
          </w:p>
        </w:tc>
        <w:tc>
          <w:tcPr>
            <w:tcW w:type="dxa" w:w="2880"/>
          </w:tcPr>
          <w:p>
            <w:r>
              <w:t>array</w:t>
            </w:r>
          </w:p>
        </w:tc>
        <w:tc>
          <w:tcPr>
            <w:tcW w:type="dxa" w:w="2880"/>
          </w:tcPr>
          <w:p>
            <w:r>
              <w:t>Array of related tag identifiers.</w:t>
            </w:r>
          </w:p>
        </w:tc>
      </w:tr>
      <w:tr>
        <w:tc>
          <w:tcPr>
            <w:tcW w:type="dxa" w:w="2880"/>
          </w:tcPr>
          <w:p>
            <w:r>
              <w:t>data.relationships.tags.data[].type</w:t>
            </w:r>
          </w:p>
        </w:tc>
        <w:tc>
          <w:tcPr>
            <w:tcW w:type="dxa" w:w="2880"/>
          </w:tcPr>
          <w:p>
            <w:r>
              <w:t>string</w:t>
            </w:r>
          </w:p>
        </w:tc>
        <w:tc>
          <w:tcPr>
            <w:tcW w:type="dxa" w:w="2880"/>
          </w:tcPr>
          <w:p>
            <w:r>
              <w:t>Tag resource type (documented as &lt;TagEnum&gt;).</w:t>
            </w:r>
          </w:p>
        </w:tc>
      </w:tr>
      <w:tr>
        <w:tc>
          <w:tcPr>
            <w:tcW w:type="dxa" w:w="2880"/>
          </w:tcPr>
          <w:p>
            <w:r>
              <w:t>data.relationships.tags.data[].id</w:t>
            </w:r>
          </w:p>
        </w:tc>
        <w:tc>
          <w:tcPr>
            <w:tcW w:type="dxa" w:w="2880"/>
          </w:tcPr>
          <w:p>
            <w:r>
              <w:t>string</w:t>
            </w:r>
          </w:p>
        </w:tc>
        <w:tc>
          <w:tcPr>
            <w:tcW w:type="dxa" w:w="2880"/>
          </w:tcPr>
          <w:p>
            <w:r>
              <w:t>Tag ID.</w:t>
            </w:r>
          </w:p>
        </w:tc>
      </w:tr>
      <w:tr>
        <w:tc>
          <w:tcPr>
            <w:tcW w:type="dxa" w:w="2880"/>
          </w:tcPr>
          <w:p>
            <w:r>
              <w:t>data.relationships.tags.links</w:t>
            </w:r>
          </w:p>
        </w:tc>
        <w:tc>
          <w:tcPr>
            <w:tcW w:type="dxa" w:w="2880"/>
          </w:tcPr>
          <w:p>
            <w:r>
              <w:t>string</w:t>
            </w:r>
          </w:p>
        </w:tc>
        <w:tc>
          <w:tcPr>
            <w:tcW w:type="dxa" w:w="2880"/>
          </w:tcPr>
          <w:p>
            <w:r>
              <w:t>Relationship links (documented as &lt;RelationshipLinks&gt;).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tag group resource.</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Canonical URL for this request/resource.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'https://a.klaviyo.com/api/tag-groups/TG_12345' \</w:t>
        <w:br/>
        <w:t xml:space="preserve"> --header 'Accept: application/vnd.api+json' \</w:t>
        <w:br/>
        <w:t xml:space="preserve"> --header 'revision: 2026-01-15'</w:t>
      </w:r>
    </w:p>
    <w:p>
      <w:pPr>
        <w:pStyle w:val="Heading3"/>
      </w:pPr>
      <w:r>
        <w:t>Behavior</w:t>
      </w:r>
    </w:p>
    <w:p>
      <w:pPr>
        <w:pStyle w:val="ListBullet"/>
      </w:pPr>
      <w:r>
        <w:t>Validates the provided tag group id.</w:t>
      </w:r>
    </w:p>
    <w:p>
      <w:pPr>
        <w:pStyle w:val="ListBullet"/>
      </w:pPr>
      <w:r>
        <w:t>Deletes the tag group.</w:t>
      </w:r>
    </w:p>
    <w:p>
      <w:pPr>
        <w:pStyle w:val="ListBullet"/>
      </w:pPr>
      <w:r>
        <w:t>Removes any tags inside the deleted tag group.</w:t>
      </w:r>
    </w:p>
    <w:p>
      <w:pPr>
        <w:pStyle w:val="ListBullet"/>
      </w:pPr>
      <w:r>
        <w:t>Removes associations between those tags and other resources (campaigns, flows, etc.).</w:t>
      </w:r>
    </w:p>
    <w:p>
      <w:pPr>
        <w:pStyle w:val="ListBullet"/>
      </w:pPr>
      <w:r>
        <w:t>Returns the deleted tag group resource representation.</w:t>
      </w:r>
    </w:p>
    <w:p>
      <w:pPr>
        <w:pStyle w:val="Heading3"/>
      </w:pPr>
      <w:r>
        <w:t>Notes</w:t>
      </w:r>
    </w:p>
    <w:p>
      <w:pPr>
        <w:pStyle w:val="ListBullet"/>
      </w:pPr>
      <w:r>
        <w:t>The Default Tag Group cannot be deleted.</w:t>
      </w:r>
    </w:p>
    <w:p>
      <w:pPr>
        <w:pStyle w:val="ListBullet"/>
      </w:pPr>
      <w:r>
        <w:t>Response content type is application/vnd.api+json.</w:t>
      </w:r>
    </w:p>
    <w:p>
      <w:pPr>
        <w:pStyle w:val="Heading3"/>
      </w:pPr>
      <w:r>
        <w:t>Error Handling</w:t>
      </w:r>
    </w:p>
    <w:p>
      <w:pPr>
        <w:pStyle w:val="ListBullet"/>
      </w:pPr>
      <w:r>
        <w:t>4XX (Client Error): Invalid ID, attempting to delete the Default Tag Group, or other request issues (see error schema above).</w:t>
      </w:r>
    </w:p>
    <w:p>
      <w:pPr>
        <w:pStyle w:val="ListBullet"/>
      </w:pPr>
      <w:r>
        <w:t>5XX (Server Error): Unexpected server-side failure (see error schema above).</w:t>
      </w:r>
    </w:p>
    <w:p>
      <w:pPr>
        <w:pStyle w:val="Heading3"/>
      </w:pPr>
      <w:r>
        <w:t>Related tagGroups actions</w:t>
      </w:r>
    </w:p>
    <w:p>
      <w:pPr>
        <w:pStyle w:val="ListBullet"/>
      </w:pPr>
      <w:r>
        <w:t>[POST] Create Tag Group — /tag-groups</w:t>
      </w:r>
    </w:p>
    <w:p>
      <w:pPr>
        <w:pStyle w:val="ListBullet"/>
      </w:pPr>
      <w:r>
        <w:t>[GET] Get Tag IDs for a Tag Group — /api/tag-groups/{{id}}/relationships/tags</w:t>
      </w:r>
    </w:p>
    <w:p>
      <w:pPr>
        <w:pStyle w:val="ListBullet"/>
      </w:pPr>
      <w:r>
        <w:t>[GET] Get a Tag’s Tag Group — /api/tags/{{id}}/tag-group</w:t>
      </w:r>
    </w:p>
    <w:p>
      <w:pPr>
        <w:pStyle w:val="ListBullet"/>
      </w:pPr>
      <w:r>
        <w:t>[GET] Get a Tag Group — /api/tag-groups/{{id}}</w:t>
      </w:r>
    </w:p>
    <w:p>
      <w:pPr>
        <w:pStyle w:val="ListBullet"/>
      </w:pPr>
      <w:r>
        <w:t>[PATCH] Update a Tag Group — /api/tag-groups/{{id}}</w:t>
      </w:r>
    </w:p>
    <w:p>
      <w:pPr>
        <w:pStyle w:val="ListBullet"/>
      </w:pPr>
      <w:r>
        <w:t>[GET] List Tag Groups — /tag-groups</w:t>
      </w:r>
    </w:p>
    <w:p>
      <w:r>
        <w:br w:type="page"/>
      </w:r>
    </w:p>
    <w:p>
      <w:pPr>
        <w:pStyle w:val="Heading2"/>
      </w:pPr>
      <w:r>
        <w:t>227. [POST] Create Tag Group</w:t>
      </w:r>
    </w:p>
    <w:p>
      <w:r>
        <w:rPr>
          <w:b/>
        </w:rPr>
        <w:t xml:space="preserve">Endpoint: </w:t>
      </w:r>
      <w:r>
        <w:rPr>
          <w:rFonts w:ascii="Courier New" w:hAnsi="Courier New"/>
          <w:sz w:val="18"/>
        </w:rPr>
        <w:t>/tag-groups</w:t>
      </w:r>
    </w:p>
    <w:p>
      <w:pPr>
        <w:pStyle w:val="Heading3"/>
      </w:pPr>
      <w:r>
        <w:t>Prerequisites</w:t>
      </w:r>
    </w:p>
    <w:p>
      <w:pPr>
        <w:pStyle w:val="ListBullet"/>
      </w:pPr>
      <w:r>
        <w:t>Must have permission scopes: tags:read, tags:write</w:t>
      </w:r>
    </w:p>
    <w:p>
      <w:pPr>
        <w:pStyle w:val="ListBullet"/>
      </w:pPr>
      <w:r>
        <w:t>Your account cannot have more than 50 unique tag groups</w:t>
      </w:r>
    </w:p>
    <w:p>
      <w:pPr>
        <w:pStyle w:val="Heading3"/>
      </w:pPr>
      <w:r>
        <w:t>Method</w:t>
      </w:r>
    </w:p>
    <w:p>
      <w:r>
        <w:t>POST</w:t>
      </w:r>
    </w:p>
    <w:p>
      <w:pPr>
        <w:pStyle w:val="Heading3"/>
      </w:pPr>
      <w:r>
        <w:t>URL</w:t>
      </w:r>
    </w:p>
    <w:p>
      <w:r>
        <w:t>https://a.klaviyo.com/api/tag-groups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tag group. Tag groups can be exclusive (a related resource can be linked to only one tag in the group) or non-exclusive (a related resource can be linked to multiple tags in the group). If exclusive is not specified as true or false, it defaults to non-exclusive.</w:t>
      </w:r>
    </w:p>
    <w:p>
      <w:pPr>
        <w:pStyle w:val="Heading3"/>
      </w:pPr>
      <w:r>
        <w:t>Enforcement Rules</w:t>
      </w:r>
    </w:p>
    <w:p>
      <w:pPr>
        <w:pStyle w:val="ListBullet"/>
      </w:pPr>
      <w:r>
        <w:t>The revision header must be included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Rate Limits</w:t>
      </w:r>
    </w:p>
    <w:p>
      <w:pPr>
        <w:pStyle w:val="ListBullet"/>
      </w:pPr>
      <w:r>
        <w:t>Burst: 3/s</w:t>
      </w:r>
    </w:p>
    <w:p>
      <w:pPr>
        <w:pStyle w:val="ListBullet"/>
      </w:pPr>
      <w:r>
        <w:t>Steady: 60/m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Tag group type. Must be a valid &lt;TagGroupEnum&gt; value (the response uses "tag-group").</w:t>
            </w:r>
          </w:p>
        </w:tc>
      </w:tr>
      <w:tr>
        <w:tc>
          <w:tcPr>
            <w:tcW w:type="dxa" w:w="2880"/>
          </w:tcPr>
          <w:p>
            <w:r>
              <w:t>data.attributes</w:t>
            </w:r>
          </w:p>
        </w:tc>
        <w:tc>
          <w:tcPr>
            <w:tcW w:type="dxa" w:w="2880"/>
          </w:tcPr>
          <w:p>
            <w:r>
              <w:t>object</w:t>
            </w:r>
          </w:p>
        </w:tc>
        <w:tc>
          <w:tcPr>
            <w:tcW w:type="dxa" w:w="2880"/>
          </w:tcPr>
          <w:p>
            <w:r>
              <w:t>Tag group attributes.</w:t>
            </w:r>
          </w:p>
        </w:tc>
      </w:tr>
      <w:tr>
        <w:tc>
          <w:tcPr>
            <w:tcW w:type="dxa" w:w="2880"/>
          </w:tcPr>
          <w:p>
            <w:r>
              <w:t>data.attributes.name</w:t>
            </w:r>
          </w:p>
        </w:tc>
        <w:tc>
          <w:tcPr>
            <w:tcW w:type="dxa" w:w="2880"/>
          </w:tcPr>
          <w:p>
            <w:r>
              <w:t>string</w:t>
            </w:r>
          </w:p>
        </w:tc>
        <w:tc>
          <w:tcPr>
            <w:tcW w:type="dxa" w:w="2880"/>
          </w:tcPr>
          <w:p>
            <w:r>
              <w:t>The Tag Group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data.attributes.exclusive</w:t>
            </w:r>
          </w:p>
        </w:tc>
        <w:tc>
          <w:tcPr>
            <w:tcW w:type="dxa" w:w="2880"/>
          </w:tcPr>
          <w:p>
            <w:r>
              <w:t>boolean</w:t>
            </w:r>
          </w:p>
        </w:tc>
        <w:tc>
          <w:tcPr>
            <w:tcW w:type="dxa" w:w="2880"/>
          </w:tcPr>
          <w:p>
            <w:r>
              <w:t>Whether the tag group is exclusive. Default: false (non-exclusive).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"tag-group",</w:t>
        <w:br/>
        <w:t xml:space="preserve"> "id": "tg_12345",</w:t>
        <w:br/>
        <w:t xml:space="preserve"> "attributes": {</w:t>
        <w:br/>
        <w:t xml:space="preserve"> "name": "Lifecycle",</w:t>
        <w:br/>
        <w:t xml:space="preserve"> "exclusive": false,</w:t>
        <w:br/>
        <w:t xml:space="preserve"> "default": false</w:t>
        <w:br/>
        <w:t xml:space="preserve"> },</w:t>
        <w:br/>
        <w:t xml:space="preserve"> "relationships": {</w:t>
        <w:br/>
        <w:t xml:space="preserve"> "tags": {</w:t>
        <w:br/>
        <w:t xml:space="preserve"> "data": [</w:t>
        <w:br/>
        <w:t xml:space="preserve"> {</w:t>
        <w:br/>
        <w:t xml:space="preserve"> "type": "tag",</w:t>
        <w:br/>
        <w:t xml:space="preserve"> "id": "tag_abc123"</w:t>
        <w:br/>
        <w:t xml:space="preserve"> }</w:t>
        <w:br/>
        <w:t xml:space="preserve"> ],</w:t>
        <w:br/>
        <w:t xml:space="preserve"> "links": {</w:t>
        <w:br/>
        <w:t xml:space="preserve"> "self": "https://a.klaviyo.com/api/tag-groups/tg_12345/relationships/tags",</w:t>
        <w:br/>
        <w:t xml:space="preserve"> "related": "https://a.klaviyo.com/api/tag-groups/tg_12345/tags"</w:t>
        <w:br/>
        <w:t xml:space="preserve"> }</w:t>
        <w:br/>
        <w:t xml:space="preserve"> }</w:t>
        <w:br/>
        <w:t xml:space="preserve"> },</w:t>
        <w:br/>
        <w:t xml:space="preserve"> "links": {</w:t>
        <w:br/>
        <w:t xml:space="preserve"> "self": "https://a.klaviyo.com/api/tag-groups/tg_12345"</w:t>
        <w:br/>
        <w:t xml:space="preserve"> }</w:t>
        <w:br/>
        <w:t xml:space="preserve"> },</w:t>
        <w:br/>
        <w:t xml:space="preserve"> "links": {</w:t>
        <w:br/>
        <w:t xml:space="preserve"> "self": "https://a.klaviyo.com/api/tag-groups"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"err_001",</w:t>
        <w:br/>
        <w:t xml:space="preserve"> "code": "invalid",</w:t>
        <w:br/>
        <w:t xml:space="preserve"> "title": "Invalid Request",</w:t>
        <w:br/>
        <w:t xml:space="preserve"> "detail": "The request was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Enum: "tag-group".</w:t>
            </w:r>
          </w:p>
        </w:tc>
      </w:tr>
      <w:tr>
        <w:tc>
          <w:tcPr>
            <w:tcW w:type="dxa" w:w="2880"/>
          </w:tcPr>
          <w:p>
            <w:r>
              <w:t>data.id</w:t>
            </w:r>
          </w:p>
        </w:tc>
        <w:tc>
          <w:tcPr>
            <w:tcW w:type="dxa" w:w="2880"/>
          </w:tcPr>
          <w:p>
            <w:r>
              <w:t>string</w:t>
            </w:r>
          </w:p>
        </w:tc>
        <w:tc>
          <w:tcPr>
            <w:tcW w:type="dxa" w:w="2880"/>
          </w:tcPr>
          <w:p>
            <w:r>
              <w:t>The Tag Group ID.</w:t>
            </w:r>
          </w:p>
        </w:tc>
      </w:tr>
      <w:tr>
        <w:tc>
          <w:tcPr>
            <w:tcW w:type="dxa" w:w="2880"/>
          </w:tcPr>
          <w:p>
            <w:r>
              <w:t>data.attributes.name</w:t>
            </w:r>
          </w:p>
        </w:tc>
        <w:tc>
          <w:tcPr>
            <w:tcW w:type="dxa" w:w="2880"/>
          </w:tcPr>
          <w:p>
            <w:r>
              <w:t>string</w:t>
            </w:r>
          </w:p>
        </w:tc>
        <w:tc>
          <w:tcPr>
            <w:tcW w:type="dxa" w:w="2880"/>
          </w:tcPr>
          <w:p>
            <w:r>
              <w:t>The Tag Group name.</w:t>
            </w:r>
          </w:p>
        </w:tc>
      </w:tr>
      <w:tr>
        <w:tc>
          <w:tcPr>
            <w:tcW w:type="dxa" w:w="2880"/>
          </w:tcPr>
          <w:p>
            <w:r>
              <w:t>data.attributes.exclusive</w:t>
            </w:r>
          </w:p>
        </w:tc>
        <w:tc>
          <w:tcPr>
            <w:tcW w:type="dxa" w:w="2880"/>
          </w:tcPr>
          <w:p>
            <w:r>
              <w:t>boolean</w:t>
            </w:r>
          </w:p>
        </w:tc>
        <w:tc>
          <w:tcPr>
            <w:tcW w:type="dxa" w:w="2880"/>
          </w:tcPr>
          <w:p>
            <w:r>
              <w:t>If non-exclusive, a related resource can be linked to multiple tags from this group; if exclusive, only one tag from this group.</w:t>
            </w:r>
          </w:p>
        </w:tc>
      </w:tr>
      <w:tr>
        <w:tc>
          <w:tcPr>
            <w:tcW w:type="dxa" w:w="2880"/>
          </w:tcPr>
          <w:p>
            <w:r>
              <w:t>data.attributes.default</w:t>
            </w:r>
          </w:p>
        </w:tc>
        <w:tc>
          <w:tcPr>
            <w:tcW w:type="dxa" w:w="2880"/>
          </w:tcPr>
          <w:p>
            <w:r>
              <w:t>boolean</w:t>
            </w:r>
          </w:p>
        </w:tc>
        <w:tc>
          <w:tcPr>
            <w:tcW w:type="dxa" w:w="2880"/>
          </w:tcPr>
          <w:p>
            <w:r>
              <w:t>True only for the Default Tag Group (cannot be deleted; no other defaults can be created).</w:t>
            </w:r>
          </w:p>
        </w:tc>
      </w:tr>
      <w:tr>
        <w:tc>
          <w:tcPr>
            <w:tcW w:type="dxa" w:w="2880"/>
          </w:tcPr>
          <w:p>
            <w:r>
              <w:t>data.relationships.tags.data[]</w:t>
            </w:r>
          </w:p>
        </w:tc>
        <w:tc>
          <w:tcPr>
            <w:tcW w:type="dxa" w:w="2880"/>
          </w:tcPr>
          <w:p>
            <w:r>
              <w:t>array</w:t>
            </w:r>
          </w:p>
        </w:tc>
        <w:tc>
          <w:tcPr>
            <w:tcW w:type="dxa" w:w="2880"/>
          </w:tcPr>
          <w:p>
            <w:r>
              <w:t>Array of related tag identifiers.</w:t>
            </w:r>
          </w:p>
        </w:tc>
      </w:tr>
      <w:tr>
        <w:tc>
          <w:tcPr>
            <w:tcW w:type="dxa" w:w="2880"/>
          </w:tcPr>
          <w:p>
            <w:r>
              <w:t>data.relationships.tags.data[].type</w:t>
            </w:r>
          </w:p>
        </w:tc>
        <w:tc>
          <w:tcPr>
            <w:tcW w:type="dxa" w:w="2880"/>
          </w:tcPr>
          <w:p>
            <w:r>
              <w:t>string</w:t>
            </w:r>
          </w:p>
        </w:tc>
        <w:tc>
          <w:tcPr>
            <w:tcW w:type="dxa" w:w="2880"/>
          </w:tcPr>
          <w:p>
            <w:r>
              <w:t>Tag resource type (&lt;TagEnum&gt;).</w:t>
            </w:r>
          </w:p>
        </w:tc>
      </w:tr>
      <w:tr>
        <w:tc>
          <w:tcPr>
            <w:tcW w:type="dxa" w:w="2880"/>
          </w:tcPr>
          <w:p>
            <w:r>
              <w:t>data.relationships.tags.data[].id</w:t>
            </w:r>
          </w:p>
        </w:tc>
        <w:tc>
          <w:tcPr>
            <w:tcW w:type="dxa" w:w="2880"/>
          </w:tcPr>
          <w:p>
            <w:r>
              <w:t>string</w:t>
            </w:r>
          </w:p>
        </w:tc>
        <w:tc>
          <w:tcPr>
            <w:tcW w:type="dxa" w:w="2880"/>
          </w:tcPr>
          <w:p>
            <w:r>
              <w:t>Tag ID.</w:t>
            </w:r>
          </w:p>
        </w:tc>
      </w:tr>
      <w:tr>
        <w:tc>
          <w:tcPr>
            <w:tcW w:type="dxa" w:w="2880"/>
          </w:tcPr>
          <w:p>
            <w:r>
              <w:t>data.relationships.tags.links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Self link for this tag group resource.</w:t>
            </w:r>
          </w:p>
        </w:tc>
      </w:tr>
      <w:tr>
        <w:tc>
          <w:tcPr>
            <w:tcW w:type="dxa" w:w="2880"/>
          </w:tcPr>
          <w:p>
            <w:r>
              <w:t>links.self</w:t>
            </w:r>
          </w:p>
        </w:tc>
        <w:tc>
          <w:tcPr>
            <w:tcW w:type="dxa" w:w="2880"/>
          </w:tcPr>
          <w:p>
            <w:r>
              <w:t>string</w:t>
            </w:r>
          </w:p>
        </w:tc>
        <w:tc>
          <w:tcPr>
            <w:tcW w:type="dxa" w:w="2880"/>
          </w:tcPr>
          <w:p>
            <w:r>
              <w:t>Self link for the collection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'https://a.klaviyo.com/api/tag-groups'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"tag-group",</w:t>
        <w:br/>
        <w:t xml:space="preserve"> "attributes": {</w:t>
        <w:br/>
        <w:t xml:space="preserve"> "name": "Lifecycle",</w:t>
        <w:br/>
        <w:t xml:space="preserve"> "exclusive": false</w:t>
        <w:br/>
        <w:t xml:space="preserve">      }</w:t>
        <w:br/>
        <w:t xml:space="preserve">    }</w:t>
        <w:br/>
        <w:t xml:space="preserve">  }'</w:t>
      </w:r>
    </w:p>
    <w:p>
      <w:pPr>
        <w:pStyle w:val="Heading3"/>
      </w:pPr>
      <w:r>
        <w:t>Example Usage</w:t>
      </w:r>
    </w:p>
    <w:p>
      <w:pPr>
        <w:pStyle w:val="Heading3"/>
      </w:pPr>
      <w:r>
        <w:t>Example 1: Create a non-exclusive tag group (default behavior)</w:t>
      </w:r>
    </w:p>
    <w:p>
      <w:r>
        <w:rPr>
          <w:b/>
          <w:color w:val="666666"/>
          <w:sz w:val="16"/>
        </w:rPr>
        <w:t>[bash]</w:t>
      </w:r>
    </w:p>
    <w:p>
      <w:pPr>
        <w:shd w:fill="F2F2F2" w:val="clear"/>
      </w:pPr>
      <w:r>
        <w:rPr>
          <w:rFonts w:ascii="Courier New" w:hAnsi="Courier New"/>
          <w:sz w:val="17"/>
        </w:rPr>
        <w:t>curl -i --request POST 'https://a.klaviyo.com/api/tag-groups'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"tag-group",</w:t>
        <w:br/>
        <w:t xml:space="preserve"> "attributes": {</w:t>
        <w:br/>
        <w:t xml:space="preserve"> "name": "Channels"</w:t>
        <w:br/>
        <w:t xml:space="preserve">      }</w:t>
        <w:br/>
        <w:t xml:space="preserve">    }</w:t>
        <w:br/>
        <w:t xml:space="preserve">  }'</w:t>
      </w:r>
    </w:p>
    <w:p>
      <w:pPr>
        <w:pStyle w:val="Heading3"/>
      </w:pPr>
      <w:r>
        <w:t>Example 2: Create an exclusive tag group</w:t>
      </w:r>
    </w:p>
    <w:p>
      <w:r>
        <w:rPr>
          <w:b/>
          <w:color w:val="666666"/>
          <w:sz w:val="16"/>
        </w:rPr>
        <w:t>[bash]</w:t>
      </w:r>
    </w:p>
    <w:p>
      <w:pPr>
        <w:shd w:fill="F2F2F2" w:val="clear"/>
      </w:pPr>
      <w:r>
        <w:rPr>
          <w:rFonts w:ascii="Courier New" w:hAnsi="Courier New"/>
          <w:sz w:val="17"/>
        </w:rPr>
        <w:t>curl -i --request POST 'https://a.klaviyo.com/api/tag-groups'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"tag-group",</w:t>
        <w:br/>
        <w:t xml:space="preserve"> "attributes": {</w:t>
        <w:br/>
        <w:t xml:space="preserve"> "name": "Primary Campaign Category",</w:t>
        <w:br/>
        <w:t xml:space="preserve"> "exclusive": true</w:t>
        <w:br/>
        <w:t xml:space="preserve">      }</w:t>
        <w:br/>
        <w:t xml:space="preserve">    }</w:t>
        <w:br/>
        <w:t xml:space="preserve">  }'</w:t>
      </w:r>
    </w:p>
    <w:p>
      <w:pPr>
        <w:pStyle w:val="Heading3"/>
      </w:pPr>
      <w:r>
        <w:t>Behavior</w:t>
      </w:r>
    </w:p>
    <w:p>
      <w:pPr>
        <w:pStyle w:val="ListBullet"/>
      </w:pPr>
      <w:r>
        <w:t>Validates the request body conforms to JSON:API (application/vnd.api+json) and required fields are present.</w:t>
      </w:r>
    </w:p>
    <w:p>
      <w:pPr>
        <w:pStyle w:val="ListBullet"/>
      </w:pPr>
      <w:r>
        <w:t>Creates the tag group (subject to the 50 tag groups account limit).</w:t>
      </w:r>
    </w:p>
    <w:p>
      <w:pPr>
        <w:pStyle w:val="ListBullet"/>
      </w:pPr>
      <w:r>
        <w:t>Returns the created tag group with its id, attributes, and relationships.</w:t>
      </w:r>
    </w:p>
    <w:p>
      <w:pPr>
        <w:pStyle w:val="Heading3"/>
      </w:pPr>
      <w:r>
        <w:t>Notes</w:t>
      </w:r>
    </w:p>
    <w:p>
      <w:pPr>
        <w:pStyle w:val="ListBullet"/>
      </w:pPr>
      <w:r>
        <w:t>If exclusive is not specified as true or false, the tag group defaults to non-exclusive (exclusive=false).</w:t>
      </w:r>
    </w:p>
    <w:p>
      <w:pPr>
        <w:pStyle w:val="ListBullet"/>
      </w:pPr>
      <w:r>
        <w:t>The response may include relationships.tags with tag identifiers and relationship links.</w:t>
      </w:r>
    </w:p>
    <w:p>
      <w:pPr>
        <w:pStyle w:val="Heading3"/>
      </w:pPr>
      <w:r>
        <w:t>Gotchas</w:t>
      </w:r>
    </w:p>
    <w:p>
      <w:pPr>
        <w:pStyle w:val="ListBullet"/>
      </w:pPr>
      <w:r>
        <w:t>You cannot create additional Default Tag Groups; each company has exactly one Default Tag Group (attributes.default=true), and it cannot be deleted.</w:t>
      </w:r>
    </w:p>
    <w:p>
      <w:pPr>
        <w:pStyle w:val="ListBullet"/>
      </w:pPr>
      <w:r>
        <w:t>Exclusive vs non-exclusive impacts how many tags from the group can be linked to a single related resource.</w:t>
      </w:r>
    </w:p>
    <w:p>
      <w:pPr>
        <w:pStyle w:val="Heading3"/>
      </w:pPr>
      <w:r>
        <w:t>Error Handling</w:t>
      </w:r>
    </w:p>
    <w:p>
      <w:pPr>
        <w:pStyle w:val="ListBullet"/>
      </w:pPr>
      <w:r>
        <w:t>4XX: Invalid request (e.g., missing required fields, invalid enum/type, exceeding constraints).</w:t>
      </w:r>
    </w:p>
    <w:p>
      <w:pPr>
        <w:pStyle w:val="ListBullet"/>
      </w:pPr>
      <w:r>
        <w:t>5XX: Server-side error.</w:t>
      </w:r>
    </w:p>
    <w:p>
      <w:pPr>
        <w:pStyle w:val="Heading3"/>
      </w:pPr>
      <w:r>
        <w:t>Related tagGroups actions</w:t>
      </w:r>
    </w:p>
    <w:p>
      <w:pPr>
        <w:pStyle w:val="ListBullet"/>
      </w:pPr>
      <w:r>
        <w:t>[DELETE] Delete a Tag Group — /api/tag-groups/{{id}}</w:t>
      </w:r>
    </w:p>
    <w:p>
      <w:pPr>
        <w:pStyle w:val="ListBullet"/>
      </w:pPr>
      <w:r>
        <w:t>[GET] Get Tag IDs for a Tag Group — /api/tag-groups/{{id}}/relationships/tags</w:t>
      </w:r>
    </w:p>
    <w:p>
      <w:pPr>
        <w:pStyle w:val="ListBullet"/>
      </w:pPr>
      <w:r>
        <w:t>[GET] Get a Tag’s Tag Group — /api/tags/{{id}}/tag-group</w:t>
      </w:r>
    </w:p>
    <w:p>
      <w:pPr>
        <w:pStyle w:val="ListBullet"/>
      </w:pPr>
      <w:r>
        <w:t>[GET] Get a Tag Group — /api/tag-groups/{{id}}</w:t>
      </w:r>
    </w:p>
    <w:p>
      <w:pPr>
        <w:pStyle w:val="ListBullet"/>
      </w:pPr>
      <w:r>
        <w:t>[PATCH] Update a Tag Group — /api/tag-groups/{{id}}</w:t>
      </w:r>
    </w:p>
    <w:p>
      <w:pPr>
        <w:pStyle w:val="ListBullet"/>
      </w:pPr>
      <w:r>
        <w:t>[GET] List Tag Groups — /tag-groups</w:t>
      </w:r>
    </w:p>
    <w:p>
      <w:r>
        <w:br w:type="page"/>
      </w:r>
    </w:p>
    <w:p>
      <w:pPr>
        <w:pStyle w:val="Heading2"/>
      </w:pPr>
      <w:r>
        <w:t>228. [GET] Get List IDs for a Tag</w:t>
      </w:r>
    </w:p>
    <w:p>
      <w:r>
        <w:rPr>
          <w:b/>
        </w:rPr>
        <w:t xml:space="preserve">Endpoint: </w:t>
      </w:r>
      <w:r>
        <w:rPr>
          <w:rFonts w:ascii="Courier New" w:hAnsi="Courier New"/>
          <w:sz w:val="18"/>
        </w:rPr>
        <w:t>/api/tags/{{id}}/relationships/lists</w:t>
      </w:r>
    </w:p>
    <w:p>
      <w:pPr>
        <w:pStyle w:val="Heading3"/>
      </w:pPr>
      <w:r>
        <w:t>Prerequisites</w:t>
      </w:r>
    </w:p>
    <w:p>
      <w:pPr>
        <w:pStyle w:val="ListBullet"/>
      </w:pPr>
      <w:r>
        <w:t>API scopes required: lists:read, tags:read</w:t>
      </w:r>
    </w:p>
    <w:p>
      <w:pPr>
        <w:pStyle w:val="Heading3"/>
      </w:pPr>
      <w:r>
        <w:t>Method</w:t>
      </w:r>
    </w:p>
    <w:p>
      <w:r>
        <w:t>GET</w:t>
      </w:r>
    </w:p>
    <w:p>
      <w:pPr>
        <w:pStyle w:val="Heading3"/>
      </w:pPr>
      <w:r>
        <w:t>URL</w:t>
      </w:r>
    </w:p>
    <w:p>
      <w:r>
        <w:t>https://a.klaviyo.com/api/tags/{{id}}/relationships/lists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IDs of all lists associated with the given tag.</w:t>
      </w:r>
    </w:p>
    <w:p>
      <w:pPr>
        <w:pStyle w:val="Heading3"/>
      </w:pPr>
      <w:r>
        <w:t>Rate Limits</w:t>
      </w:r>
    </w:p>
    <w:p>
      <w:pPr>
        <w:pStyle w:val="ListBullet"/>
      </w:pPr>
      <w:r>
        <w:t>Burst: 3/s</w:t>
      </w:r>
    </w:p>
    <w:p>
      <w:pPr>
        <w:pStyle w:val="ListBullet"/>
      </w:pPr>
      <w:r>
        <w:t>Steady: 60/m</w:t>
      </w:r>
    </w:p>
    <w:p>
      <w:pPr>
        <w:pStyle w:val="Heading3"/>
      </w:pPr>
      <w:r>
        <w:t>Enforcement Rules</w:t>
      </w:r>
    </w:p>
    <w:p>
      <w:pPr>
        <w:pStyle w:val="ListBullet"/>
      </w:pPr>
      <w:r>
        <w:t>The id path parameter must always be present.</w:t>
      </w:r>
    </w:p>
    <w:p>
      <w:pPr>
        <w:pStyle w:val="ListBullet"/>
      </w:pPr>
      <w:r>
        <w:t>Always construct the path as /api/tags/{{id}}/relationships/lists, where {{id}} is a non-empty string.</w:t>
      </w:r>
    </w:p>
    <w:p>
      <w:pPr>
        <w:pStyle w:val="ListBullet"/>
      </w:pPr>
      <w:r>
        <w:t>Do not call the API with a missing or empty id (e.g., avoid /api/tags//relationships/lists).</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Heading3"/>
      </w:pPr>
      <w:r>
        <w:t>Valid Examples</w:t>
      </w:r>
    </w:p>
    <w:p>
      <w:r>
        <w:rPr>
          <w:b/>
          <w:color w:val="666666"/>
          <w:sz w:val="16"/>
        </w:rPr>
        <w:t>[http]</w:t>
      </w:r>
    </w:p>
    <w:p>
      <w:pPr>
        <w:shd w:fill="F2F2F2" w:val="clear"/>
      </w:pPr>
      <w:r>
        <w:rPr>
          <w:rFonts w:ascii="Courier New" w:hAnsi="Courier New"/>
          <w:sz w:val="17"/>
        </w:rPr>
        <w:t>/api/tags/tag_123/relationships/lists</w:t>
        <w:br/>
        <w:t>/api/tags/abcDEF123/relationships/lists</w:t>
      </w:r>
    </w:p>
    <w:p>
      <w:pPr>
        <w:pStyle w:val="Heading3"/>
      </w:pPr>
      <w:r>
        <w:t>Invalid Examples</w:t>
      </w:r>
    </w:p>
    <w:p>
      <w:r>
        <w:rPr>
          <w:b/>
          <w:color w:val="666666"/>
          <w:sz w:val="16"/>
        </w:rPr>
        <w:t>[http]</w:t>
      </w:r>
    </w:p>
    <w:p>
      <w:pPr>
        <w:shd w:fill="F2F2F2" w:val="clear"/>
      </w:pPr>
      <w:r>
        <w:rPr>
          <w:rFonts w:ascii="Courier New" w:hAnsi="Courier New"/>
          <w:sz w:val="17"/>
        </w:rPr>
        <w:t>/api/tags//relationships/lists</w:t>
        <w:br/>
        <w:t>/api/tags/relationships/lists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"list",</w:t>
        <w:br/>
        <w:t xml:space="preserve"> "id": "LIST_ID_1"</w:t>
        <w:br/>
        <w:t xml:space="preserve"> },</w:t>
        <w:br/>
        <w:t xml:space="preserve"> {</w:t>
        <w:br/>
        <w:t xml:space="preserve"> "type": "list",</w:t>
        <w:br/>
        <w:t xml:space="preserve"> "id": "LIST_ID_2"</w:t>
        <w:br/>
        <w:t xml:space="preserve"> }</w:t>
        <w:br/>
        <w:t xml:space="preserve"> ],</w:t>
        <w:br/>
        <w:t xml:space="preserve"> "links": {</w:t>
        <w:br/>
        <w:t xml:space="preserve"> "self": "https://a.klaviyo.com/api/tags/tag_123/relationships/lists",</w:t>
        <w:br/>
        <w:t xml:space="preserve"> "first": "https://a.klaviyo.com/api/tags/tag_123/relationships/lists?page[cursor]=FIRST",</w:t>
        <w:br/>
        <w:t xml:space="preserve"> "last": "https://a.klaviyo.com/api/tags/tag_123/relationships/lists?page[cursor]=LAST",</w:t>
        <w:br/>
        <w:t xml:space="preserve"> "prev": "https://a.klaviyo.com/api/tags/tag_123/relationships/lists?page[cursor]=PREV",</w:t>
        <w:br/>
        <w:t xml:space="preserve"> "next": "https://a.klaviyo.com/api/tags/tag_123/relationships/lists?page[cursor]=NEXT"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list relationship objects associated with the tag.</w:t>
            </w:r>
          </w:p>
        </w:tc>
      </w:tr>
      <w:tr>
        <w:tc>
          <w:tcPr>
            <w:tcW w:type="dxa" w:w="2880"/>
          </w:tcPr>
          <w:p>
            <w:r>
              <w:t>data[].type</w:t>
            </w:r>
          </w:p>
        </w:tc>
        <w:tc>
          <w:tcPr>
            <w:tcW w:type="dxa" w:w="2880"/>
          </w:tcPr>
          <w:p>
            <w:r>
              <w:t>string</w:t>
            </w:r>
          </w:p>
        </w:tc>
        <w:tc>
          <w:tcPr>
            <w:tcW w:type="dxa" w:w="2880"/>
          </w:tcPr>
          <w:p>
            <w:r>
              <w:t>Resource type. Possible value: "list".</w:t>
            </w:r>
          </w:p>
        </w:tc>
      </w:tr>
      <w:tr>
        <w:tc>
          <w:tcPr>
            <w:tcW w:type="dxa" w:w="2880"/>
          </w:tcPr>
          <w:p>
            <w:r>
              <w:t>data[].id</w:t>
            </w:r>
          </w:p>
        </w:tc>
        <w:tc>
          <w:tcPr>
            <w:tcW w:type="dxa" w:w="2880"/>
          </w:tcPr>
          <w:p>
            <w:r>
              <w:t>string</w:t>
            </w:r>
          </w:p>
        </w:tc>
        <w:tc>
          <w:tcPr>
            <w:tcW w:type="dxa" w:w="2880"/>
          </w:tcPr>
          <w:p>
            <w:r>
              <w:t>The ID of a list associated with the tag.</w:t>
            </w:r>
          </w:p>
        </w:tc>
      </w:tr>
      <w:tr>
        <w:tc>
          <w:tcPr>
            <w:tcW w:type="dxa" w:w="2880"/>
          </w:tcPr>
          <w:p>
            <w:r>
              <w:t>links</w:t>
            </w:r>
          </w:p>
        </w:tc>
        <w:tc>
          <w:tcPr>
            <w:tcW w:type="dxa" w:w="2880"/>
          </w:tcPr>
          <w:p>
            <w:r>
              <w:t>object</w:t>
            </w:r>
          </w:p>
        </w:tc>
        <w:tc>
          <w:tcPr>
            <w:tcW w:type="dxa" w:w="2880"/>
          </w:tcPr>
          <w:p>
            <w:r>
              <w:t>Pagination/navigation links for the relationship collection.</w:t>
            </w:r>
          </w:p>
        </w:tc>
      </w:tr>
      <w:tr>
        <w:tc>
          <w:tcPr>
            <w:tcW w:type="dxa" w:w="2880"/>
          </w:tcPr>
          <w:p>
            <w:r>
              <w:t>links.self</w:t>
            </w:r>
          </w:p>
        </w:tc>
        <w:tc>
          <w:tcPr>
            <w:tcW w:type="dxa" w:w="2880"/>
          </w:tcPr>
          <w:p>
            <w:r>
              <w:t>string</w:t>
            </w:r>
          </w:p>
        </w:tc>
        <w:tc>
          <w:tcPr>
            <w:tcW w:type="dxa" w:w="2880"/>
          </w:tcPr>
          <w:p>
            <w:r>
              <w:t>URL to this relationship resource.</w:t>
            </w:r>
          </w:p>
        </w:tc>
      </w:tr>
      <w:tr>
        <w:tc>
          <w:tcPr>
            <w:tcW w:type="dxa" w:w="2880"/>
          </w:tcPr>
          <w:p>
            <w:r>
              <w:t>links.first</w:t>
            </w:r>
          </w:p>
        </w:tc>
        <w:tc>
          <w:tcPr>
            <w:tcW w:type="dxa" w:w="2880"/>
          </w:tcPr>
          <w:p>
            <w:r>
              <w:t>string</w:t>
            </w:r>
          </w:p>
        </w:tc>
        <w:tc>
          <w:tcPr>
            <w:tcW w:type="dxa" w:w="2880"/>
          </w:tcPr>
          <w:p>
            <w:r>
              <w:t>URL to the first page (if present).</w:t>
            </w:r>
          </w:p>
        </w:tc>
      </w:tr>
      <w:tr>
        <w:tc>
          <w:tcPr>
            <w:tcW w:type="dxa" w:w="2880"/>
          </w:tcPr>
          <w:p>
            <w:r>
              <w:t>links.last</w:t>
            </w:r>
          </w:p>
        </w:tc>
        <w:tc>
          <w:tcPr>
            <w:tcW w:type="dxa" w:w="2880"/>
          </w:tcPr>
          <w:p>
            <w:r>
              <w:t>string</w:t>
            </w:r>
          </w:p>
        </w:tc>
        <w:tc>
          <w:tcPr>
            <w:tcW w:type="dxa" w:w="2880"/>
          </w:tcPr>
          <w:p>
            <w:r>
              <w:t>URL to the last page (if present).</w:t>
            </w:r>
          </w:p>
        </w:tc>
      </w:tr>
      <w:tr>
        <w:tc>
          <w:tcPr>
            <w:tcW w:type="dxa" w:w="2880"/>
          </w:tcPr>
          <w:p>
            <w:r>
              <w:t>links.prev</w:t>
            </w:r>
          </w:p>
        </w:tc>
        <w:tc>
          <w:tcPr>
            <w:tcW w:type="dxa" w:w="2880"/>
          </w:tcPr>
          <w:p>
            <w:r>
              <w:t>string</w:t>
            </w:r>
          </w:p>
        </w:tc>
        <w:tc>
          <w:tcPr>
            <w:tcW w:type="dxa" w:w="2880"/>
          </w:tcPr>
          <w:p>
            <w:r>
              <w:t>URL to the previous page (if present).</w:t>
            </w:r>
          </w:p>
        </w:tc>
      </w:tr>
      <w:tr>
        <w:tc>
          <w:tcPr>
            <w:tcW w:type="dxa" w:w="2880"/>
          </w:tcPr>
          <w:p>
            <w:r>
              <w:t>links.next</w:t>
            </w:r>
          </w:p>
        </w:tc>
        <w:tc>
          <w:tcPr>
            <w:tcW w:type="dxa" w:w="2880"/>
          </w:tcPr>
          <w:p>
            <w:r>
              <w:t>string</w:t>
            </w:r>
          </w:p>
        </w:tc>
        <w:tc>
          <w:tcPr>
            <w:tcW w:type="dxa" w:w="2880"/>
          </w:tcPr>
          <w:p>
            <w:r>
              <w:t>URL to the next page (if present).</w:t>
            </w:r>
          </w:p>
        </w:tc>
      </w:tr>
      <w:tr>
        <w:tc>
          <w:tcPr>
            <w:tcW w:type="dxa" w:w="2880"/>
          </w:tcPr>
          <w:p>
            <w:r>
              <w:t>errors</w:t>
            </w:r>
          </w:p>
        </w:tc>
        <w:tc>
          <w:tcPr>
            <w:tcW w:type="dxa" w:w="2880"/>
          </w:tcPr>
          <w:p>
            <w:r>
              <w:t>array</w:t>
            </w:r>
          </w:p>
        </w:tc>
        <w:tc>
          <w:tcPr>
            <w:tcW w:type="dxa" w:w="2880"/>
          </w:tcPr>
          <w:p>
            <w:r>
              <w:t>Returned on error responses (4XX/5XX).</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Optional object describing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Query/path parameter related to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'https://a.klaviyo.com/api/tags/tag_123/relationships/lists' \</w:t>
        <w:br/>
        <w:t xml:space="preserve"> --header 'Accept: application/vnd.api+json' \</w:t>
        <w:br/>
        <w:t xml:space="preserve"> --header 'revision: 2026-01-15'</w:t>
      </w:r>
    </w:p>
    <w:p>
      <w:pPr>
        <w:pStyle w:val="Heading3"/>
      </w:pPr>
      <w:r>
        <w:t>Example Usage</w:t>
      </w:r>
    </w:p>
    <w:p>
      <w:pPr>
        <w:pStyle w:val="Heading3"/>
      </w:pPr>
      <w:r>
        <w:t>Example 1: Fetch list IDs for a specific tag</w:t>
      </w:r>
    </w:p>
    <w:p>
      <w:r>
        <w:rPr>
          <w:b/>
          <w:color w:val="666666"/>
          <w:sz w:val="16"/>
        </w:rPr>
        <w:t>[bash]</w:t>
      </w:r>
    </w:p>
    <w:p>
      <w:pPr>
        <w:shd w:fill="F2F2F2" w:val="clear"/>
      </w:pPr>
      <w:r>
        <w:rPr>
          <w:rFonts w:ascii="Courier New" w:hAnsi="Courier New"/>
          <w:sz w:val="17"/>
        </w:rPr>
        <w:t>curl --location 'https://a.klaviyo.com/api/tags/tag_123/relationships/lists' \</w:t>
        <w:br/>
        <w:t xml:space="preserve"> --header 'Accept: application/vnd.api+json' \</w:t>
        <w:br/>
        <w:t xml:space="preserve"> --header 'revision: 2026-01-15'</w:t>
      </w:r>
    </w:p>
    <w:p>
      <w:pPr>
        <w:pStyle w:val="Heading3"/>
      </w:pPr>
      <w:r>
        <w:t>Example 2: Fetch list IDs for another tag ID</w:t>
      </w:r>
    </w:p>
    <w:p>
      <w:r>
        <w:rPr>
          <w:b/>
          <w:color w:val="666666"/>
          <w:sz w:val="16"/>
        </w:rPr>
        <w:t>[bash]</w:t>
      </w:r>
    </w:p>
    <w:p>
      <w:pPr>
        <w:shd w:fill="F2F2F2" w:val="clear"/>
      </w:pPr>
      <w:r>
        <w:rPr>
          <w:rFonts w:ascii="Courier New" w:hAnsi="Courier New"/>
          <w:sz w:val="17"/>
        </w:rPr>
        <w:t>curl --location 'https://a.klaviyo.com/api/tags/abcDEF123/relationships/lists' \</w:t>
        <w:br/>
        <w:t xml:space="preserve"> --header 'Accept: application/vnd.api+json' \</w:t>
        <w:br/>
        <w:t xml:space="preserve"> --header 'revision: 2026-01-15'</w:t>
      </w:r>
    </w:p>
    <w:p>
      <w:pPr>
        <w:pStyle w:val="Heading3"/>
      </w:pPr>
      <w:r>
        <w:t>Behavior</w:t>
      </w:r>
    </w:p>
    <w:p>
      <w:pPr>
        <w:pStyle w:val="ListBullet"/>
      </w:pPr>
      <w:r>
        <w:t>Validates the tag id path parameter.</w:t>
      </w:r>
    </w:p>
    <w:p>
      <w:pPr>
        <w:pStyle w:val="ListBullet"/>
      </w:pPr>
      <w:r>
        <w:t>Returns a relationship collection where each data[] item contains the associated list id (and type: "list").</w:t>
      </w:r>
    </w:p>
    <w:p>
      <w:pPr>
        <w:pStyle w:val="ListBullet"/>
      </w:pPr>
      <w:r>
        <w:t>Includes pagination/navigation links in links when applicable.</w:t>
      </w:r>
    </w:p>
    <w:p>
      <w:pPr>
        <w:pStyle w:val="Heading3"/>
      </w:pPr>
      <w:r>
        <w:t>Notes</w:t>
      </w:r>
    </w:p>
    <w:p>
      <w:pPr>
        <w:pStyle w:val="ListBullet"/>
      </w:pPr>
      <w:r>
        <w:t>Response media type is application/vnd.api+json (JSON:API).</w:t>
      </w:r>
    </w:p>
    <w:p>
      <w:pPr>
        <w:pStyle w:val="Heading3"/>
      </w:pPr>
      <w:r>
        <w:t>Error Handling</w:t>
      </w:r>
    </w:p>
    <w:p>
      <w:pPr>
        <w:pStyle w:val="ListBullet"/>
      </w:pPr>
      <w:r>
        <w:t>4XX (Client Error): Invalid request, missing/invalid parameters, or insufficient permissions/scopes.</w:t>
      </w:r>
    </w:p>
    <w:p>
      <w:pPr>
        <w:pStyle w:val="ListBullet"/>
      </w:pPr>
      <w:r>
        <w:t>5XX (Server Error): Unexpected server-side failure.</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a Tag — /api/tags/{{id}}</w:t>
      </w:r>
    </w:p>
    <w:p>
      <w:pPr>
        <w:pStyle w:val="ListBullet"/>
      </w:pPr>
      <w:r>
        <w:t>[GET] Get Flow IDs for a Tag — /api/tags/{{id}}/relationships/flows</w:t>
      </w:r>
    </w:p>
    <w:p>
      <w:pPr>
        <w:pStyle w:val="ListBullet"/>
      </w:pPr>
      <w:r>
        <w:t>[GET] Get Segment IDs for a Tag — /api/tags/{{id}}/relationships/segments</w:t>
      </w:r>
    </w:p>
    <w:p>
      <w:r>
        <w:br w:type="page"/>
      </w:r>
    </w:p>
    <w:p>
      <w:pPr>
        <w:pStyle w:val="Heading2"/>
      </w:pPr>
      <w:r>
        <w:t>229. [GET] Get a Tag</w:t>
      </w:r>
    </w:p>
    <w:p>
      <w:r>
        <w:rPr>
          <w:b/>
        </w:rPr>
        <w:t xml:space="preserve">Endpoint: </w:t>
      </w:r>
      <w:r>
        <w:rPr>
          <w:rFonts w:ascii="Courier New" w:hAnsi="Courier New"/>
          <w:sz w:val="18"/>
        </w:rPr>
        <w:t>/api/tags/{{id}}</w:t>
      </w:r>
    </w:p>
    <w:p>
      <w:pPr>
        <w:pStyle w:val="Heading3"/>
      </w:pPr>
      <w:r>
        <w:t>Prerequisites</w:t>
      </w:r>
    </w:p>
    <w:p>
      <w:pPr>
        <w:pStyle w:val="ListBullet"/>
      </w:pPr>
      <w:r>
        <w:t>Must have the required scope: tags:read</w:t>
      </w:r>
    </w:p>
    <w:p>
      <w:pPr>
        <w:pStyle w:val="Heading3"/>
      </w:pPr>
      <w:r>
        <w:t>Method</w:t>
      </w:r>
    </w:p>
    <w:p>
      <w:r>
        <w:t>GET</w:t>
      </w:r>
    </w:p>
    <w:p>
      <w:pPr>
        <w:pStyle w:val="Heading3"/>
      </w:pPr>
      <w:r>
        <w:t>URL</w:t>
      </w:r>
    </w:p>
    <w:p>
      <w:r>
        <w:t>https://a.klaviyo.com/api/tags/{{id}}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the tag with the given tag ID.</w:t>
      </w:r>
    </w:p>
    <w:p>
      <w:pPr>
        <w:pStyle w:val="Heading3"/>
      </w:pPr>
      <w:r>
        <w:t>Enforcement Rules</w:t>
      </w:r>
    </w:p>
    <w:p>
      <w:pPr>
        <w:pStyle w:val="ListBullet"/>
      </w:pPr>
      <w:r>
        <w:t>The id path parameter must always be present and must be a non-empty string.</w:t>
      </w:r>
    </w:p>
    <w:p>
      <w:pPr>
        <w:pStyle w:val="ListBullet"/>
      </w:pPr>
      <w:r>
        <w:t>Always construct the path as /api/tags/{{id}}.</w:t>
      </w:r>
    </w:p>
    <w:p>
      <w:pPr>
        <w:pStyle w:val="ListBullet"/>
      </w:pPr>
      <w:r>
        <w:t>Do not call the API with a missing or empty id (e.g., avoid /api/tags// or /api/tags/).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the exact value "2026-01-15" for this request.</w:t>
      </w:r>
    </w:p>
    <w:p>
      <w:pPr>
        <w:pStyle w:val="Heading3"/>
      </w:pPr>
      <w:r>
        <w:t>Valid Examples</w:t>
      </w:r>
    </w:p>
    <w:p>
      <w:r>
        <w:rPr>
          <w:b/>
          <w:color w:val="666666"/>
          <w:sz w:val="16"/>
        </w:rPr>
        <w:t>[http]</w:t>
      </w:r>
    </w:p>
    <w:p>
      <w:pPr>
        <w:shd w:fill="F2F2F2" w:val="clear"/>
      </w:pPr>
      <w:r>
        <w:rPr>
          <w:rFonts w:ascii="Courier New" w:hAnsi="Courier New"/>
          <w:sz w:val="17"/>
        </w:rPr>
        <w:t>/api/tags/abcd1234</w:t>
        <w:br/>
        <w:t>/api/tags/tag_01H9ZQ9K7WQ2P3X4Y5Z6A7B8C9</w:t>
      </w:r>
    </w:p>
    <w:p>
      <w:pPr>
        <w:pStyle w:val="Heading3"/>
      </w:pPr>
      <w:r>
        <w:t>Invalid Examples</w:t>
      </w:r>
    </w:p>
    <w:p>
      <w:r>
        <w:rPr>
          <w:b/>
          <w:color w:val="666666"/>
          <w:sz w:val="16"/>
        </w:rPr>
        <w:t>[http]</w:t>
      </w:r>
    </w:p>
    <w:p>
      <w:pPr>
        <w:shd w:fill="F2F2F2" w:val="clear"/>
      </w:pPr>
      <w:r>
        <w:rPr>
          <w:rFonts w:ascii="Courier New" w:hAnsi="Courier New"/>
          <w:sz w:val="17"/>
        </w:rPr>
        <w:t>/api/tags/</w:t>
        <w:br/>
        <w:t>/api/tags//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Tag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fields[tag-group]</w:t>
            </w:r>
          </w:p>
        </w:tc>
        <w:tc>
          <w:tcPr>
            <w:tcW w:type="dxa" w:w="2880"/>
          </w:tcPr>
          <w:p>
            <w:r>
              <w:t>array of enum strings</w:t>
            </w:r>
          </w:p>
        </w:tc>
        <w:tc>
          <w:tcPr>
            <w:tcW w:type="dxa" w:w="2880"/>
          </w:tcPr>
          <w:p>
            <w:r>
              <w:t>Sparse fieldset for tag-group. Allowed values: "name", "exclusive", "default". Sent in the URL query string. See: https://developers.klaviyo.com/en/v2026-01-15/reference/api-overview#sparse-fieldsets</w:t>
            </w:r>
          </w:p>
        </w:tc>
      </w:tr>
      <w:tr>
        <w:tc>
          <w:tcPr>
            <w:tcW w:type="dxa" w:w="2880"/>
          </w:tcPr>
          <w:p>
            <w:r>
              <w:t>fields[tag]</w:t>
            </w:r>
          </w:p>
        </w:tc>
        <w:tc>
          <w:tcPr>
            <w:tcW w:type="dxa" w:w="2880"/>
          </w:tcPr>
          <w:p>
            <w:r>
              <w:t>array of enum strings</w:t>
            </w:r>
          </w:p>
        </w:tc>
        <w:tc>
          <w:tcPr>
            <w:tcW w:type="dxa" w:w="2880"/>
          </w:tcPr>
          <w:p>
            <w:r>
              <w:t>Sparse fieldset for tag. Allowed values: "name". Sent in the URL query string. See: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Relationships to include. Allowed values: "tag-group". Sent in the URL query string.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"tag",</w:t>
        <w:br/>
        <w:t xml:space="preserve"> "id": "abcd1234",</w:t>
        <w:br/>
        <w:t xml:space="preserve"> "attributes": {},</w:t>
        <w:br/>
        <w:t xml:space="preserve"> "links": {</w:t>
        <w:br/>
        <w:t xml:space="preserve"> "self": "https://a.klaviyo.com/api/tags/abcd1234"</w:t>
        <w:br/>
        <w:t xml:space="preserve"> },</w:t>
        <w:br/>
        <w:t xml:space="preserve"> "relationships": {}</w:t>
        <w:br/>
        <w:t xml:space="preserve"> },</w:t>
        <w:br/>
        <w:t xml:space="preserve"> "included": [</w:t>
        <w:br/>
        <w:t xml:space="preserve"> {</w:t>
        <w:br/>
        <w:t xml:space="preserve"> "type": "&lt;TagGroupEnum&gt;",</w:t>
        <w:br/>
        <w:t xml:space="preserve"> "id": "tg_123",</w:t>
        <w:br/>
        <w:t xml:space="preserve"> "attributes": {</w:t>
        <w:br/>
        <w:t xml:space="preserve"> "name": "Default Tag Group",</w:t>
        <w:br/>
        <w:t xml:space="preserve"> "exclusive": false,</w:t>
        <w:br/>
        <w:t xml:space="preserve"> "default": true</w:t>
        <w:br/>
        <w:t xml:space="preserve"> },</w:t>
        <w:br/>
        <w:t xml:space="preserve"> "links": "&lt;ObjectLinks&gt;"</w:t>
        <w:br/>
        <w:t xml:space="preserve"> }</w:t>
        <w:br/>
        <w:t xml:space="preserve"> ],</w:t>
        <w:br/>
        <w:t xml:space="preserve"> "links": {</w:t>
        <w:br/>
        <w:t xml:space="preserve"> "self": "https://a.klaviyo.com/api/tags/abcd1234"</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"/data/attributes/name",</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"err_456",</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Always "tag".</w:t>
            </w:r>
          </w:p>
        </w:tc>
      </w:tr>
      <w:tr>
        <w:tc>
          <w:tcPr>
            <w:tcW w:type="dxa" w:w="2880"/>
          </w:tcPr>
          <w:p>
            <w:r>
              <w:t>data.id</w:t>
            </w:r>
          </w:p>
        </w:tc>
        <w:tc>
          <w:tcPr>
            <w:tcW w:type="dxa" w:w="2880"/>
          </w:tcPr>
          <w:p>
            <w:r>
              <w:t>string</w:t>
            </w:r>
          </w:p>
        </w:tc>
        <w:tc>
          <w:tcPr>
            <w:tcW w:type="dxa" w:w="2880"/>
          </w:tcPr>
          <w:p>
            <w:r>
              <w:t>The Tag ID.</w:t>
            </w:r>
          </w:p>
        </w:tc>
      </w:tr>
      <w:tr>
        <w:tc>
          <w:tcPr>
            <w:tcW w:type="dxa" w:w="2880"/>
          </w:tcPr>
          <w:p>
            <w:r>
              <w:t>data.attributes</w:t>
            </w:r>
          </w:p>
        </w:tc>
        <w:tc>
          <w:tcPr>
            <w:tcW w:type="dxa" w:w="2880"/>
          </w:tcPr>
          <w:p>
            <w:r>
              <w:t>object</w:t>
            </w:r>
          </w:p>
        </w:tc>
        <w:tc>
          <w:tcPr>
            <w:tcW w:type="dxa" w:w="2880"/>
          </w:tcPr>
          <w:p>
            <w:r>
              <w:t>Tag attributes (schema not further specified in the scraped content).</w:t>
            </w:r>
          </w:p>
        </w:tc>
      </w:tr>
      <w:tr>
        <w:tc>
          <w:tcPr>
            <w:tcW w:type="dxa" w:w="2880"/>
          </w:tcPr>
          <w:p>
            <w:r>
              <w:t>data.links</w:t>
            </w:r>
          </w:p>
        </w:tc>
        <w:tc>
          <w:tcPr>
            <w:tcW w:type="dxa" w:w="2880"/>
          </w:tcPr>
          <w:p>
            <w:r>
              <w:t>object</w:t>
            </w:r>
          </w:p>
        </w:tc>
        <w:tc>
          <w:tcPr>
            <w:tcW w:type="dxa" w:w="2880"/>
          </w:tcPr>
          <w:p>
            <w:r>
              <w:t>Links related to the tag resource.</w:t>
            </w:r>
          </w:p>
        </w:tc>
      </w:tr>
      <w:tr>
        <w:tc>
          <w:tcPr>
            <w:tcW w:type="dxa" w:w="2880"/>
          </w:tcPr>
          <w:p>
            <w:r>
              <w:t>data.links.self</w:t>
            </w:r>
          </w:p>
        </w:tc>
        <w:tc>
          <w:tcPr>
            <w:tcW w:type="dxa" w:w="2880"/>
          </w:tcPr>
          <w:p>
            <w:r>
              <w:t>string</w:t>
            </w:r>
          </w:p>
        </w:tc>
        <w:tc>
          <w:tcPr>
            <w:tcW w:type="dxa" w:w="2880"/>
          </w:tcPr>
          <w:p>
            <w:r>
              <w:t>Canonical URL for this tag.</w:t>
            </w:r>
          </w:p>
        </w:tc>
      </w:tr>
      <w:tr>
        <w:tc>
          <w:tcPr>
            <w:tcW w:type="dxa" w:w="2880"/>
          </w:tcPr>
          <w:p>
            <w:r>
              <w:t>data.relationships</w:t>
            </w:r>
          </w:p>
        </w:tc>
        <w:tc>
          <w:tcPr>
            <w:tcW w:type="dxa" w:w="2880"/>
          </w:tcPr>
          <w:p>
            <w:r>
              <w:t>object</w:t>
            </w:r>
          </w:p>
        </w:tc>
        <w:tc>
          <w:tcPr>
            <w:tcW w:type="dxa" w:w="2880"/>
          </w:tcPr>
          <w:p>
            <w:r>
              <w:t>Relationships object (returned when present).</w:t>
            </w:r>
          </w:p>
        </w:tc>
      </w:tr>
      <w:tr>
        <w:tc>
          <w:tcPr>
            <w:tcW w:type="dxa" w:w="2880"/>
          </w:tcPr>
          <w:p>
            <w:r>
              <w:t>included</w:t>
            </w:r>
          </w:p>
        </w:tc>
        <w:tc>
          <w:tcPr>
            <w:tcW w:type="dxa" w:w="2880"/>
          </w:tcPr>
          <w:p>
            <w:r>
              <w:t>array</w:t>
            </w:r>
          </w:p>
        </w:tc>
        <w:tc>
          <w:tcPr>
            <w:tcW w:type="dxa" w:w="2880"/>
          </w:tcPr>
          <w:p>
            <w:r>
              <w:t>Included related resources (e.g., tag-group) when requested via include.</w:t>
            </w:r>
          </w:p>
        </w:tc>
      </w:tr>
      <w:tr>
        <w:tc>
          <w:tcPr>
            <w:tcW w:type="dxa" w:w="2880"/>
          </w:tcPr>
          <w:p>
            <w:r>
              <w:t>included[].type</w:t>
            </w:r>
          </w:p>
        </w:tc>
        <w:tc>
          <w:tcPr>
            <w:tcW w:type="dxa" w:w="2880"/>
          </w:tcPr>
          <w:p>
            <w:r>
              <w:t>string</w:t>
            </w:r>
          </w:p>
        </w:tc>
        <w:tc>
          <w:tcPr>
            <w:tcW w:type="dxa" w:w="2880"/>
          </w:tcPr>
          <w:p>
            <w:r>
              <w:t>Included resource type (documented as &lt;TagGroupEnum&gt;).</w:t>
            </w:r>
          </w:p>
        </w:tc>
      </w:tr>
      <w:tr>
        <w:tc>
          <w:tcPr>
            <w:tcW w:type="dxa" w:w="2880"/>
          </w:tcPr>
          <w:p>
            <w:r>
              <w:t>included[].id</w:t>
            </w:r>
          </w:p>
        </w:tc>
        <w:tc>
          <w:tcPr>
            <w:tcW w:type="dxa" w:w="2880"/>
          </w:tcPr>
          <w:p>
            <w:r>
              <w:t>string</w:t>
            </w:r>
          </w:p>
        </w:tc>
        <w:tc>
          <w:tcPr>
            <w:tcW w:type="dxa" w:w="2880"/>
          </w:tcPr>
          <w:p>
            <w:r>
              <w:t>The Tag Group ID.</w:t>
            </w:r>
          </w:p>
        </w:tc>
      </w:tr>
      <w:tr>
        <w:tc>
          <w:tcPr>
            <w:tcW w:type="dxa" w:w="2880"/>
          </w:tcPr>
          <w:p>
            <w:r>
              <w:t>included[].attributes</w:t>
            </w:r>
          </w:p>
        </w:tc>
        <w:tc>
          <w:tcPr>
            <w:tcW w:type="dxa" w:w="2880"/>
          </w:tcPr>
          <w:p>
            <w:r>
              <w:t>object</w:t>
            </w:r>
          </w:p>
        </w:tc>
        <w:tc>
          <w:tcPr>
            <w:tcW w:type="dxa" w:w="2880"/>
          </w:tcPr>
          <w:p>
            <w:r>
              <w:t>Tag group attributes.</w:t>
            </w:r>
          </w:p>
        </w:tc>
      </w:tr>
      <w:tr>
        <w:tc>
          <w:tcPr>
            <w:tcW w:type="dxa" w:w="2880"/>
          </w:tcPr>
          <w:p>
            <w:r>
              <w:t>included[].attributes.name</w:t>
            </w:r>
          </w:p>
        </w:tc>
        <w:tc>
          <w:tcPr>
            <w:tcW w:type="dxa" w:w="2880"/>
          </w:tcPr>
          <w:p>
            <w:r>
              <w:t>string</w:t>
            </w:r>
          </w:p>
        </w:tc>
        <w:tc>
          <w:tcPr>
            <w:tcW w:type="dxa" w:w="2880"/>
          </w:tcPr>
          <w:p>
            <w:r>
              <w:t>The Tag Group name.</w:t>
            </w:r>
          </w:p>
        </w:tc>
      </w:tr>
      <w:tr>
        <w:tc>
          <w:tcPr>
            <w:tcW w:type="dxa" w:w="2880"/>
          </w:tcPr>
          <w:p>
            <w:r>
              <w:t>included[].attributes.exclusive</w:t>
            </w:r>
          </w:p>
        </w:tc>
        <w:tc>
          <w:tcPr>
            <w:tcW w:type="dxa" w:w="2880"/>
          </w:tcPr>
          <w:p>
            <w:r>
              <w:t>boolean</w:t>
            </w:r>
          </w:p>
        </w:tc>
        <w:tc>
          <w:tcPr>
            <w:tcW w:type="dxa" w:w="2880"/>
          </w:tcPr>
          <w:p>
            <w:r>
              <w:t>If true, a related resource can only be linked to one tag from this tag group; if false, it can be linked to multiple tags from this tag group.</w:t>
            </w:r>
          </w:p>
        </w:tc>
      </w:tr>
      <w:tr>
        <w:tc>
          <w:tcPr>
            <w:tcW w:type="dxa" w:w="2880"/>
          </w:tcPr>
          <w:p>
            <w:r>
              <w:t>included[].attributes.default</w:t>
            </w:r>
          </w:p>
        </w:tc>
        <w:tc>
          <w:tcPr>
            <w:tcW w:type="dxa" w:w="2880"/>
          </w:tcPr>
          <w:p>
            <w:r>
              <w:t>boolean</w:t>
            </w:r>
          </w:p>
        </w:tc>
        <w:tc>
          <w:tcPr>
            <w:tcW w:type="dxa" w:w="2880"/>
          </w:tcPr>
          <w:p>
            <w:r>
              <w:t>true only for the Default Tag Group (cannot be deleted; no other default groups can be created).</w:t>
            </w:r>
          </w:p>
        </w:tc>
      </w:tr>
      <w:tr>
        <w:tc>
          <w:tcPr>
            <w:tcW w:type="dxa" w:w="2880"/>
          </w:tcPr>
          <w:p>
            <w:r>
              <w:t>included[].links</w:t>
            </w:r>
          </w:p>
        </w:tc>
        <w:tc>
          <w:tcPr>
            <w:tcW w:type="dxa" w:w="2880"/>
          </w:tcPr>
          <w:p>
            <w:r>
              <w:t>object or string</w:t>
            </w:r>
          </w:p>
        </w:tc>
        <w:tc>
          <w:tcPr>
            <w:tcW w:type="dxa" w:w="2880"/>
          </w:tcPr>
          <w:p>
            <w:r>
              <w:t>Object links for the included resource (documented as &lt;ObjectLinks&gt;).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response/resource.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errors[].source</w:t>
            </w:r>
          </w:p>
        </w:tc>
        <w:tc>
          <w:tcPr>
            <w:tcW w:type="dxa" w:w="2880"/>
          </w:tcPr>
          <w:p>
            <w:r>
              <w:t>object</w:t>
            </w:r>
          </w:p>
        </w:tc>
        <w:tc>
          <w:tcPr>
            <w:tcW w:type="dxa" w:w="2880"/>
          </w:tcPr>
          <w:p>
            <w:r>
              <w:t>Where the error occurred (when provided).</w:t>
            </w:r>
          </w:p>
        </w:tc>
      </w:tr>
      <w:tr>
        <w:tc>
          <w:tcPr>
            <w:tcW w:type="dxa" w:w="2880"/>
          </w:tcPr>
          <w:p>
            <w:r>
              <w:t>errors[].source.pointer</w:t>
            </w:r>
          </w:p>
        </w:tc>
        <w:tc>
          <w:tcPr>
            <w:tcW w:type="dxa" w:w="2880"/>
          </w:tcPr>
          <w:p>
            <w:r>
              <w:t>string</w:t>
            </w:r>
          </w:p>
        </w:tc>
        <w:tc>
          <w:tcPr>
            <w:tcW w:type="dxa" w:w="2880"/>
          </w:tcPr>
          <w:p>
            <w:r>
              <w:t>JSON pointer to the associated entity in the request (when provided).</w:t>
            </w:r>
          </w:p>
        </w:tc>
      </w:tr>
      <w:tr>
        <w:tc>
          <w:tcPr>
            <w:tcW w:type="dxa" w:w="2880"/>
          </w:tcPr>
          <w:p>
            <w:r>
              <w:t>errors[].source.parameter</w:t>
            </w:r>
          </w:p>
        </w:tc>
        <w:tc>
          <w:tcPr>
            <w:tcW w:type="dxa" w:w="2880"/>
          </w:tcPr>
          <w:p>
            <w:r>
              <w:t>string</w:t>
            </w:r>
          </w:p>
        </w:tc>
        <w:tc>
          <w:tcPr>
            <w:tcW w:type="dxa" w:w="2880"/>
          </w:tcPr>
          <w:p>
            <w:r>
              <w:t>Query/path parameter associated with the error (when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'https://a.klaviyo.com/api/tags/abcd1234?include=tag-group&amp;fields[tag]=name&amp;fields[tag-group]=name&amp;fields[tag-group]=exclusive' \</w:t>
        <w:br/>
        <w:t xml:space="preserve"> --header 'Accept: application/vnd.api+json' \</w:t>
        <w:br/>
        <w:t xml:space="preserve"> --header 'revision: 2026-01-15'</w:t>
      </w:r>
    </w:p>
    <w:p>
      <w:pPr>
        <w:pStyle w:val="Heading3"/>
      </w:pPr>
      <w:r>
        <w:t>Example Usage</w:t>
      </w:r>
    </w:p>
    <w:p>
      <w:pPr>
        <w:pStyle w:val="Heading3"/>
      </w:pPr>
      <w:r>
        <w:t>Example 1: Get a Tag by ID</w:t>
      </w:r>
    </w:p>
    <w:p>
      <w:r>
        <w:rPr>
          <w:b/>
          <w:color w:val="666666"/>
          <w:sz w:val="16"/>
        </w:rPr>
        <w:t>[bash]</w:t>
      </w:r>
    </w:p>
    <w:p>
      <w:pPr>
        <w:shd w:fill="F2F2F2" w:val="clear"/>
      </w:pPr>
      <w:r>
        <w:rPr>
          <w:rFonts w:ascii="Courier New" w:hAnsi="Courier New"/>
          <w:sz w:val="17"/>
        </w:rPr>
        <w:t>curl -i --request GET \</w:t>
        <w:br/>
        <w:t xml:space="preserve"> 'https://a.klaviyo.com/api/tags/abcd1234' \</w:t>
        <w:br/>
        <w:t xml:space="preserve"> --header 'Accept: application/vnd.api+json' \</w:t>
        <w:br/>
        <w:t xml:space="preserve"> --header 'revision: 2026-01-15'</w:t>
      </w:r>
    </w:p>
    <w:p>
      <w:pPr>
        <w:pStyle w:val="Heading3"/>
      </w:pPr>
      <w:r>
        <w:t>Example 2: Include the Tag Group Relationship</w:t>
      </w:r>
    </w:p>
    <w:p>
      <w:r>
        <w:rPr>
          <w:b/>
          <w:color w:val="666666"/>
          <w:sz w:val="16"/>
        </w:rPr>
        <w:t>[bash]</w:t>
      </w:r>
    </w:p>
    <w:p>
      <w:pPr>
        <w:shd w:fill="F2F2F2" w:val="clear"/>
      </w:pPr>
      <w:r>
        <w:rPr>
          <w:rFonts w:ascii="Courier New" w:hAnsi="Courier New"/>
          <w:sz w:val="17"/>
        </w:rPr>
        <w:t>curl -i --request GET \</w:t>
        <w:br/>
        <w:t xml:space="preserve"> 'https://a.klaviyo.com/api/tags/abcd1234?include=tag-group' \</w:t>
        <w:br/>
        <w:t xml:space="preserve"> --header 'Accept: application/vnd.api+json' \</w:t>
        <w:br/>
        <w:t xml:space="preserve"> --header 'revision: 2026-01-15'</w:t>
      </w:r>
    </w:p>
    <w:p>
      <w:pPr>
        <w:pStyle w:val="Heading3"/>
      </w:pPr>
      <w:r>
        <w:t>Example 3: Sparse Fieldsets for Tag and Tag Group</w:t>
      </w:r>
    </w:p>
    <w:p>
      <w:r>
        <w:rPr>
          <w:b/>
          <w:color w:val="666666"/>
          <w:sz w:val="16"/>
        </w:rPr>
        <w:t>[bash]</w:t>
      </w:r>
    </w:p>
    <w:p>
      <w:pPr>
        <w:shd w:fill="F2F2F2" w:val="clear"/>
      </w:pPr>
      <w:r>
        <w:rPr>
          <w:rFonts w:ascii="Courier New" w:hAnsi="Courier New"/>
          <w:sz w:val="17"/>
        </w:rPr>
        <w:t>curl -i --request GET \</w:t>
        <w:br/>
        <w:t xml:space="preserve"> 'https://a.klaviyo.com/api/tags/abcd1234?fields[tag]=name&amp;fields[tag-group]=name&amp;fields[tag-group]=default' \</w:t>
        <w:br/>
        <w:t xml:space="preserve"> --header 'Accept: application/vnd.api+json' \</w:t>
        <w:br/>
        <w:t xml:space="preserve"> --header 'revision: 2026-01-15'</w:t>
      </w:r>
    </w:p>
    <w:p>
      <w:pPr>
        <w:pStyle w:val="Heading3"/>
      </w:pPr>
      <w:r>
        <w:t>Notes</w:t>
      </w:r>
    </w:p>
    <w:p>
      <w:pPr>
        <w:pStyle w:val="ListBullet"/>
      </w:pPr>
      <w:r>
        <w:t>This endpoint uses JSON:API media type: application/vnd.api+json.</w:t>
      </w:r>
    </w:p>
    <w:p>
      <w:pPr>
        <w:pStyle w:val="ListBullet"/>
      </w:pPr>
      <w:r>
        <w:t>Sparse fieldsets are controlled via fields[...] query parameters; relationship inclusion is controlled via include.</w:t>
      </w:r>
    </w:p>
    <w:p>
      <w:pPr>
        <w:pStyle w:val="Heading3"/>
      </w:pPr>
      <w:r>
        <w:t>Error Handling</w:t>
      </w:r>
    </w:p>
    <w:p>
      <w:pPr>
        <w:pStyle w:val="ListBullet"/>
      </w:pPr>
      <w:r>
        <w:t>4XX (Client Error): Returned when the request is invalid (e.g., invalid id, invalid query params). Response contains an errors[] array.</w:t>
      </w:r>
    </w:p>
    <w:p>
      <w:pPr>
        <w:pStyle w:val="ListBullet"/>
      </w:pPr>
      <w:r>
        <w:t>5XX (Server Error): Returned for unexpected server-side failures. Response contains an errors[] array.</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Flow IDs for a Tag — /api/tags/{{id}}/relationships/flows</w:t>
      </w:r>
    </w:p>
    <w:p>
      <w:pPr>
        <w:pStyle w:val="ListBullet"/>
      </w:pPr>
      <w:r>
        <w:t>[GET] Get Segment IDs for a Tag — /api/tags/{{id}}/relationships/segments</w:t>
      </w:r>
    </w:p>
    <w:p>
      <w:r>
        <w:br w:type="page"/>
      </w:r>
    </w:p>
    <w:p>
      <w:pPr>
        <w:pStyle w:val="Heading2"/>
      </w:pPr>
      <w:r>
        <w:t>230. [GET] Get Flow IDs for a Tag</w:t>
      </w:r>
    </w:p>
    <w:p>
      <w:r>
        <w:rPr>
          <w:b/>
        </w:rPr>
        <w:t xml:space="preserve">Endpoint: </w:t>
      </w:r>
      <w:r>
        <w:rPr>
          <w:rFonts w:ascii="Courier New" w:hAnsi="Courier New"/>
          <w:sz w:val="18"/>
        </w:rPr>
        <w:t>/api/tags/{{id}}/relationships/flows</w:t>
      </w:r>
    </w:p>
    <w:p>
      <w:pPr>
        <w:pStyle w:val="Heading3"/>
      </w:pPr>
      <w:r>
        <w:t>Prerequisites</w:t>
      </w:r>
    </w:p>
    <w:p>
      <w:pPr>
        <w:pStyle w:val="ListBullet"/>
      </w:pPr>
      <w:r>
        <w:t>Must have scopes: flows:read, tags:read</w:t>
      </w:r>
    </w:p>
    <w:p>
      <w:pPr>
        <w:pStyle w:val="Heading3"/>
      </w:pPr>
      <w:r>
        <w:t>Method</w:t>
      </w:r>
    </w:p>
    <w:p>
      <w:r>
        <w:t>GET</w:t>
      </w:r>
    </w:p>
    <w:p>
      <w:pPr>
        <w:pStyle w:val="Heading3"/>
      </w:pPr>
      <w:r>
        <w:t>URL</w:t>
      </w:r>
    </w:p>
    <w:p>
      <w:r>
        <w:t>https://a.klaviyo.com/api/tags/{{id}}/relationships/flows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IDs of all flows associated with the specified tag.</w:t>
      </w:r>
    </w:p>
    <w:p>
      <w:pPr>
        <w:pStyle w:val="Heading3"/>
      </w:pPr>
      <w:r>
        <w:t>Enforcement Rules</w:t>
      </w:r>
    </w:p>
    <w:p>
      <w:pPr>
        <w:pStyle w:val="ListBullet"/>
      </w:pPr>
      <w:r>
        <w:t>The id path parameter must always be present and must be a non-empty string.</w:t>
      </w:r>
    </w:p>
    <w:p>
      <w:pPr>
        <w:pStyle w:val="ListBullet"/>
      </w:pPr>
      <w:r>
        <w:t>Always construct the path as /api/tags/{{id}}/relationships/flows.</w:t>
      </w:r>
    </w:p>
    <w:p>
      <w:pPr>
        <w:pStyle w:val="ListBullet"/>
      </w:pPr>
      <w:r>
        <w:t>Do not call the API with a missing or empty id (e.g., avoid /api/tags//relationships/flows).</w:t>
      </w:r>
    </w:p>
    <w:p>
      <w:pPr>
        <w:pStyle w:val="ListBullet"/>
      </w:pPr>
      <w:r>
        <w:t>When executing the action, ensure to send Path Parameters in the URL and not in the body.</w:t>
      </w:r>
    </w:p>
    <w:p>
      <w:pPr>
        <w:pStyle w:val="ListBullet"/>
      </w:pPr>
      <w:r>
        <w:t>This endpoint uses no query parameters; do not move path data into query/body.</w:t>
      </w:r>
    </w:p>
    <w:p>
      <w:pPr>
        <w:pStyle w:val="Heading3"/>
      </w:pPr>
      <w:r>
        <w:t>Valid Examples</w:t>
      </w:r>
    </w:p>
    <w:p>
      <w:r>
        <w:rPr>
          <w:b/>
          <w:color w:val="666666"/>
          <w:sz w:val="16"/>
        </w:rPr>
        <w:t>[http]</w:t>
      </w:r>
    </w:p>
    <w:p>
      <w:pPr>
        <w:shd w:fill="F2F2F2" w:val="clear"/>
      </w:pPr>
      <w:r>
        <w:rPr>
          <w:rFonts w:ascii="Courier New" w:hAnsi="Courier New"/>
          <w:sz w:val="17"/>
        </w:rPr>
        <w:t>/api/tags/TAG_12345/relationships/flows</w:t>
        <w:br/>
        <w:t>/api/tags/abcDEF123/relationships/flows</w:t>
      </w:r>
    </w:p>
    <w:p>
      <w:pPr>
        <w:pStyle w:val="Heading3"/>
      </w:pPr>
      <w:r>
        <w:t>Invalid Examples</w:t>
      </w:r>
    </w:p>
    <w:p>
      <w:r>
        <w:rPr>
          <w:b/>
          <w:color w:val="666666"/>
          <w:sz w:val="16"/>
        </w:rPr>
        <w:t>[http]</w:t>
      </w:r>
    </w:p>
    <w:p>
      <w:pPr>
        <w:shd w:fill="F2F2F2" w:val="clear"/>
      </w:pPr>
      <w:r>
        <w:rPr>
          <w:rFonts w:ascii="Courier New" w:hAnsi="Courier New"/>
          <w:sz w:val="17"/>
        </w:rPr>
        <w:t>/api/tags//relationships/flows</w:t>
        <w:br/>
        <w:t>/api/tags/relationships/flows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"flow",</w:t>
        <w:br/>
        <w:t xml:space="preserve"> "id": "FLOW_abc123"</w:t>
        <w:br/>
        <w:t xml:space="preserve"> },</w:t>
        <w:br/>
        <w:t xml:space="preserve"> {</w:t>
        <w:br/>
        <w:t xml:space="preserve"> "type": "flow",</w:t>
        <w:br/>
        <w:t xml:space="preserve"> "id": "FLOW_def456"</w:t>
        <w:br/>
        <w:t xml:space="preserve"> }</w:t>
        <w:br/>
        <w:t xml:space="preserve"> ],</w:t>
        <w:br/>
        <w:t xml:space="preserve"> "links": {</w:t>
        <w:br/>
        <w:t xml:space="preserve"> "self": "https://a.klaviyo.com/api/tags/TAG_12345/relationships/flows",</w:t>
        <w:br/>
        <w:t xml:space="preserve"> "first": "https://a.klaviyo.com/api/tags/TAG_12345/relationships/flows?page[cursor]=first",</w:t>
        <w:br/>
        <w:t xml:space="preserve"> "last": "https://a.klaviyo.com/api/tags/TAG_12345/relationships/flows?page[cursor]=last",</w:t>
        <w:br/>
        <w:t xml:space="preserve"> "prev": "https://a.klaviyo.com/api/tags/TAG_12345/relationships/flows?page[cursor]=prev",</w:t>
        <w:br/>
        <w:t xml:space="preserve"> "next": "https://a.klaviyo.com/api/tags/TAG_12345/relationships/flows?page[cursor]=next"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flow relationship objects associated with the tag.</w:t>
            </w:r>
          </w:p>
        </w:tc>
      </w:tr>
      <w:tr>
        <w:tc>
          <w:tcPr>
            <w:tcW w:type="dxa" w:w="2880"/>
          </w:tcPr>
          <w:p>
            <w:r>
              <w:t>data[].type</w:t>
            </w:r>
          </w:p>
        </w:tc>
        <w:tc>
          <w:tcPr>
            <w:tcW w:type="dxa" w:w="2880"/>
          </w:tcPr>
          <w:p>
            <w:r>
              <w:t>string</w:t>
            </w:r>
          </w:p>
        </w:tc>
        <w:tc>
          <w:tcPr>
            <w:tcW w:type="dxa" w:w="2880"/>
          </w:tcPr>
          <w:p>
            <w:r>
              <w:t>Resource type. (Enum: "flow")</w:t>
            </w:r>
          </w:p>
        </w:tc>
      </w:tr>
      <w:tr>
        <w:tc>
          <w:tcPr>
            <w:tcW w:type="dxa" w:w="2880"/>
          </w:tcPr>
          <w:p>
            <w:r>
              <w:t>data[].id</w:t>
            </w:r>
          </w:p>
        </w:tc>
        <w:tc>
          <w:tcPr>
            <w:tcW w:type="dxa" w:w="2880"/>
          </w:tcPr>
          <w:p>
            <w:r>
              <w:t>string</w:t>
            </w:r>
          </w:p>
        </w:tc>
        <w:tc>
          <w:tcPr>
            <w:tcW w:type="dxa" w:w="2880"/>
          </w:tcPr>
          <w:p>
            <w:r>
              <w:t>The ID of a flow associated with the tag.</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URL to this relationship resource.</w:t>
            </w:r>
          </w:p>
        </w:tc>
      </w:tr>
      <w:tr>
        <w:tc>
          <w:tcPr>
            <w:tcW w:type="dxa" w:w="2880"/>
          </w:tcPr>
          <w:p>
            <w:r>
              <w:t>links.first</w:t>
            </w:r>
          </w:p>
        </w:tc>
        <w:tc>
          <w:tcPr>
            <w:tcW w:type="dxa" w:w="2880"/>
          </w:tcPr>
          <w:p>
            <w:r>
              <w:t>string</w:t>
            </w:r>
          </w:p>
        </w:tc>
        <w:tc>
          <w:tcPr>
            <w:tcW w:type="dxa" w:w="2880"/>
          </w:tcPr>
          <w:p>
            <w:r>
              <w:t>URL to the first page (if provided).</w:t>
            </w:r>
          </w:p>
        </w:tc>
      </w:tr>
      <w:tr>
        <w:tc>
          <w:tcPr>
            <w:tcW w:type="dxa" w:w="2880"/>
          </w:tcPr>
          <w:p>
            <w:r>
              <w:t>links.last</w:t>
            </w:r>
          </w:p>
        </w:tc>
        <w:tc>
          <w:tcPr>
            <w:tcW w:type="dxa" w:w="2880"/>
          </w:tcPr>
          <w:p>
            <w:r>
              <w:t>string</w:t>
            </w:r>
          </w:p>
        </w:tc>
        <w:tc>
          <w:tcPr>
            <w:tcW w:type="dxa" w:w="2880"/>
          </w:tcPr>
          <w:p>
            <w:r>
              <w:t>URL to the last page (if provided).</w:t>
            </w:r>
          </w:p>
        </w:tc>
      </w:tr>
      <w:tr>
        <w:tc>
          <w:tcPr>
            <w:tcW w:type="dxa" w:w="2880"/>
          </w:tcPr>
          <w:p>
            <w:r>
              <w:t>links.prev</w:t>
            </w:r>
          </w:p>
        </w:tc>
        <w:tc>
          <w:tcPr>
            <w:tcW w:type="dxa" w:w="2880"/>
          </w:tcPr>
          <w:p>
            <w:r>
              <w:t>string</w:t>
            </w:r>
          </w:p>
        </w:tc>
        <w:tc>
          <w:tcPr>
            <w:tcW w:type="dxa" w:w="2880"/>
          </w:tcPr>
          <w:p>
            <w:r>
              <w:t>URL to the previous page (if provided).</w:t>
            </w:r>
          </w:p>
        </w:tc>
      </w:tr>
      <w:tr>
        <w:tc>
          <w:tcPr>
            <w:tcW w:type="dxa" w:w="2880"/>
          </w:tcPr>
          <w:p>
            <w:r>
              <w:t>links.next</w:t>
            </w:r>
          </w:p>
        </w:tc>
        <w:tc>
          <w:tcPr>
            <w:tcW w:type="dxa" w:w="2880"/>
          </w:tcPr>
          <w:p>
            <w:r>
              <w:t>string</w:t>
            </w:r>
          </w:p>
        </w:tc>
        <w:tc>
          <w:tcPr>
            <w:tcW w:type="dxa" w:w="2880"/>
          </w:tcPr>
          <w:p>
            <w:r>
              <w:t>URL to the next page (if provided).</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specific to this occurrence.</w:t>
            </w:r>
          </w:p>
        </w:tc>
      </w:tr>
      <w:tr>
        <w:tc>
          <w:tcPr>
            <w:tcW w:type="dxa" w:w="2880"/>
          </w:tcPr>
          <w:p>
            <w:r>
              <w:t>errors[].source</w:t>
            </w:r>
          </w:p>
        </w:tc>
        <w:tc>
          <w:tcPr>
            <w:tcW w:type="dxa" w:w="2880"/>
          </w:tcPr>
          <w:p>
            <w:r>
              <w:t>object</w:t>
            </w:r>
          </w:p>
        </w:tc>
        <w:tc>
          <w:tcPr>
            <w:tcW w:type="dxa" w:w="2880"/>
          </w:tcPr>
          <w:p>
            <w:r>
              <w:t>Where the error occurred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Name of the query/path parameter that caused the error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'https://a.klaviyo.com/api/tags/TAG_12345/relationships/flows' \</w:t>
        <w:br/>
        <w:t xml:space="preserve"> --header 'Accept: application/vnd.api+json' \</w:t>
        <w:br/>
        <w:t xml:space="preserve"> --header 'revision: 2026-01-15'</w:t>
      </w:r>
    </w:p>
    <w:p>
      <w:pPr>
        <w:pStyle w:val="Heading3"/>
      </w:pPr>
      <w:r>
        <w:t>Example Usage</w:t>
      </w:r>
    </w:p>
    <w:p>
      <w:pPr>
        <w:pStyle w:val="Heading3"/>
      </w:pPr>
      <w:r>
        <w:t>Example 1: Get flow IDs for a tag</w:t>
      </w:r>
    </w:p>
    <w:p>
      <w:r>
        <w:rPr>
          <w:b/>
          <w:color w:val="666666"/>
          <w:sz w:val="16"/>
        </w:rPr>
        <w:t>[bash]</w:t>
      </w:r>
    </w:p>
    <w:p>
      <w:pPr>
        <w:shd w:fill="F2F2F2" w:val="clear"/>
      </w:pPr>
      <w:r>
        <w:rPr>
          <w:rFonts w:ascii="Courier New" w:hAnsi="Courier New"/>
          <w:sz w:val="17"/>
        </w:rPr>
        <w:t>curl -s \</w:t>
        <w:br/>
        <w:t xml:space="preserve"> 'https://a.klaviyo.com/api/tags/TAG_12345/relationships/flows' \</w:t>
        <w:br/>
        <w:t xml:space="preserve"> -H 'Accept: application/vnd.api+json' \</w:t>
        <w:br/>
        <w:t xml:space="preserve"> -H 'revision: 2026-01-15'</w:t>
      </w:r>
    </w:p>
    <w:p>
      <w:pPr>
        <w:pStyle w:val="Heading3"/>
      </w:pPr>
      <w:r>
        <w:t>Example 2: Use a different tag ID</w:t>
      </w:r>
    </w:p>
    <w:p>
      <w:r>
        <w:rPr>
          <w:b/>
          <w:color w:val="666666"/>
          <w:sz w:val="16"/>
        </w:rPr>
        <w:t>[bash]</w:t>
      </w:r>
    </w:p>
    <w:p>
      <w:pPr>
        <w:shd w:fill="F2F2F2" w:val="clear"/>
      </w:pPr>
      <w:r>
        <w:rPr>
          <w:rFonts w:ascii="Courier New" w:hAnsi="Courier New"/>
          <w:sz w:val="17"/>
        </w:rPr>
        <w:t>curl -s \</w:t>
        <w:br/>
        <w:t xml:space="preserve"> 'https://a.klaviyo.com/api/tags/abcDEF123/relationships/flows' \</w:t>
        <w:br/>
        <w:t xml:space="preserve"> -H 'Accept: application/vnd.api+json' \</w:t>
        <w:br/>
        <w:t xml:space="preserve"> -H 'revision: 2026-01-15'</w:t>
      </w:r>
    </w:p>
    <w:p>
      <w:pPr>
        <w:pStyle w:val="Heading3"/>
      </w:pPr>
      <w:r>
        <w:t>Behavior</w:t>
      </w:r>
    </w:p>
    <w:p>
      <w:pPr>
        <w:pStyle w:val="ListBullet"/>
      </w:pPr>
      <w:r>
        <w:t>Validates the id path parameter (Tag ID).</w:t>
      </w:r>
    </w:p>
    <w:p>
      <w:pPr>
        <w:pStyle w:val="ListBullet"/>
      </w:pPr>
      <w:r>
        <w:t>Returns a JSON:API relationship response containing data[] entries of type flow with flow IDs.</w:t>
      </w:r>
    </w:p>
    <w:p>
      <w:pPr>
        <w:pStyle w:val="ListBullet"/>
      </w:pPr>
      <w:r>
        <w:t>Includes links for the relationship resource and pagination (when applicable).</w:t>
      </w:r>
    </w:p>
    <w:p>
      <w:pPr>
        <w:pStyle w:val="Heading3"/>
      </w:pPr>
      <w:r>
        <w:t>Notes</w:t>
      </w:r>
    </w:p>
    <w:p>
      <w:pPr>
        <w:pStyle w:val="ListBullet"/>
      </w:pPr>
      <w:r>
        <w:t>This endpoint returns IDs only (relationship data), not full flow objects.</w:t>
      </w:r>
    </w:p>
    <w:p>
      <w:pPr>
        <w:pStyle w:val="ListBullet"/>
      </w:pPr>
      <w:r>
        <w:t>The revision: 2026-01-15 header is required for this Klaviyo endpoint.</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Segment IDs for a Tag — /api/tags/{{id}}/relationships/segments</w:t>
      </w:r>
    </w:p>
    <w:p>
      <w:r>
        <w:br w:type="page"/>
      </w:r>
    </w:p>
    <w:p>
      <w:pPr>
        <w:pStyle w:val="Heading2"/>
      </w:pPr>
      <w:r>
        <w:t>231. [GET] Get Segment IDs for a Tag</w:t>
      </w:r>
    </w:p>
    <w:p>
      <w:r>
        <w:rPr>
          <w:b/>
        </w:rPr>
        <w:t xml:space="preserve">Endpoint: </w:t>
      </w:r>
      <w:r>
        <w:rPr>
          <w:rFonts w:ascii="Courier New" w:hAnsi="Courier New"/>
          <w:sz w:val="18"/>
        </w:rPr>
        <w:t>/api/tags/{{id}}/relationships/segments</w:t>
      </w:r>
    </w:p>
    <w:p>
      <w:pPr>
        <w:pStyle w:val="Heading3"/>
      </w:pPr>
      <w:r>
        <w:t>Prerequisites</w:t>
      </w:r>
    </w:p>
    <w:p>
      <w:pPr>
        <w:pStyle w:val="ListBullet"/>
      </w:pPr>
      <w:r>
        <w:t>Must have permission scopes: segments:read, tags:read</w:t>
      </w:r>
    </w:p>
    <w:p>
      <w:pPr>
        <w:pStyle w:val="Heading3"/>
      </w:pPr>
      <w:r>
        <w:t>Method</w:t>
      </w:r>
    </w:p>
    <w:p>
      <w:r>
        <w:t>GET</w:t>
      </w:r>
    </w:p>
    <w:p>
      <w:pPr>
        <w:pStyle w:val="Heading3"/>
      </w:pPr>
      <w:r>
        <w:t>URL</w:t>
      </w:r>
    </w:p>
    <w:p>
      <w:r>
        <w:t>https://a.klaviyo.com/api/tags/{{id}}/relationships/segments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IDs of all segments associated with the given tag.</w:t>
      </w:r>
    </w:p>
    <w:p>
      <w:pPr>
        <w:pStyle w:val="Heading3"/>
      </w:pPr>
      <w:r>
        <w:t>Enforcement Rules</w:t>
      </w:r>
    </w:p>
    <w:p>
      <w:pPr>
        <w:pStyle w:val="ListBullet"/>
      </w:pPr>
      <w:r>
        <w:t>The id path parameter must always be present and must be a non-empty string.</w:t>
      </w:r>
    </w:p>
    <w:p>
      <w:pPr>
        <w:pStyle w:val="ListBullet"/>
      </w:pPr>
      <w:r>
        <w:t>Always construct the path as /api/tags/{{id}}/relationships/segments.</w:t>
      </w:r>
    </w:p>
    <w:p>
      <w:pPr>
        <w:pStyle w:val="ListBullet"/>
      </w:pPr>
      <w:r>
        <w:t>Do not call the API with a missing or empty id (e.g., avoid /api/tags//relationships/segments).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is required for this endpoint and must be set to "2026-01-15".</w:t>
      </w:r>
    </w:p>
    <w:p>
      <w:pPr>
        <w:pStyle w:val="Heading3"/>
      </w:pPr>
      <w:r>
        <w:t>Valid Examples</w:t>
      </w:r>
    </w:p>
    <w:p>
      <w:r>
        <w:rPr>
          <w:b/>
          <w:color w:val="666666"/>
          <w:sz w:val="16"/>
        </w:rPr>
        <w:t>[http]</w:t>
      </w:r>
    </w:p>
    <w:p>
      <w:pPr>
        <w:shd w:fill="F2F2F2" w:val="clear"/>
      </w:pPr>
      <w:r>
        <w:rPr>
          <w:rFonts w:ascii="Courier New" w:hAnsi="Courier New"/>
          <w:sz w:val="17"/>
        </w:rPr>
        <w:t>/api/tags/TAG_123/relationships/segments</w:t>
      </w:r>
    </w:p>
    <w:p>
      <w:pPr>
        <w:pStyle w:val="Heading3"/>
      </w:pPr>
      <w:r>
        <w:t>Invalid Examples</w:t>
      </w:r>
    </w:p>
    <w:p>
      <w:r>
        <w:rPr>
          <w:b/>
          <w:color w:val="666666"/>
          <w:sz w:val="16"/>
        </w:rPr>
        <w:t>[http]</w:t>
      </w:r>
    </w:p>
    <w:p>
      <w:pPr>
        <w:shd w:fill="F2F2F2" w:val="clear"/>
      </w:pPr>
      <w:r>
        <w:rPr>
          <w:rFonts w:ascii="Courier New" w:hAnsi="Courier New"/>
          <w:sz w:val="17"/>
        </w:rPr>
        <w:t>/api/tags//relationships/segments</w:t>
        <w:br/>
        <w:t>/api/tags/relationships/segments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"segment",</w:t>
        <w:br/>
        <w:t xml:space="preserve"> "id": "SEGMENT_001"</w:t>
        <w:br/>
        <w:t xml:space="preserve"> },</w:t>
        <w:br/>
        <w:t xml:space="preserve"> {</w:t>
        <w:br/>
        <w:t xml:space="preserve"> "type": "segment",</w:t>
        <w:br/>
        <w:t xml:space="preserve"> "id": "SEGMENT_002"</w:t>
        <w:br/>
        <w:t xml:space="preserve"> }</w:t>
        <w:br/>
        <w:t xml:space="preserve"> ],</w:t>
        <w:br/>
        <w:t xml:space="preserve"> "links": {</w:t>
        <w:br/>
        <w:t xml:space="preserve"> "self": "https://a.klaviyo.com/api/tags/TAG_123/relationships/segments",</w:t>
        <w:br/>
        <w:t xml:space="preserve"> "first": "https://a.klaviyo.com/api/tags/TAG_123/relationships/segments?page[cursor]=first",</w:t>
        <w:br/>
        <w:t xml:space="preserve"> "last": "https://a.klaviyo.com/api/tags/TAG_123/relationships/segments?page[cursor]=last",</w:t>
        <w:br/>
        <w:t xml:space="preserve"> "prev": "https://a.klaviyo.com/api/tags/TAG_123/relationships/segments?page[cursor]=prev",</w:t>
        <w:br/>
        <w:t xml:space="preserve"> "next": "https://a.klaviyo.com/api/tags/TAG_123/relationships/segments?page[cursor]=next"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"ERR_001",</w:t>
        <w:br/>
        <w:t xml:space="preserve"> "code": "client_error",</w:t>
        <w:br/>
        <w:t xml:space="preserve"> "title": "Client Error",</w:t>
        <w:br/>
        <w:t xml:space="preserve"> "detail": "A client error occurred.",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 server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relationship objects.</w:t>
            </w:r>
          </w:p>
        </w:tc>
      </w:tr>
      <w:tr>
        <w:tc>
          <w:tcPr>
            <w:tcW w:type="dxa" w:w="2880"/>
          </w:tcPr>
          <w:p>
            <w:r>
              <w:t>data[].type</w:t>
            </w:r>
          </w:p>
        </w:tc>
        <w:tc>
          <w:tcPr>
            <w:tcW w:type="dxa" w:w="2880"/>
          </w:tcPr>
          <w:p>
            <w:r>
              <w:t>string</w:t>
            </w:r>
          </w:p>
        </w:tc>
        <w:tc>
          <w:tcPr>
            <w:tcW w:type="dxa" w:w="2880"/>
          </w:tcPr>
          <w:p>
            <w:r>
              <w:t>Resource type. Always "segment".</w:t>
            </w:r>
          </w:p>
        </w:tc>
      </w:tr>
      <w:tr>
        <w:tc>
          <w:tcPr>
            <w:tcW w:type="dxa" w:w="2880"/>
          </w:tcPr>
          <w:p>
            <w:r>
              <w:t>data[].id</w:t>
            </w:r>
          </w:p>
        </w:tc>
        <w:tc>
          <w:tcPr>
            <w:tcW w:type="dxa" w:w="2880"/>
          </w:tcPr>
          <w:p>
            <w:r>
              <w:t>string</w:t>
            </w:r>
          </w:p>
        </w:tc>
        <w:tc>
          <w:tcPr>
            <w:tcW w:type="dxa" w:w="2880"/>
          </w:tcPr>
          <w:p>
            <w:r>
              <w:t>The ID of a segment associated with the Tag.</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Link to this relationship resource.</w:t>
            </w:r>
          </w:p>
        </w:tc>
      </w:tr>
      <w:tr>
        <w:tc>
          <w:tcPr>
            <w:tcW w:type="dxa" w:w="2880"/>
          </w:tcPr>
          <w:p>
            <w:r>
              <w:t>links.first</w:t>
            </w:r>
          </w:p>
        </w:tc>
        <w:tc>
          <w:tcPr>
            <w:tcW w:type="dxa" w:w="2880"/>
          </w:tcPr>
          <w:p>
            <w:r>
              <w:t>string</w:t>
            </w:r>
          </w:p>
        </w:tc>
        <w:tc>
          <w:tcPr>
            <w:tcW w:type="dxa" w:w="2880"/>
          </w:tcPr>
          <w:p>
            <w:r>
              <w:t>Link to the first page (if provided).</w:t>
            </w:r>
          </w:p>
        </w:tc>
      </w:tr>
      <w:tr>
        <w:tc>
          <w:tcPr>
            <w:tcW w:type="dxa" w:w="2880"/>
          </w:tcPr>
          <w:p>
            <w:r>
              <w:t>links.last</w:t>
            </w:r>
          </w:p>
        </w:tc>
        <w:tc>
          <w:tcPr>
            <w:tcW w:type="dxa" w:w="2880"/>
          </w:tcPr>
          <w:p>
            <w:r>
              <w:t>string</w:t>
            </w:r>
          </w:p>
        </w:tc>
        <w:tc>
          <w:tcPr>
            <w:tcW w:type="dxa" w:w="2880"/>
          </w:tcPr>
          <w:p>
            <w:r>
              <w:t>Link to the last page (if provided).</w:t>
            </w:r>
          </w:p>
        </w:tc>
      </w:tr>
      <w:tr>
        <w:tc>
          <w:tcPr>
            <w:tcW w:type="dxa" w:w="2880"/>
          </w:tcPr>
          <w:p>
            <w:r>
              <w:t>links.prev</w:t>
            </w:r>
          </w:p>
        </w:tc>
        <w:tc>
          <w:tcPr>
            <w:tcW w:type="dxa" w:w="2880"/>
          </w:tcPr>
          <w:p>
            <w:r>
              <w:t>string</w:t>
            </w:r>
          </w:p>
        </w:tc>
        <w:tc>
          <w:tcPr>
            <w:tcW w:type="dxa" w:w="2880"/>
          </w:tcPr>
          <w:p>
            <w:r>
              <w:t>Link to the previous page (if provided).</w:t>
            </w:r>
          </w:p>
        </w:tc>
      </w:tr>
      <w:tr>
        <w:tc>
          <w:tcPr>
            <w:tcW w:type="dxa" w:w="2880"/>
          </w:tcPr>
          <w:p>
            <w:r>
              <w:t>links.next</w:t>
            </w:r>
          </w:p>
        </w:tc>
        <w:tc>
          <w:tcPr>
            <w:tcW w:type="dxa" w:w="2880"/>
          </w:tcPr>
          <w:p>
            <w:r>
              <w:t>string</w:t>
            </w:r>
          </w:p>
        </w:tc>
        <w:tc>
          <w:tcPr>
            <w:tcW w:type="dxa" w:w="2880"/>
          </w:tcPr>
          <w:p>
            <w:r>
              <w:t>Link to the next page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--location 'https://a.klaviyo.com/api/tags/TAG_123/relationships/segments' \</w:t>
        <w:br/>
        <w:t xml:space="preserve"> --header 'Accept: application/vnd.api+json' \</w:t>
        <w:br/>
        <w:t xml:space="preserve"> --header 'revision: 2026-01-15'</w:t>
      </w:r>
    </w:p>
    <w:p>
      <w:pPr>
        <w:pStyle w:val="Heading3"/>
      </w:pPr>
      <w:r>
        <w:t>Example Usage</w:t>
      </w:r>
    </w:p>
    <w:p>
      <w:pPr>
        <w:pStyle w:val="Heading3"/>
      </w:pPr>
      <w:r>
        <w:t>Example 1: Fetch segment IDs for a tag</w:t>
      </w:r>
    </w:p>
    <w:p>
      <w:pPr>
        <w:pStyle w:val="Heading3"/>
      </w:pPr>
      <w:r>
        <w:t>Notes</w:t>
      </w:r>
    </w:p>
    <w:p>
      <w:pPr>
        <w:pStyle w:val="ListBullet"/>
      </w:pPr>
      <w:r>
        <w:t>This endpoint returns IDs only for related segments (relationship resource), not full segment objects.</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r>
        <w:br w:type="page"/>
      </w:r>
    </w:p>
    <w:p>
      <w:pPr>
        <w:pStyle w:val="Heading2"/>
      </w:pPr>
      <w:r>
        <w:t>232. [GET] Get Campaign IDs for a Tag</w:t>
      </w:r>
    </w:p>
    <w:p>
      <w:r>
        <w:rPr>
          <w:b/>
        </w:rPr>
        <w:t xml:space="preserve">Endpoint: </w:t>
      </w:r>
      <w:r>
        <w:rPr>
          <w:rFonts w:ascii="Courier New" w:hAnsi="Courier New"/>
          <w:sz w:val="18"/>
        </w:rPr>
        <w:t>/api/tags/{{id}}/relationships/campaigns</w:t>
      </w:r>
    </w:p>
    <w:p>
      <w:pPr>
        <w:pStyle w:val="Heading3"/>
      </w:pPr>
      <w:r>
        <w:t>Prerequisites</w:t>
      </w:r>
    </w:p>
    <w:p>
      <w:pPr>
        <w:pStyle w:val="ListBullet"/>
      </w:pPr>
      <w:r>
        <w:t>Must have scopes: campaigns:read, tags:read</w:t>
      </w:r>
    </w:p>
    <w:p>
      <w:pPr>
        <w:pStyle w:val="Heading3"/>
      </w:pPr>
      <w:r>
        <w:t>Method</w:t>
      </w:r>
    </w:p>
    <w:p>
      <w:r>
        <w:t>GET</w:t>
      </w:r>
    </w:p>
    <w:p>
      <w:pPr>
        <w:pStyle w:val="Heading3"/>
      </w:pPr>
      <w:r>
        <w:t>URL</w:t>
      </w:r>
    </w:p>
    <w:p>
      <w:r>
        <w:t>https://a.klaviyo.com/api/tags/{{id}}/relationships/campaigns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IDs of all campaigns associated with the specified tag.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/api/tags//relationships/campaigns).</w:t>
      </w:r>
    </w:p>
    <w:p>
      <w:pPr>
        <w:pStyle w:val="ListBullet"/>
      </w:pPr>
      <w:r>
        <w:t>Always construct the path as /api/tags/{{id}}/relationships/campaigns, where {{id}} is a non-empty string.</w:t>
      </w:r>
    </w:p>
    <w:p>
      <w:pPr>
        <w:pStyle w:val="ListBullet"/>
      </w:pPr>
      <w:r>
        <w:t>When executing the action, ensure to send Path Parameters in the URL and not in the body.</w:t>
      </w:r>
    </w:p>
    <w:p>
      <w:pPr>
        <w:pStyle w:val="ListBullet"/>
      </w:pPr>
      <w:r>
        <w:t>This endpoint requires the revision header and it must be sent as a header (not as a query parameter).</w:t>
      </w:r>
    </w:p>
    <w:p>
      <w:pPr>
        <w:pStyle w:val="Heading3"/>
      </w:pPr>
      <w:r>
        <w:t>Valid Examples</w:t>
      </w:r>
    </w:p>
    <w:p>
      <w:r>
        <w:rPr>
          <w:b/>
          <w:color w:val="666666"/>
          <w:sz w:val="16"/>
        </w:rPr>
        <w:t>[http]</w:t>
      </w:r>
    </w:p>
    <w:p>
      <w:pPr>
        <w:shd w:fill="F2F2F2" w:val="clear"/>
      </w:pPr>
      <w:r>
        <w:rPr>
          <w:rFonts w:ascii="Courier New" w:hAnsi="Courier New"/>
          <w:sz w:val="17"/>
        </w:rPr>
        <w:t>/api/tags/TAG123/relationships/campaigns</w:t>
      </w:r>
    </w:p>
    <w:p>
      <w:pPr>
        <w:pStyle w:val="Heading3"/>
      </w:pPr>
      <w:r>
        <w:t>Invalid Examples</w:t>
      </w:r>
    </w:p>
    <w:p>
      <w:r>
        <w:rPr>
          <w:b/>
          <w:color w:val="666666"/>
          <w:sz w:val="16"/>
        </w:rPr>
        <w:t>[http]</w:t>
      </w:r>
    </w:p>
    <w:p>
      <w:pPr>
        <w:shd w:fill="F2F2F2" w:val="clear"/>
      </w:pPr>
      <w:r>
        <w:rPr>
          <w:rFonts w:ascii="Courier New" w:hAnsi="Courier New"/>
          <w:sz w:val="17"/>
        </w:rPr>
        <w:t>/api/tags//relationships/campaigns</w:t>
        <w:br/>
        <w:t>/api/tags/relationships/campaigns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(format: YYYY-MM-DD[.suffix]). Required value: 2026-01-15.</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"campaign",</w:t>
        <w:br/>
        <w:t xml:space="preserve"> "id": "CAMPAIGN_001"</w:t>
        <w:br/>
        <w:t xml:space="preserve"> },</w:t>
        <w:br/>
        <w:t xml:space="preserve"> {</w:t>
        <w:br/>
        <w:t xml:space="preserve"> "type": "campaign",</w:t>
        <w:br/>
        <w:t xml:space="preserve"> "id": "CAMPAIGN_002"</w:t>
        <w:br/>
        <w:t xml:space="preserve"> }</w:t>
        <w:br/>
        <w:t xml:space="preserve"> ],</w:t>
        <w:br/>
        <w:t xml:space="preserve"> "links": {</w:t>
        <w:br/>
        <w:t xml:space="preserve"> "self": "https://a.klaviyo.com/api/tags/TAG123/relationships/campaigns",</w:t>
        <w:br/>
        <w:t xml:space="preserve"> "first": "https://a.klaviyo.com/api/tags/TAG123/relationships/campaigns?page[cursor]=FIRST",</w:t>
        <w:br/>
        <w:t xml:space="preserve"> "last": "https://a.klaviyo.com/api/tags/TAG123/relationships/campaigns?page[cursor]=LAST",</w:t>
        <w:br/>
        <w:t xml:space="preserve"> "prev": "https://a.klaviyo.com/api/tags/TAG123/relationships/campaigns?page[cursor]=PREV",</w:t>
        <w:br/>
        <w:t xml:space="preserve"> "next": "https://a.klaviyo.com/api/tags/TAG123/relationships/campaigns?page[cursor]=NEXT"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specified tag ID is invalid.",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campaign relationship objects.</w:t>
            </w:r>
          </w:p>
        </w:tc>
      </w:tr>
      <w:tr>
        <w:tc>
          <w:tcPr>
            <w:tcW w:type="dxa" w:w="2880"/>
          </w:tcPr>
          <w:p>
            <w:r>
              <w:t>data[].type</w:t>
            </w:r>
          </w:p>
        </w:tc>
        <w:tc>
          <w:tcPr>
            <w:tcW w:type="dxa" w:w="2880"/>
          </w:tcPr>
          <w:p>
            <w:r>
              <w:t>string</w:t>
            </w:r>
          </w:p>
        </w:tc>
        <w:tc>
          <w:tcPr>
            <w:tcW w:type="dxa" w:w="2880"/>
          </w:tcPr>
          <w:p>
            <w:r>
              <w:t>Resource type. Possible value: campaign.</w:t>
            </w:r>
          </w:p>
        </w:tc>
      </w:tr>
      <w:tr>
        <w:tc>
          <w:tcPr>
            <w:tcW w:type="dxa" w:w="2880"/>
          </w:tcPr>
          <w:p>
            <w:r>
              <w:t>data[].id</w:t>
            </w:r>
          </w:p>
        </w:tc>
        <w:tc>
          <w:tcPr>
            <w:tcW w:type="dxa" w:w="2880"/>
          </w:tcPr>
          <w:p>
            <w:r>
              <w:t>string</w:t>
            </w:r>
          </w:p>
        </w:tc>
        <w:tc>
          <w:tcPr>
            <w:tcW w:type="dxa" w:w="2880"/>
          </w:tcPr>
          <w:p>
            <w:r>
              <w:t>The ID of a campaign associated with the tag.</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URL for the current request.</w:t>
            </w:r>
          </w:p>
        </w:tc>
      </w:tr>
      <w:tr>
        <w:tc>
          <w:tcPr>
            <w:tcW w:type="dxa" w:w="2880"/>
          </w:tcPr>
          <w:p>
            <w:r>
              <w:t>links.first</w:t>
            </w:r>
          </w:p>
        </w:tc>
        <w:tc>
          <w:tcPr>
            <w:tcW w:type="dxa" w:w="2880"/>
          </w:tcPr>
          <w:p>
            <w:r>
              <w:t>string</w:t>
            </w:r>
          </w:p>
        </w:tc>
        <w:tc>
          <w:tcPr>
            <w:tcW w:type="dxa" w:w="2880"/>
          </w:tcPr>
          <w:p>
            <w:r>
              <w:t>URL for the first page (if available).</w:t>
            </w:r>
          </w:p>
        </w:tc>
      </w:tr>
      <w:tr>
        <w:tc>
          <w:tcPr>
            <w:tcW w:type="dxa" w:w="2880"/>
          </w:tcPr>
          <w:p>
            <w:r>
              <w:t>links.last</w:t>
            </w:r>
          </w:p>
        </w:tc>
        <w:tc>
          <w:tcPr>
            <w:tcW w:type="dxa" w:w="2880"/>
          </w:tcPr>
          <w:p>
            <w:r>
              <w:t>string</w:t>
            </w:r>
          </w:p>
        </w:tc>
        <w:tc>
          <w:tcPr>
            <w:tcW w:type="dxa" w:w="2880"/>
          </w:tcPr>
          <w:p>
            <w:r>
              <w:t>URL for the last page (if available).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bl>
    <w:p/>
    <w:p>
      <w:pPr>
        <w:pStyle w:val="Heading3"/>
      </w:pPr>
      <w:r>
        <w:t>Performance Considerations</w:t>
      </w:r>
    </w:p>
    <w:p>
      <w:pPr>
        <w:pStyle w:val="ListBullet"/>
      </w:pPr>
      <w:r>
        <w:t xml:space="preserve">Rate limits: </w:t>
        <w:br/>
        <w:br/>
        <w:t>Burst: 3/s</w:t>
        <w:b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'https://a.klaviyo.com/api/tags/TAG123/relationships/campaigns' \</w:t>
        <w:br/>
        <w:t xml:space="preserve"> --header 'Accept: application/vnd.api+json' \</w:t>
        <w:br/>
        <w:t xml:space="preserve"> --header 'revision: 2026-01-15'</w:t>
      </w:r>
    </w:p>
    <w:p>
      <w:pPr>
        <w:pStyle w:val="Heading3"/>
      </w:pPr>
      <w:r>
        <w:t>Notes</w:t>
      </w:r>
    </w:p>
    <w:p>
      <w:pPr>
        <w:pStyle w:val="ListBullet"/>
      </w:pPr>
      <w:r>
        <w:t>Response follows JSON:API conventions (application/vnd.api+json) and returns relationship data (IDs and type), not full campaign objects.</w:t>
      </w:r>
    </w:p>
    <w:p>
      <w:pPr>
        <w:pStyle w:val="Heading3"/>
      </w:pPr>
      <w:r>
        <w:t>Error Handling</w:t>
      </w:r>
    </w:p>
    <w:p>
      <w:pPr>
        <w:pStyle w:val="ListBullet"/>
      </w:pPr>
      <w:r>
        <w:t>4XX: Client-side error (e.g., invalid tag ID, insufficient scope).</w:t>
      </w:r>
    </w:p>
    <w:p>
      <w:pPr>
        <w:pStyle w:val="ListBullet"/>
      </w:pPr>
      <w:r>
        <w:t>5XX: Server-side error.</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r>
        <w:br w:type="page"/>
      </w:r>
    </w:p>
    <w:p>
      <w:pPr>
        <w:pStyle w:val="Heading2"/>
      </w:pPr>
      <w:r>
        <w:t>233. [GET] Get Tag IDs for a Tag Group</w:t>
      </w:r>
    </w:p>
    <w:p>
      <w:r>
        <w:rPr>
          <w:b/>
        </w:rPr>
        <w:t xml:space="preserve">Endpoint: </w:t>
      </w:r>
      <w:r>
        <w:rPr>
          <w:rFonts w:ascii="Courier New" w:hAnsi="Courier New"/>
          <w:sz w:val="18"/>
        </w:rPr>
        <w:t>/api/tag-groups/{{id}}/relationships/tags</w:t>
      </w:r>
    </w:p>
    <w:p>
      <w:pPr>
        <w:pStyle w:val="Heading3"/>
      </w:pPr>
      <w:r>
        <w:t>Prerequisites</w:t>
      </w:r>
    </w:p>
    <w:p>
      <w:pPr>
        <w:pStyle w:val="ListBullet"/>
      </w:pPr>
      <w:r>
        <w:t>Must have the required scope: tags:read</w:t>
      </w:r>
    </w:p>
    <w:p>
      <w:pPr>
        <w:pStyle w:val="Heading3"/>
      </w:pPr>
      <w:r>
        <w:t>Method</w:t>
      </w:r>
    </w:p>
    <w:p>
      <w:r>
        <w:t>GET</w:t>
      </w:r>
    </w:p>
    <w:p>
      <w:pPr>
        <w:pStyle w:val="Heading3"/>
      </w:pPr>
      <w:r>
        <w:t>URL</w:t>
      </w:r>
    </w:p>
    <w:p>
      <w:r>
        <w:t>https://a.klaviyo.com/api/tag-groups/{{id}}/relationships/tags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tag IDs of all tags inside the given tag group.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/api/tag-groups//relationships/tags).</w:t>
      </w:r>
    </w:p>
    <w:p>
      <w:pPr>
        <w:pStyle w:val="ListBullet"/>
      </w:pPr>
      <w:r>
        <w:t>Always construct the path as /api/tag-groups/{{id}}/relationships/tags,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is required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/api/tag-groups/TG_12345/relationships/tags</w:t>
        <w:br/>
        <w:t>/api/tag-groups/abcDEF123/relationships/tags</w:t>
      </w:r>
    </w:p>
    <w:p>
      <w:pPr>
        <w:pStyle w:val="Heading3"/>
      </w:pPr>
      <w:r>
        <w:t>Invalid Examples</w:t>
      </w:r>
    </w:p>
    <w:p>
      <w:r>
        <w:rPr>
          <w:b/>
          <w:color w:val="666666"/>
          <w:sz w:val="16"/>
        </w:rPr>
        <w:t>[http]</w:t>
      </w:r>
    </w:p>
    <w:p>
      <w:pPr>
        <w:shd w:fill="F2F2F2" w:val="clear"/>
      </w:pPr>
      <w:r>
        <w:rPr>
          <w:rFonts w:ascii="Courier New" w:hAnsi="Courier New"/>
          <w:sz w:val="17"/>
        </w:rPr>
        <w:t>/api/tag-groups//relationships/tags</w:t>
        <w:br/>
        <w:t>/api/tag-groups/relationships/tags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Group ID. (Send as a path parameter in the URL.)</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"tag",</w:t>
        <w:br/>
        <w:t xml:space="preserve"> "id": "TAG_001"</w:t>
        <w:br/>
        <w:t xml:space="preserve"> },</w:t>
        <w:br/>
        <w:t xml:space="preserve"> {</w:t>
        <w:br/>
        <w:t xml:space="preserve"> "type": "tag",</w:t>
        <w:br/>
        <w:t xml:space="preserve"> "id": "TAG_002"</w:t>
        <w:br/>
        <w:t xml:space="preserve"> }</w:t>
        <w:br/>
        <w:t xml:space="preserve"> ],</w:t>
        <w:br/>
        <w:t xml:space="preserve"> "links": {</w:t>
        <w:br/>
        <w:t xml:space="preserve"> "self": "https://a.klaviyo.com/api/tag-groups/TG_12345/relationships/tags",</w:t>
        <w:br/>
        <w:t xml:space="preserve"> "first": "https://a.klaviyo.com/api/tag-groups/TG_12345/relationships/tags?page[cursor]=first",</w:t>
        <w:br/>
        <w:t xml:space="preserve"> "last": "https://a.klaviyo.com/api/tag-groups/TG_12345/relationships/tags?page[cursor]=last",</w:t>
        <w:br/>
        <w:t xml:space="preserve"> "prev": null,</w:t>
        <w:br/>
        <w:t xml:space="preserve"> "next": "https://a.klaviyo.com/api/tag-groups/TG_12345/relationships/tags?page[cursor]=next"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provided tag group id is invalid.",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tag identifier objects contained in the tag group.</w:t>
            </w:r>
          </w:p>
        </w:tc>
      </w:tr>
      <w:tr>
        <w:tc>
          <w:tcPr>
            <w:tcW w:type="dxa" w:w="2880"/>
          </w:tcPr>
          <w:p>
            <w:r>
              <w:t>data[].type</w:t>
            </w:r>
          </w:p>
        </w:tc>
        <w:tc>
          <w:tcPr>
            <w:tcW w:type="dxa" w:w="2880"/>
          </w:tcPr>
          <w:p>
            <w:r>
              <w:t>string</w:t>
            </w:r>
          </w:p>
        </w:tc>
        <w:tc>
          <w:tcPr>
            <w:tcW w:type="dxa" w:w="2880"/>
          </w:tcPr>
          <w:p>
            <w:r>
              <w:t>Resource type. Enum: "tag".</w:t>
            </w:r>
          </w:p>
        </w:tc>
      </w:tr>
      <w:tr>
        <w:tc>
          <w:tcPr>
            <w:tcW w:type="dxa" w:w="2880"/>
          </w:tcPr>
          <w:p>
            <w:r>
              <w:t>data[].id</w:t>
            </w:r>
          </w:p>
        </w:tc>
        <w:tc>
          <w:tcPr>
            <w:tcW w:type="dxa" w:w="2880"/>
          </w:tcPr>
          <w:p>
            <w:r>
              <w:t>string</w:t>
            </w:r>
          </w:p>
        </w:tc>
        <w:tc>
          <w:tcPr>
            <w:tcW w:type="dxa" w:w="2880"/>
          </w:tcPr>
          <w:p>
            <w:r>
              <w:t>The Tag ID.</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Link to the current page of results.</w:t>
            </w:r>
          </w:p>
        </w:tc>
      </w:tr>
      <w:tr>
        <w:tc>
          <w:tcPr>
            <w:tcW w:type="dxa" w:w="2880"/>
          </w:tcPr>
          <w:p>
            <w:r>
              <w:t>links.first</w:t>
            </w:r>
          </w:p>
        </w:tc>
        <w:tc>
          <w:tcPr>
            <w:tcW w:type="dxa" w:w="2880"/>
          </w:tcPr>
          <w:p>
            <w:r>
              <w:t>string</w:t>
            </w:r>
          </w:p>
        </w:tc>
        <w:tc>
          <w:tcPr>
            <w:tcW w:type="dxa" w:w="2880"/>
          </w:tcPr>
          <w:p>
            <w:r>
              <w:t>Link to the first page of results (if available).</w:t>
            </w:r>
          </w:p>
        </w:tc>
      </w:tr>
      <w:tr>
        <w:tc>
          <w:tcPr>
            <w:tcW w:type="dxa" w:w="2880"/>
          </w:tcPr>
          <w:p>
            <w:r>
              <w:t>links.last</w:t>
            </w:r>
          </w:p>
        </w:tc>
        <w:tc>
          <w:tcPr>
            <w:tcW w:type="dxa" w:w="2880"/>
          </w:tcPr>
          <w:p>
            <w:r>
              <w:t>string</w:t>
            </w:r>
          </w:p>
        </w:tc>
        <w:tc>
          <w:tcPr>
            <w:tcW w:type="dxa" w:w="2880"/>
          </w:tcPr>
          <w:p>
            <w:r>
              <w:t>Link to the last page of results (if available).</w:t>
            </w:r>
          </w:p>
        </w:tc>
      </w:tr>
      <w:tr>
        <w:tc>
          <w:tcPr>
            <w:tcW w:type="dxa" w:w="2880"/>
          </w:tcPr>
          <w:p>
            <w:r>
              <w:t>links.prev</w:t>
            </w:r>
          </w:p>
        </w:tc>
        <w:tc>
          <w:tcPr>
            <w:tcW w:type="dxa" w:w="2880"/>
          </w:tcPr>
          <w:p>
            <w:r>
              <w:t>string | null</w:t>
            </w:r>
          </w:p>
        </w:tc>
        <w:tc>
          <w:tcPr>
            <w:tcW w:type="dxa" w:w="2880"/>
          </w:tcPr>
          <w:p>
            <w:r>
              <w:t>Link to the previous page (if available).</w:t>
            </w:r>
          </w:p>
        </w:tc>
      </w:tr>
      <w:tr>
        <w:tc>
          <w:tcPr>
            <w:tcW w:type="dxa" w:w="2880"/>
          </w:tcPr>
          <w:p>
            <w:r>
              <w:t>links.next</w:t>
            </w:r>
          </w:p>
        </w:tc>
        <w:tc>
          <w:tcPr>
            <w:tcW w:type="dxa" w:w="2880"/>
          </w:tcPr>
          <w:p>
            <w:r>
              <w:t>string | null</w:t>
            </w:r>
          </w:p>
        </w:tc>
        <w:tc>
          <w:tcPr>
            <w:tcW w:type="dxa" w:w="2880"/>
          </w:tcPr>
          <w:p>
            <w:r>
              <w:t>Link to the next page (if available).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'https://a.klaviyo.com/api/tag-groups/TG_12345/relationships/tags' \</w:t>
        <w:br/>
        <w:t xml:space="preserve"> --header 'Accept: application/vnd.api+json' \</w:t>
        <w:br/>
        <w:t xml:space="preserve"> --header 'revision: 2026-01-15'</w:t>
      </w:r>
    </w:p>
    <w:p>
      <w:pPr>
        <w:pStyle w:val="Heading3"/>
      </w:pPr>
      <w:r>
        <w:t>Example Usage</w:t>
      </w:r>
    </w:p>
    <w:p>
      <w:pPr>
        <w:pStyle w:val="Heading3"/>
      </w:pPr>
      <w:r>
        <w:t>Example 1: Fetch tag IDs for a tag group</w:t>
      </w:r>
    </w:p>
    <w:p>
      <w:r>
        <w:rPr>
          <w:b/>
          <w:color w:val="666666"/>
          <w:sz w:val="16"/>
        </w:rPr>
        <w:t>[bash]</w:t>
      </w:r>
    </w:p>
    <w:p>
      <w:pPr>
        <w:shd w:fill="F2F2F2" w:val="clear"/>
      </w:pPr>
      <w:r>
        <w:rPr>
          <w:rFonts w:ascii="Courier New" w:hAnsi="Courier New"/>
          <w:sz w:val="17"/>
        </w:rPr>
        <w:t>curl -s \</w:t>
        <w:br/>
        <w:t xml:space="preserve"> 'https://a.klaviyo.com/api/tag-groups/TG_12345/relationships/tags' \</w:t>
        <w:br/>
        <w:t xml:space="preserve"> -H 'Accept: application/vnd.api+json' \</w:t>
        <w:br/>
        <w:t xml:space="preserve"> -H 'revision: 2026-01-15'</w:t>
      </w:r>
    </w:p>
    <w:p>
      <w:pPr>
        <w:pStyle w:val="Heading3"/>
      </w:pPr>
      <w:r>
        <w:t>Example 2: Use a different tag group ID</w:t>
      </w:r>
    </w:p>
    <w:p>
      <w:r>
        <w:rPr>
          <w:b/>
          <w:color w:val="666666"/>
          <w:sz w:val="16"/>
        </w:rPr>
        <w:t>[bash]</w:t>
      </w:r>
    </w:p>
    <w:p>
      <w:pPr>
        <w:shd w:fill="F2F2F2" w:val="clear"/>
      </w:pPr>
      <w:r>
        <w:rPr>
          <w:rFonts w:ascii="Courier New" w:hAnsi="Courier New"/>
          <w:sz w:val="17"/>
        </w:rPr>
        <w:t>curl -s \</w:t>
        <w:br/>
        <w:t xml:space="preserve"> 'https://a.klaviyo.com/api/tag-groups/TG_67890/relationships/tags' \</w:t>
        <w:br/>
        <w:t xml:space="preserve"> -H 'Accept: application/vnd.api+json' \</w:t>
        <w:br/>
        <w:t xml:space="preserve"> -H 'revision: 2026-01-15'</w:t>
      </w:r>
    </w:p>
    <w:p>
      <w:pPr>
        <w:pStyle w:val="Heading3"/>
      </w:pPr>
      <w:r>
        <w:t>Behavior</w:t>
      </w:r>
    </w:p>
    <w:p>
      <w:pPr>
        <w:pStyle w:val="ListBullet"/>
      </w:pPr>
      <w:r>
        <w:t>Validates the id path parameter (Tag Group ID).</w:t>
      </w:r>
    </w:p>
    <w:p>
      <w:pPr>
        <w:pStyle w:val="ListBullet"/>
      </w:pPr>
      <w:r>
        <w:t>Returns a list of tag identifier objects (type, id) for tags in the tag group.</w:t>
      </w:r>
    </w:p>
    <w:p>
      <w:pPr>
        <w:pStyle w:val="ListBullet"/>
      </w:pPr>
      <w:r>
        <w:t>Includes pagination/navigation links in links.</w:t>
      </w:r>
    </w:p>
    <w:p>
      <w:pPr>
        <w:pStyle w:val="Heading3"/>
      </w:pPr>
      <w:r>
        <w:t>Notes</w:t>
      </w:r>
    </w:p>
    <w:p>
      <w:pPr>
        <w:pStyle w:val="ListBullet"/>
      </w:pPr>
      <w:r>
        <w:t>This endpoint returns IDs only (resource identifiers), not full tag objects.</w:t>
      </w:r>
    </w:p>
    <w:p>
      <w:pPr>
        <w:pStyle w:val="ListBullet"/>
      </w:pPr>
      <w:r>
        <w:t>Response media type is application/vnd.api+json.</w:t>
      </w:r>
    </w:p>
    <w:p>
      <w:pPr>
        <w:pStyle w:val="ListBullet"/>
      </w:pPr>
      <w:r>
        <w:t>The revision header is required for this Klaviyo API request and must be set to 2026-01-15.</w:t>
      </w:r>
    </w:p>
    <w:p>
      <w:pPr>
        <w:pStyle w:val="Heading3"/>
      </w:pPr>
      <w:r>
        <w:t>Error Handling</w:t>
      </w:r>
    </w:p>
    <w:p>
      <w:pPr>
        <w:pStyle w:val="ListBullet"/>
      </w:pPr>
      <w:r>
        <w:t>4XX (Client Error): Invalid request, missing/invalid parameters, or insufficient permissions/scope.</w:t>
      </w:r>
    </w:p>
    <w:p>
      <w:pPr>
        <w:pStyle w:val="ListBullet"/>
      </w:pPr>
      <w:r>
        <w:t>5XX (Server Error): Unexpected server-side failure.</w:t>
      </w:r>
    </w:p>
    <w:p>
      <w:pPr>
        <w:pStyle w:val="Heading3"/>
      </w:pPr>
      <w:r>
        <w:t>Related tagGroups actions</w:t>
      </w:r>
    </w:p>
    <w:p>
      <w:pPr>
        <w:pStyle w:val="ListBullet"/>
      </w:pPr>
      <w:r>
        <w:t>[DELETE] Delete a Tag Group — /api/tag-groups/{{id}}</w:t>
      </w:r>
    </w:p>
    <w:p>
      <w:pPr>
        <w:pStyle w:val="ListBullet"/>
      </w:pPr>
      <w:r>
        <w:t>[POST] Create Tag Group — /tag-groups</w:t>
      </w:r>
    </w:p>
    <w:p>
      <w:pPr>
        <w:pStyle w:val="ListBullet"/>
      </w:pPr>
      <w:r>
        <w:t>[GET] Get a Tag’s Tag Group — /api/tags/{{id}}/tag-group</w:t>
      </w:r>
    </w:p>
    <w:p>
      <w:pPr>
        <w:pStyle w:val="ListBullet"/>
      </w:pPr>
      <w:r>
        <w:t>[GET] Get a Tag Group — /api/tag-groups/{{id}}</w:t>
      </w:r>
    </w:p>
    <w:p>
      <w:pPr>
        <w:pStyle w:val="ListBullet"/>
      </w:pPr>
      <w:r>
        <w:t>[PATCH] Update a Tag Group — /api/tag-groups/{{id}}</w:t>
      </w:r>
    </w:p>
    <w:p>
      <w:pPr>
        <w:pStyle w:val="ListBullet"/>
      </w:pPr>
      <w:r>
        <w:t>[GET] List Tag Groups — /tag-groups</w:t>
      </w:r>
    </w:p>
    <w:p>
      <w:r>
        <w:br w:type="page"/>
      </w:r>
    </w:p>
    <w:p>
      <w:pPr>
        <w:pStyle w:val="Heading2"/>
      </w:pPr>
      <w:r>
        <w:t>234. [GET] Get a Tag’s Tag Group ID</w:t>
      </w:r>
    </w:p>
    <w:p>
      <w:r>
        <w:rPr>
          <w:b/>
        </w:rPr>
        <w:t xml:space="preserve">Endpoint: </w:t>
      </w:r>
      <w:r>
        <w:rPr>
          <w:rFonts w:ascii="Courier New" w:hAnsi="Courier New"/>
          <w:sz w:val="18"/>
        </w:rPr>
        <w:t>/api/tags/{{id}}/relationships/tag-group</w:t>
      </w:r>
    </w:p>
    <w:p>
      <w:pPr>
        <w:pStyle w:val="Heading3"/>
      </w:pPr>
      <w:r>
        <w:t>Prerequisites</w:t>
      </w:r>
    </w:p>
    <w:p>
      <w:pPr>
        <w:pStyle w:val="ListBullet"/>
      </w:pPr>
      <w:r>
        <w:t>Must have the required scope: tags:read</w:t>
      </w:r>
    </w:p>
    <w:p>
      <w:pPr>
        <w:pStyle w:val="Heading3"/>
      </w:pPr>
      <w:r>
        <w:t>Method</w:t>
      </w:r>
    </w:p>
    <w:p>
      <w:r>
        <w:t>GET</w:t>
      </w:r>
    </w:p>
    <w:p>
      <w:pPr>
        <w:pStyle w:val="Heading3"/>
      </w:pPr>
      <w:r>
        <w:t>URL</w:t>
      </w:r>
    </w:p>
    <w:p>
      <w:r>
        <w:t>https://a.klaviyo.com/api/tags/{{id}}/relationships/tag-group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 of the tag group related to the given tag.</w:t>
      </w:r>
    </w:p>
    <w:p>
      <w:pPr>
        <w:pStyle w:val="Heading3"/>
      </w:pPr>
      <w:r>
        <w:t>Enforcement Rules</w:t>
      </w:r>
    </w:p>
    <w:p>
      <w:pPr>
        <w:pStyle w:val="ListBullet"/>
      </w:pPr>
      <w:r>
        <w:t>The id path parameter must always be present and must be a non-empty string.</w:t>
      </w:r>
    </w:p>
    <w:p>
      <w:pPr>
        <w:pStyle w:val="ListBullet"/>
      </w:pPr>
      <w:r>
        <w:t>Always construct the path as /api/tags/{{id}}/relationships/tag-group.</w:t>
      </w:r>
    </w:p>
    <w:p>
      <w:pPr>
        <w:pStyle w:val="ListBullet"/>
      </w:pPr>
      <w:r>
        <w:t>Do not call the API with a missing or empty id (e.g., avoid /api/tags//relationships/tag-group).</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the exact value "2026-01-15" for this request.</w:t>
      </w:r>
    </w:p>
    <w:p>
      <w:pPr>
        <w:pStyle w:val="Heading3"/>
      </w:pPr>
      <w:r>
        <w:t>Valid Examples</w:t>
      </w:r>
    </w:p>
    <w:p>
      <w:r>
        <w:rPr>
          <w:b/>
          <w:color w:val="666666"/>
          <w:sz w:val="16"/>
        </w:rPr>
        <w:t>[http]</w:t>
      </w:r>
    </w:p>
    <w:p>
      <w:pPr>
        <w:shd w:fill="F2F2F2" w:val="clear"/>
      </w:pPr>
      <w:r>
        <w:rPr>
          <w:rFonts w:ascii="Courier New" w:hAnsi="Courier New"/>
          <w:sz w:val="17"/>
        </w:rPr>
        <w:t>/api/tags/TAG_ID/relationships/tag-group</w:t>
        <w:br/>
        <w:t>/api/tags/abc123/relationships/tag-group</w:t>
      </w:r>
    </w:p>
    <w:p>
      <w:pPr>
        <w:pStyle w:val="Heading3"/>
      </w:pPr>
      <w:r>
        <w:t>Invalid Examples</w:t>
      </w:r>
    </w:p>
    <w:p>
      <w:r>
        <w:rPr>
          <w:b/>
          <w:color w:val="666666"/>
          <w:sz w:val="16"/>
        </w:rPr>
        <w:t>[http]</w:t>
      </w:r>
    </w:p>
    <w:p>
      <w:pPr>
        <w:shd w:fill="F2F2F2" w:val="clear"/>
      </w:pPr>
      <w:r>
        <w:rPr>
          <w:rFonts w:ascii="Courier New" w:hAnsi="Courier New"/>
          <w:sz w:val="17"/>
        </w:rPr>
        <w:t>/api/tags//relationships/tag-group</w:t>
        <w:br/>
        <w:t>/api/tags/relationships/tag-group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 URL path) The Tag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"tag-group",</w:t>
        <w:br/>
        <w:t xml:space="preserve"> "id": "tgrp_1234567890"</w:t>
        <w:br/>
        <w:t xml:space="preserve"> },</w:t>
        <w:br/>
        <w:t xml:space="preserve"> "links": {</w:t>
        <w:br/>
        <w:t xml:space="preserve"> "self": "https://a.klaviyo.com/api/tags/TAG_ID/relationships/tag-group"</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"/data/attributes/id",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relationship resource identifier object.</w:t>
            </w:r>
          </w:p>
        </w:tc>
      </w:tr>
      <w:tr>
        <w:tc>
          <w:tcPr>
            <w:tcW w:type="dxa" w:w="2880"/>
          </w:tcPr>
          <w:p>
            <w:r>
              <w:t>data.type</w:t>
            </w:r>
          </w:p>
        </w:tc>
        <w:tc>
          <w:tcPr>
            <w:tcW w:type="dxa" w:w="2880"/>
          </w:tcPr>
          <w:p>
            <w:r>
              <w:t>string</w:t>
            </w:r>
          </w:p>
        </w:tc>
        <w:tc>
          <w:tcPr>
            <w:tcW w:type="dxa" w:w="2880"/>
          </w:tcPr>
          <w:p>
            <w:r>
              <w:t>Resource type. Always "tag-group".</w:t>
            </w:r>
          </w:p>
        </w:tc>
      </w:tr>
      <w:tr>
        <w:tc>
          <w:tcPr>
            <w:tcW w:type="dxa" w:w="2880"/>
          </w:tcPr>
          <w:p>
            <w:r>
              <w:t>data.id</w:t>
            </w:r>
          </w:p>
        </w:tc>
        <w:tc>
          <w:tcPr>
            <w:tcW w:type="dxa" w:w="2880"/>
          </w:tcPr>
          <w:p>
            <w:r>
              <w:t>string</w:t>
            </w:r>
          </w:p>
        </w:tc>
        <w:tc>
          <w:tcPr>
            <w:tcW w:type="dxa" w:w="2880"/>
          </w:tcPr>
          <w:p>
            <w:r>
              <w:t>The Tag Group ID.</w:t>
            </w:r>
          </w:p>
        </w:tc>
      </w:tr>
      <w:tr>
        <w:tc>
          <w:tcPr>
            <w:tcW w:type="dxa" w:w="2880"/>
          </w:tcPr>
          <w:p>
            <w:r>
              <w:t>links</w:t>
            </w:r>
          </w:p>
        </w:tc>
        <w:tc>
          <w:tcPr>
            <w:tcW w:type="dxa" w:w="2880"/>
          </w:tcPr>
          <w:p>
            <w:r>
              <w:t>object</w:t>
            </w:r>
          </w:p>
        </w:tc>
        <w:tc>
          <w:tcPr>
            <w:tcW w:type="dxa" w:w="2880"/>
          </w:tcPr>
          <w:p>
            <w:r>
              <w:t>Links related to this relationship.</w:t>
            </w:r>
          </w:p>
        </w:tc>
      </w:tr>
      <w:tr>
        <w:tc>
          <w:tcPr>
            <w:tcW w:type="dxa" w:w="2880"/>
          </w:tcPr>
          <w:p>
            <w:r>
              <w:t>links.self</w:t>
            </w:r>
          </w:p>
        </w:tc>
        <w:tc>
          <w:tcPr>
            <w:tcW w:type="dxa" w:w="2880"/>
          </w:tcPr>
          <w:p>
            <w:r>
              <w:t>string</w:t>
            </w:r>
          </w:p>
        </w:tc>
        <w:tc>
          <w:tcPr>
            <w:tcW w:type="dxa" w:w="2880"/>
          </w:tcPr>
          <w:p>
            <w:r>
              <w:t>Canonical URL for this relationship resource.</w:t>
            </w:r>
          </w:p>
        </w:tc>
      </w:tr>
    </w:tbl>
    <w:p/>
    <w:p>
      <w:pPr>
        <w:pStyle w:val="Heading3"/>
      </w:pPr>
      <w:r>
        <w:t>Notes</w:t>
      </w:r>
    </w:p>
    <w:p>
      <w:pPr>
        <w:pStyle w:val="ListBullet"/>
      </w:pPr>
      <w:r>
        <w:t>Rate limits: Burst 3/s, Steady 60/m.</w:t>
      </w:r>
    </w:p>
    <w:p>
      <w:pPr>
        <w:pStyle w:val="ListBullet"/>
      </w:pPr>
      <w:r>
        <w:t>This endpoint returns only the ID of the related tag group (not the full tag group resource).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'https://a.klaviyo.com/api/tags/TAG_ID/relationships/tag-group' \</w:t>
        <w:br/>
        <w:t xml:space="preserve"> --header 'Accept: application/vnd.api+json' \</w:t>
        <w:br/>
        <w:t xml:space="preserve"> --header 'revision: 2026-01-15'</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r>
        <w:br w:type="page"/>
      </w:r>
    </w:p>
    <w:p>
      <w:pPr>
        <w:pStyle w:val="Heading2"/>
      </w:pPr>
      <w:r>
        <w:t>235. [GET] Get a Tag’s Tag Group</w:t>
      </w:r>
    </w:p>
    <w:p>
      <w:r>
        <w:rPr>
          <w:b/>
        </w:rPr>
        <w:t xml:space="preserve">Endpoint: </w:t>
      </w:r>
      <w:r>
        <w:rPr>
          <w:rFonts w:ascii="Courier New" w:hAnsi="Courier New"/>
          <w:sz w:val="18"/>
        </w:rPr>
        <w:t>/api/tags/{{id}}/tag-group</w:t>
      </w:r>
    </w:p>
    <w:p>
      <w:pPr>
        <w:pStyle w:val="Heading3"/>
      </w:pPr>
      <w:r>
        <w:t>Prerequisites</w:t>
      </w:r>
    </w:p>
    <w:p>
      <w:pPr>
        <w:pStyle w:val="ListBullet"/>
      </w:pPr>
      <w:r>
        <w:t>Must have permission scope: tags:read</w:t>
      </w:r>
    </w:p>
    <w:p>
      <w:pPr>
        <w:pStyle w:val="Heading3"/>
      </w:pPr>
      <w:r>
        <w:t>Method</w:t>
      </w:r>
    </w:p>
    <w:p>
      <w:r>
        <w:t>GET</w:t>
      </w:r>
    </w:p>
    <w:p>
      <w:pPr>
        <w:pStyle w:val="Heading3"/>
      </w:pPr>
      <w:r>
        <w:t>URL</w:t>
      </w:r>
    </w:p>
    <w:p>
      <w:r>
        <w:t>https://a.klaviyo.com/api/tags/{{id}}/tag-group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tag group resource for a given tag ID.</w:t>
      </w:r>
    </w:p>
    <w:p>
      <w:pPr>
        <w:pStyle w:val="Heading3"/>
      </w:pPr>
      <w:r>
        <w:t>Enforcement Rules</w:t>
      </w:r>
    </w:p>
    <w:p>
      <w:pPr>
        <w:pStyle w:val="ListBullet"/>
      </w:pPr>
      <w:r>
        <w:t>The id path parameter must always be present and must be a non-empty string.</w:t>
      </w:r>
    </w:p>
    <w:p>
      <w:pPr>
        <w:pStyle w:val="ListBullet"/>
      </w:pPr>
      <w:r>
        <w:t>Always construct the path as /api/tags/{{id}}/tag-group.</w:t>
      </w:r>
    </w:p>
    <w:p>
      <w:pPr>
        <w:pStyle w:val="ListBullet"/>
      </w:pPr>
      <w:r>
        <w:t>Do not call the API with a missing or empty id (e.g., avoid /api/tags//tag-group or /api/tags/tag-group).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sent exactly as: "revision": "2026-01-15".</w:t>
      </w:r>
    </w:p>
    <w:p>
      <w:pPr>
        <w:pStyle w:val="Heading3"/>
      </w:pPr>
      <w:r>
        <w:t>Valid Examples</w:t>
      </w:r>
    </w:p>
    <w:p>
      <w:r>
        <w:rPr>
          <w:b/>
          <w:color w:val="666666"/>
          <w:sz w:val="16"/>
        </w:rPr>
        <w:t>[http]</w:t>
      </w:r>
    </w:p>
    <w:p>
      <w:pPr>
        <w:shd w:fill="F2F2F2" w:val="clear"/>
      </w:pPr>
      <w:r>
        <w:rPr>
          <w:rFonts w:ascii="Courier New" w:hAnsi="Courier New"/>
          <w:sz w:val="17"/>
        </w:rPr>
        <w:t>/api/tags/abc123/tag-group</w:t>
        <w:br/>
        <w:t>/api/tags/tag_01H9J2K3LMN4P5/tag-group</w:t>
      </w:r>
    </w:p>
    <w:p>
      <w:pPr>
        <w:pStyle w:val="Heading3"/>
      </w:pPr>
      <w:r>
        <w:t>Invalid Examples</w:t>
      </w:r>
    </w:p>
    <w:p>
      <w:r>
        <w:rPr>
          <w:b/>
          <w:color w:val="666666"/>
          <w:sz w:val="16"/>
        </w:rPr>
        <w:t>[http]</w:t>
      </w:r>
    </w:p>
    <w:p>
      <w:pPr>
        <w:shd w:fill="F2F2F2" w:val="clear"/>
      </w:pPr>
      <w:r>
        <w:rPr>
          <w:rFonts w:ascii="Courier New" w:hAnsi="Courier New"/>
          <w:sz w:val="17"/>
        </w:rPr>
        <w:t>/api/tags//tag-group</w:t>
        <w:br/>
        <w:t>/api/tags/tag-group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fields[tag-group]</w:t>
            </w:r>
          </w:p>
        </w:tc>
        <w:tc>
          <w:tcPr>
            <w:tcW w:type="dxa" w:w="2880"/>
          </w:tcPr>
          <w:p>
            <w:r>
              <w:t>array of enum strings</w:t>
            </w:r>
          </w:p>
        </w:tc>
        <w:tc>
          <w:tcPr>
            <w:tcW w:type="dxa" w:w="2880"/>
          </w:tcPr>
          <w:p>
            <w:r>
              <w:t>Sparse fieldset for tag-group. Allowed values: name, exclusive, default. For more info: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"tag-group",</w:t>
        <w:br/>
        <w:t xml:space="preserve"> "id": "tg_12345",</w:t>
        <w:br/>
        <w:t xml:space="preserve"> "attributes": {},</w:t>
        <w:br/>
        <w:t xml:space="preserve"> "links": {</w:t>
        <w:br/>
        <w:t xml:space="preserve"> "self": "https://a.klaviyo.com/api/tag-groups/tg_12345"</w:t>
        <w:br/>
        <w:t xml:space="preserve"> },</w:t>
        <w:br/>
        <w:t xml:space="preserve"> "relationships": {}</w:t>
        <w:br/>
        <w:t xml:space="preserve"> },</w:t>
        <w:br/>
        <w:t xml:space="preserve"> "links": {</w:t>
        <w:br/>
        <w:t xml:space="preserve"> "self": "https://a.klaviyo.com/api/tags/abc123/tag-group"</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w:t>
        <w:br/>
        <w:t xml:space="preserve"> "parameter": "fields[tag-group]"</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Always tag-group.</w:t>
            </w:r>
          </w:p>
        </w:tc>
      </w:tr>
      <w:tr>
        <w:tc>
          <w:tcPr>
            <w:tcW w:type="dxa" w:w="2880"/>
          </w:tcPr>
          <w:p>
            <w:r>
              <w:t>data.id</w:t>
            </w:r>
          </w:p>
        </w:tc>
        <w:tc>
          <w:tcPr>
            <w:tcW w:type="dxa" w:w="2880"/>
          </w:tcPr>
          <w:p>
            <w:r>
              <w:t>string</w:t>
            </w:r>
          </w:p>
        </w:tc>
        <w:tc>
          <w:tcPr>
            <w:tcW w:type="dxa" w:w="2880"/>
          </w:tcPr>
          <w:p>
            <w:r>
              <w:t>The Tag Group ID.</w:t>
            </w:r>
          </w:p>
        </w:tc>
      </w:tr>
      <w:tr>
        <w:tc>
          <w:tcPr>
            <w:tcW w:type="dxa" w:w="2880"/>
          </w:tcPr>
          <w:p>
            <w:r>
              <w:t>data.attributes</w:t>
            </w:r>
          </w:p>
        </w:tc>
        <w:tc>
          <w:tcPr>
            <w:tcW w:type="dxa" w:w="2880"/>
          </w:tcPr>
          <w:p>
            <w:r>
              <w:t>object</w:t>
            </w:r>
          </w:p>
        </w:tc>
        <w:tc>
          <w:tcPr>
            <w:tcW w:type="dxa" w:w="2880"/>
          </w:tcPr>
          <w:p>
            <w:r>
              <w:t>Tag group attributes object.</w:t>
            </w:r>
          </w:p>
        </w:tc>
      </w:tr>
      <w:tr>
        <w:tc>
          <w:tcPr>
            <w:tcW w:type="dxa" w:w="2880"/>
          </w:tcPr>
          <w:p>
            <w:r>
              <w:t>data.links</w:t>
            </w:r>
          </w:p>
        </w:tc>
        <w:tc>
          <w:tcPr>
            <w:tcW w:type="dxa" w:w="2880"/>
          </w:tcPr>
          <w:p>
            <w:r>
              <w:t>object</w:t>
            </w:r>
          </w:p>
        </w:tc>
        <w:tc>
          <w:tcPr>
            <w:tcW w:type="dxa" w:w="2880"/>
          </w:tcPr>
          <w:p>
            <w:r>
              <w:t>Resource links object.</w:t>
            </w:r>
          </w:p>
        </w:tc>
      </w:tr>
      <w:tr>
        <w:tc>
          <w:tcPr>
            <w:tcW w:type="dxa" w:w="2880"/>
          </w:tcPr>
          <w:p>
            <w:r>
              <w:t>data.links.self</w:t>
            </w:r>
          </w:p>
        </w:tc>
        <w:tc>
          <w:tcPr>
            <w:tcW w:type="dxa" w:w="2880"/>
          </w:tcPr>
          <w:p>
            <w:r>
              <w:t>string</w:t>
            </w:r>
          </w:p>
        </w:tc>
        <w:tc>
          <w:tcPr>
            <w:tcW w:type="dxa" w:w="2880"/>
          </w:tcPr>
          <w:p>
            <w:r>
              <w:t>Canonical URL for this tag group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request.</w:t>
            </w:r>
          </w:p>
        </w:tc>
      </w:tr>
      <w:tr>
        <w:tc>
          <w:tcPr>
            <w:tcW w:type="dxa" w:w="2880"/>
          </w:tcPr>
          <w:p>
            <w:r>
              <w:t>errors</w:t>
            </w:r>
          </w:p>
        </w:tc>
        <w:tc>
          <w:tcPr>
            <w:tcW w:type="dxa" w:w="2880"/>
          </w:tcPr>
          <w:p>
            <w:r>
              <w:t>array</w:t>
            </w:r>
          </w:p>
        </w:tc>
        <w:tc>
          <w:tcPr>
            <w:tcW w:type="dxa" w:w="2880"/>
          </w:tcPr>
          <w:p>
            <w:r>
              <w:t>Present for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specific to this occurrence of the error.</w:t>
            </w:r>
          </w:p>
        </w:tc>
      </w:tr>
      <w:tr>
        <w:tc>
          <w:tcPr>
            <w:tcW w:type="dxa" w:w="2880"/>
          </w:tcPr>
          <w:p>
            <w:r>
              <w:t>errors[].source</w:t>
            </w:r>
          </w:p>
        </w:tc>
        <w:tc>
          <w:tcPr>
            <w:tcW w:type="dxa" w:w="2880"/>
          </w:tcPr>
          <w:p>
            <w:r>
              <w:t>object</w:t>
            </w:r>
          </w:p>
        </w:tc>
        <w:tc>
          <w:tcPr>
            <w:tcW w:type="dxa" w:w="2880"/>
          </w:tcPr>
          <w:p>
            <w:r>
              <w:t>Location information for the error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Query parameter name associated with the error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'https://a.klaviyo.com/api/tags/abc123/tag-group?fields[tag-group]=name&amp;fields[tag-group]=exclusive' \</w:t>
        <w:br/>
        <w:t xml:space="preserve"> --header 'Accept: application/vnd.api+json' \</w:t>
        <w:br/>
        <w:t xml:space="preserve"> --header 'revision: 2026-01-15'</w:t>
      </w:r>
    </w:p>
    <w:p>
      <w:pPr>
        <w:pStyle w:val="Heading3"/>
      </w:pPr>
      <w:r>
        <w:t>Example Usage</w:t>
      </w:r>
    </w:p>
    <w:p>
      <w:pPr>
        <w:pStyle w:val="Heading3"/>
      </w:pPr>
      <w:r>
        <w:t>Example 1: Get the tag group for a tag (all default fields)</w:t>
      </w:r>
    </w:p>
    <w:p>
      <w:r>
        <w:rPr>
          <w:b/>
          <w:color w:val="666666"/>
          <w:sz w:val="16"/>
        </w:rPr>
        <w:t>[bash]</w:t>
      </w:r>
    </w:p>
    <w:p>
      <w:pPr>
        <w:shd w:fill="F2F2F2" w:val="clear"/>
      </w:pPr>
      <w:r>
        <w:rPr>
          <w:rFonts w:ascii="Courier New" w:hAnsi="Courier New"/>
          <w:sz w:val="17"/>
        </w:rPr>
        <w:t>curl -s \</w:t>
        <w:br/>
        <w:t xml:space="preserve"> 'https://a.klaviyo.com/api/tags/abc123/tag-group' \</w:t>
        <w:br/>
        <w:t xml:space="preserve"> -H 'Accept: application/vnd.api+json' \</w:t>
        <w:br/>
        <w:t xml:space="preserve"> -H 'revision: 2026-01-15'</w:t>
      </w:r>
    </w:p>
    <w:p>
      <w:pPr>
        <w:pStyle w:val="Heading3"/>
      </w:pPr>
      <w:r>
        <w:t>Example 2: Request only specific fields via sparse fieldsets</w:t>
      </w:r>
    </w:p>
    <w:p>
      <w:r>
        <w:rPr>
          <w:b/>
          <w:color w:val="666666"/>
          <w:sz w:val="16"/>
        </w:rPr>
        <w:t>[bash]</w:t>
      </w:r>
    </w:p>
    <w:p>
      <w:pPr>
        <w:shd w:fill="F2F2F2" w:val="clear"/>
      </w:pPr>
      <w:r>
        <w:rPr>
          <w:rFonts w:ascii="Courier New" w:hAnsi="Courier New"/>
          <w:sz w:val="17"/>
        </w:rPr>
        <w:t>curl -s \</w:t>
        <w:br/>
        <w:t xml:space="preserve"> 'https://a.klaviyo.com/api/tags/abc123/tag-group?fields[tag-group]=name&amp;fields[tag-group]=default' \</w:t>
        <w:br/>
        <w:t xml:space="preserve"> -H 'Accept: application/vnd.api+json' \</w:t>
        <w:br/>
        <w:t xml:space="preserve"> -H 'revision: 2026-01-15'</w:t>
      </w:r>
    </w:p>
    <w:p>
      <w:pPr>
        <w:pStyle w:val="Heading3"/>
      </w:pPr>
      <w:r>
        <w:t>Behavior</w:t>
      </w:r>
    </w:p>
    <w:p>
      <w:pPr>
        <w:pStyle w:val="ListBullet"/>
      </w:pPr>
      <w:r>
        <w:t>Receives the tag id in the URL path.</w:t>
      </w:r>
    </w:p>
    <w:p>
      <w:pPr>
        <w:pStyle w:val="ListBullet"/>
      </w:pPr>
      <w:r>
        <w:t>Optionally applies sparse fieldset selection via fields[tag-group].</w:t>
      </w:r>
    </w:p>
    <w:p>
      <w:pPr>
        <w:pStyle w:val="ListBullet"/>
      </w:pPr>
      <w:r>
        <w:t>Returns the associated tag-group resource in JSON:API format.</w:t>
      </w:r>
    </w:p>
    <w:p>
      <w:pPr>
        <w:pStyle w:val="Heading3"/>
      </w:pPr>
      <w:r>
        <w:t>Notes</w:t>
      </w:r>
    </w:p>
    <w:p>
      <w:pPr>
        <w:pStyle w:val="ListBullet"/>
      </w:pPr>
      <w:r>
        <w:t>This endpoint uses JSON:API media type: application/vnd.api+json.</w:t>
      </w:r>
    </w:p>
    <w:p>
      <w:pPr>
        <w:pStyle w:val="ListBullet"/>
      </w:pPr>
      <w:r>
        <w:t>The revision: 2026-01-15 header is required on all Klaviyo API requests (including this one).</w:t>
      </w:r>
    </w:p>
    <w:p>
      <w:pPr>
        <w:pStyle w:val="Heading3"/>
      </w:pPr>
      <w:r>
        <w:t>Related tagGroups actions</w:t>
      </w:r>
    </w:p>
    <w:p>
      <w:pPr>
        <w:pStyle w:val="ListBullet"/>
      </w:pPr>
      <w:r>
        <w:t>[DELETE] Delete a Tag Group — /api/tag-groups/{{id}}</w:t>
      </w:r>
    </w:p>
    <w:p>
      <w:pPr>
        <w:pStyle w:val="ListBullet"/>
      </w:pPr>
      <w:r>
        <w:t>[POST] Create Tag Group — /tag-groups</w:t>
      </w:r>
    </w:p>
    <w:p>
      <w:pPr>
        <w:pStyle w:val="ListBullet"/>
      </w:pPr>
      <w:r>
        <w:t>[GET] Get Tag IDs for a Tag Group — /api/tag-groups/{{id}}/relationships/tags</w:t>
      </w:r>
    </w:p>
    <w:p>
      <w:pPr>
        <w:pStyle w:val="ListBullet"/>
      </w:pPr>
      <w:r>
        <w:t>[GET] Get a Tag Group — /api/tag-groups/{{id}}</w:t>
      </w:r>
    </w:p>
    <w:p>
      <w:pPr>
        <w:pStyle w:val="ListBullet"/>
      </w:pPr>
      <w:r>
        <w:t>[PATCH] Update a Tag Group — /api/tag-groups/{{id}}</w:t>
      </w:r>
    </w:p>
    <w:p>
      <w:pPr>
        <w:pStyle w:val="ListBullet"/>
      </w:pPr>
      <w:r>
        <w:t>[GET] List Tag Groups — /tag-groups</w:t>
      </w:r>
    </w:p>
    <w:p>
      <w:r>
        <w:br w:type="page"/>
      </w:r>
    </w:p>
    <w:p>
      <w:pPr>
        <w:pStyle w:val="Heading2"/>
      </w:pPr>
      <w:r>
        <w:t>236. [GET] Get a Tag Group</w:t>
      </w:r>
    </w:p>
    <w:p>
      <w:r>
        <w:rPr>
          <w:b/>
        </w:rPr>
        <w:t xml:space="preserve">Endpoint: </w:t>
      </w:r>
      <w:r>
        <w:rPr>
          <w:rFonts w:ascii="Courier New" w:hAnsi="Courier New"/>
          <w:sz w:val="18"/>
        </w:rPr>
        <w:t>/api/tag-groups/{{id}}</w:t>
      </w:r>
    </w:p>
    <w:p>
      <w:pPr>
        <w:pStyle w:val="Heading3"/>
      </w:pPr>
      <w:r>
        <w:t>Prerequisites</w:t>
      </w:r>
    </w:p>
    <w:p>
      <w:pPr>
        <w:pStyle w:val="ListBullet"/>
      </w:pPr>
      <w:r>
        <w:t>Must have permission scope: tags:read</w:t>
      </w:r>
    </w:p>
    <w:p>
      <w:pPr>
        <w:pStyle w:val="Heading3"/>
      </w:pPr>
      <w:r>
        <w:t>Method</w:t>
      </w:r>
    </w:p>
    <w:p>
      <w:r>
        <w:t>GET</w:t>
      </w:r>
    </w:p>
    <w:p>
      <w:pPr>
        <w:pStyle w:val="Heading3"/>
      </w:pPr>
      <w:r>
        <w:t>URL</w:t>
      </w:r>
    </w:p>
    <w:p>
      <w:r>
        <w:t>https://a.klaviyo.com/api/tag-groups/{{id}}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the tag group identified by the provided Tag Group ID.</w:t>
      </w:r>
    </w:p>
    <w:p>
      <w:pPr>
        <w:pStyle w:val="Heading3"/>
      </w:pPr>
      <w:r>
        <w:t>Enforcement Rules</w:t>
      </w:r>
    </w:p>
    <w:p>
      <w:pPr>
        <w:pStyle w:val="ListBullet"/>
      </w:pPr>
      <w:r>
        <w:t>The id path parameter must always be present and be a non-empty string.</w:t>
      </w:r>
    </w:p>
    <w:p>
      <w:pPr>
        <w:pStyle w:val="ListBullet"/>
      </w:pPr>
      <w:r>
        <w:t>Always construct the path as /api/tag-groups/{{id}}.</w:t>
      </w:r>
    </w:p>
    <w:p>
      <w:pPr>
        <w:pStyle w:val="ListBullet"/>
      </w:pPr>
      <w:r>
        <w:t>Do not call the API with a missing or empty id (e.g., avoid /api/tag-groups/).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"2026-01-15".</w:t>
      </w:r>
    </w:p>
    <w:p>
      <w:pPr>
        <w:pStyle w:val="Heading3"/>
      </w:pPr>
      <w:r>
        <w:t>Valid Examples</w:t>
      </w:r>
    </w:p>
    <w:p>
      <w:r>
        <w:rPr>
          <w:b/>
          <w:color w:val="666666"/>
          <w:sz w:val="16"/>
        </w:rPr>
        <w:t>[http]</w:t>
      </w:r>
    </w:p>
    <w:p>
      <w:pPr>
        <w:shd w:fill="F2F2F2" w:val="clear"/>
      </w:pPr>
      <w:r>
        <w:rPr>
          <w:rFonts w:ascii="Courier New" w:hAnsi="Courier New"/>
          <w:sz w:val="17"/>
        </w:rPr>
        <w:t>/api/tag-groups/TAG_GROUP_ID</w:t>
        <w:br/>
        <w:t>/api/tag-groups/abc123</w:t>
      </w:r>
    </w:p>
    <w:p>
      <w:pPr>
        <w:pStyle w:val="Heading3"/>
      </w:pPr>
      <w:r>
        <w:t>Invalid Examples</w:t>
      </w:r>
    </w:p>
    <w:p>
      <w:r>
        <w:rPr>
          <w:b/>
          <w:color w:val="666666"/>
          <w:sz w:val="16"/>
        </w:rPr>
        <w:t>[http]</w:t>
      </w:r>
    </w:p>
    <w:p>
      <w:pPr>
        <w:shd w:fill="F2F2F2" w:val="clear"/>
      </w:pPr>
      <w:r>
        <w:rPr>
          <w:rFonts w:ascii="Courier New" w:hAnsi="Courier New"/>
          <w:sz w:val="17"/>
        </w:rPr>
        <w:t>/api/tag-groups/</w:t>
        <w:br/>
        <w:t>/api/tag-groups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Group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fields[tag-group]</w:t>
            </w:r>
          </w:p>
        </w:tc>
        <w:tc>
          <w:tcPr>
            <w:tcW w:type="dxa" w:w="2880"/>
          </w:tcPr>
          <w:p>
            <w:r>
              <w:t>array of enum strings</w:t>
            </w:r>
          </w:p>
        </w:tc>
        <w:tc>
          <w:tcPr>
            <w:tcW w:type="dxa" w:w="2880"/>
          </w:tcPr>
          <w:p>
            <w:r>
              <w:t>Sparse fieldset for tag-group. Allowed values: "name", "exclusive", "default".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"tag-group",</w:t>
        <w:br/>
        <w:t xml:space="preserve"> "id": "abc123",</w:t>
        <w:br/>
        <w:t xml:space="preserve"> "attributes": {},</w:t>
        <w:br/>
        <w:t xml:space="preserve"> "links": {</w:t>
        <w:br/>
        <w:t xml:space="preserve"> "self": "https://a.klaviyo.com/api/tag-groups/abc123"</w:t>
        <w:br/>
        <w:t xml:space="preserve"> },</w:t>
        <w:br/>
        <w:t xml:space="preserve"> "relationships": {}</w:t>
        <w:br/>
        <w:t xml:space="preserve"> },</w:t>
        <w:br/>
        <w:t xml:space="preserve"> "links": {</w:t>
        <w:br/>
        <w:t xml:space="preserve"> "self": "https://a.klaviyo.com/api/tag-groups/abc123"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"A client error occurred.",</w:t>
        <w:br/>
        <w:t xml:space="preserve"> "source": {</w:t>
        <w:br/>
        <w:t xml:space="preserve"> "pointer": "/data/attributes/someField",</w:t>
        <w:br/>
        <w:t xml:space="preserve"> "parameter": "fields[tag-group]"</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 server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tag group resource.</w:t>
            </w:r>
          </w:p>
        </w:tc>
      </w:tr>
      <w:tr>
        <w:tc>
          <w:tcPr>
            <w:tcW w:type="dxa" w:w="2880"/>
          </w:tcPr>
          <w:p>
            <w:r>
              <w:t>data.type</w:t>
            </w:r>
          </w:p>
        </w:tc>
        <w:tc>
          <w:tcPr>
            <w:tcW w:type="dxa" w:w="2880"/>
          </w:tcPr>
          <w:p>
            <w:r>
              <w:t>string</w:t>
            </w:r>
          </w:p>
        </w:tc>
        <w:tc>
          <w:tcPr>
            <w:tcW w:type="dxa" w:w="2880"/>
          </w:tcPr>
          <w:p>
            <w:r>
              <w:t>Resource type. Expected: "tag-group".</w:t>
            </w:r>
          </w:p>
        </w:tc>
      </w:tr>
      <w:tr>
        <w:tc>
          <w:tcPr>
            <w:tcW w:type="dxa" w:w="2880"/>
          </w:tcPr>
          <w:p>
            <w:r>
              <w:t>data.id</w:t>
            </w:r>
          </w:p>
        </w:tc>
        <w:tc>
          <w:tcPr>
            <w:tcW w:type="dxa" w:w="2880"/>
          </w:tcPr>
          <w:p>
            <w:r>
              <w:t>string</w:t>
            </w:r>
          </w:p>
        </w:tc>
        <w:tc>
          <w:tcPr>
            <w:tcW w:type="dxa" w:w="2880"/>
          </w:tcPr>
          <w:p>
            <w:r>
              <w:t>The Tag Group ID.</w:t>
            </w:r>
          </w:p>
        </w:tc>
      </w:tr>
      <w:tr>
        <w:tc>
          <w:tcPr>
            <w:tcW w:type="dxa" w:w="2880"/>
          </w:tcPr>
          <w:p>
            <w:r>
              <w:t>data.attributes</w:t>
            </w:r>
          </w:p>
        </w:tc>
        <w:tc>
          <w:tcPr>
            <w:tcW w:type="dxa" w:w="2880"/>
          </w:tcPr>
          <w:p>
            <w:r>
              <w:t>object</w:t>
            </w:r>
          </w:p>
        </w:tc>
        <w:tc>
          <w:tcPr>
            <w:tcW w:type="dxa" w:w="2880"/>
          </w:tcPr>
          <w:p>
            <w:r>
              <w:t>Tag group attributes (shape not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tag group resource.</w:t>
            </w:r>
          </w:p>
        </w:tc>
      </w:tr>
      <w:tr>
        <w:tc>
          <w:tcPr>
            <w:tcW w:type="dxa" w:w="2880"/>
          </w:tcPr>
          <w:p>
            <w:r>
              <w:t>data.relationships</w:t>
            </w:r>
          </w:p>
        </w:tc>
        <w:tc>
          <w:tcPr>
            <w:tcW w:type="dxa" w:w="2880"/>
          </w:tcPr>
          <w:p>
            <w:r>
              <w:t>object</w:t>
            </w:r>
          </w:p>
        </w:tc>
        <w:tc>
          <w:tcPr>
            <w:tcW w:type="dxa" w:w="2880"/>
          </w:tcPr>
          <w:p>
            <w:r>
              <w:t>Related resources (shape not specified in provided documentation).</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Canonical URL for this response.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associated entity in the request (optional).</w:t>
            </w:r>
          </w:p>
        </w:tc>
      </w:tr>
      <w:tr>
        <w:tc>
          <w:tcPr>
            <w:tcW w:type="dxa" w:w="2880"/>
          </w:tcPr>
          <w:p>
            <w:r>
              <w:t>errors[].source.parameter</w:t>
            </w:r>
          </w:p>
        </w:tc>
        <w:tc>
          <w:tcPr>
            <w:tcW w:type="dxa" w:w="2880"/>
          </w:tcPr>
          <w:p>
            <w:r>
              <w:t>string</w:t>
            </w:r>
          </w:p>
        </w:tc>
        <w:tc>
          <w:tcPr>
            <w:tcW w:type="dxa" w:w="2880"/>
          </w:tcPr>
          <w:p>
            <w:r>
              <w:t>The query parameter associated with the error (optional).</w:t>
            </w:r>
          </w:p>
        </w:tc>
      </w:tr>
    </w:tbl>
    <w:p/>
    <w:p>
      <w:pPr>
        <w:pStyle w:val="Heading3"/>
      </w:pPr>
      <w:r>
        <w:t>Performance Considerations</w:t>
      </w:r>
    </w:p>
    <w:p>
      <w:pPr>
        <w:pStyle w:val="ListBullet"/>
      </w:pPr>
      <w:r>
        <w:t xml:space="preserve">Rate limits: </w:t>
        <w:br/>
        <w:br/>
        <w:t>Burst: 3/s</w:t>
        <w:b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'https://a.klaviyo.com/api/tag-groups/abc123' \</w:t>
        <w:br/>
        <w:t xml:space="preserve"> --header 'Accept: application/vnd.api+json' \</w:t>
        <w:br/>
        <w:t xml:space="preserve"> --header 'revision: 2026-01-15'</w:t>
      </w:r>
    </w:p>
    <w:p>
      <w:pPr>
        <w:pStyle w:val="Heading3"/>
      </w:pPr>
      <w:r>
        <w:t>Example Usage</w:t>
      </w:r>
    </w:p>
    <w:p>
      <w:pPr>
        <w:pStyle w:val="Heading3"/>
      </w:pPr>
      <w:r>
        <w:t>Example 1: Retrieve a Tag Group by ID</w:t>
      </w:r>
    </w:p>
    <w:p>
      <w:r>
        <w:rPr>
          <w:b/>
          <w:color w:val="666666"/>
          <w:sz w:val="16"/>
        </w:rPr>
        <w:t>[bash]</w:t>
      </w:r>
    </w:p>
    <w:p>
      <w:pPr>
        <w:shd w:fill="F2F2F2" w:val="clear"/>
      </w:pPr>
      <w:r>
        <w:rPr>
          <w:rFonts w:ascii="Courier New" w:hAnsi="Courier New"/>
          <w:sz w:val="17"/>
        </w:rPr>
        <w:t>curl -sS \</w:t>
        <w:br/>
        <w:t xml:space="preserve"> 'https://a.klaviyo.com/api/tag-groups/abc123' \</w:t>
        <w:br/>
        <w:t xml:space="preserve"> -H 'Accept: application/vnd.api+json' \</w:t>
        <w:br/>
        <w:t xml:space="preserve"> -H 'revision: 2026-01-15'</w:t>
      </w:r>
    </w:p>
    <w:p>
      <w:pPr>
        <w:pStyle w:val="Heading3"/>
      </w:pPr>
      <w:r>
        <w:t>Example 2: Retrieve Only Specific Fields (Sparse Fieldset)</w:t>
      </w:r>
    </w:p>
    <w:p>
      <w:r>
        <w:rPr>
          <w:b/>
          <w:color w:val="666666"/>
          <w:sz w:val="16"/>
        </w:rPr>
        <w:t>[bash]</w:t>
      </w:r>
    </w:p>
    <w:p>
      <w:pPr>
        <w:shd w:fill="F2F2F2" w:val="clear"/>
      </w:pPr>
      <w:r>
        <w:rPr>
          <w:rFonts w:ascii="Courier New" w:hAnsi="Courier New"/>
          <w:sz w:val="17"/>
        </w:rPr>
        <w:t>curl -sS \</w:t>
        <w:br/>
        <w:t xml:space="preserve"> 'https://a.klaviyo.com/api/tag-groups/abc123?fields[tag-group]=name&amp;fields[tag-group]=exclusive' \</w:t>
        <w:br/>
        <w:t xml:space="preserve"> -H 'Accept: application/vnd.api+json' \</w:t>
        <w:br/>
        <w:t xml:space="preserve"> -H 'revision: 2026-01-15'</w:t>
      </w:r>
    </w:p>
    <w:p>
      <w:pPr>
        <w:pStyle w:val="Heading3"/>
      </w:pPr>
      <w:r>
        <w:t>Error Handling</w:t>
      </w:r>
    </w:p>
    <w:p>
      <w:pPr>
        <w:pStyle w:val="ListBullet"/>
      </w:pPr>
      <w:r>
        <w:t>4XX (Client Error): Returned when the request is invalid (e.g., invalid id, invalid fields[tag-group] values).</w:t>
      </w:r>
    </w:p>
    <w:p>
      <w:pPr>
        <w:pStyle w:val="ListBullet"/>
      </w:pPr>
      <w:r>
        <w:t>5XX (Server Error): Returned when Klaviyo encounters an internal error processing the request.</w:t>
      </w:r>
    </w:p>
    <w:p>
      <w:pPr>
        <w:pStyle w:val="Heading3"/>
      </w:pPr>
      <w:r>
        <w:t>Related tagGroups actions</w:t>
      </w:r>
    </w:p>
    <w:p>
      <w:pPr>
        <w:pStyle w:val="ListBullet"/>
      </w:pPr>
      <w:r>
        <w:t>[DELETE] Delete a Tag Group — /api/tag-groups/{{id}}</w:t>
      </w:r>
    </w:p>
    <w:p>
      <w:pPr>
        <w:pStyle w:val="ListBullet"/>
      </w:pPr>
      <w:r>
        <w:t>[POST] Create Tag Group — /tag-groups</w:t>
      </w:r>
    </w:p>
    <w:p>
      <w:pPr>
        <w:pStyle w:val="ListBullet"/>
      </w:pPr>
      <w:r>
        <w:t>[GET] Get Tag IDs for a Tag Group — /api/tag-groups/{{id}}/relationships/tags</w:t>
      </w:r>
    </w:p>
    <w:p>
      <w:pPr>
        <w:pStyle w:val="ListBullet"/>
      </w:pPr>
      <w:r>
        <w:t>[GET] Get a Tag’s Tag Group — /api/tags/{{id}}/tag-group</w:t>
      </w:r>
    </w:p>
    <w:p>
      <w:pPr>
        <w:pStyle w:val="ListBullet"/>
      </w:pPr>
      <w:r>
        <w:t>[PATCH] Update a Tag Group — /api/tag-groups/{{id}}</w:t>
      </w:r>
    </w:p>
    <w:p>
      <w:pPr>
        <w:pStyle w:val="ListBullet"/>
      </w:pPr>
      <w:r>
        <w:t>[GET] List Tag Groups — /tag-groups</w:t>
      </w:r>
    </w:p>
    <w:p>
      <w:r>
        <w:br w:type="page"/>
      </w:r>
    </w:p>
    <w:p>
      <w:pPr>
        <w:pStyle w:val="Heading2"/>
      </w:pPr>
      <w:r>
        <w:t>237. [GET] List a Tag Group’s Tags</w:t>
      </w:r>
    </w:p>
    <w:p>
      <w:r>
        <w:rPr>
          <w:b/>
        </w:rPr>
        <w:t xml:space="preserve">Endpoint: </w:t>
      </w:r>
      <w:r>
        <w:rPr>
          <w:rFonts w:ascii="Courier New" w:hAnsi="Courier New"/>
          <w:sz w:val="18"/>
        </w:rPr>
        <w:t>/api/tag-groups/{{id}}/tags</w:t>
      </w:r>
    </w:p>
    <w:p>
      <w:pPr>
        <w:pStyle w:val="Heading3"/>
      </w:pPr>
      <w:r>
        <w:t>Prerequisites</w:t>
      </w:r>
    </w:p>
    <w:p>
      <w:pPr>
        <w:pStyle w:val="ListBullet"/>
      </w:pPr>
      <w:r>
        <w:t>Must have permission scope: tags:read</w:t>
      </w:r>
    </w:p>
    <w:p>
      <w:pPr>
        <w:pStyle w:val="Heading3"/>
      </w:pPr>
      <w:r>
        <w:t>Method</w:t>
      </w:r>
    </w:p>
    <w:p>
      <w:r>
        <w:t>GET</w:t>
      </w:r>
    </w:p>
    <w:p>
      <w:pPr>
        <w:pStyle w:val="Heading3"/>
      </w:pPr>
      <w:r>
        <w:t>URL</w:t>
      </w:r>
    </w:p>
    <w:p>
      <w:r>
        <w:t>https://a.klaviyo.com/api/tag-groups/{{id}}/tags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tags that belong to a specified tag group ID.</w:t>
      </w:r>
    </w:p>
    <w:p>
      <w:pPr>
        <w:pStyle w:val="Heading3"/>
      </w:pPr>
      <w:r>
        <w:t>Enforcement Rules</w:t>
      </w:r>
    </w:p>
    <w:p>
      <w:pPr>
        <w:pStyle w:val="ListBullet"/>
      </w:pPr>
      <w:r>
        <w:t>The id path parameter must always be present and must be a non-empty string.</w:t>
      </w:r>
    </w:p>
    <w:p>
      <w:pPr>
        <w:pStyle w:val="ListBullet"/>
      </w:pPr>
      <w:r>
        <w:t>Always construct the path as /api/tag-groups/{{id}}/tags.</w:t>
      </w:r>
    </w:p>
    <w:p>
      <w:pPr>
        <w:pStyle w:val="ListBullet"/>
      </w:pPr>
      <w:r>
        <w:t>Do not call the API with a missing or empty id (e.g., avoid /api/tag-groups//tags).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/api/tag-groups/abc123/tags</w:t>
        <w:br/>
        <w:t>/api/tag-groups/01HZY7M2KQ9Q9K6ZQ2VQ0X7K3G/tags</w:t>
      </w:r>
    </w:p>
    <w:p>
      <w:pPr>
        <w:pStyle w:val="Heading3"/>
      </w:pPr>
      <w:r>
        <w:t>Invalid Examples</w:t>
      </w:r>
    </w:p>
    <w:p>
      <w:r>
        <w:rPr>
          <w:b/>
          <w:color w:val="666666"/>
          <w:sz w:val="16"/>
        </w:rPr>
        <w:t>[http]</w:t>
      </w:r>
    </w:p>
    <w:p>
      <w:pPr>
        <w:shd w:fill="F2F2F2" w:val="clear"/>
      </w:pPr>
      <w:r>
        <w:rPr>
          <w:rFonts w:ascii="Courier New" w:hAnsi="Courier New"/>
          <w:sz w:val="17"/>
        </w:rPr>
        <w:t>/api/tag-groups//tags</w:t>
        <w:br/>
        <w:t>/api/tag-groups/tags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Group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fields[tag]</w:t>
            </w:r>
          </w:p>
        </w:tc>
        <w:tc>
          <w:tcPr>
            <w:tcW w:type="dxa" w:w="2880"/>
          </w:tcPr>
          <w:p>
            <w:r>
              <w:t>array of enum strings</w:t>
            </w:r>
          </w:p>
        </w:tc>
        <w:tc>
          <w:tcPr>
            <w:tcW w:type="dxa" w:w="2880"/>
          </w:tcPr>
          <w:p>
            <w:r>
              <w:t>Sparse fieldset for tag resources. Allowed values: "name". (Send as a query parameter.) For details: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"tag",</w:t>
        <w:br/>
        <w:t xml:space="preserve"> "id": "tag_123",</w:t>
        <w:br/>
        <w:t xml:space="preserve"> "attributes": {},</w:t>
        <w:br/>
        <w:t xml:space="preserve"> "links": {</w:t>
        <w:br/>
        <w:t xml:space="preserve"> "self": "https://a.klaviyo.com/api/tags/tag_123"</w:t>
        <w:br/>
        <w:t xml:space="preserve"> },</w:t>
        <w:br/>
        <w:t xml:space="preserve"> "relationships": {}</w:t>
        <w:br/>
        <w:t xml:space="preserve"> }</w:t>
        <w:br/>
        <w:t xml:space="preserve"> ],</w:t>
        <w:br/>
        <w:t xml:space="preserve"> "links": {</w:t>
        <w:br/>
        <w:t xml:space="preserve"> "self": "https://a.klaviyo.com/api/tag-groups/abc123/tags",</w:t>
        <w:br/>
        <w:t xml:space="preserve"> "first": "https://a.klaviyo.com/api/tag-groups/abc123/tags?page[cursor]=first",</w:t>
        <w:br/>
        <w:t xml:space="preserve"> "last": "https://a.klaviyo.com/api/tag-groups/abc123/tags?page[cursor]=last",</w:t>
        <w:br/>
        <w:t xml:space="preserve"> "prev": "https://a.klaviyo.com/api/tag-groups/abc123/tags?page[cursor]=prev",</w:t>
        <w:br/>
        <w:t xml:space="preserve"> "next": "https://a.klaviyo.com/api/tag-groups/abc123/tags?page[cursor]=next"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"fields[tag]"</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"fields[tag]"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tag resources returned for the tag group.</w:t>
            </w:r>
          </w:p>
        </w:tc>
      </w:tr>
      <w:tr>
        <w:tc>
          <w:tcPr>
            <w:tcW w:type="dxa" w:w="2880"/>
          </w:tcPr>
          <w:p>
            <w:r>
              <w:t>data[].type</w:t>
            </w:r>
          </w:p>
        </w:tc>
        <w:tc>
          <w:tcPr>
            <w:tcW w:type="dxa" w:w="2880"/>
          </w:tcPr>
          <w:p>
            <w:r>
              <w:t>string</w:t>
            </w:r>
          </w:p>
        </w:tc>
        <w:tc>
          <w:tcPr>
            <w:tcW w:type="dxa" w:w="2880"/>
          </w:tcPr>
          <w:p>
            <w:r>
              <w:t>Resource type. Expected value: "tag".</w:t>
            </w:r>
          </w:p>
        </w:tc>
      </w:tr>
      <w:tr>
        <w:tc>
          <w:tcPr>
            <w:tcW w:type="dxa" w:w="2880"/>
          </w:tcPr>
          <w:p>
            <w:r>
              <w:t>data[].id</w:t>
            </w:r>
          </w:p>
        </w:tc>
        <w:tc>
          <w:tcPr>
            <w:tcW w:type="dxa" w:w="2880"/>
          </w:tcPr>
          <w:p>
            <w:r>
              <w:t>string</w:t>
            </w:r>
          </w:p>
        </w:tc>
        <w:tc>
          <w:tcPr>
            <w:tcW w:type="dxa" w:w="2880"/>
          </w:tcPr>
          <w:p>
            <w:r>
              <w:t>The Tag ID.</w:t>
            </w:r>
          </w:p>
        </w:tc>
      </w:tr>
      <w:tr>
        <w:tc>
          <w:tcPr>
            <w:tcW w:type="dxa" w:w="2880"/>
          </w:tcPr>
          <w:p>
            <w:r>
              <w:t>data[].attributes</w:t>
            </w:r>
          </w:p>
        </w:tc>
        <w:tc>
          <w:tcPr>
            <w:tcW w:type="dxa" w:w="2880"/>
          </w:tcPr>
          <w:p>
            <w:r>
              <w:t>object</w:t>
            </w:r>
          </w:p>
        </w:tc>
        <w:tc>
          <w:tcPr>
            <w:tcW w:type="dxa" w:w="2880"/>
          </w:tcPr>
          <w:p>
            <w:r>
              <w:t>Tag attributes object (shape not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tag resource.</w:t>
            </w:r>
          </w:p>
        </w:tc>
      </w:tr>
      <w:tr>
        <w:tc>
          <w:tcPr>
            <w:tcW w:type="dxa" w:w="2880"/>
          </w:tcPr>
          <w:p>
            <w:r>
              <w:t>data[].relationships</w:t>
            </w:r>
          </w:p>
        </w:tc>
        <w:tc>
          <w:tcPr>
            <w:tcW w:type="dxa" w:w="2880"/>
          </w:tcPr>
          <w:p>
            <w:r>
              <w:t>object</w:t>
            </w:r>
          </w:p>
        </w:tc>
        <w:tc>
          <w:tcPr>
            <w:tcW w:type="dxa" w:w="2880"/>
          </w:tcPr>
          <w:p>
            <w:r>
              <w:t>Relationships object (shape not specified in provided documentation).</w:t>
            </w:r>
          </w:p>
        </w:tc>
      </w:tr>
      <w:tr>
        <w:tc>
          <w:tcPr>
            <w:tcW w:type="dxa" w:w="2880"/>
          </w:tcPr>
          <w:p>
            <w:r>
              <w:t>links</w:t>
            </w:r>
          </w:p>
        </w:tc>
        <w:tc>
          <w:tcPr>
            <w:tcW w:type="dxa" w:w="2880"/>
          </w:tcPr>
          <w:p>
            <w:r>
              <w:t>object</w:t>
            </w:r>
          </w:p>
        </w:tc>
        <w:tc>
          <w:tcPr>
            <w:tcW w:type="dxa" w:w="2880"/>
          </w:tcPr>
          <w:p>
            <w:r>
              <w:t>Pagination and self links container.</w:t>
            </w:r>
          </w:p>
        </w:tc>
      </w:tr>
      <w:tr>
        <w:tc>
          <w:tcPr>
            <w:tcW w:type="dxa" w:w="2880"/>
          </w:tcPr>
          <w:p>
            <w:r>
              <w:t>links.self</w:t>
            </w:r>
          </w:p>
        </w:tc>
        <w:tc>
          <w:tcPr>
            <w:tcW w:type="dxa" w:w="2880"/>
          </w:tcPr>
          <w:p>
            <w:r>
              <w:t>string</w:t>
            </w:r>
          </w:p>
        </w:tc>
        <w:tc>
          <w:tcPr>
            <w:tcW w:type="dxa" w:w="2880"/>
          </w:tcPr>
          <w:p>
            <w:r>
              <w:t>URL for the current request.</w:t>
            </w:r>
          </w:p>
        </w:tc>
      </w:tr>
      <w:tr>
        <w:tc>
          <w:tcPr>
            <w:tcW w:type="dxa" w:w="2880"/>
          </w:tcPr>
          <w:p>
            <w:r>
              <w:t>links.first</w:t>
            </w:r>
          </w:p>
        </w:tc>
        <w:tc>
          <w:tcPr>
            <w:tcW w:type="dxa" w:w="2880"/>
          </w:tcPr>
          <w:p>
            <w:r>
              <w:t>string</w:t>
            </w:r>
          </w:p>
        </w:tc>
        <w:tc>
          <w:tcPr>
            <w:tcW w:type="dxa" w:w="2880"/>
          </w:tcPr>
          <w:p>
            <w:r>
              <w:t>URL for the first page (when pagination is applicable).</w:t>
            </w:r>
          </w:p>
        </w:tc>
      </w:tr>
      <w:tr>
        <w:tc>
          <w:tcPr>
            <w:tcW w:type="dxa" w:w="2880"/>
          </w:tcPr>
          <w:p>
            <w:r>
              <w:t>links.last</w:t>
            </w:r>
          </w:p>
        </w:tc>
        <w:tc>
          <w:tcPr>
            <w:tcW w:type="dxa" w:w="2880"/>
          </w:tcPr>
          <w:p>
            <w:r>
              <w:t>string</w:t>
            </w:r>
          </w:p>
        </w:tc>
        <w:tc>
          <w:tcPr>
            <w:tcW w:type="dxa" w:w="2880"/>
          </w:tcPr>
          <w:p>
            <w:r>
              <w:t>URL for the last page (when pagination is applicable).</w:t>
            </w:r>
          </w:p>
        </w:tc>
      </w:tr>
      <w:tr>
        <w:tc>
          <w:tcPr>
            <w:tcW w:type="dxa" w:w="2880"/>
          </w:tcPr>
          <w:p>
            <w:r>
              <w:t>links.prev</w:t>
            </w:r>
          </w:p>
        </w:tc>
        <w:tc>
          <w:tcPr>
            <w:tcW w:type="dxa" w:w="2880"/>
          </w:tcPr>
          <w:p>
            <w:r>
              <w:t>string</w:t>
            </w:r>
          </w:p>
        </w:tc>
        <w:tc>
          <w:tcPr>
            <w:tcW w:type="dxa" w:w="2880"/>
          </w:tcPr>
          <w:p>
            <w:r>
              <w:t>URL for the previous page (when available).</w:t>
            </w:r>
          </w:p>
        </w:tc>
      </w:tr>
      <w:tr>
        <w:tc>
          <w:tcPr>
            <w:tcW w:type="dxa" w:w="2880"/>
          </w:tcPr>
          <w:p>
            <w:r>
              <w:t>links.next</w:t>
            </w:r>
          </w:p>
        </w:tc>
        <w:tc>
          <w:tcPr>
            <w:tcW w:type="dxa" w:w="2880"/>
          </w:tcPr>
          <w:p>
            <w:r>
              <w:t>string</w:t>
            </w:r>
          </w:p>
        </w:tc>
        <w:tc>
          <w:tcPr>
            <w:tcW w:type="dxa" w:w="2880"/>
          </w:tcPr>
          <w:p>
            <w:r>
              <w:t>URL for the next page (when available).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'https://a.klaviyo.com/api/tag-groups/abc123/tags?fields[tag]=name' \</w:t>
        <w:br/>
        <w:t xml:space="preserve"> --header 'Accept: application/vnd.api+json' \</w:t>
        <w:br/>
        <w:t xml:space="preserve"> --header 'revision: 2026-01-15'</w:t>
      </w:r>
    </w:p>
    <w:p>
      <w:pPr>
        <w:pStyle w:val="Heading3"/>
      </w:pPr>
      <w:r>
        <w:t>Example Usage</w:t>
      </w:r>
    </w:p>
    <w:p>
      <w:pPr>
        <w:pStyle w:val="Heading3"/>
      </w:pPr>
      <w:r>
        <w:t>Example 1: Get all tags for a tag group</w:t>
      </w:r>
    </w:p>
    <w:p>
      <w:r>
        <w:rPr>
          <w:b/>
          <w:color w:val="666666"/>
          <w:sz w:val="16"/>
        </w:rPr>
        <w:t>[bash]</w:t>
      </w:r>
    </w:p>
    <w:p>
      <w:pPr>
        <w:shd w:fill="F2F2F2" w:val="clear"/>
      </w:pPr>
      <w:r>
        <w:rPr>
          <w:rFonts w:ascii="Courier New" w:hAnsi="Courier New"/>
          <w:sz w:val="17"/>
        </w:rPr>
        <w:t>curl --request GET \</w:t>
        <w:br/>
        <w:t xml:space="preserve"> --url 'https://a.klaviyo.com/api/tag-groups/abc123/tags' \</w:t>
        <w:br/>
        <w:t xml:space="preserve"> --header 'Accept: application/vnd.api+json' \</w:t>
        <w:br/>
        <w:t xml:space="preserve"> --header 'revision: 2026-01-15'</w:t>
      </w:r>
    </w:p>
    <w:p>
      <w:pPr>
        <w:pStyle w:val="Heading3"/>
      </w:pPr>
      <w:r>
        <w:t>Example 2: Sparse fieldset (only return tag name field)</w:t>
      </w:r>
    </w:p>
    <w:p>
      <w:pPr>
        <w:pStyle w:val="Heading3"/>
      </w:pPr>
      <w:r>
        <w:t>Notes</w:t>
      </w:r>
    </w:p>
    <w:p>
      <w:pPr>
        <w:pStyle w:val="ListBullet"/>
      </w:pPr>
      <w:r>
        <w:t>The revision header is required for all Klaviyo API requests and must be set to "2026-01-15" for this endpoint revision.</w:t>
      </w:r>
    </w:p>
    <w:p>
      <w:pPr>
        <w:pStyle w:val="ListBullet"/>
      </w:pPr>
      <w:r>
        <w:t>This endpoint uses JSON:API media type: application/vnd.api+json.</w:t>
      </w:r>
    </w:p>
    <w:p>
      <w:r>
        <w:br w:type="page"/>
      </w:r>
    </w:p>
    <w:p>
      <w:pPr>
        <w:pStyle w:val="Heading2"/>
      </w:pPr>
      <w:r>
        <w:t>238. [DELETE] Remove a Tag from Campaigns</w:t>
      </w:r>
    </w:p>
    <w:p>
      <w:r>
        <w:rPr>
          <w:b/>
        </w:rPr>
        <w:t xml:space="preserve">Endpoint: </w:t>
      </w:r>
      <w:r>
        <w:rPr>
          <w:rFonts w:ascii="Courier New" w:hAnsi="Courier New"/>
          <w:sz w:val="18"/>
        </w:rPr>
        <w:t>/api/tags/{{id}}/relationships/campaigns</w:t>
      </w:r>
    </w:p>
    <w:p>
      <w:pPr>
        <w:pStyle w:val="Heading3"/>
      </w:pPr>
      <w:r>
        <w:t>Prerequisites</w:t>
      </w:r>
    </w:p>
    <w:p>
      <w:pPr>
        <w:pStyle w:val="ListBullet"/>
      </w:pPr>
      <w:r>
        <w:t>Must have scopes: campaigns:write and tags:write</w:t>
      </w:r>
    </w:p>
    <w:p>
      <w:pPr>
        <w:pStyle w:val="Heading3"/>
      </w:pPr>
      <w:r>
        <w:t>Method</w:t>
      </w:r>
    </w:p>
    <w:p>
      <w:r>
        <w:t>DELETE</w:t>
      </w:r>
    </w:p>
    <w:p>
      <w:pPr>
        <w:pStyle w:val="Heading3"/>
      </w:pPr>
      <w:r>
        <w:t>URL</w:t>
      </w:r>
    </w:p>
    <w:p>
      <w:r>
        <w:t>https://a.klaviyo.com/api/tags/{{id}}/relationships/campaigns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Removes a tag’s association with one or more campaigns. Provide the campaign ID(s) to unlink in the request body.</w:t>
      </w:r>
    </w:p>
    <w:p>
      <w:pPr>
        <w:pStyle w:val="Heading3"/>
      </w:pPr>
      <w:r>
        <w:t>Enforcement Rules</w:t>
      </w:r>
    </w:p>
    <w:p>
      <w:pPr>
        <w:pStyle w:val="ListBullet"/>
      </w:pPr>
      <w:r>
        <w:t>The id path parameter must always be present and must be a non-empty string.</w:t>
      </w:r>
    </w:p>
    <w:p>
      <w:pPr>
        <w:pStyle w:val="ListBullet"/>
      </w:pPr>
      <w:r>
        <w:t>Always construct the path as /api/tags/{{id}}/relationships/campaigns.</w:t>
      </w:r>
    </w:p>
    <w:p>
      <w:pPr>
        <w:pStyle w:val="ListBullet"/>
      </w:pPr>
      <w:r>
        <w:t>Do not call the API with a missing or empty id (e.g., avoid /api/tags//relationships/campaigns).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/api/tags/TAG_12345/relationships/campaigns</w:t>
      </w:r>
    </w:p>
    <w:p>
      <w:pPr>
        <w:pStyle w:val="Heading3"/>
      </w:pPr>
      <w:r>
        <w:t>Invalid Examples</w:t>
      </w:r>
    </w:p>
    <w:p>
      <w:r>
        <w:rPr>
          <w:b/>
          <w:color w:val="666666"/>
          <w:sz w:val="16"/>
        </w:rPr>
        <w:t>[http]</w:t>
      </w:r>
    </w:p>
    <w:p>
      <w:pPr>
        <w:shd w:fill="F2F2F2" w:val="clear"/>
      </w:pPr>
      <w:r>
        <w:rPr>
          <w:rFonts w:ascii="Courier New" w:hAnsi="Courier New"/>
          <w:sz w:val="17"/>
        </w:rPr>
        <w:t>/api/tags//relationships/campaigns</w:t>
        <w:br/>
        <w:t>/api/tags/relationships/campaigns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resource identifier objects for the campaigns to unlink.</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"campaign".</w:t>
            </w:r>
          </w:p>
        </w:tc>
      </w:tr>
      <w:tr>
        <w:tc>
          <w:tcPr>
            <w:tcW w:type="dxa" w:w="2880"/>
          </w:tcPr>
          <w:p>
            <w:r>
              <w:t>id</w:t>
            </w:r>
          </w:p>
        </w:tc>
        <w:tc>
          <w:tcPr>
            <w:tcW w:type="dxa" w:w="2880"/>
          </w:tcPr>
          <w:p>
            <w:r>
              <w:t>string</w:t>
            </w:r>
          </w:p>
        </w:tc>
        <w:tc>
          <w:tcPr>
            <w:tcW w:type="dxa" w:w="2880"/>
          </w:tcPr>
          <w:p>
            <w:r>
              <w:t>Required. The campaign ID to unlink from the tag.</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errors[].id</w:t>
            </w:r>
          </w:p>
        </w:tc>
        <w:tc>
          <w:tcPr>
            <w:tcW w:type="dxa" w:w="2880"/>
          </w:tcPr>
          <w:p>
            <w:r>
              <w:t>string</w:t>
            </w:r>
          </w:p>
        </w:tc>
        <w:tc>
          <w:tcPr>
            <w:tcW w:type="dxa" w:w="2880"/>
          </w:tcPr>
          <w:p>
            <w:r>
              <w:t>Unique identifier for this error occurrence.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w:t>
            </w:r>
          </w:p>
        </w:tc>
      </w:tr>
      <w:tr>
        <w:tc>
          <w:tcPr>
            <w:tcW w:type="dxa" w:w="2880"/>
          </w:tcPr>
          <w:p>
            <w:r>
              <w:t>errors[].source</w:t>
            </w:r>
          </w:p>
        </w:tc>
        <w:tc>
          <w:tcPr>
            <w:tcW w:type="dxa" w:w="2880"/>
          </w:tcPr>
          <w:p>
            <w:r>
              <w:t>object</w:t>
            </w:r>
          </w:p>
        </w:tc>
        <w:tc>
          <w:tcPr>
            <w:tcW w:type="dxa" w:w="2880"/>
          </w:tcPr>
          <w:p>
            <w:r>
              <w:t>Optional object describing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Query parameter that caused the error (if applicable).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'https://a.klaviyo.com/api/tags/TAG_12345/relationships/campaigns'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"campaign", "id": "CAMPAIGN_001" },</w:t>
        <w:br/>
        <w:t xml:space="preserve">      { "type": "campaign", "id": "CAMPAIGN_002" }</w:t>
        <w:br/>
        <w:t xml:space="preserve">    ]</w:t>
        <w:br/>
        <w:t xml:space="preserve">  }'</w:t>
      </w:r>
    </w:p>
    <w:p>
      <w:pPr>
        <w:pStyle w:val="Heading3"/>
      </w:pPr>
      <w:r>
        <w:t>Example Usage</w:t>
      </w:r>
    </w:p>
    <w:p>
      <w:pPr>
        <w:pStyle w:val="Heading3"/>
      </w:pPr>
      <w:r>
        <w:t>Example 1: Remove a tag from a single campaign</w:t>
      </w:r>
    </w:p>
    <w:p>
      <w:r>
        <w:rPr>
          <w:b/>
          <w:color w:val="666666"/>
          <w:sz w:val="16"/>
        </w:rPr>
        <w:t>[bash]</w:t>
      </w:r>
    </w:p>
    <w:p>
      <w:pPr>
        <w:shd w:fill="F2F2F2" w:val="clear"/>
      </w:pPr>
      <w:r>
        <w:rPr>
          <w:rFonts w:ascii="Courier New" w:hAnsi="Courier New"/>
          <w:sz w:val="17"/>
        </w:rPr>
        <w:t>curl -i --request DELETE 'https://a.klaviyo.com/api/tags/TAG_12345/relationships/campaigns'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"campaign", "id": "CAMPAIGN_001" }</w:t>
        <w:br/>
        <w:t xml:space="preserve">    ]</w:t>
        <w:br/>
        <w:t xml:space="preserve">  }'</w:t>
      </w:r>
    </w:p>
    <w:p>
      <w:pPr>
        <w:pStyle w:val="Heading3"/>
      </w:pPr>
      <w:r>
        <w:t>Example 2: Remove a tag from multiple campaigns</w:t>
      </w:r>
    </w:p>
    <w:p>
      <w:r>
        <w:rPr>
          <w:b/>
          <w:color w:val="666666"/>
          <w:sz w:val="16"/>
        </w:rPr>
        <w:t>[bash]</w:t>
      </w:r>
    </w:p>
    <w:p>
      <w:pPr>
        <w:shd w:fill="F2F2F2" w:val="clear"/>
      </w:pPr>
      <w:r>
        <w:rPr>
          <w:rFonts w:ascii="Courier New" w:hAnsi="Courier New"/>
          <w:sz w:val="17"/>
        </w:rPr>
        <w:t>curl -i --request DELETE 'https://a.klaviyo.com/api/tags/TAG_12345/relationships/campaigns'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"campaign", "id": "CAMPAIGN_101" },</w:t>
        <w:br/>
        <w:t xml:space="preserve">      { "type": "campaign", "id": "CAMPAIGN_202" },</w:t>
        <w:br/>
        <w:t xml:space="preserve">      { "type": "campaign", "id": "CAMPAIGN_303" }</w:t>
        <w:br/>
        <w:t xml:space="preserve">    ]</w:t>
        <w:br/>
        <w:t xml:space="preserve">  }'</w:t>
      </w:r>
    </w:p>
    <w:p>
      <w:pPr>
        <w:pStyle w:val="Heading3"/>
      </w:pPr>
      <w:r>
        <w:t>Behavior</w:t>
      </w:r>
    </w:p>
    <w:p>
      <w:pPr>
        <w:pStyle w:val="ListBullet"/>
      </w:pPr>
      <w:r>
        <w:t>Validates the Tag ID (id) in the path.</w:t>
      </w:r>
    </w:p>
    <w:p>
      <w:pPr>
        <w:pStyle w:val="ListBullet"/>
      </w:pPr>
      <w:r>
        <w:t>Reads the data array from the request body to determine which campaign associations to remove.</w:t>
      </w:r>
    </w:p>
    <w:p>
      <w:pPr>
        <w:pStyle w:val="ListBullet"/>
      </w:pPr>
      <w:r>
        <w:t>Removes the tag-to-campaign relationships for the specified campaign IDs.</w:t>
      </w:r>
    </w:p>
    <w:p>
      <w:pPr>
        <w:pStyle w:val="ListBullet"/>
      </w:pPr>
      <w:r>
        <w:t>Returns 204 No Content on success.</w:t>
      </w:r>
    </w:p>
    <w:p>
      <w:pPr>
        <w:pStyle w:val="Heading3"/>
      </w:pPr>
      <w:r>
        <w:t>Notes</w:t>
      </w:r>
    </w:p>
    <w:p>
      <w:pPr>
        <w:pStyle w:val="ListBullet"/>
      </w:pPr>
      <w:r>
        <w:t>This endpoint uses JSON:API media type: application/vnd.api+json.</w:t>
      </w:r>
    </w:p>
    <w:p>
      <w:pPr>
        <w:pStyle w:val="ListBullet"/>
      </w:pPr>
      <w:r>
        <w:t>The request body is required and must include at least one campaign resource identifier object in data.</w:t>
      </w:r>
    </w:p>
    <w:p>
      <w:pPr>
        <w:pStyle w:val="Heading3"/>
      </w:pPr>
      <w:r>
        <w:t>Gotchas</w:t>
      </w:r>
    </w:p>
    <w:p>
      <w:pPr>
        <w:pStyle w:val="ListBullet"/>
      </w:pPr>
      <w:r>
        <w:t>Each data[] entry must use type: "campaign"; other values may cause a 4XX error.</w:t>
      </w:r>
    </w:p>
    <w:p>
      <w:pPr>
        <w:pStyle w:val="ListBullet"/>
      </w:pPr>
      <w:r>
        <w:t>A 204 response means the operation succeeded even though no response body is returned.</w:t>
      </w:r>
    </w:p>
    <w:p>
      <w:pPr>
        <w:pStyle w:val="Heading3"/>
      </w:pPr>
      <w:r>
        <w:t>Error Handling</w:t>
      </w:r>
    </w:p>
    <w:p>
      <w:pPr>
        <w:pStyle w:val="ListBullet"/>
      </w:pPr>
      <w:r>
        <w:t>4XX (Client Error): Invalid/missing parameters, invalid resource identifiers, or other client-side issues. Returns a JSON:API errors[] array.</w:t>
      </w:r>
    </w:p>
    <w:p>
      <w:pPr>
        <w:pStyle w:val="ListBullet"/>
      </w:pPr>
      <w:r>
        <w:t>5XX (Server Error): Server-side failure. Returns a JSON:API errors[] array.</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r>
        <w:br w:type="page"/>
      </w:r>
    </w:p>
    <w:p>
      <w:pPr>
        <w:pStyle w:val="Heading2"/>
      </w:pPr>
      <w:r>
        <w:t>239. [DELETE] Remove a Tag from Flows</w:t>
      </w:r>
    </w:p>
    <w:p>
      <w:r>
        <w:rPr>
          <w:b/>
        </w:rPr>
        <w:t xml:space="preserve">Endpoint: </w:t>
      </w:r>
      <w:r>
        <w:rPr>
          <w:rFonts w:ascii="Courier New" w:hAnsi="Courier New"/>
          <w:sz w:val="18"/>
        </w:rPr>
        <w:t>/api/tags/{{id}}/relationships/flows</w:t>
      </w:r>
    </w:p>
    <w:p>
      <w:pPr>
        <w:pStyle w:val="Heading3"/>
      </w:pPr>
      <w:r>
        <w:t>Prerequisites</w:t>
      </w:r>
    </w:p>
    <w:p>
      <w:pPr>
        <w:pStyle w:val="ListBullet"/>
      </w:pPr>
      <w:r>
        <w:t>Must have the required scopes: flows:write and tags:write</w:t>
      </w:r>
    </w:p>
    <w:p>
      <w:pPr>
        <w:pStyle w:val="Heading3"/>
      </w:pPr>
      <w:r>
        <w:t>Method</w:t>
      </w:r>
    </w:p>
    <w:p>
      <w:r>
        <w:t>DELETE</w:t>
      </w:r>
    </w:p>
    <w:p>
      <w:pPr>
        <w:pStyle w:val="Heading3"/>
      </w:pPr>
      <w:r>
        <w:t>URL</w:t>
      </w:r>
    </w:p>
    <w:p>
      <w:r>
        <w:t>https://a.klaviyo.com/api/tags/{{id}}/relationships/flows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Removes a tag’s association with one or more flows. Provide the flow ID(s) to unlink in the request body.</w:t>
      </w:r>
    </w:p>
    <w:p>
      <w:pPr>
        <w:pStyle w:val="Heading3"/>
      </w:pPr>
      <w:r>
        <w:t>Enforcement Rules</w:t>
      </w:r>
    </w:p>
    <w:p>
      <w:pPr>
        <w:pStyle w:val="ListBullet"/>
      </w:pPr>
      <w:r>
        <w:t>The id path parameter must always be present and must be a non-empty string.</w:t>
      </w:r>
    </w:p>
    <w:p>
      <w:pPr>
        <w:pStyle w:val="ListBullet"/>
      </w:pPr>
      <w:r>
        <w:t>Always construct the path as /api/tags/{{id}}/relationships/flows.</w:t>
      </w:r>
    </w:p>
    <w:p>
      <w:pPr>
        <w:pStyle w:val="ListBullet"/>
      </w:pPr>
      <w:r>
        <w:t>Do not call the API with a missing or empty id (e.g., avoid /api/tags//relationships/flows).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/api/tags/abc123/relationships/flows</w:t>
      </w:r>
    </w:p>
    <w:p>
      <w:pPr>
        <w:pStyle w:val="Heading3"/>
      </w:pPr>
      <w:r>
        <w:t>Invalid Examples</w:t>
      </w:r>
    </w:p>
    <w:p>
      <w:r>
        <w:rPr>
          <w:b/>
          <w:color w:val="666666"/>
          <w:sz w:val="16"/>
        </w:rPr>
        <w:t>[http]</w:t>
      </w:r>
    </w:p>
    <w:p>
      <w:pPr>
        <w:shd w:fill="F2F2F2" w:val="clear"/>
      </w:pPr>
      <w:r>
        <w:rPr>
          <w:rFonts w:ascii="Courier New" w:hAnsi="Courier New"/>
          <w:sz w:val="17"/>
        </w:rPr>
        <w:t>/api/tags//relationships/flows</w:t>
        <w:br/>
        <w:t>/api/tags/relationships/flows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resource identifier objects for the flows to unlink from the tag. Each item must include type and id.</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Resource type. Must be "flow".</w:t>
            </w:r>
          </w:p>
        </w:tc>
      </w:tr>
      <w:tr>
        <w:tc>
          <w:tcPr>
            <w:tcW w:type="dxa" w:w="2880"/>
          </w:tcPr>
          <w:p>
            <w:r>
              <w:t>id</w:t>
            </w:r>
          </w:p>
        </w:tc>
        <w:tc>
          <w:tcPr>
            <w:tcW w:type="dxa" w:w="2880"/>
          </w:tcPr>
          <w:p>
            <w:r>
              <w:t>string</w:t>
            </w:r>
          </w:p>
        </w:tc>
        <w:tc>
          <w:tcPr>
            <w:tcW w:type="dxa" w:w="2880"/>
          </w:tcPr>
          <w:p>
            <w:r>
              <w:t>The flow ID to unlink from the tag.</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"Client Error",</w:t>
        <w:br/>
        <w:t xml:space="preserve"> "detail": "One or more request parameters are invalid.",</w:t>
        <w:br/>
        <w:t xml:space="preserve"> "source": {</w:t>
        <w:br/>
        <w:t xml:space="preserve"> "pointer": "/data/0/id",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p>
      <w:pPr>
        <w:pStyle w:val="Heading3"/>
      </w:pPr>
      <w:r>
        <w:t>errors[] (for 4XX/5XX)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errors[].source.pointer</w:t>
            </w:r>
          </w:p>
        </w:tc>
        <w:tc>
          <w:tcPr>
            <w:tcW w:type="dxa" w:w="2880"/>
          </w:tcPr>
          <w:p>
            <w:r>
              <w:t>string</w:t>
            </w:r>
          </w:p>
        </w:tc>
        <w:tc>
          <w:tcPr>
            <w:tcW w:type="dxa" w:w="2880"/>
          </w:tcPr>
          <w:p>
            <w:r>
              <w:t>JSON pointer indicating the location of the error (if provided).</w:t>
            </w:r>
          </w:p>
        </w:tc>
      </w:tr>
      <w:tr>
        <w:tc>
          <w:tcPr>
            <w:tcW w:type="dxa" w:w="2880"/>
          </w:tcPr>
          <w:p>
            <w:r>
              <w:t>errors[].source.parameter</w:t>
            </w:r>
          </w:p>
        </w:tc>
        <w:tc>
          <w:tcPr>
            <w:tcW w:type="dxa" w:w="2880"/>
          </w:tcPr>
          <w:p>
            <w:r>
              <w:t>string</w:t>
            </w:r>
          </w:p>
        </w:tc>
        <w:tc>
          <w:tcPr>
            <w:tcW w:type="dxa" w:w="2880"/>
          </w:tcPr>
          <w:p>
            <w:r>
              <w:t>Parameter name related to the error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'https://a.klaviyo.com/api/tags/abc123/relationships/flows'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"flow", "id": "flow_001" },</w:t>
        <w:br/>
        <w:t xml:space="preserve">      { "type": "flow", "id": "flow_002" }</w:t>
        <w:br/>
        <w:t xml:space="preserve">    ]</w:t>
        <w:br/>
        <w:t xml:space="preserve">  }'</w:t>
      </w:r>
    </w:p>
    <w:p>
      <w:pPr>
        <w:pStyle w:val="Heading3"/>
      </w:pPr>
      <w:r>
        <w:t>Example Usage</w:t>
      </w:r>
    </w:p>
    <w:p>
      <w:pPr>
        <w:pStyle w:val="Heading3"/>
      </w:pPr>
      <w:r>
        <w:t>Example 1: Unlink a single flow from a tag</w:t>
      </w:r>
    </w:p>
    <w:p>
      <w:r>
        <w:rPr>
          <w:b/>
          <w:color w:val="666666"/>
          <w:sz w:val="16"/>
        </w:rPr>
        <w:t>[bash]</w:t>
      </w:r>
    </w:p>
    <w:p>
      <w:pPr>
        <w:shd w:fill="F2F2F2" w:val="clear"/>
      </w:pPr>
      <w:r>
        <w:rPr>
          <w:rFonts w:ascii="Courier New" w:hAnsi="Courier New"/>
          <w:sz w:val="17"/>
        </w:rPr>
        <w:t>curl -i --request DELETE 'https://a.klaviyo.com/api/tags/abc123/relationships/flows'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"flow", "id": "flow_001" }</w:t>
        <w:br/>
        <w:t xml:space="preserve">    ]</w:t>
        <w:br/>
        <w:t xml:space="preserve">  }'</w:t>
      </w:r>
    </w:p>
    <w:p>
      <w:pPr>
        <w:pStyle w:val="Heading3"/>
      </w:pPr>
      <w:r>
        <w:t>Example 2: Unlink multiple flows from a tag</w:t>
      </w:r>
    </w:p>
    <w:p>
      <w:r>
        <w:rPr>
          <w:b/>
          <w:color w:val="666666"/>
          <w:sz w:val="16"/>
        </w:rPr>
        <w:t>[bash]</w:t>
      </w:r>
    </w:p>
    <w:p>
      <w:pPr>
        <w:shd w:fill="F2F2F2" w:val="clear"/>
      </w:pPr>
      <w:r>
        <w:rPr>
          <w:rFonts w:ascii="Courier New" w:hAnsi="Courier New"/>
          <w:sz w:val="17"/>
        </w:rPr>
        <w:t>curl -i --request DELETE 'https://a.klaviyo.com/api/tags/abc123/relationships/flows'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"flow", "id": "flow_001" },</w:t>
        <w:br/>
        <w:t xml:space="preserve">      { "type": "flow", "id": "flow_ABCDEF" }</w:t>
        <w:br/>
        <w:t xml:space="preserve">    ]</w:t>
        <w:br/>
        <w:t xml:space="preserve">  }'</w:t>
      </w:r>
    </w:p>
    <w:p>
      <w:pPr>
        <w:pStyle w:val="Heading3"/>
      </w:pPr>
      <w:r>
        <w:t>Behavior</w:t>
      </w:r>
    </w:p>
    <w:p>
      <w:pPr>
        <w:pStyle w:val="ListBullet"/>
      </w:pPr>
      <w:r>
        <w:t>Validates the Tag ID in the path and the data[] resource identifiers in the body.</w:t>
      </w:r>
    </w:p>
    <w:p>
      <w:pPr>
        <w:pStyle w:val="ListBullet"/>
      </w:pPr>
      <w:r>
        <w:t>Removes (unlinks) the association between the specified tag and each referenced flow.</w:t>
      </w:r>
    </w:p>
    <w:p>
      <w:pPr>
        <w:pStyle w:val="ListBullet"/>
      </w:pPr>
      <w:r>
        <w:t>Returns 204 No Content on success.</w:t>
      </w:r>
    </w:p>
    <w:p>
      <w:pPr>
        <w:pStyle w:val="Heading3"/>
      </w:pPr>
      <w:r>
        <w:t>Notes</w:t>
      </w:r>
    </w:p>
    <w:p>
      <w:pPr>
        <w:pStyle w:val="ListBullet"/>
      </w:pPr>
      <w:r>
        <w:t>The request body is required and must use application/vnd.api+json.</w:t>
      </w:r>
    </w:p>
    <w:p>
      <w:pPr>
        <w:pStyle w:val="ListBullet"/>
      </w:pPr>
      <w:r>
        <w:t>Each data[] item must have type: "flow" and a flow id.</w:t>
      </w:r>
    </w:p>
    <w:p>
      <w:pPr>
        <w:pStyle w:val="Heading3"/>
      </w:pPr>
      <w:r>
        <w:t>Gotchas</w:t>
      </w:r>
    </w:p>
    <w:p>
      <w:pPr>
        <w:pStyle w:val="ListBullet"/>
      </w:pPr>
      <w:r>
        <w:t>Passing an empty data array (or omitting required fields like type/id) will result in a 4XX client error.</w:t>
      </w:r>
    </w:p>
    <w:p>
      <w:pPr>
        <w:pStyle w:val="ListBullet"/>
      </w:pPr>
      <w:r>
        <w:t>This endpoint removes relationships only; it does not delete the tag or the flows themselves.</w:t>
      </w:r>
    </w:p>
    <w:p>
      <w:pPr>
        <w:pStyle w:val="Heading3"/>
      </w:pPr>
      <w:r>
        <w:t>Error Handling</w:t>
      </w:r>
    </w:p>
    <w:p>
      <w:pPr>
        <w:pStyle w:val="ListBullet"/>
      </w:pPr>
      <w:r>
        <w:t>204 No Content: Relationship removal succeeded.</w:t>
      </w:r>
    </w:p>
    <w:p>
      <w:pPr>
        <w:pStyle w:val="ListBullet"/>
      </w:pPr>
      <w:r>
        <w:t>4XX: Client error (e.g., invalid IDs, malformed request body).</w:t>
      </w:r>
    </w:p>
    <w:p>
      <w:pPr>
        <w:pStyle w:val="ListBullet"/>
      </w:pPr>
      <w:r>
        <w:t>5XX: Server error.</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r>
        <w:br w:type="page"/>
      </w:r>
    </w:p>
    <w:p>
      <w:pPr>
        <w:pStyle w:val="Heading2"/>
      </w:pPr>
      <w:r>
        <w:t>240. [DELETE] Remove a Tag from Lists</w:t>
      </w:r>
    </w:p>
    <w:p>
      <w:r>
        <w:rPr>
          <w:b/>
        </w:rPr>
        <w:t xml:space="preserve">Endpoint: </w:t>
      </w:r>
      <w:r>
        <w:rPr>
          <w:rFonts w:ascii="Courier New" w:hAnsi="Courier New"/>
          <w:sz w:val="18"/>
        </w:rPr>
        <w:t>/api/tags/{{id}}/relationships/lists</w:t>
      </w:r>
    </w:p>
    <w:p>
      <w:pPr>
        <w:pStyle w:val="Heading3"/>
      </w:pPr>
      <w:r>
        <w:t>Prerequisites</w:t>
      </w:r>
    </w:p>
    <w:p>
      <w:pPr>
        <w:pStyle w:val="ListBullet"/>
      </w:pPr>
      <w:r>
        <w:t>Must have permission scopes: lists:write, tags:write</w:t>
      </w:r>
    </w:p>
    <w:p>
      <w:pPr>
        <w:pStyle w:val="Heading3"/>
      </w:pPr>
      <w:r>
        <w:t>Method</w:t>
      </w:r>
    </w:p>
    <w:p>
      <w:r>
        <w:t>DELETE</w:t>
      </w:r>
    </w:p>
    <w:p>
      <w:pPr>
        <w:pStyle w:val="Heading3"/>
      </w:pPr>
      <w:r>
        <w:t>URL</w:t>
      </w:r>
    </w:p>
    <w:p>
      <w:r>
        <w:t>https://a.klaviyo.com/api/tags/{{id}}/relationships/lists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Removes a tag’s association with one or more lists. Provide the list ID(s) to unlink in the request body.</w:t>
      </w:r>
    </w:p>
    <w:p>
      <w:pPr>
        <w:pStyle w:val="Heading3"/>
      </w:pPr>
      <w:r>
        <w:t>Enforcement Rules</w:t>
      </w:r>
    </w:p>
    <w:p>
      <w:pPr>
        <w:pStyle w:val="ListBullet"/>
      </w:pPr>
      <w:r>
        <w:t>The id path parameter must always be present and must be a non-empty string.</w:t>
      </w:r>
    </w:p>
    <w:p>
      <w:pPr>
        <w:pStyle w:val="ListBullet"/>
      </w:pPr>
      <w:r>
        <w:t>Always construct the path as /api/tags/{{id}}/relationships/lists.</w:t>
      </w:r>
    </w:p>
    <w:p>
      <w:pPr>
        <w:pStyle w:val="ListBullet"/>
      </w:pPr>
      <w:r>
        <w:t>Do not call the API with a missing or empty id (e.g., avoid /api/tags//relationships/lists).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the value "2026-01-15".</w:t>
      </w:r>
    </w:p>
    <w:p>
      <w:pPr>
        <w:pStyle w:val="Heading3"/>
      </w:pPr>
      <w:r>
        <w:t>Valid Examples</w:t>
      </w:r>
    </w:p>
    <w:p>
      <w:r>
        <w:rPr>
          <w:b/>
          <w:color w:val="666666"/>
          <w:sz w:val="16"/>
        </w:rPr>
        <w:t>[http]</w:t>
      </w:r>
    </w:p>
    <w:p>
      <w:pPr>
        <w:shd w:fill="F2F2F2" w:val="clear"/>
      </w:pPr>
      <w:r>
        <w:rPr>
          <w:rFonts w:ascii="Courier New" w:hAnsi="Courier New"/>
          <w:sz w:val="17"/>
        </w:rPr>
        <w:t>/api/tags/TAG_123/relationships/lists</w:t>
      </w:r>
    </w:p>
    <w:p>
      <w:pPr>
        <w:pStyle w:val="Heading3"/>
      </w:pPr>
      <w:r>
        <w:t>Invalid Examples</w:t>
      </w:r>
    </w:p>
    <w:p>
      <w:r>
        <w:rPr>
          <w:b/>
          <w:color w:val="666666"/>
          <w:sz w:val="16"/>
        </w:rPr>
        <w:t>[http]</w:t>
      </w:r>
    </w:p>
    <w:p>
      <w:pPr>
        <w:shd w:fill="F2F2F2" w:val="clear"/>
      </w:pPr>
      <w:r>
        <w:rPr>
          <w:rFonts w:ascii="Courier New" w:hAnsi="Courier New"/>
          <w:sz w:val="17"/>
        </w:rPr>
        <w:t>/api/tags//relationships/lists</w:t>
        <w:br/>
        <w:t>/api/tags/relationships/lists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relationship objects representing lists to unlink from the tag.</w:t>
            </w:r>
          </w:p>
        </w:tc>
      </w:tr>
    </w:tbl>
    <w:p/>
    <w:p>
      <w:pPr>
        <w:pStyle w:val="Heading3"/>
      </w:pPr>
      <w:r>
        <w:t>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"list".</w:t>
            </w:r>
          </w:p>
        </w:tc>
      </w:tr>
      <w:tr>
        <w:tc>
          <w:tcPr>
            <w:tcW w:type="dxa" w:w="2880"/>
          </w:tcPr>
          <w:p>
            <w:r>
              <w:t>id</w:t>
            </w:r>
          </w:p>
        </w:tc>
        <w:tc>
          <w:tcPr>
            <w:tcW w:type="dxa" w:w="2880"/>
          </w:tcPr>
          <w:p>
            <w:r>
              <w:t>string</w:t>
            </w:r>
          </w:p>
        </w:tc>
        <w:tc>
          <w:tcPr>
            <w:tcW w:type="dxa" w:w="2880"/>
          </w:tcPr>
          <w:p>
            <w:r>
              <w:t>Required. The ID of a list whose association with the tag will be removed.</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to the offending field (if provided).</w:t>
            </w:r>
          </w:p>
        </w:tc>
      </w:tr>
      <w:tr>
        <w:tc>
          <w:tcPr>
            <w:tcW w:type="dxa" w:w="2880"/>
          </w:tcPr>
          <w:p>
            <w:r>
              <w:t>errors[].source.parameter</w:t>
            </w:r>
          </w:p>
        </w:tc>
        <w:tc>
          <w:tcPr>
            <w:tcW w:type="dxa" w:w="2880"/>
          </w:tcPr>
          <w:p>
            <w:r>
              <w:t>string</w:t>
            </w:r>
          </w:p>
        </w:tc>
        <w:tc>
          <w:tcPr>
            <w:tcW w:type="dxa" w:w="2880"/>
          </w:tcPr>
          <w:p>
            <w:r>
              <w:t>Name of the offending parameter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'https://a.klaviyo.com/api/tags/TAG_123/relationships/lists'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"list", "id": "LIST_001" },</w:t>
        <w:br/>
        <w:t xml:space="preserve">      { "type": "list", "id": "LIST_002" }</w:t>
        <w:br/>
        <w:t xml:space="preserve">    ]</w:t>
        <w:br/>
        <w:t xml:space="preserve">  }'</w:t>
      </w:r>
    </w:p>
    <w:p>
      <w:pPr>
        <w:pStyle w:val="Heading3"/>
      </w:pPr>
      <w:r>
        <w:t>Example Usage</w:t>
      </w:r>
    </w:p>
    <w:p>
      <w:pPr>
        <w:pStyle w:val="Heading3"/>
      </w:pPr>
      <w:r>
        <w:t>Example 1: Remove a tag from a single list</w:t>
      </w:r>
    </w:p>
    <w:p>
      <w:r>
        <w:rPr>
          <w:b/>
          <w:color w:val="666666"/>
          <w:sz w:val="16"/>
        </w:rPr>
        <w:t>[bash]</w:t>
      </w:r>
    </w:p>
    <w:p>
      <w:pPr>
        <w:shd w:fill="F2F2F2" w:val="clear"/>
      </w:pPr>
      <w:r>
        <w:rPr>
          <w:rFonts w:ascii="Courier New" w:hAnsi="Courier New"/>
          <w:sz w:val="17"/>
        </w:rPr>
        <w:t>curl -i --request DELETE 'https://a.klaviyo.com/api/tags/TAG_123/relationships/lists'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"list", "id": "LIST_001" }</w:t>
        <w:br/>
        <w:t xml:space="preserve">    ]</w:t>
        <w:br/>
        <w:t xml:space="preserve">  }'</w:t>
      </w:r>
    </w:p>
    <w:p>
      <w:pPr>
        <w:pStyle w:val="Heading3"/>
      </w:pPr>
      <w:r>
        <w:t>Example 2: Remove a tag from multiple lists</w:t>
      </w:r>
    </w:p>
    <w:p>
      <w:r>
        <w:rPr>
          <w:b/>
          <w:color w:val="666666"/>
          <w:sz w:val="16"/>
        </w:rPr>
        <w:t>[bash]</w:t>
      </w:r>
    </w:p>
    <w:p>
      <w:pPr>
        <w:shd w:fill="F2F2F2" w:val="clear"/>
      </w:pPr>
      <w:r>
        <w:rPr>
          <w:rFonts w:ascii="Courier New" w:hAnsi="Courier New"/>
          <w:sz w:val="17"/>
        </w:rPr>
        <w:t>curl -i --request DELETE 'https://a.klaviyo.com/api/tags/TAG_123/relationships/lists'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"list", "id": "LIST_001" },</w:t>
        <w:br/>
        <w:t xml:space="preserve">      { "type": "list", "id": "LIST_002" },</w:t>
        <w:br/>
        <w:t xml:space="preserve">      { "type": "list", "id": "LIST_003" }</w:t>
        <w:br/>
        <w:t xml:space="preserve">    ]</w:t>
        <w:br/>
        <w:t xml:space="preserve">  }'</w:t>
      </w:r>
    </w:p>
    <w:p>
      <w:pPr>
        <w:pStyle w:val="Heading3"/>
      </w:pPr>
      <w:r>
        <w:t>Notes</w:t>
      </w:r>
    </w:p>
    <w:p>
      <w:pPr>
        <w:pStyle w:val="ListBullet"/>
      </w:pPr>
      <w:r>
        <w:t>This endpoint removes (unlinks) relationships between the specified Tag (id) and the list IDs provided in data[].</w:t>
      </w:r>
    </w:p>
    <w:p>
      <w:pPr>
        <w:pStyle w:val="Heading3"/>
      </w:pPr>
      <w:r>
        <w:t>Error Handling</w:t>
      </w:r>
    </w:p>
    <w:p>
      <w:pPr>
        <w:pStyle w:val="ListBullet"/>
      </w:pPr>
      <w:r>
        <w:t>4XX (Client Error): Returned when the request is invalid (e.g., missing required fields) or not permitted.</w:t>
      </w:r>
    </w:p>
    <w:p>
      <w:pPr>
        <w:pStyle w:val="ListBullet"/>
      </w:pPr>
      <w:r>
        <w:t>5XX (Server Error): Returned for server-side failures.</w:t>
      </w:r>
    </w:p>
    <w:p>
      <w:pPr>
        <w:pStyle w:val="ListBullet"/>
      </w:pPr>
      <w:r>
        <w:t>Error responses use application/vnd.api+json and include an errors[] array with details.</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r>
        <w:br w:type="page"/>
      </w:r>
    </w:p>
    <w:p>
      <w:pPr>
        <w:pStyle w:val="Heading2"/>
      </w:pPr>
      <w:r>
        <w:t>241. [GET] List Tags</w:t>
      </w:r>
    </w:p>
    <w:p>
      <w:r>
        <w:rPr>
          <w:b/>
        </w:rPr>
        <w:t xml:space="preserve">Endpoint: </w:t>
      </w:r>
      <w:r>
        <w:rPr>
          <w:rFonts w:ascii="Courier New" w:hAnsi="Courier New"/>
          <w:sz w:val="18"/>
        </w:rPr>
        <w:t>/tags</w:t>
      </w:r>
    </w:p>
    <w:p>
      <w:pPr>
        <w:pStyle w:val="Heading3"/>
      </w:pPr>
      <w:r>
        <w:t>Prerequisites</w:t>
      </w:r>
    </w:p>
    <w:p>
      <w:pPr>
        <w:pStyle w:val="ListBullet"/>
      </w:pPr>
      <w:r>
        <w:t>Must have the required Klaviyo scope: tags:read</w:t>
      </w:r>
    </w:p>
    <w:p>
      <w:pPr>
        <w:pStyle w:val="Heading3"/>
      </w:pPr>
      <w:r>
        <w:t>Method</w:t>
      </w:r>
    </w:p>
    <w:p>
      <w:r>
        <w:t>GET</w:t>
      </w:r>
    </w:p>
    <w:p>
      <w:pPr>
        <w:pStyle w:val="Heading3"/>
      </w:pPr>
      <w:r>
        <w:t>URL</w:t>
      </w:r>
    </w:p>
    <w:p>
      <w:r>
        <w:t>https://a.klaviyo.com/api/tags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Lists all tags in an account. Tags can be filtered by name, sorted by name or id (ascending/descending), and paginated (cursor-based). Returns a maximum of 50 tags per request.</w:t>
      </w:r>
    </w:p>
    <w:p>
      <w:pPr>
        <w:pStyle w:val="Heading3"/>
      </w:pPr>
      <w:r>
        <w:t>Enforcement Rules</w:t>
      </w:r>
    </w:p>
    <w:p>
      <w:pPr>
        <w:pStyle w:val="ListBullet"/>
      </w:pPr>
      <w:r>
        <w:t>The revision header must be included with value "2026-01-15" for this request.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fields[tag-group]</w:t>
            </w:r>
          </w:p>
        </w:tc>
        <w:tc>
          <w:tcPr>
            <w:tcW w:type="dxa" w:w="2880"/>
          </w:tcPr>
          <w:p>
            <w:r>
              <w:t>array of enum strings</w:t>
            </w:r>
          </w:p>
        </w:tc>
        <w:tc>
          <w:tcPr>
            <w:tcW w:type="dxa" w:w="2880"/>
          </w:tcPr>
          <w:p>
            <w:r>
              <w:t>Sparse fieldset for related tag groups. Allowed values: "name", "exclusive", "default". See: https://developers.klaviyo.com/en/v2026-01-15/reference/api-overview#sparse-fieldsets</w:t>
            </w:r>
          </w:p>
        </w:tc>
      </w:tr>
      <w:tr>
        <w:tc>
          <w:tcPr>
            <w:tcW w:type="dxa" w:w="2880"/>
          </w:tcPr>
          <w:p>
            <w:r>
              <w:t>fields[tag]</w:t>
            </w:r>
          </w:p>
        </w:tc>
        <w:tc>
          <w:tcPr>
            <w:tcW w:type="dxa" w:w="2880"/>
          </w:tcPr>
          <w:p>
            <w:r>
              <w:t>array of enum strings</w:t>
            </w:r>
          </w:p>
        </w:tc>
        <w:tc>
          <w:tcPr>
            <w:tcW w:type="dxa" w:w="2880"/>
          </w:tcPr>
          <w:p>
            <w:r>
              <w:t>Sparse fieldset for tags. Allowed values: "name". See: https://developers.klaviyo.com/en/v2026-01-15/reference/api-overview#sparse-fieldsets</w:t>
            </w:r>
          </w:p>
        </w:tc>
      </w:tr>
      <w:tr>
        <w:tc>
          <w:tcPr>
            <w:tcW w:type="dxa" w:w="2880"/>
          </w:tcPr>
          <w:p>
            <w:r>
              <w:t>filter</w:t>
            </w:r>
          </w:p>
        </w:tc>
        <w:tc>
          <w:tcPr>
            <w:tcW w:type="dxa" w:w="2880"/>
          </w:tcPr>
          <w:p>
            <w:r>
              <w:t>string</w:t>
            </w:r>
          </w:p>
        </w:tc>
        <w:tc>
          <w:tcPr>
            <w:tcW w:type="dxa" w:w="2880"/>
          </w:tcPr>
          <w:p>
            <w:r>
              <w:t>Filtering expression. Allowed field/operator: name with contains, ends-with, equals, starts-with. See: https://developers.klaviyo.com/en/v2026-01-15/reference/api-overview#filtering</w:t>
            </w:r>
          </w:p>
        </w:tc>
      </w:tr>
      <w:tr>
        <w:tc>
          <w:tcPr>
            <w:tcW w:type="dxa" w:w="2880"/>
          </w:tcPr>
          <w:p>
            <w:r>
              <w:t>include</w:t>
            </w:r>
          </w:p>
        </w:tc>
        <w:tc>
          <w:tcPr>
            <w:tcW w:type="dxa" w:w="2880"/>
          </w:tcPr>
          <w:p>
            <w:r>
              <w:t>array of enum strings</w:t>
            </w:r>
          </w:p>
        </w:tc>
        <w:tc>
          <w:tcPr>
            <w:tcW w:type="dxa" w:w="2880"/>
          </w:tcPr>
          <w:p>
            <w:r>
              <w:t>Include related resources. Allowed value: "tag-group". See: https://developers.klaviyo.com/en/v2026-01-15/reference/api-overview#relationships</w:t>
            </w:r>
          </w:p>
        </w:tc>
      </w:tr>
      <w:tr>
        <w:tc>
          <w:tcPr>
            <w:tcW w:type="dxa" w:w="2880"/>
          </w:tcPr>
          <w:p>
            <w:r>
              <w:t>page[cursor]</w:t>
            </w:r>
          </w:p>
        </w:tc>
        <w:tc>
          <w:tcPr>
            <w:tcW w:type="dxa" w:w="2880"/>
          </w:tcPr>
          <w:p>
            <w:r>
              <w:t>string</w:t>
            </w:r>
          </w:p>
        </w:tc>
        <w:tc>
          <w:tcPr>
            <w:tcW w:type="dxa" w:w="2880"/>
          </w:tcPr>
          <w:p>
            <w:r>
              <w:t>Cursor for pagination. See: https://developers.klaviyo.com/en/v2026-01-15/reference/api-overview#pagination</w:t>
            </w:r>
          </w:p>
        </w:tc>
      </w:tr>
      <w:tr>
        <w:tc>
          <w:tcPr>
            <w:tcW w:type="dxa" w:w="2880"/>
          </w:tcPr>
          <w:p>
            <w:r>
              <w:t>sort</w:t>
            </w:r>
          </w:p>
        </w:tc>
        <w:tc>
          <w:tcPr>
            <w:tcW w:type="dxa" w:w="2880"/>
          </w:tcPr>
          <w:p>
            <w:r>
              <w:t>enum string</w:t>
            </w:r>
          </w:p>
        </w:tc>
        <w:tc>
          <w:tcPr>
            <w:tcW w:type="dxa" w:w="2880"/>
          </w:tcPr>
          <w:p>
            <w:r>
              <w:t>Sort order. Allowed values: "id", "-id", "name", "-name".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"tag",</w:t>
        <w:br/>
        <w:t xml:space="preserve"> "id": "abc123",</w:t>
        <w:br/>
        <w:t xml:space="preserve"> "attributes": {},</w:t>
        <w:br/>
        <w:t xml:space="preserve"> "links": {</w:t>
        <w:br/>
        <w:t xml:space="preserve"> "self": "https://a.klaviyo.com/api/tags/abc123"</w:t>
        <w:br/>
        <w:t xml:space="preserve"> },</w:t>
        <w:br/>
        <w:t xml:space="preserve"> "relationships": {}</w:t>
        <w:br/>
        <w:t xml:space="preserve"> }</w:t>
        <w:br/>
        <w:t xml:space="preserve"> ],</w:t>
        <w:br/>
        <w:t xml:space="preserve"> "links": {</w:t>
        <w:br/>
        <w:t xml:space="preserve"> "self": "https://a.klaviyo.com/api/tags",</w:t>
        <w:br/>
        <w:t xml:space="preserve"> "first": "https://a.klaviyo.com/api/tags?page[cursor]=first_cursor",</w:t>
        <w:br/>
        <w:t xml:space="preserve"> "last": "https://a.klaviyo.com/api/tags?page[cursor]=last_cursor",</w:t>
        <w:br/>
        <w:t xml:space="preserve"> "prev": null,</w:t>
        <w:br/>
        <w:t xml:space="preserve"> "next": "https://a.klaviyo.com/api/tags?page[cursor]=next_cursor"</w:t>
        <w:br/>
        <w:t xml:space="preserve"> },</w:t>
        <w:br/>
        <w:t xml:space="preserve"> "included": [</w:t>
        <w:br/>
        <w:t xml:space="preserve"> {</w:t>
        <w:br/>
        <w:t xml:space="preserve"> "type": "tag-group",</w:t>
        <w:br/>
        <w:t xml:space="preserve"> "id": "tg_001",</w:t>
        <w:br/>
        <w:t xml:space="preserve"> "attributes": {</w:t>
        <w:br/>
        <w:t xml:space="preserve"> "name": "Default Tag Group",</w:t>
        <w:br/>
        <w:t xml:space="preserve"> "exclusive": false,</w:t>
        <w:br/>
        <w:t xml:space="preserve"> "default": true</w:t>
        <w:br/>
        <w:t xml:space="preserve"> },</w:t>
        <w:br/>
        <w:t xml:space="preserve"> "links": {}</w:t>
        <w:br/>
        <w:t xml:space="preserve"> }</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tag resources.</w:t>
            </w:r>
          </w:p>
        </w:tc>
      </w:tr>
      <w:tr>
        <w:tc>
          <w:tcPr>
            <w:tcW w:type="dxa" w:w="2880"/>
          </w:tcPr>
          <w:p>
            <w:r>
              <w:t>data[].type</w:t>
            </w:r>
          </w:p>
        </w:tc>
        <w:tc>
          <w:tcPr>
            <w:tcW w:type="dxa" w:w="2880"/>
          </w:tcPr>
          <w:p>
            <w:r>
              <w:t>string</w:t>
            </w:r>
          </w:p>
        </w:tc>
        <w:tc>
          <w:tcPr>
            <w:tcW w:type="dxa" w:w="2880"/>
          </w:tcPr>
          <w:p>
            <w:r>
              <w:t>Resource type. Always "tag".</w:t>
            </w:r>
          </w:p>
        </w:tc>
      </w:tr>
      <w:tr>
        <w:tc>
          <w:tcPr>
            <w:tcW w:type="dxa" w:w="2880"/>
          </w:tcPr>
          <w:p>
            <w:r>
              <w:t>data[].id</w:t>
            </w:r>
          </w:p>
        </w:tc>
        <w:tc>
          <w:tcPr>
            <w:tcW w:type="dxa" w:w="2880"/>
          </w:tcPr>
          <w:p>
            <w:r>
              <w:t>string</w:t>
            </w:r>
          </w:p>
        </w:tc>
        <w:tc>
          <w:tcPr>
            <w:tcW w:type="dxa" w:w="2880"/>
          </w:tcPr>
          <w:p>
            <w:r>
              <w:t>The Tag ID.</w:t>
            </w:r>
          </w:p>
        </w:tc>
      </w:tr>
      <w:tr>
        <w:tc>
          <w:tcPr>
            <w:tcW w:type="dxa" w:w="2880"/>
          </w:tcPr>
          <w:p>
            <w:r>
              <w:t>data[].attributes</w:t>
            </w:r>
          </w:p>
        </w:tc>
        <w:tc>
          <w:tcPr>
            <w:tcW w:type="dxa" w:w="2880"/>
          </w:tcPr>
          <w:p>
            <w:r>
              <w:t>object</w:t>
            </w:r>
          </w:p>
        </w:tc>
        <w:tc>
          <w:tcPr>
            <w:tcW w:type="dxa" w:w="2880"/>
          </w:tcPr>
          <w:p>
            <w:r>
              <w:t>Tag attributes object (fields not specified in scraped content).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tag resource.</w:t>
            </w:r>
          </w:p>
        </w:tc>
      </w:tr>
      <w:tr>
        <w:tc>
          <w:tcPr>
            <w:tcW w:type="dxa" w:w="2880"/>
          </w:tcPr>
          <w:p>
            <w:r>
              <w:t>data[].relationships</w:t>
            </w:r>
          </w:p>
        </w:tc>
        <w:tc>
          <w:tcPr>
            <w:tcW w:type="dxa" w:w="2880"/>
          </w:tcPr>
          <w:p>
            <w:r>
              <w:t>object</w:t>
            </w:r>
          </w:p>
        </w:tc>
        <w:tc>
          <w:tcPr>
            <w:tcW w:type="dxa" w:w="2880"/>
          </w:tcPr>
          <w:p>
            <w:r>
              <w:t>Relationships object (structure not specified in scraped content).</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 or null</w:t>
            </w:r>
          </w:p>
        </w:tc>
        <w:tc>
          <w:tcPr>
            <w:tcW w:type="dxa" w:w="2880"/>
          </w:tcPr>
          <w:p>
            <w:r>
              <w:t>Link to the previous page (if available).</w:t>
            </w:r>
          </w:p>
        </w:tc>
      </w:tr>
      <w:tr>
        <w:tc>
          <w:tcPr>
            <w:tcW w:type="dxa" w:w="2880"/>
          </w:tcPr>
          <w:p>
            <w:r>
              <w:t>links.next</w:t>
            </w:r>
          </w:p>
        </w:tc>
        <w:tc>
          <w:tcPr>
            <w:tcW w:type="dxa" w:w="2880"/>
          </w:tcPr>
          <w:p>
            <w:r>
              <w:t>string or null</w:t>
            </w:r>
          </w:p>
        </w:tc>
        <w:tc>
          <w:tcPr>
            <w:tcW w:type="dxa" w:w="2880"/>
          </w:tcPr>
          <w:p>
            <w:r>
              <w:t>Link to the next page (if available).</w:t>
            </w:r>
          </w:p>
        </w:tc>
      </w:tr>
      <w:tr>
        <w:tc>
          <w:tcPr>
            <w:tcW w:type="dxa" w:w="2880"/>
          </w:tcPr>
          <w:p>
            <w:r>
              <w:t>included</w:t>
            </w:r>
          </w:p>
        </w:tc>
        <w:tc>
          <w:tcPr>
            <w:tcW w:type="dxa" w:w="2880"/>
          </w:tcPr>
          <w:p>
            <w:r>
              <w:t>array</w:t>
            </w:r>
          </w:p>
        </w:tc>
        <w:tc>
          <w:tcPr>
            <w:tcW w:type="dxa" w:w="2880"/>
          </w:tcPr>
          <w:p>
            <w:r>
              <w:t>Included related resources (e.g., tag groups) when requested via include=tag-group.</w:t>
            </w:r>
          </w:p>
        </w:tc>
      </w:tr>
      <w:tr>
        <w:tc>
          <w:tcPr>
            <w:tcW w:type="dxa" w:w="2880"/>
          </w:tcPr>
          <w:p>
            <w:r>
              <w:t>included[].type</w:t>
            </w:r>
          </w:p>
        </w:tc>
        <w:tc>
          <w:tcPr>
            <w:tcW w:type="dxa" w:w="2880"/>
          </w:tcPr>
          <w:p>
            <w:r>
              <w:t>string</w:t>
            </w:r>
          </w:p>
        </w:tc>
        <w:tc>
          <w:tcPr>
            <w:tcW w:type="dxa" w:w="2880"/>
          </w:tcPr>
          <w:p>
            <w:r>
              <w:t>Included resource type (&lt;TagGroupEnum&gt; in scraped content; commonly tag-group).</w:t>
            </w:r>
          </w:p>
        </w:tc>
      </w:tr>
      <w:tr>
        <w:tc>
          <w:tcPr>
            <w:tcW w:type="dxa" w:w="2880"/>
          </w:tcPr>
          <w:p>
            <w:r>
              <w:t>included[].id</w:t>
            </w:r>
          </w:p>
        </w:tc>
        <w:tc>
          <w:tcPr>
            <w:tcW w:type="dxa" w:w="2880"/>
          </w:tcPr>
          <w:p>
            <w:r>
              <w:t>string</w:t>
            </w:r>
          </w:p>
        </w:tc>
        <w:tc>
          <w:tcPr>
            <w:tcW w:type="dxa" w:w="2880"/>
          </w:tcPr>
          <w:p>
            <w:r>
              <w:t>The Tag Group ID.</w:t>
            </w:r>
          </w:p>
        </w:tc>
      </w:tr>
      <w:tr>
        <w:tc>
          <w:tcPr>
            <w:tcW w:type="dxa" w:w="2880"/>
          </w:tcPr>
          <w:p>
            <w:r>
              <w:t>included[].attributes</w:t>
            </w:r>
          </w:p>
        </w:tc>
        <w:tc>
          <w:tcPr>
            <w:tcW w:type="dxa" w:w="2880"/>
          </w:tcPr>
          <w:p>
            <w:r>
              <w:t>object</w:t>
            </w:r>
          </w:p>
        </w:tc>
        <w:tc>
          <w:tcPr>
            <w:tcW w:type="dxa" w:w="2880"/>
          </w:tcPr>
          <w:p>
            <w:r>
              <w:t>Tag group attributes.</w:t>
            </w:r>
          </w:p>
        </w:tc>
      </w:tr>
      <w:tr>
        <w:tc>
          <w:tcPr>
            <w:tcW w:type="dxa" w:w="2880"/>
          </w:tcPr>
          <w:p>
            <w:r>
              <w:t>included[].attributes.name</w:t>
            </w:r>
          </w:p>
        </w:tc>
        <w:tc>
          <w:tcPr>
            <w:tcW w:type="dxa" w:w="2880"/>
          </w:tcPr>
          <w:p>
            <w:r>
              <w:t>string</w:t>
            </w:r>
          </w:p>
        </w:tc>
        <w:tc>
          <w:tcPr>
            <w:tcW w:type="dxa" w:w="2880"/>
          </w:tcPr>
          <w:p>
            <w:r>
              <w:t>The Tag Group name.</w:t>
            </w:r>
          </w:p>
        </w:tc>
      </w:tr>
      <w:tr>
        <w:tc>
          <w:tcPr>
            <w:tcW w:type="dxa" w:w="2880"/>
          </w:tcPr>
          <w:p>
            <w:r>
              <w:t>included[].attributes.exclusive</w:t>
            </w:r>
          </w:p>
        </w:tc>
        <w:tc>
          <w:tcPr>
            <w:tcW w:type="dxa" w:w="2880"/>
          </w:tcPr>
          <w:p>
            <w:r>
              <w:t>boolean</w:t>
            </w:r>
          </w:p>
        </w:tc>
        <w:tc>
          <w:tcPr>
            <w:tcW w:type="dxa" w:w="2880"/>
          </w:tcPr>
          <w:p>
            <w:r>
              <w:t>Whether the tag group is exclusive.</w:t>
            </w:r>
          </w:p>
        </w:tc>
      </w:tr>
      <w:tr>
        <w:tc>
          <w:tcPr>
            <w:tcW w:type="dxa" w:w="2880"/>
          </w:tcPr>
          <w:p>
            <w:r>
              <w:t>included[].attributes.default</w:t>
            </w:r>
          </w:p>
        </w:tc>
        <w:tc>
          <w:tcPr>
            <w:tcW w:type="dxa" w:w="2880"/>
          </w:tcPr>
          <w:p>
            <w:r>
              <w:t>boolean</w:t>
            </w:r>
          </w:p>
        </w:tc>
        <w:tc>
          <w:tcPr>
            <w:tcW w:type="dxa" w:w="2880"/>
          </w:tcPr>
          <w:p>
            <w:r>
              <w:t>Whether this is the Default Tag Group.</w:t>
            </w:r>
          </w:p>
        </w:tc>
      </w:tr>
      <w:tr>
        <w:tc>
          <w:tcPr>
            <w:tcW w:type="dxa" w:w="2880"/>
          </w:tcPr>
          <w:p>
            <w:r>
              <w:t>included[].links</w:t>
            </w:r>
          </w:p>
        </w:tc>
        <w:tc>
          <w:tcPr>
            <w:tcW w:type="dxa" w:w="2880"/>
          </w:tcPr>
          <w:p>
            <w:r>
              <w:t>object</w:t>
            </w:r>
          </w:p>
        </w:tc>
        <w:tc>
          <w:tcPr>
            <w:tcW w:type="dxa" w:w="2880"/>
          </w:tcPr>
          <w:p>
            <w:r>
              <w:t>Links object (&lt;ObjectLinks&gt; in scraped content; fields not enumerated).</w:t>
            </w:r>
          </w:p>
        </w:tc>
      </w:tr>
      <w:tr>
        <w:tc>
          <w:tcPr>
            <w:tcW w:type="dxa" w:w="2880"/>
          </w:tcPr>
          <w:p>
            <w:r>
              <w:t>errors</w:t>
            </w:r>
          </w:p>
        </w:tc>
        <w:tc>
          <w:tcPr>
            <w:tcW w:type="dxa" w:w="2880"/>
          </w:tcPr>
          <w:p>
            <w:r>
              <w:t>array</w:t>
            </w:r>
          </w:p>
        </w:tc>
        <w:tc>
          <w:tcPr>
            <w:tcW w:type="dxa" w:w="2880"/>
          </w:tcPr>
          <w:p>
            <w:r>
              <w:t>Error objects (present on 4XX/5XX).</w:t>
            </w:r>
          </w:p>
        </w:tc>
      </w:tr>
      <w:tr>
        <w:tc>
          <w:tcPr>
            <w:tcW w:type="dxa" w:w="2880"/>
          </w:tcPr>
          <w:p>
            <w:r>
              <w:t>errors[].id</w:t>
            </w:r>
          </w:p>
        </w:tc>
        <w:tc>
          <w:tcPr>
            <w:tcW w:type="dxa" w:w="2880"/>
          </w:tcPr>
          <w:p>
            <w:r>
              <w:t>string</w:t>
            </w:r>
          </w:p>
        </w:tc>
        <w:tc>
          <w:tcPr>
            <w:tcW w:type="dxa" w:w="2880"/>
          </w:tcPr>
          <w:p>
            <w:r>
              <w:t>Error ID.</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associated entity (optional).</w:t>
            </w:r>
          </w:p>
        </w:tc>
      </w:tr>
      <w:tr>
        <w:tc>
          <w:tcPr>
            <w:tcW w:type="dxa" w:w="2880"/>
          </w:tcPr>
          <w:p>
            <w:r>
              <w:t>errors[].source.parameter</w:t>
            </w:r>
          </w:p>
        </w:tc>
        <w:tc>
          <w:tcPr>
            <w:tcW w:type="dxa" w:w="2880"/>
          </w:tcPr>
          <w:p>
            <w:r>
              <w:t>string</w:t>
            </w:r>
          </w:p>
        </w:tc>
        <w:tc>
          <w:tcPr>
            <w:tcW w:type="dxa" w:w="2880"/>
          </w:tcPr>
          <w:p>
            <w:r>
              <w:t>Associated parameter name (optional).</w:t>
            </w:r>
          </w:p>
        </w:tc>
      </w:tr>
    </w:tbl>
    <w:p/>
    <w:p>
      <w:pPr>
        <w:pStyle w:val="Heading3"/>
      </w:pPr>
      <w:r>
        <w:t>Notes</w:t>
      </w:r>
    </w:p>
    <w:p>
      <w:pPr>
        <w:pStyle w:val="ListBullet"/>
      </w:pPr>
      <w:r>
        <w:t>Pagination: Uses cursor-based pagination via page[cursor]. Each request returns up to 50 tags.</w:t>
      </w:r>
    </w:p>
    <w:p>
      <w:pPr>
        <w:pStyle w:val="ListBullet"/>
      </w:pPr>
      <w:r>
        <w:t>Filtering: Only name is documented as filterable, with operators contains, ends-with, equals, starts-with.</w:t>
      </w:r>
    </w:p>
    <w:p>
      <w:pPr>
        <w:pStyle w:val="ListBullet"/>
      </w:pPr>
      <w:r>
        <w:t>Sorting: Use sort=name / sort=-name / sort=id / sort=-id.</w:t>
      </w:r>
    </w:p>
    <w:p>
      <w:pPr>
        <w:pStyle w:val="ListBullet"/>
      </w:pPr>
      <w:r>
        <w:t>Rate limits: Burst 3/s; Steady 60/m.</w:t>
      </w:r>
    </w:p>
    <w:p>
      <w:pPr>
        <w:pStyle w:val="Heading3"/>
      </w:pPr>
      <w:r>
        <w:t>Sample Request</w:t>
      </w:r>
    </w:p>
    <w:p>
      <w:r>
        <w:rPr>
          <w:b/>
          <w:color w:val="666666"/>
          <w:sz w:val="16"/>
        </w:rPr>
        <w:t>[bash]</w:t>
      </w:r>
    </w:p>
    <w:p>
      <w:pPr>
        <w:shd w:fill="F2F2F2" w:val="clear"/>
      </w:pPr>
      <w:r>
        <w:rPr>
          <w:rFonts w:ascii="Courier New" w:hAnsi="Courier New"/>
          <w:sz w:val="17"/>
        </w:rPr>
        <w:t>curl --request GET 'https://a.klaviyo.com/api/tags?sort=name' \</w:t>
        <w:br/>
        <w:t xml:space="preserve"> --header 'Accept: application/vnd.api+json' \</w:t>
        <w:br/>
        <w:t xml:space="preserve"> --header 'revision: 2026-01-15'</w:t>
      </w:r>
    </w:p>
    <w:p>
      <w:pPr>
        <w:pStyle w:val="Heading3"/>
      </w:pPr>
      <w:r>
        <w:t>Example Usage</w:t>
      </w:r>
    </w:p>
    <w:p>
      <w:pPr>
        <w:pStyle w:val="Heading3"/>
      </w:pPr>
      <w:r>
        <w:t>Example 1: Filter tags by name (contains)</w:t>
      </w:r>
    </w:p>
    <w:p>
      <w:r>
        <w:rPr>
          <w:b/>
          <w:color w:val="666666"/>
          <w:sz w:val="16"/>
        </w:rPr>
        <w:t>[bash]</w:t>
      </w:r>
    </w:p>
    <w:p>
      <w:pPr>
        <w:shd w:fill="F2F2F2" w:val="clear"/>
      </w:pPr>
      <w:r>
        <w:rPr>
          <w:rFonts w:ascii="Courier New" w:hAnsi="Courier New"/>
          <w:sz w:val="17"/>
        </w:rPr>
        <w:t>curl --request GET 'https://a.klaviyo.com/api/tags?filter=contains(name,"vip")&amp;sort=-name' \</w:t>
        <w:br/>
        <w:t xml:space="preserve"> --header 'Accept: application/vnd.api+json' \</w:t>
        <w:br/>
        <w:t xml:space="preserve"> --header 'revision: 2026-01-15'</w:t>
      </w:r>
    </w:p>
    <w:p>
      <w:pPr>
        <w:pStyle w:val="Heading3"/>
      </w:pPr>
      <w:r>
        <w:t>Example 2: Include tag groups and request sparse fields</w:t>
      </w:r>
    </w:p>
    <w:p>
      <w:r>
        <w:rPr>
          <w:b/>
          <w:color w:val="666666"/>
          <w:sz w:val="16"/>
        </w:rPr>
        <w:t>[bash]</w:t>
      </w:r>
    </w:p>
    <w:p>
      <w:pPr>
        <w:shd w:fill="F2F2F2" w:val="clear"/>
      </w:pPr>
      <w:r>
        <w:rPr>
          <w:rFonts w:ascii="Courier New" w:hAnsi="Courier New"/>
          <w:sz w:val="17"/>
        </w:rPr>
        <w:t>curl --request GET 'https://a.klaviyo.com/api/tags?include=tag-group&amp;fields[tag]=name&amp;fields[tag-group]=name,exclusive,default' \</w:t>
        <w:br/>
        <w:t xml:space="preserve"> --header 'Accept: application/vnd.api+json' \</w:t>
        <w:br/>
        <w:t xml:space="preserve"> --header 'revision: 2026-01-15'</w:t>
      </w:r>
    </w:p>
    <w:p>
      <w:pPr>
        <w:pStyle w:val="Heading3"/>
      </w:pPr>
      <w:r>
        <w:t>Example 3: Paginate with a cursor</w:t>
      </w:r>
    </w:p>
    <w:p>
      <w:r>
        <w:rPr>
          <w:b/>
          <w:color w:val="666666"/>
          <w:sz w:val="16"/>
        </w:rPr>
        <w:t>[bash]</w:t>
      </w:r>
    </w:p>
    <w:p>
      <w:pPr>
        <w:shd w:fill="F2F2F2" w:val="clear"/>
      </w:pPr>
      <w:r>
        <w:rPr>
          <w:rFonts w:ascii="Courier New" w:hAnsi="Courier New"/>
          <w:sz w:val="17"/>
        </w:rPr>
        <w:t>curl --request GET 'https://a.klaviyo.com/api/tags?page[cursor]=next_cursor_value' \</w:t>
        <w:br/>
        <w:t xml:space="preserve"> --header 'Accept: application/vnd.api+json' \</w:t>
        <w:br/>
        <w:t xml:space="preserve"> --header 'revision: 2026-01-15'</w:t>
      </w:r>
    </w:p>
    <w:p>
      <w:pPr>
        <w:pStyle w:val="Heading3"/>
      </w:pPr>
      <w:r>
        <w:t>Error Handling</w:t>
      </w:r>
    </w:p>
    <w:p>
      <w:pPr>
        <w:pStyle w:val="ListBullet"/>
      </w:pPr>
      <w:r>
        <w:t>4XX: Returned for invalid requests (e.g., invalid filter, sort, or malformed parameters). Response body contains an errors[] array.</w:t>
      </w:r>
    </w:p>
    <w:p>
      <w:pPr>
        <w:pStyle w:val="ListBullet"/>
      </w:pPr>
      <w:r>
        <w:t>5XX: Returned for server-side failures. Response body contains an errors[] array.</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r>
        <w:br w:type="page"/>
      </w:r>
    </w:p>
    <w:p>
      <w:pPr>
        <w:pStyle w:val="Heading2"/>
      </w:pPr>
      <w:r>
        <w:t>242. [DELETE] Remove a Tag from Segments</w:t>
      </w:r>
    </w:p>
    <w:p>
      <w:r>
        <w:rPr>
          <w:b/>
        </w:rPr>
        <w:t xml:space="preserve">Endpoint: </w:t>
      </w:r>
      <w:r>
        <w:rPr>
          <w:rFonts w:ascii="Courier New" w:hAnsi="Courier New"/>
          <w:sz w:val="18"/>
        </w:rPr>
        <w:t>/api/tags/{{id}}/relationships/segments</w:t>
      </w:r>
    </w:p>
    <w:p>
      <w:pPr>
        <w:pStyle w:val="Heading3"/>
      </w:pPr>
      <w:r>
        <w:t>Prerequisites</w:t>
      </w:r>
    </w:p>
    <w:p>
      <w:pPr>
        <w:pStyle w:val="ListBullet"/>
      </w:pPr>
      <w:r>
        <w:t>Must have permission scopes: segments:write, tags:write</w:t>
      </w:r>
    </w:p>
    <w:p>
      <w:pPr>
        <w:pStyle w:val="Heading3"/>
      </w:pPr>
      <w:r>
        <w:t>Method</w:t>
      </w:r>
    </w:p>
    <w:p>
      <w:r>
        <w:t>DELETE</w:t>
      </w:r>
    </w:p>
    <w:p>
      <w:pPr>
        <w:pStyle w:val="Heading3"/>
      </w:pPr>
      <w:r>
        <w:t>URL</w:t>
      </w:r>
    </w:p>
    <w:p>
      <w:r>
        <w:t>https://a.klaviyo.com/api/tags/{{id}}/relationships/segments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Removes a tag’s association with one or more segments. Provide the segment relationship objects in the request body to specify which segment associations should be removed for the given tag.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/api/tags//relationships/segments).</w:t>
      </w:r>
    </w:p>
    <w:p>
      <w:pPr>
        <w:pStyle w:val="ListBullet"/>
      </w:pPr>
      <w:r>
        <w:t>Always construct the path as /api/tags/{{id}}/relationships/segments,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/api/tags/TAG_123/relationships/segments</w:t>
        <w:br/>
        <w:t>/api/tags/abc123/relationships/segments</w:t>
      </w:r>
    </w:p>
    <w:p>
      <w:pPr>
        <w:pStyle w:val="Heading3"/>
      </w:pPr>
      <w:r>
        <w:t>Invalid Examples</w:t>
      </w:r>
    </w:p>
    <w:p>
      <w:r>
        <w:rPr>
          <w:b/>
          <w:color w:val="666666"/>
          <w:sz w:val="16"/>
        </w:rPr>
        <w:t>[http]</w:t>
      </w:r>
    </w:p>
    <w:p>
      <w:pPr>
        <w:shd w:fill="F2F2F2" w:val="clear"/>
      </w:pPr>
      <w:r>
        <w:rPr>
          <w:rFonts w:ascii="Courier New" w:hAnsi="Courier New"/>
          <w:sz w:val="17"/>
        </w:rPr>
        <w:t>/api/tags//relationships/segments</w:t>
        <w:br/>
        <w:t>/api/tags/relationships/segments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relationship objects to unlink from the tag. Each item must include type and id.</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"segment".</w:t>
            </w:r>
          </w:p>
        </w:tc>
      </w:tr>
      <w:tr>
        <w:tc>
          <w:tcPr>
            <w:tcW w:type="dxa" w:w="2880"/>
          </w:tcPr>
          <w:p>
            <w:r>
              <w:t>id</w:t>
            </w:r>
          </w:p>
        </w:tc>
        <w:tc>
          <w:tcPr>
            <w:tcW w:type="dxa" w:w="2880"/>
          </w:tcPr>
          <w:p>
            <w:r>
              <w:t>string</w:t>
            </w:r>
          </w:p>
        </w:tc>
        <w:tc>
          <w:tcPr>
            <w:tcW w:type="dxa" w:w="2880"/>
          </w:tcPr>
          <w:p>
            <w:r>
              <w:t>Segment ID to unlink from the tag.</w:t>
            </w:r>
          </w:p>
        </w:tc>
      </w:tr>
    </w:tbl>
    <w:p/>
    <w:p>
      <w:pPr>
        <w:pStyle w:val="Heading3"/>
      </w:pPr>
      <w:r>
        <w:t>Response</w:t>
      </w:r>
    </w:p>
    <w:p>
      <w:pPr>
        <w:pStyle w:val="Heading3"/>
      </w:pPr>
      <w:r>
        <w:t>Success Response (204 No Content)</w:t>
      </w:r>
    </w:p>
    <w:p>
      <w:r>
        <w:t>No response body.</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"Client Error",</w:t>
        <w:br/>
        <w:t xml:space="preserve"> "detail": "One or more segment IDs are invalid.",</w:t>
        <w:br/>
        <w:t xml:space="preserve"> "source": {</w:t>
        <w:br/>
        <w:t xml:space="preserve"> "pointer": "/data/0/id",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4XX/5XX).</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errors[].source</w:t>
            </w:r>
          </w:p>
        </w:tc>
        <w:tc>
          <w:tcPr>
            <w:tcW w:type="dxa" w:w="2880"/>
          </w:tcPr>
          <w:p>
            <w:r>
              <w:t>object</w:t>
            </w:r>
          </w:p>
        </w:tc>
        <w:tc>
          <w:tcPr>
            <w:tcW w:type="dxa" w:w="2880"/>
          </w:tcPr>
          <w:p>
            <w:r>
              <w:t>Location/context for the error (optional).</w:t>
            </w:r>
          </w:p>
        </w:tc>
      </w:tr>
      <w:tr>
        <w:tc>
          <w:tcPr>
            <w:tcW w:type="dxa" w:w="2880"/>
          </w:tcPr>
          <w:p>
            <w:r>
              <w:t>errors[].source.pointer</w:t>
            </w:r>
          </w:p>
        </w:tc>
        <w:tc>
          <w:tcPr>
            <w:tcW w:type="dxa" w:w="2880"/>
          </w:tcPr>
          <w:p>
            <w:r>
              <w:t>string</w:t>
            </w:r>
          </w:p>
        </w:tc>
        <w:tc>
          <w:tcPr>
            <w:tcW w:type="dxa" w:w="2880"/>
          </w:tcPr>
          <w:p>
            <w:r>
              <w:t>JSON Pointer to the associated entity in the request (optional).</w:t>
            </w:r>
          </w:p>
        </w:tc>
      </w:tr>
      <w:tr>
        <w:tc>
          <w:tcPr>
            <w:tcW w:type="dxa" w:w="2880"/>
          </w:tcPr>
          <w:p>
            <w:r>
              <w:t>errors[].source.parameter</w:t>
            </w:r>
          </w:p>
        </w:tc>
        <w:tc>
          <w:tcPr>
            <w:tcW w:type="dxa" w:w="2880"/>
          </w:tcPr>
          <w:p>
            <w:r>
              <w:t>string</w:t>
            </w:r>
          </w:p>
        </w:tc>
        <w:tc>
          <w:tcPr>
            <w:tcW w:type="dxa" w:w="2880"/>
          </w:tcPr>
          <w:p>
            <w:r>
              <w:t>Name of the associated parameter (optional).</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'https://a.klaviyo.com/api/tags/TAG_123/relationships/segments'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"segment", "id": "SEGMENT_001" },</w:t>
        <w:br/>
        <w:t xml:space="preserve">      { "type": "segment", "id": "SEGMENT_002" }</w:t>
        <w:br/>
        <w:t xml:space="preserve">    ]</w:t>
        <w:br/>
        <w:t xml:space="preserve">  }'</w:t>
      </w:r>
    </w:p>
    <w:p>
      <w:pPr>
        <w:pStyle w:val="Heading3"/>
      </w:pPr>
      <w:r>
        <w:t>Example Usage</w:t>
      </w:r>
    </w:p>
    <w:p>
      <w:pPr>
        <w:pStyle w:val="Heading3"/>
      </w:pPr>
      <w:r>
        <w:t>Example 1: Remove a tag from a single segment</w:t>
      </w:r>
    </w:p>
    <w:p>
      <w:r>
        <w:rPr>
          <w:b/>
          <w:color w:val="666666"/>
          <w:sz w:val="16"/>
        </w:rPr>
        <w:t>[bash]</w:t>
      </w:r>
    </w:p>
    <w:p>
      <w:pPr>
        <w:shd w:fill="F2F2F2" w:val="clear"/>
      </w:pPr>
      <w:r>
        <w:rPr>
          <w:rFonts w:ascii="Courier New" w:hAnsi="Courier New"/>
          <w:sz w:val="17"/>
        </w:rPr>
        <w:t>curl -i --request DELETE \</w:t>
        <w:br/>
        <w:t xml:space="preserve"> 'https://a.klaviyo.com/api/tags/TAG_123/relationships/segments'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"segment", "id": "SEGMENT_001" }</w:t>
        <w:br/>
        <w:t xml:space="preserve">    ]</w:t>
        <w:br/>
        <w:t xml:space="preserve">  }'</w:t>
      </w:r>
    </w:p>
    <w:p>
      <w:pPr>
        <w:pStyle w:val="Heading3"/>
      </w:pPr>
      <w:r>
        <w:t>Example 2: Remove a tag from multiple segments</w:t>
      </w:r>
    </w:p>
    <w:p>
      <w:r>
        <w:rPr>
          <w:b/>
          <w:color w:val="666666"/>
          <w:sz w:val="16"/>
        </w:rPr>
        <w:t>[bash]</w:t>
      </w:r>
    </w:p>
    <w:p>
      <w:pPr>
        <w:shd w:fill="F2F2F2" w:val="clear"/>
      </w:pPr>
      <w:r>
        <w:rPr>
          <w:rFonts w:ascii="Courier New" w:hAnsi="Courier New"/>
          <w:sz w:val="17"/>
        </w:rPr>
        <w:t>curl -i --request DELETE \</w:t>
        <w:br/>
        <w:t xml:space="preserve"> 'https://a.klaviyo.com/api/tags/TAG_123/relationships/segments'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"segment", "id": "SEGMENT_101" },</w:t>
        <w:br/>
        <w:t xml:space="preserve">      { "type": "segment", "id": "SEGMENT_202" },</w:t>
        <w:br/>
        <w:t xml:space="preserve">      { "type": "segment", "id": "SEGMENT_303" }</w:t>
        <w:br/>
        <w:t xml:space="preserve">    ]</w:t>
        <w:br/>
        <w:t xml:space="preserve">  }'</w:t>
      </w:r>
    </w:p>
    <w:p>
      <w:pPr>
        <w:pStyle w:val="Heading3"/>
      </w:pPr>
      <w:r>
        <w:t>Behavior</w:t>
      </w:r>
    </w:p>
    <w:p>
      <w:pPr>
        <w:pStyle w:val="ListBullet"/>
      </w:pPr>
      <w:r>
        <w:t>Validates the Tag id path parameter and the request body structure.</w:t>
      </w:r>
    </w:p>
    <w:p>
      <w:pPr>
        <w:pStyle w:val="ListBullet"/>
      </w:pPr>
      <w:r>
        <w:t>For each item in data, removes the relationship between the tag and the specified segment (type="segment", id=&lt;segmentId&gt;).</w:t>
      </w:r>
    </w:p>
    <w:p>
      <w:pPr>
        <w:pStyle w:val="ListBullet"/>
      </w:pPr>
      <w:r>
        <w:t>Returns 204 No Content on success.</w:t>
      </w:r>
    </w:p>
    <w:p>
      <w:pPr>
        <w:pStyle w:val="Heading3"/>
      </w:pPr>
      <w:r>
        <w:t>Notes</w:t>
      </w:r>
    </w:p>
    <w:p>
      <w:pPr>
        <w:pStyle w:val="ListBullet"/>
      </w:pPr>
      <w:r>
        <w:t>This endpoint uses JSON:API media type: application/vnd.api+json.</w:t>
      </w:r>
    </w:p>
    <w:p>
      <w:pPr>
        <w:pStyle w:val="ListBullet"/>
      </w:pPr>
      <w:r>
        <w:t>The request body is required even though the method is DELETE, because it specifies which segment relationships to remove.</w:t>
      </w:r>
    </w:p>
    <w:p>
      <w:pPr>
        <w:pStyle w:val="ListBullet"/>
      </w:pPr>
      <w:r>
        <w:t>The revision header is required and must be set to 2026-01-15.</w:t>
      </w:r>
    </w:p>
    <w:p>
      <w:pPr>
        <w:pStyle w:val="Heading3"/>
      </w:pPr>
      <w:r>
        <w:t>Error Handling</w:t>
      </w:r>
    </w:p>
    <w:p>
      <w:pPr>
        <w:pStyle w:val="ListBullet"/>
      </w:pPr>
      <w:r>
        <w:t>204 No Content: Relationship removal succeeded.</w:t>
      </w:r>
    </w:p>
    <w:p>
      <w:pPr>
        <w:pStyle w:val="ListBullet"/>
      </w:pPr>
      <w:r>
        <w:t>4XX: Client error (e.g., invalid IDs or malformed request body). Returns a JSON:API errors[] array.</w:t>
      </w:r>
    </w:p>
    <w:p>
      <w:pPr>
        <w:pStyle w:val="ListBullet"/>
      </w:pPr>
      <w:r>
        <w:t>5XX: Server error. Returns a JSON:API errors[] array.</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r>
        <w:br w:type="page"/>
      </w:r>
    </w:p>
    <w:p>
      <w:pPr>
        <w:pStyle w:val="Heading2"/>
      </w:pPr>
      <w:r>
        <w:t>243. [POST] Tag a Tag’s Campaign Relationships (Associate Campaigns to a Tag)</w:t>
      </w:r>
    </w:p>
    <w:p>
      <w:r>
        <w:rPr>
          <w:b/>
        </w:rPr>
        <w:t xml:space="preserve">Endpoint: </w:t>
      </w:r>
      <w:r>
        <w:rPr>
          <w:rFonts w:ascii="Courier New" w:hAnsi="Courier New"/>
          <w:sz w:val="18"/>
        </w:rPr>
        <w:t>/api/tags/{{id}}/relationships/campaigns</w:t>
      </w:r>
    </w:p>
    <w:p>
      <w:pPr>
        <w:pStyle w:val="Heading3"/>
      </w:pPr>
      <w:r>
        <w:t>Prerequisites</w:t>
      </w:r>
    </w:p>
    <w:p>
      <w:pPr>
        <w:pStyle w:val="ListBullet"/>
      </w:pPr>
      <w:r>
        <w:t>Must have scopes: campaigns:write, tags:write</w:t>
      </w:r>
    </w:p>
    <w:p>
      <w:pPr>
        <w:pStyle w:val="ListBullet"/>
      </w:pPr>
      <w:r>
        <w:t>You must have the Tag ID (id)</w:t>
      </w:r>
    </w:p>
    <w:p>
      <w:pPr>
        <w:pStyle w:val="ListBullet"/>
      </w:pPr>
      <w:r>
        <w:t>You must have one or more Campaign IDs to associate</w:t>
      </w:r>
    </w:p>
    <w:p>
      <w:pPr>
        <w:pStyle w:val="ListBullet"/>
      </w:pPr>
      <w:r>
        <w:t>A single campaign cannot be associated with more than 100 tags</w:t>
      </w:r>
    </w:p>
    <w:p>
      <w:pPr>
        <w:pStyle w:val="Heading3"/>
      </w:pPr>
      <w:r>
        <w:t>Method</w:t>
      </w:r>
    </w:p>
    <w:p>
      <w:r>
        <w:t>POST</w:t>
      </w:r>
    </w:p>
    <w:p>
      <w:pPr>
        <w:pStyle w:val="Heading3"/>
      </w:pPr>
      <w:r>
        <w:t>URL</w:t>
      </w:r>
    </w:p>
    <w:p>
      <w:r>
        <w:t>https://a.klaviyo.com/api/tags/{{id}}/relationships/campaigns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 xml:space="preserve"> "revision": "2026-01-15"</w:t>
        <w:br/>
        <w:t>}</w:t>
      </w:r>
    </w:p>
    <w:p>
      <w:pPr>
        <w:pStyle w:val="Heading3"/>
      </w:pPr>
      <w:r>
        <w:t>Description</w:t>
      </w:r>
    </w:p>
    <w:p>
      <w:r>
        <w:t>Associates a tag with one or more campaigns. Provide the campaign ID(s) to be associated to the tag in the request body.</w:t>
      </w:r>
    </w:p>
    <w:p>
      <w:pPr>
        <w:pStyle w:val="Heading3"/>
      </w:pPr>
      <w:r>
        <w:t>Enforcement Rules</w:t>
      </w:r>
    </w:p>
    <w:p>
      <w:pPr>
        <w:pStyle w:val="ListBullet"/>
      </w:pPr>
      <w:r>
        <w:t>The id path parameter must always be present and must be a non-empty string.</w:t>
      </w:r>
    </w:p>
    <w:p>
      <w:pPr>
        <w:pStyle w:val="ListBullet"/>
      </w:pPr>
      <w:r>
        <w:t>Always construct the path as /api/tags/{{id}}/relationships/campaigns.</w:t>
      </w:r>
    </w:p>
    <w:p>
      <w:pPr>
        <w:pStyle w:val="ListBullet"/>
      </w:pPr>
      <w:r>
        <w:t>Do not call the API with a missing or empty id (e.g., avoid /api/tags//relationships/campaigns).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exactly: "2026-01-15".</w:t>
      </w:r>
    </w:p>
    <w:p>
      <w:pPr>
        <w:pStyle w:val="Heading3"/>
      </w:pPr>
      <w:r>
        <w:t>Valid Examples</w:t>
      </w:r>
    </w:p>
    <w:p>
      <w:r>
        <w:rPr>
          <w:b/>
          <w:color w:val="666666"/>
          <w:sz w:val="16"/>
        </w:rPr>
        <w:t>[http]</w:t>
      </w:r>
    </w:p>
    <w:p>
      <w:pPr>
        <w:shd w:fill="F2F2F2" w:val="clear"/>
      </w:pPr>
      <w:r>
        <w:rPr>
          <w:rFonts w:ascii="Courier New" w:hAnsi="Courier New"/>
          <w:sz w:val="17"/>
        </w:rPr>
        <w:t>/api/tags/TAG_123/relationships/campaigns</w:t>
      </w:r>
    </w:p>
    <w:p>
      <w:pPr>
        <w:pStyle w:val="Heading3"/>
      </w:pPr>
      <w:r>
        <w:t>Invalid Examples</w:t>
      </w:r>
    </w:p>
    <w:p>
      <w:r>
        <w:rPr>
          <w:b/>
          <w:color w:val="666666"/>
          <w:sz w:val="16"/>
        </w:rPr>
        <w:t>[http]</w:t>
      </w:r>
    </w:p>
    <w:p>
      <w:pPr>
        <w:shd w:fill="F2F2F2" w:val="clear"/>
      </w:pPr>
      <w:r>
        <w:rPr>
          <w:rFonts w:ascii="Courier New" w:hAnsi="Courier New"/>
          <w:sz w:val="17"/>
        </w:rPr>
        <w:t>/api/tags//relationships/campaigns</w:t>
        <w:br/>
        <w:t>/api/tags/relationships/campaigns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bl>
    <w:p/>
    <w:p>
      <w:pPr>
        <w:pStyle w:val="Heading3"/>
      </w:pPr>
      <w:r>
        <w:t>Required Request Body Fields</w:t>
      </w:r>
    </w:p>
    <w:p>
      <w:r>
        <w:rPr>
          <w:b/>
        </w:rPr>
        <w:t>Note: Content-Type must be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resource identifier objects representing the campaigns to associate to the tag.</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"campaign".</w:t>
            </w:r>
          </w:p>
        </w:tc>
      </w:tr>
      <w:tr>
        <w:tc>
          <w:tcPr>
            <w:tcW w:type="dxa" w:w="2880"/>
          </w:tcPr>
          <w:p>
            <w:r>
              <w:t>id</w:t>
            </w:r>
          </w:p>
        </w:tc>
        <w:tc>
          <w:tcPr>
            <w:tcW w:type="dxa" w:w="2880"/>
          </w:tcPr>
          <w:p>
            <w:r>
              <w:t>string</w:t>
            </w:r>
          </w:p>
        </w:tc>
        <w:tc>
          <w:tcPr>
            <w:tcW w:type="dxa" w:w="2880"/>
          </w:tcPr>
          <w:p>
            <w:r>
              <w:t>Required. The campaign ID to associate.</w:t>
            </w:r>
          </w:p>
        </w:tc>
      </w:tr>
    </w:tbl>
    <w:p/>
    <w:p>
      <w:pPr>
        <w:pStyle w:val="Heading3"/>
      </w:pPr>
      <w:r>
        <w:t>Response</w:t>
      </w:r>
    </w:p>
    <w:p>
      <w:pPr>
        <w:pStyle w:val="Heading3"/>
      </w:pPr>
      <w:r>
        <w:t>Success Response (204 No Content)</w:t>
      </w:r>
    </w:p>
    <w:p>
      <w:r>
        <w:t>No response body.</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"Client Error",</w:t>
        <w:br/>
        <w:t xml:space="preserve"> "detail": "One or more request fields are invalid.",</w:t>
        <w:br/>
        <w:t xml:space="preserve"> "source": {</w:t>
        <w:br/>
        <w:t xml:space="preserve"> "pointer": "/data/0/id",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"data"</w:t>
        <w:br/>
        <w:t xml:space="preserve"> }</w:t>
        <w:br/>
        <w:t xml:space="preserve"> }</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(may be omitted).</w:t>
            </w:r>
          </w:p>
        </w:tc>
      </w:tr>
      <w:tr>
        <w:tc>
          <w:tcPr>
            <w:tcW w:type="dxa" w:w="2880"/>
          </w:tcPr>
          <w:p>
            <w:r>
              <w:t>errors[].source.pointer</w:t>
            </w:r>
          </w:p>
        </w:tc>
        <w:tc>
          <w:tcPr>
            <w:tcW w:type="dxa" w:w="2880"/>
          </w:tcPr>
          <w:p>
            <w:r>
              <w:t>string</w:t>
            </w:r>
          </w:p>
        </w:tc>
        <w:tc>
          <w:tcPr>
            <w:tcW w:type="dxa" w:w="2880"/>
          </w:tcPr>
          <w:p>
            <w:r>
              <w:t>JSON Pointer to the associated entity in the request document (may be omitted).</w:t>
            </w:r>
          </w:p>
        </w:tc>
      </w:tr>
      <w:tr>
        <w:tc>
          <w:tcPr>
            <w:tcW w:type="dxa" w:w="2880"/>
          </w:tcPr>
          <w:p>
            <w:r>
              <w:t>errors[].source.parameter</w:t>
            </w:r>
          </w:p>
        </w:tc>
        <w:tc>
          <w:tcPr>
            <w:tcW w:type="dxa" w:w="2880"/>
          </w:tcPr>
          <w:p>
            <w:r>
              <w:t>string</w:t>
            </w:r>
          </w:p>
        </w:tc>
        <w:tc>
          <w:tcPr>
            <w:tcW w:type="dxa" w:w="2880"/>
          </w:tcPr>
          <w:p>
            <w:r>
              <w:t>Name of the request parameter associated with the error (may be omitted).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'https://a.klaviyo.com/api/tags/TAG_123/relationships/campaigns' \</w:t>
        <w:br/>
        <w:t xml:space="preserve"> --header 'Accept: application/json' \</w:t>
        <w:br/>
        <w:t xml:space="preserve"> --header 'Content-Type: application/vnd.api+json' \</w:t>
        <w:br/>
        <w:t xml:space="preserve"> --header 'revision: 2026-01-15' \</w:t>
        <w:br/>
        <w:t xml:space="preserve"> --data '{</w:t>
        <w:br/>
        <w:t xml:space="preserve"> "data": [</w:t>
        <w:br/>
        <w:t xml:space="preserve">      { "type": "campaign", "id": "CMP_001" },</w:t>
        <w:br/>
        <w:t xml:space="preserve">      { "type": "campaign", "id": "CMP_002" }</w:t>
        <w:br/>
        <w:t xml:space="preserve">    ]</w:t>
        <w:br/>
        <w:t xml:space="preserve">  }'</w:t>
      </w:r>
    </w:p>
    <w:p>
      <w:pPr>
        <w:pStyle w:val="Heading3"/>
      </w:pPr>
      <w:r>
        <w:t>Example Usage</w:t>
      </w:r>
    </w:p>
    <w:p>
      <w:pPr>
        <w:pStyle w:val="Heading3"/>
      </w:pPr>
      <w:r>
        <w:t>Example 1: Associate a single campaign to a tag</w:t>
      </w:r>
    </w:p>
    <w:p>
      <w:r>
        <w:rPr>
          <w:b/>
          <w:color w:val="666666"/>
          <w:sz w:val="16"/>
        </w:rPr>
        <w:t>[bash]</w:t>
      </w:r>
    </w:p>
    <w:p>
      <w:pPr>
        <w:shd w:fill="F2F2F2" w:val="clear"/>
      </w:pPr>
      <w:r>
        <w:rPr>
          <w:rFonts w:ascii="Courier New" w:hAnsi="Courier New"/>
          <w:sz w:val="17"/>
        </w:rPr>
        <w:t>curl -i --request POST \</w:t>
        <w:br/>
        <w:t xml:space="preserve"> 'https://a.klaviyo.com/api/tags/TAG_123/relationships/campaigns' \</w:t>
        <w:br/>
        <w:t xml:space="preserve"> --header 'Accept: application/json' \</w:t>
        <w:br/>
        <w:t xml:space="preserve"> --header 'Content-Type: application/vnd.api+json' \</w:t>
        <w:br/>
        <w:t xml:space="preserve"> --header 'revision: 2026-01-15' \</w:t>
        <w:br/>
        <w:t xml:space="preserve"> --data '{</w:t>
        <w:br/>
        <w:t xml:space="preserve"> "data": [</w:t>
        <w:br/>
        <w:t xml:space="preserve">      { "type": "campaign", "id": "CMP_001" }</w:t>
        <w:br/>
        <w:t xml:space="preserve">    ]</w:t>
        <w:br/>
        <w:t xml:space="preserve">  }'</w:t>
      </w:r>
    </w:p>
    <w:p>
      <w:pPr>
        <w:pStyle w:val="Heading3"/>
      </w:pPr>
      <w:r>
        <w:t>Example 2: Associate multiple campaigns to a tag</w:t>
      </w:r>
    </w:p>
    <w:p>
      <w:r>
        <w:rPr>
          <w:b/>
          <w:color w:val="666666"/>
          <w:sz w:val="16"/>
        </w:rPr>
        <w:t>[bash]</w:t>
      </w:r>
    </w:p>
    <w:p>
      <w:pPr>
        <w:shd w:fill="F2F2F2" w:val="clear"/>
      </w:pPr>
      <w:r>
        <w:rPr>
          <w:rFonts w:ascii="Courier New" w:hAnsi="Courier New"/>
          <w:sz w:val="17"/>
        </w:rPr>
        <w:t>curl -i --request POST \</w:t>
        <w:br/>
        <w:t xml:space="preserve"> 'https://a.klaviyo.com/api/tags/TAG_123/relationships/campaigns' \</w:t>
        <w:br/>
        <w:t xml:space="preserve"> --header 'Accept: application/json' \</w:t>
        <w:br/>
        <w:t xml:space="preserve"> --header 'Content-Type: application/vnd.api+json' \</w:t>
        <w:br/>
        <w:t xml:space="preserve"> --header 'revision: 2026-01-15' \</w:t>
        <w:br/>
        <w:t xml:space="preserve"> --data '{</w:t>
        <w:br/>
        <w:t xml:space="preserve"> "data": [</w:t>
        <w:br/>
        <w:t xml:space="preserve">      { "type": "campaign", "id": "CMP_101" },</w:t>
        <w:br/>
        <w:t xml:space="preserve">      { "type": "campaign", "id": "CMP_102" },</w:t>
        <w:br/>
        <w:t xml:space="preserve">      { "type": "campaign", "id": "CMP_103" }</w:t>
        <w:br/>
        <w:t xml:space="preserve">    ]</w:t>
        <w:br/>
        <w:t xml:space="preserve">  }'</w:t>
      </w:r>
    </w:p>
    <w:p>
      <w:pPr>
        <w:pStyle w:val="Heading3"/>
      </w:pPr>
      <w:r>
        <w:t>Behavior</w:t>
      </w:r>
    </w:p>
    <w:p>
      <w:pPr>
        <w:pStyle w:val="ListBullet"/>
      </w:pPr>
      <w:r>
        <w:t>Validates the Tag ID (id) and the request body data array.</w:t>
      </w:r>
    </w:p>
    <w:p>
      <w:pPr>
        <w:pStyle w:val="ListBullet"/>
      </w:pPr>
      <w:r>
        <w:t>Associates each specified campaign (data[].id) to the tag.</w:t>
      </w:r>
    </w:p>
    <w:p>
      <w:pPr>
        <w:pStyle w:val="ListBullet"/>
      </w:pPr>
      <w:r>
        <w:t>Returns 204 No Content on success.</w:t>
      </w:r>
    </w:p>
    <w:p>
      <w:pPr>
        <w:pStyle w:val="Heading3"/>
      </w:pPr>
      <w:r>
        <w:t>Notes</w:t>
      </w:r>
    </w:p>
    <w:p>
      <w:pPr>
        <w:pStyle w:val="ListBullet"/>
      </w:pPr>
      <w:r>
        <w:t>This endpoint uses JSON:API media type: application/vnd.api+json.</w:t>
      </w:r>
    </w:p>
    <w:p>
      <w:pPr>
        <w:pStyle w:val="ListBullet"/>
      </w:pPr>
      <w:r>
        <w:t>Ensure each data[].type is exactly "campaign".</w:t>
      </w:r>
    </w:p>
    <w:p>
      <w:pPr>
        <w:pStyle w:val="ListBullet"/>
      </w:pPr>
      <w:r>
        <w:t>Campaign-to-tag association limit: a campaign cannot be associated with more than 100 tags.</w:t>
      </w:r>
    </w:p>
    <w:p>
      <w:pPr>
        <w:pStyle w:val="Heading3"/>
      </w:pPr>
      <w:r>
        <w:t>Error Handling</w:t>
      </w:r>
    </w:p>
    <w:p>
      <w:pPr>
        <w:pStyle w:val="ListBullet"/>
      </w:pPr>
      <w:r>
        <w:t>204 No Content: Association succeeded (no response body).</w:t>
      </w:r>
    </w:p>
    <w:p>
      <w:pPr>
        <w:pStyle w:val="ListBullet"/>
      </w:pPr>
      <w:r>
        <w:t>4XX: Client-side validation/permission errors (returns JSON:API errors array).</w:t>
      </w:r>
    </w:p>
    <w:p>
      <w:pPr>
        <w:pStyle w:val="ListBullet"/>
      </w:pPr>
      <w:r>
        <w:t>5XX: Server-side error (returns JSON:API errors array).</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r>
        <w:br w:type="page"/>
      </w:r>
    </w:p>
    <w:p>
      <w:pPr>
        <w:pStyle w:val="Heading2"/>
      </w:pPr>
      <w:r>
        <w:t>244. [POST] Tag Flows to a Tag</w:t>
      </w:r>
    </w:p>
    <w:p>
      <w:r>
        <w:rPr>
          <w:b/>
        </w:rPr>
        <w:t xml:space="preserve">Endpoint: </w:t>
      </w:r>
      <w:r>
        <w:rPr>
          <w:rFonts w:ascii="Courier New" w:hAnsi="Courier New"/>
          <w:sz w:val="18"/>
        </w:rPr>
        <w:t>/api/tags/{{id}}/relationships/flows</w:t>
      </w:r>
    </w:p>
    <w:p>
      <w:pPr>
        <w:pStyle w:val="Heading3"/>
      </w:pPr>
      <w:r>
        <w:t>Prerequisites</w:t>
      </w:r>
    </w:p>
    <w:p>
      <w:pPr>
        <w:pStyle w:val="ListBullet"/>
      </w:pPr>
      <w:r>
        <w:t>Your API client must have scopes: flows:write and tags:write</w:t>
      </w:r>
    </w:p>
    <w:p>
      <w:pPr>
        <w:pStyle w:val="Heading3"/>
      </w:pPr>
      <w:r>
        <w:t>Method</w:t>
      </w:r>
    </w:p>
    <w:p>
      <w:r>
        <w:t>POST</w:t>
      </w:r>
    </w:p>
    <w:p>
      <w:pPr>
        <w:pStyle w:val="Heading3"/>
      </w:pPr>
      <w:r>
        <w:t>URL</w:t>
      </w:r>
    </w:p>
    <w:p>
      <w:r>
        <w:t>https://a.klaviyo.com/api/tags/{{id}}/relationships/flows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Associate a tag with one or more flows by sending the flow ID(s) in the request body. Any single flow cannot be associated with more than 100 tags.</w:t>
      </w:r>
    </w:p>
    <w:p>
      <w:pPr>
        <w:pStyle w:val="Heading3"/>
      </w:pPr>
      <w:r>
        <w:t>Enforcement Rules</w:t>
      </w:r>
    </w:p>
    <w:p>
      <w:pPr>
        <w:pStyle w:val="ListBullet"/>
      </w:pPr>
      <w:r>
        <w:t>The id path parameter must always be present and must be a non-empty string.</w:t>
      </w:r>
    </w:p>
    <w:p>
      <w:pPr>
        <w:pStyle w:val="ListBullet"/>
      </w:pPr>
      <w:r>
        <w:t>Always construct the path as /api/tags/{{id}}/relationships/flows.</w:t>
      </w:r>
    </w:p>
    <w:p>
      <w:pPr>
        <w:pStyle w:val="ListBullet"/>
      </w:pPr>
      <w:r>
        <w:t>Do not call the API with a missing or empty id (e.g., avoid /api/tags//relationships/flows).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is required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/api/tags/TAG_123/relationships/flows</w:t>
      </w:r>
    </w:p>
    <w:p>
      <w:pPr>
        <w:pStyle w:val="Heading3"/>
      </w:pPr>
      <w:r>
        <w:t>Invalid Examples</w:t>
      </w:r>
    </w:p>
    <w:p>
      <w:r>
        <w:rPr>
          <w:b/>
          <w:color w:val="666666"/>
          <w:sz w:val="16"/>
        </w:rPr>
        <w:t>[http]</w:t>
      </w:r>
    </w:p>
    <w:p>
      <w:pPr>
        <w:shd w:fill="F2F2F2" w:val="clear"/>
      </w:pPr>
      <w:r>
        <w:rPr>
          <w:rFonts w:ascii="Courier New" w:hAnsi="Courier New"/>
          <w:sz w:val="17"/>
        </w:rPr>
        <w:t>/api/tags//relationships/flows</w:t>
        <w:br/>
        <w:t>/api/tags/relationships/flows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 to associate with one or more flows.</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relationship objects representing the flows to associate to the tag.</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"flow".</w:t>
            </w:r>
          </w:p>
        </w:tc>
      </w:tr>
      <w:tr>
        <w:tc>
          <w:tcPr>
            <w:tcW w:type="dxa" w:w="2880"/>
          </w:tcPr>
          <w:p>
            <w:r>
              <w:t>id</w:t>
            </w:r>
          </w:p>
        </w:tc>
        <w:tc>
          <w:tcPr>
            <w:tcW w:type="dxa" w:w="2880"/>
          </w:tcPr>
          <w:p>
            <w:r>
              <w:t>string</w:t>
            </w:r>
          </w:p>
        </w:tc>
        <w:tc>
          <w:tcPr>
            <w:tcW w:type="dxa" w:w="2880"/>
          </w:tcPr>
          <w:p>
            <w:r>
              <w:t>Required. Flow ID to associate with the tag.</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"Client Error",</w:t>
        <w:br/>
        <w:t xml:space="preserve"> "detail": "A description of what went wrong.",</w:t>
        <w:br/>
        <w:t xml:space="preserve"> "source": {</w:t>
        <w:br/>
        <w:t xml:space="preserve"> "pointer": "/data/0/id",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 description of what went wrong.",</w:t>
        <w:br/>
        <w:t xml:space="preserve"> "source": {</w:t>
        <w:br/>
        <w:t xml:space="preserve"> "pointer": "/data",</w:t>
        <w:br/>
        <w:t xml:space="preserve"> "parameter": "data"</w:t>
        <w:br/>
        <w:t xml:space="preserve"> }</w:t>
        <w:br/>
        <w:t xml:space="preserve"> }</w:t>
        <w:br/>
        <w:t xml:space="preserve"> ]</w:t>
        <w:br/>
        <w:t>}</w:t>
      </w:r>
    </w:p>
    <w:p>
      <w:pPr>
        <w:pStyle w:val="Heading3"/>
      </w:pPr>
      <w:r>
        <w:t>Response Fields</w:t>
      </w:r>
    </w:p>
    <w:p>
      <w:pPr>
        <w:pStyle w:val="Heading3"/>
      </w:pPr>
      <w:r>
        <w:t>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details about the error.</w:t>
            </w:r>
          </w:p>
        </w:tc>
      </w:tr>
      <w:tr>
        <w:tc>
          <w:tcPr>
            <w:tcW w:type="dxa" w:w="2880"/>
          </w:tcPr>
          <w:p>
            <w:r>
              <w:t>errors[].source.pointer</w:t>
            </w:r>
          </w:p>
        </w:tc>
        <w:tc>
          <w:tcPr>
            <w:tcW w:type="dxa" w:w="2880"/>
          </w:tcPr>
          <w:p>
            <w:r>
              <w:t>string</w:t>
            </w:r>
          </w:p>
        </w:tc>
        <w:tc>
          <w:tcPr>
            <w:tcW w:type="dxa" w:w="2880"/>
          </w:tcPr>
          <w:p>
            <w:r>
              <w:t>JSON Pointer to the associated entity in the request (when applicable).</w:t>
            </w:r>
          </w:p>
        </w:tc>
      </w:tr>
      <w:tr>
        <w:tc>
          <w:tcPr>
            <w:tcW w:type="dxa" w:w="2880"/>
          </w:tcPr>
          <w:p>
            <w:r>
              <w:t>errors[].source.parameter</w:t>
            </w:r>
          </w:p>
        </w:tc>
        <w:tc>
          <w:tcPr>
            <w:tcW w:type="dxa" w:w="2880"/>
          </w:tcPr>
          <w:p>
            <w:r>
              <w:t>string</w:t>
            </w:r>
          </w:p>
        </w:tc>
        <w:tc>
          <w:tcPr>
            <w:tcW w:type="dxa" w:w="2880"/>
          </w:tcPr>
          <w:p>
            <w:r>
              <w:t>Name of the request parameter related to the error (when applicable).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'https://a.klaviyo.com/api/tags/TAG_123/relationships/flows'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"flow", "id": "FLOW_abc123" },</w:t>
        <w:br/>
        <w:t xml:space="preserve">      { "type": "flow", "id": "FLOW_def456" }</w:t>
        <w:br/>
        <w:t xml:space="preserve">    ]</w:t>
        <w:br/>
        <w:t xml:space="preserve">  }'</w:t>
      </w:r>
    </w:p>
    <w:p>
      <w:pPr>
        <w:pStyle w:val="Heading3"/>
      </w:pPr>
      <w:r>
        <w:t>Example Usage</w:t>
      </w:r>
    </w:p>
    <w:p>
      <w:pPr>
        <w:pStyle w:val="Heading3"/>
      </w:pPr>
      <w:r>
        <w:t>Example 1: Associate a single flow to a tag</w:t>
      </w:r>
    </w:p>
    <w:p>
      <w:r>
        <w:rPr>
          <w:b/>
          <w:color w:val="666666"/>
          <w:sz w:val="16"/>
        </w:rPr>
        <w:t>[bash]</w:t>
      </w:r>
    </w:p>
    <w:p>
      <w:pPr>
        <w:shd w:fill="F2F2F2" w:val="clear"/>
      </w:pPr>
      <w:r>
        <w:rPr>
          <w:rFonts w:ascii="Courier New" w:hAnsi="Courier New"/>
          <w:sz w:val="17"/>
        </w:rPr>
        <w:t>curl -i --request POST \</w:t>
        <w:br/>
        <w:t xml:space="preserve"> 'https://a.klaviyo.com/api/tags/TAG_123/relationships/flows'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"flow", "id": "FLOW_abc123" }</w:t>
        <w:br/>
        <w:t xml:space="preserve">    ]</w:t>
        <w:br/>
        <w:t xml:space="preserve">  }'</w:t>
      </w:r>
    </w:p>
    <w:p>
      <w:pPr>
        <w:pStyle w:val="Heading3"/>
      </w:pPr>
      <w:r>
        <w:t>Example 2: Associate multiple flows to the same tag</w:t>
      </w:r>
    </w:p>
    <w:p>
      <w:r>
        <w:rPr>
          <w:b/>
          <w:color w:val="666666"/>
          <w:sz w:val="16"/>
        </w:rPr>
        <w:t>[bash]</w:t>
      </w:r>
    </w:p>
    <w:p>
      <w:pPr>
        <w:shd w:fill="F2F2F2" w:val="clear"/>
      </w:pPr>
      <w:r>
        <w:rPr>
          <w:rFonts w:ascii="Courier New" w:hAnsi="Courier New"/>
          <w:sz w:val="17"/>
        </w:rPr>
        <w:t>curl -i --request POST \</w:t>
        <w:br/>
        <w:t xml:space="preserve"> 'https://a.klaviyo.com/api/tags/TAG_123/relationships/flows'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"flow", "id": "FLOW_abc123" },</w:t>
        <w:br/>
        <w:t xml:space="preserve">      { "type": "flow", "id": "FLOW_def456" },</w:t>
        <w:br/>
        <w:t xml:space="preserve">      { "type": "flow", "id": "FLOW_ghi789" }</w:t>
        <w:br/>
        <w:t xml:space="preserve">    ]</w:t>
        <w:br/>
        <w:t xml:space="preserve">  }'</w:t>
      </w:r>
    </w:p>
    <w:p>
      <w:pPr>
        <w:pStyle w:val="Heading3"/>
      </w:pPr>
      <w:r>
        <w:t>Behavior</w:t>
      </w:r>
    </w:p>
    <w:p>
      <w:pPr>
        <w:pStyle w:val="ListBullet"/>
      </w:pPr>
      <w:r>
        <w:t>Validates the Tag ID in the path and the relationship objects in data.</w:t>
      </w:r>
    </w:p>
    <w:p>
      <w:pPr>
        <w:pStyle w:val="ListBullet"/>
      </w:pPr>
      <w:r>
        <w:t>Associates the specified flow(s) to the tag.</w:t>
      </w:r>
    </w:p>
    <w:p>
      <w:pPr>
        <w:pStyle w:val="ListBullet"/>
      </w:pPr>
      <w:r>
        <w:t>Returns 204 No Content on success.</w:t>
      </w:r>
    </w:p>
    <w:p>
      <w:pPr>
        <w:pStyle w:val="Heading3"/>
      </w:pPr>
      <w:r>
        <w:t>Notes</w:t>
      </w:r>
    </w:p>
    <w:p>
      <w:pPr>
        <w:pStyle w:val="ListBullet"/>
      </w:pPr>
      <w:r>
        <w:t>A single flow cannot be associated with more than 100 tags.</w:t>
      </w:r>
    </w:p>
    <w:p>
      <w:pPr>
        <w:pStyle w:val="ListBullet"/>
      </w:pPr>
      <w:r>
        <w:t>This endpoint uses JSON:API media type: application/vnd.api+json.</w:t>
      </w:r>
    </w:p>
    <w:p>
      <w:pPr>
        <w:pStyle w:val="Heading3"/>
      </w:pPr>
      <w:r>
        <w:t>Error Handling</w:t>
      </w:r>
    </w:p>
    <w:p>
      <w:pPr>
        <w:pStyle w:val="ListBullet"/>
      </w:pPr>
      <w:r>
        <w:t>4XX: Client error (invalid IDs, invalid payload structure, missing required fields, etc.). Returns an errors[] array.</w:t>
      </w:r>
    </w:p>
    <w:p>
      <w:pPr>
        <w:pStyle w:val="ListBullet"/>
      </w:pPr>
      <w:r>
        <w:t>5XX: Server error. Returns an errors[] array.</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r>
        <w:br w:type="page"/>
      </w:r>
    </w:p>
    <w:p>
      <w:pPr>
        <w:pStyle w:val="Heading2"/>
      </w:pPr>
      <w:r>
        <w:t>245. [POST] Associate a Tag with Lists</w:t>
      </w:r>
    </w:p>
    <w:p>
      <w:r>
        <w:rPr>
          <w:b/>
        </w:rPr>
        <w:t xml:space="preserve">Endpoint: </w:t>
      </w:r>
      <w:r>
        <w:rPr>
          <w:rFonts w:ascii="Courier New" w:hAnsi="Courier New"/>
          <w:sz w:val="18"/>
        </w:rPr>
        <w:t>/api/tags/{{id}}/relationships/lists</w:t>
      </w:r>
    </w:p>
    <w:p>
      <w:pPr>
        <w:pStyle w:val="Heading3"/>
      </w:pPr>
      <w:r>
        <w:t>Prerequisites</w:t>
      </w:r>
    </w:p>
    <w:p>
      <w:pPr>
        <w:pStyle w:val="ListBullet"/>
      </w:pPr>
      <w:r>
        <w:t>Must have permission scopes: lists:write and tags:write</w:t>
      </w:r>
    </w:p>
    <w:p>
      <w:pPr>
        <w:pStyle w:val="ListBullet"/>
      </w:pPr>
      <w:r>
        <w:t>A list cannot be associated with more than 100 tags</w:t>
      </w:r>
    </w:p>
    <w:p>
      <w:pPr>
        <w:pStyle w:val="Heading3"/>
      </w:pPr>
      <w:r>
        <w:t>Method</w:t>
      </w:r>
    </w:p>
    <w:p>
      <w:r>
        <w:t>POST</w:t>
      </w:r>
    </w:p>
    <w:p>
      <w:pPr>
        <w:pStyle w:val="Heading3"/>
      </w:pPr>
      <w:r>
        <w:t>URL</w:t>
      </w:r>
    </w:p>
    <w:p>
      <w:r>
        <w:t>https://a.klaviyo.com/api/tags/{{id}}/relationships/lists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Associates a tag with one or more lists. Provide the list ID(s) to be linked to the specified tag in the request body.</w:t>
      </w:r>
    </w:p>
    <w:p>
      <w:pPr>
        <w:pStyle w:val="Heading3"/>
      </w:pPr>
      <w:r>
        <w:t>Enforcement Rules</w:t>
      </w:r>
    </w:p>
    <w:p>
      <w:pPr>
        <w:pStyle w:val="ListBullet"/>
      </w:pPr>
      <w:r>
        <w:t>The id path parameter must always be present and must be a non-empty string.</w:t>
      </w:r>
    </w:p>
    <w:p>
      <w:pPr>
        <w:pStyle w:val="ListBullet"/>
      </w:pPr>
      <w:r>
        <w:t>Always construct the path as /api/tags/{{id}}/relationships/lists.</w:t>
      </w:r>
    </w:p>
    <w:p>
      <w:pPr>
        <w:pStyle w:val="ListBullet"/>
      </w:pPr>
      <w:r>
        <w:t>Do not call the API with a missing or empty id (e.g., avoid /api/tags//relationships/lists).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/api/tags/TAG_123/relationships/lists</w:t>
        <w:br/>
        <w:t>/api/tags/7f3a2c1e/relationships/lists</w:t>
      </w:r>
    </w:p>
    <w:p>
      <w:pPr>
        <w:pStyle w:val="Heading3"/>
      </w:pPr>
      <w:r>
        <w:t>Invalid Examples</w:t>
      </w:r>
    </w:p>
    <w:p>
      <w:r>
        <w:rPr>
          <w:b/>
          <w:color w:val="666666"/>
          <w:sz w:val="16"/>
        </w:rPr>
        <w:t>[http]</w:t>
      </w:r>
    </w:p>
    <w:p>
      <w:pPr>
        <w:shd w:fill="F2F2F2" w:val="clear"/>
      </w:pPr>
      <w:r>
        <w:rPr>
          <w:rFonts w:ascii="Courier New" w:hAnsi="Courier New"/>
          <w:sz w:val="17"/>
        </w:rPr>
        <w:t>/api/tags//relationships/lists</w:t>
        <w:br/>
        <w:t>/api/tags/relationships/lists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 (the tag to associate with one or more lists). Sent in the URL path.</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relationship objects representing the lists to associate.</w:t>
            </w:r>
          </w:p>
        </w:tc>
      </w:tr>
    </w:tbl>
    <w:p/>
    <w:p>
      <w:pPr>
        <w:pStyle w:val="Heading3"/>
      </w:pPr>
      <w:r>
        <w:t>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"list".</w:t>
            </w:r>
          </w:p>
        </w:tc>
      </w:tr>
      <w:tr>
        <w:tc>
          <w:tcPr>
            <w:tcW w:type="dxa" w:w="2880"/>
          </w:tcPr>
          <w:p>
            <w:r>
              <w:t>id</w:t>
            </w:r>
          </w:p>
        </w:tc>
        <w:tc>
          <w:tcPr>
            <w:tcW w:type="dxa" w:w="2880"/>
          </w:tcPr>
          <w:p>
            <w:r>
              <w:t>string</w:t>
            </w:r>
          </w:p>
        </w:tc>
        <w:tc>
          <w:tcPr>
            <w:tcW w:type="dxa" w:w="2880"/>
          </w:tcPr>
          <w:p>
            <w:r>
              <w:t>Required. The ID of the list to associate with the tag.</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"Client Error",</w:t>
        <w:br/>
        <w:t xml:space="preserve"> "detail": "One or more fields are invalid.",</w:t>
        <w:br/>
        <w:t xml:space="preserve"> "source": {</w:t>
        <w:br/>
        <w:t xml:space="preserve"> "pointer": "/data/0/id",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"data"</w:t>
        <w:br/>
        <w:t xml:space="preserve"> }</w:t>
        <w:br/>
        <w:t xml:space="preserve"> }</w:t>
        <w:br/>
        <w:t xml:space="preserve"> ]</w:t>
        <w:br/>
        <w:t>}</w:t>
      </w:r>
    </w:p>
    <w:p>
      <w:pPr>
        <w:pStyle w:val="Heading3"/>
      </w:pPr>
      <w:r>
        <w:t>Response Fields</w:t>
      </w:r>
    </w:p>
    <w:p>
      <w:pPr>
        <w:pStyle w:val="Heading3"/>
      </w:pPr>
      <w:r>
        <w:t>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 (if provided).</w:t>
            </w:r>
          </w:p>
        </w:tc>
      </w:tr>
      <w:tr>
        <w:tc>
          <w:tcPr>
            <w:tcW w:type="dxa" w:w="2880"/>
          </w:tcPr>
          <w:p>
            <w:r>
              <w:t>errors[].source.parameter</w:t>
            </w:r>
          </w:p>
        </w:tc>
        <w:tc>
          <w:tcPr>
            <w:tcW w:type="dxa" w:w="2880"/>
          </w:tcPr>
          <w:p>
            <w:r>
              <w:t>string</w:t>
            </w:r>
          </w:p>
        </w:tc>
        <w:tc>
          <w:tcPr>
            <w:tcW w:type="dxa" w:w="2880"/>
          </w:tcPr>
          <w:p>
            <w:r>
              <w:t>Name of the request parameter associated with the error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'https://a.klaviyo.com/api/tags/TAG_123/relationships/lists'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"list", "id": "LIST_001" },</w:t>
        <w:br/>
        <w:t xml:space="preserve">      { "type": "list", "id": "LIST_002" }</w:t>
        <w:br/>
        <w:t xml:space="preserve">    ]</w:t>
        <w:br/>
        <w:t xml:space="preserve">  }'</w:t>
      </w:r>
    </w:p>
    <w:p>
      <w:pPr>
        <w:pStyle w:val="Heading3"/>
      </w:pPr>
      <w:r>
        <w:t>Example Usage</w:t>
      </w:r>
    </w:p>
    <w:p>
      <w:pPr>
        <w:pStyle w:val="Heading3"/>
      </w:pPr>
      <w:r>
        <w:t>Example 1: Associate a tag with one list</w:t>
      </w:r>
    </w:p>
    <w:p>
      <w:r>
        <w:rPr>
          <w:b/>
          <w:color w:val="666666"/>
          <w:sz w:val="16"/>
        </w:rPr>
        <w:t>[bash]</w:t>
      </w:r>
    </w:p>
    <w:p>
      <w:pPr>
        <w:shd w:fill="F2F2F2" w:val="clear"/>
      </w:pPr>
      <w:r>
        <w:rPr>
          <w:rFonts w:ascii="Courier New" w:hAnsi="Courier New"/>
          <w:sz w:val="17"/>
        </w:rPr>
        <w:t>curl -i --request POST 'https://a.klaviyo.com/api/tags/TAG_123/relationships/lists'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"list", "id": "LIST_001" }</w:t>
        <w:br/>
        <w:t xml:space="preserve">    ]</w:t>
        <w:br/>
        <w:t xml:space="preserve">  }'</w:t>
      </w:r>
    </w:p>
    <w:p>
      <w:pPr>
        <w:pStyle w:val="Heading3"/>
      </w:pPr>
      <w:r>
        <w:t>Example 2: Associate a tag with multiple lists</w:t>
      </w:r>
    </w:p>
    <w:p>
      <w:r>
        <w:rPr>
          <w:b/>
          <w:color w:val="666666"/>
          <w:sz w:val="16"/>
        </w:rPr>
        <w:t>[bash]</w:t>
      </w:r>
    </w:p>
    <w:p>
      <w:pPr>
        <w:shd w:fill="F2F2F2" w:val="clear"/>
      </w:pPr>
      <w:r>
        <w:rPr>
          <w:rFonts w:ascii="Courier New" w:hAnsi="Courier New"/>
          <w:sz w:val="17"/>
        </w:rPr>
        <w:t>curl -i --request POST 'https://a.klaviyo.com/api/tags/TAG_123/relationships/lists'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"list", "id": "LIST_001" },</w:t>
        <w:br/>
        <w:t xml:space="preserve">      { "type": "list", "id": "LIST_ABC" },</w:t>
        <w:br/>
        <w:t xml:space="preserve">      { "type": "list", "id": "LIST_XYZ" }</w:t>
        <w:br/>
        <w:t xml:space="preserve">    ]</w:t>
        <w:br/>
        <w:t xml:space="preserve">  }'</w:t>
      </w:r>
    </w:p>
    <w:p>
      <w:pPr>
        <w:pStyle w:val="Heading3"/>
      </w:pPr>
      <w:r>
        <w:t>Behavior</w:t>
      </w:r>
    </w:p>
    <w:p>
      <w:pPr>
        <w:pStyle w:val="ListBullet"/>
      </w:pPr>
      <w:r>
        <w:t>Validates the id path parameter (Tag ID) and required request body structure.</w:t>
      </w:r>
    </w:p>
    <w:p>
      <w:pPr>
        <w:pStyle w:val="ListBullet"/>
      </w:pPr>
      <w:r>
        <w:t>Links the provided list relationship(s) to the specified tag.</w:t>
      </w:r>
    </w:p>
    <w:p>
      <w:pPr>
        <w:pStyle w:val="ListBullet"/>
      </w:pPr>
      <w:r>
        <w:t>Returns 204 No Content on success.</w:t>
      </w:r>
    </w:p>
    <w:p>
      <w:pPr>
        <w:pStyle w:val="Heading3"/>
      </w:pPr>
      <w:r>
        <w:t>Notes</w:t>
      </w:r>
    </w:p>
    <w:p>
      <w:pPr>
        <w:pStyle w:val="ListBullet"/>
      </w:pPr>
      <w:r>
        <w:t>Use the request body to pass the ID(s) of the list(s) to associate with the tag.</w:t>
      </w:r>
    </w:p>
    <w:p>
      <w:pPr>
        <w:pStyle w:val="ListBullet"/>
      </w:pPr>
      <w:r>
        <w:t>Constraint: any list cannot be associated with more than 100 tags.</w:t>
      </w:r>
    </w:p>
    <w:p>
      <w:pPr>
        <w:pStyle w:val="Heading3"/>
      </w:pPr>
      <w:r>
        <w:t>Error Handling</w:t>
      </w:r>
    </w:p>
    <w:p>
      <w:pPr>
        <w:pStyle w:val="ListBullet"/>
      </w:pPr>
      <w:r>
        <w:t>204 No Content: Association(s) created successfully; no response body is returned.</w:t>
      </w:r>
    </w:p>
    <w:p>
      <w:pPr>
        <w:pStyle w:val="ListBullet"/>
      </w:pPr>
      <w:r>
        <w:t>4XX: Client error (e.g., invalid IDs, invalid payload). Returns an errors[] array.</w:t>
      </w:r>
    </w:p>
    <w:p>
      <w:pPr>
        <w:pStyle w:val="ListBullet"/>
      </w:pPr>
      <w:r>
        <w:t>5XX: Server error. Returns an errors[] array.</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r>
        <w:br w:type="page"/>
      </w:r>
    </w:p>
    <w:p>
      <w:pPr>
        <w:pStyle w:val="Heading2"/>
      </w:pPr>
      <w:r>
        <w:t>246. [POST] Tag a Tag’s Segments (Associate Segments with a Tag)</w:t>
      </w:r>
    </w:p>
    <w:p>
      <w:r>
        <w:rPr>
          <w:b/>
        </w:rPr>
        <w:t xml:space="preserve">Endpoint: </w:t>
      </w:r>
      <w:r>
        <w:rPr>
          <w:rFonts w:ascii="Courier New" w:hAnsi="Courier New"/>
          <w:sz w:val="18"/>
        </w:rPr>
        <w:t>/api/tags/{{id}}/relationships/segments</w:t>
      </w:r>
    </w:p>
    <w:p>
      <w:pPr>
        <w:pStyle w:val="Heading3"/>
      </w:pPr>
      <w:r>
        <w:t>Prerequisites</w:t>
      </w:r>
    </w:p>
    <w:p>
      <w:pPr>
        <w:pStyle w:val="ListBullet"/>
      </w:pPr>
      <w:r>
        <w:t>Required scopes: segments:write, tags:write</w:t>
      </w:r>
    </w:p>
    <w:p>
      <w:pPr>
        <w:pStyle w:val="ListBullet"/>
      </w:pPr>
      <w:r>
        <w:t>You must have the Tag ID (id) and the Segment ID(s) you want to associate</w:t>
      </w:r>
    </w:p>
    <w:p>
      <w:pPr>
        <w:pStyle w:val="ListBullet"/>
      </w:pPr>
      <w:r>
        <w:t>A segment cannot be associated with more than 100 tags</w:t>
      </w:r>
    </w:p>
    <w:p>
      <w:pPr>
        <w:pStyle w:val="Heading3"/>
      </w:pPr>
      <w:r>
        <w:t>Method</w:t>
      </w:r>
    </w:p>
    <w:p>
      <w:r>
        <w:t>POST</w:t>
      </w:r>
    </w:p>
    <w:p>
      <w:pPr>
        <w:pStyle w:val="Heading3"/>
      </w:pPr>
      <w:r>
        <w:t>URL</w:t>
      </w:r>
    </w:p>
    <w:p>
      <w:r>
        <w:t>https://a.klaviyo.com/api/tags/{{id}}/relationships/segments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Associates a tag with one or more segments. Pass the segment ID(s) to associate in the request body.</w:t>
      </w:r>
    </w:p>
    <w:p>
      <w:pPr>
        <w:pStyle w:val="Heading3"/>
      </w:pPr>
      <w:r>
        <w:t>Enforcement Rules</w:t>
      </w:r>
    </w:p>
    <w:p>
      <w:pPr>
        <w:pStyle w:val="ListBullet"/>
      </w:pPr>
      <w:r>
        <w:t>The id path parameter (Tag ID) must always be present and must be a non-empty string.</w:t>
      </w:r>
    </w:p>
    <w:p>
      <w:pPr>
        <w:pStyle w:val="ListBullet"/>
      </w:pPr>
      <w:r>
        <w:t>Always construct the path as /api/tags/{{id}}/relationships/segments.</w:t>
      </w:r>
    </w:p>
    <w:p>
      <w:pPr>
        <w:pStyle w:val="ListBullet"/>
      </w:pPr>
      <w:r>
        <w:t>Do not call the API with a missing or empty id (e.g., avoid /api/tags//relationships/segments).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The revision header is required and must be sent exactly as documented.</w:t>
      </w:r>
    </w:p>
    <w:p>
      <w:pPr>
        <w:pStyle w:val="Heading3"/>
      </w:pPr>
      <w:r>
        <w:t>Valid Examples</w:t>
      </w:r>
    </w:p>
    <w:p>
      <w:r>
        <w:rPr>
          <w:b/>
          <w:color w:val="666666"/>
          <w:sz w:val="16"/>
        </w:rPr>
        <w:t>[http]</w:t>
      </w:r>
    </w:p>
    <w:p>
      <w:pPr>
        <w:shd w:fill="F2F2F2" w:val="clear"/>
      </w:pPr>
      <w:r>
        <w:rPr>
          <w:rFonts w:ascii="Courier New" w:hAnsi="Courier New"/>
          <w:sz w:val="17"/>
        </w:rPr>
        <w:t>/api/tags/TAG_123/relationships/segments</w:t>
      </w:r>
    </w:p>
    <w:p>
      <w:pPr>
        <w:pStyle w:val="Heading3"/>
      </w:pPr>
      <w:r>
        <w:t>Invalid Examples</w:t>
      </w:r>
    </w:p>
    <w:p>
      <w:r>
        <w:rPr>
          <w:b/>
          <w:color w:val="666666"/>
          <w:sz w:val="16"/>
        </w:rPr>
        <w:t>[http]</w:t>
      </w:r>
    </w:p>
    <w:p>
      <w:pPr>
        <w:shd w:fill="F2F2F2" w:val="clear"/>
      </w:pPr>
      <w:r>
        <w:rPr>
          <w:rFonts w:ascii="Courier New" w:hAnsi="Courier New"/>
          <w:sz w:val="17"/>
        </w:rPr>
        <w:t>/api/tags//relationships/segments</w:t>
        <w:br/>
        <w:t>/api/tags/relationships/segments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 Sent in the URL path.</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relationship objects to associate to the tag.</w:t>
            </w:r>
          </w:p>
        </w:tc>
      </w:tr>
    </w:tbl>
    <w:p/>
    <w:p>
      <w:pPr>
        <w:pStyle w:val="Heading3"/>
      </w:pPr>
      <w:r>
        <w:t>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"segment".</w:t>
            </w:r>
          </w:p>
        </w:tc>
      </w:tr>
      <w:tr>
        <w:tc>
          <w:tcPr>
            <w:tcW w:type="dxa" w:w="2880"/>
          </w:tcPr>
          <w:p>
            <w:r>
              <w:t>id</w:t>
            </w:r>
          </w:p>
        </w:tc>
        <w:tc>
          <w:tcPr>
            <w:tcW w:type="dxa" w:w="2880"/>
          </w:tcPr>
          <w:p>
            <w:r>
              <w:t>string</w:t>
            </w:r>
          </w:p>
        </w:tc>
        <w:tc>
          <w:tcPr>
            <w:tcW w:type="dxa" w:w="2880"/>
          </w:tcPr>
          <w:p>
            <w:r>
              <w:t>Required. Segment ID to associate with the tag.</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"Client Error",</w:t>
        <w:br/>
        <w:t xml:space="preserve"> "detail": "A human-readable explanation of the error",</w:t>
        <w:br/>
        <w:t xml:space="preserve"> "source": {</w:t>
        <w:br/>
        <w:t xml:space="preserve"> "pointer": "/data/0/id",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 human-readable explanation of the error",</w:t>
        <w:br/>
        <w:t xml:space="preserve"> "source": {</w:t>
        <w:br/>
        <w:t xml:space="preserve"> "pointer": "/data",</w:t>
        <w:br/>
        <w:t xml:space="preserve"> "parameter": "data"</w:t>
        <w:br/>
        <w:t xml:space="preserve"> }</w:t>
        <w:br/>
        <w:t xml:space="preserve"> }</w:t>
        <w:br/>
        <w:t xml:space="preserve"> ]</w:t>
        <w:br/>
        <w:t>}</w:t>
      </w:r>
    </w:p>
    <w:p>
      <w:pPr>
        <w:pStyle w:val="Heading3"/>
      </w:pPr>
      <w:r>
        <w:t>Response Fields</w:t>
      </w:r>
    </w:p>
    <w:p>
      <w:pPr>
        <w:pStyle w:val="Heading3"/>
      </w:pPr>
      <w:r>
        <w:t>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errors[].source.pointer</w:t>
            </w:r>
          </w:p>
        </w:tc>
        <w:tc>
          <w:tcPr>
            <w:tcW w:type="dxa" w:w="2880"/>
          </w:tcPr>
          <w:p>
            <w:r>
              <w:t>string</w:t>
            </w:r>
          </w:p>
        </w:tc>
        <w:tc>
          <w:tcPr>
            <w:tcW w:type="dxa" w:w="2880"/>
          </w:tcPr>
          <w:p>
            <w:r>
              <w:t>JSON pointer to the offending field (when provided).</w:t>
            </w:r>
          </w:p>
        </w:tc>
      </w:tr>
      <w:tr>
        <w:tc>
          <w:tcPr>
            <w:tcW w:type="dxa" w:w="2880"/>
          </w:tcPr>
          <w:p>
            <w:r>
              <w:t>errors[].source.parameter</w:t>
            </w:r>
          </w:p>
        </w:tc>
        <w:tc>
          <w:tcPr>
            <w:tcW w:type="dxa" w:w="2880"/>
          </w:tcPr>
          <w:p>
            <w:r>
              <w:t>string</w:t>
            </w:r>
          </w:p>
        </w:tc>
        <w:tc>
          <w:tcPr>
            <w:tcW w:type="dxa" w:w="2880"/>
          </w:tcPr>
          <w:p>
            <w:r>
              <w:t>Name of the offending parameter (when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'https://a.klaviyo.com/api/tags/TAG_123/relationships/segments'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"segment", "id": "SEG_001" },</w:t>
        <w:br/>
        <w:t xml:space="preserve">      { "type": "segment", "id": "SEG_002" }</w:t>
        <w:br/>
        <w:t xml:space="preserve">    ]</w:t>
        <w:br/>
        <w:t xml:space="preserve">  }'</w:t>
      </w:r>
    </w:p>
    <w:p>
      <w:pPr>
        <w:pStyle w:val="Heading3"/>
      </w:pPr>
      <w:r>
        <w:t>Example Usage</w:t>
      </w:r>
    </w:p>
    <w:p>
      <w:pPr>
        <w:pStyle w:val="Heading3"/>
      </w:pPr>
      <w:r>
        <w:t>Example 1: Associate one segment with a tag</w:t>
      </w:r>
    </w:p>
    <w:p>
      <w:r>
        <w:rPr>
          <w:b/>
          <w:color w:val="666666"/>
          <w:sz w:val="16"/>
        </w:rPr>
        <w:t>[bash]</w:t>
      </w:r>
    </w:p>
    <w:p>
      <w:pPr>
        <w:shd w:fill="F2F2F2" w:val="clear"/>
      </w:pPr>
      <w:r>
        <w:rPr>
          <w:rFonts w:ascii="Courier New" w:hAnsi="Courier New"/>
          <w:sz w:val="17"/>
        </w:rPr>
        <w:t>curl -i --request POST \</w:t>
        <w:br/>
        <w:t xml:space="preserve"> 'https://a.klaviyo.com/api/tags/TAG_123/relationships/segments'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"segment", "id": "SEG_001" }</w:t>
        <w:br/>
        <w:t xml:space="preserve">    ]</w:t>
        <w:br/>
        <w:t xml:space="preserve">  }'</w:t>
      </w:r>
    </w:p>
    <w:p>
      <w:pPr>
        <w:pStyle w:val="Heading3"/>
      </w:pPr>
      <w:r>
        <w:t>Example 2: Associate multiple segments with a tag</w:t>
      </w:r>
    </w:p>
    <w:p>
      <w:r>
        <w:rPr>
          <w:b/>
          <w:color w:val="666666"/>
          <w:sz w:val="16"/>
        </w:rPr>
        <w:t>[bash]</w:t>
      </w:r>
    </w:p>
    <w:p>
      <w:pPr>
        <w:shd w:fill="F2F2F2" w:val="clear"/>
      </w:pPr>
      <w:r>
        <w:rPr>
          <w:rFonts w:ascii="Courier New" w:hAnsi="Courier New"/>
          <w:sz w:val="17"/>
        </w:rPr>
        <w:t>curl -i --request POST \</w:t>
        <w:br/>
        <w:t xml:space="preserve"> 'https://a.klaviyo.com/api/tags/TAG_123/relationships/segments' \</w:t>
        <w:br/>
        <w:t xml:space="preserve"> --header 'Accept: application/vnd.api+json' \</w:t>
        <w:br/>
        <w:t xml:space="preserve"> --header 'Content-Type: application/vnd.api+json' \</w:t>
        <w:br/>
        <w:t xml:space="preserve"> --header 'revision: 2026-01-15' \</w:t>
        <w:br/>
        <w:t xml:space="preserve"> --data '{</w:t>
        <w:br/>
        <w:t xml:space="preserve"> "data": [</w:t>
        <w:br/>
        <w:t xml:space="preserve">      { "type": "segment", "id": "SEG_100" },</w:t>
        <w:br/>
        <w:t xml:space="preserve">      { "type": "segment", "id": "SEG_200" },</w:t>
        <w:br/>
        <w:t xml:space="preserve">      { "type": "segment", "id": "SEG_300" }</w:t>
        <w:br/>
        <w:t xml:space="preserve">    ]</w:t>
        <w:br/>
        <w:t xml:space="preserve">  }'</w:t>
      </w:r>
    </w:p>
    <w:p>
      <w:pPr>
        <w:pStyle w:val="Heading3"/>
      </w:pPr>
      <w:r>
        <w:t>Notes</w:t>
      </w:r>
    </w:p>
    <w:p>
      <w:pPr>
        <w:pStyle w:val="ListBullet"/>
      </w:pPr>
      <w:r>
        <w:t>This endpoint uses JSON:API media type: application/vnd.api+json.</w:t>
      </w:r>
    </w:p>
    <w:p>
      <w:pPr>
        <w:pStyle w:val="ListBullet"/>
      </w:pPr>
      <w:r>
        <w:t>The request body accepts an array of segment identifiers to associate to the tag.</w:t>
      </w:r>
    </w:p>
    <w:p>
      <w:pPr>
        <w:pStyle w:val="ListBullet"/>
      </w:pPr>
      <w:r>
        <w:t>Constraint: any given segment cannot be associated with more than 100 tags.</w:t>
      </w:r>
    </w:p>
    <w:p>
      <w:pPr>
        <w:pStyle w:val="Heading3"/>
      </w:pPr>
      <w:r>
        <w:t>Error Handling</w:t>
      </w:r>
    </w:p>
    <w:p>
      <w:pPr>
        <w:pStyle w:val="ListBullet"/>
      </w:pPr>
      <w:r>
        <w:t>204: Success (no content returned)</w:t>
      </w:r>
    </w:p>
    <w:p>
      <w:pPr>
        <w:pStyle w:val="ListBullet"/>
      </w:pPr>
      <w:r>
        <w:t>4XX: Client error (returns an errors[] array)</w:t>
      </w:r>
    </w:p>
    <w:p>
      <w:pPr>
        <w:pStyle w:val="ListBullet"/>
      </w:pPr>
      <w:r>
        <w:t>5XX: Server error (returns an errors[] array)</w:t>
      </w:r>
    </w:p>
    <w:p>
      <w:r>
        <w:br w:type="page"/>
      </w:r>
    </w:p>
    <w:p>
      <w:pPr>
        <w:pStyle w:val="Heading2"/>
      </w:pPr>
      <w:r>
        <w:t>247. [POST] Create a Template</w:t>
      </w:r>
    </w:p>
    <w:p>
      <w:r>
        <w:rPr>
          <w:b/>
        </w:rPr>
        <w:t xml:space="preserve">Endpoint: </w:t>
      </w:r>
      <w:r>
        <w:rPr>
          <w:rFonts w:ascii="Courier New" w:hAnsi="Courier New"/>
          <w:sz w:val="18"/>
        </w:rPr>
        <w:t>/templates</w:t>
      </w:r>
    </w:p>
    <w:p>
      <w:pPr>
        <w:pStyle w:val="Heading3"/>
      </w:pPr>
      <w:r>
        <w:t>Prerequisites</w:t>
      </w:r>
    </w:p>
    <w:p>
      <w:pPr>
        <w:pStyle w:val="ListBullet"/>
      </w:pPr>
      <w:r>
        <w:t>Must have the Klaviyo API scope: templates:write</w:t>
      </w:r>
    </w:p>
    <w:p>
      <w:pPr>
        <w:pStyle w:val="ListBullet"/>
      </w:pPr>
      <w:r>
        <w:t>Your account must have fewer than 1,000 templates (creation fails at/above this limit)</w:t>
      </w:r>
    </w:p>
    <w:p>
      <w:pPr>
        <w:pStyle w:val="ListBullet"/>
      </w:pPr>
      <w:r>
        <w:t>AMP content (amp) requires AMP Email to be enabled in Klaviyo</w:t>
      </w:r>
    </w:p>
    <w:p>
      <w:pPr>
        <w:pStyle w:val="Heading3"/>
      </w:pPr>
      <w:r>
        <w:t>Method</w:t>
      </w:r>
    </w:p>
    <w:p>
      <w:r>
        <w:t>POST</w:t>
      </w:r>
    </w:p>
    <w:p>
      <w:pPr>
        <w:pStyle w:val="Heading3"/>
      </w:pPr>
      <w:r>
        <w:t>URL</w:t>
      </w:r>
    </w:p>
    <w:p>
      <w:r>
        <w:t>https://a.klaviyo.com/api/templates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template (including custom HTML templates) in Klaviyo. Template creation will fail if the account already has 1,000+ templates created via the API. Supports requesting specific fields via sparse fieldsets.</w:t>
      </w:r>
    </w:p>
    <w:p>
      <w:pPr>
        <w:pStyle w:val="Heading3"/>
      </w:pPr>
      <w:r>
        <w:t>Enforcement Rules</w:t>
      </w:r>
    </w:p>
    <w:p>
      <w:pPr>
        <w:pStyle w:val="ListBullet"/>
      </w:pPr>
      <w:r>
        <w:t>The revision header must be included on this request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Resource payload wrapper.</w:t>
            </w:r>
          </w:p>
        </w:tc>
      </w:tr>
      <w:tr>
        <w:tc>
          <w:tcPr>
            <w:tcW w:type="dxa" w:w="2880"/>
          </w:tcPr>
          <w:p>
            <w:r>
              <w:t>data.type</w:t>
            </w:r>
          </w:p>
        </w:tc>
        <w:tc>
          <w:tcPr>
            <w:tcW w:type="dxa" w:w="2880"/>
          </w:tcPr>
          <w:p>
            <w:r>
              <w:t>string (TemplateEnum)</w:t>
            </w:r>
          </w:p>
        </w:tc>
        <w:tc>
          <w:tcPr>
            <w:tcW w:type="dxa" w:w="2880"/>
          </w:tcPr>
          <w:p>
            <w:r>
              <w:t>Template type. (Response indicates template.)</w:t>
            </w:r>
          </w:p>
        </w:tc>
      </w:tr>
      <w:tr>
        <w:tc>
          <w:tcPr>
            <w:tcW w:type="dxa" w:w="2880"/>
          </w:tcPr>
          <w:p>
            <w:r>
              <w:t>data.attributes</w:t>
            </w:r>
          </w:p>
        </w:tc>
        <w:tc>
          <w:tcPr>
            <w:tcW w:type="dxa" w:w="2880"/>
          </w:tcPr>
          <w:p>
            <w:r>
              <w:t>object</w:t>
            </w:r>
          </w:p>
        </w:tc>
        <w:tc>
          <w:tcPr>
            <w:tcW w:type="dxa" w:w="2880"/>
          </w:tcPr>
          <w:p>
            <w:r>
              <w:t>Template attributes.</w:t>
            </w:r>
          </w:p>
        </w:tc>
      </w:tr>
      <w:tr>
        <w:tc>
          <w:tcPr>
            <w:tcW w:type="dxa" w:w="2880"/>
          </w:tcPr>
          <w:p>
            <w:r>
              <w:t>data.attributes.name</w:t>
            </w:r>
          </w:p>
        </w:tc>
        <w:tc>
          <w:tcPr>
            <w:tcW w:type="dxa" w:w="2880"/>
          </w:tcPr>
          <w:p>
            <w:r>
              <w:t>string</w:t>
            </w:r>
          </w:p>
        </w:tc>
        <w:tc>
          <w:tcPr>
            <w:tcW w:type="dxa" w:w="2880"/>
          </w:tcPr>
          <w:p>
            <w:r>
              <w:t>The name of the template.</w:t>
            </w:r>
          </w:p>
        </w:tc>
      </w:tr>
      <w:tr>
        <w:tc>
          <w:tcPr>
            <w:tcW w:type="dxa" w:w="2880"/>
          </w:tcPr>
          <w:p>
            <w:r>
              <w:t>data.attributes.editor_type</w:t>
            </w:r>
          </w:p>
        </w:tc>
        <w:tc>
          <w:tcPr>
            <w:tcW w:type="dxa" w:w="2880"/>
          </w:tcPr>
          <w:p>
            <w:r>
              <w:t>string</w:t>
            </w:r>
          </w:p>
        </w:tc>
        <w:tc>
          <w:tcPr>
            <w:tcW w:type="dxa" w:w="2880"/>
          </w:tcPr>
          <w:p>
            <w:r>
              <w:t>Restricted to CODE and USER_DRAGGABLE.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data.attributes.html</w:t>
            </w:r>
          </w:p>
        </w:tc>
        <w:tc>
          <w:tcPr>
            <w:tcW w:type="dxa" w:w="2880"/>
          </w:tcPr>
          <w:p>
            <w:r>
              <w:t>string</w:t>
            </w:r>
          </w:p>
        </w:tc>
        <w:tc>
          <w:tcPr>
            <w:tcW w:type="dxa" w:w="2880"/>
          </w:tcPr>
          <w:p>
            <w:r>
              <w:t>The HTML contents of the template.</w:t>
            </w:r>
          </w:p>
        </w:tc>
      </w:tr>
      <w:tr>
        <w:tc>
          <w:tcPr>
            <w:tcW w:type="dxa" w:w="2880"/>
          </w:tcPr>
          <w:p>
            <w:r>
              <w:t>data.attributes.text</w:t>
            </w:r>
          </w:p>
        </w:tc>
        <w:tc>
          <w:tcPr>
            <w:tcW w:type="dxa" w:w="2880"/>
          </w:tcPr>
          <w:p>
            <w:r>
              <w:t>string</w:t>
            </w:r>
          </w:p>
        </w:tc>
        <w:tc>
          <w:tcPr>
            <w:tcW w:type="dxa" w:w="2880"/>
          </w:tcPr>
          <w:p>
            <w:r>
              <w:t>The plaintext version of the template.</w:t>
            </w:r>
          </w:p>
        </w:tc>
      </w:tr>
      <w:tr>
        <w:tc>
          <w:tcPr>
            <w:tcW w:type="dxa" w:w="2880"/>
          </w:tcPr>
          <w:p>
            <w:r>
              <w:t>data.attributes.amp</w:t>
            </w:r>
          </w:p>
        </w:tc>
        <w:tc>
          <w:tcPr>
            <w:tcW w:type="dxa" w:w="2880"/>
          </w:tcPr>
          <w:p>
            <w:r>
              <w:t>string</w:t>
            </w:r>
          </w:p>
        </w:tc>
        <w:tc>
          <w:tcPr>
            <w:tcW w:type="dxa" w:w="2880"/>
          </w:tcPr>
          <w:p>
            <w:r>
              <w:t>AMP version of the template. Requires AMP Email to be enabled. See: https://developers.klaviyo.com/en/docs/send_amp_emails_in_klaviyo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"template",</w:t>
        <w:br/>
        <w:t xml:space="preserve"> "id": "XyZ123abc",</w:t>
        <w:br/>
        <w:t xml:space="preserve"> "attributes": {</w:t>
        <w:br/>
        <w:t xml:space="preserve"> "name": "Welcome Template",</w:t>
        <w:br/>
        <w:t xml:space="preserve"> "editor_type": "CODE",</w:t>
        <w:br/>
        <w:t xml:space="preserve"> "html": "&lt;html&gt;&lt;body&gt;&lt;h1&gt;Welcome&lt;/h1&gt;&lt;/body&gt;&lt;/html&gt;",</w:t>
        <w:br/>
        <w:t xml:space="preserve"> "text": "Welcome",</w:t>
        <w:br/>
        <w:t xml:space="preserve"> "amp": null,</w:t>
        <w:br/>
        <w:t xml:space="preserve"> "created": "2026-01-15T12:34:56.123456",</w:t>
        <w:br/>
        <w:t xml:space="preserve"> "updated": "2026-01-15T12:34:56.123456"</w:t>
        <w:br/>
        <w:t xml:space="preserve"> },</w:t>
        <w:br/>
        <w:t xml:space="preserve"> "links": {</w:t>
        <w:br/>
        <w:t xml:space="preserve"> "self": "https://a.klaviyo.com/api/templates/XyZ123abc"</w:t>
        <w:br/>
        <w:t xml:space="preserve"> }</w:t>
        <w:br/>
        <w:t xml:space="preserve"> },</w:t>
        <w:br/>
        <w:t xml:space="preserve"> "links": {</w:t>
        <w:br/>
        <w:t xml:space="preserve"> "self": "https://a.klaviyo.com/api/templates/XyZ123abc"</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"Invalid Request",</w:t>
        <w:br/>
        <w:t xml:space="preserve"> "detail": "One or more fields are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w:t>
            </w:r>
          </w:p>
        </w:tc>
      </w:tr>
      <w:tr>
        <w:tc>
          <w:tcPr>
            <w:tcW w:type="dxa" w:w="2880"/>
          </w:tcPr>
          <w:p>
            <w:r>
              <w:t>data.id</w:t>
            </w:r>
          </w:p>
        </w:tc>
        <w:tc>
          <w:tcPr>
            <w:tcW w:type="dxa" w:w="2880"/>
          </w:tcPr>
          <w:p>
            <w:r>
              <w:t>string</w:t>
            </w:r>
          </w:p>
        </w:tc>
        <w:tc>
          <w:tcPr>
            <w:tcW w:type="dxa" w:w="2880"/>
          </w:tcPr>
          <w:p>
            <w:r>
              <w:t>The ID of template.</w:t>
            </w:r>
          </w:p>
        </w:tc>
      </w:tr>
      <w:tr>
        <w:tc>
          <w:tcPr>
            <w:tcW w:type="dxa" w:w="2880"/>
          </w:tcPr>
          <w:p>
            <w:r>
              <w:t>data.attributes.name</w:t>
            </w:r>
          </w:p>
        </w:tc>
        <w:tc>
          <w:tcPr>
            <w:tcW w:type="dxa" w:w="2880"/>
          </w:tcPr>
          <w:p>
            <w:r>
              <w:t>string</w:t>
            </w:r>
          </w:p>
        </w:tc>
        <w:tc>
          <w:tcPr>
            <w:tcW w:type="dxa" w:w="2880"/>
          </w:tcPr>
          <w:p>
            <w:r>
              <w:t>The name of the template.</w:t>
            </w:r>
          </w:p>
        </w:tc>
      </w:tr>
      <w:tr>
        <w:tc>
          <w:tcPr>
            <w:tcW w:type="dxa" w:w="2880"/>
          </w:tcPr>
          <w:p>
            <w:r>
              <w:t>data.attributes.editor_type</w:t>
            </w:r>
          </w:p>
        </w:tc>
        <w:tc>
          <w:tcPr>
            <w:tcW w:type="dxa" w:w="2880"/>
          </w:tcPr>
          <w:p>
            <w:r>
              <w:t>string</w:t>
            </w:r>
          </w:p>
        </w:tc>
        <w:tc>
          <w:tcPr>
            <w:tcW w:type="dxa" w:w="2880"/>
          </w:tcPr>
          <w:p>
            <w:r>
              <w:t>One of: SYSTEM_DRAGGABLE, SIMPLE, CODE, USER_DRAGGABLE.</w:t>
            </w:r>
          </w:p>
        </w:tc>
      </w:tr>
      <w:tr>
        <w:tc>
          <w:tcPr>
            <w:tcW w:type="dxa" w:w="2880"/>
          </w:tcPr>
          <w:p>
            <w:r>
              <w:t>data.attributes.html</w:t>
            </w:r>
          </w:p>
        </w:tc>
        <w:tc>
          <w:tcPr>
            <w:tcW w:type="dxa" w:w="2880"/>
          </w:tcPr>
          <w:p>
            <w:r>
              <w:t>string</w:t>
            </w:r>
          </w:p>
        </w:tc>
        <w:tc>
          <w:tcPr>
            <w:tcW w:type="dxa" w:w="2880"/>
          </w:tcPr>
          <w:p>
            <w:r>
              <w:t>The rendered HTML of the template.</w:t>
            </w:r>
          </w:p>
        </w:tc>
      </w:tr>
      <w:tr>
        <w:tc>
          <w:tcPr>
            <w:tcW w:type="dxa" w:w="2880"/>
          </w:tcPr>
          <w:p>
            <w:r>
              <w:t>data.attributes.text</w:t>
            </w:r>
          </w:p>
        </w:tc>
        <w:tc>
          <w:tcPr>
            <w:tcW w:type="dxa" w:w="2880"/>
          </w:tcPr>
          <w:p>
            <w:r>
              <w:t>string</w:t>
            </w:r>
          </w:p>
        </w:tc>
        <w:tc>
          <w:tcPr>
            <w:tcW w:type="dxa" w:w="2880"/>
          </w:tcPr>
          <w:p>
            <w:r>
              <w:t>The template plain_text.</w:t>
            </w:r>
          </w:p>
        </w:tc>
      </w:tr>
      <w:tr>
        <w:tc>
          <w:tcPr>
            <w:tcW w:type="dxa" w:w="2880"/>
          </w:tcPr>
          <w:p>
            <w:r>
              <w:t>data.attributes.amp</w:t>
            </w:r>
          </w:p>
        </w:tc>
        <w:tc>
          <w:tcPr>
            <w:tcW w:type="dxa" w:w="2880"/>
          </w:tcPr>
          <w:p>
            <w:r>
              <w:t>string | null</w:t>
            </w:r>
          </w:p>
        </w:tc>
        <w:tc>
          <w:tcPr>
            <w:tcW w:type="dxa" w:w="2880"/>
          </w:tcPr>
          <w:p>
            <w:r>
              <w:t>AMP version of the template (requires AMP Email enabled).</w:t>
            </w:r>
          </w:p>
        </w:tc>
      </w:tr>
      <w:tr>
        <w:tc>
          <w:tcPr>
            <w:tcW w:type="dxa" w:w="2880"/>
          </w:tcPr>
          <w:p>
            <w:r>
              <w:t>data.attributes.created</w:t>
            </w:r>
          </w:p>
        </w:tc>
        <w:tc>
          <w:tcPr>
            <w:tcW w:type="dxa" w:w="2880"/>
          </w:tcPr>
          <w:p>
            <w:r>
              <w:t>string</w:t>
            </w:r>
          </w:p>
        </w:tc>
        <w:tc>
          <w:tcPr>
            <w:tcW w:type="dxa" w:w="2880"/>
          </w:tcPr>
          <w:p>
            <w:r>
              <w:t>Created timestamp in ISO 8601 format (YYYY-MM-DDTHH:MM:SS.mmmmmm).</w:t>
            </w:r>
          </w:p>
        </w:tc>
      </w:tr>
      <w:tr>
        <w:tc>
          <w:tcPr>
            <w:tcW w:type="dxa" w:w="2880"/>
          </w:tcPr>
          <w:p>
            <w:r>
              <w:t>data.attributes.updated</w:t>
            </w:r>
          </w:p>
        </w:tc>
        <w:tc>
          <w:tcPr>
            <w:tcW w:type="dxa" w:w="2880"/>
          </w:tcPr>
          <w:p>
            <w:r>
              <w:t>string</w:t>
            </w:r>
          </w:p>
        </w:tc>
        <w:tc>
          <w:tcPr>
            <w:tcW w:type="dxa" w:w="2880"/>
          </w:tcPr>
          <w:p>
            <w:r>
              <w:t>Updated timestamp in ISO 8601 format (YYYY-MM-DDTHH:MM:SS.mmmmmm).</w:t>
            </w:r>
          </w:p>
        </w:tc>
      </w:tr>
      <w:tr>
        <w:tc>
          <w:tcPr>
            <w:tcW w:type="dxa" w:w="2880"/>
          </w:tcPr>
          <w:p>
            <w:r>
              <w:t>data.links.self</w:t>
            </w:r>
          </w:p>
        </w:tc>
        <w:tc>
          <w:tcPr>
            <w:tcW w:type="dxa" w:w="2880"/>
          </w:tcPr>
          <w:p>
            <w:r>
              <w:t>string</w:t>
            </w:r>
          </w:p>
        </w:tc>
        <w:tc>
          <w:tcPr>
            <w:tcW w:type="dxa" w:w="2880"/>
          </w:tcPr>
          <w:p>
            <w:r>
              <w:t>Self link for the template resource.</w:t>
            </w:r>
          </w:p>
        </w:tc>
      </w:tr>
      <w:tr>
        <w:tc>
          <w:tcPr>
            <w:tcW w:type="dxa" w:w="2880"/>
          </w:tcPr>
          <w:p>
            <w:r>
              <w:t>links.self</w:t>
            </w:r>
          </w:p>
        </w:tc>
        <w:tc>
          <w:tcPr>
            <w:tcW w:type="dxa" w:w="2880"/>
          </w:tcPr>
          <w:p>
            <w:r>
              <w:t>string</w:t>
            </w:r>
          </w:p>
        </w:tc>
        <w:tc>
          <w:tcPr>
            <w:tcW w:type="dxa" w:w="2880"/>
          </w:tcPr>
          <w:p>
            <w:r>
              <w:t>Self link for the response/resource.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errors[].source.pointer</w:t>
            </w:r>
          </w:p>
        </w:tc>
        <w:tc>
          <w:tcPr>
            <w:tcW w:type="dxa" w:w="2880"/>
          </w:tcPr>
          <w:p>
            <w:r>
              <w:t>string</w:t>
            </w:r>
          </w:p>
        </w:tc>
        <w:tc>
          <w:tcPr>
            <w:tcW w:type="dxa" w:w="2880"/>
          </w:tcPr>
          <w:p>
            <w:r>
              <w:t>JSON pointer to the offending field (if provided).</w:t>
            </w:r>
          </w:p>
        </w:tc>
      </w:tr>
      <w:tr>
        <w:tc>
          <w:tcPr>
            <w:tcW w:type="dxa" w:w="2880"/>
          </w:tcPr>
          <w:p>
            <w:r>
              <w:t>errors[].source.parameter</w:t>
            </w:r>
          </w:p>
        </w:tc>
        <w:tc>
          <w:tcPr>
            <w:tcW w:type="dxa" w:w="2880"/>
          </w:tcPr>
          <w:p>
            <w:r>
              <w:t>string</w:t>
            </w:r>
          </w:p>
        </w:tc>
        <w:tc>
          <w:tcPr>
            <w:tcW w:type="dxa" w:w="2880"/>
          </w:tcPr>
          <w:p>
            <w:r>
              <w:t>Parameter name related to the error (if provided).</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--request POST "https://a.klaviyo.com/api/templates"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w:t>
        <w:br/>
        <w:t xml:space="preserve"> "attributes": {</w:t>
        <w:br/>
        <w:t xml:space="preserve"> "name": "Welcome Template",</w:t>
        <w:br/>
        <w:t xml:space="preserve"> "editor_type": "CODE",</w:t>
        <w:br/>
        <w:t xml:space="preserve"> "html": "&lt;html&gt;&lt;body&gt;&lt;h1&gt;Welcome&lt;/h1&gt;&lt;/body&gt;&lt;/html&gt;",</w:t>
        <w:br/>
        <w:t xml:space="preserve"> "text": "Welcome"</w:t>
        <w:br/>
        <w:t xml:space="preserve">      }</w:t>
        <w:br/>
        <w:t xml:space="preserve">    }</w:t>
        <w:br/>
        <w:t xml:space="preserve">  }'</w:t>
      </w:r>
    </w:p>
    <w:p>
      <w:pPr>
        <w:pStyle w:val="Heading3"/>
      </w:pPr>
      <w:r>
        <w:t>Example Usage</w:t>
      </w:r>
    </w:p>
    <w:p>
      <w:pPr>
        <w:pStyle w:val="Heading3"/>
      </w:pPr>
      <w:r>
        <w:t>Example 1: Create a CODE (custom HTML) template</w:t>
      </w:r>
    </w:p>
    <w:p>
      <w:r>
        <w:rPr>
          <w:b/>
          <w:color w:val="666666"/>
          <w:sz w:val="16"/>
        </w:rPr>
        <w:t>[bash]</w:t>
      </w:r>
    </w:p>
    <w:p>
      <w:pPr>
        <w:shd w:fill="F2F2F2" w:val="clear"/>
      </w:pPr>
      <w:r>
        <w:rPr>
          <w:rFonts w:ascii="Courier New" w:hAnsi="Courier New"/>
          <w:sz w:val="17"/>
        </w:rPr>
        <w:t>curl --request POST "https://a.klaviyo.com/api/templates"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w:t>
        <w:br/>
        <w:t xml:space="preserve"> "attributes": {</w:t>
        <w:br/>
        <w:t xml:space="preserve"> "name": "Holiday Promo",</w:t>
        <w:br/>
        <w:t xml:space="preserve"> "editor_type": "CODE",</w:t>
        <w:br/>
        <w:t xml:space="preserve"> "html": "&lt;html&gt;&lt;body&gt;&lt;h1&gt;Holiday Sale&lt;/h1&gt;&lt;p&gt;Up to 40% off&lt;/p&gt;&lt;/body&gt;&lt;/html&gt;",</w:t>
        <w:br/>
        <w:t xml:space="preserve"> "text": "Holiday Sale - Up to 40% off"</w:t>
        <w:br/>
        <w:t xml:space="preserve">      }</w:t>
        <w:br/>
        <w:t xml:space="preserve">    }</w:t>
        <w:br/>
        <w:t xml:space="preserve">  }'</w:t>
      </w:r>
    </w:p>
    <w:p>
      <w:pPr>
        <w:pStyle w:val="Heading3"/>
      </w:pPr>
      <w:r>
        <w:t>Example 2: Create a USER_DRAGGABLE template</w:t>
      </w:r>
    </w:p>
    <w:p>
      <w:r>
        <w:rPr>
          <w:b/>
          <w:color w:val="666666"/>
          <w:sz w:val="16"/>
        </w:rPr>
        <w:t>[bash]</w:t>
      </w:r>
    </w:p>
    <w:p>
      <w:pPr>
        <w:shd w:fill="F2F2F2" w:val="clear"/>
      </w:pPr>
      <w:r>
        <w:rPr>
          <w:rFonts w:ascii="Courier New" w:hAnsi="Courier New"/>
          <w:sz w:val="17"/>
        </w:rPr>
        <w:t>curl --request POST "https://a.klaviyo.com/api/templates"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w:t>
        <w:br/>
        <w:t xml:space="preserve"> "attributes": {</w:t>
        <w:br/>
        <w:t xml:space="preserve"> "name": "Hybrid Drag &amp; Drop Template",</w:t>
        <w:br/>
        <w:t xml:space="preserve"> "editor_type": "USER_DRAGGABLE",</w:t>
        <w:br/>
        <w:t xml:space="preserve"> "html": "&lt;html&gt;&lt;body&gt;&lt;div data-klaviyo-block=\"true\"&gt;Editable block&lt;/div&gt;&lt;/body&gt;&lt;/html&gt;"</w:t>
        <w:br/>
        <w:t xml:space="preserve">      }</w:t>
        <w:br/>
        <w:t xml:space="preserve">    }</w:t>
        <w:br/>
        <w:t xml:space="preserve">  }'</w:t>
      </w:r>
    </w:p>
    <w:p>
      <w:pPr>
        <w:pStyle w:val="Heading3"/>
      </w:pPr>
      <w:r>
        <w:t>Example 3: Create a template including AMP (if enabled)</w:t>
      </w:r>
    </w:p>
    <w:p>
      <w:r>
        <w:rPr>
          <w:b/>
          <w:color w:val="666666"/>
          <w:sz w:val="16"/>
        </w:rPr>
        <w:t>[bash]</w:t>
      </w:r>
    </w:p>
    <w:p>
      <w:pPr>
        <w:shd w:fill="F2F2F2" w:val="clear"/>
      </w:pPr>
      <w:r>
        <w:rPr>
          <w:rFonts w:ascii="Courier New" w:hAnsi="Courier New"/>
          <w:sz w:val="17"/>
        </w:rPr>
        <w:t>curl --request POST "https://a.klaviyo.com/api/templates"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w:t>
        <w:br/>
        <w:t xml:space="preserve"> "attributes": {</w:t>
        <w:br/>
        <w:t xml:space="preserve"> "name": "AMP Welcome",</w:t>
        <w:br/>
        <w:t xml:space="preserve"> "editor_type": "CODE",</w:t>
        <w:br/>
        <w:t xml:space="preserve"> "html": "&lt;html&gt;&lt;body&gt;&lt;h1&gt;Welcome&lt;/h1&gt;&lt;/body&gt;&lt;/html&gt;",</w:t>
        <w:br/>
        <w:t xml:space="preserve"> "amp": "&lt;!doctype html&gt;&lt;html amp4email&gt;&lt;body&gt;&lt;h1&gt;Welcome AMP&lt;/h1&gt;&lt;/body&gt;&lt;/html&gt;"</w:t>
        <w:br/>
        <w:t xml:space="preserve">      }</w:t>
        <w:br/>
        <w:t xml:space="preserve">    }</w:t>
        <w:br/>
        <w:t xml:space="preserve">  }'</w:t>
      </w:r>
    </w:p>
    <w:p>
      <w:pPr>
        <w:pStyle w:val="Heading3"/>
      </w:pPr>
      <w:r>
        <w:t>Behavior</w:t>
      </w:r>
    </w:p>
    <w:p>
      <w:pPr>
        <w:pStyle w:val="ListBullet"/>
      </w:pPr>
      <w:r>
        <w:t>Validates required fields (data.type, data.attributes.name, data.attributes.editor_type).</w:t>
      </w:r>
    </w:p>
    <w:p>
      <w:pPr>
        <w:pStyle w:val="ListBullet"/>
      </w:pPr>
      <w:r>
        <w:t>Creates the template if the account is under the API template limit (1,000).</w:t>
      </w:r>
    </w:p>
    <w:p>
      <w:pPr>
        <w:pStyle w:val="ListBullet"/>
      </w:pPr>
      <w:r>
        <w:t>Returns a 201 response containing the created template resource, including timestamps and links.</w:t>
      </w:r>
    </w:p>
    <w:p>
      <w:pPr>
        <w:pStyle w:val="Heading3"/>
      </w:pPr>
      <w:r>
        <w:t>Notes</w:t>
      </w:r>
    </w:p>
    <w:p>
      <w:pPr>
        <w:pStyle w:val="ListBullet"/>
      </w:pPr>
      <w:r>
        <w:t>editor_type in the request is restricted to: CODE, USER_DRAGGABLE.</w:t>
      </w:r>
    </w:p>
    <w:p>
      <w:pPr>
        <w:pStyle w:val="ListBullet"/>
      </w:pPr>
      <w:r>
        <w:t>editor_type values shown in the response can include: SYSTEM_DRAGGABLE, SIMPLE, CODE, USER_DRAGGABLE.</w:t>
      </w:r>
    </w:p>
    <w:p>
      <w:pPr>
        <w:pStyle w:val="ListBullet"/>
      </w:pPr>
      <w:r>
        <w:t>Supports sparse fieldsets (per Klaviyo API overview).</w:t>
      </w:r>
    </w:p>
    <w:p>
      <w:pPr>
        <w:pStyle w:val="Heading3"/>
      </w:pPr>
      <w:r>
        <w:t>Gotchas</w:t>
      </w:r>
    </w:p>
    <w:p>
      <w:pPr>
        <w:pStyle w:val="ListBullet"/>
      </w:pPr>
      <w:r>
        <w:t>Template creation fails when the account has 1,000 or more templates (API limit).</w:t>
      </w:r>
    </w:p>
    <w:p>
      <w:pPr>
        <w:pStyle w:val="ListBullet"/>
      </w:pPr>
      <w:r>
        <w:t>AMP content will not be usable unless AMP Email is enabled in the account.</w:t>
      </w:r>
    </w:p>
    <w:p>
      <w:pPr>
        <w:pStyle w:val="Heading3"/>
      </w:pPr>
      <w:r>
        <w:t>Error Handling</w:t>
      </w:r>
    </w:p>
    <w:p>
      <w:pPr>
        <w:pStyle w:val="ListBullet"/>
      </w:pPr>
      <w:r>
        <w:t>4XX: Invalid request payload, missing required fields, or constraint violations (including limits).</w:t>
      </w:r>
    </w:p>
    <w:p>
      <w:pPr>
        <w:pStyle w:val="ListBullet"/>
      </w:pPr>
      <w:r>
        <w:t>5XX: Server-side error.</w:t>
      </w:r>
    </w:p>
    <w:p>
      <w:pPr>
        <w:pStyle w:val="Heading3"/>
      </w:pPr>
      <w:r>
        <w:t>Related templates actions</w:t>
      </w:r>
    </w:p>
    <w:p>
      <w:pPr>
        <w:pStyle w:val="ListBullet"/>
      </w:pPr>
      <w:r>
        <w:t>[POST] Clone a Template — /template-clone</w:t>
      </w:r>
    </w:p>
    <w:p>
      <w:pPr>
        <w:pStyle w:val="ListBullet"/>
      </w:pPr>
      <w:r>
        <w:t>[DELETE] Delete a Template — /api/templates/{{id}}</w:t>
      </w:r>
    </w:p>
    <w:p>
      <w:pPr>
        <w:pStyle w:val="ListBullet"/>
      </w:pPr>
      <w:r>
        <w:t>[GET] List Templates — /templates</w:t>
      </w:r>
    </w:p>
    <w:p>
      <w:pPr>
        <w:pStyle w:val="ListBullet"/>
      </w:pPr>
      <w:r>
        <w:t>[GET] Get a Template — /api/templates/{{id}}</w:t>
      </w:r>
    </w:p>
    <w:p>
      <w:pPr>
        <w:pStyle w:val="ListBullet"/>
      </w:pPr>
      <w:r>
        <w:t>[PATCH] Update a Template — /api/templates/{{id}}</w:t>
      </w:r>
    </w:p>
    <w:p>
      <w:r>
        <w:br w:type="page"/>
      </w:r>
    </w:p>
    <w:p>
      <w:pPr>
        <w:pStyle w:val="Heading2"/>
      </w:pPr>
      <w:r>
        <w:t>248. [PATCH] Update a Tag</w:t>
      </w:r>
    </w:p>
    <w:p>
      <w:r>
        <w:rPr>
          <w:b/>
        </w:rPr>
        <w:t xml:space="preserve">Endpoint: </w:t>
      </w:r>
      <w:r>
        <w:rPr>
          <w:rFonts w:ascii="Courier New" w:hAnsi="Courier New"/>
          <w:sz w:val="18"/>
        </w:rPr>
        <w:t>/api/tags/{{id}}</w:t>
      </w:r>
    </w:p>
    <w:p>
      <w:pPr>
        <w:pStyle w:val="Heading3"/>
      </w:pPr>
      <w:r>
        <w:t>Prerequisites</w:t>
      </w:r>
    </w:p>
    <w:p>
      <w:pPr>
        <w:pStyle w:val="ListBullet"/>
      </w:pPr>
      <w:r>
        <w:t>Must have permissions/scopes: tags:read, tags:write</w:t>
      </w:r>
    </w:p>
    <w:p>
      <w:pPr>
        <w:pStyle w:val="Heading3"/>
      </w:pPr>
      <w:r>
        <w:t>Method</w:t>
      </w:r>
    </w:p>
    <w:p>
      <w:r>
        <w:t>PATCH</w:t>
      </w:r>
    </w:p>
    <w:p>
      <w:pPr>
        <w:pStyle w:val="Heading3"/>
      </w:pPr>
      <w:r>
        <w:t>URL</w:t>
      </w:r>
    </w:p>
    <w:p>
      <w:r>
        <w:t>https://a.klaviyo.com/api/tags/{{id}}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the tag with the given tag ID. Only the tag’s name can be changed. A tag cannot be moved from one tag group to another.</w:t>
      </w:r>
    </w:p>
    <w:p>
      <w:pPr>
        <w:pStyle w:val="Heading3"/>
      </w:pPr>
      <w:r>
        <w:t>Enforcement Rules</w:t>
      </w:r>
    </w:p>
    <w:p>
      <w:pPr>
        <w:pStyle w:val="ListBullet"/>
      </w:pPr>
      <w:r>
        <w:t>The id path parameter must always be present and must be a non-empty string.</w:t>
      </w:r>
    </w:p>
    <w:p>
      <w:pPr>
        <w:pStyle w:val="ListBullet"/>
      </w:pPr>
      <w:r>
        <w:t>Always construct the path as /api/tags/{{id}}.</w:t>
      </w:r>
    </w:p>
    <w:p>
      <w:pPr>
        <w:pStyle w:val="ListBullet"/>
      </w:pPr>
      <w:r>
        <w:t>Do not call the API with a missing or empty id (e.g., avoid /api/tags// or /api/tags).</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Heading3"/>
      </w:pPr>
      <w:r>
        <w:t>Valid Examples</w:t>
      </w:r>
    </w:p>
    <w:p>
      <w:r>
        <w:rPr>
          <w:b/>
          <w:color w:val="666666"/>
          <w:sz w:val="16"/>
        </w:rPr>
        <w:t>[http]</w:t>
      </w:r>
    </w:p>
    <w:p>
      <w:pPr>
        <w:shd w:fill="F2F2F2" w:val="clear"/>
      </w:pPr>
      <w:r>
        <w:rPr>
          <w:rFonts w:ascii="Courier New" w:hAnsi="Courier New"/>
          <w:sz w:val="17"/>
        </w:rPr>
        <w:t>/api/tags/tag_123</w:t>
        <w:br/>
        <w:t>/api/tags/01H9ZQ5ABCDEF1234567890XYZ</w:t>
      </w:r>
    </w:p>
    <w:p>
      <w:pPr>
        <w:pStyle w:val="Heading3"/>
      </w:pPr>
      <w:r>
        <w:t>Invalid Examples</w:t>
      </w:r>
    </w:p>
    <w:p>
      <w:r>
        <w:rPr>
          <w:b/>
          <w:color w:val="666666"/>
          <w:sz w:val="16"/>
        </w:rPr>
        <w:t>[http]</w:t>
      </w:r>
    </w:p>
    <w:p>
      <w:pPr>
        <w:shd w:fill="F2F2F2" w:val="clear"/>
      </w:pPr>
      <w:r>
        <w:rPr>
          <w:rFonts w:ascii="Courier New" w:hAnsi="Courier New"/>
          <w:sz w:val="17"/>
        </w:rPr>
        <w:t>/api/tags//</w:t>
        <w:br/>
        <w:t>/api/tags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Resource payload wrapper.</w:t>
            </w:r>
          </w:p>
        </w:tc>
      </w:tr>
      <w:tr>
        <w:tc>
          <w:tcPr>
            <w:tcW w:type="dxa" w:w="2880"/>
          </w:tcPr>
          <w:p>
            <w:r>
              <w:t>data.type</w:t>
            </w:r>
          </w:p>
        </w:tc>
        <w:tc>
          <w:tcPr>
            <w:tcW w:type="dxa" w:w="2880"/>
          </w:tcPr>
          <w:p>
            <w:r>
              <w:t>string</w:t>
            </w:r>
          </w:p>
        </w:tc>
        <w:tc>
          <w:tcPr>
            <w:tcW w:type="dxa" w:w="2880"/>
          </w:tcPr>
          <w:p>
            <w:r>
              <w:t>Must be &lt;TagEnum&gt;.</w:t>
            </w:r>
          </w:p>
        </w:tc>
      </w:tr>
      <w:tr>
        <w:tc>
          <w:tcPr>
            <w:tcW w:type="dxa" w:w="2880"/>
          </w:tcPr>
          <w:p>
            <w:r>
              <w:t>data.id</w:t>
            </w:r>
          </w:p>
        </w:tc>
        <w:tc>
          <w:tcPr>
            <w:tcW w:type="dxa" w:w="2880"/>
          </w:tcPr>
          <w:p>
            <w:r>
              <w:t>string</w:t>
            </w:r>
          </w:p>
        </w:tc>
        <w:tc>
          <w:tcPr>
            <w:tcW w:type="dxa" w:w="2880"/>
          </w:tcPr>
          <w:p>
            <w:r>
              <w:t>The Tag ID (should match the id path parameter).</w:t>
            </w:r>
          </w:p>
        </w:tc>
      </w:tr>
      <w:tr>
        <w:tc>
          <w:tcPr>
            <w:tcW w:type="dxa" w:w="2880"/>
          </w:tcPr>
          <w:p>
            <w:r>
              <w:t>data.attributes</w:t>
            </w:r>
          </w:p>
        </w:tc>
        <w:tc>
          <w:tcPr>
            <w:tcW w:type="dxa" w:w="2880"/>
          </w:tcPr>
          <w:p>
            <w:r>
              <w:t>object</w:t>
            </w:r>
          </w:p>
        </w:tc>
        <w:tc>
          <w:tcPr>
            <w:tcW w:type="dxa" w:w="2880"/>
          </w:tcPr>
          <w:p>
            <w:r>
              <w:t>Tag attributes to update.</w:t>
            </w:r>
          </w:p>
        </w:tc>
      </w:tr>
      <w:tr>
        <w:tc>
          <w:tcPr>
            <w:tcW w:type="dxa" w:w="2880"/>
          </w:tcPr>
          <w:p>
            <w:r>
              <w:t>data.attributes.name</w:t>
            </w:r>
          </w:p>
        </w:tc>
        <w:tc>
          <w:tcPr>
            <w:tcW w:type="dxa" w:w="2880"/>
          </w:tcPr>
          <w:p>
            <w:r>
              <w:t>string</w:t>
            </w:r>
          </w:p>
        </w:tc>
        <w:tc>
          <w:tcPr>
            <w:tcW w:type="dxa" w:w="2880"/>
          </w:tcPr>
          <w:p>
            <w:r>
              <w:t>The Tag name. Only field that can be changed.</w:t>
            </w:r>
          </w:p>
        </w:tc>
      </w:tr>
    </w:tbl>
    <w:p/>
    <w:p>
      <w:pPr>
        <w:pStyle w:val="Heading3"/>
      </w:pPr>
      <w:r>
        <w:t>Response</w:t>
      </w:r>
    </w:p>
    <w:p>
      <w:pPr>
        <w:pStyle w:val="Heading3"/>
      </w:pPr>
      <w:r>
        <w:t>Success Response (204 No Content)</w:t>
      </w:r>
    </w:p>
    <w:p>
      <w:r>
        <w:t>No response body.</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Where the error occurred (if provided).</w:t>
            </w:r>
          </w:p>
        </w:tc>
      </w:tr>
      <w:tr>
        <w:tc>
          <w:tcPr>
            <w:tcW w:type="dxa" w:w="2880"/>
          </w:tcPr>
          <w:p>
            <w:r>
              <w:t>errors.source.pointer</w:t>
            </w:r>
          </w:p>
        </w:tc>
        <w:tc>
          <w:tcPr>
            <w:tcW w:type="dxa" w:w="2880"/>
          </w:tcPr>
          <w:p>
            <w:r>
              <w:t>string</w:t>
            </w:r>
          </w:p>
        </w:tc>
        <w:tc>
          <w:tcPr>
            <w:tcW w:type="dxa" w:w="2880"/>
          </w:tcPr>
          <w:p>
            <w:r>
              <w:t>JSON pointer to the offending field (if provided).</w:t>
            </w:r>
          </w:p>
        </w:tc>
      </w:tr>
      <w:tr>
        <w:tc>
          <w:tcPr>
            <w:tcW w:type="dxa" w:w="2880"/>
          </w:tcPr>
          <w:p>
            <w:r>
              <w:t>errors.source.parameter</w:t>
            </w:r>
          </w:p>
        </w:tc>
        <w:tc>
          <w:tcPr>
            <w:tcW w:type="dxa" w:w="2880"/>
          </w:tcPr>
          <w:p>
            <w:r>
              <w:t>string</w:t>
            </w:r>
          </w:p>
        </w:tc>
        <w:tc>
          <w:tcPr>
            <w:tcW w:type="dxa" w:w="2880"/>
          </w:tcPr>
          <w:p>
            <w:r>
              <w:t>Query/path parameter name related to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'https://a.klaviyo.com/api/tags/tag_123'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"&lt;TagEnum&gt;",</w:t>
        <w:br/>
        <w:t xml:space="preserve"> "id": "tag_123",</w:t>
        <w:br/>
        <w:t xml:space="preserve"> "attributes": {</w:t>
        <w:br/>
        <w:t xml:space="preserve"> "name": "VIP Customers"</w:t>
        <w:br/>
        <w:t xml:space="preserve">      }</w:t>
        <w:br/>
        <w:t xml:space="preserve">    }</w:t>
        <w:br/>
        <w:t xml:space="preserve">  }'</w:t>
      </w:r>
    </w:p>
    <w:p>
      <w:pPr>
        <w:pStyle w:val="Heading3"/>
      </w:pPr>
      <w:r>
        <w:t>Example Usage</w:t>
      </w:r>
    </w:p>
    <w:p>
      <w:pPr>
        <w:pStyle w:val="Heading3"/>
      </w:pPr>
      <w:r>
        <w:t>Example 1: Rename a Tag</w:t>
      </w:r>
    </w:p>
    <w:p>
      <w:r>
        <w:rPr>
          <w:b/>
          <w:color w:val="666666"/>
          <w:sz w:val="16"/>
        </w:rPr>
        <w:t>[bash]</w:t>
      </w:r>
    </w:p>
    <w:p>
      <w:pPr>
        <w:shd w:fill="F2F2F2" w:val="clear"/>
      </w:pPr>
      <w:r>
        <w:rPr>
          <w:rFonts w:ascii="Courier New" w:hAnsi="Courier New"/>
          <w:sz w:val="17"/>
        </w:rPr>
        <w:t>curl -i --request PATCH 'https://a.klaviyo.com/api/tags/01H9ZQ5ABCDEF1234567890XYZ'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"&lt;TagEnum&gt;",</w:t>
        <w:br/>
        <w:t xml:space="preserve"> "id": "01H9ZQ5ABCDEF1234567890XYZ",</w:t>
        <w:br/>
        <w:t xml:space="preserve"> "attributes": {</w:t>
        <w:br/>
        <w:t xml:space="preserve"> "name": "Newsletter Subscribers"</w:t>
        <w:br/>
        <w:t xml:space="preserve">      }</w:t>
        <w:br/>
        <w:t xml:space="preserve">    }</w:t>
        <w:br/>
        <w:t xml:space="preserve">  }'</w:t>
      </w:r>
    </w:p>
    <w:p>
      <w:pPr>
        <w:pStyle w:val="Heading3"/>
      </w:pPr>
      <w:r>
        <w:t>Example 2: Minimal Valid Update (name only)</w:t>
      </w:r>
    </w:p>
    <w:p>
      <w:r>
        <w:rPr>
          <w:b/>
          <w:color w:val="666666"/>
          <w:sz w:val="16"/>
        </w:rPr>
        <w:t>[bash]</w:t>
      </w:r>
    </w:p>
    <w:p>
      <w:pPr>
        <w:shd w:fill="F2F2F2" w:val="clear"/>
      </w:pPr>
      <w:r>
        <w:rPr>
          <w:rFonts w:ascii="Courier New" w:hAnsi="Courier New"/>
          <w:sz w:val="17"/>
        </w:rPr>
        <w:t>curl -i --request PATCH 'https://a.klaviyo.com/api/tags/tag_456'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"&lt;TagEnum&gt;",</w:t>
        <w:br/>
        <w:t xml:space="preserve"> "id": "tag_456",</w:t>
        <w:br/>
        <w:t xml:space="preserve"> "attributes": {</w:t>
        <w:br/>
        <w:t xml:space="preserve"> "name": "High Intent"</w:t>
        <w:br/>
        <w:t xml:space="preserve">      }</w:t>
        <w:br/>
        <w:t xml:space="preserve">    }</w:t>
        <w:br/>
        <w:t xml:space="preserve">  }'</w:t>
      </w:r>
    </w:p>
    <w:p>
      <w:pPr>
        <w:pStyle w:val="Heading3"/>
      </w:pPr>
      <w:r>
        <w:t>Notes</w:t>
      </w:r>
    </w:p>
    <w:p>
      <w:pPr>
        <w:pStyle w:val="ListBullet"/>
      </w:pPr>
      <w:r>
        <w:t>Only data.attributes.name is updatable for a tag.</w:t>
      </w:r>
    </w:p>
    <w:p>
      <w:pPr>
        <w:pStyle w:val="ListBullet"/>
      </w:pPr>
      <w:r>
        <w:t>The tag cannot be moved to a different tag group via this endpoint.</w:t>
      </w:r>
    </w:p>
    <w:p>
      <w:pPr>
        <w:pStyle w:val="ListBullet"/>
      </w:pPr>
      <w:r>
        <w:t>Required header: revision: 2026-01-15.</w:t>
      </w:r>
    </w:p>
    <w:p>
      <w:pPr>
        <w:pStyle w:val="ListBullet"/>
      </w:pPr>
      <w:r>
        <w:t>Rate limits: Burst 3/s, Steady 60/m.</w:t>
      </w:r>
    </w:p>
    <w:p>
      <w:pPr>
        <w:pStyle w:val="Heading3"/>
      </w:pPr>
      <w:r>
        <w:t>Gotchas</w:t>
      </w:r>
    </w:p>
    <w:p>
      <w:pPr>
        <w:pStyle w:val="ListBullet"/>
      </w:pPr>
      <w:r>
        <w:t>Even though the path includes {{id}}, the body also requires data.id; ensure they match to avoid client errors.</w:t>
      </w:r>
    </w:p>
    <w:p>
      <w:pPr>
        <w:pStyle w:val="Heading3"/>
      </w:pPr>
      <w:r>
        <w:t>Error Handling</w:t>
      </w:r>
    </w:p>
    <w:p>
      <w:pPr>
        <w:pStyle w:val="ListBullet"/>
      </w:pPr>
      <w:r>
        <w:t>4XX: Client errors return an errors[] array with id, code, title, detail, and optional source.</w:t>
      </w:r>
    </w:p>
    <w:p>
      <w:pPr>
        <w:pStyle w:val="ListBullet"/>
      </w:pPr>
      <w:r>
        <w:t>5XX: Server errors return the same errors[] structure.</w:t>
      </w:r>
    </w:p>
    <w:p>
      <w:pPr>
        <w:pStyle w:val="Heading3"/>
      </w:pPr>
      <w:r>
        <w:t>Related tags actions</w:t>
      </w:r>
    </w:p>
    <w:p>
      <w:pPr>
        <w:pStyle w:val="ListBullet"/>
      </w:pPr>
      <w:r>
        <w:t>[GET] Get Tags for a List — /api/lists/{{id}}/tags</w:t>
      </w:r>
    </w:p>
    <w:p>
      <w:pPr>
        <w:pStyle w:val="ListBullet"/>
      </w:pPr>
      <w:r>
        <w:t>[DELETE] Delete a Tag — /api/tags/{{id}}</w:t>
      </w:r>
    </w:p>
    <w:p>
      <w:pPr>
        <w:pStyle w:val="ListBullet"/>
      </w:pPr>
      <w:r>
        <w:t>[POST] Create Tag — /tags</w:t>
      </w:r>
    </w:p>
    <w:p>
      <w:pPr>
        <w:pStyle w:val="ListBullet"/>
      </w:pPr>
      <w:r>
        <w:t>[GET] Get List IDs for a Tag — /api/tags/{{id}}/relationships/lists</w:t>
      </w:r>
    </w:p>
    <w:p>
      <w:pPr>
        <w:pStyle w:val="ListBullet"/>
      </w:pPr>
      <w:r>
        <w:t>[GET] Get a Tag — /api/tags/{{id}}</w:t>
      </w:r>
    </w:p>
    <w:p>
      <w:pPr>
        <w:pStyle w:val="ListBullet"/>
      </w:pPr>
      <w:r>
        <w:t>[GET] Get Flow IDs for a Tag — /api/tags/{{id}}/relationships/flows</w:t>
      </w:r>
    </w:p>
    <w:p>
      <w:r>
        <w:br w:type="page"/>
      </w:r>
    </w:p>
    <w:p>
      <w:pPr>
        <w:pStyle w:val="Heading2"/>
      </w:pPr>
      <w:r>
        <w:t>249. [POST] Clone a Template</w:t>
      </w:r>
    </w:p>
    <w:p>
      <w:r>
        <w:rPr>
          <w:b/>
        </w:rPr>
        <w:t xml:space="preserve">Endpoint: </w:t>
      </w:r>
      <w:r>
        <w:rPr>
          <w:rFonts w:ascii="Courier New" w:hAnsi="Courier New"/>
          <w:sz w:val="18"/>
        </w:rPr>
        <w:t>/template-clone</w:t>
      </w:r>
    </w:p>
    <w:p>
      <w:pPr>
        <w:pStyle w:val="Heading3"/>
      </w:pPr>
      <w:r>
        <w:t>Prerequisites</w:t>
      </w:r>
    </w:p>
    <w:p>
      <w:pPr>
        <w:pStyle w:val="ListBullet"/>
      </w:pPr>
      <w:r>
        <w:t>Your API client must have the required scope: templates:write</w:t>
      </w:r>
    </w:p>
    <w:p>
      <w:pPr>
        <w:pStyle w:val="ListBullet"/>
      </w:pPr>
      <w:r>
        <w:t>Your account must have fewer than 1,000 templates; cloning will fail if there are 1,000 or more templates in the account (API limit)</w:t>
      </w:r>
    </w:p>
    <w:p>
      <w:pPr>
        <w:pStyle w:val="Heading3"/>
      </w:pPr>
      <w:r>
        <w:t>Method</w:t>
      </w:r>
    </w:p>
    <w:p>
      <w:r>
        <w:t>POST</w:t>
      </w:r>
    </w:p>
    <w:p>
      <w:pPr>
        <w:pStyle w:val="Heading3"/>
      </w:pPr>
      <w:r>
        <w:t>URL</w:t>
      </w:r>
    </w:p>
    <w:p>
      <w:r>
        <w:t>https://a.klaviyo.com/api/template-clone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clone of an existing template by specifying the template ID to clone and (optionally) a new name for the cloned template.</w:t>
      </w:r>
    </w:p>
    <w:p>
      <w:pPr>
        <w:pStyle w:val="Heading3"/>
      </w:pPr>
      <w:r>
        <w:t>Enforcement Rules</w:t>
      </w:r>
    </w:p>
    <w:p>
      <w:pPr>
        <w:pStyle w:val="ListBullet"/>
      </w:pPr>
      <w:r>
        <w:t>The revision header must be included with value "2026-01-15" for this 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ListBullet"/>
      </w:pPr>
      <w:r>
        <w:t>Cloning will fail if the account has 1,000 or more templates, due to an API limit.</w:t>
      </w:r>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Resource payload.</w:t>
            </w:r>
          </w:p>
        </w:tc>
      </w:tr>
      <w:tr>
        <w:tc>
          <w:tcPr>
            <w:tcW w:type="dxa" w:w="2880"/>
          </w:tcPr>
          <w:p>
            <w:r>
              <w:t>data.type</w:t>
            </w:r>
          </w:p>
        </w:tc>
        <w:tc>
          <w:tcPr>
            <w:tcW w:type="dxa" w:w="2880"/>
          </w:tcPr>
          <w:p>
            <w:r>
              <w:t>string</w:t>
            </w:r>
          </w:p>
        </w:tc>
        <w:tc>
          <w:tcPr>
            <w:tcW w:type="dxa" w:w="2880"/>
          </w:tcPr>
          <w:p>
            <w:r>
              <w:t>Template resource type. The documentation indicates a template enum; response uses "template".</w:t>
            </w:r>
          </w:p>
        </w:tc>
      </w:tr>
      <w:tr>
        <w:tc>
          <w:tcPr>
            <w:tcW w:type="dxa" w:w="2880"/>
          </w:tcPr>
          <w:p>
            <w:r>
              <w:t>data.id</w:t>
            </w:r>
          </w:p>
        </w:tc>
        <w:tc>
          <w:tcPr>
            <w:tcW w:type="dxa" w:w="2880"/>
          </w:tcPr>
          <w:p>
            <w:r>
              <w:t>string</w:t>
            </w:r>
          </w:p>
        </w:tc>
        <w:tc>
          <w:tcPr>
            <w:tcW w:type="dxa" w:w="2880"/>
          </w:tcPr>
          <w:p>
            <w:r>
              <w:t>The ID of the template to be cloned.</w:t>
            </w:r>
          </w:p>
        </w:tc>
      </w:tr>
      <w:tr>
        <w:tc>
          <w:tcPr>
            <w:tcW w:type="dxa" w:w="2880"/>
          </w:tcPr>
          <w:p>
            <w:r>
              <w:t>data.attributes</w:t>
            </w:r>
          </w:p>
        </w:tc>
        <w:tc>
          <w:tcPr>
            <w:tcW w:type="dxa" w:w="2880"/>
          </w:tcPr>
          <w:p>
            <w:r>
              <w:t>object</w:t>
            </w:r>
          </w:p>
        </w:tc>
        <w:tc>
          <w:tcPr>
            <w:tcW w:type="dxa" w:w="2880"/>
          </w:tcPr>
          <w:p>
            <w:r>
              <w:t>Attributes for the clone 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The name of the cloned template.</w:t>
            </w:r>
          </w:p>
        </w:tc>
      </w:tr>
    </w:tbl>
    <w:p/>
    <w:p>
      <w:pPr>
        <w:pStyle w:val="Heading3"/>
      </w:pPr>
      <w:r>
        <w:t>Response</w:t>
      </w:r>
    </w:p>
    <w:p>
      <w:r>
        <w:t>Content-Type: application/vnd.api+json</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"template",</w:t>
        <w:br/>
        <w:t xml:space="preserve"> "id": "XyZ123AbC",</w:t>
        <w:br/>
        <w:t xml:space="preserve"> "attributes": {</w:t>
        <w:br/>
        <w:t xml:space="preserve"> "name": "Spring Promo - Clone",</w:t>
        <w:br/>
        <w:t xml:space="preserve"> "editor_type": "CODE",</w:t>
        <w:br/>
        <w:t xml:space="preserve"> "html": "&lt;html&gt;&lt;body&gt;&lt;h1&gt;Sale&lt;/h1&gt;&lt;/body&gt;&lt;/html&gt;",</w:t>
        <w:br/>
        <w:t xml:space="preserve"> "text": "Sale",</w:t>
        <w:br/>
        <w:t xml:space="preserve"> "amp": "&lt;!doctype html&gt;&lt;html amp4email&gt;&lt;body&gt;Sale&lt;/body&gt;&lt;/html&gt;",</w:t>
        <w:br/>
        <w:t xml:space="preserve"> "created": "2026-01-20T14:22:33.123456",</w:t>
        <w:br/>
        <w:t xml:space="preserve"> "updated": "2026-01-20T14:22:33.123456"</w:t>
        <w:br/>
        <w:t xml:space="preserve"> },</w:t>
        <w:br/>
        <w:t xml:space="preserve"> "links": {</w:t>
        <w:br/>
        <w:t xml:space="preserve"> "self": "https://a.klaviyo.com/api/templates/XyZ123AbC"</w:t>
        <w:br/>
        <w:t xml:space="preserve"> }</w:t>
        <w:br/>
        <w:t xml:space="preserve"> },</w:t>
        <w:br/>
        <w:t xml:space="preserve"> "links": {</w:t>
        <w:br/>
        <w:t xml:space="preserve"> "self": "https://a.klaviyo.com/api/template-clone"</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"e2c1a9f0-1234-5678-9abc-def012345678",</w:t>
        <w:br/>
        <w:t xml:space="preserve"> "code": "invalid",</w:t>
        <w:br/>
        <w:t xml:space="preserve"> "title": "Invalid Request",</w:t>
        <w:br/>
        <w:t xml:space="preserve"> "detail": "The request payload is invalid.",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"f1d2c3b4-1234-5678-9abc-def012345678",</w:t>
        <w:br/>
        <w:t xml:space="preserve"> "code": "server_error",</w:t>
        <w:br/>
        <w:t xml:space="preserve"> "title": "Server Error",</w:t>
        <w:br/>
        <w:t xml:space="preserve"> "detail": "An unexpected error occurred.",</w:t>
        <w:br/>
        <w:t xml:space="preserve"> "source": {</w:t>
        <w:br/>
        <w:t xml:space="preserve"> "pointer": "/data",</w:t>
        <w:br/>
        <w:t xml:space="preserve"> "parameter": "data"</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cloned template resource.</w:t>
            </w:r>
          </w:p>
        </w:tc>
      </w:tr>
      <w:tr>
        <w:tc>
          <w:tcPr>
            <w:tcW w:type="dxa" w:w="2880"/>
          </w:tcPr>
          <w:p>
            <w:r>
              <w:t>data.type</w:t>
            </w:r>
          </w:p>
        </w:tc>
        <w:tc>
          <w:tcPr>
            <w:tcW w:type="dxa" w:w="2880"/>
          </w:tcPr>
          <w:p>
            <w:r>
              <w:t>string</w:t>
            </w:r>
          </w:p>
        </w:tc>
        <w:tc>
          <w:tcPr>
            <w:tcW w:type="dxa" w:w="2880"/>
          </w:tcPr>
          <w:p>
            <w:r>
              <w:t>Resource type. Returned as "template".</w:t>
            </w:r>
          </w:p>
        </w:tc>
      </w:tr>
      <w:tr>
        <w:tc>
          <w:tcPr>
            <w:tcW w:type="dxa" w:w="2880"/>
          </w:tcPr>
          <w:p>
            <w:r>
              <w:t>data.id</w:t>
            </w:r>
          </w:p>
        </w:tc>
        <w:tc>
          <w:tcPr>
            <w:tcW w:type="dxa" w:w="2880"/>
          </w:tcPr>
          <w:p>
            <w:r>
              <w:t>string</w:t>
            </w:r>
          </w:p>
        </w:tc>
        <w:tc>
          <w:tcPr>
            <w:tcW w:type="dxa" w:w="2880"/>
          </w:tcPr>
          <w:p>
            <w:r>
              <w:t>The ID of the cloned template.</w:t>
            </w:r>
          </w:p>
        </w:tc>
      </w:tr>
      <w:tr>
        <w:tc>
          <w:tcPr>
            <w:tcW w:type="dxa" w:w="2880"/>
          </w:tcPr>
          <w:p>
            <w:r>
              <w:t>data.attributes</w:t>
            </w:r>
          </w:p>
        </w:tc>
        <w:tc>
          <w:tcPr>
            <w:tcW w:type="dxa" w:w="2880"/>
          </w:tcPr>
          <w:p>
            <w:r>
              <w:t>object</w:t>
            </w:r>
          </w:p>
        </w:tc>
        <w:tc>
          <w:tcPr>
            <w:tcW w:type="dxa" w:w="2880"/>
          </w:tcPr>
          <w:p>
            <w:r>
              <w:t>Template attributes.</w:t>
            </w:r>
          </w:p>
        </w:tc>
      </w:tr>
      <w:tr>
        <w:tc>
          <w:tcPr>
            <w:tcW w:type="dxa" w:w="2880"/>
          </w:tcPr>
          <w:p>
            <w:r>
              <w:t>data.attributes.name</w:t>
            </w:r>
          </w:p>
        </w:tc>
        <w:tc>
          <w:tcPr>
            <w:tcW w:type="dxa" w:w="2880"/>
          </w:tcPr>
          <w:p>
            <w:r>
              <w:t>string</w:t>
            </w:r>
          </w:p>
        </w:tc>
        <w:tc>
          <w:tcPr>
            <w:tcW w:type="dxa" w:w="2880"/>
          </w:tcPr>
          <w:p>
            <w:r>
              <w:t>The name of the template.</w:t>
            </w:r>
          </w:p>
        </w:tc>
      </w:tr>
      <w:tr>
        <w:tc>
          <w:tcPr>
            <w:tcW w:type="dxa" w:w="2880"/>
          </w:tcPr>
          <w:p>
            <w:r>
              <w:t>data.attributes.editor_type</w:t>
            </w:r>
          </w:p>
        </w:tc>
        <w:tc>
          <w:tcPr>
            <w:tcW w:type="dxa" w:w="2880"/>
          </w:tcPr>
          <w:p>
            <w:r>
              <w:t>string</w:t>
            </w:r>
          </w:p>
        </w:tc>
        <w:tc>
          <w:tcPr>
            <w:tcW w:type="dxa" w:w="2880"/>
          </w:tcPr>
          <w:p>
            <w:r>
              <w:t>Editor type. Fixed set of values: SYSTEM_DRAGGABLE, SIMPLE, CODE, USER_DRAGGABLE.</w:t>
            </w:r>
          </w:p>
        </w:tc>
      </w:tr>
      <w:tr>
        <w:tc>
          <w:tcPr>
            <w:tcW w:type="dxa" w:w="2880"/>
          </w:tcPr>
          <w:p>
            <w:r>
              <w:t>data.attributes.html</w:t>
            </w:r>
          </w:p>
        </w:tc>
        <w:tc>
          <w:tcPr>
            <w:tcW w:type="dxa" w:w="2880"/>
          </w:tcPr>
          <w:p>
            <w:r>
              <w:t>string</w:t>
            </w:r>
          </w:p>
        </w:tc>
        <w:tc>
          <w:tcPr>
            <w:tcW w:type="dxa" w:w="2880"/>
          </w:tcPr>
          <w:p>
            <w:r>
              <w:t>Rendered HTML of the template.</w:t>
            </w:r>
          </w:p>
        </w:tc>
      </w:tr>
      <w:tr>
        <w:tc>
          <w:tcPr>
            <w:tcW w:type="dxa" w:w="2880"/>
          </w:tcPr>
          <w:p>
            <w:r>
              <w:t>data.attributes.text</w:t>
            </w:r>
          </w:p>
        </w:tc>
        <w:tc>
          <w:tcPr>
            <w:tcW w:type="dxa" w:w="2880"/>
          </w:tcPr>
          <w:p>
            <w:r>
              <w:t>string</w:t>
            </w:r>
          </w:p>
        </w:tc>
        <w:tc>
          <w:tcPr>
            <w:tcW w:type="dxa" w:w="2880"/>
          </w:tcPr>
          <w:p>
            <w:r>
              <w:t>Plain text version of the template (may be omitted/null depending on template).</w:t>
            </w:r>
          </w:p>
        </w:tc>
      </w:tr>
      <w:tr>
        <w:tc>
          <w:tcPr>
            <w:tcW w:type="dxa" w:w="2880"/>
          </w:tcPr>
          <w:p>
            <w:r>
              <w:t>data.attributes.amp</w:t>
            </w:r>
          </w:p>
        </w:tc>
        <w:tc>
          <w:tcPr>
            <w:tcW w:type="dxa" w:w="2880"/>
          </w:tcPr>
          <w:p>
            <w:r>
              <w:t>string</w:t>
            </w:r>
          </w:p>
        </w:tc>
        <w:tc>
          <w:tcPr>
            <w:tcW w:type="dxa" w:w="2880"/>
          </w:tcPr>
          <w:p>
            <w:r>
              <w:t>AMP version of the template (requires AMP Email enabled).</w:t>
            </w:r>
          </w:p>
        </w:tc>
      </w:tr>
      <w:tr>
        <w:tc>
          <w:tcPr>
            <w:tcW w:type="dxa" w:w="2880"/>
          </w:tcPr>
          <w:p>
            <w:r>
              <w:t>data.attributes.created</w:t>
            </w:r>
          </w:p>
        </w:tc>
        <w:tc>
          <w:tcPr>
            <w:tcW w:type="dxa" w:w="2880"/>
          </w:tcPr>
          <w:p>
            <w:r>
              <w:t>string</w:t>
            </w:r>
          </w:p>
        </w:tc>
        <w:tc>
          <w:tcPr>
            <w:tcW w:type="dxa" w:w="2880"/>
          </w:tcPr>
          <w:p>
            <w:r>
              <w:t>Creation timestamp in ISO 8601 format (YYYY-MM-DDTHH:MM:SS.mmmmmm).</w:t>
            </w:r>
          </w:p>
        </w:tc>
      </w:tr>
      <w:tr>
        <w:tc>
          <w:tcPr>
            <w:tcW w:type="dxa" w:w="2880"/>
          </w:tcPr>
          <w:p>
            <w:r>
              <w:t>data.attributes.updated</w:t>
            </w:r>
          </w:p>
        </w:tc>
        <w:tc>
          <w:tcPr>
            <w:tcW w:type="dxa" w:w="2880"/>
          </w:tcPr>
          <w:p>
            <w:r>
              <w:t>string</w:t>
            </w:r>
          </w:p>
        </w:tc>
        <w:tc>
          <w:tcPr>
            <w:tcW w:type="dxa" w:w="2880"/>
          </w:tcPr>
          <w:p>
            <w:r>
              <w:t>Last updated timestamp in ISO 8601 format (YYYY-MM-DDTHH:MM:SS.mmmmmm).</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the template resource.</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URL to this endpoint.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offending field (when provided).</w:t>
            </w:r>
          </w:p>
        </w:tc>
      </w:tr>
      <w:tr>
        <w:tc>
          <w:tcPr>
            <w:tcW w:type="dxa" w:w="2880"/>
          </w:tcPr>
          <w:p>
            <w:r>
              <w:t>errors[].source.parameter</w:t>
            </w:r>
          </w:p>
        </w:tc>
        <w:tc>
          <w:tcPr>
            <w:tcW w:type="dxa" w:w="2880"/>
          </w:tcPr>
          <w:p>
            <w:r>
              <w:t>string</w:t>
            </w:r>
          </w:p>
        </w:tc>
        <w:tc>
          <w:tcPr>
            <w:tcW w:type="dxa" w:w="2880"/>
          </w:tcPr>
          <w:p>
            <w:r>
              <w:t>Parameter name related to the error (when provided).</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--request POST 'https://a.klaviyo.com/api/template-clone'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w:t>
        <w:br/>
        <w:t xml:space="preserve"> "id": "TEMPLATE_ID_TO_CLONE",</w:t>
        <w:br/>
        <w:t xml:space="preserve"> "attributes": {</w:t>
        <w:br/>
        <w:t xml:space="preserve"> "name": "My Template Clone"</w:t>
        <w:br/>
        <w:t xml:space="preserve">      }</w:t>
        <w:br/>
        <w:t xml:space="preserve">    }</w:t>
        <w:br/>
        <w:t xml:space="preserve">  }'</w:t>
      </w:r>
    </w:p>
    <w:p>
      <w:pPr>
        <w:pStyle w:val="Heading3"/>
      </w:pPr>
      <w:r>
        <w:t>Example Usage</w:t>
      </w:r>
    </w:p>
    <w:p>
      <w:pPr>
        <w:pStyle w:val="Heading3"/>
      </w:pPr>
      <w:r>
        <w:t>Example 1: Clone a Template with a New Name</w:t>
      </w:r>
    </w:p>
    <w:p>
      <w:r>
        <w:rPr>
          <w:b/>
          <w:color w:val="666666"/>
          <w:sz w:val="16"/>
        </w:rPr>
        <w:t>[bash]</w:t>
      </w:r>
    </w:p>
    <w:p>
      <w:pPr>
        <w:shd w:fill="F2F2F2" w:val="clear"/>
      </w:pPr>
      <w:r>
        <w:rPr>
          <w:rFonts w:ascii="Courier New" w:hAnsi="Courier New"/>
          <w:sz w:val="17"/>
        </w:rPr>
        <w:t>curl --request POST 'https://a.klaviyo.com/api/template-clone'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w:t>
        <w:br/>
        <w:t xml:space="preserve"> "id": "AbCdEfGh12",</w:t>
        <w:br/>
        <w:t xml:space="preserve"> "attributes": {</w:t>
        <w:br/>
        <w:t xml:space="preserve"> "name": "Newsletter Template - Clone"</w:t>
        <w:br/>
        <w:t xml:space="preserve">      }</w:t>
        <w:br/>
        <w:t xml:space="preserve">    }</w:t>
        <w:br/>
        <w:t xml:space="preserve">  }'</w:t>
      </w:r>
    </w:p>
    <w:p>
      <w:pPr>
        <w:pStyle w:val="Heading3"/>
      </w:pPr>
      <w:r>
        <w:t>Example 2: Clone a Template Without Providing a Name</w:t>
      </w:r>
    </w:p>
    <w:p>
      <w:r>
        <w:rPr>
          <w:b/>
          <w:color w:val="666666"/>
          <w:sz w:val="16"/>
        </w:rPr>
        <w:t>[bash]</w:t>
      </w:r>
    </w:p>
    <w:p>
      <w:pPr>
        <w:shd w:fill="F2F2F2" w:val="clear"/>
      </w:pPr>
      <w:r>
        <w:rPr>
          <w:rFonts w:ascii="Courier New" w:hAnsi="Courier New"/>
          <w:sz w:val="17"/>
        </w:rPr>
        <w:t>curl --request POST 'https://a.klaviyo.com/api/template-clone'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w:t>
        <w:br/>
        <w:t xml:space="preserve"> "id": "AbCdEfGh12",</w:t>
        <w:br/>
        <w:t xml:space="preserve"> "attributes": {}</w:t>
        <w:br/>
        <w:t xml:space="preserve">    }</w:t>
        <w:br/>
        <w:t xml:space="preserve">  }'</w:t>
      </w:r>
    </w:p>
    <w:p>
      <w:pPr>
        <w:pStyle w:val="Heading3"/>
      </w:pPr>
      <w:r>
        <w:t>Behavior</w:t>
      </w:r>
    </w:p>
    <w:p>
      <w:pPr>
        <w:pStyle w:val="ListBullet"/>
      </w:pPr>
      <w:r>
        <w:t>Validates the request body contains data, data.type, data.id, and data.attributes.</w:t>
      </w:r>
    </w:p>
    <w:p>
      <w:pPr>
        <w:pStyle w:val="ListBullet"/>
      </w:pPr>
      <w:r>
        <w:t>Attempts to clone the template identified by data.id.</w:t>
      </w:r>
    </w:p>
    <w:p>
      <w:pPr>
        <w:pStyle w:val="ListBullet"/>
      </w:pPr>
      <w:r>
        <w:t>If the account has 1,000+ templates, cloning fails due to the API template-creation limit.</w:t>
      </w:r>
    </w:p>
    <w:p>
      <w:pPr>
        <w:pStyle w:val="ListBullet"/>
      </w:pPr>
      <w:r>
        <w:t>Returns the cloned template resource on success (HTTP 201).</w:t>
      </w:r>
    </w:p>
    <w:p>
      <w:pPr>
        <w:pStyle w:val="Heading3"/>
      </w:pPr>
      <w:r>
        <w:t>Notes</w:t>
      </w:r>
    </w:p>
    <w:p>
      <w:pPr>
        <w:pStyle w:val="ListBullet"/>
      </w:pPr>
      <w:r>
        <w:t>AMP content (attributes.amp) is only accessible if AMP Email is enabled; see: https://developers.klaviyo.com/en/docs/send_amp_emails_in_klaviyo</w:t>
      </w:r>
    </w:p>
    <w:p>
      <w:pPr>
        <w:pStyle w:val="ListBullet"/>
      </w:pPr>
      <w:r>
        <w:t>This endpoint uses JSON:API media type: application/vnd.api+json</w:t>
      </w:r>
    </w:p>
    <w:p>
      <w:pPr>
        <w:pStyle w:val="Heading3"/>
      </w:pPr>
      <w:r>
        <w:t>Error Handling</w:t>
      </w:r>
    </w:p>
    <w:p>
      <w:pPr>
        <w:pStyle w:val="ListBullet"/>
      </w:pPr>
      <w:r>
        <w:t>4XX (Client Error): Invalid payload, invalid template ID, permission/scope issues, or hitting the 1,000-template API limit.</w:t>
      </w:r>
    </w:p>
    <w:p>
      <w:pPr>
        <w:pStyle w:val="ListBullet"/>
      </w:pPr>
      <w:r>
        <w:t>5XX (Server Error): Unexpected server-side failure.</w:t>
      </w:r>
    </w:p>
    <w:p>
      <w:pPr>
        <w:pStyle w:val="Heading3"/>
      </w:pPr>
      <w:r>
        <w:t>Related templates actions</w:t>
      </w:r>
    </w:p>
    <w:p>
      <w:pPr>
        <w:pStyle w:val="ListBullet"/>
      </w:pPr>
      <w:r>
        <w:t>[POST] Create a Template — /templates</w:t>
      </w:r>
    </w:p>
    <w:p>
      <w:pPr>
        <w:pStyle w:val="ListBullet"/>
      </w:pPr>
      <w:r>
        <w:t>[DELETE] Delete a Template — /api/templates/{{id}}</w:t>
      </w:r>
    </w:p>
    <w:p>
      <w:pPr>
        <w:pStyle w:val="ListBullet"/>
      </w:pPr>
      <w:r>
        <w:t>[GET] List Templates — /templates</w:t>
      </w:r>
    </w:p>
    <w:p>
      <w:pPr>
        <w:pStyle w:val="ListBullet"/>
      </w:pPr>
      <w:r>
        <w:t>[GET] Get a Template — /api/templates/{{id}}</w:t>
      </w:r>
    </w:p>
    <w:p>
      <w:pPr>
        <w:pStyle w:val="ListBullet"/>
      </w:pPr>
      <w:r>
        <w:t>[PATCH] Update a Template — /api/templates/{{id}}</w:t>
      </w:r>
    </w:p>
    <w:p>
      <w:r>
        <w:br w:type="page"/>
      </w:r>
    </w:p>
    <w:p>
      <w:pPr>
        <w:pStyle w:val="Heading2"/>
      </w:pPr>
      <w:r>
        <w:t>250. [POST] Create Universal Content</w:t>
      </w:r>
    </w:p>
    <w:p>
      <w:r>
        <w:rPr>
          <w:b/>
        </w:rPr>
        <w:t xml:space="preserve">Endpoint: </w:t>
      </w:r>
      <w:r>
        <w:rPr>
          <w:rFonts w:ascii="Courier New" w:hAnsi="Courier New"/>
          <w:sz w:val="18"/>
        </w:rPr>
        <w:t>/template-universal-content</w:t>
      </w:r>
    </w:p>
    <w:p>
      <w:pPr>
        <w:pStyle w:val="Heading3"/>
      </w:pPr>
      <w:r>
        <w:t>Prerequisites</w:t>
      </w:r>
    </w:p>
    <w:p>
      <w:pPr>
        <w:pStyle w:val="ListBullet"/>
      </w:pPr>
      <w:r>
        <w:t>Must have the required scope: templates:write</w:t>
      </w:r>
    </w:p>
    <w:p>
      <w:pPr>
        <w:pStyle w:val="Heading3"/>
      </w:pPr>
      <w:r>
        <w:t>Method</w:t>
      </w:r>
    </w:p>
    <w:p>
      <w:r>
        <w:t>POST</w:t>
      </w:r>
    </w:p>
    <w:p>
      <w:pPr>
        <w:pStyle w:val="Heading3"/>
      </w:pPr>
      <w:r>
        <w:t>URL</w:t>
      </w:r>
    </w:p>
    <w:p>
      <w:r>
        <w:t>https://a.klaviyo.com/api/template-universal-content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piece of template universal content. Currently supported block types are: button, drop_shadow, horizontal_rule, html, image, spacer, and text.</w:t>
      </w:r>
    </w:p>
    <w:p>
      <w:pPr>
        <w:pStyle w:val="Heading3"/>
      </w:pPr>
      <w:r>
        <w:t>Enforcement Rules</w:t>
      </w:r>
    </w:p>
    <w:p>
      <w:pPr>
        <w:pStyle w:val="ListBullet"/>
      </w:pPr>
      <w:r>
        <w:t>The revision header must be included with value "2026-01-15" for this request.</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sent as application/vnd.api+json.</w:t>
      </w:r>
    </w:p>
    <w:p>
      <w:pPr>
        <w:pStyle w:val="ListBullet"/>
      </w:pPr>
      <w:r>
        <w:t>The request body must include data.type and data.attributes with name and definition.</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Resource type. Must be a valid &lt;TemplateUniversalContentEnum&gt; as referenced by the API docs.</w:t>
            </w:r>
          </w:p>
        </w:tc>
      </w:tr>
      <w:tr>
        <w:tc>
          <w:tcPr>
            <w:tcW w:type="dxa" w:w="2880"/>
          </w:tcPr>
          <w:p>
            <w:r>
              <w:t>data.attributes</w:t>
            </w:r>
          </w:p>
        </w:tc>
        <w:tc>
          <w:tcPr>
            <w:tcW w:type="dxa" w:w="2880"/>
          </w:tcPr>
          <w:p>
            <w:r>
              <w:t>object</w:t>
            </w:r>
          </w:p>
        </w:tc>
        <w:tc>
          <w:tcPr>
            <w:tcW w:type="dxa" w:w="2880"/>
          </w:tcPr>
          <w:p>
            <w:r>
              <w:t>Universal content attributes container.</w:t>
            </w:r>
          </w:p>
        </w:tc>
      </w:tr>
      <w:tr>
        <w:tc>
          <w:tcPr>
            <w:tcW w:type="dxa" w:w="2880"/>
          </w:tcPr>
          <w:p>
            <w:r>
              <w:t>data.attributes.name</w:t>
            </w:r>
          </w:p>
        </w:tc>
        <w:tc>
          <w:tcPr>
            <w:tcW w:type="dxa" w:w="2880"/>
          </w:tcPr>
          <w:p>
            <w:r>
              <w:t>string</w:t>
            </w:r>
          </w:p>
        </w:tc>
        <w:tc>
          <w:tcPr>
            <w:tcW w:type="dxa" w:w="2880"/>
          </w:tcPr>
          <w:p>
            <w:r>
              <w:t>The name for this universal content.</w:t>
            </w:r>
          </w:p>
        </w:tc>
      </w:tr>
      <w:tr>
        <w:tc>
          <w:tcPr>
            <w:tcW w:type="dxa" w:w="2880"/>
          </w:tcPr>
          <w:p>
            <w:r>
              <w:t>data.attributes.definition</w:t>
            </w:r>
          </w:p>
        </w:tc>
        <w:tc>
          <w:tcPr>
            <w:tcW w:type="dxa" w:w="2880"/>
          </w:tcPr>
          <w:p>
            <w:r>
              <w:t>object</w:t>
            </w:r>
          </w:p>
        </w:tc>
        <w:tc>
          <w:tcPr>
            <w:tcW w:type="dxa" w:w="2880"/>
          </w:tcPr>
          <w:p>
            <w:r>
              <w:t>A block definition. One of: &lt;ButtonBlock&gt;, &lt;DropShadowBlock&gt;, &lt;HorizontalRuleBlock&gt;, &lt;HTMLBlock&gt;, &lt;ImageBlock&gt;, &lt;SpacerBlock&gt;, &lt;TextBlock&gt;.</w:t>
            </w:r>
          </w:p>
        </w:tc>
      </w:tr>
    </w:tbl>
    <w:p/>
    <w:p>
      <w:pPr>
        <w:pStyle w:val="Heading3"/>
      </w:pPr>
      <w:r>
        <w:t>Optional Request Body Fields</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"template-universal-content",</w:t>
        <w:br/>
        <w:t xml:space="preserve"> "id": "string",</w:t>
        <w:br/>
        <w:t xml:space="preserve"> "attributes": {</w:t>
        <w:br/>
        <w:t xml:space="preserve"> "name": "string",</w:t>
        <w:br/>
        <w:t xml:space="preserve"> "definition": {},</w:t>
        <w:br/>
        <w:t xml:space="preserve"> "created": "string",</w:t>
        <w:br/>
        <w:t xml:space="preserve"> "updated": "string",</w:t>
        <w:br/>
        <w:t xml:space="preserve"> "screenshot_status": "completed",</w:t>
        <w:br/>
        <w:t xml:space="preserve"> "screenshot_url": "string"</w:t>
        <w:br/>
        <w:t xml:space="preserve"> },</w:t>
        <w:br/>
        <w:t xml:space="preserve"> "links": {</w:t>
        <w:br/>
        <w:t xml:space="preserve"> "self": "string"</w:t>
        <w:br/>
        <w:t xml:space="preserve"> }</w:t>
        <w:br/>
        <w:t xml:space="preserve"> },</w:t>
        <w:br/>
        <w:t xml:space="preserve"> "links": {</w:t>
        <w:br/>
        <w:t xml:space="preserve"> "self": "string"</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Enumerated as ["template-universal-content"].</w:t>
            </w:r>
          </w:p>
        </w:tc>
      </w:tr>
      <w:tr>
        <w:tc>
          <w:tcPr>
            <w:tcW w:type="dxa" w:w="2880"/>
          </w:tcPr>
          <w:p>
            <w:r>
              <w:t>data.id</w:t>
            </w:r>
          </w:p>
        </w:tc>
        <w:tc>
          <w:tcPr>
            <w:tcW w:type="dxa" w:w="2880"/>
          </w:tcPr>
          <w:p>
            <w:r>
              <w:t>string</w:t>
            </w:r>
          </w:p>
        </w:tc>
        <w:tc>
          <w:tcPr>
            <w:tcW w:type="dxa" w:w="2880"/>
          </w:tcPr>
          <w:p>
            <w:r>
              <w:t>The ID of the universal content.</w:t>
            </w:r>
          </w:p>
        </w:tc>
      </w:tr>
      <w:tr>
        <w:tc>
          <w:tcPr>
            <w:tcW w:type="dxa" w:w="2880"/>
          </w:tcPr>
          <w:p>
            <w:r>
              <w:t>data.attributes</w:t>
            </w:r>
          </w:p>
        </w:tc>
        <w:tc>
          <w:tcPr>
            <w:tcW w:type="dxa" w:w="2880"/>
          </w:tcPr>
          <w:p>
            <w:r>
              <w:t>object</w:t>
            </w:r>
          </w:p>
        </w:tc>
        <w:tc>
          <w:tcPr>
            <w:tcW w:type="dxa" w:w="2880"/>
          </w:tcPr>
          <w:p>
            <w:r>
              <w:t>Universal content attributes.</w:t>
            </w:r>
          </w:p>
        </w:tc>
      </w:tr>
      <w:tr>
        <w:tc>
          <w:tcPr>
            <w:tcW w:type="dxa" w:w="2880"/>
          </w:tcPr>
          <w:p>
            <w:r>
              <w:t>data.attributes.name</w:t>
            </w:r>
          </w:p>
        </w:tc>
        <w:tc>
          <w:tcPr>
            <w:tcW w:type="dxa" w:w="2880"/>
          </w:tcPr>
          <w:p>
            <w:r>
              <w:t>string</w:t>
            </w:r>
          </w:p>
        </w:tc>
        <w:tc>
          <w:tcPr>
            <w:tcW w:type="dxa" w:w="2880"/>
          </w:tcPr>
          <w:p>
            <w:r>
              <w:t>The name for this universal content.</w:t>
            </w:r>
          </w:p>
        </w:tc>
      </w:tr>
      <w:tr>
        <w:tc>
          <w:tcPr>
            <w:tcW w:type="dxa" w:w="2880"/>
          </w:tcPr>
          <w:p>
            <w:r>
              <w:t>data.attributes.definition</w:t>
            </w:r>
          </w:p>
        </w:tc>
        <w:tc>
          <w:tcPr>
            <w:tcW w:type="dxa" w:w="2880"/>
          </w:tcPr>
          <w:p>
            <w:r>
              <w:t>object</w:t>
            </w:r>
          </w:p>
        </w:tc>
        <w:tc>
          <w:tcPr>
            <w:tcW w:type="dxa" w:w="2880"/>
          </w:tcPr>
          <w:p>
            <w:r>
              <w:t>Definition object. OneOf: &lt;ButtonBlock&gt;, &lt;CouponBlock&gt;, &lt;DropShadowBlock&gt;, &lt;HeaderBlock&gt;, &lt;HorizontalRuleBlock&gt;, &lt;HTMLBlock&gt;, &lt;ImageBlock&gt;, &lt;ProductBlock&gt;, &lt;ReviewBlock&gt;, &lt;SocialBlock&gt;, &lt;SpacerBlock&gt;, &lt;SplitBlock&gt;, &lt;TableBlock&gt;, &lt;TextBlock&gt;, &lt;UnsupportedBlock&gt;, &lt;VideoBlock&gt;, &lt;Section&gt;.</w:t>
            </w:r>
          </w:p>
        </w:tc>
      </w:tr>
      <w:tr>
        <w:tc>
          <w:tcPr>
            <w:tcW w:type="dxa" w:w="2880"/>
          </w:tcPr>
          <w:p>
            <w:r>
              <w:t>data.attributes.created</w:t>
            </w:r>
          </w:p>
        </w:tc>
        <w:tc>
          <w:tcPr>
            <w:tcW w:type="dxa" w:w="2880"/>
          </w:tcPr>
          <w:p>
            <w:r>
              <w:t>string</w:t>
            </w:r>
          </w:p>
        </w:tc>
        <w:tc>
          <w:tcPr>
            <w:tcW w:type="dxa" w:w="2880"/>
          </w:tcPr>
          <w:p>
            <w:r>
              <w:t>Datetime when this universal content was created.</w:t>
            </w:r>
          </w:p>
        </w:tc>
      </w:tr>
      <w:tr>
        <w:tc>
          <w:tcPr>
            <w:tcW w:type="dxa" w:w="2880"/>
          </w:tcPr>
          <w:p>
            <w:r>
              <w:t>data.attributes.updated</w:t>
            </w:r>
          </w:p>
        </w:tc>
        <w:tc>
          <w:tcPr>
            <w:tcW w:type="dxa" w:w="2880"/>
          </w:tcPr>
          <w:p>
            <w:r>
              <w:t>string</w:t>
            </w:r>
          </w:p>
        </w:tc>
        <w:tc>
          <w:tcPr>
            <w:tcW w:type="dxa" w:w="2880"/>
          </w:tcPr>
          <w:p>
            <w:r>
              <w:t>Datetime when this universal content was updated.</w:t>
            </w:r>
          </w:p>
        </w:tc>
      </w:tr>
      <w:tr>
        <w:tc>
          <w:tcPr>
            <w:tcW w:type="dxa" w:w="2880"/>
          </w:tcPr>
          <w:p>
            <w:r>
              <w:t>data.attributes.screenshot_status</w:t>
            </w:r>
          </w:p>
        </w:tc>
        <w:tc>
          <w:tcPr>
            <w:tcW w:type="dxa" w:w="2880"/>
          </w:tcPr>
          <w:p>
            <w:r>
              <w:t>string</w:t>
            </w:r>
          </w:p>
        </w:tc>
        <w:tc>
          <w:tcPr>
            <w:tcW w:type="dxa" w:w="2880"/>
          </w:tcPr>
          <w:p>
            <w:r>
              <w:t>Screenshot status. One of: completed, failed, generating, never_generated, not_renderable, stale.</w:t>
            </w:r>
          </w:p>
        </w:tc>
      </w:tr>
      <w:tr>
        <w:tc>
          <w:tcPr>
            <w:tcW w:type="dxa" w:w="2880"/>
          </w:tcPr>
          <w:p>
            <w:r>
              <w:t>data.attributes.screenshot_url</w:t>
            </w:r>
          </w:p>
        </w:tc>
        <w:tc>
          <w:tcPr>
            <w:tcW w:type="dxa" w:w="2880"/>
          </w:tcPr>
          <w:p>
            <w:r>
              <w:t>string</w:t>
            </w:r>
          </w:p>
        </w:tc>
        <w:tc>
          <w:tcPr>
            <w:tcW w:type="dxa" w:w="2880"/>
          </w:tcPr>
          <w:p>
            <w:r>
              <w:t>URL of the screenshot.</w:t>
            </w:r>
          </w:p>
        </w:tc>
      </w:tr>
      <w:tr>
        <w:tc>
          <w:tcPr>
            <w:tcW w:type="dxa" w:w="2880"/>
          </w:tcPr>
          <w:p>
            <w:r>
              <w:t>data.links</w:t>
            </w:r>
          </w:p>
        </w:tc>
        <w:tc>
          <w:tcPr>
            <w:tcW w:type="dxa" w:w="2880"/>
          </w:tcPr>
          <w:p>
            <w:r>
              <w:t>object</w:t>
            </w:r>
          </w:p>
        </w:tc>
        <w:tc>
          <w:tcPr>
            <w:tcW w:type="dxa" w:w="2880"/>
          </w:tcPr>
          <w:p>
            <w:r>
              <w:t>Resource links object.</w:t>
            </w:r>
          </w:p>
        </w:tc>
      </w:tr>
      <w:tr>
        <w:tc>
          <w:tcPr>
            <w:tcW w:type="dxa" w:w="2880"/>
          </w:tcPr>
          <w:p>
            <w:r>
              <w:t>data.links.self</w:t>
            </w:r>
          </w:p>
        </w:tc>
        <w:tc>
          <w:tcPr>
            <w:tcW w:type="dxa" w:w="2880"/>
          </w:tcPr>
          <w:p>
            <w:r>
              <w:t>string</w:t>
            </w:r>
          </w:p>
        </w:tc>
        <w:tc>
          <w:tcPr>
            <w:tcW w:type="dxa" w:w="2880"/>
          </w:tcPr>
          <w:p>
            <w:r>
              <w:t>Self link for the created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Top-level self link.</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--request POST 'https://a.klaviyo.com/api/template-universal-content'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"template-universal-content",</w:t>
        <w:br/>
        <w:t xml:space="preserve"> "attributes": {</w:t>
        <w:br/>
        <w:t xml:space="preserve"> "name": "Homepage Hero Button",</w:t>
        <w:br/>
        <w:t xml:space="preserve"> "definition": {</w:t>
        <w:br/>
        <w:t xml:space="preserve"> "type": "button",</w:t>
        <w:br/>
        <w:t xml:space="preserve"> "content": "Shop now",</w:t>
        <w:br/>
        <w:t xml:space="preserve"> "url": "https://example.com"</w:t>
        <w:br/>
        <w:t xml:space="preserve">        }</w:t>
        <w:br/>
        <w:t xml:space="preserve">      }</w:t>
        <w:br/>
        <w:t xml:space="preserve">    }</w:t>
        <w:br/>
        <w:t xml:space="preserve">  }'</w:t>
      </w:r>
    </w:p>
    <w:p>
      <w:pPr>
        <w:pStyle w:val="Heading3"/>
      </w:pPr>
      <w:r>
        <w:t>Example Usage</w:t>
      </w:r>
    </w:p>
    <w:p>
      <w:pPr>
        <w:pStyle w:val="Heading3"/>
      </w:pPr>
      <w:r>
        <w:t>Example 1: Create a Text Block Universal Content</w:t>
      </w:r>
    </w:p>
    <w:p>
      <w:r>
        <w:rPr>
          <w:b/>
          <w:color w:val="666666"/>
          <w:sz w:val="16"/>
        </w:rPr>
        <w:t>[bash]</w:t>
      </w:r>
    </w:p>
    <w:p>
      <w:pPr>
        <w:shd w:fill="F2F2F2" w:val="clear"/>
      </w:pPr>
      <w:r>
        <w:rPr>
          <w:rFonts w:ascii="Courier New" w:hAnsi="Courier New"/>
          <w:sz w:val="17"/>
        </w:rPr>
        <w:t>curl --request POST 'https://a.klaviyo.com/api/template-universal-content'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"template-universal-content",</w:t>
        <w:br/>
        <w:t xml:space="preserve"> "attributes": {</w:t>
        <w:br/>
        <w:t xml:space="preserve"> "name": "Footer Disclaimer",</w:t>
        <w:br/>
        <w:t xml:space="preserve"> "definition": {</w:t>
        <w:br/>
        <w:t xml:space="preserve"> "type": "text",</w:t>
        <w:br/>
        <w:t xml:space="preserve"> "text": "You are receiving this email because you opted in."</w:t>
        <w:br/>
        <w:t xml:space="preserve">        }</w:t>
        <w:br/>
        <w:t xml:space="preserve">      }</w:t>
        <w:br/>
        <w:t xml:space="preserve">    }</w:t>
        <w:br/>
        <w:t xml:space="preserve">  }'</w:t>
      </w:r>
    </w:p>
    <w:p>
      <w:pPr>
        <w:pStyle w:val="Heading3"/>
      </w:pPr>
      <w:r>
        <w:t>Example 2: Create an HTML Block Universal Content</w:t>
      </w:r>
    </w:p>
    <w:p>
      <w:r>
        <w:rPr>
          <w:b/>
          <w:color w:val="666666"/>
          <w:sz w:val="16"/>
        </w:rPr>
        <w:t>[bash]</w:t>
      </w:r>
    </w:p>
    <w:p>
      <w:pPr>
        <w:shd w:fill="F2F2F2" w:val="clear"/>
      </w:pPr>
      <w:r>
        <w:rPr>
          <w:rFonts w:ascii="Courier New" w:hAnsi="Courier New"/>
          <w:sz w:val="17"/>
        </w:rPr>
        <w:t>curl --request POST 'https://a.klaviyo.com/api/template-universal-content'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"template-universal-content",</w:t>
        <w:br/>
        <w:t xml:space="preserve"> "attributes": {</w:t>
        <w:br/>
        <w:t xml:space="preserve"> "name": "Promo HTML Snippet",</w:t>
        <w:br/>
        <w:t xml:space="preserve"> "definition": {</w:t>
        <w:br/>
        <w:t xml:space="preserve"> "type": "html",</w:t>
        <w:br/>
        <w:t xml:space="preserve"> "html": "&lt;div&gt;&lt;strong&gt;Save 15%&lt;/strong&gt; with code &lt;code&gt;WELCOME15&lt;/code&gt;&lt;/div&gt;"</w:t>
        <w:br/>
        <w:t xml:space="preserve">        }</w:t>
        <w:br/>
        <w:t xml:space="preserve">      }</w:t>
        <w:br/>
        <w:t xml:space="preserve">    }</w:t>
        <w:br/>
        <w:t xml:space="preserve">  }'</w:t>
      </w:r>
    </w:p>
    <w:p>
      <w:pPr>
        <w:pStyle w:val="Heading3"/>
      </w:pPr>
      <w:r>
        <w:t>Notes</w:t>
      </w:r>
    </w:p>
    <w:p>
      <w:pPr>
        <w:pStyle w:val="ListBullet"/>
      </w:pPr>
      <w:r>
        <w:t>Request and responses use the media type application/vnd.api+json.</w:t>
      </w:r>
    </w:p>
    <w:p>
      <w:pPr>
        <w:pStyle w:val="ListBullet"/>
      </w:pPr>
      <w:r>
        <w:t>The API documentation describes definition as a OneOf block schema; the exact fields inside each block type (e.g., &lt;ButtonBlock&gt;, &lt;TextBlock&gt;) are not provided in the scraped content.</w:t>
      </w:r>
    </w:p>
    <w:p>
      <w:pPr>
        <w:pStyle w:val="Heading3"/>
      </w:pPr>
      <w:r>
        <w:t>Error Handling</w:t>
      </w:r>
    </w:p>
    <w:p>
      <w:pPr>
        <w:pStyle w:val="ListBullet"/>
      </w:pPr>
      <w:r>
        <w:t>4XX: Client errors return an errors array with objects containing id, code, title, detail, and optional source.pointer / source.parameter.</w:t>
      </w:r>
    </w:p>
    <w:p>
      <w:pPr>
        <w:pStyle w:val="ListBullet"/>
      </w:pPr>
      <w:r>
        <w:t>5XX: Server errors return the same errors array structure.</w:t>
      </w:r>
    </w:p>
    <w:p>
      <w:pPr>
        <w:pStyle w:val="Heading3"/>
      </w:pPr>
      <w:r>
        <w:t>Related templateUniversalContent actions</w:t>
      </w:r>
    </w:p>
    <w:p>
      <w:pPr>
        <w:pStyle w:val="ListBullet"/>
      </w:pPr>
      <w:r>
        <w:t>[DELETE] Delete Universal Content (Template Universal Content) — /api/template-universal-content/{{id}}</w:t>
      </w:r>
    </w:p>
    <w:p>
      <w:pPr>
        <w:pStyle w:val="ListBullet"/>
      </w:pPr>
      <w:r>
        <w:t>[GET] List Universal Content — /api/template-universal-content</w:t>
      </w:r>
    </w:p>
    <w:p>
      <w:pPr>
        <w:pStyle w:val="ListBullet"/>
      </w:pPr>
      <w:r>
        <w:t>[GET] Get Universal Content — /api/template-universal-content/{{id}}</w:t>
      </w:r>
    </w:p>
    <w:p>
      <w:pPr>
        <w:pStyle w:val="ListBullet"/>
      </w:pPr>
      <w:r>
        <w:t>[PATCH] Update Universal Content — /api/template-universal-content/{{id}}</w:t>
      </w:r>
    </w:p>
    <w:p>
      <w:r>
        <w:br w:type="page"/>
      </w:r>
    </w:p>
    <w:p>
      <w:pPr>
        <w:pStyle w:val="Heading2"/>
      </w:pPr>
      <w:r>
        <w:t>251. [PATCH] Update a Tag Group</w:t>
      </w:r>
    </w:p>
    <w:p>
      <w:r>
        <w:rPr>
          <w:b/>
        </w:rPr>
        <w:t xml:space="preserve">Endpoint: </w:t>
      </w:r>
      <w:r>
        <w:rPr>
          <w:rFonts w:ascii="Courier New" w:hAnsi="Courier New"/>
          <w:sz w:val="18"/>
        </w:rPr>
        <w:t>/api/tag-groups/{{id}}</w:t>
      </w:r>
    </w:p>
    <w:p>
      <w:pPr>
        <w:pStyle w:val="Heading3"/>
      </w:pPr>
      <w:r>
        <w:t>Prerequisites</w:t>
      </w:r>
    </w:p>
    <w:p>
      <w:pPr>
        <w:pStyle w:val="ListBullet"/>
      </w:pPr>
      <w:r>
        <w:t>Must have permissions/scopes: tags:read, tags:write</w:t>
      </w:r>
    </w:p>
    <w:p>
      <w:pPr>
        <w:pStyle w:val="Heading3"/>
      </w:pPr>
      <w:r>
        <w:t>Method</w:t>
      </w:r>
    </w:p>
    <w:p>
      <w:r>
        <w:t>PATCH</w:t>
      </w:r>
    </w:p>
    <w:p>
      <w:pPr>
        <w:pStyle w:val="Heading3"/>
      </w:pPr>
      <w:r>
        <w:t>URL</w:t>
      </w:r>
    </w:p>
    <w:p>
      <w:r>
        <w:t>https://a.klaviyo.com/api/tag-groups/{{id}}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the tag group identified by the given Tag Group ID. Only the tag group’s name can be changed—its exclusive and default values cannot be changed.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/api/tag-groups/).</w:t>
      </w:r>
    </w:p>
    <w:p>
      <w:pPr>
        <w:pStyle w:val="ListBullet"/>
      </w:pPr>
      <w:r>
        <w:t>When executing the action, ensure to send Path Parameters in the URL and not in the body.</w:t>
      </w:r>
    </w:p>
    <w:p>
      <w:pPr>
        <w:pStyle w:val="ListBullet"/>
      </w:pPr>
      <w:r>
        <w:t>This endpoint requires the revision header and it must be set to "2026-01-15".</w:t>
      </w:r>
    </w:p>
    <w:p>
      <w:pPr>
        <w:pStyle w:val="Heading3"/>
      </w:pPr>
      <w:r>
        <w:t>Valid Examples</w:t>
      </w:r>
    </w:p>
    <w:p>
      <w:r>
        <w:rPr>
          <w:b/>
          <w:color w:val="666666"/>
          <w:sz w:val="16"/>
        </w:rPr>
        <w:t>[http]</w:t>
      </w:r>
    </w:p>
    <w:p>
      <w:pPr>
        <w:shd w:fill="F2F2F2" w:val="clear"/>
      </w:pPr>
      <w:r>
        <w:rPr>
          <w:rFonts w:ascii="Courier New" w:hAnsi="Courier New"/>
          <w:sz w:val="17"/>
        </w:rPr>
        <w:t>/api/tag-groups/TG123</w:t>
        <w:br/>
        <w:t>/api/tag-groups/6f4c3a2b-1d0e-4f2a-9b1a-2c3d4e5f6a7b</w:t>
      </w:r>
    </w:p>
    <w:p>
      <w:pPr>
        <w:pStyle w:val="Heading3"/>
      </w:pPr>
      <w:r>
        <w:t>Invalid Examples</w:t>
      </w:r>
    </w:p>
    <w:p>
      <w:r>
        <w:rPr>
          <w:b/>
          <w:color w:val="666666"/>
          <w:sz w:val="16"/>
        </w:rPr>
        <w:t>[http]</w:t>
      </w:r>
    </w:p>
    <w:p>
      <w:pPr>
        <w:shd w:fill="F2F2F2" w:val="clear"/>
      </w:pPr>
      <w:r>
        <w:rPr>
          <w:rFonts w:ascii="Courier New" w:hAnsi="Courier New"/>
          <w:sz w:val="17"/>
        </w:rPr>
        <w:t>/api/tag-groups/</w:t>
        <w:br/>
        <w:t>/api/tag-groups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Group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Must be a Tag Group type value (enum). (Klaviyo returns "tag-group" in responses.)</w:t>
            </w:r>
          </w:p>
        </w:tc>
      </w:tr>
      <w:tr>
        <w:tc>
          <w:tcPr>
            <w:tcW w:type="dxa" w:w="2880"/>
          </w:tcPr>
          <w:p>
            <w:r>
              <w:t>data.id</w:t>
            </w:r>
          </w:p>
        </w:tc>
        <w:tc>
          <w:tcPr>
            <w:tcW w:type="dxa" w:w="2880"/>
          </w:tcPr>
          <w:p>
            <w:r>
              <w:t>string</w:t>
            </w:r>
          </w:p>
        </w:tc>
        <w:tc>
          <w:tcPr>
            <w:tcW w:type="dxa" w:w="2880"/>
          </w:tcPr>
          <w:p>
            <w:r>
              <w:t>The Tag Group ID. (Should match the {{id}} in the URL.)</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data.attributes.name</w:t>
            </w:r>
          </w:p>
        </w:tc>
        <w:tc>
          <w:tcPr>
            <w:tcW w:type="dxa" w:w="2880"/>
          </w:tcPr>
          <w:p>
            <w:r>
              <w:t>string</w:t>
            </w:r>
          </w:p>
        </w:tc>
        <w:tc>
          <w:tcPr>
            <w:tcW w:type="dxa" w:w="2880"/>
          </w:tcPr>
          <w:p>
            <w:r>
              <w:t>The Tag Group name. Only field that can be changed.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data.attributes.return_fields</w:t>
            </w:r>
          </w:p>
        </w:tc>
        <w:tc>
          <w:tcPr>
            <w:tcW w:type="dxa" w:w="2880"/>
          </w:tcPr>
          <w:p>
            <w:r>
              <w:t>array of strings</w:t>
            </w:r>
          </w:p>
        </w:tc>
        <w:tc>
          <w:tcPr>
            <w:tcW w:type="dxa" w:w="2880"/>
          </w:tcPr>
          <w:p>
            <w:r>
              <w:t>Optional list of fields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"tag-group",</w:t>
        <w:br/>
        <w:t xml:space="preserve"> "id": "TG123",</w:t>
        <w:br/>
        <w:t xml:space="preserve"> "attributes": {</w:t>
        <w:br/>
        <w:t xml:space="preserve"> "name": "My Updated Tag Group",</w:t>
        <w:br/>
        <w:t xml:space="preserve"> "exclusive": false,</w:t>
        <w:br/>
        <w:t xml:space="preserve"> "default": false</w:t>
        <w:br/>
        <w:t xml:space="preserve"> },</w:t>
        <w:br/>
        <w:t xml:space="preserve"> "relationships": {</w:t>
        <w:br/>
        <w:t xml:space="preserve"> "tags": {</w:t>
        <w:br/>
        <w:t xml:space="preserve"> "data": [</w:t>
        <w:br/>
        <w:t xml:space="preserve"> {</w:t>
        <w:br/>
        <w:t xml:space="preserve"> "type": "tag",</w:t>
        <w:br/>
        <w:t xml:space="preserve"> "id": "TAG456"</w:t>
        <w:br/>
        <w:t xml:space="preserve"> }</w:t>
        <w:br/>
        <w:t xml:space="preserve"> ],</w:t>
        <w:br/>
        <w:t xml:space="preserve"> "links": {}</w:t>
        <w:br/>
        <w:t xml:space="preserve"> }</w:t>
        <w:br/>
        <w:t xml:space="preserve"> },</w:t>
        <w:br/>
        <w:t xml:space="preserve"> "links": {</w:t>
        <w:br/>
        <w:t xml:space="preserve"> "self": "https://a.klaviyo.com/api/tag-groups/TG123"</w:t>
        <w:br/>
        <w:t xml:space="preserve"> }</w:t>
        <w:br/>
        <w:t xml:space="preserve"> },</w:t>
        <w:br/>
        <w:t xml:space="preserve"> "links": {</w:t>
        <w:br/>
        <w:t xml:space="preserve"> "self": "https://a.klaviyo.com/api/tag-groups/TG123"</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w:t>
            </w:r>
          </w:p>
        </w:tc>
      </w:tr>
      <w:tr>
        <w:tc>
          <w:tcPr>
            <w:tcW w:type="dxa" w:w="2880"/>
          </w:tcPr>
          <w:p>
            <w:r>
              <w:t>data.id</w:t>
            </w:r>
          </w:p>
        </w:tc>
        <w:tc>
          <w:tcPr>
            <w:tcW w:type="dxa" w:w="2880"/>
          </w:tcPr>
          <w:p>
            <w:r>
              <w:t>string</w:t>
            </w:r>
          </w:p>
        </w:tc>
        <w:tc>
          <w:tcPr>
            <w:tcW w:type="dxa" w:w="2880"/>
          </w:tcPr>
          <w:p>
            <w:r>
              <w:t>The Tag Group ID.</w:t>
            </w:r>
          </w:p>
        </w:tc>
      </w:tr>
      <w:tr>
        <w:tc>
          <w:tcPr>
            <w:tcW w:type="dxa" w:w="2880"/>
          </w:tcPr>
          <w:p>
            <w:r>
              <w:t>data.attributes.name</w:t>
            </w:r>
          </w:p>
        </w:tc>
        <w:tc>
          <w:tcPr>
            <w:tcW w:type="dxa" w:w="2880"/>
          </w:tcPr>
          <w:p>
            <w:r>
              <w:t>string</w:t>
            </w:r>
          </w:p>
        </w:tc>
        <w:tc>
          <w:tcPr>
            <w:tcW w:type="dxa" w:w="2880"/>
          </w:tcPr>
          <w:p>
            <w:r>
              <w:t>The Tag Group name.</w:t>
            </w:r>
          </w:p>
        </w:tc>
      </w:tr>
      <w:tr>
        <w:tc>
          <w:tcPr>
            <w:tcW w:type="dxa" w:w="2880"/>
          </w:tcPr>
          <w:p>
            <w:r>
              <w:t>data.attributes.exclusive</w:t>
            </w:r>
          </w:p>
        </w:tc>
        <w:tc>
          <w:tcPr>
            <w:tcW w:type="dxa" w:w="2880"/>
          </w:tcPr>
          <w:p>
            <w:r>
              <w:t>boolean</w:t>
            </w:r>
          </w:p>
        </w:tc>
        <w:tc>
          <w:tcPr>
            <w:tcW w:type="dxa" w:w="2880"/>
          </w:tcPr>
          <w:p>
            <w:r>
              <w:t>If true, a related resource can only be linked to one tag from this tag group; if false, it can be linked to multiple tags from this tag group.</w:t>
            </w:r>
          </w:p>
        </w:tc>
      </w:tr>
      <w:tr>
        <w:tc>
          <w:tcPr>
            <w:tcW w:type="dxa" w:w="2880"/>
          </w:tcPr>
          <w:p>
            <w:r>
              <w:t>data.attributes.default</w:t>
            </w:r>
          </w:p>
        </w:tc>
        <w:tc>
          <w:tcPr>
            <w:tcW w:type="dxa" w:w="2880"/>
          </w:tcPr>
          <w:p>
            <w:r>
              <w:t>boolean</w:t>
            </w:r>
          </w:p>
        </w:tc>
        <w:tc>
          <w:tcPr>
            <w:tcW w:type="dxa" w:w="2880"/>
          </w:tcPr>
          <w:p>
            <w:r>
              <w:t>Indicates the Default Tag Group (true only for the default).</w:t>
            </w:r>
          </w:p>
        </w:tc>
      </w:tr>
      <w:tr>
        <w:tc>
          <w:tcPr>
            <w:tcW w:type="dxa" w:w="2880"/>
          </w:tcPr>
          <w:p>
            <w:r>
              <w:t>data.relationships.tags.data[]</w:t>
            </w:r>
          </w:p>
        </w:tc>
        <w:tc>
          <w:tcPr>
            <w:tcW w:type="dxa" w:w="2880"/>
          </w:tcPr>
          <w:p>
            <w:r>
              <w:t>array</w:t>
            </w:r>
          </w:p>
        </w:tc>
        <w:tc>
          <w:tcPr>
            <w:tcW w:type="dxa" w:w="2880"/>
          </w:tcPr>
          <w:p>
            <w:r>
              <w:t>Related tags (type/id pairs).</w:t>
            </w:r>
          </w:p>
        </w:tc>
      </w:tr>
      <w:tr>
        <w:tc>
          <w:tcPr>
            <w:tcW w:type="dxa" w:w="2880"/>
          </w:tcPr>
          <w:p>
            <w:r>
              <w:t>data.relationships.tags.data[].type</w:t>
            </w:r>
          </w:p>
        </w:tc>
        <w:tc>
          <w:tcPr>
            <w:tcW w:type="dxa" w:w="2880"/>
          </w:tcPr>
          <w:p>
            <w:r>
              <w:t>string</w:t>
            </w:r>
          </w:p>
        </w:tc>
        <w:tc>
          <w:tcPr>
            <w:tcW w:type="dxa" w:w="2880"/>
          </w:tcPr>
          <w:p>
            <w:r>
              <w:t>Tag resource type (enum).</w:t>
            </w:r>
          </w:p>
        </w:tc>
      </w:tr>
      <w:tr>
        <w:tc>
          <w:tcPr>
            <w:tcW w:type="dxa" w:w="2880"/>
          </w:tcPr>
          <w:p>
            <w:r>
              <w:t>data.relationships.tags.data[].id</w:t>
            </w:r>
          </w:p>
        </w:tc>
        <w:tc>
          <w:tcPr>
            <w:tcW w:type="dxa" w:w="2880"/>
          </w:tcPr>
          <w:p>
            <w:r>
              <w:t>string</w:t>
            </w:r>
          </w:p>
        </w:tc>
        <w:tc>
          <w:tcPr>
            <w:tcW w:type="dxa" w:w="2880"/>
          </w:tcPr>
          <w:p>
            <w:r>
              <w:t>Tag ID.</w:t>
            </w:r>
          </w:p>
        </w:tc>
      </w:tr>
      <w:tr>
        <w:tc>
          <w:tcPr>
            <w:tcW w:type="dxa" w:w="2880"/>
          </w:tcPr>
          <w:p>
            <w:r>
              <w:t>data.relationships.tags.links</w:t>
            </w:r>
          </w:p>
        </w:tc>
        <w:tc>
          <w:tcPr>
            <w:tcW w:type="dxa" w:w="2880"/>
          </w:tcPr>
          <w:p>
            <w:r>
              <w:t>object</w:t>
            </w:r>
          </w:p>
        </w:tc>
        <w:tc>
          <w:tcPr>
            <w:tcW w:type="dxa" w:w="2880"/>
          </w:tcPr>
          <w:p>
            <w:r>
              <w:t>Relationship links object.</w:t>
            </w:r>
          </w:p>
        </w:tc>
      </w:tr>
      <w:tr>
        <w:tc>
          <w:tcPr>
            <w:tcW w:type="dxa" w:w="2880"/>
          </w:tcPr>
          <w:p>
            <w:r>
              <w:t>data.links.self</w:t>
            </w:r>
          </w:p>
        </w:tc>
        <w:tc>
          <w:tcPr>
            <w:tcW w:type="dxa" w:w="2880"/>
          </w:tcPr>
          <w:p>
            <w:r>
              <w:t>string</w:t>
            </w:r>
          </w:p>
        </w:tc>
        <w:tc>
          <w:tcPr>
            <w:tcW w:type="dxa" w:w="2880"/>
          </w:tcPr>
          <w:p>
            <w:r>
              <w:t>Canonical URL for this tag group resource.</w:t>
            </w:r>
          </w:p>
        </w:tc>
      </w:tr>
      <w:tr>
        <w:tc>
          <w:tcPr>
            <w:tcW w:type="dxa" w:w="2880"/>
          </w:tcPr>
          <w:p>
            <w:r>
              <w:t>links.self</w:t>
            </w:r>
          </w:p>
        </w:tc>
        <w:tc>
          <w:tcPr>
            <w:tcW w:type="dxa" w:w="2880"/>
          </w:tcPr>
          <w:p>
            <w:r>
              <w:t>string</w:t>
            </w:r>
          </w:p>
        </w:tc>
        <w:tc>
          <w:tcPr>
            <w:tcW w:type="dxa" w:w="2880"/>
          </w:tcPr>
          <w:p>
            <w:r>
              <w:t>Canonical URL for this response.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PATCH 'https://a.klaviyo.com/api/tag-groups/TG123'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"tag-group",</w:t>
        <w:br/>
        <w:t xml:space="preserve"> "id": "TG123",</w:t>
        <w:br/>
        <w:t xml:space="preserve"> "attributes": {</w:t>
        <w:br/>
        <w:t xml:space="preserve"> "name": "My Updated Tag Group"</w:t>
        <w:br/>
        <w:t xml:space="preserve">      }</w:t>
        <w:br/>
        <w:t xml:space="preserve">    }</w:t>
        <w:br/>
        <w:t xml:space="preserve">  }'</w:t>
      </w:r>
    </w:p>
    <w:p>
      <w:pPr>
        <w:pStyle w:val="Heading3"/>
      </w:pPr>
      <w:r>
        <w:t>Example Usage</w:t>
      </w:r>
    </w:p>
    <w:p>
      <w:pPr>
        <w:pStyle w:val="Heading3"/>
      </w:pPr>
      <w:r>
        <w:t>Example 1: Rename a Tag Group</w:t>
      </w:r>
    </w:p>
    <w:p>
      <w:r>
        <w:rPr>
          <w:b/>
          <w:color w:val="666666"/>
          <w:sz w:val="16"/>
        </w:rPr>
        <w:t>[bash]</w:t>
      </w:r>
    </w:p>
    <w:p>
      <w:pPr>
        <w:shd w:fill="F2F2F2" w:val="clear"/>
      </w:pPr>
      <w:r>
        <w:rPr>
          <w:rFonts w:ascii="Courier New" w:hAnsi="Courier New"/>
          <w:sz w:val="17"/>
        </w:rPr>
        <w:t>curl -X PATCH 'https://a.klaviyo.com/api/tag-groups/TG123' \</w:t>
        <w:br/>
        <w:t xml:space="preserve"> -H 'Accept: application/vnd.api+json' \</w:t>
        <w:br/>
        <w:t xml:space="preserve"> -H 'Content-Type: application/vnd.api+json' \</w:t>
        <w:br/>
        <w:t xml:space="preserve"> -H 'revision: 2026-01-15' \</w:t>
        <w:br/>
        <w:t xml:space="preserve"> -d '{</w:t>
        <w:br/>
        <w:t xml:space="preserve"> "data": {</w:t>
        <w:br/>
        <w:t xml:space="preserve"> "type": "tag-group",</w:t>
        <w:br/>
        <w:t xml:space="preserve"> "id": "TG123",</w:t>
        <w:br/>
        <w:t xml:space="preserve"> "attributes": {</w:t>
        <w:br/>
        <w:t xml:space="preserve"> "name": "Campaign Tags"</w:t>
        <w:br/>
        <w:t xml:space="preserve">      }</w:t>
        <w:br/>
        <w:t xml:space="preserve">    }</w:t>
        <w:br/>
        <w:t xml:space="preserve">  }'</w:t>
      </w:r>
    </w:p>
    <w:p>
      <w:pPr>
        <w:pStyle w:val="Heading3"/>
      </w:pPr>
      <w:r>
        <w:t>Example 2: Rename and Request Specific Return Fields</w:t>
      </w:r>
    </w:p>
    <w:p>
      <w:r>
        <w:rPr>
          <w:b/>
          <w:color w:val="666666"/>
          <w:sz w:val="16"/>
        </w:rPr>
        <w:t>[bash]</w:t>
      </w:r>
    </w:p>
    <w:p>
      <w:pPr>
        <w:shd w:fill="F2F2F2" w:val="clear"/>
      </w:pPr>
      <w:r>
        <w:rPr>
          <w:rFonts w:ascii="Courier New" w:hAnsi="Courier New"/>
          <w:sz w:val="17"/>
        </w:rPr>
        <w:t>curl -X PATCH 'https://a.klaviyo.com/api/tag-groups/TG123' \</w:t>
        <w:br/>
        <w:t xml:space="preserve"> -H 'Accept: application/vnd.api+json' \</w:t>
        <w:br/>
        <w:t xml:space="preserve"> -H 'Content-Type: application/vnd.api+json' \</w:t>
        <w:br/>
        <w:t xml:space="preserve"> -H 'revision: 2026-01-15' \</w:t>
        <w:br/>
        <w:t xml:space="preserve"> -d '{</w:t>
        <w:br/>
        <w:t xml:space="preserve"> "data": {</w:t>
        <w:br/>
        <w:t xml:space="preserve"> "type": "tag-group",</w:t>
        <w:br/>
        <w:t xml:space="preserve"> "id": "TG123",</w:t>
        <w:br/>
        <w:t xml:space="preserve"> "attributes": {</w:t>
        <w:br/>
        <w:t xml:space="preserve"> "name": "Flow Tags",</w:t>
        <w:br/>
        <w:t xml:space="preserve"> "return_fields": ["name", "exclusive", "default"]</w:t>
        <w:br/>
        <w:t xml:space="preserve">      }</w:t>
        <w:br/>
        <w:t xml:space="preserve">    }</w:t>
        <w:br/>
        <w:t xml:space="preserve">  }'</w:t>
      </w:r>
    </w:p>
    <w:p>
      <w:pPr>
        <w:pStyle w:val="Heading3"/>
      </w:pPr>
      <w:r>
        <w:t>Notes</w:t>
      </w:r>
    </w:p>
    <w:p>
      <w:pPr>
        <w:pStyle w:val="ListBullet"/>
      </w:pPr>
      <w:r>
        <w:t>Only data.attributes.name is updatable for a tag group.</w:t>
      </w:r>
    </w:p>
    <w:p>
      <w:pPr>
        <w:pStyle w:val="ListBullet"/>
      </w:pPr>
      <w:r>
        <w:t>exclusive and default are returned in the response but cannot be changed via this endpoint.</w:t>
      </w:r>
    </w:p>
    <w:p>
      <w:pPr>
        <w:pStyle w:val="ListBullet"/>
      </w:pPr>
      <w:r>
        <w:t>The request and response content type is application/vnd.api+json.</w:t>
      </w:r>
    </w:p>
    <w:p>
      <w:pPr>
        <w:pStyle w:val="ListBullet"/>
      </w:pPr>
      <w:r>
        <w:t>The revision header is required for all Klaviyo API requests and must be set to "2026-01-15".</w:t>
      </w:r>
    </w:p>
    <w:p>
      <w:pPr>
        <w:pStyle w:val="Heading3"/>
      </w:pPr>
      <w:r>
        <w:t>Error Handling</w:t>
      </w:r>
    </w:p>
    <w:p>
      <w:pPr>
        <w:pStyle w:val="ListBullet"/>
      </w:pPr>
      <w:r>
        <w:t>4XX: Invalid input, missing required fields, or permission/scope issues.</w:t>
      </w:r>
    </w:p>
    <w:p>
      <w:pPr>
        <w:pStyle w:val="ListBullet"/>
      </w:pPr>
      <w:r>
        <w:t>5XX: Server-side error.</w:t>
      </w:r>
    </w:p>
    <w:p>
      <w:pPr>
        <w:pStyle w:val="Heading3"/>
      </w:pPr>
      <w:r>
        <w:t>Related tagGroups actions</w:t>
      </w:r>
    </w:p>
    <w:p>
      <w:pPr>
        <w:pStyle w:val="ListBullet"/>
      </w:pPr>
      <w:r>
        <w:t>[DELETE] Delete a Tag Group — /api/tag-groups/{{id}}</w:t>
      </w:r>
    </w:p>
    <w:p>
      <w:pPr>
        <w:pStyle w:val="ListBullet"/>
      </w:pPr>
      <w:r>
        <w:t>[POST] Create Tag Group — /tag-groups</w:t>
      </w:r>
    </w:p>
    <w:p>
      <w:pPr>
        <w:pStyle w:val="ListBullet"/>
      </w:pPr>
      <w:r>
        <w:t>[GET] Get Tag IDs for a Tag Group — /api/tag-groups/{{id}}/relationships/tags</w:t>
      </w:r>
    </w:p>
    <w:p>
      <w:pPr>
        <w:pStyle w:val="ListBullet"/>
      </w:pPr>
      <w:r>
        <w:t>[GET] Get a Tag’s Tag Group — /api/tags/{{id}}/tag-group</w:t>
      </w:r>
    </w:p>
    <w:p>
      <w:pPr>
        <w:pStyle w:val="ListBullet"/>
      </w:pPr>
      <w:r>
        <w:t>[GET] Get a Tag Group — /api/tag-groups/{{id}}</w:t>
      </w:r>
    </w:p>
    <w:p>
      <w:pPr>
        <w:pStyle w:val="ListBullet"/>
      </w:pPr>
      <w:r>
        <w:t>[GET] List Tag Groups — /tag-groups</w:t>
      </w:r>
    </w:p>
    <w:p>
      <w:r>
        <w:br w:type="page"/>
      </w:r>
    </w:p>
    <w:p>
      <w:pPr>
        <w:pStyle w:val="Heading2"/>
      </w:pPr>
      <w:r>
        <w:t>252. [DELETE] Delete Universal Content (Template Universal Content)</w:t>
      </w:r>
    </w:p>
    <w:p>
      <w:r>
        <w:rPr>
          <w:b/>
        </w:rPr>
        <w:t xml:space="preserve">Endpoint: </w:t>
      </w:r>
      <w:r>
        <w:rPr>
          <w:rFonts w:ascii="Courier New" w:hAnsi="Courier New"/>
          <w:sz w:val="18"/>
        </w:rPr>
        <w:t>/api/template-universal-content/{{id}}</w:t>
      </w:r>
    </w:p>
    <w:p>
      <w:pPr>
        <w:pStyle w:val="Heading3"/>
      </w:pPr>
      <w:r>
        <w:t>Prerequisites</w:t>
      </w:r>
    </w:p>
    <w:p>
      <w:pPr>
        <w:pStyle w:val="ListBullet"/>
      </w:pPr>
      <w:r>
        <w:t>Must have the required scope: templates:write</w:t>
      </w:r>
    </w:p>
    <w:p>
      <w:pPr>
        <w:pStyle w:val="ListBullet"/>
      </w:pPr>
      <w:r>
        <w:t>Must know the universal content id to delete</w:t>
      </w:r>
    </w:p>
    <w:p>
      <w:pPr>
        <w:pStyle w:val="Heading3"/>
      </w:pPr>
      <w:r>
        <w:t>Method</w:t>
      </w:r>
    </w:p>
    <w:p>
      <w:r>
        <w:t>DELETE</w:t>
      </w:r>
    </w:p>
    <w:p>
      <w:pPr>
        <w:pStyle w:val="Heading3"/>
      </w:pPr>
      <w:r>
        <w:t>URL</w:t>
      </w:r>
    </w:p>
    <w:p>
      <w:r>
        <w:t>https://a.klaviyo.com/api/template-universal-content/{{id}}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the universal content with the given ID.</w:t>
      </w:r>
    </w:p>
    <w:p>
      <w:pPr>
        <w:pStyle w:val="Heading3"/>
      </w:pPr>
      <w:r>
        <w:t>Rate Limits</w:t>
      </w:r>
    </w:p>
    <w:p>
      <w:pPr>
        <w:pStyle w:val="ListBullet"/>
      </w:pPr>
      <w:r>
        <w:t>Burst: 75/s</w:t>
      </w:r>
    </w:p>
    <w:p>
      <w:pPr>
        <w:pStyle w:val="ListBullet"/>
      </w:pPr>
      <w:r>
        <w:t>Steady: 700/m</w:t>
      </w:r>
    </w:p>
    <w:p>
      <w:pPr>
        <w:pStyle w:val="Heading3"/>
      </w:pPr>
      <w:r>
        <w:t>Enforcement Rules</w:t>
      </w:r>
    </w:p>
    <w:p>
      <w:pPr>
        <w:pStyle w:val="ListBullet"/>
      </w:pPr>
      <w:r>
        <w:t>The id path parameter must always be present and must be a non-empty string.</w:t>
      </w:r>
    </w:p>
    <w:p>
      <w:pPr>
        <w:pStyle w:val="ListBullet"/>
      </w:pPr>
      <w:r>
        <w:t>Always construct the path as /api/template-universal-content/{{id}}.</w:t>
      </w:r>
    </w:p>
    <w:p>
      <w:pPr>
        <w:pStyle w:val="ListBullet"/>
      </w:pPr>
      <w:r>
        <w:t>Do not call the API with a missing or empty id (e.g., avoid /api/template-universal-content/).</w:t>
      </w:r>
    </w:p>
    <w:p>
      <w:pPr>
        <w:pStyle w:val="ListBullet"/>
      </w:pPr>
      <w:r>
        <w:t>Do not infer or guess the id beyond what the user provides.</w:t>
      </w:r>
    </w:p>
    <w:p>
      <w:pPr>
        <w:pStyle w:val="ListBullet"/>
      </w:pPr>
      <w:r>
        <w:t>The revision header must be included with value "2026-01-15".</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/api/template-universal-content/abc123</w:t>
        <w:br/>
        <w:t>/api/template-universal-content/TUC_9f3a2b1c</w:t>
      </w:r>
    </w:p>
    <w:p>
      <w:pPr>
        <w:pStyle w:val="Heading3"/>
      </w:pPr>
      <w:r>
        <w:t>Invalid Examples</w:t>
      </w:r>
    </w:p>
    <w:p>
      <w:r>
        <w:rPr>
          <w:b/>
          <w:color w:val="666666"/>
          <w:sz w:val="16"/>
        </w:rPr>
        <w:t>[http]</w:t>
      </w:r>
    </w:p>
    <w:p>
      <w:pPr>
        <w:shd w:fill="F2F2F2" w:val="clear"/>
      </w:pPr>
      <w:r>
        <w:rPr>
          <w:rFonts w:ascii="Courier New" w:hAnsi="Courier New"/>
          <w:sz w:val="17"/>
        </w:rPr>
        <w:t>/api/template-universal-content/</w:t>
        <w:br/>
        <w:t>/api/template-universal-content</w:t>
        <w:br/>
        <w:t>/api/template-universal-content/{{id}} (with {{id}} unresolved/empty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template universal content.</w:t>
            </w:r>
          </w:p>
        </w:tc>
      </w:tr>
    </w:tbl>
    <w:p/>
    <w:p>
      <w:pPr>
        <w:pStyle w:val="Heading3"/>
      </w:pPr>
      <w:r>
        <w:t>Response</w:t>
      </w:r>
    </w:p>
    <w:p>
      <w:pPr>
        <w:pStyle w:val="Heading3"/>
      </w:pPr>
      <w:r>
        <w:t>Success Response (204 No Content)</w:t>
      </w:r>
    </w:p>
    <w:p>
      <w:r>
        <w:t>No response body is returned.</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"A description of what went wrong.",</w:t>
        <w:br/>
        <w:t xml:space="preserve"> "source": {</w:t>
        <w:br/>
        <w:t xml:space="preserve"> "pointer": "/data/attributes/name",</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"err_456",</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errors[].source</w:t>
            </w:r>
          </w:p>
        </w:tc>
        <w:tc>
          <w:tcPr>
            <w:tcW w:type="dxa" w:w="2880"/>
          </w:tcPr>
          <w:p>
            <w:r>
              <w:t>object</w:t>
            </w:r>
          </w:p>
        </w:tc>
        <w:tc>
          <w:tcPr>
            <w:tcW w:type="dxa" w:w="2880"/>
          </w:tcPr>
          <w:p>
            <w:r>
              <w:t>Optional object describing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(if applicable).</w:t>
            </w:r>
          </w:p>
        </w:tc>
      </w:tr>
      <w:tr>
        <w:tc>
          <w:tcPr>
            <w:tcW w:type="dxa" w:w="2880"/>
          </w:tcPr>
          <w:p>
            <w:r>
              <w:t>errors[].source.parameter</w:t>
            </w:r>
          </w:p>
        </w:tc>
        <w:tc>
          <w:tcPr>
            <w:tcW w:type="dxa" w:w="2880"/>
          </w:tcPr>
          <w:p>
            <w:r>
              <w:t>string</w:t>
            </w:r>
          </w:p>
        </w:tc>
        <w:tc>
          <w:tcPr>
            <w:tcW w:type="dxa" w:w="2880"/>
          </w:tcPr>
          <w:p>
            <w:r>
              <w:t>Name of the query/path parameter associated with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'https://a.klaviyo.com/api/template-universal-content/abc123' \</w:t>
        <w:br/>
        <w:t xml:space="preserve"> --header 'Accept: application/vnd.api+json' \</w:t>
        <w:br/>
        <w:t xml:space="preserve"> --header 'revision: 2026-01-15'</w:t>
      </w:r>
    </w:p>
    <w:p>
      <w:pPr>
        <w:pStyle w:val="Heading3"/>
      </w:pPr>
      <w:r>
        <w:t>Error Handling</w:t>
      </w:r>
    </w:p>
    <w:p>
      <w:pPr>
        <w:pStyle w:val="ListBullet"/>
      </w:pPr>
      <w:r>
        <w:t>4XX (Client Error): Returned when the request is invalid (e.g., bad id, insufficient scope, or other client-side issues). Response uses application/vnd.api+json with an errors[] array.</w:t>
      </w:r>
    </w:p>
    <w:p>
      <w:pPr>
        <w:pStyle w:val="ListBullet"/>
      </w:pPr>
      <w:r>
        <w:t>5XX (Server Error): Returned when Klaviyo encounters an internal error. Response uses application/vnd.api+json with an errors[] array.</w:t>
      </w:r>
    </w:p>
    <w:p>
      <w:pPr>
        <w:pStyle w:val="Heading3"/>
      </w:pPr>
      <w:r>
        <w:t>Related templateUniversalContent actions</w:t>
      </w:r>
    </w:p>
    <w:p>
      <w:pPr>
        <w:pStyle w:val="ListBullet"/>
      </w:pPr>
      <w:r>
        <w:t>[POST] Create Universal Content — /template-universal-content</w:t>
      </w:r>
    </w:p>
    <w:p>
      <w:pPr>
        <w:pStyle w:val="ListBullet"/>
      </w:pPr>
      <w:r>
        <w:t>[GET] List Universal Content — /api/template-universal-content</w:t>
      </w:r>
    </w:p>
    <w:p>
      <w:pPr>
        <w:pStyle w:val="ListBullet"/>
      </w:pPr>
      <w:r>
        <w:t>[GET] Get Universal Content — /api/template-universal-content/{{id}}</w:t>
      </w:r>
    </w:p>
    <w:p>
      <w:pPr>
        <w:pStyle w:val="ListBullet"/>
      </w:pPr>
      <w:r>
        <w:t>[PATCH] Update Universal Content — /api/template-universal-content/{{id}}</w:t>
      </w:r>
    </w:p>
    <w:p>
      <w:r>
        <w:br w:type="page"/>
      </w:r>
    </w:p>
    <w:p>
      <w:pPr>
        <w:pStyle w:val="Heading2"/>
      </w:pPr>
      <w:r>
        <w:t>253. [DELETE] Delete a Template</w:t>
      </w:r>
    </w:p>
    <w:p>
      <w:r>
        <w:rPr>
          <w:b/>
        </w:rPr>
        <w:t xml:space="preserve">Endpoint: </w:t>
      </w:r>
      <w:r>
        <w:rPr>
          <w:rFonts w:ascii="Courier New" w:hAnsi="Courier New"/>
          <w:sz w:val="18"/>
        </w:rPr>
        <w:t>/api/templates/{{id}}</w:t>
      </w:r>
    </w:p>
    <w:p>
      <w:pPr>
        <w:pStyle w:val="Heading3"/>
      </w:pPr>
      <w:r>
        <w:t>Prerequisites</w:t>
      </w:r>
    </w:p>
    <w:p>
      <w:pPr>
        <w:pStyle w:val="ListBullet"/>
      </w:pPr>
      <w:r>
        <w:t>Must have the required scope: templates:write</w:t>
      </w:r>
    </w:p>
    <w:p>
      <w:pPr>
        <w:pStyle w:val="Heading3"/>
      </w:pPr>
      <w:r>
        <w:t>Method</w:t>
      </w:r>
    </w:p>
    <w:p>
      <w:r>
        <w:t>DELETE</w:t>
      </w:r>
    </w:p>
    <w:p>
      <w:pPr>
        <w:pStyle w:val="Heading3"/>
      </w:pPr>
      <w:r>
        <w:t>URL</w:t>
      </w:r>
    </w:p>
    <w:p>
      <w:r>
        <w:t>https://a.klaviyo.com/api/templates/{{id}}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a template with the given template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/api/templates/).</w:t>
      </w:r>
    </w:p>
    <w:p>
      <w:pPr>
        <w:pStyle w:val="ListBullet"/>
      </w:pPr>
      <w:r>
        <w:t>Always construct the path as /api/templates/{{id}},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/api/templates/TEMPLATE_ID</w:t>
        <w:br/>
        <w:t>/api/templates/abc123</w:t>
      </w:r>
    </w:p>
    <w:p>
      <w:pPr>
        <w:pStyle w:val="Heading3"/>
      </w:pPr>
      <w:r>
        <w:t>Invalid Examples</w:t>
      </w:r>
    </w:p>
    <w:p>
      <w:r>
        <w:rPr>
          <w:b/>
          <w:color w:val="666666"/>
          <w:sz w:val="16"/>
        </w:rPr>
        <w:t>[http]</w:t>
      </w:r>
    </w:p>
    <w:p>
      <w:pPr>
        <w:shd w:fill="F2F2F2" w:val="clear"/>
      </w:pPr>
      <w:r>
        <w:rPr>
          <w:rFonts w:ascii="Courier New" w:hAnsi="Courier New"/>
          <w:sz w:val="17"/>
        </w:rPr>
        <w:t>/api/templates/</w:t>
        <w:br/>
        <w:t>/api/templates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template to delete.</w:t>
            </w:r>
          </w:p>
        </w:tc>
      </w:tr>
    </w:tbl>
    <w:p/>
    <w:p>
      <w:pPr>
        <w:pStyle w:val="Heading3"/>
      </w:pPr>
      <w:r>
        <w:t>Response</w:t>
      </w:r>
    </w:p>
    <w:p>
      <w:pPr>
        <w:pStyle w:val="Heading3"/>
      </w:pPr>
      <w:r>
        <w:t>Success Response (204 No Content)</w:t>
      </w:r>
    </w:p>
    <w:p>
      <w:r>
        <w:t>No response body is returned.</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Optional object indicating the source of the error.</w:t>
            </w:r>
          </w:p>
        </w:tc>
      </w:tr>
      <w:tr>
        <w:tc>
          <w:tcPr>
            <w:tcW w:type="dxa" w:w="2880"/>
          </w:tcPr>
          <w:p>
            <w:r>
              <w:t>errors[].source.pointer</w:t>
            </w:r>
          </w:p>
        </w:tc>
        <w:tc>
          <w:tcPr>
            <w:tcW w:type="dxa" w:w="2880"/>
          </w:tcPr>
          <w:p>
            <w:r>
              <w:t>string</w:t>
            </w:r>
          </w:p>
        </w:tc>
        <w:tc>
          <w:tcPr>
            <w:tcW w:type="dxa" w:w="2880"/>
          </w:tcPr>
          <w:p>
            <w:r>
              <w:t>A 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The URI query parameter that caused the error (if applicable).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'https://a.klaviyo.com/api/templates/abc123' \</w:t>
        <w:br/>
        <w:t xml:space="preserve"> --header 'Accept: application/vnd.api+json' \</w:t>
        <w:br/>
        <w:t xml:space="preserve"> --header 'revision: 2026-01-15'</w:t>
      </w:r>
    </w:p>
    <w:p>
      <w:pPr>
        <w:pStyle w:val="Heading3"/>
      </w:pPr>
      <w:r>
        <w:t>Error Handling</w:t>
      </w:r>
    </w:p>
    <w:p>
      <w:pPr>
        <w:pStyle w:val="ListBullet"/>
      </w:pPr>
      <w:r>
        <w:t>204 No Content: Template deleted successfully.</w:t>
      </w:r>
    </w:p>
    <w:p>
      <w:pPr>
        <w:pStyle w:val="ListBullet"/>
      </w:pPr>
      <w:r>
        <w:t>4XX Client Error: Request is invalid or not permitted; response includes an errors[] array in application/vnd.api+json format.</w:t>
      </w:r>
    </w:p>
    <w:p>
      <w:pPr>
        <w:pStyle w:val="ListBullet"/>
      </w:pPr>
      <w:r>
        <w:t>5XX Server Error: Server-side failure; response includes an errors[] array in application/vnd.api+json format.</w:t>
      </w:r>
    </w:p>
    <w:p>
      <w:pPr>
        <w:pStyle w:val="Heading3"/>
      </w:pPr>
      <w:r>
        <w:t>Related templates actions</w:t>
      </w:r>
    </w:p>
    <w:p>
      <w:pPr>
        <w:pStyle w:val="ListBullet"/>
      </w:pPr>
      <w:r>
        <w:t>[POST] Create a Template — /templates</w:t>
      </w:r>
    </w:p>
    <w:p>
      <w:pPr>
        <w:pStyle w:val="ListBullet"/>
      </w:pPr>
      <w:r>
        <w:t>[POST] Clone a Template — /template-clone</w:t>
      </w:r>
    </w:p>
    <w:p>
      <w:pPr>
        <w:pStyle w:val="ListBullet"/>
      </w:pPr>
      <w:r>
        <w:t>[GET] List Templates — /templates</w:t>
      </w:r>
    </w:p>
    <w:p>
      <w:pPr>
        <w:pStyle w:val="ListBullet"/>
      </w:pPr>
      <w:r>
        <w:t>[GET] Get a Template — /api/templates/{{id}}</w:t>
      </w:r>
    </w:p>
    <w:p>
      <w:pPr>
        <w:pStyle w:val="ListBullet"/>
      </w:pPr>
      <w:r>
        <w:t>[PATCH] Update a Template — /api/templates/{{id}}</w:t>
      </w:r>
    </w:p>
    <w:p>
      <w:r>
        <w:br w:type="page"/>
      </w:r>
    </w:p>
    <w:p>
      <w:pPr>
        <w:pStyle w:val="Heading2"/>
      </w:pPr>
      <w:r>
        <w:t>254. [GET] List Templates</w:t>
      </w:r>
    </w:p>
    <w:p>
      <w:r>
        <w:rPr>
          <w:b/>
        </w:rPr>
        <w:t xml:space="preserve">Endpoint: </w:t>
      </w:r>
      <w:r>
        <w:rPr>
          <w:rFonts w:ascii="Courier New" w:hAnsi="Courier New"/>
          <w:sz w:val="18"/>
        </w:rPr>
        <w:t>/templates</w:t>
      </w:r>
    </w:p>
    <w:p>
      <w:pPr>
        <w:pStyle w:val="Heading3"/>
      </w:pPr>
      <w:r>
        <w:t>Prerequisites</w:t>
      </w:r>
    </w:p>
    <w:p>
      <w:pPr>
        <w:pStyle w:val="ListBullet"/>
      </w:pPr>
      <w:r>
        <w:t>Must have the required scope: templates:read</w:t>
      </w:r>
    </w:p>
    <w:p>
      <w:pPr>
        <w:pStyle w:val="Heading3"/>
      </w:pPr>
      <w:r>
        <w:t>Method</w:t>
      </w:r>
    </w:p>
    <w:p>
      <w:r>
        <w:t>GET</w:t>
      </w:r>
    </w:p>
    <w:p>
      <w:pPr>
        <w:pStyle w:val="Heading3"/>
      </w:pPr>
      <w:r>
        <w:t>URL</w:t>
      </w:r>
    </w:p>
    <w:p>
      <w:r>
        <w:t>https://a.klaviyo.com/api/templates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templates in an account, with support for filtering, sparse fieldsets, sorting, and cursor-based pagination. Returns a maximum of 10 results per page.</w:t>
      </w:r>
    </w:p>
    <w:p>
      <w:pPr>
        <w:pStyle w:val="Heading3"/>
      </w:pPr>
      <w:r>
        <w:t>Enforcement Rules</w:t>
      </w:r>
    </w:p>
    <w:p>
      <w:pPr>
        <w:pStyle w:val="ListBullet"/>
      </w:pPr>
      <w:r>
        <w:t>The revision header must be included with value "2026-01-15" for this request.</w:t>
      </w:r>
    </w:p>
    <w:p>
      <w:pPr>
        <w:pStyle w:val="ListBullet"/>
      </w:pPr>
      <w:r>
        <w:t>When executing the action, ensure to send Query Parameters in the URL (query string)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fields[template]</w:t>
            </w:r>
          </w:p>
        </w:tc>
        <w:tc>
          <w:tcPr>
            <w:tcW w:type="dxa" w:w="2880"/>
          </w:tcPr>
          <w:p>
            <w:r>
              <w:t>array of enum strings</w:t>
            </w:r>
          </w:p>
        </w:tc>
        <w:tc>
          <w:tcPr>
            <w:tcW w:type="dxa" w:w="2880"/>
          </w:tcPr>
          <w:p>
            <w:r>
              <w:t>Sparse fieldset for templates. Allowed values: name, editor_type, html, text, amp, created, updated. See: https://developers.klaviyo.com/en/v2026-01-15/reference/api-overview#sparse-fieldsets</w:t>
            </w:r>
          </w:p>
        </w:tc>
      </w:tr>
      <w:tr>
        <w:tc>
          <w:tcPr>
            <w:tcW w:type="dxa" w:w="2880"/>
          </w:tcPr>
          <w:p>
            <w:r>
              <w:t>filter</w:t>
            </w:r>
          </w:p>
        </w:tc>
        <w:tc>
          <w:tcPr>
            <w:tcW w:type="dxa" w:w="2880"/>
          </w:tcPr>
          <w:p>
            <w:r>
              <w:t>string</w:t>
            </w:r>
          </w:p>
        </w:tc>
        <w:tc>
          <w:tcPr>
            <w:tcW w:type="dxa" w:w="2880"/>
          </w:tcPr>
          <w:p>
            <w:r>
              <w:t>Filter results. Allowed field/operator combinations: id: any, equals; name: any, contains, equals; created: equals, greater-or-equal, greater-than, less-or-equal, less-than; updated: equals, greater-or-equal, greater-than, less-or-equal, less-than. See: https://developers.klaviyo.com/en/v2026-01-15/reference/api-overview#filtering</w:t>
            </w:r>
          </w:p>
        </w:tc>
      </w:tr>
      <w:tr>
        <w:tc>
          <w:tcPr>
            <w:tcW w:type="dxa" w:w="2880"/>
          </w:tcPr>
          <w:p>
            <w:r>
              <w:t>page[cursor]</w:t>
            </w:r>
          </w:p>
        </w:tc>
        <w:tc>
          <w:tcPr>
            <w:tcW w:type="dxa" w:w="2880"/>
          </w:tcPr>
          <w:p>
            <w:r>
              <w:t>string</w:t>
            </w:r>
          </w:p>
        </w:tc>
        <w:tc>
          <w:tcPr>
            <w:tcW w:type="dxa" w:w="2880"/>
          </w:tcPr>
          <w:p>
            <w:r>
              <w:t>Cursor for pagination. See: https://developers.klaviyo.com/en/v2026-01-15/reference/api-overview#pagination</w:t>
            </w:r>
          </w:p>
        </w:tc>
      </w:tr>
      <w:tr>
        <w:tc>
          <w:tcPr>
            <w:tcW w:type="dxa" w:w="2880"/>
          </w:tcPr>
          <w:p>
            <w:r>
              <w:t>sort</w:t>
            </w:r>
          </w:p>
        </w:tc>
        <w:tc>
          <w:tcPr>
            <w:tcW w:type="dxa" w:w="2880"/>
          </w:tcPr>
          <w:p>
            <w:r>
              <w:t>enum string</w:t>
            </w:r>
          </w:p>
        </w:tc>
        <w:tc>
          <w:tcPr>
            <w:tcW w:type="dxa" w:w="2880"/>
          </w:tcPr>
          <w:p>
            <w:r>
              <w:t>Sort in ascending or descending order. Allowed values: created, -created, id, -id, name, -name, updated, -updated. See: https://developers.klaviyo.com/en/v2026-01-15/reference/api-overview#sorting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 "template",</w:t>
        <w:br/>
        <w:t xml:space="preserve"> "id": "Xk3m9A",</w:t>
        <w:br/>
        <w:t xml:space="preserve"> "attributes": {</w:t>
        <w:br/>
        <w:t xml:space="preserve"> "name": "Welcome Series - Email 1",</w:t>
        <w:br/>
        <w:t xml:space="preserve"> "editor_type": "SYSTEM_DRAGGABLE",</w:t>
        <w:br/>
        <w:t xml:space="preserve"> "html": "&lt;html&gt;&lt;body&gt;&lt;h1&gt;Welcome!&lt;/h1&gt;&lt;/body&gt;&lt;/html&gt;",</w:t>
        <w:br/>
        <w:t xml:space="preserve"> "text": "Welcome!",</w:t>
        <w:br/>
        <w:t xml:space="preserve"> "amp": null,</w:t>
        <w:br/>
        <w:t xml:space="preserve"> "created": "2026-01-10T12:34:56.123456",</w:t>
        <w:br/>
        <w:t xml:space="preserve"> "updated": "2026-01-12T09:15:30.654321"</w:t>
        <w:br/>
        <w:t xml:space="preserve"> },</w:t>
        <w:br/>
        <w:t xml:space="preserve"> "links": {</w:t>
        <w:br/>
        <w:t xml:space="preserve"> "self": "https://a.klaviyo.com/api/templates/Xk3m9A"</w:t>
        <w:br/>
        <w:t xml:space="preserve"> }</w:t>
        <w:br/>
        <w:t xml:space="preserve"> }</w:t>
        <w:br/>
        <w:t xml:space="preserve"> ],</w:t>
        <w:br/>
        <w:t xml:space="preserve"> "links": {</w:t>
        <w:br/>
        <w:t xml:space="preserve"> "self": "https://a.klaviyo.com/api/templates",</w:t>
        <w:br/>
        <w:t xml:space="preserve"> "first": "https://a.klaviyo.com/api/templates?page[cursor]=FIRST_CURSOR",</w:t>
        <w:br/>
        <w:t xml:space="preserve"> "last": "https://a.klaviyo.com/api/templates?page[cursor]=LAST_CURSOR",</w:t>
        <w:br/>
        <w:t xml:space="preserve"> "prev": null,</w:t>
        <w:br/>
        <w:t xml:space="preserve"> "next": "https://a.klaviyo.com/api/templates?page[cursor]=NEXT_CURSOR"</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"e2c1f7a0-1234-5678-9abc-def012345678",</w:t>
        <w:br/>
        <w:t xml:space="preserve"> "code": "invalid_request",</w:t>
        <w:br/>
        <w:t xml:space="preserve"> "title": "Bad Request",</w:t>
        <w:br/>
        <w:t xml:space="preserve"> "detail": "The request was invalid.",</w:t>
        <w:br/>
        <w:t xml:space="preserve"> "source": {</w:t>
        <w:br/>
        <w:t xml:space="preserve"> "pointer": "/data/attributes/name",</w:t>
        <w:br/>
        <w:t xml:space="preserve"> "parameter": "filter"</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"a1b2c3d4-1234-5678-9abc-def012345678",</w:t>
        <w:br/>
        <w:t xml:space="preserve"> "code": "server_error",</w:t>
        <w:br/>
        <w:t xml:space="preserve"> "title": "Internal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template resources (max 10 per page).</w:t>
            </w:r>
          </w:p>
        </w:tc>
      </w:tr>
      <w:tr>
        <w:tc>
          <w:tcPr>
            <w:tcW w:type="dxa" w:w="2880"/>
          </w:tcPr>
          <w:p>
            <w:r>
              <w:t>data[].type</w:t>
            </w:r>
          </w:p>
        </w:tc>
        <w:tc>
          <w:tcPr>
            <w:tcW w:type="dxa" w:w="2880"/>
          </w:tcPr>
          <w:p>
            <w:r>
              <w:t>string</w:t>
            </w:r>
          </w:p>
        </w:tc>
        <w:tc>
          <w:tcPr>
            <w:tcW w:type="dxa" w:w="2880"/>
          </w:tcPr>
          <w:p>
            <w:r>
              <w:t>Resource type. Documented as &lt;TemplateEnum&gt; (commonly represented as "template").</w:t>
            </w:r>
          </w:p>
        </w:tc>
      </w:tr>
      <w:tr>
        <w:tc>
          <w:tcPr>
            <w:tcW w:type="dxa" w:w="2880"/>
          </w:tcPr>
          <w:p>
            <w:r>
              <w:t>data[].id</w:t>
            </w:r>
          </w:p>
        </w:tc>
        <w:tc>
          <w:tcPr>
            <w:tcW w:type="dxa" w:w="2880"/>
          </w:tcPr>
          <w:p>
            <w:r>
              <w:t>string</w:t>
            </w:r>
          </w:p>
        </w:tc>
        <w:tc>
          <w:tcPr>
            <w:tcW w:type="dxa" w:w="2880"/>
          </w:tcPr>
          <w:p>
            <w:r>
              <w:t>The ID of the template.</w:t>
            </w:r>
          </w:p>
        </w:tc>
      </w:tr>
      <w:tr>
        <w:tc>
          <w:tcPr>
            <w:tcW w:type="dxa" w:w="2880"/>
          </w:tcPr>
          <w:p>
            <w:r>
              <w:t>data[].attributes</w:t>
            </w:r>
          </w:p>
        </w:tc>
        <w:tc>
          <w:tcPr>
            <w:tcW w:type="dxa" w:w="2880"/>
          </w:tcPr>
          <w:p>
            <w:r>
              <w:t>object</w:t>
            </w:r>
          </w:p>
        </w:tc>
        <w:tc>
          <w:tcPr>
            <w:tcW w:type="dxa" w:w="2880"/>
          </w:tcPr>
          <w:p>
            <w:r>
              <w:t>Template attributes.</w:t>
            </w:r>
          </w:p>
        </w:tc>
      </w:tr>
      <w:tr>
        <w:tc>
          <w:tcPr>
            <w:tcW w:type="dxa" w:w="2880"/>
          </w:tcPr>
          <w:p>
            <w:r>
              <w:t>data[].attributes.name</w:t>
            </w:r>
          </w:p>
        </w:tc>
        <w:tc>
          <w:tcPr>
            <w:tcW w:type="dxa" w:w="2880"/>
          </w:tcPr>
          <w:p>
            <w:r>
              <w:t>string</w:t>
            </w:r>
          </w:p>
        </w:tc>
        <w:tc>
          <w:tcPr>
            <w:tcW w:type="dxa" w:w="2880"/>
          </w:tcPr>
          <w:p>
            <w:r>
              <w:t>The name of the template.</w:t>
            </w:r>
          </w:p>
        </w:tc>
      </w:tr>
      <w:tr>
        <w:tc>
          <w:tcPr>
            <w:tcW w:type="dxa" w:w="2880"/>
          </w:tcPr>
          <w:p>
            <w:r>
              <w:t>data[].attributes.editor_type</w:t>
            </w:r>
          </w:p>
        </w:tc>
        <w:tc>
          <w:tcPr>
            <w:tcW w:type="dxa" w:w="2880"/>
          </w:tcPr>
          <w:p>
            <w:r>
              <w:t>string</w:t>
            </w:r>
          </w:p>
        </w:tc>
        <w:tc>
          <w:tcPr>
            <w:tcW w:type="dxa" w:w="2880"/>
          </w:tcPr>
          <w:p>
            <w:r>
              <w:t>Fixed set of values: SYSTEM_DRAGGABLE, SIMPLE, CODE, USER_DRAGGABLE.</w:t>
            </w:r>
          </w:p>
        </w:tc>
      </w:tr>
      <w:tr>
        <w:tc>
          <w:tcPr>
            <w:tcW w:type="dxa" w:w="2880"/>
          </w:tcPr>
          <w:p>
            <w:r>
              <w:t>data[].attributes.html</w:t>
            </w:r>
          </w:p>
        </w:tc>
        <w:tc>
          <w:tcPr>
            <w:tcW w:type="dxa" w:w="2880"/>
          </w:tcPr>
          <w:p>
            <w:r>
              <w:t>string</w:t>
            </w:r>
          </w:p>
        </w:tc>
        <w:tc>
          <w:tcPr>
            <w:tcW w:type="dxa" w:w="2880"/>
          </w:tcPr>
          <w:p>
            <w:r>
              <w:t>The rendered HTML of the template.</w:t>
            </w:r>
          </w:p>
        </w:tc>
      </w:tr>
      <w:tr>
        <w:tc>
          <w:tcPr>
            <w:tcW w:type="dxa" w:w="2880"/>
          </w:tcPr>
          <w:p>
            <w:r>
              <w:t>data[].attributes.text</w:t>
            </w:r>
          </w:p>
        </w:tc>
        <w:tc>
          <w:tcPr>
            <w:tcW w:type="dxa" w:w="2880"/>
          </w:tcPr>
          <w:p>
            <w:r>
              <w:t>string</w:t>
            </w:r>
          </w:p>
        </w:tc>
        <w:tc>
          <w:tcPr>
            <w:tcW w:type="dxa" w:w="2880"/>
          </w:tcPr>
          <w:p>
            <w:r>
              <w:t>The template plain text.</w:t>
            </w:r>
          </w:p>
        </w:tc>
      </w:tr>
      <w:tr>
        <w:tc>
          <w:tcPr>
            <w:tcW w:type="dxa" w:w="2880"/>
          </w:tcPr>
          <w:p>
            <w:r>
              <w:t>data[].attributes.amp</w:t>
            </w:r>
          </w:p>
        </w:tc>
        <w:tc>
          <w:tcPr>
            <w:tcW w:type="dxa" w:w="2880"/>
          </w:tcPr>
          <w:p>
            <w:r>
              <w:t>string</w:t>
            </w:r>
          </w:p>
        </w:tc>
        <w:tc>
          <w:tcPr>
            <w:tcW w:type="dxa" w:w="2880"/>
          </w:tcPr>
          <w:p>
            <w:r>
              <w:t>AMP version of the template. Requires AMP Email to be enabled.</w:t>
            </w:r>
          </w:p>
        </w:tc>
      </w:tr>
      <w:tr>
        <w:tc>
          <w:tcPr>
            <w:tcW w:type="dxa" w:w="2880"/>
          </w:tcPr>
          <w:p>
            <w:r>
              <w:t>data[].attributes.created</w:t>
            </w:r>
          </w:p>
        </w:tc>
        <w:tc>
          <w:tcPr>
            <w:tcW w:type="dxa" w:w="2880"/>
          </w:tcPr>
          <w:p>
            <w:r>
              <w:t>string</w:t>
            </w:r>
          </w:p>
        </w:tc>
        <w:tc>
          <w:tcPr>
            <w:tcW w:type="dxa" w:w="2880"/>
          </w:tcPr>
          <w:p>
            <w:r>
              <w:t>ISO 8601 timestamp when the template was created (YYYY-MM-DDTHH:MM:SS.mmmmmm).</w:t>
            </w:r>
          </w:p>
        </w:tc>
      </w:tr>
      <w:tr>
        <w:tc>
          <w:tcPr>
            <w:tcW w:type="dxa" w:w="2880"/>
          </w:tcPr>
          <w:p>
            <w:r>
              <w:t>data[].attributes.updated</w:t>
            </w:r>
          </w:p>
        </w:tc>
        <w:tc>
          <w:tcPr>
            <w:tcW w:type="dxa" w:w="2880"/>
          </w:tcPr>
          <w:p>
            <w:r>
              <w:t>string</w:t>
            </w:r>
          </w:p>
        </w:tc>
        <w:tc>
          <w:tcPr>
            <w:tcW w:type="dxa" w:w="2880"/>
          </w:tcPr>
          <w:p>
            <w:r>
              <w:t>ISO 8601 timestamp when the template was updated (YYYY-MM-DDTHH:MM:SS.mmmmmm).</w:t>
            </w:r>
          </w:p>
        </w:tc>
      </w:tr>
      <w:tr>
        <w:tc>
          <w:tcPr>
            <w:tcW w:type="dxa" w:w="2880"/>
          </w:tcPr>
          <w:p>
            <w:r>
              <w:t>data[].links</w:t>
            </w:r>
          </w:p>
        </w:tc>
        <w:tc>
          <w:tcPr>
            <w:tcW w:type="dxa" w:w="2880"/>
          </w:tcPr>
          <w:p>
            <w:r>
              <w:t>object</w:t>
            </w:r>
          </w:p>
        </w:tc>
        <w:tc>
          <w:tcPr>
            <w:tcW w:type="dxa" w:w="2880"/>
          </w:tcPr>
          <w:p>
            <w:r>
              <w:t>Resource links object (&lt;ObjectLinks&gt;).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(may be omitted/null depending on response).</w:t>
            </w:r>
          </w:p>
        </w:tc>
      </w:tr>
      <w:tr>
        <w:tc>
          <w:tcPr>
            <w:tcW w:type="dxa" w:w="2880"/>
          </w:tcPr>
          <w:p>
            <w:r>
              <w:t>links.last</w:t>
            </w:r>
          </w:p>
        </w:tc>
        <w:tc>
          <w:tcPr>
            <w:tcW w:type="dxa" w:w="2880"/>
          </w:tcPr>
          <w:p>
            <w:r>
              <w:t>string</w:t>
            </w:r>
          </w:p>
        </w:tc>
        <w:tc>
          <w:tcPr>
            <w:tcW w:type="dxa" w:w="2880"/>
          </w:tcPr>
          <w:p>
            <w:r>
              <w:t>Link to the last page (may be omitted/null depending on response).</w:t>
            </w:r>
          </w:p>
        </w:tc>
      </w:tr>
      <w:tr>
        <w:tc>
          <w:tcPr>
            <w:tcW w:type="dxa" w:w="2880"/>
          </w:tcPr>
          <w:p>
            <w:r>
              <w:t>links.prev</w:t>
            </w:r>
          </w:p>
        </w:tc>
        <w:tc>
          <w:tcPr>
            <w:tcW w:type="dxa" w:w="2880"/>
          </w:tcPr>
          <w:p>
            <w:r>
              <w:t>string</w:t>
            </w:r>
          </w:p>
        </w:tc>
        <w:tc>
          <w:tcPr>
            <w:tcW w:type="dxa" w:w="2880"/>
          </w:tcPr>
          <w:p>
            <w:r>
              <w:t>Link to the previous page (may be omitted/null depending on response).</w:t>
            </w:r>
          </w:p>
        </w:tc>
      </w:tr>
      <w:tr>
        <w:tc>
          <w:tcPr>
            <w:tcW w:type="dxa" w:w="2880"/>
          </w:tcPr>
          <w:p>
            <w:r>
              <w:t>links.next</w:t>
            </w:r>
          </w:p>
        </w:tc>
        <w:tc>
          <w:tcPr>
            <w:tcW w:type="dxa" w:w="2880"/>
          </w:tcPr>
          <w:p>
            <w:r>
              <w:t>string</w:t>
            </w:r>
          </w:p>
        </w:tc>
        <w:tc>
          <w:tcPr>
            <w:tcW w:type="dxa" w:w="2880"/>
          </w:tcPr>
          <w:p>
            <w:r>
              <w:t>Link to the next page (may be omitted/null depending on response).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Operators: any, equals.</w:t>
            </w:r>
          </w:p>
        </w:tc>
      </w:tr>
      <w:tr>
        <w:tc>
          <w:tcPr>
            <w:tcW w:type="dxa" w:w="2880"/>
          </w:tcPr>
          <w:p>
            <w:r>
              <w:t>name</w:t>
            </w:r>
          </w:p>
        </w:tc>
        <w:tc>
          <w:tcPr>
            <w:tcW w:type="dxa" w:w="2880"/>
          </w:tcPr>
          <w:p>
            <w:r>
              <w:t>string</w:t>
            </w:r>
          </w:p>
        </w:tc>
        <w:tc>
          <w:tcPr>
            <w:tcW w:type="dxa" w:w="2880"/>
          </w:tcPr>
          <w:p>
            <w:r>
              <w:t>Operators: any, contains, equals.</w:t>
            </w:r>
          </w:p>
        </w:tc>
      </w:tr>
      <w:tr>
        <w:tc>
          <w:tcPr>
            <w:tcW w:type="dxa" w:w="2880"/>
          </w:tcPr>
          <w:p>
            <w:r>
              <w:t>created</w:t>
            </w:r>
          </w:p>
        </w:tc>
        <w:tc>
          <w:tcPr>
            <w:tcW w:type="dxa" w:w="2880"/>
          </w:tcPr>
          <w:p>
            <w:r>
              <w:t>string</w:t>
            </w:r>
          </w:p>
        </w:tc>
        <w:tc>
          <w:tcPr>
            <w:tcW w:type="dxa" w:w="2880"/>
          </w:tcPr>
          <w:p>
            <w:r>
              <w:t>Operators: equals, greater-or-equal, greater-than, less-or-equal, less-than.</w:t>
            </w:r>
          </w:p>
        </w:tc>
      </w:tr>
      <w:tr>
        <w:tc>
          <w:tcPr>
            <w:tcW w:type="dxa" w:w="2880"/>
          </w:tcPr>
          <w:p>
            <w:r>
              <w:t>updated</w:t>
            </w:r>
          </w:p>
        </w:tc>
        <w:tc>
          <w:tcPr>
            <w:tcW w:type="dxa" w:w="2880"/>
          </w:tcPr>
          <w:p>
            <w:r>
              <w:t>string</w:t>
            </w:r>
          </w:p>
        </w:tc>
        <w:tc>
          <w:tcPr>
            <w:tcW w:type="dxa" w:w="2880"/>
          </w:tcPr>
          <w:p>
            <w:r>
              <w:t>Operators: equals, greater-or-equal, greater-than, less-or-equal, less-than.</w:t>
            </w:r>
          </w:p>
        </w:tc>
      </w:tr>
    </w:tbl>
    <w:p/>
    <w:p>
      <w:pPr>
        <w:pStyle w:val="Heading3"/>
      </w:pPr>
      <w:r>
        <w:t>Available Sorting Options</w:t>
      </w:r>
    </w:p>
    <w:p>
      <w:pPr>
        <w:pStyle w:val="ListBullet"/>
      </w:pPr>
      <w:r>
        <w:t>id / -id</w:t>
      </w:r>
    </w:p>
    <w:p>
      <w:pPr>
        <w:pStyle w:val="ListBullet"/>
      </w:pPr>
      <w:r>
        <w:t>name / -name</w:t>
      </w:r>
    </w:p>
    <w:p>
      <w:pPr>
        <w:pStyle w:val="ListBullet"/>
      </w:pPr>
      <w:r>
        <w:t>created / -created</w:t>
      </w:r>
    </w:p>
    <w:p>
      <w:pPr>
        <w:pStyle w:val="ListBullet"/>
      </w:pPr>
      <w:r>
        <w:t>updated / -updated</w:t>
      </w:r>
    </w:p>
    <w:p>
      <w:pPr>
        <w:pStyle w:val="Heading3"/>
      </w:pPr>
      <w:r>
        <w:t>Sample Request</w:t>
      </w:r>
    </w:p>
    <w:p>
      <w:r>
        <w:rPr>
          <w:b/>
          <w:color w:val="666666"/>
          <w:sz w:val="16"/>
        </w:rPr>
        <w:t>[bash]</w:t>
      </w:r>
    </w:p>
    <w:p>
      <w:pPr>
        <w:shd w:fill="F2F2F2" w:val="clear"/>
      </w:pPr>
      <w:r>
        <w:rPr>
          <w:rFonts w:ascii="Courier New" w:hAnsi="Courier New"/>
          <w:sz w:val="17"/>
        </w:rPr>
        <w:t>curl -i --request GET 'https://a.klaviyo.com/api/templates?sort=-updated' \</w:t>
        <w:br/>
        <w:t xml:space="preserve"> --header 'Accept: application/vnd.api+json' \</w:t>
        <w:br/>
        <w:t xml:space="preserve"> --header 'revision: 2026-01-15'</w:t>
      </w:r>
    </w:p>
    <w:p>
      <w:pPr>
        <w:pStyle w:val="Heading3"/>
      </w:pPr>
      <w:r>
        <w:t>Example Usage</w:t>
      </w:r>
    </w:p>
    <w:p>
      <w:pPr>
        <w:pStyle w:val="Heading3"/>
      </w:pPr>
      <w:r>
        <w:t>Example 1: Request only specific fields (sparse fieldset)</w:t>
      </w:r>
    </w:p>
    <w:p>
      <w:r>
        <w:rPr>
          <w:b/>
          <w:color w:val="666666"/>
          <w:sz w:val="16"/>
        </w:rPr>
        <w:t>[bash]</w:t>
      </w:r>
    </w:p>
    <w:p>
      <w:pPr>
        <w:shd w:fill="F2F2F2" w:val="clear"/>
      </w:pPr>
      <w:r>
        <w:rPr>
          <w:rFonts w:ascii="Courier New" w:hAnsi="Courier New"/>
          <w:sz w:val="17"/>
        </w:rPr>
        <w:t>curl -i --request GET 'https://a.klaviyo.com/api/templates?fields[template]=name&amp;fields[template]=updated' \</w:t>
        <w:br/>
        <w:t xml:space="preserve"> --header 'Accept: application/vnd.api+json' \</w:t>
        <w:br/>
        <w:t xml:space="preserve"> --header 'revision: 2026-01-15'</w:t>
      </w:r>
    </w:p>
    <w:p>
      <w:pPr>
        <w:pStyle w:val="Heading3"/>
      </w:pPr>
      <w:r>
        <w:t>Example 2: Filter by name containing a value and sort by name</w:t>
      </w:r>
    </w:p>
    <w:p>
      <w:r>
        <w:rPr>
          <w:b/>
          <w:color w:val="666666"/>
          <w:sz w:val="16"/>
        </w:rPr>
        <w:t>[bash]</w:t>
      </w:r>
    </w:p>
    <w:p>
      <w:pPr>
        <w:shd w:fill="F2F2F2" w:val="clear"/>
      </w:pPr>
      <w:r>
        <w:rPr>
          <w:rFonts w:ascii="Courier New" w:hAnsi="Courier New"/>
          <w:sz w:val="17"/>
        </w:rPr>
        <w:t>curl -i --request GET 'https://a.klaviyo.com/api/templates?filter=contains(name,"Welcome")&amp;sort=name' \</w:t>
        <w:br/>
        <w:t xml:space="preserve"> --header 'Accept: application/vnd.api+json' \</w:t>
        <w:br/>
        <w:t xml:space="preserve"> --header 'revision: 2026-01-15'</w:t>
      </w:r>
    </w:p>
    <w:p>
      <w:pPr>
        <w:pStyle w:val="Heading3"/>
      </w:pPr>
      <w:r>
        <w:t>Example 3: Paginate using a cursor</w:t>
      </w:r>
    </w:p>
    <w:p>
      <w:r>
        <w:rPr>
          <w:b/>
          <w:color w:val="666666"/>
          <w:sz w:val="16"/>
        </w:rPr>
        <w:t>[bash]</w:t>
      </w:r>
    </w:p>
    <w:p>
      <w:pPr>
        <w:shd w:fill="F2F2F2" w:val="clear"/>
      </w:pPr>
      <w:r>
        <w:rPr>
          <w:rFonts w:ascii="Courier New" w:hAnsi="Courier New"/>
          <w:sz w:val="17"/>
        </w:rPr>
        <w:t>curl -i --request GET 'https://a.klaviyo.com/api/templates?page[cursor]=NEXT_CURSOR' \</w:t>
        <w:br/>
        <w:t xml:space="preserve"> --header 'Accept: application/vnd.api+json' \</w:t>
        <w:br/>
        <w:t xml:space="preserve"> --header 'revision: 2026-01-15'</w:t>
      </w:r>
    </w:p>
    <w:p>
      <w:pPr>
        <w:pStyle w:val="Heading3"/>
      </w:pPr>
      <w:r>
        <w:t>Notes</w:t>
      </w:r>
    </w:p>
    <w:p>
      <w:pPr>
        <w:pStyle w:val="ListBullet"/>
      </w:pPr>
      <w:r>
        <w:t>Rate limits (documented): Burst 75/s, Steady 700/m.</w:t>
      </w:r>
    </w:p>
    <w:p>
      <w:pPr>
        <w:pStyle w:val="ListBullet"/>
      </w:pPr>
      <w:r>
        <w:t>This endpoint uses cursor-based pagination via page[cursor].</w:t>
      </w:r>
    </w:p>
    <w:p>
      <w:pPr>
        <w:pStyle w:val="ListBullet"/>
      </w:pPr>
      <w:r>
        <w:t>Response media type is application/vnd.api+json, so the Accept header is set accordingly.</w:t>
      </w:r>
    </w:p>
    <w:p>
      <w:pPr>
        <w:pStyle w:val="Heading3"/>
      </w:pPr>
      <w:r>
        <w:t>Related templates actions</w:t>
      </w:r>
    </w:p>
    <w:p>
      <w:pPr>
        <w:pStyle w:val="ListBullet"/>
      </w:pPr>
      <w:r>
        <w:t>[POST] Create a Template — /templates</w:t>
      </w:r>
    </w:p>
    <w:p>
      <w:pPr>
        <w:pStyle w:val="ListBullet"/>
      </w:pPr>
      <w:r>
        <w:t>[POST] Clone a Template — /template-clone</w:t>
      </w:r>
    </w:p>
    <w:p>
      <w:pPr>
        <w:pStyle w:val="ListBullet"/>
      </w:pPr>
      <w:r>
        <w:t>[DELETE] Delete a Template — /api/templates/{{id}}</w:t>
      </w:r>
    </w:p>
    <w:p>
      <w:pPr>
        <w:pStyle w:val="ListBullet"/>
      </w:pPr>
      <w:r>
        <w:t>[GET] Get a Template — /api/templates/{{id}}</w:t>
      </w:r>
    </w:p>
    <w:p>
      <w:pPr>
        <w:pStyle w:val="ListBullet"/>
      </w:pPr>
      <w:r>
        <w:t>[PATCH] Update a Template — /api/templates/{{id}}</w:t>
      </w:r>
    </w:p>
    <w:p>
      <w:r>
        <w:br w:type="page"/>
      </w:r>
    </w:p>
    <w:p>
      <w:pPr>
        <w:pStyle w:val="Heading2"/>
      </w:pPr>
      <w:r>
        <w:t>255. [GET] List Universal Content</w:t>
      </w:r>
    </w:p>
    <w:p>
      <w:r>
        <w:rPr>
          <w:b/>
        </w:rPr>
        <w:t xml:space="preserve">Endpoint: </w:t>
      </w:r>
      <w:r>
        <w:rPr>
          <w:rFonts w:ascii="Courier New" w:hAnsi="Courier New"/>
          <w:sz w:val="18"/>
        </w:rPr>
        <w:t>/api/template-universal-content</w:t>
      </w:r>
    </w:p>
    <w:p>
      <w:pPr>
        <w:pStyle w:val="Heading3"/>
      </w:pPr>
      <w:r>
        <w:t>Prerequisites</w:t>
      </w:r>
    </w:p>
    <w:p>
      <w:pPr>
        <w:pStyle w:val="ListBullet"/>
      </w:pPr>
      <w:r>
        <w:t>Your API token must have the required scope: templates:read</w:t>
      </w:r>
    </w:p>
    <w:p>
      <w:pPr>
        <w:pStyle w:val="Heading3"/>
      </w:pPr>
      <w:r>
        <w:t>Method</w:t>
      </w:r>
    </w:p>
    <w:p>
      <w:r>
        <w:t>GET</w:t>
      </w:r>
    </w:p>
    <w:p>
      <w:pPr>
        <w:pStyle w:val="Heading3"/>
      </w:pPr>
      <w:r>
        <w:t>URL</w:t>
      </w:r>
    </w:p>
    <w:p>
      <w:r>
        <w:t>https://a.klaviyo.com/api/template-universal-content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universal content objects in a Klaviyo account. Supports sparse fieldsets, filtering, pagination, and sorting.</w:t>
      </w:r>
    </w:p>
    <w:p>
      <w:pPr>
        <w:pStyle w:val="Heading3"/>
      </w:pPr>
      <w:r>
        <w:t>Rate Limits</w:t>
      </w:r>
    </w:p>
    <w:p>
      <w:pPr>
        <w:pStyle w:val="ListBullet"/>
      </w:pPr>
      <w:r>
        <w:t>Burst: 75/s</w:t>
      </w:r>
    </w:p>
    <w:p>
      <w:pPr>
        <w:pStyle w:val="ListBullet"/>
      </w:pPr>
      <w:r>
        <w:t>Steady: 700/m</w:t>
      </w:r>
    </w:p>
    <w:p>
      <w:pPr>
        <w:pStyle w:val="Heading3"/>
      </w:pPr>
      <w:r>
        <w:t>Enforcement Rules</w:t>
      </w:r>
    </w:p>
    <w:p>
      <w:pPr>
        <w:pStyle w:val="ListBullet"/>
      </w:pPr>
      <w:r>
        <w:t>The revision header must be included and set to "2026-01-15".</w:t>
      </w:r>
    </w:p>
    <w:p>
      <w:pPr>
        <w:pStyle w:val="ListBullet"/>
      </w:pPr>
      <w:r>
        <w:t>When executing, send Query Parameters in the URL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fields[template-universal-content][]</w:t>
            </w:r>
          </w:p>
        </w:tc>
        <w:tc>
          <w:tcPr>
            <w:tcW w:type="dxa" w:w="2880"/>
          </w:tcPr>
          <w:p>
            <w:r>
              <w:t>enum (array)</w:t>
            </w:r>
          </w:p>
        </w:tc>
        <w:tc>
          <w:tcPr>
            <w:tcW w:type="dxa" w:w="2880"/>
          </w:tcPr>
          <w:p>
            <w:r>
              <w:t>Sparse fieldsets for template-universal-content. Allowed values: name, definition, definition.content_type, definition.type, definition.data, definition.data.content, definition.data.display_options, definition.data.display_options.show_on, definition.data.display_options.visible_check, definition.data.display_options.content_repeat, definition.data.display_options.content_repeat.repeat_for, definition.data.display_options.content_repeat.item_alias, definition.data.styles, definition.data.styles.background_color, definition.data.styles.block_background_color, definition.data.styles.block_border_color, definition.data.styles.block_border_style, definition.data.styles.block_border_width, definition.data.styles.block_padding_bottom, definition.data.styles.block_padding_left, definition.data.styles.block_padding_right, definition.data.styles.block_padding_top, definition.data.styles.color, definition.data.styles.extra_css_class, definition.data.styles.font_family, definition.data.styles.font_size, definition.data.styles.font_style, definition.data.styles.font_weight, definition.data.styles.inner_padding_bottom, definition.data.styles.inner_padding_left, definition.data.styles.inner_padding_right, definition.data.styles.inner_padding_top, definition.data.styles.letter_spacing, definition.data.styles.line_height, definition.data.styles.mobile_stretch_content, definition.data.styles.text_align, definition.data.styles.text_decoration, definition.data.styles.text_table_layout, created, updated, screenshot_status, screenshot_url. For details see Klaviyo sparse fieldsets docs.</w:t>
            </w:r>
          </w:p>
        </w:tc>
      </w:tr>
      <w:tr>
        <w:tc>
          <w:tcPr>
            <w:tcW w:type="dxa" w:w="2880"/>
          </w:tcPr>
          <w:p>
            <w:r>
              <w:t>filter</w:t>
            </w:r>
          </w:p>
        </w:tc>
        <w:tc>
          <w:tcPr>
            <w:tcW w:type="dxa" w:w="2880"/>
          </w:tcPr>
          <w:p>
            <w:r>
              <w:t>string</w:t>
            </w:r>
          </w:p>
        </w:tc>
        <w:tc>
          <w:tcPr>
            <w:tcW w:type="dxa" w:w="2880"/>
          </w:tcPr>
          <w:p>
            <w:r>
              <w:t>Filtering expression. Allowed field/operator combinations: id: any, equals; name: any, equals; created: greater-or-equal, greater-than, less-or-equal, less-than; updated: greater-or-equal, greater-than, less-or-equal, less-than; definition.content_type: equals; definition.type: equals.</w:t>
            </w:r>
          </w:p>
        </w:tc>
      </w:tr>
      <w:tr>
        <w:tc>
          <w:tcPr>
            <w:tcW w:type="dxa" w:w="2880"/>
          </w:tcPr>
          <w:p>
            <w:r>
              <w:t>page[cursor]</w:t>
            </w:r>
          </w:p>
        </w:tc>
        <w:tc>
          <w:tcPr>
            <w:tcW w:type="dxa" w:w="2880"/>
          </w:tcPr>
          <w:p>
            <w:r>
              <w:t>string</w:t>
            </w:r>
          </w:p>
        </w:tc>
        <w:tc>
          <w:tcPr>
            <w:tcW w:type="dxa" w:w="2880"/>
          </w:tcPr>
          <w:p>
            <w:r>
              <w:t>Pagination cursor (see Klaviyo pagination docs).</w:t>
            </w:r>
          </w:p>
        </w:tc>
      </w:tr>
      <w:tr>
        <w:tc>
          <w:tcPr>
            <w:tcW w:type="dxa" w:w="2880"/>
          </w:tcPr>
          <w:p>
            <w:r>
              <w:t>page[size]</w:t>
            </w:r>
          </w:p>
        </w:tc>
        <w:tc>
          <w:tcPr>
            <w:tcW w:type="dxa" w:w="2880"/>
          </w:tcPr>
          <w:p>
            <w:r>
              <w:t>integer</w:t>
            </w:r>
          </w:p>
        </w:tc>
        <w:tc>
          <w:tcPr>
            <w:tcW w:type="dxa" w:w="2880"/>
          </w:tcPr>
          <w:p>
            <w:r>
              <w:t>Page size. Default: 20. Min: 1. Max: 100.</w:t>
            </w:r>
          </w:p>
        </w:tc>
      </w:tr>
      <w:tr>
        <w:tc>
          <w:tcPr>
            <w:tcW w:type="dxa" w:w="2880"/>
          </w:tcPr>
          <w:p>
            <w:r>
              <w:t>sort</w:t>
            </w:r>
          </w:p>
        </w:tc>
        <w:tc>
          <w:tcPr>
            <w:tcW w:type="dxa" w:w="2880"/>
          </w:tcPr>
          <w:p>
            <w:r>
              <w:t>enum</w:t>
            </w:r>
          </w:p>
        </w:tc>
        <w:tc>
          <w:tcPr>
            <w:tcW w:type="dxa" w:w="2880"/>
          </w:tcPr>
          <w:p>
            <w:r>
              <w:t>Sort order. Allowed values: created, -created, id, -id, name, -name, updated, -updated.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"template-universal-content",</w:t>
        <w:br/>
        <w:t xml:space="preserve"> "id": "uc_12345",</w:t>
        <w:br/>
        <w:t xml:space="preserve"> "attributes": {</w:t>
        <w:br/>
        <w:t xml:space="preserve"> "name": "Header - Spring Sale",</w:t>
        <w:br/>
        <w:t xml:space="preserve"> "definition": {</w:t>
        <w:br/>
        <w:t xml:space="preserve"> "content_type": "block",</w:t>
        <w:br/>
        <w:t xml:space="preserve"> "type": "header",</w:t>
        <w:br/>
        <w:t xml:space="preserve"> "data": {</w:t>
        <w:br/>
        <w:t xml:space="preserve"> "content": {},</w:t>
        <w:br/>
        <w:t xml:space="preserve"> "display_options": {</w:t>
        <w:br/>
        <w:t xml:space="preserve"> "show_on": "all",</w:t>
        <w:br/>
        <w:t xml:space="preserve"> "visible_check": true,</w:t>
        <w:br/>
        <w:t xml:space="preserve"> "content_repeat": {</w:t>
        <w:br/>
        <w:t xml:space="preserve"> "repeat_for": "none",</w:t>
        <w:br/>
        <w:t xml:space="preserve"> "item_alias": "item"</w:t>
        <w:br/>
        <w:t xml:space="preserve"> }</w:t>
        <w:br/>
        <w:t xml:space="preserve"> },</w:t>
        <w:br/>
        <w:t xml:space="preserve"> "styles": {</w:t>
        <w:br/>
        <w:t xml:space="preserve"> "background_color": "#FFFFFF",</w:t>
        <w:br/>
        <w:t xml:space="preserve"> "color": "#111111",</w:t>
        <w:br/>
        <w:t xml:space="preserve"> "font_family": "Arial",</w:t>
        <w:br/>
        <w:t xml:space="preserve"> "font_size": "16px",</w:t>
        <w:br/>
        <w:t xml:space="preserve"> "text_align": "left"</w:t>
        <w:br/>
        <w:t xml:space="preserve"> }</w:t>
        <w:br/>
        <w:t xml:space="preserve"> }</w:t>
        <w:br/>
        <w:t xml:space="preserve"> },</w:t>
        <w:br/>
        <w:t xml:space="preserve"> "created": "2026-01-01T12:00:00Z",</w:t>
        <w:br/>
        <w:t xml:space="preserve"> "updated": "2026-01-10T09:30:00Z",</w:t>
        <w:br/>
        <w:t xml:space="preserve"> "screenshot_status": "completed",</w:t>
        <w:br/>
        <w:t xml:space="preserve"> "screenshot_url": "https://cdn.klaviyo.com/universal-content/uc_12345/screenshot.png"</w:t>
        <w:br/>
        <w:t xml:space="preserve"> },</w:t>
        <w:br/>
        <w:t xml:space="preserve"> "links": {</w:t>
        <w:br/>
        <w:t xml:space="preserve"> "self": "https://a.klaviyo.com/api/template-universal-content/uc_12345"</w:t>
        <w:br/>
        <w:t xml:space="preserve"> }</w:t>
        <w:br/>
        <w:t xml:space="preserve"> }</w:t>
        <w:br/>
        <w:t xml:space="preserve"> ],</w:t>
        <w:br/>
        <w:t xml:space="preserve"> "links": {</w:t>
        <w:br/>
        <w:t xml:space="preserve"> "self": "https://a.klaviyo.com/api/template-universal-content",</w:t>
        <w:br/>
        <w:t xml:space="preserve"> "first": "https://a.klaviyo.com/api/template-universal-content?page[size]=20",</w:t>
        <w:br/>
        <w:t xml:space="preserve"> "last": "https://a.klaviyo.com/api/template-universal-content?page[size]=20",</w:t>
        <w:br/>
        <w:t xml:space="preserve"> "prev": null,</w:t>
        <w:br/>
        <w:t xml:space="preserve"> "next": null</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"invalid_request",</w:t>
        <w:br/>
        <w:t xml:space="preserve"> "title": "Bad Request",</w:t>
        <w:br/>
        <w:t xml:space="preserve"> "detail": "The provided filter is invalid.",</w:t>
        <w:br/>
        <w:t xml:space="preserve"> "source": {</w:t>
        <w:br/>
        <w:t xml:space="preserve"> "pointer": "/filter",</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"err_srv_001",</w:t>
        <w:br/>
        <w:t xml:space="preserve"> "code": "internal_server_error",</w:t>
        <w:br/>
        <w:t xml:space="preserve"> "title": "Internal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universal content resources.</w:t>
            </w:r>
          </w:p>
        </w:tc>
      </w:tr>
      <w:tr>
        <w:tc>
          <w:tcPr>
            <w:tcW w:type="dxa" w:w="2880"/>
          </w:tcPr>
          <w:p>
            <w:r>
              <w:t>data[].type</w:t>
            </w:r>
          </w:p>
        </w:tc>
        <w:tc>
          <w:tcPr>
            <w:tcW w:type="dxa" w:w="2880"/>
          </w:tcPr>
          <w:p>
            <w:r>
              <w:t>string</w:t>
            </w:r>
          </w:p>
        </w:tc>
        <w:tc>
          <w:tcPr>
            <w:tcW w:type="dxa" w:w="2880"/>
          </w:tcPr>
          <w:p>
            <w:r>
              <w:t>Resource type (enum noted as &lt;TemplateUniversalContentEnum&gt; in source docs).</w:t>
            </w:r>
          </w:p>
        </w:tc>
      </w:tr>
      <w:tr>
        <w:tc>
          <w:tcPr>
            <w:tcW w:type="dxa" w:w="2880"/>
          </w:tcPr>
          <w:p>
            <w:r>
              <w:t>data[].id</w:t>
            </w:r>
          </w:p>
        </w:tc>
        <w:tc>
          <w:tcPr>
            <w:tcW w:type="dxa" w:w="2880"/>
          </w:tcPr>
          <w:p>
            <w:r>
              <w:t>string</w:t>
            </w:r>
          </w:p>
        </w:tc>
        <w:tc>
          <w:tcPr>
            <w:tcW w:type="dxa" w:w="2880"/>
          </w:tcPr>
          <w:p>
            <w:r>
              <w:t>The ID of the universal content.</w:t>
            </w:r>
          </w:p>
        </w:tc>
      </w:tr>
      <w:tr>
        <w:tc>
          <w:tcPr>
            <w:tcW w:type="dxa" w:w="2880"/>
          </w:tcPr>
          <w:p>
            <w:r>
              <w:t>data[].attributes</w:t>
            </w:r>
          </w:p>
        </w:tc>
        <w:tc>
          <w:tcPr>
            <w:tcW w:type="dxa" w:w="2880"/>
          </w:tcPr>
          <w:p>
            <w:r>
              <w:t>object</w:t>
            </w:r>
          </w:p>
        </w:tc>
        <w:tc>
          <w:tcPr>
            <w:tcW w:type="dxa" w:w="2880"/>
          </w:tcPr>
          <w:p>
            <w:r>
              <w:t>Universal content attributes.</w:t>
            </w:r>
          </w:p>
        </w:tc>
      </w:tr>
      <w:tr>
        <w:tc>
          <w:tcPr>
            <w:tcW w:type="dxa" w:w="2880"/>
          </w:tcPr>
          <w:p>
            <w:r>
              <w:t>data[].attributes.name</w:t>
            </w:r>
          </w:p>
        </w:tc>
        <w:tc>
          <w:tcPr>
            <w:tcW w:type="dxa" w:w="2880"/>
          </w:tcPr>
          <w:p>
            <w:r>
              <w:t>string</w:t>
            </w:r>
          </w:p>
        </w:tc>
        <w:tc>
          <w:tcPr>
            <w:tcW w:type="dxa" w:w="2880"/>
          </w:tcPr>
          <w:p>
            <w:r>
              <w:t>The name for this universal content.</w:t>
            </w:r>
          </w:p>
        </w:tc>
      </w:tr>
      <w:tr>
        <w:tc>
          <w:tcPr>
            <w:tcW w:type="dxa" w:w="2880"/>
          </w:tcPr>
          <w:p>
            <w:r>
              <w:t>data[].attributes.definition</w:t>
            </w:r>
          </w:p>
        </w:tc>
        <w:tc>
          <w:tcPr>
            <w:tcW w:type="dxa" w:w="2880"/>
          </w:tcPr>
          <w:p>
            <w:r>
              <w:t>object</w:t>
            </w:r>
          </w:p>
        </w:tc>
        <w:tc>
          <w:tcPr>
            <w:tcW w:type="dxa" w:w="2880"/>
          </w:tcPr>
          <w:p>
            <w:r>
              <w:t>Universal content definition. OneOf: &lt;ButtonBlock&gt;, &lt;CouponBlock&gt;, &lt;DropShadowBlock&gt;, &lt;HeaderBlock&gt;, &lt;HorizontalRuleBlock&gt;, &lt;HTMLBlock&gt;, &lt;ImageBlock&gt;, &lt;ProductBlock&gt;, &lt;ReviewBlock&gt;, &lt;SocialBlock&gt;, &lt;SpacerBlock&gt;, &lt;SplitBlock&gt;, &lt;TableBlock&gt;, &lt;TextBlock&gt;, &lt;UnsupportedBlock&gt;, &lt;VideoBlock&gt;, &lt;Section&gt;.</w:t>
            </w:r>
          </w:p>
        </w:tc>
      </w:tr>
      <w:tr>
        <w:tc>
          <w:tcPr>
            <w:tcW w:type="dxa" w:w="2880"/>
          </w:tcPr>
          <w:p>
            <w:r>
              <w:t>data[].attributes.created</w:t>
            </w:r>
          </w:p>
        </w:tc>
        <w:tc>
          <w:tcPr>
            <w:tcW w:type="dxa" w:w="2880"/>
          </w:tcPr>
          <w:p>
            <w:r>
              <w:t>string</w:t>
            </w:r>
          </w:p>
        </w:tc>
        <w:tc>
          <w:tcPr>
            <w:tcW w:type="dxa" w:w="2880"/>
          </w:tcPr>
          <w:p>
            <w:r>
              <w:t>Datetime when this universal content was created.</w:t>
            </w:r>
          </w:p>
        </w:tc>
      </w:tr>
      <w:tr>
        <w:tc>
          <w:tcPr>
            <w:tcW w:type="dxa" w:w="2880"/>
          </w:tcPr>
          <w:p>
            <w:r>
              <w:t>data[].attributes.updated</w:t>
            </w:r>
          </w:p>
        </w:tc>
        <w:tc>
          <w:tcPr>
            <w:tcW w:type="dxa" w:w="2880"/>
          </w:tcPr>
          <w:p>
            <w:r>
              <w:t>string</w:t>
            </w:r>
          </w:p>
        </w:tc>
        <w:tc>
          <w:tcPr>
            <w:tcW w:type="dxa" w:w="2880"/>
          </w:tcPr>
          <w:p>
            <w:r>
              <w:t>Datetime when this universal content was updated.</w:t>
            </w:r>
          </w:p>
        </w:tc>
      </w:tr>
      <w:tr>
        <w:tc>
          <w:tcPr>
            <w:tcW w:type="dxa" w:w="2880"/>
          </w:tcPr>
          <w:p>
            <w:r>
              <w:t>data[].attributes.screenshot_status</w:t>
            </w:r>
          </w:p>
        </w:tc>
        <w:tc>
          <w:tcPr>
            <w:tcW w:type="dxa" w:w="2880"/>
          </w:tcPr>
          <w:p>
            <w:r>
              <w:t>string</w:t>
            </w:r>
          </w:p>
        </w:tc>
        <w:tc>
          <w:tcPr>
            <w:tcW w:type="dxa" w:w="2880"/>
          </w:tcPr>
          <w:p>
            <w:r>
              <w:t>Screenshot status. Allowed values: completed, failed, generating, never_generated, not_renderable, stale.</w:t>
            </w:r>
          </w:p>
        </w:tc>
      </w:tr>
      <w:tr>
        <w:tc>
          <w:tcPr>
            <w:tcW w:type="dxa" w:w="2880"/>
          </w:tcPr>
          <w:p>
            <w:r>
              <w:t>data[].attributes.screenshot_url</w:t>
            </w:r>
          </w:p>
        </w:tc>
        <w:tc>
          <w:tcPr>
            <w:tcW w:type="dxa" w:w="2880"/>
          </w:tcPr>
          <w:p>
            <w:r>
              <w:t>string</w:t>
            </w:r>
          </w:p>
        </w:tc>
        <w:tc>
          <w:tcPr>
            <w:tcW w:type="dxa" w:w="2880"/>
          </w:tcPr>
          <w:p>
            <w:r>
              <w:t>Screenshot URL.</w:t>
            </w:r>
          </w:p>
        </w:tc>
      </w:tr>
      <w:tr>
        <w:tc>
          <w:tcPr>
            <w:tcW w:type="dxa" w:w="2880"/>
          </w:tcPr>
          <w:p>
            <w:r>
              <w:t>data[].links</w:t>
            </w:r>
          </w:p>
        </w:tc>
        <w:tc>
          <w:tcPr>
            <w:tcW w:type="dxa" w:w="2880"/>
          </w:tcPr>
          <w:p>
            <w:r>
              <w:t>object</w:t>
            </w:r>
          </w:p>
        </w:tc>
        <w:tc>
          <w:tcPr>
            <w:tcW w:type="dxa" w:w="2880"/>
          </w:tcPr>
          <w:p>
            <w:r>
              <w:t>Resource links (&lt;ObjectLinks&gt;).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links.self</w:t>
            </w:r>
          </w:p>
        </w:tc>
        <w:tc>
          <w:tcPr>
            <w:tcW w:type="dxa" w:w="2880"/>
          </w:tcPr>
          <w:p>
            <w:r>
              <w:t>string</w:t>
            </w:r>
          </w:p>
        </w:tc>
        <w:tc>
          <w:tcPr>
            <w:tcW w:type="dxa" w:w="2880"/>
          </w:tcPr>
          <w:p>
            <w:r>
              <w:t>Link to the current results.</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 | null</w:t>
            </w:r>
          </w:p>
        </w:tc>
        <w:tc>
          <w:tcPr>
            <w:tcW w:type="dxa" w:w="2880"/>
          </w:tcPr>
          <w:p>
            <w:r>
              <w:t>Link to the previous page (if available).</w:t>
            </w:r>
          </w:p>
        </w:tc>
      </w:tr>
      <w:tr>
        <w:tc>
          <w:tcPr>
            <w:tcW w:type="dxa" w:w="2880"/>
          </w:tcPr>
          <w:p>
            <w:r>
              <w:t>links.next</w:t>
            </w:r>
          </w:p>
        </w:tc>
        <w:tc>
          <w:tcPr>
            <w:tcW w:type="dxa" w:w="2880"/>
          </w:tcPr>
          <w:p>
            <w:r>
              <w:t>string | null</w:t>
            </w:r>
          </w:p>
        </w:tc>
        <w:tc>
          <w:tcPr>
            <w:tcW w:type="dxa" w:w="2880"/>
          </w:tcPr>
          <w:p>
            <w:r>
              <w:t>Link to the next page (if available).</w:t>
            </w:r>
          </w:p>
        </w:tc>
      </w:tr>
    </w:tbl>
    <w:p/>
    <w:p>
      <w:pPr>
        <w:pStyle w:val="Heading3"/>
      </w:pPr>
      <w:r>
        <w:t>Available Filters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Filter field</w:t>
            </w:r>
          </w:p>
        </w:tc>
        <w:tc>
          <w:tcPr>
            <w:tcW w:type="dxa" w:w="4320"/>
          </w:tcPr>
          <w:p>
            <w:r>
              <w:rPr>
                <w:b/>
              </w:rPr>
              <w:t>Allowed operators</w:t>
            </w:r>
          </w:p>
        </w:tc>
      </w:tr>
      <w:tr>
        <w:tc>
          <w:tcPr>
            <w:tcW w:type="dxa" w:w="4320"/>
          </w:tcPr>
          <w:p>
            <w:r>
              <w:t>id</w:t>
            </w:r>
          </w:p>
        </w:tc>
        <w:tc>
          <w:tcPr>
            <w:tcW w:type="dxa" w:w="4320"/>
          </w:tcPr>
          <w:p>
            <w:r>
              <w:t>any, equals</w:t>
            </w:r>
          </w:p>
        </w:tc>
      </w:tr>
      <w:tr>
        <w:tc>
          <w:tcPr>
            <w:tcW w:type="dxa" w:w="4320"/>
          </w:tcPr>
          <w:p>
            <w:r>
              <w:t>name</w:t>
            </w:r>
          </w:p>
        </w:tc>
        <w:tc>
          <w:tcPr>
            <w:tcW w:type="dxa" w:w="4320"/>
          </w:tcPr>
          <w:p>
            <w:r>
              <w:t>any, equals</w:t>
            </w:r>
          </w:p>
        </w:tc>
      </w:tr>
      <w:tr>
        <w:tc>
          <w:tcPr>
            <w:tcW w:type="dxa" w:w="4320"/>
          </w:tcPr>
          <w:p>
            <w:r>
              <w:t>created</w:t>
            </w:r>
          </w:p>
        </w:tc>
        <w:tc>
          <w:tcPr>
            <w:tcW w:type="dxa" w:w="4320"/>
          </w:tcPr>
          <w:p>
            <w:r>
              <w:t>greater-or-equal, greater-than, less-or-equal, less-than</w:t>
            </w:r>
          </w:p>
        </w:tc>
      </w:tr>
      <w:tr>
        <w:tc>
          <w:tcPr>
            <w:tcW w:type="dxa" w:w="4320"/>
          </w:tcPr>
          <w:p>
            <w:r>
              <w:t>updated</w:t>
            </w:r>
          </w:p>
        </w:tc>
        <w:tc>
          <w:tcPr>
            <w:tcW w:type="dxa" w:w="4320"/>
          </w:tcPr>
          <w:p>
            <w:r>
              <w:t>greater-or-equal, greater-than, less-or-equal, less-than</w:t>
            </w:r>
          </w:p>
        </w:tc>
      </w:tr>
      <w:tr>
        <w:tc>
          <w:tcPr>
            <w:tcW w:type="dxa" w:w="4320"/>
          </w:tcPr>
          <w:p>
            <w:r>
              <w:t>definition.content_type</w:t>
            </w:r>
          </w:p>
        </w:tc>
        <w:tc>
          <w:tcPr>
            <w:tcW w:type="dxa" w:w="4320"/>
          </w:tcPr>
          <w:p>
            <w:r>
              <w:t>equals</w:t>
            </w:r>
          </w:p>
        </w:tc>
      </w:tr>
      <w:tr>
        <w:tc>
          <w:tcPr>
            <w:tcW w:type="dxa" w:w="4320"/>
          </w:tcPr>
          <w:p>
            <w:r>
              <w:t>definition.type</w:t>
            </w:r>
          </w:p>
        </w:tc>
        <w:tc>
          <w:tcPr>
            <w:tcW w:type="dxa" w:w="4320"/>
          </w:tcPr>
          <w:p>
            <w:r>
              <w:t>equals</w:t>
            </w:r>
          </w:p>
        </w:tc>
      </w:tr>
    </w:tbl>
    <w:p/>
    <w:p>
      <w:pPr>
        <w:pStyle w:val="Heading3"/>
      </w:pPr>
      <w:r>
        <w:t>Available Sorting Options</w:t>
      </w:r>
    </w:p>
    <w:p>
      <w:pPr>
        <w:pStyle w:val="ListBullet"/>
      </w:pPr>
      <w:r>
        <w:t>created / -created</w:t>
      </w:r>
    </w:p>
    <w:p>
      <w:pPr>
        <w:pStyle w:val="ListBullet"/>
      </w:pPr>
      <w:r>
        <w:t>id / -id</w:t>
      </w:r>
    </w:p>
    <w:p>
      <w:pPr>
        <w:pStyle w:val="ListBullet"/>
      </w:pPr>
      <w:r>
        <w:t>name / -name</w:t>
      </w:r>
    </w:p>
    <w:p>
      <w:pPr>
        <w:pStyle w:val="ListBullet"/>
      </w:pPr>
      <w:r>
        <w:t>updated / -updated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'https://a.klaviyo.com/api/template-universal-content?page[size]=20&amp;sort=-updated' \</w:t>
        <w:br/>
        <w:t xml:space="preserve"> --header 'Accept: application/vnd.api+json' \</w:t>
        <w:br/>
        <w:t xml:space="preserve"> --header 'revision: 2026-01-15'</w:t>
      </w:r>
    </w:p>
    <w:p>
      <w:pPr>
        <w:pStyle w:val="Heading3"/>
      </w:pPr>
      <w:r>
        <w:t>Example Usage</w:t>
      </w:r>
    </w:p>
    <w:p>
      <w:pPr>
        <w:pStyle w:val="Heading3"/>
      </w:pPr>
      <w:r>
        <w:t>Example 1: Get the first 50 items, newest updated first</w:t>
      </w:r>
    </w:p>
    <w:p>
      <w:r>
        <w:rPr>
          <w:b/>
          <w:color w:val="666666"/>
          <w:sz w:val="16"/>
        </w:rPr>
        <w:t>[bash]</w:t>
      </w:r>
    </w:p>
    <w:p>
      <w:pPr>
        <w:shd w:fill="F2F2F2" w:val="clear"/>
      </w:pPr>
      <w:r>
        <w:rPr>
          <w:rFonts w:ascii="Courier New" w:hAnsi="Courier New"/>
          <w:sz w:val="17"/>
        </w:rPr>
        <w:t>curl --location 'https://a.klaviyo.com/api/template-universal-content?page[size]=50&amp;sort=-updated' \</w:t>
        <w:br/>
        <w:t xml:space="preserve"> --header 'Accept: application/vnd.api+json' \</w:t>
        <w:br/>
        <w:t xml:space="preserve"> --header 'revision: 2026-01-15'</w:t>
      </w:r>
    </w:p>
    <w:p>
      <w:pPr>
        <w:pStyle w:val="Heading3"/>
      </w:pPr>
      <w:r>
        <w:t>Example 2: Filter by name (equals)</w:t>
      </w:r>
    </w:p>
    <w:p>
      <w:r>
        <w:rPr>
          <w:b/>
          <w:color w:val="666666"/>
          <w:sz w:val="16"/>
        </w:rPr>
        <w:t>[bash]</w:t>
      </w:r>
    </w:p>
    <w:p>
      <w:pPr>
        <w:shd w:fill="F2F2F2" w:val="clear"/>
      </w:pPr>
      <w:r>
        <w:rPr>
          <w:rFonts w:ascii="Courier New" w:hAnsi="Courier New"/>
          <w:sz w:val="17"/>
        </w:rPr>
        <w:t>curl --location 'https://a.klaviyo.com/api/template-universal-content?filter=equals(name,"Header%20-%20Spring%20Sale")' \</w:t>
        <w:br/>
        <w:t xml:space="preserve"> --header 'Accept: application/vnd.api+json' \</w:t>
        <w:br/>
        <w:t xml:space="preserve"> --header 'revision: 2026-01-15'</w:t>
      </w:r>
    </w:p>
    <w:p>
      <w:pPr>
        <w:pStyle w:val="Heading3"/>
      </w:pPr>
      <w:r>
        <w:t>Example 3: Request sparse fields (only name + timestamps)</w:t>
      </w:r>
    </w:p>
    <w:p>
      <w:r>
        <w:rPr>
          <w:b/>
          <w:color w:val="666666"/>
          <w:sz w:val="16"/>
        </w:rPr>
        <w:t>[bash]</w:t>
      </w:r>
    </w:p>
    <w:p>
      <w:pPr>
        <w:shd w:fill="F2F2F2" w:val="clear"/>
      </w:pPr>
      <w:r>
        <w:rPr>
          <w:rFonts w:ascii="Courier New" w:hAnsi="Courier New"/>
          <w:sz w:val="17"/>
        </w:rPr>
        <w:t>curl --location 'https://a.klaviyo.com/api/template-universal-content?fields[template-universal-content][]=name&amp;fields[template-universal-content][]=created&amp;fields[template-universal-content][]=updated' \</w:t>
        <w:br/>
        <w:t xml:space="preserve"> --header 'Accept: application/vnd.api+json' \</w:t>
        <w:br/>
        <w:t xml:space="preserve"> --header 'revision: 2026-01-15'</w:t>
      </w:r>
    </w:p>
    <w:p>
      <w:pPr>
        <w:pStyle w:val="Heading3"/>
      </w:pPr>
      <w:r>
        <w:t>Notes</w:t>
      </w:r>
    </w:p>
    <w:p>
      <w:pPr>
        <w:pStyle w:val="ListBullet"/>
      </w:pPr>
      <w:r>
        <w:t>This endpoint uses JSON:API media type: application/vnd.api+json.</w:t>
      </w:r>
    </w:p>
    <w:p>
      <w:pPr>
        <w:pStyle w:val="ListBullet"/>
      </w:pPr>
      <w:r>
        <w:t>Use page[cursor] for cursor-based pagination; response links.next typically provides the next page URL when available.</w:t>
      </w:r>
    </w:p>
    <w:p>
      <w:pPr>
        <w:pStyle w:val="ListBullet"/>
      </w:pPr>
      <w:r>
        <w:t>Sparse fieldsets are provided via fields[template-universal-content][] (see Klaviyo “sparse fieldsets” docs referenced in the source).</w:t>
      </w:r>
    </w:p>
    <w:p>
      <w:pPr>
        <w:pStyle w:val="Heading3"/>
      </w:pPr>
      <w:r>
        <w:t>Error Handling</w:t>
      </w:r>
    </w:p>
    <w:p>
      <w:pPr>
        <w:pStyle w:val="ListBullet"/>
      </w:pPr>
      <w:r>
        <w:t>4XX: Invalid request (e.g., invalid filter, invalid sort, invalid fieldset). Returns a JSON:API errors[] array.</w:t>
      </w:r>
    </w:p>
    <w:p>
      <w:pPr>
        <w:pStyle w:val="ListBullet"/>
      </w:pPr>
      <w:r>
        <w:t>5XX: Server-side error. Returns a JSON:API errors[] array.</w:t>
      </w:r>
    </w:p>
    <w:p>
      <w:pPr>
        <w:pStyle w:val="Heading3"/>
      </w:pPr>
      <w:r>
        <w:t>Related templateUniversalContent actions</w:t>
      </w:r>
    </w:p>
    <w:p>
      <w:pPr>
        <w:pStyle w:val="ListBullet"/>
      </w:pPr>
      <w:r>
        <w:t>[POST] Create Universal Content — /template-universal-content</w:t>
      </w:r>
    </w:p>
    <w:p>
      <w:pPr>
        <w:pStyle w:val="ListBullet"/>
      </w:pPr>
      <w:r>
        <w:t>[DELETE] Delete Universal Content (Template Universal Content) — /api/template-universal-content/{{id}}</w:t>
      </w:r>
    </w:p>
    <w:p>
      <w:pPr>
        <w:pStyle w:val="ListBullet"/>
      </w:pPr>
      <w:r>
        <w:t>[GET] Get Universal Content — /api/template-universal-content/{{id}}</w:t>
      </w:r>
    </w:p>
    <w:p>
      <w:pPr>
        <w:pStyle w:val="ListBullet"/>
      </w:pPr>
      <w:r>
        <w:t>[PATCH] Update Universal Content — /api/template-universal-content/{{id}}</w:t>
      </w:r>
    </w:p>
    <w:p>
      <w:r>
        <w:br w:type="page"/>
      </w:r>
    </w:p>
    <w:p>
      <w:pPr>
        <w:pStyle w:val="Heading2"/>
      </w:pPr>
      <w:r>
        <w:t>256. [GET] Get a Template</w:t>
      </w:r>
    </w:p>
    <w:p>
      <w:r>
        <w:rPr>
          <w:b/>
        </w:rPr>
        <w:t xml:space="preserve">Endpoint: </w:t>
      </w:r>
      <w:r>
        <w:rPr>
          <w:rFonts w:ascii="Courier New" w:hAnsi="Courier New"/>
          <w:sz w:val="18"/>
        </w:rPr>
        <w:t>/api/templates/{{id}}</w:t>
      </w:r>
    </w:p>
    <w:p>
      <w:pPr>
        <w:pStyle w:val="Heading3"/>
      </w:pPr>
      <w:r>
        <w:t>Prerequisites</w:t>
      </w:r>
    </w:p>
    <w:p>
      <w:pPr>
        <w:pStyle w:val="ListBullet"/>
      </w:pPr>
      <w:r>
        <w:t>Must have the templates:read scope</w:t>
      </w:r>
    </w:p>
    <w:p>
      <w:pPr>
        <w:pStyle w:val="Heading3"/>
      </w:pPr>
      <w:r>
        <w:t>Method</w:t>
      </w:r>
    </w:p>
    <w:p>
      <w:r>
        <w:t>GET</w:t>
      </w:r>
    </w:p>
    <w:p>
      <w:pPr>
        <w:pStyle w:val="Heading3"/>
      </w:pPr>
      <w:r>
        <w:t>URL</w:t>
      </w:r>
    </w:p>
    <w:p>
      <w:r>
        <w:t>https://a.klaviyo.com/api/templates/{{id}}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template with the given template ID.</w:t>
      </w:r>
    </w:p>
    <w:p>
      <w:pPr>
        <w:pStyle w:val="Heading3"/>
      </w:pPr>
      <w:r>
        <w:t>Enforcement Rules</w:t>
      </w:r>
    </w:p>
    <w:p>
      <w:pPr>
        <w:pStyle w:val="ListBullet"/>
      </w:pPr>
      <w:r>
        <w:t>The id path parameter must always be present and must be a non-empty string.</w:t>
      </w:r>
    </w:p>
    <w:p>
      <w:pPr>
        <w:pStyle w:val="ListBullet"/>
      </w:pPr>
      <w:r>
        <w:t>Always construct the path as /api/templates/{{id}}.</w:t>
      </w:r>
    </w:p>
    <w:p>
      <w:pPr>
        <w:pStyle w:val="ListBullet"/>
      </w:pPr>
      <w:r>
        <w:t>Do not call the API with a missing or empty id (e.g., avoid /api/templates// or /api/templates).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"2026-01-15".</w:t>
      </w:r>
    </w:p>
    <w:p>
      <w:pPr>
        <w:pStyle w:val="Heading3"/>
      </w:pPr>
      <w:r>
        <w:t>Valid Examples</w:t>
      </w:r>
    </w:p>
    <w:p>
      <w:r>
        <w:rPr>
          <w:b/>
          <w:color w:val="666666"/>
          <w:sz w:val="16"/>
        </w:rPr>
        <w:t>[http]</w:t>
      </w:r>
    </w:p>
    <w:p>
      <w:pPr>
        <w:shd w:fill="F2F2F2" w:val="clear"/>
      </w:pPr>
      <w:r>
        <w:rPr>
          <w:rFonts w:ascii="Courier New" w:hAnsi="Courier New"/>
          <w:sz w:val="17"/>
        </w:rPr>
        <w:t>/api/templates/TEMPLATE_ID</w:t>
        <w:br/>
        <w:t>/api/templates/abc123</w:t>
      </w:r>
    </w:p>
    <w:p>
      <w:pPr>
        <w:pStyle w:val="Heading3"/>
      </w:pPr>
      <w:r>
        <w:t>Invalid Examples</w:t>
      </w:r>
    </w:p>
    <w:p>
      <w:r>
        <w:rPr>
          <w:b/>
          <w:color w:val="666666"/>
          <w:sz w:val="16"/>
        </w:rPr>
        <w:t>[http]</w:t>
      </w:r>
    </w:p>
    <w:p>
      <w:pPr>
        <w:shd w:fill="F2F2F2" w:val="clear"/>
      </w:pPr>
      <w:r>
        <w:rPr>
          <w:rFonts w:ascii="Courier New" w:hAnsi="Courier New"/>
          <w:sz w:val="17"/>
        </w:rPr>
        <w:t>/api/templates/</w:t>
        <w:br/>
        <w:t>/api/templates</w:t>
        <w:br/>
        <w:t>/api/templates//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template.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fields[template]</w:t>
            </w:r>
          </w:p>
        </w:tc>
        <w:tc>
          <w:tcPr>
            <w:tcW w:type="dxa" w:w="2880"/>
          </w:tcPr>
          <w:p>
            <w:r>
              <w:t>array of enum strings</w:t>
            </w:r>
          </w:p>
        </w:tc>
        <w:tc>
          <w:tcPr>
            <w:tcW w:type="dxa" w:w="2880"/>
          </w:tcPr>
          <w:p>
            <w:r>
              <w:t>Sparse fieldset selection for template fields. Allowed values: name, editor_type, html, text, amp, created, updated.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"template",</w:t>
        <w:br/>
        <w:t xml:space="preserve"> "id": "abc123",</w:t>
        <w:br/>
        <w:t xml:space="preserve"> "attributes": {</w:t>
        <w:br/>
        <w:t xml:space="preserve"> "name": "Welcome Template",</w:t>
        <w:br/>
        <w:t xml:space="preserve"> "editor_type": "CODE",</w:t>
        <w:br/>
        <w:t xml:space="preserve"> "html": "&lt;html&gt;&lt;body&gt;&lt;h1&gt;Welcome&lt;/h1&gt;&lt;/body&gt;&lt;/html&gt;",</w:t>
        <w:br/>
        <w:t xml:space="preserve"> "text": "Welcome",</w:t>
        <w:br/>
        <w:t xml:space="preserve"> "amp": "&lt;!doctype html&gt;&lt;html amp4email&gt;&lt;body&gt;Welcome&lt;/body&gt;&lt;/html&gt;",</w:t>
        <w:br/>
        <w:t xml:space="preserve"> "created": "2026-01-10T12:34:56.123456",</w:t>
        <w:br/>
        <w:t xml:space="preserve"> "updated": "2026-01-12T09:15:30.654321"</w:t>
        <w:br/>
        <w:t xml:space="preserve"> },</w:t>
        <w:br/>
        <w:t xml:space="preserve"> "links": {</w:t>
        <w:br/>
        <w:t xml:space="preserve"> "self": "https://a.klaviyo.com/api/templates/abc123"</w:t>
        <w:br/>
        <w:t xml:space="preserve"> }</w:t>
        <w:br/>
        <w:t xml:space="preserve"> },</w:t>
        <w:br/>
        <w:t xml:space="preserve"> "links": {</w:t>
        <w:br/>
        <w:t xml:space="preserve"> "self": "https://a.klaviyo.com/api/templates/abc123"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"/data/attributes/name",</w:t>
        <w:br/>
        <w:t xml:space="preserve"> "parameter": "fields[template]"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w:t>
            </w:r>
          </w:p>
        </w:tc>
      </w:tr>
      <w:tr>
        <w:tc>
          <w:tcPr>
            <w:tcW w:type="dxa" w:w="2880"/>
          </w:tcPr>
          <w:p>
            <w:r>
              <w:t>data.type</w:t>
            </w:r>
          </w:p>
        </w:tc>
        <w:tc>
          <w:tcPr>
            <w:tcW w:type="dxa" w:w="2880"/>
          </w:tcPr>
          <w:p>
            <w:r>
              <w:t>string</w:t>
            </w:r>
          </w:p>
        </w:tc>
        <w:tc>
          <w:tcPr>
            <w:tcW w:type="dxa" w:w="2880"/>
          </w:tcPr>
          <w:p>
            <w:r>
              <w:t>Resource type (Template enum).</w:t>
            </w:r>
          </w:p>
        </w:tc>
      </w:tr>
      <w:tr>
        <w:tc>
          <w:tcPr>
            <w:tcW w:type="dxa" w:w="2880"/>
          </w:tcPr>
          <w:p>
            <w:r>
              <w:t>data.id</w:t>
            </w:r>
          </w:p>
        </w:tc>
        <w:tc>
          <w:tcPr>
            <w:tcW w:type="dxa" w:w="2880"/>
          </w:tcPr>
          <w:p>
            <w:r>
              <w:t>string</w:t>
            </w:r>
          </w:p>
        </w:tc>
        <w:tc>
          <w:tcPr>
            <w:tcW w:type="dxa" w:w="2880"/>
          </w:tcPr>
          <w:p>
            <w:r>
              <w:t>The ID of the template.</w:t>
            </w:r>
          </w:p>
        </w:tc>
      </w:tr>
      <w:tr>
        <w:tc>
          <w:tcPr>
            <w:tcW w:type="dxa" w:w="2880"/>
          </w:tcPr>
          <w:p>
            <w:r>
              <w:t>data.attributes</w:t>
            </w:r>
          </w:p>
        </w:tc>
        <w:tc>
          <w:tcPr>
            <w:tcW w:type="dxa" w:w="2880"/>
          </w:tcPr>
          <w:p>
            <w:r>
              <w:t>object</w:t>
            </w:r>
          </w:p>
        </w:tc>
        <w:tc>
          <w:tcPr>
            <w:tcW w:type="dxa" w:w="2880"/>
          </w:tcPr>
          <w:p>
            <w:r>
              <w:t>Template attributes.</w:t>
            </w:r>
          </w:p>
        </w:tc>
      </w:tr>
      <w:tr>
        <w:tc>
          <w:tcPr>
            <w:tcW w:type="dxa" w:w="2880"/>
          </w:tcPr>
          <w:p>
            <w:r>
              <w:t>data.attributes.name</w:t>
            </w:r>
          </w:p>
        </w:tc>
        <w:tc>
          <w:tcPr>
            <w:tcW w:type="dxa" w:w="2880"/>
          </w:tcPr>
          <w:p>
            <w:r>
              <w:t>string</w:t>
            </w:r>
          </w:p>
        </w:tc>
        <w:tc>
          <w:tcPr>
            <w:tcW w:type="dxa" w:w="2880"/>
          </w:tcPr>
          <w:p>
            <w:r>
              <w:t>The name of the template.</w:t>
            </w:r>
          </w:p>
        </w:tc>
      </w:tr>
      <w:tr>
        <w:tc>
          <w:tcPr>
            <w:tcW w:type="dxa" w:w="2880"/>
          </w:tcPr>
          <w:p>
            <w:r>
              <w:t>data.attributes.editor_type</w:t>
            </w:r>
          </w:p>
        </w:tc>
        <w:tc>
          <w:tcPr>
            <w:tcW w:type="dxa" w:w="2880"/>
          </w:tcPr>
          <w:p>
            <w:r>
              <w:t>string</w:t>
            </w:r>
          </w:p>
        </w:tc>
        <w:tc>
          <w:tcPr>
            <w:tcW w:type="dxa" w:w="2880"/>
          </w:tcPr>
          <w:p>
            <w:r>
              <w:t>Editor type. Fixed values: SYSTEM_DRAGGABLE, SIMPLE, CODE, USER_DRAGGABLE.</w:t>
            </w:r>
          </w:p>
        </w:tc>
      </w:tr>
      <w:tr>
        <w:tc>
          <w:tcPr>
            <w:tcW w:type="dxa" w:w="2880"/>
          </w:tcPr>
          <w:p>
            <w:r>
              <w:t>data.attributes.html</w:t>
            </w:r>
          </w:p>
        </w:tc>
        <w:tc>
          <w:tcPr>
            <w:tcW w:type="dxa" w:w="2880"/>
          </w:tcPr>
          <w:p>
            <w:r>
              <w:t>string</w:t>
            </w:r>
          </w:p>
        </w:tc>
        <w:tc>
          <w:tcPr>
            <w:tcW w:type="dxa" w:w="2880"/>
          </w:tcPr>
          <w:p>
            <w:r>
              <w:t>Rendered HTML of the template.</w:t>
            </w:r>
          </w:p>
        </w:tc>
      </w:tr>
      <w:tr>
        <w:tc>
          <w:tcPr>
            <w:tcW w:type="dxa" w:w="2880"/>
          </w:tcPr>
          <w:p>
            <w:r>
              <w:t>data.attributes.text</w:t>
            </w:r>
          </w:p>
        </w:tc>
        <w:tc>
          <w:tcPr>
            <w:tcW w:type="dxa" w:w="2880"/>
          </w:tcPr>
          <w:p>
            <w:r>
              <w:t>string</w:t>
            </w:r>
          </w:p>
        </w:tc>
        <w:tc>
          <w:tcPr>
            <w:tcW w:type="dxa" w:w="2880"/>
          </w:tcPr>
          <w:p>
            <w:r>
              <w:t>Plain text version of the template (if present).</w:t>
            </w:r>
          </w:p>
        </w:tc>
      </w:tr>
      <w:tr>
        <w:tc>
          <w:tcPr>
            <w:tcW w:type="dxa" w:w="2880"/>
          </w:tcPr>
          <w:p>
            <w:r>
              <w:t>data.attributes.amp</w:t>
            </w:r>
          </w:p>
        </w:tc>
        <w:tc>
          <w:tcPr>
            <w:tcW w:type="dxa" w:w="2880"/>
          </w:tcPr>
          <w:p>
            <w:r>
              <w:t>string</w:t>
            </w:r>
          </w:p>
        </w:tc>
        <w:tc>
          <w:tcPr>
            <w:tcW w:type="dxa" w:w="2880"/>
          </w:tcPr>
          <w:p>
            <w:r>
              <w:t>AMP version of the template (requires AMP Email enabled).</w:t>
            </w:r>
          </w:p>
        </w:tc>
      </w:tr>
      <w:tr>
        <w:tc>
          <w:tcPr>
            <w:tcW w:type="dxa" w:w="2880"/>
          </w:tcPr>
          <w:p>
            <w:r>
              <w:t>data.attributes.created</w:t>
            </w:r>
          </w:p>
        </w:tc>
        <w:tc>
          <w:tcPr>
            <w:tcW w:type="dxa" w:w="2880"/>
          </w:tcPr>
          <w:p>
            <w:r>
              <w:t>string</w:t>
            </w:r>
          </w:p>
        </w:tc>
        <w:tc>
          <w:tcPr>
            <w:tcW w:type="dxa" w:w="2880"/>
          </w:tcPr>
          <w:p>
            <w:r>
              <w:t>ISO 8601 timestamp when the template was created (YYYY-MM-DDTHH:MM:SS.mmmmmm).</w:t>
            </w:r>
          </w:p>
        </w:tc>
      </w:tr>
      <w:tr>
        <w:tc>
          <w:tcPr>
            <w:tcW w:type="dxa" w:w="2880"/>
          </w:tcPr>
          <w:p>
            <w:r>
              <w:t>data.attributes.updated</w:t>
            </w:r>
          </w:p>
        </w:tc>
        <w:tc>
          <w:tcPr>
            <w:tcW w:type="dxa" w:w="2880"/>
          </w:tcPr>
          <w:p>
            <w:r>
              <w:t>string</w:t>
            </w:r>
          </w:p>
        </w:tc>
        <w:tc>
          <w:tcPr>
            <w:tcW w:type="dxa" w:w="2880"/>
          </w:tcPr>
          <w:p>
            <w:r>
              <w:t>ISO 8601 timestamp when the template was updated (YYYY-MM-DDTHH:MM:SS.mmmmmm).</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template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of the current request/resource.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specific to this occurrence.</w:t>
            </w:r>
          </w:p>
        </w:tc>
      </w:tr>
      <w:tr>
        <w:tc>
          <w:tcPr>
            <w:tcW w:type="dxa" w:w="2880"/>
          </w:tcPr>
          <w:p>
            <w:r>
              <w:t>errors[].source</w:t>
            </w:r>
          </w:p>
        </w:tc>
        <w:tc>
          <w:tcPr>
            <w:tcW w:type="dxa" w:w="2880"/>
          </w:tcPr>
          <w:p>
            <w:r>
              <w:t>object</w:t>
            </w:r>
          </w:p>
        </w:tc>
        <w:tc>
          <w:tcPr>
            <w:tcW w:type="dxa" w:w="2880"/>
          </w:tcPr>
          <w:p>
            <w:r>
              <w:t>Where the error occurred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Query parameter associated with the error (if provided).</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'https://a.klaviyo.com/api/templates/abc123?fields[template][]=name&amp;fields[template][]=html' \</w:t>
        <w:br/>
        <w:t xml:space="preserve"> --header 'Accept: application/vnd.api+json' \</w:t>
        <w:br/>
        <w:t xml:space="preserve"> --header 'revision: 2026-01-15'</w:t>
      </w:r>
    </w:p>
    <w:p>
      <w:pPr>
        <w:pStyle w:val="Heading3"/>
      </w:pPr>
      <w:r>
        <w:t>Example Usage</w:t>
      </w:r>
    </w:p>
    <w:p>
      <w:pPr>
        <w:pStyle w:val="Heading3"/>
      </w:pPr>
      <w:r>
        <w:t>Example 1: Get a template (all default fields)</w:t>
      </w:r>
    </w:p>
    <w:p>
      <w:r>
        <w:rPr>
          <w:b/>
          <w:color w:val="666666"/>
          <w:sz w:val="16"/>
        </w:rPr>
        <w:t>[bash]</w:t>
      </w:r>
    </w:p>
    <w:p>
      <w:pPr>
        <w:shd w:fill="F2F2F2" w:val="clear"/>
      </w:pPr>
      <w:r>
        <w:rPr>
          <w:rFonts w:ascii="Courier New" w:hAnsi="Courier New"/>
          <w:sz w:val="17"/>
        </w:rPr>
        <w:t>curl -X GET 'https://a.klaviyo.com/api/templates/abc123' \</w:t>
        <w:br/>
        <w:t xml:space="preserve"> -H 'Accept: application/vnd.api+json' \</w:t>
        <w:br/>
        <w:t xml:space="preserve"> -H 'revision: 2026-01-15'</w:t>
      </w:r>
    </w:p>
    <w:p>
      <w:pPr>
        <w:pStyle w:val="Heading3"/>
      </w:pPr>
      <w:r>
        <w:t>Example 2: Request only specific fields (sparse fieldset)</w:t>
      </w:r>
    </w:p>
    <w:p>
      <w:r>
        <w:rPr>
          <w:b/>
          <w:color w:val="666666"/>
          <w:sz w:val="16"/>
        </w:rPr>
        <w:t>[bash]</w:t>
      </w:r>
    </w:p>
    <w:p>
      <w:pPr>
        <w:shd w:fill="F2F2F2" w:val="clear"/>
      </w:pPr>
      <w:r>
        <w:rPr>
          <w:rFonts w:ascii="Courier New" w:hAnsi="Courier New"/>
          <w:sz w:val="17"/>
        </w:rPr>
        <w:t>curl -X GET \</w:t>
        <w:br/>
        <w:t xml:space="preserve"> 'https://a.klaviyo.com/api/templates/abc123?fields[template][]=name&amp;fields[template][]=editor_type&amp;fields[template][]=updated' \</w:t>
        <w:br/>
        <w:t xml:space="preserve"> -H 'Accept: application/vnd.api+json' \</w:t>
        <w:br/>
        <w:t xml:space="preserve"> -H 'revision: 2026-01-15'</w:t>
      </w:r>
    </w:p>
    <w:p>
      <w:pPr>
        <w:pStyle w:val="Heading3"/>
      </w:pPr>
      <w:r>
        <w:t>Notes</w:t>
      </w:r>
    </w:p>
    <w:p>
      <w:pPr>
        <w:pStyle w:val="ListBullet"/>
      </w:pPr>
      <w:r>
        <w:t>The fields[template] parameter uses Klaviyo sparse fieldsets; see: https://developers.klaviyo.com/en/v2026-01-15/reference/api-overview#sparse-fieldsets</w:t>
      </w:r>
    </w:p>
    <w:p>
      <w:pPr>
        <w:pStyle w:val="ListBullet"/>
      </w:pPr>
      <w:r>
        <w:t>Accessing amp requires AMP Email to be enabled in Klaviyo: https://developers.klaviyo.com/en/docs/send_amp_emails_in_klaviyo</w:t>
      </w:r>
    </w:p>
    <w:p>
      <w:pPr>
        <w:pStyle w:val="Heading3"/>
      </w:pPr>
      <w:r>
        <w:t>Error Handling</w:t>
      </w:r>
    </w:p>
    <w:p>
      <w:pPr>
        <w:pStyle w:val="ListBullet"/>
      </w:pPr>
      <w:r>
        <w:t>4XX: Client error (e.g., invalid template ID, invalid fields[template] value/format).</w:t>
      </w:r>
    </w:p>
    <w:p>
      <w:pPr>
        <w:pStyle w:val="ListBullet"/>
      </w:pPr>
      <w:r>
        <w:t>5XX: Server error.</w:t>
      </w:r>
    </w:p>
    <w:p>
      <w:pPr>
        <w:pStyle w:val="Heading3"/>
      </w:pPr>
      <w:r>
        <w:t>Related templates actions</w:t>
      </w:r>
    </w:p>
    <w:p>
      <w:pPr>
        <w:pStyle w:val="ListBullet"/>
      </w:pPr>
      <w:r>
        <w:t>[POST] Create a Template — /templates</w:t>
      </w:r>
    </w:p>
    <w:p>
      <w:pPr>
        <w:pStyle w:val="ListBullet"/>
      </w:pPr>
      <w:r>
        <w:t>[POST] Clone a Template — /template-clone</w:t>
      </w:r>
    </w:p>
    <w:p>
      <w:pPr>
        <w:pStyle w:val="ListBullet"/>
      </w:pPr>
      <w:r>
        <w:t>[DELETE] Delete a Template — /api/templates/{{id}}</w:t>
      </w:r>
    </w:p>
    <w:p>
      <w:pPr>
        <w:pStyle w:val="ListBullet"/>
      </w:pPr>
      <w:r>
        <w:t>[GET] List Templates — /templates</w:t>
      </w:r>
    </w:p>
    <w:p>
      <w:pPr>
        <w:pStyle w:val="ListBullet"/>
      </w:pPr>
      <w:r>
        <w:t>[PATCH] Update a Template — /api/templates/{{id}}</w:t>
      </w:r>
    </w:p>
    <w:p>
      <w:r>
        <w:br w:type="page"/>
      </w:r>
    </w:p>
    <w:p>
      <w:pPr>
        <w:pStyle w:val="Heading2"/>
      </w:pPr>
      <w:r>
        <w:t>257. [PATCH] Update a Template</w:t>
      </w:r>
    </w:p>
    <w:p>
      <w:r>
        <w:rPr>
          <w:b/>
        </w:rPr>
        <w:t xml:space="preserve">Endpoint: </w:t>
      </w:r>
      <w:r>
        <w:rPr>
          <w:rFonts w:ascii="Courier New" w:hAnsi="Courier New"/>
          <w:sz w:val="18"/>
        </w:rPr>
        <w:t>/api/templates/{{id}}</w:t>
      </w:r>
    </w:p>
    <w:p>
      <w:pPr>
        <w:pStyle w:val="Heading3"/>
      </w:pPr>
      <w:r>
        <w:t>Prerequisites</w:t>
      </w:r>
    </w:p>
    <w:p>
      <w:pPr>
        <w:pStyle w:val="ListBullet"/>
      </w:pPr>
      <w:r>
        <w:t>Must have the required scope: templates:write</w:t>
      </w:r>
    </w:p>
    <w:p>
      <w:pPr>
        <w:pStyle w:val="Heading3"/>
      </w:pPr>
      <w:r>
        <w:t>Method</w:t>
      </w:r>
    </w:p>
    <w:p>
      <w:r>
        <w:t>PATCH</w:t>
      </w:r>
    </w:p>
    <w:p>
      <w:pPr>
        <w:pStyle w:val="Heading3"/>
      </w:pPr>
      <w:r>
        <w:t>URL</w:t>
      </w:r>
    </w:p>
    <w:p>
      <w:r>
        <w:t>https://a.klaviyo.com/api/templates/{{id}}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 template with the given template ID. This endpoint does not currently update drag &amp; drop templates.</w:t>
      </w:r>
    </w:p>
    <w:p>
      <w:pPr>
        <w:pStyle w:val="Heading3"/>
      </w:pPr>
      <w:r>
        <w:t>Rate Limits</w:t>
      </w:r>
    </w:p>
    <w:p>
      <w:pPr>
        <w:pStyle w:val="ListBullet"/>
      </w:pPr>
      <w:r>
        <w:t>Burst: 75/s</w:t>
      </w:r>
    </w:p>
    <w:p>
      <w:pPr>
        <w:pStyle w:val="ListBullet"/>
      </w:pPr>
      <w:r>
        <w:t>Steady: 700/m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/api/templates/).</w:t>
      </w:r>
    </w:p>
    <w:p>
      <w:pPr>
        <w:pStyle w:val="ListBullet"/>
      </w:pPr>
      <w:r>
        <w:t>Always construct the path as /api/templates/{{id}},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/api/templates/TEMPLATE_ID_123</w:t>
      </w:r>
    </w:p>
    <w:p>
      <w:pPr>
        <w:pStyle w:val="Heading3"/>
      </w:pPr>
      <w:r>
        <w:t>Invalid Examples</w:t>
      </w:r>
    </w:p>
    <w:p>
      <w:r>
        <w:rPr>
          <w:b/>
          <w:color w:val="666666"/>
          <w:sz w:val="16"/>
        </w:rPr>
        <w:t>[http]</w:t>
      </w:r>
    </w:p>
    <w:p>
      <w:pPr>
        <w:shd w:fill="F2F2F2" w:val="clear"/>
      </w:pPr>
      <w:r>
        <w:rPr>
          <w:rFonts w:ascii="Courier New" w:hAnsi="Courier New"/>
          <w:sz w:val="17"/>
        </w:rPr>
        <w:t>/api/templates/</w:t>
        <w:br/>
        <w:t>/api/templates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template.</w:t>
            </w:r>
          </w:p>
        </w:tc>
      </w:tr>
    </w:tbl>
    <w:p/>
    <w:p>
      <w:pPr>
        <w:pStyle w:val="Heading3"/>
      </w:pPr>
      <w:r>
        <w:t>Required Request Body Fields</w:t>
      </w:r>
    </w:p>
    <w:p>
      <w:r>
        <w:rPr>
          <w:b/>
        </w:rPr>
        <w:t>Note: Content 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Template type. Must be &lt;TemplateEnum&gt; (as documented).</w:t>
            </w:r>
          </w:p>
        </w:tc>
      </w:tr>
      <w:tr>
        <w:tc>
          <w:tcPr>
            <w:tcW w:type="dxa" w:w="2880"/>
          </w:tcPr>
          <w:p>
            <w:r>
              <w:t>data.id</w:t>
            </w:r>
          </w:p>
        </w:tc>
        <w:tc>
          <w:tcPr>
            <w:tcW w:type="dxa" w:w="2880"/>
          </w:tcPr>
          <w:p>
            <w:r>
              <w:t>string</w:t>
            </w:r>
          </w:p>
        </w:tc>
        <w:tc>
          <w:tcPr>
            <w:tcW w:type="dxa" w:w="2880"/>
          </w:tcPr>
          <w:p>
            <w:r>
              <w:t>The ID of the template (should match the id path parameter).</w:t>
            </w:r>
          </w:p>
        </w:tc>
      </w:tr>
      <w:tr>
        <w:tc>
          <w:tcPr>
            <w:tcW w:type="dxa" w:w="2880"/>
          </w:tcPr>
          <w:p>
            <w:r>
              <w:t>data.attributes</w:t>
            </w:r>
          </w:p>
        </w:tc>
        <w:tc>
          <w:tcPr>
            <w:tcW w:type="dxa" w:w="2880"/>
          </w:tcPr>
          <w:p>
            <w:r>
              <w:t>object</w:t>
            </w:r>
          </w:p>
        </w:tc>
        <w:tc>
          <w:tcPr>
            <w:tcW w:type="dxa" w:w="2880"/>
          </w:tcPr>
          <w:p>
            <w:r>
              <w:t>Template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The name of the template.</w:t>
            </w:r>
          </w:p>
        </w:tc>
      </w:tr>
      <w:tr>
        <w:tc>
          <w:tcPr>
            <w:tcW w:type="dxa" w:w="2880"/>
          </w:tcPr>
          <w:p>
            <w:r>
              <w:t>data.attributes.html</w:t>
            </w:r>
          </w:p>
        </w:tc>
        <w:tc>
          <w:tcPr>
            <w:tcW w:type="dxa" w:w="2880"/>
          </w:tcPr>
          <w:p>
            <w:r>
              <w:t>string</w:t>
            </w:r>
          </w:p>
        </w:tc>
        <w:tc>
          <w:tcPr>
            <w:tcW w:type="dxa" w:w="2880"/>
          </w:tcPr>
          <w:p>
            <w:r>
              <w:t>The HTML of the template.</w:t>
            </w:r>
          </w:p>
        </w:tc>
      </w:tr>
      <w:tr>
        <w:tc>
          <w:tcPr>
            <w:tcW w:type="dxa" w:w="2880"/>
          </w:tcPr>
          <w:p>
            <w:r>
              <w:t>data.attributes.text</w:t>
            </w:r>
          </w:p>
        </w:tc>
        <w:tc>
          <w:tcPr>
            <w:tcW w:type="dxa" w:w="2880"/>
          </w:tcPr>
          <w:p>
            <w:r>
              <w:t>string</w:t>
            </w:r>
          </w:p>
        </w:tc>
        <w:tc>
          <w:tcPr>
            <w:tcW w:type="dxa" w:w="2880"/>
          </w:tcPr>
          <w:p>
            <w:r>
              <w:t>The plaintext of the template.</w:t>
            </w:r>
          </w:p>
        </w:tc>
      </w:tr>
      <w:tr>
        <w:tc>
          <w:tcPr>
            <w:tcW w:type="dxa" w:w="2880"/>
          </w:tcPr>
          <w:p>
            <w:r>
              <w:t>data.attributes.amp</w:t>
            </w:r>
          </w:p>
        </w:tc>
        <w:tc>
          <w:tcPr>
            <w:tcW w:type="dxa" w:w="2880"/>
          </w:tcPr>
          <w:p>
            <w:r>
              <w:t>string</w:t>
            </w:r>
          </w:p>
        </w:tc>
        <w:tc>
          <w:tcPr>
            <w:tcW w:type="dxa" w:w="2880"/>
          </w:tcPr>
          <w:p>
            <w:r>
              <w:t>The AMP version of the template. Requires AMP Email to be enabled. See: https://developers.klaviyo.com/en/docs/send_amp_emails_in_klaviyo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"template",</w:t>
        <w:br/>
        <w:t xml:space="preserve"> "id": "TEMPLATE_ID_123",</w:t>
        <w:br/>
        <w:t xml:space="preserve"> "attributes": {</w:t>
        <w:br/>
        <w:t xml:space="preserve"> "name": "My Updated Template",</w:t>
        <w:br/>
        <w:t xml:space="preserve"> "editor_type": "CODE",</w:t>
        <w:br/>
        <w:t xml:space="preserve"> "html": "&lt;html&gt;&lt;body&gt;&lt;h1&gt;Hello&lt;/h1&gt;&lt;/body&gt;&lt;/html&gt;",</w:t>
        <w:br/>
        <w:t xml:space="preserve"> "text": "Hello",</w:t>
        <w:br/>
        <w:t xml:space="preserve"> "amp": "&lt;!doctype html&gt;&lt;html amp4email&gt;&lt;body&gt;Hello&lt;/body&gt;&lt;/html&gt;",</w:t>
        <w:br/>
        <w:t xml:space="preserve"> "created": "2026-01-10T12:34:56.123456",</w:t>
        <w:br/>
        <w:t xml:space="preserve"> "updated": "2026-01-15T09:10:11.654321"</w:t>
        <w:br/>
        <w:t xml:space="preserve"> },</w:t>
        <w:br/>
        <w:t xml:space="preserve"> "links": {</w:t>
        <w:br/>
        <w:t xml:space="preserve"> "self": "https://a.klaviyo.com/api/templates/TEMPLATE_ID_123"</w:t>
        <w:br/>
        <w:t xml:space="preserve"> }</w:t>
        <w:br/>
        <w:t xml:space="preserve"> },</w:t>
        <w:br/>
        <w:t xml:space="preserve"> "links": {</w:t>
        <w:br/>
        <w:t xml:space="preserve"> "self": "https://a.klaviyo.com/api/templates/TEMPLATE_ID_123"</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"Client Error",</w:t>
        <w:br/>
        <w:t xml:space="preserve"> "detail": "The request was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Enum: "template".</w:t>
            </w:r>
          </w:p>
        </w:tc>
      </w:tr>
      <w:tr>
        <w:tc>
          <w:tcPr>
            <w:tcW w:type="dxa" w:w="2880"/>
          </w:tcPr>
          <w:p>
            <w:r>
              <w:t>data.id</w:t>
            </w:r>
          </w:p>
        </w:tc>
        <w:tc>
          <w:tcPr>
            <w:tcW w:type="dxa" w:w="2880"/>
          </w:tcPr>
          <w:p>
            <w:r>
              <w:t>string</w:t>
            </w:r>
          </w:p>
        </w:tc>
        <w:tc>
          <w:tcPr>
            <w:tcW w:type="dxa" w:w="2880"/>
          </w:tcPr>
          <w:p>
            <w:r>
              <w:t>The ID of the template.</w:t>
            </w:r>
          </w:p>
        </w:tc>
      </w:tr>
      <w:tr>
        <w:tc>
          <w:tcPr>
            <w:tcW w:type="dxa" w:w="2880"/>
          </w:tcPr>
          <w:p>
            <w:r>
              <w:t>data.attributes.name</w:t>
            </w:r>
          </w:p>
        </w:tc>
        <w:tc>
          <w:tcPr>
            <w:tcW w:type="dxa" w:w="2880"/>
          </w:tcPr>
          <w:p>
            <w:r>
              <w:t>string</w:t>
            </w:r>
          </w:p>
        </w:tc>
        <w:tc>
          <w:tcPr>
            <w:tcW w:type="dxa" w:w="2880"/>
          </w:tcPr>
          <w:p>
            <w:r>
              <w:t>The name of the template.</w:t>
            </w:r>
          </w:p>
        </w:tc>
      </w:tr>
      <w:tr>
        <w:tc>
          <w:tcPr>
            <w:tcW w:type="dxa" w:w="2880"/>
          </w:tcPr>
          <w:p>
            <w:r>
              <w:t>data.attributes.editor_type</w:t>
            </w:r>
          </w:p>
        </w:tc>
        <w:tc>
          <w:tcPr>
            <w:tcW w:type="dxa" w:w="2880"/>
          </w:tcPr>
          <w:p>
            <w:r>
              <w:t>string</w:t>
            </w:r>
          </w:p>
        </w:tc>
        <w:tc>
          <w:tcPr>
            <w:tcW w:type="dxa" w:w="2880"/>
          </w:tcPr>
          <w:p>
            <w:r>
              <w:t>Fixed set of values: SYSTEM_DRAGGABLE, SIMPLE, CODE, USER_DRAGGABLE.</w:t>
            </w:r>
          </w:p>
        </w:tc>
      </w:tr>
      <w:tr>
        <w:tc>
          <w:tcPr>
            <w:tcW w:type="dxa" w:w="2880"/>
          </w:tcPr>
          <w:p>
            <w:r>
              <w:t>data.attributes.html</w:t>
            </w:r>
          </w:p>
        </w:tc>
        <w:tc>
          <w:tcPr>
            <w:tcW w:type="dxa" w:w="2880"/>
          </w:tcPr>
          <w:p>
            <w:r>
              <w:t>string</w:t>
            </w:r>
          </w:p>
        </w:tc>
        <w:tc>
          <w:tcPr>
            <w:tcW w:type="dxa" w:w="2880"/>
          </w:tcPr>
          <w:p>
            <w:r>
              <w:t>The rendered HTML of the template.</w:t>
            </w:r>
          </w:p>
        </w:tc>
      </w:tr>
      <w:tr>
        <w:tc>
          <w:tcPr>
            <w:tcW w:type="dxa" w:w="2880"/>
          </w:tcPr>
          <w:p>
            <w:r>
              <w:t>data.attributes.text</w:t>
            </w:r>
          </w:p>
        </w:tc>
        <w:tc>
          <w:tcPr>
            <w:tcW w:type="dxa" w:w="2880"/>
          </w:tcPr>
          <w:p>
            <w:r>
              <w:t>string</w:t>
            </w:r>
          </w:p>
        </w:tc>
        <w:tc>
          <w:tcPr>
            <w:tcW w:type="dxa" w:w="2880"/>
          </w:tcPr>
          <w:p>
            <w:r>
              <w:t>The template plain_text.</w:t>
            </w:r>
          </w:p>
        </w:tc>
      </w:tr>
      <w:tr>
        <w:tc>
          <w:tcPr>
            <w:tcW w:type="dxa" w:w="2880"/>
          </w:tcPr>
          <w:p>
            <w:r>
              <w:t>data.attributes.amp</w:t>
            </w:r>
          </w:p>
        </w:tc>
        <w:tc>
          <w:tcPr>
            <w:tcW w:type="dxa" w:w="2880"/>
          </w:tcPr>
          <w:p>
            <w:r>
              <w:t>string</w:t>
            </w:r>
          </w:p>
        </w:tc>
        <w:tc>
          <w:tcPr>
            <w:tcW w:type="dxa" w:w="2880"/>
          </w:tcPr>
          <w:p>
            <w:r>
              <w:t>The AMP version of the template (requires AMP Email enabled).</w:t>
            </w:r>
          </w:p>
        </w:tc>
      </w:tr>
      <w:tr>
        <w:tc>
          <w:tcPr>
            <w:tcW w:type="dxa" w:w="2880"/>
          </w:tcPr>
          <w:p>
            <w:r>
              <w:t>data.attributes.created</w:t>
            </w:r>
          </w:p>
        </w:tc>
        <w:tc>
          <w:tcPr>
            <w:tcW w:type="dxa" w:w="2880"/>
          </w:tcPr>
          <w:p>
            <w:r>
              <w:t>string</w:t>
            </w:r>
          </w:p>
        </w:tc>
        <w:tc>
          <w:tcPr>
            <w:tcW w:type="dxa" w:w="2880"/>
          </w:tcPr>
          <w:p>
            <w:r>
              <w:t>ISO 8601 timestamp when the template was created (YYYY-MM-DDTHH:MM:SS.mmmmmm).</w:t>
            </w:r>
          </w:p>
        </w:tc>
      </w:tr>
      <w:tr>
        <w:tc>
          <w:tcPr>
            <w:tcW w:type="dxa" w:w="2880"/>
          </w:tcPr>
          <w:p>
            <w:r>
              <w:t>data.attributes.updated</w:t>
            </w:r>
          </w:p>
        </w:tc>
        <w:tc>
          <w:tcPr>
            <w:tcW w:type="dxa" w:w="2880"/>
          </w:tcPr>
          <w:p>
            <w:r>
              <w:t>string</w:t>
            </w:r>
          </w:p>
        </w:tc>
        <w:tc>
          <w:tcPr>
            <w:tcW w:type="dxa" w:w="2880"/>
          </w:tcPr>
          <w:p>
            <w:r>
              <w:t>ISO 8601 timestamp when the template was updated (YYYY-MM-DDTHH:MM:SS.mmmmmm).</w:t>
            </w:r>
          </w:p>
        </w:tc>
      </w:tr>
      <w:tr>
        <w:tc>
          <w:tcPr>
            <w:tcW w:type="dxa" w:w="2880"/>
          </w:tcPr>
          <w:p>
            <w:r>
              <w:t>data.links.self</w:t>
            </w:r>
          </w:p>
        </w:tc>
        <w:tc>
          <w:tcPr>
            <w:tcW w:type="dxa" w:w="2880"/>
          </w:tcPr>
          <w:p>
            <w:r>
              <w:t>string</w:t>
            </w:r>
          </w:p>
        </w:tc>
        <w:tc>
          <w:tcPr>
            <w:tcW w:type="dxa" w:w="2880"/>
          </w:tcPr>
          <w:p>
            <w:r>
              <w:t>URL to this template resource.</w:t>
            </w:r>
          </w:p>
        </w:tc>
      </w:tr>
      <w:tr>
        <w:tc>
          <w:tcPr>
            <w:tcW w:type="dxa" w:w="2880"/>
          </w:tcPr>
          <w:p>
            <w:r>
              <w:t>links.self</w:t>
            </w:r>
          </w:p>
        </w:tc>
        <w:tc>
          <w:tcPr>
            <w:tcW w:type="dxa" w:w="2880"/>
          </w:tcPr>
          <w:p>
            <w:r>
              <w:t>string</w:t>
            </w:r>
          </w:p>
        </w:tc>
        <w:tc>
          <w:tcPr>
            <w:tcW w:type="dxa" w:w="2880"/>
          </w:tcPr>
          <w:p>
            <w:r>
              <w:t>Top-level self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'https://a.klaviyo.com/api/templates/TEMPLATE_ID_123'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w:t>
        <w:br/>
        <w:t xml:space="preserve"> "id": "TEMPLATE_ID_123",</w:t>
        <w:br/>
        <w:t xml:space="preserve"> "attributes": {</w:t>
        <w:br/>
        <w:t xml:space="preserve"> "name": "My Updated Template",</w:t>
        <w:br/>
        <w:t xml:space="preserve"> "html": "&lt;html&gt;&lt;body&gt;&lt;h1&gt;Hello&lt;/h1&gt;&lt;/body&gt;&lt;/html&gt;",</w:t>
        <w:br/>
        <w:t xml:space="preserve"> "text": "Hello"</w:t>
        <w:br/>
        <w:t xml:space="preserve">      }</w:t>
        <w:br/>
        <w:t xml:space="preserve">    }</w:t>
        <w:br/>
        <w:t xml:space="preserve">  }'</w:t>
      </w:r>
    </w:p>
    <w:p>
      <w:pPr>
        <w:pStyle w:val="Heading3"/>
      </w:pPr>
      <w:r>
        <w:t>Example Usage</w:t>
      </w:r>
    </w:p>
    <w:p>
      <w:pPr>
        <w:pStyle w:val="Heading3"/>
      </w:pPr>
      <w:r>
        <w:t>Example 1: Update Template Name Only</w:t>
      </w:r>
    </w:p>
    <w:p>
      <w:r>
        <w:rPr>
          <w:b/>
          <w:color w:val="666666"/>
          <w:sz w:val="16"/>
        </w:rPr>
        <w:t>[bash]</w:t>
      </w:r>
    </w:p>
    <w:p>
      <w:pPr>
        <w:shd w:fill="F2F2F2" w:val="clear"/>
      </w:pPr>
      <w:r>
        <w:rPr>
          <w:rFonts w:ascii="Courier New" w:hAnsi="Courier New"/>
          <w:sz w:val="17"/>
        </w:rPr>
        <w:t>curl -X PATCH 'https://a.klaviyo.com/api/templates/TEMPLATE_ID_123' \</w:t>
        <w:br/>
        <w:t xml:space="preserve"> -H 'Accept: application/vnd.api+json' \</w:t>
        <w:br/>
        <w:t xml:space="preserve"> -H 'Content-Type: application/vnd.api+json' \</w:t>
        <w:br/>
        <w:t xml:space="preserve"> -H 'revision: 2026-01-15' \</w:t>
        <w:br/>
        <w:t xml:space="preserve"> -d '{</w:t>
        <w:br/>
        <w:t xml:space="preserve"> "data": {</w:t>
        <w:br/>
        <w:t xml:space="preserve"> "type": "template",</w:t>
        <w:br/>
        <w:t xml:space="preserve"> "id": "TEMPLATE_ID_123",</w:t>
        <w:br/>
        <w:t xml:space="preserve"> "attributes": {</w:t>
        <w:br/>
        <w:t xml:space="preserve"> "name": "Renamed Template"</w:t>
        <w:br/>
        <w:t xml:space="preserve">      }</w:t>
        <w:br/>
        <w:t xml:space="preserve">    }</w:t>
        <w:br/>
        <w:t xml:space="preserve">  }'</w:t>
      </w:r>
    </w:p>
    <w:p>
      <w:pPr>
        <w:pStyle w:val="Heading3"/>
      </w:pPr>
      <w:r>
        <w:t>Example 2: Update HTML + Plaintext</w:t>
      </w:r>
    </w:p>
    <w:p>
      <w:r>
        <w:rPr>
          <w:b/>
          <w:color w:val="666666"/>
          <w:sz w:val="16"/>
        </w:rPr>
        <w:t>[bash]</w:t>
      </w:r>
    </w:p>
    <w:p>
      <w:pPr>
        <w:shd w:fill="F2F2F2" w:val="clear"/>
      </w:pPr>
      <w:r>
        <w:rPr>
          <w:rFonts w:ascii="Courier New" w:hAnsi="Courier New"/>
          <w:sz w:val="17"/>
        </w:rPr>
        <w:t>curl -X PATCH 'https://a.klaviyo.com/api/templates/TEMPLATE_ID_123' \</w:t>
        <w:br/>
        <w:t xml:space="preserve"> -H 'Accept: application/vnd.api+json' \</w:t>
        <w:br/>
        <w:t xml:space="preserve"> -H 'Content-Type: application/vnd.api+json' \</w:t>
        <w:br/>
        <w:t xml:space="preserve"> -H 'revision: 2026-01-15' \</w:t>
        <w:br/>
        <w:t xml:space="preserve"> -d '{</w:t>
        <w:br/>
        <w:t xml:space="preserve"> "data": {</w:t>
        <w:br/>
        <w:t xml:space="preserve"> "type": "template",</w:t>
        <w:br/>
        <w:t xml:space="preserve"> "id": "TEMPLATE_ID_123",</w:t>
        <w:br/>
        <w:t xml:space="preserve"> "attributes": {</w:t>
        <w:br/>
        <w:t xml:space="preserve"> "html": "&lt;html&gt;&lt;body&gt;&lt;p&gt;Updated content&lt;/p&gt;&lt;/body&gt;&lt;/html&gt;",</w:t>
        <w:br/>
        <w:t xml:space="preserve"> "text": "Updated content"</w:t>
        <w:br/>
        <w:t xml:space="preserve">      }</w:t>
        <w:br/>
        <w:t xml:space="preserve">    }</w:t>
        <w:br/>
        <w:t xml:space="preserve">  }'</w:t>
      </w:r>
    </w:p>
    <w:p>
      <w:pPr>
        <w:pStyle w:val="Heading3"/>
      </w:pPr>
      <w:r>
        <w:t>Example 3: Update AMP Version</w:t>
      </w:r>
    </w:p>
    <w:p>
      <w:r>
        <w:rPr>
          <w:b/>
          <w:color w:val="666666"/>
          <w:sz w:val="16"/>
        </w:rPr>
        <w:t>[bash]</w:t>
      </w:r>
    </w:p>
    <w:p>
      <w:pPr>
        <w:shd w:fill="F2F2F2" w:val="clear"/>
      </w:pPr>
      <w:r>
        <w:rPr>
          <w:rFonts w:ascii="Courier New" w:hAnsi="Courier New"/>
          <w:sz w:val="17"/>
        </w:rPr>
        <w:t>curl -X PATCH 'https://a.klaviyo.com/api/templates/TEMPLATE_ID_123' \</w:t>
        <w:br/>
        <w:t xml:space="preserve"> -H 'Accept: application/vnd.api+json' \</w:t>
        <w:br/>
        <w:t xml:space="preserve"> -H 'Content-Type: application/vnd.api+json' \</w:t>
        <w:br/>
        <w:t xml:space="preserve"> -H 'revision: 2026-01-15' \</w:t>
        <w:br/>
        <w:t xml:space="preserve"> -d '{</w:t>
        <w:br/>
        <w:t xml:space="preserve"> "data": {</w:t>
        <w:br/>
        <w:t xml:space="preserve"> "type": "template",</w:t>
        <w:br/>
        <w:t xml:space="preserve"> "id": "TEMPLATE_ID_123",</w:t>
        <w:br/>
        <w:t xml:space="preserve"> "attributes": {</w:t>
        <w:br/>
        <w:t xml:space="preserve"> "amp": "&lt;!doctype html&gt;&lt;html amp4email&gt;&lt;body&gt;&lt;p&gt;AMP content&lt;/p&gt;&lt;/body&gt;&lt;/html&gt;"</w:t>
        <w:br/>
        <w:t xml:space="preserve">      }</w:t>
        <w:br/>
        <w:t xml:space="preserve">    }</w:t>
        <w:br/>
        <w:t xml:space="preserve">  }'</w:t>
      </w:r>
    </w:p>
    <w:p>
      <w:pPr>
        <w:pStyle w:val="Heading3"/>
      </w:pPr>
      <w:r>
        <w:t>Behavior</w:t>
      </w:r>
    </w:p>
    <w:p>
      <w:pPr>
        <w:pStyle w:val="ListBullet"/>
      </w:pPr>
      <w:r>
        <w:t>Validates the request (including required JSON:API structure and required fields).</w:t>
      </w:r>
    </w:p>
    <w:p>
      <w:pPr>
        <w:pStyle w:val="ListBullet"/>
      </w:pPr>
      <w:r>
        <w:t>Updates the specified template’s provided attributes.</w:t>
      </w:r>
    </w:p>
    <w:p>
      <w:pPr>
        <w:pStyle w:val="ListBullet"/>
      </w:pPr>
      <w:r>
        <w:t>Returns the updated template resource.</w:t>
      </w:r>
    </w:p>
    <w:p>
      <w:pPr>
        <w:pStyle w:val="Heading3"/>
      </w:pPr>
      <w:r>
        <w:t>Notes</w:t>
      </w:r>
    </w:p>
    <w:p>
      <w:pPr>
        <w:pStyle w:val="ListBullet"/>
      </w:pPr>
      <w:r>
        <w:t>This endpoint does not currently update drag &amp; drop templates.</w:t>
      </w:r>
    </w:p>
    <w:p>
      <w:pPr>
        <w:pStyle w:val="ListBullet"/>
      </w:pPr>
      <w:r>
        <w:t>AMP updates require AMP Email to be enabled; see the setup guide: https://developers.klaviyo.com/en/docs/send_amp_emails_in_klaviyo</w:t>
      </w:r>
    </w:p>
    <w:p>
      <w:pPr>
        <w:pStyle w:val="Heading3"/>
      </w:pPr>
      <w:r>
        <w:t>Error Handling</w:t>
      </w:r>
    </w:p>
    <w:p>
      <w:pPr>
        <w:pStyle w:val="ListBullet"/>
      </w:pPr>
      <w:r>
        <w:t>4XX (Client Error): Invalid request payload, missing required fields, invalid template ID, or insufficient permissions/scope.</w:t>
      </w:r>
    </w:p>
    <w:p>
      <w:pPr>
        <w:pStyle w:val="ListBullet"/>
      </w:pPr>
      <w:r>
        <w:t>5XX (Server Error): Unexpected server-side failure while processing the update.</w:t>
      </w:r>
    </w:p>
    <w:p>
      <w:pPr>
        <w:pStyle w:val="Heading3"/>
      </w:pPr>
      <w:r>
        <w:t>Related templates actions</w:t>
      </w:r>
    </w:p>
    <w:p>
      <w:pPr>
        <w:pStyle w:val="ListBullet"/>
      </w:pPr>
      <w:r>
        <w:t>[POST] Create a Template — /templates</w:t>
      </w:r>
    </w:p>
    <w:p>
      <w:pPr>
        <w:pStyle w:val="ListBullet"/>
      </w:pPr>
      <w:r>
        <w:t>[POST] Clone a Template — /template-clone</w:t>
      </w:r>
    </w:p>
    <w:p>
      <w:pPr>
        <w:pStyle w:val="ListBullet"/>
      </w:pPr>
      <w:r>
        <w:t>[DELETE] Delete a Template — /api/templates/{{id}}</w:t>
      </w:r>
    </w:p>
    <w:p>
      <w:pPr>
        <w:pStyle w:val="ListBullet"/>
      </w:pPr>
      <w:r>
        <w:t>[GET] List Templates — /templates</w:t>
      </w:r>
    </w:p>
    <w:p>
      <w:pPr>
        <w:pStyle w:val="ListBullet"/>
      </w:pPr>
      <w:r>
        <w:t>[GET] Get a Template — /api/templates/{{id}}</w:t>
      </w:r>
    </w:p>
    <w:p>
      <w:r>
        <w:br w:type="page"/>
      </w:r>
    </w:p>
    <w:p>
      <w:pPr>
        <w:pStyle w:val="Heading2"/>
      </w:pPr>
      <w:r>
        <w:t>258. [GET] Get Universal Content</w:t>
      </w:r>
    </w:p>
    <w:p>
      <w:r>
        <w:rPr>
          <w:b/>
        </w:rPr>
        <w:t xml:space="preserve">Endpoint: </w:t>
      </w:r>
      <w:r>
        <w:rPr>
          <w:rFonts w:ascii="Courier New" w:hAnsi="Courier New"/>
          <w:sz w:val="18"/>
        </w:rPr>
        <w:t>/api/template-universal-content/{{id}}</w:t>
      </w:r>
    </w:p>
    <w:p>
      <w:pPr>
        <w:pStyle w:val="Heading3"/>
      </w:pPr>
      <w:r>
        <w:t>Prerequisites</w:t>
      </w:r>
    </w:p>
    <w:p>
      <w:pPr>
        <w:pStyle w:val="ListBullet"/>
      </w:pPr>
      <w:r>
        <w:t>Must have access to the required Klaviyo scope: templates:read</w:t>
      </w:r>
    </w:p>
    <w:p>
      <w:pPr>
        <w:pStyle w:val="Heading3"/>
      </w:pPr>
      <w:r>
        <w:t>Method</w:t>
      </w:r>
    </w:p>
    <w:p>
      <w:r>
        <w:t>GET</w:t>
      </w:r>
    </w:p>
    <w:p>
      <w:pPr>
        <w:pStyle w:val="Heading3"/>
      </w:pPr>
      <w:r>
        <w:t>URL</w:t>
      </w:r>
    </w:p>
    <w:p>
      <w:r>
        <w:t>https://a.klaviyo.com/api/template-universal-content/{{id}}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the universal content resource with the specified universal content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/api/template-universal-content/).</w:t>
      </w:r>
    </w:p>
    <w:p>
      <w:pPr>
        <w:pStyle w:val="ListBullet"/>
      </w:pPr>
      <w:r>
        <w:t>Always construct the path as /api/template-universal-content/{{id}}, where {{id}} is a non-empty string.</w:t>
      </w:r>
    </w:p>
    <w:p>
      <w:pPr>
        <w:pStyle w:val="ListBullet"/>
      </w:pPr>
      <w:r>
        <w:t>The revision header must be included with value "2026-01-15".</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/api/template-universal-content/abc123</w:t>
        <w:br/>
        <w:t>/api/template-universal-content/01HZXK3K6Q2P9J8Y7M6N5B4C3D</w:t>
      </w:r>
    </w:p>
    <w:p>
      <w:pPr>
        <w:pStyle w:val="Heading3"/>
      </w:pPr>
      <w:r>
        <w:t>Invalid Examples</w:t>
      </w:r>
    </w:p>
    <w:p>
      <w:r>
        <w:rPr>
          <w:b/>
          <w:color w:val="666666"/>
          <w:sz w:val="16"/>
        </w:rPr>
        <w:t>[http]</w:t>
      </w:r>
    </w:p>
    <w:p>
      <w:pPr>
        <w:shd w:fill="F2F2F2" w:val="clear"/>
      </w:pPr>
      <w:r>
        <w:rPr>
          <w:rFonts w:ascii="Courier New" w:hAnsi="Courier New"/>
          <w:sz w:val="17"/>
        </w:rPr>
        <w:t>/api/template-universal-content/</w:t>
        <w:br/>
        <w:t>/api/template-universal-content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universal content.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fields[template-universal-content]</w:t>
            </w:r>
          </w:p>
        </w:tc>
        <w:tc>
          <w:tcPr>
            <w:tcW w:type="dxa" w:w="2880"/>
          </w:tcPr>
          <w:p>
            <w:r>
              <w:t>enum[]</w:t>
            </w:r>
          </w:p>
        </w:tc>
        <w:tc>
          <w:tcPr>
            <w:tcW w:type="dxa" w:w="2880"/>
          </w:tcPr>
          <w:p>
            <w:r>
              <w:t>Sparse fieldset for template-universal-content. Allowed values: name, definition, definition.content_type, definition.type, definition.data, definition.data.content, definition.data.display_options, definition.data.display_options.show_on, definition.data.display_options.visible_check, definition.data.display_options.content_repeat, definition.data.display_options.content_repeat.repeat_for, definition.data.display_options.content_repeat.item_alias, definition.data.styles, definition.data.styles.background_color, definition.data.styles.block_background_color, definition.data.styles.block_border_color, definition.data.styles.block_border_style, definition.data.styles.block_border_width, definition.data.styles.block_padding_bottom, definition.data.styles.block_padding_left, definition.data.styles.block_padding_right, definition.data.styles.block_padding_top, definition.data.styles.color, definition.data.styles.extra_css_class, definition.data.styles.font_family, definition.data.styles.font_size, definition.data.styles.font_style, definition.data.styles.font_weight, definition.data.styles.inner_padding_bottom, definition.data.styles.inner_padding_left, definition.data.styles.inner_padding_right, definition.data.styles.inner_padding_top, definition.data.styles.letter_spacing, definition.data.styles.line_height, definition.data.styles.mobile_stretch_content, definition.data.styles.text_align, definition.data.styles.text_decoration, definition.data.styles.text_table_layout, created, updated, screenshot_status, screenshot_url. For details,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"template-universal-content",</w:t>
        <w:br/>
        <w:t xml:space="preserve"> "id": "abc123",</w:t>
        <w:br/>
        <w:t xml:space="preserve"> "attributes": {</w:t>
        <w:br/>
        <w:t xml:space="preserve"> "name": "Homepage Promo Banner",</w:t>
        <w:br/>
        <w:t xml:space="preserve"> "definition": {},</w:t>
        <w:br/>
        <w:t xml:space="preserve"> "created": "2026-01-10T12:34:56Z",</w:t>
        <w:br/>
        <w:t xml:space="preserve"> "updated": "2026-01-12T08:15:30Z",</w:t>
        <w:br/>
        <w:t xml:space="preserve"> "screenshot_status": "completed",</w:t>
        <w:br/>
        <w:t xml:space="preserve"> "screenshot_url": "https://cdn.klaviyo.com/universal-content/screenshots/abc123.png"</w:t>
        <w:br/>
        <w:t xml:space="preserve"> },</w:t>
        <w:br/>
        <w:t xml:space="preserve"> "links": {</w:t>
        <w:br/>
        <w:t xml:space="preserve"> "self": "https://a.klaviyo.com/api/template-universal-content/abc123"</w:t>
        <w:br/>
        <w:t xml:space="preserve"> }</w:t>
        <w:br/>
        <w:t xml:space="preserve"> },</w:t>
        <w:br/>
        <w:t xml:space="preserve"> "links": {</w:t>
        <w:br/>
        <w:t xml:space="preserve"> "self": "https://a.klaviyo.com/api/template-universal-content/abc123"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"fields[template-universal-content]"</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(Shown as &lt;TemplateUniversalContentEnum&gt; in the source documentation.)</w:t>
            </w:r>
          </w:p>
        </w:tc>
      </w:tr>
      <w:tr>
        <w:tc>
          <w:tcPr>
            <w:tcW w:type="dxa" w:w="2880"/>
          </w:tcPr>
          <w:p>
            <w:r>
              <w:t>data.id</w:t>
            </w:r>
          </w:p>
        </w:tc>
        <w:tc>
          <w:tcPr>
            <w:tcW w:type="dxa" w:w="2880"/>
          </w:tcPr>
          <w:p>
            <w:r>
              <w:t>string</w:t>
            </w:r>
          </w:p>
        </w:tc>
        <w:tc>
          <w:tcPr>
            <w:tcW w:type="dxa" w:w="2880"/>
          </w:tcPr>
          <w:p>
            <w:r>
              <w:t>The ID of the universal content.</w:t>
            </w:r>
          </w:p>
        </w:tc>
      </w:tr>
      <w:tr>
        <w:tc>
          <w:tcPr>
            <w:tcW w:type="dxa" w:w="2880"/>
          </w:tcPr>
          <w:p>
            <w:r>
              <w:t>data.attributes</w:t>
            </w:r>
          </w:p>
        </w:tc>
        <w:tc>
          <w:tcPr>
            <w:tcW w:type="dxa" w:w="2880"/>
          </w:tcPr>
          <w:p>
            <w:r>
              <w:t>object</w:t>
            </w:r>
          </w:p>
        </w:tc>
        <w:tc>
          <w:tcPr>
            <w:tcW w:type="dxa" w:w="2880"/>
          </w:tcPr>
          <w:p>
            <w:r>
              <w:t>Universal content attributes.</w:t>
            </w:r>
          </w:p>
        </w:tc>
      </w:tr>
      <w:tr>
        <w:tc>
          <w:tcPr>
            <w:tcW w:type="dxa" w:w="2880"/>
          </w:tcPr>
          <w:p>
            <w:r>
              <w:t>data.attributes.name</w:t>
            </w:r>
          </w:p>
        </w:tc>
        <w:tc>
          <w:tcPr>
            <w:tcW w:type="dxa" w:w="2880"/>
          </w:tcPr>
          <w:p>
            <w:r>
              <w:t>string</w:t>
            </w:r>
          </w:p>
        </w:tc>
        <w:tc>
          <w:tcPr>
            <w:tcW w:type="dxa" w:w="2880"/>
          </w:tcPr>
          <w:p>
            <w:r>
              <w:t>The name for this universal content.</w:t>
            </w:r>
          </w:p>
        </w:tc>
      </w:tr>
      <w:tr>
        <w:tc>
          <w:tcPr>
            <w:tcW w:type="dxa" w:w="2880"/>
          </w:tcPr>
          <w:p>
            <w:r>
              <w:t>data.attributes.definition</w:t>
            </w:r>
          </w:p>
        </w:tc>
        <w:tc>
          <w:tcPr>
            <w:tcW w:type="dxa" w:w="2880"/>
          </w:tcPr>
          <w:p>
            <w:r>
              <w:t>object</w:t>
            </w:r>
          </w:p>
        </w:tc>
        <w:tc>
          <w:tcPr>
            <w:tcW w:type="dxa" w:w="2880"/>
          </w:tcPr>
          <w:p>
            <w:r>
              <w:t>Block definition. Documented as OneOf(&lt;ButtonBlock&gt; | &lt;CouponBlock&gt; | &lt;DropShadowBlock&gt; | &lt;HeaderBlock&gt; | &lt;HorizontalRuleBlock&gt; | &lt;HTMLBlock&gt; | &lt;ImageBlock&gt; | &lt;ProductBlock&gt; | &lt;ReviewBlock&gt; | &lt;SocialBlock&gt; | &lt;SpacerBlock&gt; | &lt;SplitBlock&gt; | &lt;TableBlock&gt; | &lt;TextBlock&gt; | &lt;UnsupportedBlock&gt; | &lt;VideoBlock&gt; | &lt;Section&gt;). Shape varies by block type.</w:t>
            </w:r>
          </w:p>
        </w:tc>
      </w:tr>
      <w:tr>
        <w:tc>
          <w:tcPr>
            <w:tcW w:type="dxa" w:w="2880"/>
          </w:tcPr>
          <w:p>
            <w:r>
              <w:t>data.attributes.created</w:t>
            </w:r>
          </w:p>
        </w:tc>
        <w:tc>
          <w:tcPr>
            <w:tcW w:type="dxa" w:w="2880"/>
          </w:tcPr>
          <w:p>
            <w:r>
              <w:t>string</w:t>
            </w:r>
          </w:p>
        </w:tc>
        <w:tc>
          <w:tcPr>
            <w:tcW w:type="dxa" w:w="2880"/>
          </w:tcPr>
          <w:p>
            <w:r>
              <w:t>Datetime when this universal content was created.</w:t>
            </w:r>
          </w:p>
        </w:tc>
      </w:tr>
      <w:tr>
        <w:tc>
          <w:tcPr>
            <w:tcW w:type="dxa" w:w="2880"/>
          </w:tcPr>
          <w:p>
            <w:r>
              <w:t>data.attributes.updated</w:t>
            </w:r>
          </w:p>
        </w:tc>
        <w:tc>
          <w:tcPr>
            <w:tcW w:type="dxa" w:w="2880"/>
          </w:tcPr>
          <w:p>
            <w:r>
              <w:t>string</w:t>
            </w:r>
          </w:p>
        </w:tc>
        <w:tc>
          <w:tcPr>
            <w:tcW w:type="dxa" w:w="2880"/>
          </w:tcPr>
          <w:p>
            <w:r>
              <w:t>Datetime when this universal content was updated.</w:t>
            </w:r>
          </w:p>
        </w:tc>
      </w:tr>
      <w:tr>
        <w:tc>
          <w:tcPr>
            <w:tcW w:type="dxa" w:w="2880"/>
          </w:tcPr>
          <w:p>
            <w:r>
              <w:t>data.attributes.screenshot_status</w:t>
            </w:r>
          </w:p>
        </w:tc>
        <w:tc>
          <w:tcPr>
            <w:tcW w:type="dxa" w:w="2880"/>
          </w:tcPr>
          <w:p>
            <w:r>
              <w:t>string</w:t>
            </w:r>
          </w:p>
        </w:tc>
        <w:tc>
          <w:tcPr>
            <w:tcW w:type="dxa" w:w="2880"/>
          </w:tcPr>
          <w:p>
            <w:r>
              <w:t>Screenshot status. One of: completed, failed, generating, never_generated, not_renderable, stale.</w:t>
            </w:r>
          </w:p>
        </w:tc>
      </w:tr>
      <w:tr>
        <w:tc>
          <w:tcPr>
            <w:tcW w:type="dxa" w:w="2880"/>
          </w:tcPr>
          <w:p>
            <w:r>
              <w:t>data.attributes.screenshot_url</w:t>
            </w:r>
          </w:p>
        </w:tc>
        <w:tc>
          <w:tcPr>
            <w:tcW w:type="dxa" w:w="2880"/>
          </w:tcPr>
          <w:p>
            <w:r>
              <w:t>string</w:t>
            </w:r>
          </w:p>
        </w:tc>
        <w:tc>
          <w:tcPr>
            <w:tcW w:type="dxa" w:w="2880"/>
          </w:tcPr>
          <w:p>
            <w:r>
              <w:t>URL of the screenshot.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of the current request/resource.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associated entity in the request (when provided).</w:t>
            </w:r>
          </w:p>
        </w:tc>
      </w:tr>
      <w:tr>
        <w:tc>
          <w:tcPr>
            <w:tcW w:type="dxa" w:w="2880"/>
          </w:tcPr>
          <w:p>
            <w:r>
              <w:t>errors[].source.parameter</w:t>
            </w:r>
          </w:p>
        </w:tc>
        <w:tc>
          <w:tcPr>
            <w:tcW w:type="dxa" w:w="2880"/>
          </w:tcPr>
          <w:p>
            <w:r>
              <w:t>string</w:t>
            </w:r>
          </w:p>
        </w:tc>
        <w:tc>
          <w:tcPr>
            <w:tcW w:type="dxa" w:w="2880"/>
          </w:tcPr>
          <w:p>
            <w:r>
              <w:t>Name of the query parameter that caused the error (when provided).</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'https://a.klaviyo.com/api/template-universal-content/abc123' \</w:t>
        <w:br/>
        <w:t xml:space="preserve"> --header 'Accept: application/vnd.api+json' \</w:t>
        <w:br/>
        <w:t xml:space="preserve"> --header 'revision: 2026-01-15'</w:t>
      </w:r>
    </w:p>
    <w:p>
      <w:pPr>
        <w:pStyle w:val="Heading3"/>
      </w:pPr>
      <w:r>
        <w:t>Example Usage</w:t>
      </w:r>
    </w:p>
    <w:p>
      <w:pPr>
        <w:pStyle w:val="Heading3"/>
      </w:pPr>
      <w:r>
        <w:t>Example 1: Fetch universal content by ID</w:t>
      </w:r>
    </w:p>
    <w:p>
      <w:r>
        <w:rPr>
          <w:b/>
          <w:color w:val="666666"/>
          <w:sz w:val="16"/>
        </w:rPr>
        <w:t>[bash]</w:t>
      </w:r>
    </w:p>
    <w:p>
      <w:pPr>
        <w:shd w:fill="F2F2F2" w:val="clear"/>
      </w:pPr>
      <w:r>
        <w:rPr>
          <w:rFonts w:ascii="Courier New" w:hAnsi="Courier New"/>
          <w:sz w:val="17"/>
        </w:rPr>
        <w:t>curl --location \</w:t>
        <w:br/>
        <w:t xml:space="preserve"> 'https://a.klaviyo.com/api/template-universal-content/abc123' \</w:t>
        <w:br/>
        <w:t xml:space="preserve"> --header 'Accept: application/vnd.api+json' \</w:t>
        <w:br/>
        <w:t xml:space="preserve"> --header 'revision: 2026-01-15'</w:t>
      </w:r>
    </w:p>
    <w:p>
      <w:pPr>
        <w:pStyle w:val="Heading3"/>
      </w:pPr>
      <w:r>
        <w:t>Example 2: Request a sparse fieldset (name + screenshot fields)</w:t>
      </w:r>
    </w:p>
    <w:p>
      <w:r>
        <w:rPr>
          <w:b/>
          <w:color w:val="666666"/>
          <w:sz w:val="16"/>
        </w:rPr>
        <w:t>[bash]</w:t>
      </w:r>
    </w:p>
    <w:p>
      <w:pPr>
        <w:shd w:fill="F2F2F2" w:val="clear"/>
      </w:pPr>
      <w:r>
        <w:rPr>
          <w:rFonts w:ascii="Courier New" w:hAnsi="Courier New"/>
          <w:sz w:val="17"/>
        </w:rPr>
        <w:t>curl --location \</w:t>
        <w:br/>
        <w:t xml:space="preserve"> 'https://a.klaviyo.com/api/template-universal-content/abc123?fields%5Btemplate-universal-content%5D=name&amp;fields%5Btemplate-universal-content%5D=screenshot_status&amp;fields%5Btemplate-universal-content%5D=screenshot_url' \</w:t>
        <w:br/>
        <w:t xml:space="preserve"> --header 'Accept: application/vnd.api+json' \</w:t>
        <w:br/>
        <w:t xml:space="preserve"> --header 'revision: 2026-01-15'</w:t>
      </w:r>
    </w:p>
    <w:p>
      <w:pPr>
        <w:pStyle w:val="Heading3"/>
      </w:pPr>
      <w:r>
        <w:t>Notes</w:t>
      </w:r>
    </w:p>
    <w:p>
      <w:pPr>
        <w:pStyle w:val="ListBullet"/>
      </w:pPr>
      <w:r>
        <w:t>The fields[template-universal-content] parameter supports sparse fieldsets; see: https://developers.klaviyo.com/en/v2026-01-15/reference/api-overview#sparse-fieldsets</w:t>
      </w:r>
    </w:p>
    <w:p>
      <w:pPr>
        <w:pStyle w:val="ListBullet"/>
      </w:pPr>
      <w:r>
        <w:t>This endpoint returns application/vnd.api+json responses.</w:t>
      </w:r>
    </w:p>
    <w:p>
      <w:pPr>
        <w:pStyle w:val="ListBullet"/>
      </w:pPr>
      <w:r>
        <w:t>The revision: 2026-01-15 header is required for this Klaviyo API request.</w:t>
      </w:r>
    </w:p>
    <w:p>
      <w:pPr>
        <w:pStyle w:val="Heading3"/>
      </w:pPr>
      <w:r>
        <w:t>Related templateUniversalContent actions</w:t>
      </w:r>
    </w:p>
    <w:p>
      <w:pPr>
        <w:pStyle w:val="ListBullet"/>
      </w:pPr>
      <w:r>
        <w:t>[POST] Create Universal Content — /template-universal-content</w:t>
      </w:r>
    </w:p>
    <w:p>
      <w:pPr>
        <w:pStyle w:val="ListBullet"/>
      </w:pPr>
      <w:r>
        <w:t>[DELETE] Delete Universal Content (Template Universal Content) — /api/template-universal-content/{{id}}</w:t>
      </w:r>
    </w:p>
    <w:p>
      <w:pPr>
        <w:pStyle w:val="ListBullet"/>
      </w:pPr>
      <w:r>
        <w:t>[GET] List Universal Content — /api/template-universal-content</w:t>
      </w:r>
    </w:p>
    <w:p>
      <w:pPr>
        <w:pStyle w:val="ListBullet"/>
      </w:pPr>
      <w:r>
        <w:t>[PATCH] Update Universal Content — /api/template-universal-content/{{id}}</w:t>
      </w:r>
    </w:p>
    <w:p>
      <w:r>
        <w:br w:type="page"/>
      </w:r>
    </w:p>
    <w:p>
      <w:pPr>
        <w:pStyle w:val="Heading2"/>
      </w:pPr>
      <w:r>
        <w:t>259. [GET] Get a Tracking Setting (by Account ID)</w:t>
      </w:r>
    </w:p>
    <w:p>
      <w:r>
        <w:rPr>
          <w:b/>
        </w:rPr>
        <w:t xml:space="preserve">Endpoint: </w:t>
      </w:r>
      <w:r>
        <w:rPr>
          <w:rFonts w:ascii="Courier New" w:hAnsi="Courier New"/>
          <w:sz w:val="18"/>
        </w:rPr>
        <w:t>/api/tracking-settings/{{id}}</w:t>
      </w:r>
    </w:p>
    <w:p>
      <w:pPr>
        <w:pStyle w:val="Heading3"/>
      </w:pPr>
      <w:r>
        <w:t>Prerequisites</w:t>
      </w:r>
    </w:p>
    <w:p>
      <w:pPr>
        <w:pStyle w:val="ListBullet"/>
      </w:pPr>
      <w:r>
        <w:t>Must have access to the scope: tracking-settings:read</w:t>
      </w:r>
    </w:p>
    <w:p>
      <w:pPr>
        <w:pStyle w:val="Heading3"/>
      </w:pPr>
      <w:r>
        <w:t>Method</w:t>
      </w:r>
    </w:p>
    <w:p>
      <w:r>
        <w:t>GET</w:t>
      </w:r>
    </w:p>
    <w:p>
      <w:pPr>
        <w:pStyle w:val="Heading3"/>
      </w:pPr>
      <w:r>
        <w:t>URL</w:t>
      </w:r>
    </w:p>
    <w:p>
      <w:r>
        <w:t>https://a.klaviyo.com/api/tracking-settings/{{id}}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UTM tracking setting for the given account ID (tracking setting ID). UTM tracking settings control whether and how tracking parameters are added to campaigns and flows.</w:t>
      </w:r>
    </w:p>
    <w:p>
      <w:r>
        <w:t>Rate limits:</w:t>
      </w:r>
    </w:p>
    <w:p>
      <w:pPr>
        <w:pStyle w:val="ListBullet"/>
      </w:pPr>
      <w:r>
        <w:t>Burst: 10/s</w:t>
      </w:r>
    </w:p>
    <w:p>
      <w:pPr>
        <w:pStyle w:val="ListBullet"/>
      </w:pPr>
      <w:r>
        <w:t>Steady: 150/m</w:t>
      </w:r>
    </w:p>
    <w:p>
      <w:pPr>
        <w:pStyle w:val="Heading3"/>
      </w:pPr>
      <w:r>
        <w:t>Enforcement Rules</w:t>
      </w:r>
    </w:p>
    <w:p>
      <w:pPr>
        <w:pStyle w:val="ListBullet"/>
      </w:pPr>
      <w:r>
        <w:t>The id path parameter must always be present and must be a non-empty string.</w:t>
      </w:r>
    </w:p>
    <w:p>
      <w:pPr>
        <w:pStyle w:val="ListBullet"/>
      </w:pPr>
      <w:r>
        <w:t>Always construct the path as /api/tracking-settings/{{id}}.</w:t>
      </w:r>
    </w:p>
    <w:p>
      <w:pPr>
        <w:pStyle w:val="ListBullet"/>
      </w:pPr>
      <w:r>
        <w:t>Do not call the API with a missing or empty id (e.g., avoid /api/tracking-settings/).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/api/tracking-settings/abcd1234</w:t>
        <w:br/>
        <w:t>/api/tracking-settings/01H8M2VQK4Z9J2ABCDEF123456</w:t>
      </w:r>
    </w:p>
    <w:p>
      <w:pPr>
        <w:pStyle w:val="Heading3"/>
      </w:pPr>
      <w:r>
        <w:t>Invalid Examples</w:t>
      </w:r>
    </w:p>
    <w:p>
      <w:r>
        <w:rPr>
          <w:b/>
          <w:color w:val="666666"/>
          <w:sz w:val="16"/>
        </w:rPr>
        <w:t>[http]</w:t>
      </w:r>
    </w:p>
    <w:p>
      <w:pPr>
        <w:shd w:fill="F2F2F2" w:val="clear"/>
      </w:pPr>
      <w:r>
        <w:rPr>
          <w:rFonts w:ascii="Courier New" w:hAnsi="Courier New"/>
          <w:sz w:val="17"/>
        </w:rPr>
        <w:t>/api/tracking-settings/</w:t>
        <w:br/>
        <w:t>/api/tracking-settings</w:t>
        <w:br/>
        <w:t>/api/tracking-settings/{{id}} (if {{id}} is not replaced with a real value)</w:t>
        <w:br/>
        <w:t>/api/tracking-settings/ (empty 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tracking setting (account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fields[tracking-setting]</w:t>
            </w:r>
          </w:p>
        </w:tc>
        <w:tc>
          <w:tcPr>
            <w:tcW w:type="dxa" w:w="2880"/>
          </w:tcPr>
          <w:p>
            <w:r>
              <w:t>array of enum strings</w:t>
            </w:r>
          </w:p>
        </w:tc>
        <w:tc>
          <w:tcPr>
            <w:tcW w:type="dxa" w:w="2880"/>
          </w:tcPr>
          <w:p>
            <w:r>
              <w:t>Sparse fieldset for tracking-setting. Send as repeated query parameter values (e.g., fields[tracking-setting]=auto_add_parameters&amp;fields[tracking-setting]=utm_source). See: https://developers.klaviyo.com/en/v2026-01-15/reference/api-overview#sparse-fieldsets. Allowed values: auto_add_parameters, utm_source, utm_source.flow, utm_source.flow.type, utm_source.flow.value, utm_source.campaign, utm_source.campaign.type, utm_source.campaign.value, utm_medium, utm_medium.flow, utm_medium.flow.type, utm_medium.flow.value, utm_medium.campaign, utm_medium.campaign.type, utm_medium.campaign.value, utm_campaign, utm_campaign.flow, utm_campaign.flow.type, utm_campaign.flow.value, utm_campaign.campaign, utm_campaign.campaign.type, utm_campaign.campaign.value, utm_id, utm_id.flow, utm_id.flow.type, utm_id.flow.value, utm_id.campaign, utm_id.campaign.type, utm_id.campaign.value, utm_term, utm_term.flow, utm_term.flow.type, utm_term.flow.value, utm_term.campaign, utm_term.campaign.type, utm_term.campaign.value, custom_parameters.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"tracking-setting",</w:t>
        <w:br/>
        <w:t xml:space="preserve"> "id": "abcd1234",</w:t>
        <w:br/>
        <w:t xml:space="preserve"> "attributes": {</w:t>
        <w:br/>
        <w:t xml:space="preserve"> "auto_add_parameters": true,</w:t>
        <w:br/>
        <w:t xml:space="preserve"> "utm_source": {},</w:t>
        <w:br/>
        <w:t xml:space="preserve"> "utm_medium": {},</w:t>
        <w:br/>
        <w:t xml:space="preserve"> "utm_campaign": {},</w:t>
        <w:br/>
        <w:t xml:space="preserve"> "utm_id": {},</w:t>
        <w:br/>
        <w:t xml:space="preserve"> "utm_term": {},</w:t>
        <w:br/>
        <w:t xml:space="preserve"> "custom_parameters": [</w:t>
        <w:br/>
        <w:t xml:space="preserve"> {</w:t>
        <w:br/>
        <w:t xml:space="preserve"> "flow": {},</w:t>
        <w:br/>
        <w:t xml:space="preserve"> "campaign": {},</w:t>
        <w:br/>
        <w:t xml:space="preserve"> "name": "my_custom_param"</w:t>
        <w:br/>
        <w:t xml:space="preserve"> }</w:t>
        <w:br/>
        <w:t xml:space="preserve"> ]</w:t>
        <w:br/>
        <w:t xml:space="preserve"> },</w:t>
        <w:br/>
        <w:t xml:space="preserve"> "links": {}</w:t>
        <w:br/>
        <w:t xml:space="preserve"> },</w:t>
        <w:br/>
        <w:t xml:space="preserve"> "links": {</w:t>
        <w:br/>
        <w:t xml:space="preserve"> "self": "https://a.klaviyo.com/api/tracking-settings/abcd1234"</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w:t>
        <w:br/>
        <w:t xml:space="preserve"> "parameter": "fields[tracking-setting]"</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Resource type. (Documented as &lt;TrackingSettingEnum&gt;.)</w:t>
            </w:r>
          </w:p>
        </w:tc>
      </w:tr>
      <w:tr>
        <w:tc>
          <w:tcPr>
            <w:tcW w:type="dxa" w:w="2880"/>
          </w:tcPr>
          <w:p>
            <w:r>
              <w:t>data.id</w:t>
            </w:r>
          </w:p>
        </w:tc>
        <w:tc>
          <w:tcPr>
            <w:tcW w:type="dxa" w:w="2880"/>
          </w:tcPr>
          <w:p>
            <w:r>
              <w:t>string</w:t>
            </w:r>
          </w:p>
        </w:tc>
        <w:tc>
          <w:tcPr>
            <w:tcW w:type="dxa" w:w="2880"/>
          </w:tcPr>
          <w:p>
            <w:r>
              <w:t>The id of the tracking setting (account ID).</w:t>
            </w:r>
          </w:p>
        </w:tc>
      </w:tr>
      <w:tr>
        <w:tc>
          <w:tcPr>
            <w:tcW w:type="dxa" w:w="2880"/>
          </w:tcPr>
          <w:p>
            <w:r>
              <w:t>data.attributes</w:t>
            </w:r>
          </w:p>
        </w:tc>
        <w:tc>
          <w:tcPr>
            <w:tcW w:type="dxa" w:w="2880"/>
          </w:tcPr>
          <w:p>
            <w:r>
              <w:t>object</w:t>
            </w:r>
          </w:p>
        </w:tc>
        <w:tc>
          <w:tcPr>
            <w:tcW w:type="dxa" w:w="2880"/>
          </w:tcPr>
          <w:p>
            <w:r>
              <w:t>Tracking setting attributes.</w:t>
            </w:r>
          </w:p>
        </w:tc>
      </w:tr>
      <w:tr>
        <w:tc>
          <w:tcPr>
            <w:tcW w:type="dxa" w:w="2880"/>
          </w:tcPr>
          <w:p>
            <w:r>
              <w:t>data.attributes.auto_add_parameters</w:t>
            </w:r>
          </w:p>
        </w:tc>
        <w:tc>
          <w:tcPr>
            <w:tcW w:type="dxa" w:w="2880"/>
          </w:tcPr>
          <w:p>
            <w:r>
              <w:t>boolean</w:t>
            </w:r>
          </w:p>
        </w:tc>
        <w:tc>
          <w:tcPr>
            <w:tcW w:type="dxa" w:w="2880"/>
          </w:tcPr>
          <w:p>
            <w:r>
              <w:t>Whether tracking parameters are automatically added to campaigns and flows.</w:t>
            </w:r>
          </w:p>
        </w:tc>
      </w:tr>
      <w:tr>
        <w:tc>
          <w:tcPr>
            <w:tcW w:type="dxa" w:w="2880"/>
          </w:tcPr>
          <w:p>
            <w:r>
              <w:t>data.attributes.utm_source</w:t>
            </w:r>
          </w:p>
        </w:tc>
        <w:tc>
          <w:tcPr>
            <w:tcW w:type="dxa" w:w="2880"/>
          </w:tcPr>
          <w:p>
            <w:r>
              <w:t>object</w:t>
            </w:r>
          </w:p>
        </w:tc>
        <w:tc>
          <w:tcPr>
            <w:tcW w:type="dxa" w:w="2880"/>
          </w:tcPr>
          <w:p>
            <w:r>
              <w:t>UTM source tracking parameter settings (&lt;TrackingParamDTO&gt;).</w:t>
            </w:r>
          </w:p>
        </w:tc>
      </w:tr>
      <w:tr>
        <w:tc>
          <w:tcPr>
            <w:tcW w:type="dxa" w:w="2880"/>
          </w:tcPr>
          <w:p>
            <w:r>
              <w:t>data.attributes.utm_medium</w:t>
            </w:r>
          </w:p>
        </w:tc>
        <w:tc>
          <w:tcPr>
            <w:tcW w:type="dxa" w:w="2880"/>
          </w:tcPr>
          <w:p>
            <w:r>
              <w:t>object</w:t>
            </w:r>
          </w:p>
        </w:tc>
        <w:tc>
          <w:tcPr>
            <w:tcW w:type="dxa" w:w="2880"/>
          </w:tcPr>
          <w:p>
            <w:r>
              <w:t>UTM medium tracking parameter settings (&lt;TrackingParamDTO&gt;).</w:t>
            </w:r>
          </w:p>
        </w:tc>
      </w:tr>
      <w:tr>
        <w:tc>
          <w:tcPr>
            <w:tcW w:type="dxa" w:w="2880"/>
          </w:tcPr>
          <w:p>
            <w:r>
              <w:t>data.attributes.utm_campaign</w:t>
            </w:r>
          </w:p>
        </w:tc>
        <w:tc>
          <w:tcPr>
            <w:tcW w:type="dxa" w:w="2880"/>
          </w:tcPr>
          <w:p>
            <w:r>
              <w:t>object</w:t>
            </w:r>
          </w:p>
        </w:tc>
        <w:tc>
          <w:tcPr>
            <w:tcW w:type="dxa" w:w="2880"/>
          </w:tcPr>
          <w:p>
            <w:r>
              <w:t>UTM campaign tracking parameter settings (&lt;TrackingParamDTO&gt;).</w:t>
            </w:r>
          </w:p>
        </w:tc>
      </w:tr>
      <w:tr>
        <w:tc>
          <w:tcPr>
            <w:tcW w:type="dxa" w:w="2880"/>
          </w:tcPr>
          <w:p>
            <w:r>
              <w:t>data.attributes.utm_id</w:t>
            </w:r>
          </w:p>
        </w:tc>
        <w:tc>
          <w:tcPr>
            <w:tcW w:type="dxa" w:w="2880"/>
          </w:tcPr>
          <w:p>
            <w:r>
              <w:t>object</w:t>
            </w:r>
          </w:p>
        </w:tc>
        <w:tc>
          <w:tcPr>
            <w:tcW w:type="dxa" w:w="2880"/>
          </w:tcPr>
          <w:p>
            <w:r>
              <w:t>UTM id tracking parameter settings (&lt;TrackingParamDTO&gt;).</w:t>
            </w:r>
          </w:p>
        </w:tc>
      </w:tr>
      <w:tr>
        <w:tc>
          <w:tcPr>
            <w:tcW w:type="dxa" w:w="2880"/>
          </w:tcPr>
          <w:p>
            <w:r>
              <w:t>data.attributes.utm_term</w:t>
            </w:r>
          </w:p>
        </w:tc>
        <w:tc>
          <w:tcPr>
            <w:tcW w:type="dxa" w:w="2880"/>
          </w:tcPr>
          <w:p>
            <w:r>
              <w:t>object</w:t>
            </w:r>
          </w:p>
        </w:tc>
        <w:tc>
          <w:tcPr>
            <w:tcW w:type="dxa" w:w="2880"/>
          </w:tcPr>
          <w:p>
            <w:r>
              <w:t>UTM term tracking parameter settings (&lt;TrackingParamDTO&gt;).</w:t>
            </w:r>
          </w:p>
        </w:tc>
      </w:tr>
      <w:tr>
        <w:tc>
          <w:tcPr>
            <w:tcW w:type="dxa" w:w="2880"/>
          </w:tcPr>
          <w:p>
            <w:r>
              <w:t>data.attributes.custom_parameters</w:t>
            </w:r>
          </w:p>
        </w:tc>
        <w:tc>
          <w:tcPr>
            <w:tcW w:type="dxa" w:w="2880"/>
          </w:tcPr>
          <w:p>
            <w:r>
              <w:t>array</w:t>
            </w:r>
          </w:p>
        </w:tc>
        <w:tc>
          <w:tcPr>
            <w:tcW w:type="dxa" w:w="2880"/>
          </w:tcPr>
          <w:p>
            <w:r>
              <w:t>Additional custom tracking parameters.</w:t>
            </w:r>
          </w:p>
        </w:tc>
      </w:tr>
      <w:tr>
        <w:tc>
          <w:tcPr>
            <w:tcW w:type="dxa" w:w="2880"/>
          </w:tcPr>
          <w:p>
            <w:r>
              <w:t>data.attributes.custom_parameters[].flow</w:t>
            </w:r>
          </w:p>
        </w:tc>
        <w:tc>
          <w:tcPr>
            <w:tcW w:type="dxa" w:w="2880"/>
          </w:tcPr>
          <w:p>
            <w:r>
              <w:t>object</w:t>
            </w:r>
          </w:p>
        </w:tc>
        <w:tc>
          <w:tcPr>
            <w:tcW w:type="dxa" w:w="2880"/>
          </w:tcPr>
          <w:p>
            <w:r>
              <w:t>Flow tracking setting parameter (one of dynamic/static types).</w:t>
            </w:r>
          </w:p>
        </w:tc>
      </w:tr>
      <w:tr>
        <w:tc>
          <w:tcPr>
            <w:tcW w:type="dxa" w:w="2880"/>
          </w:tcPr>
          <w:p>
            <w:r>
              <w:t>data.attributes.custom_parameters[].campaign</w:t>
            </w:r>
          </w:p>
        </w:tc>
        <w:tc>
          <w:tcPr>
            <w:tcW w:type="dxa" w:w="2880"/>
          </w:tcPr>
          <w:p>
            <w:r>
              <w:t>object</w:t>
            </w:r>
          </w:p>
        </w:tc>
        <w:tc>
          <w:tcPr>
            <w:tcW w:type="dxa" w:w="2880"/>
          </w:tcPr>
          <w:p>
            <w:r>
              <w:t>Campaign tracking setting parameter (one of dynamic/static types).</w:t>
            </w:r>
          </w:p>
        </w:tc>
      </w:tr>
      <w:tr>
        <w:tc>
          <w:tcPr>
            <w:tcW w:type="dxa" w:w="2880"/>
          </w:tcPr>
          <w:p>
            <w:r>
              <w:t>data.attributes.custom_parameters[].name</w:t>
            </w:r>
          </w:p>
        </w:tc>
        <w:tc>
          <w:tcPr>
            <w:tcW w:type="dxa" w:w="2880"/>
          </w:tcPr>
          <w:p>
            <w:r>
              <w:t>string</w:t>
            </w:r>
          </w:p>
        </w:tc>
        <w:tc>
          <w:tcPr>
            <w:tcW w:type="dxa" w:w="2880"/>
          </w:tcPr>
          <w:p>
            <w:r>
              <w:t>The name of the custom tracking parameter.</w:t>
            </w:r>
          </w:p>
        </w:tc>
      </w:tr>
      <w:tr>
        <w:tc>
          <w:tcPr>
            <w:tcW w:type="dxa" w:w="2880"/>
          </w:tcPr>
          <w:p>
            <w:r>
              <w:t>data.links</w:t>
            </w:r>
          </w:p>
        </w:tc>
        <w:tc>
          <w:tcPr>
            <w:tcW w:type="dxa" w:w="2880"/>
          </w:tcPr>
          <w:p>
            <w:r>
              <w:t>object</w:t>
            </w:r>
          </w:p>
        </w:tc>
        <w:tc>
          <w:tcPr>
            <w:tcW w:type="dxa" w:w="2880"/>
          </w:tcPr>
          <w:p>
            <w:r>
              <w:t>Resource links (&lt;ObjectLinks&gt;).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resource.</w:t>
            </w:r>
          </w:p>
        </w:tc>
      </w:tr>
      <w:tr>
        <w:tc>
          <w:tcPr>
            <w:tcW w:type="dxa" w:w="2880"/>
          </w:tcPr>
          <w:p>
            <w:r>
              <w:t>errors</w:t>
            </w:r>
          </w:p>
        </w:tc>
        <w:tc>
          <w:tcPr>
            <w:tcW w:type="dxa" w:w="2880"/>
          </w:tcPr>
          <w:p>
            <w:r>
              <w:t>array</w:t>
            </w:r>
          </w:p>
        </w:tc>
        <w:tc>
          <w:tcPr>
            <w:tcW w:type="dxa" w:w="2880"/>
          </w:tcPr>
          <w:p>
            <w:r>
              <w:t>Error objects (present on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details.</w:t>
            </w:r>
          </w:p>
        </w:tc>
      </w:tr>
      <w:tr>
        <w:tc>
          <w:tcPr>
            <w:tcW w:type="dxa" w:w="2880"/>
          </w:tcPr>
          <w:p>
            <w:r>
              <w:t>errors[].source.pointer</w:t>
            </w:r>
          </w:p>
        </w:tc>
        <w:tc>
          <w:tcPr>
            <w:tcW w:type="dxa" w:w="2880"/>
          </w:tcPr>
          <w:p>
            <w:r>
              <w:t>string</w:t>
            </w:r>
          </w:p>
        </w:tc>
        <w:tc>
          <w:tcPr>
            <w:tcW w:type="dxa" w:w="2880"/>
          </w:tcPr>
          <w:p>
            <w:r>
              <w:t>JSON pointer to the offending field (if applicable).</w:t>
            </w:r>
          </w:p>
        </w:tc>
      </w:tr>
      <w:tr>
        <w:tc>
          <w:tcPr>
            <w:tcW w:type="dxa" w:w="2880"/>
          </w:tcPr>
          <w:p>
            <w:r>
              <w:t>errors[].source.parameter</w:t>
            </w:r>
          </w:p>
        </w:tc>
        <w:tc>
          <w:tcPr>
            <w:tcW w:type="dxa" w:w="2880"/>
          </w:tcPr>
          <w:p>
            <w:r>
              <w:t>string</w:t>
            </w:r>
          </w:p>
        </w:tc>
        <w:tc>
          <w:tcPr>
            <w:tcW w:type="dxa" w:w="2880"/>
          </w:tcPr>
          <w:p>
            <w:r>
              <w:t>Name of the offending parameter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'https://a.klaviyo.com/api/tracking-settings/abcd1234?fields[tracking-setting]=auto_add_parameters&amp;fields[tracking-setting]=utm_source' \</w:t>
        <w:br/>
        <w:t xml:space="preserve"> --header 'Accept: application/vnd.api+json' \</w:t>
        <w:br/>
        <w:t xml:space="preserve"> --header 'revision: 2026-01-15'</w:t>
      </w:r>
    </w:p>
    <w:p>
      <w:pPr>
        <w:pStyle w:val="Heading3"/>
      </w:pPr>
      <w:r>
        <w:t>Example Usage</w:t>
      </w:r>
    </w:p>
    <w:p>
      <w:pPr>
        <w:pStyle w:val="Heading3"/>
      </w:pPr>
      <w:r>
        <w:t>Example 1: Fetch the tracking setting (full response)</w:t>
      </w:r>
    </w:p>
    <w:p>
      <w:r>
        <w:rPr>
          <w:b/>
          <w:color w:val="666666"/>
          <w:sz w:val="16"/>
        </w:rPr>
        <w:t>[bash]</w:t>
      </w:r>
    </w:p>
    <w:p>
      <w:pPr>
        <w:shd w:fill="F2F2F2" w:val="clear"/>
      </w:pPr>
      <w:r>
        <w:rPr>
          <w:rFonts w:ascii="Courier New" w:hAnsi="Courier New"/>
          <w:sz w:val="17"/>
        </w:rPr>
        <w:t>curl -s \</w:t>
        <w:br/>
        <w:t xml:space="preserve"> 'https://a.klaviyo.com/api/tracking-settings/abcd1234' \</w:t>
        <w:br/>
        <w:t xml:space="preserve"> -H 'Accept: application/vnd.api+json' \</w:t>
        <w:br/>
        <w:t xml:space="preserve"> -H 'revision: 2026-01-15'</w:t>
      </w:r>
    </w:p>
    <w:p>
      <w:pPr>
        <w:pStyle w:val="Heading3"/>
      </w:pPr>
      <w:r>
        <w:t>Example 2: Request only specific fields (sparse fieldset)</w:t>
      </w:r>
    </w:p>
    <w:p>
      <w:r>
        <w:rPr>
          <w:b/>
          <w:color w:val="666666"/>
          <w:sz w:val="16"/>
        </w:rPr>
        <w:t>[bash]</w:t>
      </w:r>
    </w:p>
    <w:p>
      <w:pPr>
        <w:shd w:fill="F2F2F2" w:val="clear"/>
      </w:pPr>
      <w:r>
        <w:rPr>
          <w:rFonts w:ascii="Courier New" w:hAnsi="Courier New"/>
          <w:sz w:val="17"/>
        </w:rPr>
        <w:t>curl -s \</w:t>
        <w:br/>
        <w:t xml:space="preserve"> 'https://a.klaviyo.com/api/tracking-settings/abcd1234?fields[tracking-setting]=auto_add_parameters&amp;fields[tracking-setting]=custom_parameters' \</w:t>
        <w:br/>
        <w:t xml:space="preserve"> -H 'Accept: application/vnd.api+json' \</w:t>
        <w:br/>
        <w:t xml:space="preserve"> -H 'revision: 2026-01-15'</w:t>
      </w:r>
    </w:p>
    <w:p>
      <w:pPr>
        <w:pStyle w:val="Heading3"/>
      </w:pPr>
      <w:r>
        <w:t>Notes</w:t>
      </w:r>
    </w:p>
    <w:p>
      <w:pPr>
        <w:pStyle w:val="ListBullet"/>
      </w:pPr>
      <w:r>
        <w:t>More information about UTM tracking settings: https://help.klaviyo.com/hc/en-us/articles/115005247808</w:t>
      </w:r>
    </w:p>
    <w:p>
      <w:pPr>
        <w:pStyle w:val="ListBullet"/>
      </w:pPr>
      <w:r>
        <w:t>The response uses JSON:API media type: application/vnd.api+json.</w:t>
      </w:r>
    </w:p>
    <w:p>
      <w:pPr>
        <w:pStyle w:val="ListBullet"/>
      </w:pPr>
      <w:r>
        <w:t>fields[tracking-setting] is a sparse fieldset parameter; provide it as repeated query parameters to select multiple fields.</w:t>
      </w:r>
    </w:p>
    <w:p>
      <w:pPr>
        <w:pStyle w:val="Heading3"/>
      </w:pPr>
      <w:r>
        <w:t>Related trackingSettings actions</w:t>
      </w:r>
    </w:p>
    <w:p>
      <w:pPr>
        <w:pStyle w:val="ListBullet"/>
      </w:pPr>
      <w:r>
        <w:t>[GET] Get Tracking Settings — /tracking-settings</w:t>
      </w:r>
    </w:p>
    <w:p>
      <w:pPr>
        <w:pStyle w:val="ListBullet"/>
      </w:pPr>
      <w:r>
        <w:t>[PATCH] Update an Account’s Tracking Setting — /api/tracking-settings/{{id}}</w:t>
      </w:r>
    </w:p>
    <w:p>
      <w:r>
        <w:br w:type="page"/>
      </w:r>
    </w:p>
    <w:p>
      <w:pPr>
        <w:pStyle w:val="Heading2"/>
      </w:pPr>
      <w:r>
        <w:t>260. [PATCH] Update Universal Content</w:t>
      </w:r>
    </w:p>
    <w:p>
      <w:r>
        <w:rPr>
          <w:b/>
        </w:rPr>
        <w:t xml:space="preserve">Endpoint: </w:t>
      </w:r>
      <w:r>
        <w:rPr>
          <w:rFonts w:ascii="Courier New" w:hAnsi="Courier New"/>
          <w:sz w:val="18"/>
        </w:rPr>
        <w:t>/api/template-universal-content/{{id}}</w:t>
      </w:r>
    </w:p>
    <w:p>
      <w:pPr>
        <w:pStyle w:val="Heading3"/>
      </w:pPr>
      <w:r>
        <w:t>Prerequisites</w:t>
      </w:r>
    </w:p>
    <w:p>
      <w:pPr>
        <w:pStyle w:val="ListBullet"/>
      </w:pPr>
      <w:r>
        <w:t>Must have the required scope: templates:write</w:t>
      </w:r>
    </w:p>
    <w:p>
      <w:pPr>
        <w:pStyle w:val="Heading3"/>
      </w:pPr>
      <w:r>
        <w:t>Method</w:t>
      </w:r>
    </w:p>
    <w:p>
      <w:r>
        <w:t>PATCH</w:t>
      </w:r>
    </w:p>
    <w:p>
      <w:pPr>
        <w:pStyle w:val="Heading3"/>
      </w:pPr>
      <w:r>
        <w:t>URL</w:t>
      </w:r>
    </w:p>
    <w:p>
      <w:r>
        <w:t>https://a.klaviyo.com/api/template-universal-content/{{id}}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 universal content item by ID. The definition field can only be updated for these block types: button, drop_shadow, horizontal_rule, html, image, spacer, and text.</w:t>
      </w:r>
    </w:p>
    <w:p>
      <w:pPr>
        <w:pStyle w:val="Heading3"/>
      </w:pPr>
      <w:r>
        <w:t>Rate Limits</w:t>
      </w:r>
    </w:p>
    <w:p>
      <w:pPr>
        <w:pStyle w:val="ListBullet"/>
      </w:pPr>
      <w:r>
        <w:t>Burst: 75/s</w:t>
      </w:r>
    </w:p>
    <w:p>
      <w:pPr>
        <w:pStyle w:val="ListBullet"/>
      </w:pPr>
      <w:r>
        <w:t>Steady: 700/m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/api/template-universal-content/).</w:t>
      </w:r>
    </w:p>
    <w:p>
      <w:pPr>
        <w:pStyle w:val="ListBullet"/>
      </w:pPr>
      <w:r>
        <w:t>Always construct the path as /api/template-universal-content/{{id}},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/api/template-universal-content/abc123</w:t>
        <w:br/>
        <w:t>/api/template-universal-content/01HZY2ABCDEF1234567890</w:t>
      </w:r>
    </w:p>
    <w:p>
      <w:pPr>
        <w:pStyle w:val="Heading3"/>
      </w:pPr>
      <w:r>
        <w:t>Invalid Examples</w:t>
      </w:r>
    </w:p>
    <w:p>
      <w:r>
        <w:rPr>
          <w:b/>
          <w:color w:val="666666"/>
          <w:sz w:val="16"/>
        </w:rPr>
        <w:t>[http]</w:t>
      </w:r>
    </w:p>
    <w:p>
      <w:pPr>
        <w:shd w:fill="F2F2F2" w:val="clear"/>
      </w:pPr>
      <w:r>
        <w:rPr>
          <w:rFonts w:ascii="Courier New" w:hAnsi="Courier New"/>
          <w:sz w:val="17"/>
        </w:rPr>
        <w:t>/api/template-universal-content/</w:t>
        <w:br/>
        <w:t>/api/template-universal-content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template universal content.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Required. Value must be "2026-01-15" (format: YYYY-MM-DD[.suffix]).</w:t>
            </w:r>
          </w:p>
        </w:tc>
      </w:tr>
    </w:tbl>
    <w:p/>
    <w:p>
      <w:pPr>
        <w:pStyle w:val="Heading3"/>
      </w:pPr>
      <w:r>
        <w:t>Required Request Body Fields</w:t>
      </w:r>
    </w:p>
    <w:p>
      <w:r>
        <w:rPr>
          <w:b/>
        </w:rPr>
        <w:t>Note: Media 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data object.</w:t>
            </w:r>
          </w:p>
        </w:tc>
      </w:tr>
      <w:tr>
        <w:tc>
          <w:tcPr>
            <w:tcW w:type="dxa" w:w="2880"/>
          </w:tcPr>
          <w:p>
            <w:r>
              <w:t>data.type</w:t>
            </w:r>
          </w:p>
        </w:tc>
        <w:tc>
          <w:tcPr>
            <w:tcW w:type="dxa" w:w="2880"/>
          </w:tcPr>
          <w:p>
            <w:r>
              <w:t>string</w:t>
            </w:r>
          </w:p>
        </w:tc>
        <w:tc>
          <w:tcPr>
            <w:tcW w:type="dxa" w:w="2880"/>
          </w:tcPr>
          <w:p>
            <w:r>
              <w:t>Required. Template universal content type (enum).</w:t>
            </w:r>
          </w:p>
        </w:tc>
      </w:tr>
      <w:tr>
        <w:tc>
          <w:tcPr>
            <w:tcW w:type="dxa" w:w="2880"/>
          </w:tcPr>
          <w:p>
            <w:r>
              <w:t>data.id</w:t>
            </w:r>
          </w:p>
        </w:tc>
        <w:tc>
          <w:tcPr>
            <w:tcW w:type="dxa" w:w="2880"/>
          </w:tcPr>
          <w:p>
            <w:r>
              <w:t>string</w:t>
            </w:r>
          </w:p>
        </w:tc>
        <w:tc>
          <w:tcPr>
            <w:tcW w:type="dxa" w:w="2880"/>
          </w:tcPr>
          <w:p>
            <w:r>
              <w:t>Required. The ID of the template universal content.</w:t>
            </w:r>
          </w:p>
        </w:tc>
      </w:tr>
      <w:tr>
        <w:tc>
          <w:tcPr>
            <w:tcW w:type="dxa" w:w="2880"/>
          </w:tcPr>
          <w:p>
            <w:r>
              <w:t>data.attributes</w:t>
            </w:r>
          </w:p>
        </w:tc>
        <w:tc>
          <w:tcPr>
            <w:tcW w:type="dxa" w:w="2880"/>
          </w:tcPr>
          <w:p>
            <w:r>
              <w:t>object</w:t>
            </w:r>
          </w:p>
        </w:tc>
        <w:tc>
          <w:tcPr>
            <w:tcW w:type="dxa" w:w="2880"/>
          </w:tcPr>
          <w:p>
            <w:r>
              <w:t>Required. 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The name for this template universal content.</w:t>
            </w:r>
          </w:p>
        </w:tc>
      </w:tr>
      <w:tr>
        <w:tc>
          <w:tcPr>
            <w:tcW w:type="dxa" w:w="2880"/>
          </w:tcPr>
          <w:p>
            <w:r>
              <w:t>data.attributes.definition</w:t>
            </w:r>
          </w:p>
        </w:tc>
        <w:tc>
          <w:tcPr>
            <w:tcW w:type="dxa" w:w="2880"/>
          </w:tcPr>
          <w:p>
            <w:r>
              <w:t>object</w:t>
            </w:r>
          </w:p>
        </w:tc>
        <w:tc>
          <w:tcPr>
            <w:tcW w:type="dxa" w:w="2880"/>
          </w:tcPr>
          <w:p>
            <w:r>
              <w:t>One of: &lt;ButtonBlock&gt;, &lt;DropShadowBlock&gt;, &lt;HorizontalRuleBlock&gt;, &lt;HTMLBlock&gt;, &lt;ImageBlock&gt;, &lt;SpacerBlock&gt;, &lt;TextBlock&gt;. Only these block types support updating definition at this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"template-universal-content",</w:t>
        <w:br/>
        <w:t xml:space="preserve"> "id": "abc123",</w:t>
        <w:br/>
        <w:t xml:space="preserve"> "attributes": {</w:t>
        <w:br/>
        <w:t xml:space="preserve"> "name": "Promo Button",</w:t>
        <w:br/>
        <w:t xml:space="preserve"> "definition": {</w:t>
        <w:br/>
        <w:t xml:space="preserve"> "type": "button",</w:t>
        <w:br/>
        <w:t xml:space="preserve"> "content": "Shop now",</w:t>
        <w:br/>
        <w:t xml:space="preserve"> "href": "https://example.com"</w:t>
        <w:br/>
        <w:t xml:space="preserve"> },</w:t>
        <w:br/>
        <w:t xml:space="preserve"> "created": "2026-01-10T12:34:56Z",</w:t>
        <w:br/>
        <w:t xml:space="preserve"> "updated": "2026-01-15T09:10:11Z",</w:t>
        <w:br/>
        <w:t xml:space="preserve"> "screenshot_status": "completed",</w:t>
        <w:br/>
        <w:t xml:space="preserve"> "screenshot_url": "https://cdn.example.com/screenshots/abc123.png"</w:t>
        <w:br/>
        <w:t xml:space="preserve"> },</w:t>
        <w:br/>
        <w:t xml:space="preserve"> "links": {</w:t>
        <w:br/>
        <w:t xml:space="preserve"> "self": "https://a.klaviyo.com/api/template-universal-content/abc123"</w:t>
        <w:br/>
        <w:t xml:space="preserve"> }</w:t>
        <w:br/>
        <w:t xml:space="preserve"> },</w:t>
        <w:br/>
        <w:t xml:space="preserve"> "links": {</w:t>
        <w:br/>
        <w:t xml:space="preserve"> "self": "https://a.klaviyo.com/api/template-universal-content/abc123"</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"One or more fields are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Success response uses template-universal-content.</w:t>
            </w:r>
          </w:p>
        </w:tc>
      </w:tr>
      <w:tr>
        <w:tc>
          <w:tcPr>
            <w:tcW w:type="dxa" w:w="2880"/>
          </w:tcPr>
          <w:p>
            <w:r>
              <w:t>data.id</w:t>
            </w:r>
          </w:p>
        </w:tc>
        <w:tc>
          <w:tcPr>
            <w:tcW w:type="dxa" w:w="2880"/>
          </w:tcPr>
          <w:p>
            <w:r>
              <w:t>string</w:t>
            </w:r>
          </w:p>
        </w:tc>
        <w:tc>
          <w:tcPr>
            <w:tcW w:type="dxa" w:w="2880"/>
          </w:tcPr>
          <w:p>
            <w:r>
              <w:t>The ID of the universal content.</w:t>
            </w:r>
          </w:p>
        </w:tc>
      </w:tr>
      <w:tr>
        <w:tc>
          <w:tcPr>
            <w:tcW w:type="dxa" w:w="2880"/>
          </w:tcPr>
          <w:p>
            <w:r>
              <w:t>data.attributes.name</w:t>
            </w:r>
          </w:p>
        </w:tc>
        <w:tc>
          <w:tcPr>
            <w:tcW w:type="dxa" w:w="2880"/>
          </w:tcPr>
          <w:p>
            <w:r>
              <w:t>string</w:t>
            </w:r>
          </w:p>
        </w:tc>
        <w:tc>
          <w:tcPr>
            <w:tcW w:type="dxa" w:w="2880"/>
          </w:tcPr>
          <w:p>
            <w:r>
              <w:t>The name for this universal content.</w:t>
            </w:r>
          </w:p>
        </w:tc>
      </w:tr>
      <w:tr>
        <w:tc>
          <w:tcPr>
            <w:tcW w:type="dxa" w:w="2880"/>
          </w:tcPr>
          <w:p>
            <w:r>
              <w:t>data.attributes.definition</w:t>
            </w:r>
          </w:p>
        </w:tc>
        <w:tc>
          <w:tcPr>
            <w:tcW w:type="dxa" w:w="2880"/>
          </w:tcPr>
          <w:p>
            <w:r>
              <w:t>object</w:t>
            </w:r>
          </w:p>
        </w:tc>
        <w:tc>
          <w:tcPr>
            <w:tcW w:type="dxa" w:w="2880"/>
          </w:tcPr>
          <w:p>
            <w:r>
              <w:t>One of multiple block/section types (see Notes).</w:t>
            </w:r>
          </w:p>
        </w:tc>
      </w:tr>
      <w:tr>
        <w:tc>
          <w:tcPr>
            <w:tcW w:type="dxa" w:w="2880"/>
          </w:tcPr>
          <w:p>
            <w:r>
              <w:t>data.attributes.created</w:t>
            </w:r>
          </w:p>
        </w:tc>
        <w:tc>
          <w:tcPr>
            <w:tcW w:type="dxa" w:w="2880"/>
          </w:tcPr>
          <w:p>
            <w:r>
              <w:t>string</w:t>
            </w:r>
          </w:p>
        </w:tc>
        <w:tc>
          <w:tcPr>
            <w:tcW w:type="dxa" w:w="2880"/>
          </w:tcPr>
          <w:p>
            <w:r>
              <w:t>Datetime when this universal content was created.</w:t>
            </w:r>
          </w:p>
        </w:tc>
      </w:tr>
      <w:tr>
        <w:tc>
          <w:tcPr>
            <w:tcW w:type="dxa" w:w="2880"/>
          </w:tcPr>
          <w:p>
            <w:r>
              <w:t>data.attributes.updated</w:t>
            </w:r>
          </w:p>
        </w:tc>
        <w:tc>
          <w:tcPr>
            <w:tcW w:type="dxa" w:w="2880"/>
          </w:tcPr>
          <w:p>
            <w:r>
              <w:t>string</w:t>
            </w:r>
          </w:p>
        </w:tc>
        <w:tc>
          <w:tcPr>
            <w:tcW w:type="dxa" w:w="2880"/>
          </w:tcPr>
          <w:p>
            <w:r>
              <w:t>Datetime when this universal content was updated.</w:t>
            </w:r>
          </w:p>
        </w:tc>
      </w:tr>
      <w:tr>
        <w:tc>
          <w:tcPr>
            <w:tcW w:type="dxa" w:w="2880"/>
          </w:tcPr>
          <w:p>
            <w:r>
              <w:t>data.attributes.screenshot_status</w:t>
            </w:r>
          </w:p>
        </w:tc>
        <w:tc>
          <w:tcPr>
            <w:tcW w:type="dxa" w:w="2880"/>
          </w:tcPr>
          <w:p>
            <w:r>
              <w:t>string</w:t>
            </w:r>
          </w:p>
        </w:tc>
        <w:tc>
          <w:tcPr>
            <w:tcW w:type="dxa" w:w="2880"/>
          </w:tcPr>
          <w:p>
            <w:r>
              <w:t>Screenshot status: completed, failed, generating, never_generated, not_renderable, stale.</w:t>
            </w:r>
          </w:p>
        </w:tc>
      </w:tr>
      <w:tr>
        <w:tc>
          <w:tcPr>
            <w:tcW w:type="dxa" w:w="2880"/>
          </w:tcPr>
          <w:p>
            <w:r>
              <w:t>data.attributes.screenshot_url</w:t>
            </w:r>
          </w:p>
        </w:tc>
        <w:tc>
          <w:tcPr>
            <w:tcW w:type="dxa" w:w="2880"/>
          </w:tcPr>
          <w:p>
            <w:r>
              <w:t>string</w:t>
            </w:r>
          </w:p>
        </w:tc>
        <w:tc>
          <w:tcPr>
            <w:tcW w:type="dxa" w:w="2880"/>
          </w:tcPr>
          <w:p>
            <w:r>
              <w:t>URL to the screenshot.</w:t>
            </w:r>
          </w:p>
        </w:tc>
      </w:tr>
      <w:tr>
        <w:tc>
          <w:tcPr>
            <w:tcW w:type="dxa" w:w="2880"/>
          </w:tcPr>
          <w:p>
            <w:r>
              <w:t>data.links.self</w:t>
            </w:r>
          </w:p>
        </w:tc>
        <w:tc>
          <w:tcPr>
            <w:tcW w:type="dxa" w:w="2880"/>
          </w:tcPr>
          <w:p>
            <w:r>
              <w:t>string</w:t>
            </w:r>
          </w:p>
        </w:tc>
        <w:tc>
          <w:tcPr>
            <w:tcW w:type="dxa" w:w="2880"/>
          </w:tcPr>
          <w:p>
            <w:r>
              <w:t>Self link for this resource.</w:t>
            </w:r>
          </w:p>
        </w:tc>
      </w:tr>
      <w:tr>
        <w:tc>
          <w:tcPr>
            <w:tcW w:type="dxa" w:w="2880"/>
          </w:tcPr>
          <w:p>
            <w:r>
              <w:t>links.self</w:t>
            </w:r>
          </w:p>
        </w:tc>
        <w:tc>
          <w:tcPr>
            <w:tcW w:type="dxa" w:w="2880"/>
          </w:tcPr>
          <w:p>
            <w:r>
              <w:t>string</w:t>
            </w:r>
          </w:p>
        </w:tc>
        <w:tc>
          <w:tcPr>
            <w:tcW w:type="dxa" w:w="2880"/>
          </w:tcPr>
          <w:p>
            <w:r>
              <w:t>Top-level self link (when present).</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errors[].source.pointer</w:t>
            </w:r>
          </w:p>
        </w:tc>
        <w:tc>
          <w:tcPr>
            <w:tcW w:type="dxa" w:w="2880"/>
          </w:tcPr>
          <w:p>
            <w:r>
              <w:t>string</w:t>
            </w:r>
          </w:p>
        </w:tc>
        <w:tc>
          <w:tcPr>
            <w:tcW w:type="dxa" w:w="2880"/>
          </w:tcPr>
          <w:p>
            <w:r>
              <w:t>JSON pointer to the problematic field (when provided).</w:t>
            </w:r>
          </w:p>
        </w:tc>
      </w:tr>
      <w:tr>
        <w:tc>
          <w:tcPr>
            <w:tcW w:type="dxa" w:w="2880"/>
          </w:tcPr>
          <w:p>
            <w:r>
              <w:t>errors[].source.parameter</w:t>
            </w:r>
          </w:p>
        </w:tc>
        <w:tc>
          <w:tcPr>
            <w:tcW w:type="dxa" w:w="2880"/>
          </w:tcPr>
          <w:p>
            <w:r>
              <w:t>string</w:t>
            </w:r>
          </w:p>
        </w:tc>
        <w:tc>
          <w:tcPr>
            <w:tcW w:type="dxa" w:w="2880"/>
          </w:tcPr>
          <w:p>
            <w:r>
              <w:t>Parameter name related to the error (when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'https://a.klaviyo.com/api/template-universal-content/abc123'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"template-universal-content",</w:t>
        <w:br/>
        <w:t xml:space="preserve"> "id": "abc123",</w:t>
        <w:br/>
        <w:t xml:space="preserve"> "attributes": {</w:t>
        <w:br/>
        <w:t xml:space="preserve"> "name": "Promo Button"</w:t>
        <w:br/>
        <w:t xml:space="preserve">      }</w:t>
        <w:br/>
        <w:t xml:space="preserve">    }</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--request PATCH 'https://a.klaviyo.com/api/template-universal-content/abc123'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"template-universal-content",</w:t>
        <w:br/>
        <w:t xml:space="preserve"> "id": "abc123",</w:t>
        <w:br/>
        <w:t xml:space="preserve"> "attributes": {</w:t>
        <w:br/>
        <w:t xml:space="preserve"> "name": "Spring Sale Header"</w:t>
        <w:br/>
        <w:t xml:space="preserve">      }</w:t>
        <w:br/>
        <w:t xml:space="preserve">    }</w:t>
        <w:br/>
        <w:t xml:space="preserve">  }'</w:t>
      </w:r>
    </w:p>
    <w:p>
      <w:pPr>
        <w:pStyle w:val="Heading3"/>
      </w:pPr>
      <w:r>
        <w:t>Example 2: Update Definition (Supported Block Types Only)</w:t>
      </w:r>
    </w:p>
    <w:p>
      <w:r>
        <w:rPr>
          <w:b/>
          <w:color w:val="666666"/>
          <w:sz w:val="16"/>
        </w:rPr>
        <w:t>[bash]</w:t>
      </w:r>
    </w:p>
    <w:p>
      <w:pPr>
        <w:shd w:fill="F2F2F2" w:val="clear"/>
      </w:pPr>
      <w:r>
        <w:rPr>
          <w:rFonts w:ascii="Courier New" w:hAnsi="Courier New"/>
          <w:sz w:val="17"/>
        </w:rPr>
        <w:t>curl --request PATCH 'https://a.klaviyo.com/api/template-universal-content/abc123'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"template-universal-content",</w:t>
        <w:br/>
        <w:t xml:space="preserve"> "id": "abc123",</w:t>
        <w:br/>
        <w:t xml:space="preserve"> "attributes": {</w:t>
        <w:br/>
        <w:t xml:space="preserve"> "definition": {</w:t>
        <w:br/>
        <w:t xml:space="preserve"> "type": "text",</w:t>
        <w:br/>
        <w:t xml:space="preserve"> "content": "Updated text content"</w:t>
        <w:br/>
        <w:t xml:space="preserve">        }</w:t>
        <w:br/>
        <w:t xml:space="preserve">      }</w:t>
        <w:br/>
        <w:t xml:space="preserve">    }</w:t>
        <w:br/>
        <w:t xml:space="preserve">  }'</w:t>
      </w:r>
    </w:p>
    <w:p>
      <w:pPr>
        <w:pStyle w:val="Heading3"/>
      </w:pPr>
      <w:r>
        <w:t>Behavior</w:t>
      </w:r>
    </w:p>
    <w:p>
      <w:pPr>
        <w:pStyle w:val="ListBullet"/>
      </w:pPr>
      <w:r>
        <w:t>Validates the path id and request body structure (data.type, data.id, data.attributes).</w:t>
      </w:r>
    </w:p>
    <w:p>
      <w:pPr>
        <w:pStyle w:val="ListBullet"/>
      </w:pPr>
      <w:r>
        <w:t>Applies updates to provided attributes.</w:t>
      </w:r>
    </w:p>
    <w:p>
      <w:pPr>
        <w:pStyle w:val="ListBullet"/>
      </w:pPr>
      <w:r>
        <w:t>Returns the updated universal content resource in JSON:API format.</w:t>
      </w:r>
    </w:p>
    <w:p>
      <w:pPr>
        <w:pStyle w:val="Heading3"/>
      </w:pPr>
      <w:r>
        <w:t>Notes</w:t>
      </w:r>
    </w:p>
    <w:p>
      <w:pPr>
        <w:pStyle w:val="ListBullet"/>
      </w:pPr>
      <w:r>
        <w:t>Request and response content type is application/vnd.api+json (JSON:API).</w:t>
      </w:r>
    </w:p>
    <w:p>
      <w:pPr>
        <w:pStyle w:val="ListBullet"/>
      </w:pPr>
      <w:r>
        <w:t>In responses, attributes.definition may be one of many types, including: &lt;ButtonBlock&gt;, &lt;CouponBlock&gt;, &lt;HeaderBlock&gt;, &lt;ProductBlock&gt;, &lt;ReviewBlock&gt;, &lt;SocialBlock&gt;, &lt;SplitBlock&gt;, &lt;TableBlock&gt;, &lt;UnsupportedBlock&gt;, &lt;VideoBlock&gt;, &lt;Section&gt;, etc.</w:t>
      </w:r>
    </w:p>
    <w:p>
      <w:pPr>
        <w:pStyle w:val="ListBullet"/>
      </w:pPr>
      <w:r>
        <w:t>Only the listed block types support updating attributes.definition via this endpoint at this time.</w:t>
      </w:r>
    </w:p>
    <w:p>
      <w:pPr>
        <w:pStyle w:val="Heading3"/>
      </w:pPr>
      <w:r>
        <w:t>Error Handling</w:t>
      </w:r>
    </w:p>
    <w:p>
      <w:pPr>
        <w:pStyle w:val="ListBullet"/>
      </w:pPr>
      <w:r>
        <w:t>4XX: Client-side issues such as invalid payload, invalid id, or insufficient permissions/scope.</w:t>
      </w:r>
    </w:p>
    <w:p>
      <w:pPr>
        <w:pStyle w:val="ListBullet"/>
      </w:pPr>
      <w:r>
        <w:t>5XX: Server-side errors.</w:t>
      </w:r>
    </w:p>
    <w:p>
      <w:pPr>
        <w:pStyle w:val="Heading3"/>
      </w:pPr>
      <w:r>
        <w:t>Related templateUniversalContent actions</w:t>
      </w:r>
    </w:p>
    <w:p>
      <w:pPr>
        <w:pStyle w:val="ListBullet"/>
      </w:pPr>
      <w:r>
        <w:t>[POST] Create Universal Content — /template-universal-content</w:t>
      </w:r>
    </w:p>
    <w:p>
      <w:pPr>
        <w:pStyle w:val="ListBullet"/>
      </w:pPr>
      <w:r>
        <w:t>[DELETE] Delete Universal Content (Template Universal Content) — /api/template-universal-content/{{id}}</w:t>
      </w:r>
    </w:p>
    <w:p>
      <w:pPr>
        <w:pStyle w:val="ListBullet"/>
      </w:pPr>
      <w:r>
        <w:t>[GET] List Universal Content — /api/template-universal-content</w:t>
      </w:r>
    </w:p>
    <w:p>
      <w:pPr>
        <w:pStyle w:val="ListBullet"/>
      </w:pPr>
      <w:r>
        <w:t>[GET] Get Universal Content — /api/template-universal-content/{{id}}</w:t>
      </w:r>
    </w:p>
    <w:p>
      <w:r>
        <w:br w:type="page"/>
      </w:r>
    </w:p>
    <w:p>
      <w:pPr>
        <w:pStyle w:val="Heading2"/>
      </w:pPr>
      <w:r>
        <w:t>261. [POST] Create a Web Feed</w:t>
      </w:r>
    </w:p>
    <w:p>
      <w:r>
        <w:rPr>
          <w:b/>
        </w:rPr>
        <w:t xml:space="preserve">Endpoint: </w:t>
      </w:r>
      <w:r>
        <w:rPr>
          <w:rFonts w:ascii="Courier New" w:hAnsi="Courier New"/>
          <w:sz w:val="18"/>
        </w:rPr>
        <w:t>/web-feeds</w:t>
      </w:r>
    </w:p>
    <w:p>
      <w:pPr>
        <w:pStyle w:val="Heading3"/>
      </w:pPr>
      <w:r>
        <w:t>Prerequisites</w:t>
      </w:r>
    </w:p>
    <w:p>
      <w:pPr>
        <w:pStyle w:val="ListBullet"/>
      </w:pPr>
      <w:r>
        <w:t>Must have the required scope: web-feeds:write</w:t>
      </w:r>
    </w:p>
    <w:p>
      <w:pPr>
        <w:pStyle w:val="Heading3"/>
      </w:pPr>
      <w:r>
        <w:t>Method</w:t>
      </w:r>
    </w:p>
    <w:p>
      <w:r>
        <w:t>POST</w:t>
      </w:r>
    </w:p>
    <w:p>
      <w:pPr>
        <w:pStyle w:val="Heading3"/>
      </w:pPr>
      <w:r>
        <w:t>URL</w:t>
      </w:r>
    </w:p>
    <w:p>
      <w:r>
        <w:t>https://a.klaviyo.com/api/web-feeds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web feed in Klaviyo by providing a name, feed URL, request method, and content type.</w:t>
      </w:r>
    </w:p>
    <w:p>
      <w:pPr>
        <w:pStyle w:val="Heading3"/>
      </w:pPr>
      <w:r>
        <w:t>Rate Limits</w:t>
      </w:r>
    </w:p>
    <w:p>
      <w:pPr>
        <w:pStyle w:val="ListBullet"/>
      </w:pPr>
      <w:r>
        <w:t>Burst: 1/s</w:t>
      </w:r>
    </w:p>
    <w:p>
      <w:pPr>
        <w:pStyle w:val="ListBullet"/>
      </w:pPr>
      <w:r>
        <w:t>Steady: 15/m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resource payload.</w:t>
            </w:r>
          </w:p>
        </w:tc>
      </w:tr>
      <w:tr>
        <w:tc>
          <w:tcPr>
            <w:tcW w:type="dxa" w:w="2880"/>
          </w:tcPr>
          <w:p>
            <w:r>
              <w:t>data.type</w:t>
            </w:r>
          </w:p>
        </w:tc>
        <w:tc>
          <w:tcPr>
            <w:tcW w:type="dxa" w:w="2880"/>
          </w:tcPr>
          <w:p>
            <w:r>
              <w:t>string</w:t>
            </w:r>
          </w:p>
        </w:tc>
        <w:tc>
          <w:tcPr>
            <w:tcW w:type="dxa" w:w="2880"/>
          </w:tcPr>
          <w:p>
            <w:r>
              <w:t>Web feed resource type (documented as &lt;WebFeedEnum&gt;).</w:t>
            </w:r>
          </w:p>
        </w:tc>
      </w:tr>
      <w:tr>
        <w:tc>
          <w:tcPr>
            <w:tcW w:type="dxa" w:w="2880"/>
          </w:tcPr>
          <w:p>
            <w:r>
              <w:t>data.attributes</w:t>
            </w:r>
          </w:p>
        </w:tc>
        <w:tc>
          <w:tcPr>
            <w:tcW w:type="dxa" w:w="2880"/>
          </w:tcPr>
          <w:p>
            <w:r>
              <w:t>object</w:t>
            </w:r>
          </w:p>
        </w:tc>
        <w:tc>
          <w:tcPr>
            <w:tcW w:type="dxa" w:w="2880"/>
          </w:tcPr>
          <w:p>
            <w:r>
              <w:t>Web feed attributes.</w:t>
            </w:r>
          </w:p>
        </w:tc>
      </w:tr>
      <w:tr>
        <w:tc>
          <w:tcPr>
            <w:tcW w:type="dxa" w:w="2880"/>
          </w:tcPr>
          <w:p>
            <w:r>
              <w:t>data.attributes.name</w:t>
            </w:r>
          </w:p>
        </w:tc>
        <w:tc>
          <w:tcPr>
            <w:tcW w:type="dxa" w:w="2880"/>
          </w:tcPr>
          <w:p>
            <w:r>
              <w:t>string</w:t>
            </w:r>
          </w:p>
        </w:tc>
        <w:tc>
          <w:tcPr>
            <w:tcW w:type="dxa" w:w="2880"/>
          </w:tcPr>
          <w:p>
            <w:r>
              <w:t>The name for this web feed.</w:t>
            </w:r>
          </w:p>
        </w:tc>
      </w:tr>
      <w:tr>
        <w:tc>
          <w:tcPr>
            <w:tcW w:type="dxa" w:w="2880"/>
          </w:tcPr>
          <w:p>
            <w:r>
              <w:t>data.attributes.url</w:t>
            </w:r>
          </w:p>
        </w:tc>
        <w:tc>
          <w:tcPr>
            <w:tcW w:type="dxa" w:w="2880"/>
          </w:tcPr>
          <w:p>
            <w:r>
              <w:t>string</w:t>
            </w:r>
          </w:p>
        </w:tc>
        <w:tc>
          <w:tcPr>
            <w:tcW w:type="dxa" w:w="2880"/>
          </w:tcPr>
          <w:p>
            <w:r>
              <w:t>The URL of the web feed.</w:t>
            </w:r>
          </w:p>
        </w:tc>
      </w:tr>
      <w:tr>
        <w:tc>
          <w:tcPr>
            <w:tcW w:type="dxa" w:w="2880"/>
          </w:tcPr>
          <w:p>
            <w:r>
              <w:t>data.attributes.request_method</w:t>
            </w:r>
          </w:p>
        </w:tc>
        <w:tc>
          <w:tcPr>
            <w:tcW w:type="dxa" w:w="2880"/>
          </w:tcPr>
          <w:p>
            <w:r>
              <w:t>string</w:t>
            </w:r>
          </w:p>
        </w:tc>
        <w:tc>
          <w:tcPr>
            <w:tcW w:type="dxa" w:w="2880"/>
          </w:tcPr>
          <w:p>
            <w:r>
              <w:t>The HTTP method for requesting the web feed. Allowed values: get, post.</w:t>
            </w:r>
          </w:p>
        </w:tc>
      </w:tr>
      <w:tr>
        <w:tc>
          <w:tcPr>
            <w:tcW w:type="dxa" w:w="2880"/>
          </w:tcPr>
          <w:p>
            <w:r>
              <w:t>data.attributes.content_type</w:t>
            </w:r>
          </w:p>
        </w:tc>
        <w:tc>
          <w:tcPr>
            <w:tcW w:type="dxa" w:w="2880"/>
          </w:tcPr>
          <w:p>
            <w:r>
              <w:t>string</w:t>
            </w:r>
          </w:p>
        </w:tc>
        <w:tc>
          <w:tcPr>
            <w:tcW w:type="dxa" w:w="2880"/>
          </w:tcPr>
          <w:p>
            <w:r>
              <w:t>The content-type of the web feed. Allowed values: json, xml.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"web-feed",</w:t>
        <w:br/>
        <w:t xml:space="preserve"> "id": "7f3a2c1b9d4e4b2a8c0d1e2f3a4b5c6d",</w:t>
        <w:br/>
        <w:t xml:space="preserve"> "attributes": {</w:t>
        <w:br/>
        <w:t xml:space="preserve"> "name": "My Web Feed",</w:t>
        <w:br/>
        <w:t xml:space="preserve"> "url": "https://example.com/feed.json",</w:t>
        <w:br/>
        <w:t xml:space="preserve"> "request_method": "get",</w:t>
        <w:br/>
        <w:t xml:space="preserve"> "content_type": "json",</w:t>
        <w:br/>
        <w:t xml:space="preserve"> "created": "2026-01-15T10:30:45.123456",</w:t>
        <w:br/>
        <w:t xml:space="preserve"> "updated": "2026-01-15T10:30:45.123456",</w:t>
        <w:br/>
        <w:t xml:space="preserve"> "status": "ok"</w:t>
        <w:br/>
        <w:t xml:space="preserve"> },</w:t>
        <w:br/>
        <w:t xml:space="preserve"> "links": {</w:t>
        <w:br/>
        <w:t xml:space="preserve"> "self": "https://a.klaviyo.com/api/web-feeds/7f3a2c1b9d4e4b2a8c0d1e2f3a4b5c6d"</w:t>
        <w:br/>
        <w:t xml:space="preserve"> }</w:t>
        <w:br/>
        <w:t xml:space="preserve"> },</w:t>
        <w:br/>
        <w:t xml:space="preserve"> "links": {</w:t>
        <w:br/>
        <w:t xml:space="preserve"> "self": "https://a.klaviyo.com/api/web-feeds"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"Invalid Request",</w:t>
        <w:br/>
        <w:t xml:space="preserve"> "detail": "The request body is invalid.",</w:t>
        <w:br/>
        <w:t xml:space="preserve"> "source": {</w:t>
        <w:br/>
        <w:t xml:space="preserve"> "pointer": "/data/attributes/url",</w:t>
        <w:br/>
        <w:t xml:space="preserve"> "parameter": "url"</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Success responses return web-feed.</w:t>
            </w:r>
          </w:p>
        </w:tc>
      </w:tr>
      <w:tr>
        <w:tc>
          <w:tcPr>
            <w:tcW w:type="dxa" w:w="2880"/>
          </w:tcPr>
          <w:p>
            <w:r>
              <w:t>data.id</w:t>
            </w:r>
          </w:p>
        </w:tc>
        <w:tc>
          <w:tcPr>
            <w:tcW w:type="dxa" w:w="2880"/>
          </w:tcPr>
          <w:p>
            <w:r>
              <w:t>string</w:t>
            </w:r>
          </w:p>
        </w:tc>
        <w:tc>
          <w:tcPr>
            <w:tcW w:type="dxa" w:w="2880"/>
          </w:tcPr>
          <w:p>
            <w:r>
              <w:t>Primary key that uniquely identifies this web feed (generated by Klaviyo).</w:t>
            </w:r>
          </w:p>
        </w:tc>
      </w:tr>
      <w:tr>
        <w:tc>
          <w:tcPr>
            <w:tcW w:type="dxa" w:w="2880"/>
          </w:tcPr>
          <w:p>
            <w:r>
              <w:t>data.attributes.name</w:t>
            </w:r>
          </w:p>
        </w:tc>
        <w:tc>
          <w:tcPr>
            <w:tcW w:type="dxa" w:w="2880"/>
          </w:tcPr>
          <w:p>
            <w:r>
              <w:t>string</w:t>
            </w:r>
          </w:p>
        </w:tc>
        <w:tc>
          <w:tcPr>
            <w:tcW w:type="dxa" w:w="2880"/>
          </w:tcPr>
          <w:p>
            <w:r>
              <w:t>The name of this web feed.</w:t>
            </w:r>
          </w:p>
        </w:tc>
      </w:tr>
      <w:tr>
        <w:tc>
          <w:tcPr>
            <w:tcW w:type="dxa" w:w="2880"/>
          </w:tcPr>
          <w:p>
            <w:r>
              <w:t>data.attributes.url</w:t>
            </w:r>
          </w:p>
        </w:tc>
        <w:tc>
          <w:tcPr>
            <w:tcW w:type="dxa" w:w="2880"/>
          </w:tcPr>
          <w:p>
            <w:r>
              <w:t>string</w:t>
            </w:r>
          </w:p>
        </w:tc>
        <w:tc>
          <w:tcPr>
            <w:tcW w:type="dxa" w:w="2880"/>
          </w:tcPr>
          <w:p>
            <w:r>
              <w:t>The URL of the web feed.</w:t>
            </w:r>
          </w:p>
        </w:tc>
      </w:tr>
      <w:tr>
        <w:tc>
          <w:tcPr>
            <w:tcW w:type="dxa" w:w="2880"/>
          </w:tcPr>
          <w:p>
            <w:r>
              <w:t>data.attributes.request_method</w:t>
            </w:r>
          </w:p>
        </w:tc>
        <w:tc>
          <w:tcPr>
            <w:tcW w:type="dxa" w:w="2880"/>
          </w:tcPr>
          <w:p>
            <w:r>
              <w:t>string</w:t>
            </w:r>
          </w:p>
        </w:tc>
        <w:tc>
          <w:tcPr>
            <w:tcW w:type="dxa" w:w="2880"/>
          </w:tcPr>
          <w:p>
            <w:r>
              <w:t>The HTTP method for requesting the web feed. Allowed values: get, post.</w:t>
            </w:r>
          </w:p>
        </w:tc>
      </w:tr>
      <w:tr>
        <w:tc>
          <w:tcPr>
            <w:tcW w:type="dxa" w:w="2880"/>
          </w:tcPr>
          <w:p>
            <w:r>
              <w:t>data.attributes.content_type</w:t>
            </w:r>
          </w:p>
        </w:tc>
        <w:tc>
          <w:tcPr>
            <w:tcW w:type="dxa" w:w="2880"/>
          </w:tcPr>
          <w:p>
            <w:r>
              <w:t>string</w:t>
            </w:r>
          </w:p>
        </w:tc>
        <w:tc>
          <w:tcPr>
            <w:tcW w:type="dxa" w:w="2880"/>
          </w:tcPr>
          <w:p>
            <w:r>
              <w:t>The content-type of the web feed. Allowed values: json, xml.</w:t>
            </w:r>
          </w:p>
        </w:tc>
      </w:tr>
      <w:tr>
        <w:tc>
          <w:tcPr>
            <w:tcW w:type="dxa" w:w="2880"/>
          </w:tcPr>
          <w:p>
            <w:r>
              <w:t>data.attributes.created</w:t>
            </w:r>
          </w:p>
        </w:tc>
        <w:tc>
          <w:tcPr>
            <w:tcW w:type="dxa" w:w="2880"/>
          </w:tcPr>
          <w:p>
            <w:r>
              <w:t>string</w:t>
            </w:r>
          </w:p>
        </w:tc>
        <w:tc>
          <w:tcPr>
            <w:tcW w:type="dxa" w:w="2880"/>
          </w:tcPr>
          <w:p>
            <w:r>
              <w:t>ISO 8601 datetime when the web feed was created (YYYY-MM-DDTHH:MM:SS.mmmmmm).</w:t>
            </w:r>
          </w:p>
        </w:tc>
      </w:tr>
      <w:tr>
        <w:tc>
          <w:tcPr>
            <w:tcW w:type="dxa" w:w="2880"/>
          </w:tcPr>
          <w:p>
            <w:r>
              <w:t>data.attributes.updated</w:t>
            </w:r>
          </w:p>
        </w:tc>
        <w:tc>
          <w:tcPr>
            <w:tcW w:type="dxa" w:w="2880"/>
          </w:tcPr>
          <w:p>
            <w:r>
              <w:t>string</w:t>
            </w:r>
          </w:p>
        </w:tc>
        <w:tc>
          <w:tcPr>
            <w:tcW w:type="dxa" w:w="2880"/>
          </w:tcPr>
          <w:p>
            <w:r>
              <w:t>ISO 8601 datetime when the web feed was updated (YYYY-MM-DDTHH:MM:SS.mmmmmm).</w:t>
            </w:r>
          </w:p>
        </w:tc>
      </w:tr>
      <w:tr>
        <w:tc>
          <w:tcPr>
            <w:tcW w:type="dxa" w:w="2880"/>
          </w:tcPr>
          <w:p>
            <w:r>
              <w:t>data.attributes.status</w:t>
            </w:r>
          </w:p>
        </w:tc>
        <w:tc>
          <w:tcPr>
            <w:tcW w:type="dxa" w:w="2880"/>
          </w:tcPr>
          <w:p>
            <w:r>
              <w:t>string</w:t>
            </w:r>
          </w:p>
        </w:tc>
        <w:tc>
          <w:tcPr>
            <w:tcW w:type="dxa" w:w="2880"/>
          </w:tcPr>
          <w:p>
            <w:r>
              <w:t>Cache status (if it exists). Allowed values: critical_nightly_refresh_timeout, disabled, ok, warning_nightly_refresh_timeout, warning_periodic_refresh_timeout.</w:t>
            </w:r>
          </w:p>
        </w:tc>
      </w:tr>
      <w:tr>
        <w:tc>
          <w:tcPr>
            <w:tcW w:type="dxa" w:w="2880"/>
          </w:tcPr>
          <w:p>
            <w:r>
              <w:t>data.links.self</w:t>
            </w:r>
          </w:p>
        </w:tc>
        <w:tc>
          <w:tcPr>
            <w:tcW w:type="dxa" w:w="2880"/>
          </w:tcPr>
          <w:p>
            <w:r>
              <w:t>string</w:t>
            </w:r>
          </w:p>
        </w:tc>
        <w:tc>
          <w:tcPr>
            <w:tcW w:type="dxa" w:w="2880"/>
          </w:tcPr>
          <w:p>
            <w:r>
              <w:t>URL to this web feed resource.</w:t>
            </w:r>
          </w:p>
        </w:tc>
      </w:tr>
      <w:tr>
        <w:tc>
          <w:tcPr>
            <w:tcW w:type="dxa" w:w="2880"/>
          </w:tcPr>
          <w:p>
            <w:r>
              <w:t>links.self</w:t>
            </w:r>
          </w:p>
        </w:tc>
        <w:tc>
          <w:tcPr>
            <w:tcW w:type="dxa" w:w="2880"/>
          </w:tcPr>
          <w:p>
            <w:r>
              <w:t>string</w:t>
            </w:r>
          </w:p>
        </w:tc>
        <w:tc>
          <w:tcPr>
            <w:tcW w:type="dxa" w:w="2880"/>
          </w:tcPr>
          <w:p>
            <w:r>
              <w:t>URL to this endpoint.</w:t>
            </w:r>
          </w:p>
        </w:tc>
      </w:tr>
      <w:tr>
        <w:tc>
          <w:tcPr>
            <w:tcW w:type="dxa" w:w="2880"/>
          </w:tcPr>
          <w:p>
            <w:r>
              <w:t>errors</w:t>
            </w:r>
          </w:p>
        </w:tc>
        <w:tc>
          <w:tcPr>
            <w:tcW w:type="dxa" w:w="2880"/>
          </w:tcPr>
          <w:p>
            <w:r>
              <w:t>array</w:t>
            </w:r>
          </w:p>
        </w:tc>
        <w:tc>
          <w:tcPr>
            <w:tcW w:type="dxa" w:w="2880"/>
          </w:tcPr>
          <w:p>
            <w:r>
              <w:t>Error objects (present on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errors[].source.pointer</w:t>
            </w:r>
          </w:p>
        </w:tc>
        <w:tc>
          <w:tcPr>
            <w:tcW w:type="dxa" w:w="2880"/>
          </w:tcPr>
          <w:p>
            <w:r>
              <w:t>string</w:t>
            </w:r>
          </w:p>
        </w:tc>
        <w:tc>
          <w:tcPr>
            <w:tcW w:type="dxa" w:w="2880"/>
          </w:tcPr>
          <w:p>
            <w:r>
              <w:t>JSON pointer to the associated entity in the request document (when provided).</w:t>
            </w:r>
          </w:p>
        </w:tc>
      </w:tr>
      <w:tr>
        <w:tc>
          <w:tcPr>
            <w:tcW w:type="dxa" w:w="2880"/>
          </w:tcPr>
          <w:p>
            <w:r>
              <w:t>errors[].source.parameter</w:t>
            </w:r>
          </w:p>
        </w:tc>
        <w:tc>
          <w:tcPr>
            <w:tcW w:type="dxa" w:w="2880"/>
          </w:tcPr>
          <w:p>
            <w:r>
              <w:t>string</w:t>
            </w:r>
          </w:p>
        </w:tc>
        <w:tc>
          <w:tcPr>
            <w:tcW w:type="dxa" w:w="2880"/>
          </w:tcPr>
          <w:p>
            <w:r>
              <w:t>The associated query/path parameter name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'https://a.klaviyo.com/api/web-feeds'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"web-feed",</w:t>
        <w:br/>
        <w:t xml:space="preserve"> "attributes": {</w:t>
        <w:br/>
        <w:t xml:space="preserve"> "name": "My Web Feed",</w:t>
        <w:br/>
        <w:t xml:space="preserve"> "url": "https://example.com/feed.json",</w:t>
        <w:br/>
        <w:t xml:space="preserve"> "request_method": "get",</w:t>
        <w:br/>
        <w:t xml:space="preserve"> "content_type": "json"</w:t>
        <w:br/>
        <w:t xml:space="preserve">      }</w:t>
        <w:br/>
        <w:t xml:space="preserve">    }</w:t>
        <w:br/>
        <w:t xml:space="preserve">  }'</w:t>
      </w:r>
    </w:p>
    <w:p>
      <w:pPr>
        <w:pStyle w:val="Heading3"/>
      </w:pPr>
      <w:r>
        <w:t>Example Usage</w:t>
      </w:r>
    </w:p>
    <w:p>
      <w:pPr>
        <w:pStyle w:val="Heading3"/>
      </w:pPr>
      <w:r>
        <w:t>Example 1: Create a JSON feed (GET)</w:t>
      </w:r>
    </w:p>
    <w:p>
      <w:r>
        <w:rPr>
          <w:b/>
          <w:color w:val="666666"/>
          <w:sz w:val="16"/>
        </w:rPr>
        <w:t>[bash]</w:t>
      </w:r>
    </w:p>
    <w:p>
      <w:pPr>
        <w:shd w:fill="F2F2F2" w:val="clear"/>
      </w:pPr>
      <w:r>
        <w:rPr>
          <w:rFonts w:ascii="Courier New" w:hAnsi="Courier New"/>
          <w:sz w:val="17"/>
        </w:rPr>
        <w:t>curl -i --request POST 'https://a.klaviyo.com/api/web-feeds'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"web-feed",</w:t>
        <w:br/>
        <w:t xml:space="preserve"> "attributes": {</w:t>
        <w:br/>
        <w:t xml:space="preserve"> "name": "Product Catalog Feed",</w:t>
        <w:br/>
        <w:t xml:space="preserve"> "url": "https://store.example.com/catalog-feed.json",</w:t>
        <w:br/>
        <w:t xml:space="preserve"> "request_method": "get",</w:t>
        <w:br/>
        <w:t xml:space="preserve"> "content_type": "json"</w:t>
        <w:br/>
        <w:t xml:space="preserve">      }</w:t>
        <w:br/>
        <w:t xml:space="preserve">    }</w:t>
        <w:br/>
        <w:t xml:space="preserve">  }'</w:t>
      </w:r>
    </w:p>
    <w:p>
      <w:pPr>
        <w:pStyle w:val="Heading3"/>
      </w:pPr>
      <w:r>
        <w:t>Example 2: Create an XML feed (POST)</w:t>
      </w:r>
    </w:p>
    <w:p>
      <w:r>
        <w:rPr>
          <w:b/>
          <w:color w:val="666666"/>
          <w:sz w:val="16"/>
        </w:rPr>
        <w:t>[bash]</w:t>
      </w:r>
    </w:p>
    <w:p>
      <w:pPr>
        <w:shd w:fill="F2F2F2" w:val="clear"/>
      </w:pPr>
      <w:r>
        <w:rPr>
          <w:rFonts w:ascii="Courier New" w:hAnsi="Courier New"/>
          <w:sz w:val="17"/>
        </w:rPr>
        <w:t>curl -i --request POST 'https://a.klaviyo.com/api/web-feeds'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"web-feed",</w:t>
        <w:br/>
        <w:t xml:space="preserve"> "attributes": {</w:t>
        <w:br/>
        <w:t xml:space="preserve"> "name": "Inventory XML Feed",</w:t>
        <w:br/>
        <w:t xml:space="preserve"> "url": "https://store.example.com/inventory.xml",</w:t>
        <w:br/>
        <w:t xml:space="preserve"> "request_method": "post",</w:t>
        <w:br/>
        <w:t xml:space="preserve"> "content_type": "xml"</w:t>
        <w:br/>
        <w:t xml:space="preserve">      }</w:t>
        <w:br/>
        <w:t xml:space="preserve">    }</w:t>
        <w:br/>
        <w:t xml:space="preserve">  }'</w:t>
      </w:r>
    </w:p>
    <w:p>
      <w:pPr>
        <w:pStyle w:val="Heading3"/>
      </w:pPr>
      <w:r>
        <w:t>Behavior</w:t>
      </w:r>
    </w:p>
    <w:p>
      <w:pPr>
        <w:pStyle w:val="ListBullet"/>
      </w:pPr>
      <w:r>
        <w:t>Validates the request body includes data.type and required data.attributes fields.</w:t>
      </w:r>
    </w:p>
    <w:p>
      <w:pPr>
        <w:pStyle w:val="ListBullet"/>
      </w:pPr>
      <w:r>
        <w:t>Creates the web feed and assigns a Klaviyo-generated id.</w:t>
      </w:r>
    </w:p>
    <w:p>
      <w:pPr>
        <w:pStyle w:val="ListBullet"/>
      </w:pPr>
      <w:r>
        <w:t>Returns the created resource, including timestamps (created, updated) and (when present) a status.</w:t>
      </w:r>
    </w:p>
    <w:p>
      <w:pPr>
        <w:pStyle w:val="Heading3"/>
      </w:pPr>
      <w:r>
        <w:t>Notes</w:t>
      </w:r>
    </w:p>
    <w:p>
      <w:pPr>
        <w:pStyle w:val="ListBullet"/>
      </w:pPr>
      <w:r>
        <w:t>This endpoint uses JSON:API media type: application/vnd.api+json.</w:t>
      </w:r>
    </w:p>
    <w:p>
      <w:pPr>
        <w:pStyle w:val="ListBullet"/>
      </w:pPr>
      <w:r>
        <w:t>The revision header is required and must be set to 2026-01-15.</w:t>
      </w:r>
    </w:p>
    <w:p>
      <w:pPr>
        <w:pStyle w:val="Heading3"/>
      </w:pPr>
      <w:r>
        <w:t>Related webFeeds actions</w:t>
      </w:r>
    </w:p>
    <w:p>
      <w:pPr>
        <w:pStyle w:val="ListBullet"/>
      </w:pPr>
      <w:r>
        <w:t>[GET] Get a Web Feed — /api/web-feeds/{{id}}</w:t>
      </w:r>
    </w:p>
    <w:p>
      <w:pPr>
        <w:pStyle w:val="ListBullet"/>
      </w:pPr>
      <w:r>
        <w:t>[DELETE] Delete a Web Feed — /api/web-feeds/{{id}}</w:t>
      </w:r>
    </w:p>
    <w:p>
      <w:pPr>
        <w:pStyle w:val="ListBullet"/>
      </w:pPr>
      <w:r>
        <w:t>[GET] Get Web Feeds — /web-feeds</w:t>
      </w:r>
    </w:p>
    <w:p>
      <w:pPr>
        <w:pStyle w:val="ListBullet"/>
      </w:pPr>
      <w:r>
        <w:t>[PATCH] Update a Web Feed — /api/web-feeds/{{id}}</w:t>
      </w:r>
    </w:p>
    <w:p>
      <w:r>
        <w:br w:type="page"/>
      </w:r>
    </w:p>
    <w:p>
      <w:pPr>
        <w:pStyle w:val="Heading2"/>
      </w:pPr>
      <w:r>
        <w:t>262. [GET] Get a Web Feed</w:t>
      </w:r>
    </w:p>
    <w:p>
      <w:r>
        <w:rPr>
          <w:b/>
        </w:rPr>
        <w:t xml:space="preserve">Endpoint: </w:t>
      </w:r>
      <w:r>
        <w:rPr>
          <w:rFonts w:ascii="Courier New" w:hAnsi="Courier New"/>
          <w:sz w:val="18"/>
        </w:rPr>
        <w:t>/api/web-feeds/{{id}}</w:t>
      </w:r>
    </w:p>
    <w:p>
      <w:pPr>
        <w:pStyle w:val="Heading3"/>
      </w:pPr>
      <w:r>
        <w:t>Prerequisites</w:t>
      </w:r>
    </w:p>
    <w:p>
      <w:pPr>
        <w:pStyle w:val="ListBullet"/>
      </w:pPr>
      <w:r>
        <w:t>Must have permission scope: web-feeds:read</w:t>
      </w:r>
    </w:p>
    <w:p>
      <w:pPr>
        <w:pStyle w:val="Heading3"/>
      </w:pPr>
      <w:r>
        <w:t>Method</w:t>
      </w:r>
    </w:p>
    <w:p>
      <w:r>
        <w:t>GET</w:t>
      </w:r>
    </w:p>
    <w:p>
      <w:pPr>
        <w:pStyle w:val="Heading3"/>
      </w:pPr>
      <w:r>
        <w:t>URL</w:t>
      </w:r>
    </w:p>
    <w:p>
      <w:r>
        <w:t>https://a.klaviyo.com/api/web-feeds/{{id}}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web feed with the specified web feed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/api/web-feeds/).</w:t>
      </w:r>
    </w:p>
    <w:p>
      <w:pPr>
        <w:pStyle w:val="ListBullet"/>
      </w:pPr>
      <w:r>
        <w:t>Always construct the path as /api/web-feeds/{{id}},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/api/web-feeds/WF_12345</w:t>
        <w:br/>
        <w:t>/api/web-feeds/7f3c2a1b9d</w:t>
      </w:r>
    </w:p>
    <w:p>
      <w:pPr>
        <w:pStyle w:val="Heading3"/>
      </w:pPr>
      <w:r>
        <w:t>Invalid Examples</w:t>
      </w:r>
    </w:p>
    <w:p>
      <w:r>
        <w:rPr>
          <w:b/>
          <w:color w:val="666666"/>
          <w:sz w:val="16"/>
        </w:rPr>
        <w:t>[http]</w:t>
      </w:r>
    </w:p>
    <w:p>
      <w:pPr>
        <w:shd w:fill="F2F2F2" w:val="clear"/>
      </w:pPr>
      <w:r>
        <w:rPr>
          <w:rFonts w:ascii="Courier New" w:hAnsi="Courier New"/>
          <w:sz w:val="17"/>
        </w:rPr>
        <w:t>/api/web-feeds/</w:t>
        <w:br/>
        <w:t>/api/web-feeds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 feed.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fields[web-feed]</w:t>
            </w:r>
          </w:p>
        </w:tc>
        <w:tc>
          <w:tcPr>
            <w:tcW w:type="dxa" w:w="2880"/>
          </w:tcPr>
          <w:p>
            <w:r>
              <w:t>array</w:t>
            </w:r>
          </w:p>
        </w:tc>
        <w:tc>
          <w:tcPr>
            <w:tcW w:type="dxa" w:w="2880"/>
          </w:tcPr>
          <w:p>
            <w:r>
              <w:t>Sparse fieldset. Array of fields to include for the web-feed resource. Allowed values: name, url, request_method, content_type, created, updated, status. For details: https://developers.klaviyo.com/en/v2026-01-15/reference/api-overview#sparse-fieldsets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"web-feed",</w:t>
        <w:br/>
        <w:t xml:space="preserve"> "id": "WF_12345",</w:t>
        <w:br/>
        <w:t xml:space="preserve"> "attributes": {</w:t>
        <w:br/>
        <w:t xml:space="preserve"> "name": "My Web Feed",</w:t>
        <w:br/>
        <w:t xml:space="preserve"> "url": "https://example.com/feed.xml",</w:t>
        <w:br/>
        <w:t xml:space="preserve"> "request_method": "get",</w:t>
        <w:br/>
        <w:t xml:space="preserve"> "content_type": "xml",</w:t>
        <w:br/>
        <w:t xml:space="preserve"> "created": "2026-01-10T12:34:56.123456",</w:t>
        <w:br/>
        <w:t xml:space="preserve"> "updated": "2026-01-12T08:15:30.654321",</w:t>
        <w:br/>
        <w:t xml:space="preserve"> "status": "ok"</w:t>
        <w:br/>
        <w:t xml:space="preserve"> },</w:t>
        <w:br/>
        <w:t xml:space="preserve"> "links": {</w:t>
        <w:br/>
        <w:t xml:space="preserve"> "self": "https://a.klaviyo.com/api/web-feeds/WF_12345"</w:t>
        <w:br/>
        <w:t xml:space="preserve"> }</w:t>
        <w:br/>
        <w:t xml:space="preserve"> },</w:t>
        <w:br/>
        <w:t xml:space="preserve"> "links": {</w:t>
        <w:br/>
        <w:t xml:space="preserve"> "self": "https://a.klaviyo.com/api/web-feeds/WF_12345"</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w:t>
        <w:br/>
        <w:t xml:space="preserve"> "parameter": "fields[web-feed]"</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"fields[web-feed]"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response payload.</w:t>
            </w:r>
          </w:p>
        </w:tc>
      </w:tr>
      <w:tr>
        <w:tc>
          <w:tcPr>
            <w:tcW w:type="dxa" w:w="2880"/>
          </w:tcPr>
          <w:p>
            <w:r>
              <w:t>data.type</w:t>
            </w:r>
          </w:p>
        </w:tc>
        <w:tc>
          <w:tcPr>
            <w:tcW w:type="dxa" w:w="2880"/>
          </w:tcPr>
          <w:p>
            <w:r>
              <w:t>string</w:t>
            </w:r>
          </w:p>
        </w:tc>
        <w:tc>
          <w:tcPr>
            <w:tcW w:type="dxa" w:w="2880"/>
          </w:tcPr>
          <w:p>
            <w:r>
              <w:t>Resource type. (Shown as &lt;WebFeedEnum&gt; in source docs.)</w:t>
            </w:r>
          </w:p>
        </w:tc>
      </w:tr>
      <w:tr>
        <w:tc>
          <w:tcPr>
            <w:tcW w:type="dxa" w:w="2880"/>
          </w:tcPr>
          <w:p>
            <w:r>
              <w:t>data.id</w:t>
            </w:r>
          </w:p>
        </w:tc>
        <w:tc>
          <w:tcPr>
            <w:tcW w:type="dxa" w:w="2880"/>
          </w:tcPr>
          <w:p>
            <w:r>
              <w:t>string</w:t>
            </w:r>
          </w:p>
        </w:tc>
        <w:tc>
          <w:tcPr>
            <w:tcW w:type="dxa" w:w="2880"/>
          </w:tcPr>
          <w:p>
            <w:r>
              <w:t>Primary key that uniquely identifies this web feed (generated by Klaviyo).</w:t>
            </w:r>
          </w:p>
        </w:tc>
      </w:tr>
      <w:tr>
        <w:tc>
          <w:tcPr>
            <w:tcW w:type="dxa" w:w="2880"/>
          </w:tcPr>
          <w:p>
            <w:r>
              <w:t>data.attributes</w:t>
            </w:r>
          </w:p>
        </w:tc>
        <w:tc>
          <w:tcPr>
            <w:tcW w:type="dxa" w:w="2880"/>
          </w:tcPr>
          <w:p>
            <w:r>
              <w:t>object</w:t>
            </w:r>
          </w:p>
        </w:tc>
        <w:tc>
          <w:tcPr>
            <w:tcW w:type="dxa" w:w="2880"/>
          </w:tcPr>
          <w:p>
            <w:r>
              <w:t>Web feed attributes.</w:t>
            </w:r>
          </w:p>
        </w:tc>
      </w:tr>
      <w:tr>
        <w:tc>
          <w:tcPr>
            <w:tcW w:type="dxa" w:w="2880"/>
          </w:tcPr>
          <w:p>
            <w:r>
              <w:t>data.attributes.name</w:t>
            </w:r>
          </w:p>
        </w:tc>
        <w:tc>
          <w:tcPr>
            <w:tcW w:type="dxa" w:w="2880"/>
          </w:tcPr>
          <w:p>
            <w:r>
              <w:t>string</w:t>
            </w:r>
          </w:p>
        </w:tc>
        <w:tc>
          <w:tcPr>
            <w:tcW w:type="dxa" w:w="2880"/>
          </w:tcPr>
          <w:p>
            <w:r>
              <w:t>The name of this web feed.</w:t>
            </w:r>
          </w:p>
        </w:tc>
      </w:tr>
      <w:tr>
        <w:tc>
          <w:tcPr>
            <w:tcW w:type="dxa" w:w="2880"/>
          </w:tcPr>
          <w:p>
            <w:r>
              <w:t>data.attributes.url</w:t>
            </w:r>
          </w:p>
        </w:tc>
        <w:tc>
          <w:tcPr>
            <w:tcW w:type="dxa" w:w="2880"/>
          </w:tcPr>
          <w:p>
            <w:r>
              <w:t>string</w:t>
            </w:r>
          </w:p>
        </w:tc>
        <w:tc>
          <w:tcPr>
            <w:tcW w:type="dxa" w:w="2880"/>
          </w:tcPr>
          <w:p>
            <w:r>
              <w:t>The URL of the web feed.</w:t>
            </w:r>
          </w:p>
        </w:tc>
      </w:tr>
      <w:tr>
        <w:tc>
          <w:tcPr>
            <w:tcW w:type="dxa" w:w="2880"/>
          </w:tcPr>
          <w:p>
            <w:r>
              <w:t>data.attributes.request_method</w:t>
            </w:r>
          </w:p>
        </w:tc>
        <w:tc>
          <w:tcPr>
            <w:tcW w:type="dxa" w:w="2880"/>
          </w:tcPr>
          <w:p>
            <w:r>
              <w:t>string</w:t>
            </w:r>
          </w:p>
        </w:tc>
        <w:tc>
          <w:tcPr>
            <w:tcW w:type="dxa" w:w="2880"/>
          </w:tcPr>
          <w:p>
            <w:r>
              <w:t>HTTP method used to request the web feed. Allowed values: get, post.</w:t>
            </w:r>
          </w:p>
        </w:tc>
      </w:tr>
      <w:tr>
        <w:tc>
          <w:tcPr>
            <w:tcW w:type="dxa" w:w="2880"/>
          </w:tcPr>
          <w:p>
            <w:r>
              <w:t>data.attributes.content_type</w:t>
            </w:r>
          </w:p>
        </w:tc>
        <w:tc>
          <w:tcPr>
            <w:tcW w:type="dxa" w:w="2880"/>
          </w:tcPr>
          <w:p>
            <w:r>
              <w:t>string</w:t>
            </w:r>
          </w:p>
        </w:tc>
        <w:tc>
          <w:tcPr>
            <w:tcW w:type="dxa" w:w="2880"/>
          </w:tcPr>
          <w:p>
            <w:r>
              <w:t>Content type of the web feed. Allowed values: json, xml.</w:t>
            </w:r>
          </w:p>
        </w:tc>
      </w:tr>
      <w:tr>
        <w:tc>
          <w:tcPr>
            <w:tcW w:type="dxa" w:w="2880"/>
          </w:tcPr>
          <w:p>
            <w:r>
              <w:t>data.attributes.created</w:t>
            </w:r>
          </w:p>
        </w:tc>
        <w:tc>
          <w:tcPr>
            <w:tcW w:type="dxa" w:w="2880"/>
          </w:tcPr>
          <w:p>
            <w:r>
              <w:t>string</w:t>
            </w:r>
          </w:p>
        </w:tc>
        <w:tc>
          <w:tcPr>
            <w:tcW w:type="dxa" w:w="2880"/>
          </w:tcPr>
          <w:p>
            <w:r>
              <w:t>Creation timestamp in ISO 8601 format (YYYY-MM-DDTHH:MM:SS.mmmmmm).</w:t>
            </w:r>
          </w:p>
        </w:tc>
      </w:tr>
      <w:tr>
        <w:tc>
          <w:tcPr>
            <w:tcW w:type="dxa" w:w="2880"/>
          </w:tcPr>
          <w:p>
            <w:r>
              <w:t>data.attributes.updated</w:t>
            </w:r>
          </w:p>
        </w:tc>
        <w:tc>
          <w:tcPr>
            <w:tcW w:type="dxa" w:w="2880"/>
          </w:tcPr>
          <w:p>
            <w:r>
              <w:t>string</w:t>
            </w:r>
          </w:p>
        </w:tc>
        <w:tc>
          <w:tcPr>
            <w:tcW w:type="dxa" w:w="2880"/>
          </w:tcPr>
          <w:p>
            <w:r>
              <w:t>Last updated timestamp in ISO 8601 format (YYYY-MM-DDTHH:MM:SS.mmmmmm).</w:t>
            </w:r>
          </w:p>
        </w:tc>
      </w:tr>
      <w:tr>
        <w:tc>
          <w:tcPr>
            <w:tcW w:type="dxa" w:w="2880"/>
          </w:tcPr>
          <w:p>
            <w:r>
              <w:t>data.attributes.status</w:t>
            </w:r>
          </w:p>
        </w:tc>
        <w:tc>
          <w:tcPr>
            <w:tcW w:type="dxa" w:w="2880"/>
          </w:tcPr>
          <w:p>
            <w:r>
              <w:t>string</w:t>
            </w:r>
          </w:p>
        </w:tc>
        <w:tc>
          <w:tcPr>
            <w:tcW w:type="dxa" w:w="2880"/>
          </w:tcPr>
          <w:p>
            <w:r>
              <w:t>Cache status of this web feed (if it exists). Allowed values: critical_nightly_refresh_timeout, disabled, ok, warning_nightly_refresh_timeout, warning_periodic_refresh_timeout.</w:t>
            </w:r>
          </w:p>
        </w:tc>
      </w:tr>
      <w:tr>
        <w:tc>
          <w:tcPr>
            <w:tcW w:type="dxa" w:w="2880"/>
          </w:tcPr>
          <w:p>
            <w:r>
              <w:t>data.links</w:t>
            </w:r>
          </w:p>
        </w:tc>
        <w:tc>
          <w:tcPr>
            <w:tcW w:type="dxa" w:w="2880"/>
          </w:tcPr>
          <w:p>
            <w:r>
              <w:t>object</w:t>
            </w:r>
          </w:p>
        </w:tc>
        <w:tc>
          <w:tcPr>
            <w:tcW w:type="dxa" w:w="2880"/>
          </w:tcPr>
          <w:p>
            <w:r>
              <w:t>Resource link object.</w:t>
            </w:r>
          </w:p>
        </w:tc>
      </w:tr>
      <w:tr>
        <w:tc>
          <w:tcPr>
            <w:tcW w:type="dxa" w:w="2880"/>
          </w:tcPr>
          <w:p>
            <w:r>
              <w:t>data.links.self</w:t>
            </w:r>
          </w:p>
        </w:tc>
        <w:tc>
          <w:tcPr>
            <w:tcW w:type="dxa" w:w="2880"/>
          </w:tcPr>
          <w:p>
            <w:r>
              <w:t>string</w:t>
            </w:r>
          </w:p>
        </w:tc>
        <w:tc>
          <w:tcPr>
            <w:tcW w:type="dxa" w:w="2880"/>
          </w:tcPr>
          <w:p>
            <w:r>
              <w:t>URL to this web feed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request/resource.</w:t>
            </w:r>
          </w:p>
        </w:tc>
      </w:tr>
      <w:tr>
        <w:tc>
          <w:tcPr>
            <w:tcW w:type="dxa" w:w="2880"/>
          </w:tcPr>
          <w:p>
            <w:r>
              <w:t>errors</w:t>
            </w:r>
          </w:p>
        </w:tc>
        <w:tc>
          <w:tcPr>
            <w:tcW w:type="dxa" w:w="2880"/>
          </w:tcPr>
          <w:p>
            <w:r>
              <w:t>array</w:t>
            </w:r>
          </w:p>
        </w:tc>
        <w:tc>
          <w:tcPr>
            <w:tcW w:type="dxa" w:w="2880"/>
          </w:tcPr>
          <w:p>
            <w:r>
              <w:t>Present on error responses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relevant part of the request (optional).</w:t>
            </w:r>
          </w:p>
        </w:tc>
      </w:tr>
      <w:tr>
        <w:tc>
          <w:tcPr>
            <w:tcW w:type="dxa" w:w="2880"/>
          </w:tcPr>
          <w:p>
            <w:r>
              <w:t>errors[].source.parameter</w:t>
            </w:r>
          </w:p>
        </w:tc>
        <w:tc>
          <w:tcPr>
            <w:tcW w:type="dxa" w:w="2880"/>
          </w:tcPr>
          <w:p>
            <w:r>
              <w:t>string</w:t>
            </w:r>
          </w:p>
        </w:tc>
        <w:tc>
          <w:tcPr>
            <w:tcW w:type="dxa" w:w="2880"/>
          </w:tcPr>
          <w:p>
            <w:r>
              <w:t>Parameter related to the error (optional).</w:t>
            </w:r>
          </w:p>
        </w:tc>
      </w:tr>
    </w:tbl>
    <w:p/>
    <w:p>
      <w:pPr>
        <w:pStyle w:val="Heading3"/>
      </w:pPr>
      <w:r>
        <w:t>Rate Limits</w:t>
      </w:r>
    </w:p>
    <w:p>
      <w:pPr>
        <w:pStyle w:val="ListBullet"/>
      </w:pPr>
      <w:r>
        <w:t>Burst: 1/s</w:t>
      </w:r>
    </w:p>
    <w:p>
      <w:pPr>
        <w:pStyle w:val="ListBullet"/>
      </w:pPr>
      <w:r>
        <w:t>Steady: 15/m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'https://a.klaviyo.com/api/web-feeds/WF_12345?fields[web-feed][]=name&amp;fields[web-feed][]=url' \</w:t>
        <w:br/>
        <w:t xml:space="preserve"> --header 'Accept: application/vnd.api+json' \</w:t>
        <w:br/>
        <w:t xml:space="preserve"> --header 'revision: 2026-01-15'</w:t>
      </w:r>
    </w:p>
    <w:p>
      <w:pPr>
        <w:pStyle w:val="Heading3"/>
      </w:pPr>
      <w:r>
        <w:t>Example Usage</w:t>
      </w:r>
    </w:p>
    <w:p>
      <w:pPr>
        <w:pStyle w:val="Heading3"/>
      </w:pPr>
      <w:r>
        <w:t>Example 1: Get a web feed (all fields)</w:t>
      </w:r>
    </w:p>
    <w:p>
      <w:r>
        <w:rPr>
          <w:b/>
          <w:color w:val="666666"/>
          <w:sz w:val="16"/>
        </w:rPr>
        <w:t>[bash]</w:t>
      </w:r>
    </w:p>
    <w:p>
      <w:pPr>
        <w:shd w:fill="F2F2F2" w:val="clear"/>
      </w:pPr>
      <w:r>
        <w:rPr>
          <w:rFonts w:ascii="Courier New" w:hAnsi="Courier New"/>
          <w:sz w:val="17"/>
        </w:rPr>
        <w:t>curl --request GET \</w:t>
        <w:br/>
        <w:t xml:space="preserve"> --url 'https://a.klaviyo.com/api/web-feeds/WF_12345' \</w:t>
        <w:br/>
        <w:t xml:space="preserve"> --header 'Accept: application/vnd.api+json' \</w:t>
        <w:br/>
        <w:t xml:space="preserve"> --header 'revision: 2026-01-15'</w:t>
      </w:r>
    </w:p>
    <w:p>
      <w:pPr>
        <w:pStyle w:val="Heading3"/>
      </w:pPr>
      <w:r>
        <w:t>Example 2: Get only selected fields (sparse fieldset)</w:t>
      </w:r>
    </w:p>
    <w:p>
      <w:r>
        <w:rPr>
          <w:b/>
          <w:color w:val="666666"/>
          <w:sz w:val="16"/>
        </w:rPr>
        <w:t>[bash]</w:t>
      </w:r>
    </w:p>
    <w:p>
      <w:pPr>
        <w:shd w:fill="F2F2F2" w:val="clear"/>
      </w:pPr>
      <w:r>
        <w:rPr>
          <w:rFonts w:ascii="Courier New" w:hAnsi="Courier New"/>
          <w:sz w:val="17"/>
        </w:rPr>
        <w:t>curl --request GET \</w:t>
        <w:br/>
        <w:t xml:space="preserve"> --url 'https://a.klaviyo.com/api/web-feeds/WF_12345?fields[web-feed][]=name&amp;fields[web-feed][]=status&amp;fields[web-feed][]=updated' \</w:t>
        <w:br/>
        <w:t xml:space="preserve"> --header 'Accept: application/vnd.api+json' \</w:t>
        <w:br/>
        <w:t xml:space="preserve"> --header 'revision: 2026-01-15'</w:t>
      </w:r>
    </w:p>
    <w:p>
      <w:pPr>
        <w:pStyle w:val="Heading3"/>
      </w:pPr>
      <w:r>
        <w:t>Behavior</w:t>
      </w:r>
    </w:p>
    <w:p>
      <w:pPr>
        <w:pStyle w:val="ListBullet"/>
      </w:pPr>
      <w:r>
        <w:t>Validates the required id path parameter.</w:t>
      </w:r>
    </w:p>
    <w:p>
      <w:pPr>
        <w:pStyle w:val="ListBullet"/>
      </w:pPr>
      <w:r>
        <w:t>If fields[web-feed] is provided, returns only the requested web-feed fields.</w:t>
      </w:r>
    </w:p>
    <w:p>
      <w:pPr>
        <w:pStyle w:val="ListBullet"/>
      </w:pPr>
      <w:r>
        <w:t>Returns the web feed resource in application/vnd.api+json format on success.</w:t>
      </w:r>
    </w:p>
    <w:p>
      <w:pPr>
        <w:pStyle w:val="Heading3"/>
      </w:pPr>
      <w:r>
        <w:t>Notes</w:t>
      </w:r>
    </w:p>
    <w:p>
      <w:pPr>
        <w:pStyle w:val="ListBullet"/>
      </w:pPr>
      <w:r>
        <w:t>The revision header is required for all Klaviyo API requests and must be set to 2026-01-15.</w:t>
      </w:r>
    </w:p>
    <w:p>
      <w:pPr>
        <w:pStyle w:val="ListBullet"/>
      </w:pPr>
      <w:r>
        <w:t>Sparse fieldsets are controlled via fields[web-feed] (see link in query parameter description).</w:t>
      </w:r>
    </w:p>
    <w:p>
      <w:pPr>
        <w:pStyle w:val="Heading3"/>
      </w:pPr>
      <w:r>
        <w:t>Error Handling</w:t>
      </w:r>
    </w:p>
    <w:p>
      <w:pPr>
        <w:pStyle w:val="ListBullet"/>
      </w:pPr>
      <w:r>
        <w:t>4XX Client Error: Returned when the request is invalid (e.g., malformed parameters).</w:t>
      </w:r>
    </w:p>
    <w:p>
      <w:pPr>
        <w:pStyle w:val="ListBullet"/>
      </w:pPr>
      <w:r>
        <w:t>5XX Server Error: Returned when Klaviyo encounters an internal error processing the request.</w:t>
      </w:r>
    </w:p>
    <w:p>
      <w:pPr>
        <w:pStyle w:val="Heading3"/>
      </w:pPr>
      <w:r>
        <w:t>Related webFeeds actions</w:t>
      </w:r>
    </w:p>
    <w:p>
      <w:pPr>
        <w:pStyle w:val="ListBullet"/>
      </w:pPr>
      <w:r>
        <w:t>[POST] Create a Web Feed — /web-feeds</w:t>
      </w:r>
    </w:p>
    <w:p>
      <w:pPr>
        <w:pStyle w:val="ListBullet"/>
      </w:pPr>
      <w:r>
        <w:t>[DELETE] Delete a Web Feed — /api/web-feeds/{{id}}</w:t>
      </w:r>
    </w:p>
    <w:p>
      <w:pPr>
        <w:pStyle w:val="ListBullet"/>
      </w:pPr>
      <w:r>
        <w:t>[GET] Get Web Feeds — /web-feeds</w:t>
      </w:r>
    </w:p>
    <w:p>
      <w:pPr>
        <w:pStyle w:val="ListBullet"/>
      </w:pPr>
      <w:r>
        <w:t>[PATCH] Update a Web Feed — /api/web-feeds/{{id}}</w:t>
      </w:r>
    </w:p>
    <w:p>
      <w:r>
        <w:br w:type="page"/>
      </w:r>
    </w:p>
    <w:p>
      <w:pPr>
        <w:pStyle w:val="Heading2"/>
      </w:pPr>
      <w:r>
        <w:t>263. [DELETE] Delete a Web Feed</w:t>
      </w:r>
    </w:p>
    <w:p>
      <w:r>
        <w:rPr>
          <w:b/>
        </w:rPr>
        <w:t xml:space="preserve">Endpoint: </w:t>
      </w:r>
      <w:r>
        <w:rPr>
          <w:rFonts w:ascii="Courier New" w:hAnsi="Courier New"/>
          <w:sz w:val="18"/>
        </w:rPr>
        <w:t>/api/web-feeds/{{id}}</w:t>
      </w:r>
    </w:p>
    <w:p>
      <w:pPr>
        <w:pStyle w:val="Heading3"/>
      </w:pPr>
      <w:r>
        <w:t>Prerequisites</w:t>
      </w:r>
    </w:p>
    <w:p>
      <w:pPr>
        <w:pStyle w:val="ListBullet"/>
      </w:pPr>
      <w:r>
        <w:t>Must have the required scope: web-feeds:write</w:t>
      </w:r>
    </w:p>
    <w:p>
      <w:pPr>
        <w:pStyle w:val="Heading3"/>
      </w:pPr>
      <w:r>
        <w:t>Method</w:t>
      </w:r>
    </w:p>
    <w:p>
      <w:r>
        <w:t>DELETE</w:t>
      </w:r>
    </w:p>
    <w:p>
      <w:pPr>
        <w:pStyle w:val="Heading3"/>
      </w:pPr>
      <w:r>
        <w:t>URL</w:t>
      </w:r>
    </w:p>
    <w:p>
      <w:r>
        <w:t>https://a.klaviyo.com/api/web-feeds/{{id}}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"revision": "2026-01-15"</w:t>
        <w:br/>
        <w:t>}</w:t>
      </w:r>
    </w:p>
    <w:p>
      <w:pPr>
        <w:pStyle w:val="Heading3"/>
      </w:pPr>
      <w:r>
        <w:t>Description</w:t>
      </w:r>
    </w:p>
    <w:p>
      <w:r>
        <w:t>Deletes the web feed with the given ID.</w:t>
      </w:r>
    </w:p>
    <w:p>
      <w:pPr>
        <w:pStyle w:val="Heading3"/>
      </w:pPr>
      <w:r>
        <w:t>Enforcement Rules</w:t>
      </w:r>
    </w:p>
    <w:p>
      <w:pPr>
        <w:pStyle w:val="ListBullet"/>
      </w:pPr>
      <w:r>
        <w:t>The id path parameter must always be present and non-empty.</w:t>
      </w:r>
    </w:p>
    <w:p>
      <w:pPr>
        <w:pStyle w:val="ListBullet"/>
      </w:pPr>
      <w:r>
        <w:t>Always construct the path as /api/web-feeds/{{id}}, where {{id}} is a non-empty string.</w:t>
      </w:r>
    </w:p>
    <w:p>
      <w:pPr>
        <w:pStyle w:val="ListBullet"/>
      </w:pPr>
      <w:r>
        <w:t>Do not call the API with a missing or empty id (e.g., avoid /api/web-feeds/).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/api/web-feeds/WF_12345</w:t>
        <w:br/>
        <w:t>/api/web-feeds/01HZXK3J2ABCDEF456GHIJKL89</w:t>
      </w:r>
    </w:p>
    <w:p>
      <w:pPr>
        <w:pStyle w:val="Heading3"/>
      </w:pPr>
      <w:r>
        <w:t>Invalid Examples</w:t>
      </w:r>
    </w:p>
    <w:p>
      <w:r>
        <w:rPr>
          <w:b/>
          <w:color w:val="666666"/>
          <w:sz w:val="16"/>
        </w:rPr>
        <w:t>[http]</w:t>
      </w:r>
    </w:p>
    <w:p>
      <w:pPr>
        <w:shd w:fill="F2F2F2" w:val="clear"/>
      </w:pPr>
      <w:r>
        <w:rPr>
          <w:rFonts w:ascii="Courier New" w:hAnsi="Courier New"/>
          <w:sz w:val="17"/>
        </w:rPr>
        <w:t>/api/web-feeds/</w:t>
        <w:br/>
        <w:t>/api/web-feeds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 feed.</w:t>
            </w:r>
          </w:p>
        </w:tc>
      </w:tr>
    </w:tbl>
    <w:p/>
    <w:p>
      <w:pPr>
        <w:pStyle w:val="Heading3"/>
      </w:pPr>
      <w:r>
        <w:t>Response</w:t>
      </w:r>
    </w:p>
    <w:p>
      <w:pPr>
        <w:pStyle w:val="Heading3"/>
      </w:pPr>
      <w:r>
        <w:t>Success Response (204 No Content)</w:t>
      </w:r>
    </w:p>
    <w:p>
      <w:r>
        <w:t>No response body is returned.</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returned when a request fails.</w:t>
            </w:r>
          </w:p>
        </w:tc>
      </w:tr>
      <w:tr>
        <w:tc>
          <w:tcPr>
            <w:tcW w:type="dxa" w:w="2880"/>
          </w:tcPr>
          <w:p>
            <w:r>
              <w:t>errors[].id</w:t>
            </w:r>
          </w:p>
        </w:tc>
        <w:tc>
          <w:tcPr>
            <w:tcW w:type="dxa" w:w="2880"/>
          </w:tcPr>
          <w:p>
            <w:r>
              <w:t>string</w:t>
            </w:r>
          </w:p>
        </w:tc>
        <w:tc>
          <w:tcPr>
            <w:tcW w:type="dxa" w:w="2880"/>
          </w:tcPr>
          <w:p>
            <w:r>
              <w:t>Unique identifier for the specific error instance.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Optional object describing the source of the error.</w:t>
            </w:r>
          </w:p>
        </w:tc>
      </w:tr>
      <w:tr>
        <w:tc>
          <w:tcPr>
            <w:tcW w:type="dxa" w:w="2880"/>
          </w:tcPr>
          <w:p>
            <w:r>
              <w:t>errors[].source.pointer</w:t>
            </w:r>
          </w:p>
        </w:tc>
        <w:tc>
          <w:tcPr>
            <w:tcW w:type="dxa" w:w="2880"/>
          </w:tcPr>
          <w:p>
            <w:r>
              <w:t>string</w:t>
            </w:r>
          </w:p>
        </w:tc>
        <w:tc>
          <w:tcPr>
            <w:tcW w:type="dxa" w:w="2880"/>
          </w:tcPr>
          <w:p>
            <w:r>
              <w:t>A JSON Pointer to the associated entity in the request document (when applicable).</w:t>
            </w:r>
          </w:p>
        </w:tc>
      </w:tr>
      <w:tr>
        <w:tc>
          <w:tcPr>
            <w:tcW w:type="dxa" w:w="2880"/>
          </w:tcPr>
          <w:p>
            <w:r>
              <w:t>errors[].source.parameter</w:t>
            </w:r>
          </w:p>
        </w:tc>
        <w:tc>
          <w:tcPr>
            <w:tcW w:type="dxa" w:w="2880"/>
          </w:tcPr>
          <w:p>
            <w:r>
              <w:t>string</w:t>
            </w:r>
          </w:p>
        </w:tc>
        <w:tc>
          <w:tcPr>
            <w:tcW w:type="dxa" w:w="2880"/>
          </w:tcPr>
          <w:p>
            <w:r>
              <w:t>The URI query parameter that caused the error (when applicable).</w:t>
            </w:r>
          </w:p>
        </w:tc>
      </w:tr>
    </w:tbl>
    <w:p/>
    <w:p>
      <w:pPr>
        <w:pStyle w:val="Heading3"/>
      </w:pPr>
      <w:r>
        <w:t>Performance Considerations</w:t>
      </w:r>
    </w:p>
    <w:p>
      <w:pPr>
        <w:pStyle w:val="ListBullet"/>
      </w:pPr>
      <w:r>
        <w:t xml:space="preserve">Rate limits: </w:t>
        <w:br/>
        <w:br/>
        <w:t>Burst: 1/s</w:t>
        <w:br/>
        <w:t>Steady: 15/m</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'https://a.klaviyo.com/api/web-feeds/WF_12345' \</w:t>
        <w:br/>
        <w:t xml:space="preserve"> --header 'Accept: application/json' \</w:t>
        <w:br/>
        <w:t xml:space="preserve"> --header 'revision: 2026-01-15'</w:t>
      </w:r>
    </w:p>
    <w:p>
      <w:pPr>
        <w:pStyle w:val="Heading3"/>
      </w:pPr>
      <w:r>
        <w:t>Error Handling</w:t>
      </w:r>
    </w:p>
    <w:p>
      <w:pPr>
        <w:pStyle w:val="ListBullet"/>
      </w:pPr>
      <w:r>
        <w:t>4XX: Client-side error (e.g., invalid id, insufficient permissions/scope). Returns an errors[] array.</w:t>
      </w:r>
    </w:p>
    <w:p>
      <w:pPr>
        <w:pStyle w:val="ListBullet"/>
      </w:pPr>
      <w:r>
        <w:t>5XX: Server-side error. Returns an errors[] array.</w:t>
      </w:r>
    </w:p>
    <w:p>
      <w:pPr>
        <w:pStyle w:val="Heading3"/>
      </w:pPr>
      <w:r>
        <w:t>Related webFeeds actions</w:t>
      </w:r>
    </w:p>
    <w:p>
      <w:pPr>
        <w:pStyle w:val="ListBullet"/>
      </w:pPr>
      <w:r>
        <w:t>[POST] Create a Web Feed — /web-feeds</w:t>
      </w:r>
    </w:p>
    <w:p>
      <w:pPr>
        <w:pStyle w:val="ListBullet"/>
      </w:pPr>
      <w:r>
        <w:t>[GET] Get a Web Feed — /api/web-feeds/{{id}}</w:t>
      </w:r>
    </w:p>
    <w:p>
      <w:pPr>
        <w:pStyle w:val="ListBullet"/>
      </w:pPr>
      <w:r>
        <w:t>[GET] Get Web Feeds — /web-feeds</w:t>
      </w:r>
    </w:p>
    <w:p>
      <w:pPr>
        <w:pStyle w:val="ListBullet"/>
      </w:pPr>
      <w:r>
        <w:t>[PATCH] Update a Web Feed — /api/web-feeds/{{id}}</w:t>
      </w:r>
    </w:p>
    <w:p>
      <w:r>
        <w:br w:type="page"/>
      </w:r>
    </w:p>
    <w:p>
      <w:pPr>
        <w:pStyle w:val="Heading2"/>
      </w:pPr>
      <w:r>
        <w:t>264. [GET] Get Tracking Settings</w:t>
      </w:r>
    </w:p>
    <w:p>
      <w:r>
        <w:rPr>
          <w:b/>
        </w:rPr>
        <w:t xml:space="preserve">Endpoint: </w:t>
      </w:r>
      <w:r>
        <w:rPr>
          <w:rFonts w:ascii="Courier New" w:hAnsi="Courier New"/>
          <w:sz w:val="18"/>
        </w:rPr>
        <w:t>/tracking-settings</w:t>
      </w:r>
    </w:p>
    <w:p>
      <w:pPr>
        <w:pStyle w:val="Heading3"/>
      </w:pPr>
      <w:r>
        <w:t>Prerequisites</w:t>
      </w:r>
    </w:p>
    <w:p>
      <w:pPr>
        <w:pStyle w:val="ListBullet"/>
      </w:pPr>
      <w:r>
        <w:t>Your API token must have the scope tracking-settings:read</w:t>
      </w:r>
    </w:p>
    <w:p>
      <w:pPr>
        <w:pStyle w:val="Heading3"/>
      </w:pPr>
      <w:r>
        <w:t>Method</w:t>
      </w:r>
    </w:p>
    <w:p>
      <w:r>
        <w:t>GET</w:t>
      </w:r>
    </w:p>
    <w:p>
      <w:pPr>
        <w:pStyle w:val="Heading3"/>
      </w:pPr>
      <w:r>
        <w:t>URL</w:t>
      </w:r>
    </w:p>
    <w:p>
      <w:r>
        <w:t>https://a.klaviyo.com/api/tracking-settings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UTM tracking settings in an account. This returns an array containing a single tracking setting (the tracking setting for the account). More information about UTM tracking settings: https://help.klaviyo.com/hc/en-us/articles/115005247808.</w:t>
      </w:r>
    </w:p>
    <w:p>
      <w:pPr>
        <w:pStyle w:val="Heading3"/>
      </w:pPr>
      <w:r>
        <w:t>Enforcement Rules</w:t>
      </w:r>
    </w:p>
    <w:p>
      <w:pPr>
        <w:pStyle w:val="ListBullet"/>
      </w:pPr>
      <w:r>
        <w:t>The revision header must be included with value "2026-01-15".</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fields[tracking-setting]</w:t>
            </w:r>
          </w:p>
        </w:tc>
        <w:tc>
          <w:tcPr>
            <w:tcW w:type="dxa" w:w="2880"/>
          </w:tcPr>
          <w:p>
            <w:r>
              <w:t>array of enum strings</w:t>
            </w:r>
          </w:p>
        </w:tc>
        <w:tc>
          <w:tcPr>
            <w:tcW w:type="dxa" w:w="2880"/>
          </w:tcPr>
          <w:p>
            <w:r>
              <w:t>Sparse fieldset for tracking settings. Allowed values: auto_add_parameters, utm_source, utm_source.flow, utm_source.flow.type, utm_source.flow.value, utm_source.campaign, utm_source.campaign.type, utm_source.campaign.value, utm_medium, utm_medium.flow, utm_medium.flow.type, utm_medium.flow.value, utm_medium.campaign, utm_medium.campaign.type, utm_medium.campaign.value, utm_campaign, utm_campaign.flow, utm_campaign.flow.type, utm_campaign.flow.value, utm_campaign.campaign, utm_campaign.campaign.type, utm_campaign.campaign.value, utm_id, utm_id.flow, utm_id.flow.type, utm_id.flow.value, utm_id.campaign, utm_id.campaign.type, utm_id.campaign.value, utm_term, utm_term.flow, utm_term.flow.type, utm_term.flow.value, utm_term.campaign, utm_term.campaign.type, utm_term.campaign.value, custom_parameters. For details: https://developers.klaviyo.com/en/v2026-01-15/reference/api-overview#sparse-fieldsets</w:t>
            </w:r>
          </w:p>
        </w:tc>
      </w:tr>
      <w:tr>
        <w:tc>
          <w:tcPr>
            <w:tcW w:type="dxa" w:w="2880"/>
          </w:tcPr>
          <w:p>
            <w:r>
              <w:t>page[cursor]</w:t>
            </w:r>
          </w:p>
        </w:tc>
        <w:tc>
          <w:tcPr>
            <w:tcW w:type="dxa" w:w="2880"/>
          </w:tcPr>
          <w:p>
            <w:r>
              <w:t>string</w:t>
            </w:r>
          </w:p>
        </w:tc>
        <w:tc>
          <w:tcPr>
            <w:tcW w:type="dxa" w:w="2880"/>
          </w:tcPr>
          <w:p>
            <w:r>
              <w:t>Pagination cursor. For details: https://developers.klaviyo.com/en/v2026-01-15/reference/api-overview#pagination</w:t>
            </w:r>
          </w:p>
        </w:tc>
      </w:tr>
      <w:tr>
        <w:tc>
          <w:tcPr>
            <w:tcW w:type="dxa" w:w="2880"/>
          </w:tcPr>
          <w:p>
            <w:r>
              <w:t>page[size]</w:t>
            </w:r>
          </w:p>
        </w:tc>
        <w:tc>
          <w:tcPr>
            <w:tcW w:type="dxa" w:w="2880"/>
          </w:tcPr>
          <w:p>
            <w:r>
              <w:t>integer</w:t>
            </w:r>
          </w:p>
        </w:tc>
        <w:tc>
          <w:tcPr>
            <w:tcW w:type="dxa" w:w="2880"/>
          </w:tcPr>
          <w:p>
            <w:r>
              <w:t>Page size. Default: 1. Min: 1. Max: 1.</w:t>
            </w:r>
          </w:p>
        </w:tc>
      </w:tr>
    </w:tbl>
    <w:p/>
    <w:p>
      <w:pPr>
        <w:pStyle w:val="Heading3"/>
      </w:pPr>
      <w:r>
        <w:t>Request Body</w:t>
      </w:r>
    </w:p>
    <w:p>
      <w:r>
        <w:t>None.</w:t>
      </w:r>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"tracking-setting",</w:t>
        <w:br/>
        <w:t xml:space="preserve"> "id": "Yx8k3A",</w:t>
        <w:br/>
        <w:t xml:space="preserve"> "attributes": {</w:t>
        <w:br/>
        <w:t xml:space="preserve"> "auto_add_parameters": true,</w:t>
        <w:br/>
        <w:t xml:space="preserve"> "utm_source": {</w:t>
        <w:br/>
        <w:t xml:space="preserve"> "flow": {</w:t>
        <w:br/>
        <w:t xml:space="preserve"> "type": "static",</w:t>
        <w:br/>
        <w:t xml:space="preserve"> "value": "klaviyo"</w:t>
        <w:br/>
        <w:t xml:space="preserve"> },</w:t>
        <w:br/>
        <w:t xml:space="preserve"> "campaign": {</w:t>
        <w:br/>
        <w:t xml:space="preserve"> "type": "static",</w:t>
        <w:br/>
        <w:t xml:space="preserve"> "value": "klaviyo"</w:t>
        <w:br/>
        <w:t xml:space="preserve"> }</w:t>
        <w:br/>
        <w:t xml:space="preserve"> },</w:t>
        <w:br/>
        <w:t xml:space="preserve"> "utm_medium": {</w:t>
        <w:br/>
        <w:t xml:space="preserve"> "flow": {</w:t>
        <w:br/>
        <w:t xml:space="preserve"> "type": "static",</w:t>
        <w:br/>
        <w:t xml:space="preserve"> "value": "email"</w:t>
        <w:br/>
        <w:t xml:space="preserve"> },</w:t>
        <w:br/>
        <w:t xml:space="preserve"> "campaign": {</w:t>
        <w:br/>
        <w:t xml:space="preserve"> "type": "static",</w:t>
        <w:br/>
        <w:t xml:space="preserve"> "value": "email"</w:t>
        <w:br/>
        <w:t xml:space="preserve"> }</w:t>
        <w:br/>
        <w:t xml:space="preserve"> },</w:t>
        <w:br/>
        <w:t xml:space="preserve"> "utm_campaign": {</w:t>
        <w:br/>
        <w:t xml:space="preserve"> "flow": {</w:t>
        <w:br/>
        <w:t xml:space="preserve"> "type": "dynamic",</w:t>
        <w:br/>
        <w:t xml:space="preserve"> "value": "flow_name"</w:t>
        <w:br/>
        <w:t xml:space="preserve"> },</w:t>
        <w:br/>
        <w:t xml:space="preserve"> "campaign": {</w:t>
        <w:br/>
        <w:t xml:space="preserve"> "type": "dynamic",</w:t>
        <w:br/>
        <w:t xml:space="preserve"> "value": "campaign_name"</w:t>
        <w:br/>
        <w:t xml:space="preserve"> }</w:t>
        <w:br/>
        <w:t xml:space="preserve"> },</w:t>
        <w:br/>
        <w:t xml:space="preserve"> "utm_id": {</w:t>
        <w:br/>
        <w:t xml:space="preserve"> "flow": {</w:t>
        <w:br/>
        <w:t xml:space="preserve"> "type": "dynamic",</w:t>
        <w:br/>
        <w:t xml:space="preserve"> "value": "flow_id"</w:t>
        <w:br/>
        <w:t xml:space="preserve"> },</w:t>
        <w:br/>
        <w:t xml:space="preserve"> "campaign": {</w:t>
        <w:br/>
        <w:t xml:space="preserve"> "type": "dynamic",</w:t>
        <w:br/>
        <w:t xml:space="preserve"> "value": "campaign_id"</w:t>
        <w:br/>
        <w:t xml:space="preserve"> }</w:t>
        <w:br/>
        <w:t xml:space="preserve"> },</w:t>
        <w:br/>
        <w:t xml:space="preserve"> "utm_term": {</w:t>
        <w:br/>
        <w:t xml:space="preserve"> "flow": {</w:t>
        <w:br/>
        <w:t xml:space="preserve"> "type": "static",</w:t>
        <w:br/>
        <w:t xml:space="preserve"> "value": ""</w:t>
        <w:br/>
        <w:t xml:space="preserve"> },</w:t>
        <w:br/>
        <w:t xml:space="preserve"> "campaign": {</w:t>
        <w:br/>
        <w:t xml:space="preserve"> "type": "static",</w:t>
        <w:br/>
        <w:t xml:space="preserve"> "value": ""</w:t>
        <w:br/>
        <w:t xml:space="preserve"> }</w:t>
        <w:br/>
        <w:t xml:space="preserve"> },</w:t>
        <w:br/>
        <w:t xml:space="preserve"> "custom_parameters": [</w:t>
        <w:br/>
        <w:t xml:space="preserve"> {</w:t>
        <w:br/>
        <w:t xml:space="preserve"> "name": "utm_content",</w:t>
        <w:br/>
        <w:t xml:space="preserve"> "flow": {</w:t>
        <w:br/>
        <w:t xml:space="preserve"> "type": "dynamic",</w:t>
        <w:br/>
        <w:t xml:space="preserve"> "value": "email_subject"</w:t>
        <w:br/>
        <w:t xml:space="preserve"> },</w:t>
        <w:br/>
        <w:t xml:space="preserve"> "campaign": {</w:t>
        <w:br/>
        <w:t xml:space="preserve"> "type": "dynamic",</w:t>
        <w:br/>
        <w:t xml:space="preserve"> "value": "email_subject"</w:t>
        <w:br/>
        <w:t xml:space="preserve"> }</w:t>
        <w:br/>
        <w:t xml:space="preserve"> }</w:t>
        <w:br/>
        <w:t xml:space="preserve"> ]</w:t>
        <w:br/>
        <w:t xml:space="preserve"> },</w:t>
        <w:br/>
        <w:t xml:space="preserve"> "links": {</w:t>
        <w:br/>
        <w:t xml:space="preserve"> "self": "https://a.klaviyo.com/api/tracking-settings/Yx8k3A"</w:t>
        <w:br/>
        <w:t xml:space="preserve"> }</w:t>
        <w:br/>
        <w:t xml:space="preserve"> }</w:t>
        <w:br/>
        <w:t xml:space="preserve"> ],</w:t>
        <w:br/>
        <w:t xml:space="preserve"> "links": {</w:t>
        <w:br/>
        <w:t xml:space="preserve"> "self": "https://a.klaviyo.com/api/tracking-settings",</w:t>
        <w:br/>
        <w:t xml:space="preserve"> "first": "https://a.klaviyo.com/api/tracking-settings?page[size]=1",</w:t>
        <w:br/>
        <w:t xml:space="preserve"> "last": "https://a.klaviyo.com/api/tracking-settings?page[size]=1"</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"e2c7c9f2-3c2c-4c8c-a1d0-9c2d8b3b8b2a",</w:t>
        <w:br/>
        <w:t xml:space="preserve"> "code": "invalid_request",</w:t>
        <w:br/>
        <w:t xml:space="preserve"> "title": "Bad Request",</w:t>
        <w:br/>
        <w:t xml:space="preserve"> "detail": "The request was invalid.",</w:t>
        <w:br/>
        <w:t xml:space="preserve"> "source": {</w:t>
        <w:br/>
        <w:t xml:space="preserve"> "pointer": "/data/attributes",</w:t>
        <w:br/>
        <w:t xml:space="preserve"> "parameter": "fields[tracking-setting]"</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"b61f2f7e-0e8d-4bde-9c2a-2d9f6a7c1c11",</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containing the account’s tracking setting (array contains a single item).</w:t>
            </w:r>
          </w:p>
        </w:tc>
      </w:tr>
      <w:tr>
        <w:tc>
          <w:tcPr>
            <w:tcW w:type="dxa" w:w="2880"/>
          </w:tcPr>
          <w:p>
            <w:r>
              <w:t>data[].type</w:t>
            </w:r>
          </w:p>
        </w:tc>
        <w:tc>
          <w:tcPr>
            <w:tcW w:type="dxa" w:w="2880"/>
          </w:tcPr>
          <w:p>
            <w:r>
              <w:t>string</w:t>
            </w:r>
          </w:p>
        </w:tc>
        <w:tc>
          <w:tcPr>
            <w:tcW w:type="dxa" w:w="2880"/>
          </w:tcPr>
          <w:p>
            <w:r>
              <w:t>Resource type. Documented as &lt;TrackingSettingEnum&gt;.</w:t>
            </w:r>
          </w:p>
        </w:tc>
      </w:tr>
      <w:tr>
        <w:tc>
          <w:tcPr>
            <w:tcW w:type="dxa" w:w="2880"/>
          </w:tcPr>
          <w:p>
            <w:r>
              <w:t>data[].id</w:t>
            </w:r>
          </w:p>
        </w:tc>
        <w:tc>
          <w:tcPr>
            <w:tcW w:type="dxa" w:w="2880"/>
          </w:tcPr>
          <w:p>
            <w:r>
              <w:t>string</w:t>
            </w:r>
          </w:p>
        </w:tc>
        <w:tc>
          <w:tcPr>
            <w:tcW w:type="dxa" w:w="2880"/>
          </w:tcPr>
          <w:p>
            <w:r>
              <w:t>The id of the tracking setting (account ID).</w:t>
            </w:r>
          </w:p>
        </w:tc>
      </w:tr>
      <w:tr>
        <w:tc>
          <w:tcPr>
            <w:tcW w:type="dxa" w:w="2880"/>
          </w:tcPr>
          <w:p>
            <w:r>
              <w:t>data[].attributes</w:t>
            </w:r>
          </w:p>
        </w:tc>
        <w:tc>
          <w:tcPr>
            <w:tcW w:type="dxa" w:w="2880"/>
          </w:tcPr>
          <w:p>
            <w:r>
              <w:t>object</w:t>
            </w:r>
          </w:p>
        </w:tc>
        <w:tc>
          <w:tcPr>
            <w:tcW w:type="dxa" w:w="2880"/>
          </w:tcPr>
          <w:p>
            <w:r>
              <w:t>Tracking setting attributes.</w:t>
            </w:r>
          </w:p>
        </w:tc>
      </w:tr>
      <w:tr>
        <w:tc>
          <w:tcPr>
            <w:tcW w:type="dxa" w:w="2880"/>
          </w:tcPr>
          <w:p>
            <w:r>
              <w:t>data[].attributes.auto_add_parameters</w:t>
            </w:r>
          </w:p>
        </w:tc>
        <w:tc>
          <w:tcPr>
            <w:tcW w:type="dxa" w:w="2880"/>
          </w:tcPr>
          <w:p>
            <w:r>
              <w:t>boolean</w:t>
            </w:r>
          </w:p>
        </w:tc>
        <w:tc>
          <w:tcPr>
            <w:tcW w:type="dxa" w:w="2880"/>
          </w:tcPr>
          <w:p>
            <w:r>
              <w:t>Whether tracking parameters are automatically added to campaigns and flows.</w:t>
            </w:r>
          </w:p>
        </w:tc>
      </w:tr>
      <w:tr>
        <w:tc>
          <w:tcPr>
            <w:tcW w:type="dxa" w:w="2880"/>
          </w:tcPr>
          <w:p>
            <w:r>
              <w:t>data[].attributes.utm_source</w:t>
            </w:r>
          </w:p>
        </w:tc>
        <w:tc>
          <w:tcPr>
            <w:tcW w:type="dxa" w:w="2880"/>
          </w:tcPr>
          <w:p>
            <w:r>
              <w:t>object</w:t>
            </w:r>
          </w:p>
        </w:tc>
        <w:tc>
          <w:tcPr>
            <w:tcW w:type="dxa" w:w="2880"/>
          </w:tcPr>
          <w:p>
            <w:r>
              <w:t>UTM source configuration (&lt;TrackingParamDTO&gt;).</w:t>
            </w:r>
          </w:p>
        </w:tc>
      </w:tr>
      <w:tr>
        <w:tc>
          <w:tcPr>
            <w:tcW w:type="dxa" w:w="2880"/>
          </w:tcPr>
          <w:p>
            <w:r>
              <w:t>data[].attributes.utm_medium</w:t>
            </w:r>
          </w:p>
        </w:tc>
        <w:tc>
          <w:tcPr>
            <w:tcW w:type="dxa" w:w="2880"/>
          </w:tcPr>
          <w:p>
            <w:r>
              <w:t>object</w:t>
            </w:r>
          </w:p>
        </w:tc>
        <w:tc>
          <w:tcPr>
            <w:tcW w:type="dxa" w:w="2880"/>
          </w:tcPr>
          <w:p>
            <w:r>
              <w:t>UTM medium configuration (&lt;TrackingParamDTO&gt;).</w:t>
            </w:r>
          </w:p>
        </w:tc>
      </w:tr>
      <w:tr>
        <w:tc>
          <w:tcPr>
            <w:tcW w:type="dxa" w:w="2880"/>
          </w:tcPr>
          <w:p>
            <w:r>
              <w:t>data[].attributes.utm_campaign</w:t>
            </w:r>
          </w:p>
        </w:tc>
        <w:tc>
          <w:tcPr>
            <w:tcW w:type="dxa" w:w="2880"/>
          </w:tcPr>
          <w:p>
            <w:r>
              <w:t>object</w:t>
            </w:r>
          </w:p>
        </w:tc>
        <w:tc>
          <w:tcPr>
            <w:tcW w:type="dxa" w:w="2880"/>
          </w:tcPr>
          <w:p>
            <w:r>
              <w:t>UTM campaign configuration (&lt;TrackingParamDTO&gt;).</w:t>
            </w:r>
          </w:p>
        </w:tc>
      </w:tr>
      <w:tr>
        <w:tc>
          <w:tcPr>
            <w:tcW w:type="dxa" w:w="2880"/>
          </w:tcPr>
          <w:p>
            <w:r>
              <w:t>data[].attributes.utm_id</w:t>
            </w:r>
          </w:p>
        </w:tc>
        <w:tc>
          <w:tcPr>
            <w:tcW w:type="dxa" w:w="2880"/>
          </w:tcPr>
          <w:p>
            <w:r>
              <w:t>object</w:t>
            </w:r>
          </w:p>
        </w:tc>
        <w:tc>
          <w:tcPr>
            <w:tcW w:type="dxa" w:w="2880"/>
          </w:tcPr>
          <w:p>
            <w:r>
              <w:t>UTM id configuration (&lt;TrackingParamDTO&gt;).</w:t>
            </w:r>
          </w:p>
        </w:tc>
      </w:tr>
      <w:tr>
        <w:tc>
          <w:tcPr>
            <w:tcW w:type="dxa" w:w="2880"/>
          </w:tcPr>
          <w:p>
            <w:r>
              <w:t>data[].attributes.utm_term</w:t>
            </w:r>
          </w:p>
        </w:tc>
        <w:tc>
          <w:tcPr>
            <w:tcW w:type="dxa" w:w="2880"/>
          </w:tcPr>
          <w:p>
            <w:r>
              <w:t>object</w:t>
            </w:r>
          </w:p>
        </w:tc>
        <w:tc>
          <w:tcPr>
            <w:tcW w:type="dxa" w:w="2880"/>
          </w:tcPr>
          <w:p>
            <w:r>
              <w:t>UTM term configuration (&lt;TrackingParamDTO&gt;).</w:t>
            </w:r>
          </w:p>
        </w:tc>
      </w:tr>
      <w:tr>
        <w:tc>
          <w:tcPr>
            <w:tcW w:type="dxa" w:w="2880"/>
          </w:tcPr>
          <w:p>
            <w:r>
              <w:t>data[].attributes.custom_parameters</w:t>
            </w:r>
          </w:p>
        </w:tc>
        <w:tc>
          <w:tcPr>
            <w:tcW w:type="dxa" w:w="2880"/>
          </w:tcPr>
          <w:p>
            <w:r>
              <w:t>array</w:t>
            </w:r>
          </w:p>
        </w:tc>
        <w:tc>
          <w:tcPr>
            <w:tcW w:type="dxa" w:w="2880"/>
          </w:tcPr>
          <w:p>
            <w:r>
              <w:t>Additional custom tracking parameters.</w:t>
            </w:r>
          </w:p>
        </w:tc>
      </w:tr>
      <w:tr>
        <w:tc>
          <w:tcPr>
            <w:tcW w:type="dxa" w:w="2880"/>
          </w:tcPr>
          <w:p>
            <w:r>
              <w:t>data[].attributes.custom_parameters[].name</w:t>
            </w:r>
          </w:p>
        </w:tc>
        <w:tc>
          <w:tcPr>
            <w:tcW w:type="dxa" w:w="2880"/>
          </w:tcPr>
          <w:p>
            <w:r>
              <w:t>string</w:t>
            </w:r>
          </w:p>
        </w:tc>
        <w:tc>
          <w:tcPr>
            <w:tcW w:type="dxa" w:w="2880"/>
          </w:tcPr>
          <w:p>
            <w:r>
              <w:t>The name of the custom tracking parameter.</w:t>
            </w:r>
          </w:p>
        </w:tc>
      </w:tr>
      <w:tr>
        <w:tc>
          <w:tcPr>
            <w:tcW w:type="dxa" w:w="2880"/>
          </w:tcPr>
          <w:p>
            <w:r>
              <w:t>data[].attributes.custom_parameters[].flow</w:t>
            </w:r>
          </w:p>
        </w:tc>
        <w:tc>
          <w:tcPr>
            <w:tcW w:type="dxa" w:w="2880"/>
          </w:tcPr>
          <w:p>
            <w:r>
              <w:t>object</w:t>
            </w:r>
          </w:p>
        </w:tc>
        <w:tc>
          <w:tcPr>
            <w:tcW w:type="dxa" w:w="2880"/>
          </w:tcPr>
          <w:p>
            <w:r>
              <w:t>Flow-specific custom parameter configuration. One of: &lt;FlowTrackingSettingDynamicParam&gt; or &lt;FlowTrackingSettingStaticParam&gt;.</w:t>
            </w:r>
          </w:p>
        </w:tc>
      </w:tr>
      <w:tr>
        <w:tc>
          <w:tcPr>
            <w:tcW w:type="dxa" w:w="2880"/>
          </w:tcPr>
          <w:p>
            <w:r>
              <w:t>data[].attributes.custom_parameters[].campaign</w:t>
            </w:r>
          </w:p>
        </w:tc>
        <w:tc>
          <w:tcPr>
            <w:tcW w:type="dxa" w:w="2880"/>
          </w:tcPr>
          <w:p>
            <w:r>
              <w:t>object</w:t>
            </w:r>
          </w:p>
        </w:tc>
        <w:tc>
          <w:tcPr>
            <w:tcW w:type="dxa" w:w="2880"/>
          </w:tcPr>
          <w:p>
            <w:r>
              <w:t>Campaign-specific custom parameter configuration. One of: &lt;CampaignTrackingSettingDynamicParam&gt; or &lt;CampaignTrackingSettingStaticParam&gt;.</w:t>
            </w:r>
          </w:p>
        </w:tc>
      </w:tr>
      <w:tr>
        <w:tc>
          <w:tcPr>
            <w:tcW w:type="dxa" w:w="2880"/>
          </w:tcPr>
          <w:p>
            <w:r>
              <w:t>data[].links</w:t>
            </w:r>
          </w:p>
        </w:tc>
        <w:tc>
          <w:tcPr>
            <w:tcW w:type="dxa" w:w="2880"/>
          </w:tcPr>
          <w:p>
            <w:r>
              <w:t>object</w:t>
            </w:r>
          </w:p>
        </w:tc>
        <w:tc>
          <w:tcPr>
            <w:tcW w:type="dxa" w:w="2880"/>
          </w:tcPr>
          <w:p>
            <w:r>
              <w:t>Resource links (&lt;ObjectLinks&gt;).</w:t>
            </w:r>
          </w:p>
        </w:tc>
      </w:tr>
      <w:tr>
        <w:tc>
          <w:tcPr>
            <w:tcW w:type="dxa" w:w="2880"/>
          </w:tcPr>
          <w:p>
            <w:r>
              <w:t>data[].links.self</w:t>
            </w:r>
          </w:p>
        </w:tc>
        <w:tc>
          <w:tcPr>
            <w:tcW w:type="dxa" w:w="2880"/>
          </w:tcPr>
          <w:p>
            <w:r>
              <w:t>string</w:t>
            </w:r>
          </w:p>
        </w:tc>
        <w:tc>
          <w:tcPr>
            <w:tcW w:type="dxa" w:w="2880"/>
          </w:tcPr>
          <w:p>
            <w:r>
              <w:t>Canonical URL for this tracking setting resource.</w:t>
            </w:r>
          </w:p>
        </w:tc>
      </w:tr>
      <w:tr>
        <w:tc>
          <w:tcPr>
            <w:tcW w:type="dxa" w:w="2880"/>
          </w:tcPr>
          <w:p>
            <w:r>
              <w:t>links</w:t>
            </w:r>
          </w:p>
        </w:tc>
        <w:tc>
          <w:tcPr>
            <w:tcW w:type="dxa" w:w="2880"/>
          </w:tcPr>
          <w:p>
            <w:r>
              <w:t>object</w:t>
            </w:r>
          </w:p>
        </w:tc>
        <w:tc>
          <w:tcPr>
            <w:tcW w:type="dxa" w:w="2880"/>
          </w:tcPr>
          <w:p>
            <w:r>
              <w:t>Pagination and navigation links.</w:t>
            </w:r>
          </w:p>
        </w:tc>
      </w:tr>
      <w:tr>
        <w:tc>
          <w:tcPr>
            <w:tcW w:type="dxa" w:w="2880"/>
          </w:tcPr>
          <w:p>
            <w:r>
              <w:t>links.self</w:t>
            </w:r>
          </w:p>
        </w:tc>
        <w:tc>
          <w:tcPr>
            <w:tcW w:type="dxa" w:w="2880"/>
          </w:tcPr>
          <w:p>
            <w:r>
              <w:t>string</w:t>
            </w:r>
          </w:p>
        </w:tc>
        <w:tc>
          <w:tcPr>
            <w:tcW w:type="dxa" w:w="2880"/>
          </w:tcPr>
          <w:p>
            <w:r>
              <w:t>URL for the current result set.</w:t>
            </w:r>
          </w:p>
        </w:tc>
      </w:tr>
      <w:tr>
        <w:tc>
          <w:tcPr>
            <w:tcW w:type="dxa" w:w="2880"/>
          </w:tcPr>
          <w:p>
            <w:r>
              <w:t>links.first</w:t>
            </w:r>
          </w:p>
        </w:tc>
        <w:tc>
          <w:tcPr>
            <w:tcW w:type="dxa" w:w="2880"/>
          </w:tcPr>
          <w:p>
            <w:r>
              <w:t>string</w:t>
            </w:r>
          </w:p>
        </w:tc>
        <w:tc>
          <w:tcPr>
            <w:tcW w:type="dxa" w:w="2880"/>
          </w:tcPr>
          <w:p>
            <w:r>
              <w:t>URL for the first page (if present).</w:t>
            </w:r>
          </w:p>
        </w:tc>
      </w:tr>
      <w:tr>
        <w:tc>
          <w:tcPr>
            <w:tcW w:type="dxa" w:w="2880"/>
          </w:tcPr>
          <w:p>
            <w:r>
              <w:t>links.last</w:t>
            </w:r>
          </w:p>
        </w:tc>
        <w:tc>
          <w:tcPr>
            <w:tcW w:type="dxa" w:w="2880"/>
          </w:tcPr>
          <w:p>
            <w:r>
              <w:t>string</w:t>
            </w:r>
          </w:p>
        </w:tc>
        <w:tc>
          <w:tcPr>
            <w:tcW w:type="dxa" w:w="2880"/>
          </w:tcPr>
          <w:p>
            <w:r>
              <w:t>URL for the last page (if present).</w:t>
            </w:r>
          </w:p>
        </w:tc>
      </w:tr>
      <w:tr>
        <w:tc>
          <w:tcPr>
            <w:tcW w:type="dxa" w:w="2880"/>
          </w:tcPr>
          <w:p>
            <w:r>
              <w:t>links.prev</w:t>
            </w:r>
          </w:p>
        </w:tc>
        <w:tc>
          <w:tcPr>
            <w:tcW w:type="dxa" w:w="2880"/>
          </w:tcPr>
          <w:p>
            <w:r>
              <w:t>string</w:t>
            </w:r>
          </w:p>
        </w:tc>
        <w:tc>
          <w:tcPr>
            <w:tcW w:type="dxa" w:w="2880"/>
          </w:tcPr>
          <w:p>
            <w:r>
              <w:t>URL for the previous page (if present).</w:t>
            </w:r>
          </w:p>
        </w:tc>
      </w:tr>
      <w:tr>
        <w:tc>
          <w:tcPr>
            <w:tcW w:type="dxa" w:w="2880"/>
          </w:tcPr>
          <w:p>
            <w:r>
              <w:t>links.next</w:t>
            </w:r>
          </w:p>
        </w:tc>
        <w:tc>
          <w:tcPr>
            <w:tcW w:type="dxa" w:w="2880"/>
          </w:tcPr>
          <w:p>
            <w:r>
              <w:t>string</w:t>
            </w:r>
          </w:p>
        </w:tc>
        <w:tc>
          <w:tcPr>
            <w:tcW w:type="dxa" w:w="2880"/>
          </w:tcPr>
          <w:p>
            <w:r>
              <w:t>URL for the next page (if present).</w:t>
            </w:r>
          </w:p>
        </w:tc>
      </w:tr>
      <w:tr>
        <w:tc>
          <w:tcPr>
            <w:tcW w:type="dxa" w:w="2880"/>
          </w:tcPr>
          <w:p>
            <w:r>
              <w:t>errors</w:t>
            </w:r>
          </w:p>
        </w:tc>
        <w:tc>
          <w:tcPr>
            <w:tcW w:type="dxa" w:w="2880"/>
          </w:tcPr>
          <w:p>
            <w:r>
              <w:t>array</w:t>
            </w:r>
          </w:p>
        </w:tc>
        <w:tc>
          <w:tcPr>
            <w:tcW w:type="dxa" w:w="2880"/>
          </w:tcPr>
          <w:p>
            <w:r>
              <w:t>Error objects returned for 4XX/5XX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w:t>
            </w:r>
          </w:p>
        </w:tc>
      </w:tr>
      <w:tr>
        <w:tc>
          <w:tcPr>
            <w:tcW w:type="dxa" w:w="2880"/>
          </w:tcPr>
          <w:p>
            <w:r>
              <w:t>errors[].source</w:t>
            </w:r>
          </w:p>
        </w:tc>
        <w:tc>
          <w:tcPr>
            <w:tcW w:type="dxa" w:w="2880"/>
          </w:tcPr>
          <w:p>
            <w:r>
              <w:t>object</w:t>
            </w:r>
          </w:p>
        </w:tc>
        <w:tc>
          <w:tcPr>
            <w:tcW w:type="dxa" w:w="2880"/>
          </w:tcPr>
          <w:p>
            <w:r>
              <w:t>Location of the error (if provided).</w:t>
            </w:r>
          </w:p>
        </w:tc>
      </w:tr>
      <w:tr>
        <w:tc>
          <w:tcPr>
            <w:tcW w:type="dxa" w:w="2880"/>
          </w:tcPr>
          <w:p>
            <w:r>
              <w:t>errors[].source.pointer</w:t>
            </w:r>
          </w:p>
        </w:tc>
        <w:tc>
          <w:tcPr>
            <w:tcW w:type="dxa" w:w="2880"/>
          </w:tcPr>
          <w:p>
            <w:r>
              <w:t>string</w:t>
            </w:r>
          </w:p>
        </w:tc>
        <w:tc>
          <w:tcPr>
            <w:tcW w:type="dxa" w:w="2880"/>
          </w:tcPr>
          <w:p>
            <w:r>
              <w:t>JSON pointer to the associated entity in the request (if provided).</w:t>
            </w:r>
          </w:p>
        </w:tc>
      </w:tr>
      <w:tr>
        <w:tc>
          <w:tcPr>
            <w:tcW w:type="dxa" w:w="2880"/>
          </w:tcPr>
          <w:p>
            <w:r>
              <w:t>errors[].source.parameter</w:t>
            </w:r>
          </w:p>
        </w:tc>
        <w:tc>
          <w:tcPr>
            <w:tcW w:type="dxa" w:w="2880"/>
          </w:tcPr>
          <w:p>
            <w:r>
              <w:t>string</w:t>
            </w:r>
          </w:p>
        </w:tc>
        <w:tc>
          <w:tcPr>
            <w:tcW w:type="dxa" w:w="2880"/>
          </w:tcPr>
          <w:p>
            <w:r>
              <w:t>Query parameter associated with the error (if provided).</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GET 'https://a.klaviyo.com/api/tracking-settings?page[size]=1' \</w:t>
        <w:br/>
        <w:t xml:space="preserve"> --header 'Accept: application/vnd.api+json' \</w:t>
        <w:br/>
        <w:t xml:space="preserve"> --header 'revision: 2026-01-15'</w:t>
      </w:r>
    </w:p>
    <w:p>
      <w:pPr>
        <w:pStyle w:val="Heading3"/>
      </w:pPr>
      <w:r>
        <w:t>Example Usage</w:t>
      </w:r>
    </w:p>
    <w:p>
      <w:pPr>
        <w:pStyle w:val="Heading3"/>
      </w:pPr>
      <w:r>
        <w:t>Example 1: Request only specific fields (sparse fieldset)</w:t>
      </w:r>
    </w:p>
    <w:p>
      <w:r>
        <w:rPr>
          <w:b/>
          <w:color w:val="666666"/>
          <w:sz w:val="16"/>
        </w:rPr>
        <w:t>[bash]</w:t>
      </w:r>
    </w:p>
    <w:p>
      <w:pPr>
        <w:shd w:fill="F2F2F2" w:val="clear"/>
      </w:pPr>
      <w:r>
        <w:rPr>
          <w:rFonts w:ascii="Courier New" w:hAnsi="Courier New"/>
          <w:sz w:val="17"/>
        </w:rPr>
        <w:t>curl --request GET 'https://a.klaviyo.com/api/tracking-settings?fields[tracking-setting][]=auto_add_parameters&amp;fields[tracking-setting][]=utm_source' \</w:t>
        <w:br/>
        <w:t xml:space="preserve"> --header 'Accept: application/vnd.api+json' \</w:t>
        <w:br/>
        <w:t xml:space="preserve"> --header 'revision: 2026-01-15'</w:t>
      </w:r>
    </w:p>
    <w:p>
      <w:pPr>
        <w:pStyle w:val="Heading3"/>
      </w:pPr>
      <w:r>
        <w:t>Example 2: Paginate with cursor (if provided in links.next)</w:t>
      </w:r>
    </w:p>
    <w:p>
      <w:r>
        <w:rPr>
          <w:b/>
          <w:color w:val="666666"/>
          <w:sz w:val="16"/>
        </w:rPr>
        <w:t>[bash]</w:t>
      </w:r>
    </w:p>
    <w:p>
      <w:pPr>
        <w:shd w:fill="F2F2F2" w:val="clear"/>
      </w:pPr>
      <w:r>
        <w:rPr>
          <w:rFonts w:ascii="Courier New" w:hAnsi="Courier New"/>
          <w:sz w:val="17"/>
        </w:rPr>
        <w:t>curl --request GET 'https://a.klaviyo.com/api/tracking-settings?page[cursor]=NEXT_CURSOR_VALUE&amp;page[size]=1' \</w:t>
        <w:br/>
        <w:t xml:space="preserve"> --header 'Accept: application/vnd.api+json' \</w:t>
        <w:br/>
        <w:t xml:space="preserve"> --header 'revision: 2026-01-15'</w:t>
      </w:r>
    </w:p>
    <w:p>
      <w:pPr>
        <w:pStyle w:val="Heading3"/>
      </w:pPr>
      <w:r>
        <w:t>Notes</w:t>
      </w:r>
    </w:p>
    <w:p>
      <w:pPr>
        <w:pStyle w:val="ListBullet"/>
      </w:pPr>
      <w:r>
        <w:t>The endpoint returns an array with a single tracking setting.</w:t>
      </w:r>
    </w:p>
    <w:p>
      <w:pPr>
        <w:pStyle w:val="ListBullet"/>
      </w:pPr>
      <w:r>
        <w:t>page[size] is constrained to 1 (min/max/default are all 1).</w:t>
      </w:r>
    </w:p>
    <w:p>
      <w:pPr>
        <w:pStyle w:val="ListBullet"/>
      </w:pPr>
      <w:r>
        <w:t>Sparse fieldsets use the fields[tracking-setting][]= format (repeat the parameter to request multiple fields).</w:t>
      </w:r>
    </w:p>
    <w:p>
      <w:pPr>
        <w:pStyle w:val="Heading3"/>
      </w:pPr>
      <w:r>
        <w:t>Error Handling</w:t>
      </w:r>
    </w:p>
    <w:p>
      <w:pPr>
        <w:pStyle w:val="ListBullet"/>
      </w:pPr>
      <w:r>
        <w:t>4XX: Returned for client-side issues (e.g., invalid query parameters such as fields[tracking-setting]).</w:t>
      </w:r>
    </w:p>
    <w:p>
      <w:pPr>
        <w:pStyle w:val="ListBullet"/>
      </w:pPr>
      <w:r>
        <w:t>5XX: Returned for server-side failures.</w:t>
      </w:r>
    </w:p>
    <w:p>
      <w:pPr>
        <w:pStyle w:val="Heading3"/>
      </w:pPr>
      <w:r>
        <w:t>Related trackingSettings actions</w:t>
      </w:r>
    </w:p>
    <w:p>
      <w:pPr>
        <w:pStyle w:val="ListBullet"/>
      </w:pPr>
      <w:r>
        <w:t>[GET] Get a Tracking Setting (by Account ID) — /api/tracking-settings/{{id}}</w:t>
      </w:r>
    </w:p>
    <w:p>
      <w:pPr>
        <w:pStyle w:val="ListBullet"/>
      </w:pPr>
      <w:r>
        <w:t>[PATCH] Update an Account’s Tracking Setting — /api/tracking-settings/{{id}}</w:t>
      </w:r>
    </w:p>
    <w:p>
      <w:r>
        <w:br w:type="page"/>
      </w:r>
    </w:p>
    <w:p>
      <w:pPr>
        <w:pStyle w:val="Heading2"/>
      </w:pPr>
      <w:r>
        <w:t>265. [PATCH] Update an Account’s Tracking Setting</w:t>
      </w:r>
    </w:p>
    <w:p>
      <w:r>
        <w:rPr>
          <w:b/>
        </w:rPr>
        <w:t xml:space="preserve">Endpoint: </w:t>
      </w:r>
      <w:r>
        <w:rPr>
          <w:rFonts w:ascii="Courier New" w:hAnsi="Courier New"/>
          <w:sz w:val="18"/>
        </w:rPr>
        <w:t>/api/tracking-settings/{{id}}</w:t>
      </w:r>
    </w:p>
    <w:p>
      <w:pPr>
        <w:pStyle w:val="Heading3"/>
      </w:pPr>
      <w:r>
        <w:t>Prerequisites</w:t>
      </w:r>
    </w:p>
    <w:p>
      <w:pPr>
        <w:pStyle w:val="ListBullet"/>
      </w:pPr>
      <w:r>
        <w:t>Must have the required scope: tracking-settings:write</w:t>
      </w:r>
    </w:p>
    <w:p>
      <w:pPr>
        <w:pStyle w:val="Heading3"/>
      </w:pPr>
      <w:r>
        <w:t>Method</w:t>
      </w:r>
    </w:p>
    <w:p>
      <w:r>
        <w:t>PATCH</w:t>
      </w:r>
    </w:p>
    <w:p>
      <w:pPr>
        <w:pStyle w:val="Heading3"/>
      </w:pPr>
      <w:r>
        <w:t>URL</w:t>
      </w:r>
    </w:p>
    <w:p>
      <w:r>
        <w:t>https://a.klaviyo.com/api/tracking-settings/{{id}}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the UTM tracking setting for the given tracking setting ID (account ID). This controls whether tracking parameters are auto-added to campaigns and flows and allows configuring standard UTM parameters and custom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/api/tracking-settings/).</w:t>
      </w:r>
    </w:p>
    <w:p>
      <w:pPr>
        <w:pStyle w:val="ListBullet"/>
      </w:pPr>
      <w:r>
        <w:t>Always construct the path as /api/tracking-settings/{{id}},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/api/tracking-settings/abc123</w:t>
        <w:br/>
        <w:t>/api/tracking-settings/01H9ZK7Q2W3V8Y9X0A1B2C3D4E</w:t>
      </w:r>
    </w:p>
    <w:p>
      <w:pPr>
        <w:pStyle w:val="Heading3"/>
      </w:pPr>
      <w:r>
        <w:t>Invalid Examples</w:t>
      </w:r>
    </w:p>
    <w:p>
      <w:r>
        <w:rPr>
          <w:b/>
          <w:color w:val="666666"/>
          <w:sz w:val="16"/>
        </w:rPr>
        <w:t>[http]</w:t>
      </w:r>
    </w:p>
    <w:p>
      <w:pPr>
        <w:shd w:fill="F2F2F2" w:val="clear"/>
      </w:pPr>
      <w:r>
        <w:rPr>
          <w:rFonts w:ascii="Courier New" w:hAnsi="Courier New"/>
          <w:sz w:val="17"/>
        </w:rPr>
        <w:t>/api/tracking-settings/</w:t>
        <w:br/>
        <w:t>/api/tracking-settings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tracking setting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Resource payload wrapper.</w:t>
            </w:r>
          </w:p>
        </w:tc>
      </w:tr>
      <w:tr>
        <w:tc>
          <w:tcPr>
            <w:tcW w:type="dxa" w:w="2880"/>
          </w:tcPr>
          <w:p>
            <w:r>
              <w:t>data.type</w:t>
            </w:r>
          </w:p>
        </w:tc>
        <w:tc>
          <w:tcPr>
            <w:tcW w:type="dxa" w:w="2880"/>
          </w:tcPr>
          <w:p>
            <w:r>
              <w:t>string</w:t>
            </w:r>
          </w:p>
        </w:tc>
        <w:tc>
          <w:tcPr>
            <w:tcW w:type="dxa" w:w="2880"/>
          </w:tcPr>
          <w:p>
            <w:r>
              <w:t>Tracking setting resource type. (DTO uses TrackingSettingEnum; response uses tracking-setting.)</w:t>
            </w:r>
          </w:p>
        </w:tc>
      </w:tr>
      <w:tr>
        <w:tc>
          <w:tcPr>
            <w:tcW w:type="dxa" w:w="2880"/>
          </w:tcPr>
          <w:p>
            <w:r>
              <w:t>data.id</w:t>
            </w:r>
          </w:p>
        </w:tc>
        <w:tc>
          <w:tcPr>
            <w:tcW w:type="dxa" w:w="2880"/>
          </w:tcPr>
          <w:p>
            <w:r>
              <w:t>string</w:t>
            </w:r>
          </w:p>
        </w:tc>
        <w:tc>
          <w:tcPr>
            <w:tcW w:type="dxa" w:w="2880"/>
          </w:tcPr>
          <w:p>
            <w:r>
              <w:t>The id of the tracking setting (account ID).</w:t>
            </w:r>
          </w:p>
        </w:tc>
      </w:tr>
      <w:tr>
        <w:tc>
          <w:tcPr>
            <w:tcW w:type="dxa" w:w="2880"/>
          </w:tcPr>
          <w:p>
            <w:r>
              <w:t>data.attributes</w:t>
            </w:r>
          </w:p>
        </w:tc>
        <w:tc>
          <w:tcPr>
            <w:tcW w:type="dxa" w:w="2880"/>
          </w:tcPr>
          <w:p>
            <w:r>
              <w:t>object</w:t>
            </w:r>
          </w:p>
        </w:tc>
        <w:tc>
          <w:tcPr>
            <w:tcW w:type="dxa" w:w="2880"/>
          </w:tcPr>
          <w:p>
            <w:r>
              <w:t>Tracking setting attributes to update.</w:t>
            </w:r>
          </w:p>
        </w:tc>
      </w:tr>
      <w:tr>
        <w:tc>
          <w:tcPr>
            <w:tcW w:type="dxa" w:w="2880"/>
          </w:tcPr>
          <w:p>
            <w:r>
              <w:t>data.attributes.auto_add_parameters</w:t>
            </w:r>
          </w:p>
        </w:tc>
        <w:tc>
          <w:tcPr>
            <w:tcW w:type="dxa" w:w="2880"/>
          </w:tcPr>
          <w:p>
            <w:r>
              <w:t>boolean</w:t>
            </w:r>
          </w:p>
        </w:tc>
        <w:tc>
          <w:tcPr>
            <w:tcW w:type="dxa" w:w="2880"/>
          </w:tcPr>
          <w:p>
            <w:r>
              <w:t>Whether tracking parameters are automatically added to campaigns and flows.</w:t>
            </w:r>
          </w:p>
        </w:tc>
      </w:tr>
      <w:tr>
        <w:tc>
          <w:tcPr>
            <w:tcW w:type="dxa" w:w="2880"/>
          </w:tcPr>
          <w:p>
            <w:r>
              <w:t>data.attributes.utm_source</w:t>
            </w:r>
          </w:p>
        </w:tc>
        <w:tc>
          <w:tcPr>
            <w:tcW w:type="dxa" w:w="2880"/>
          </w:tcPr>
          <w:p>
            <w:r>
              <w:t>object</w:t>
            </w:r>
          </w:p>
        </w:tc>
        <w:tc>
          <w:tcPr>
            <w:tcW w:type="dxa" w:w="2880"/>
          </w:tcPr>
          <w:p>
            <w:r>
              <w:t>TrackingParamDTO.</w:t>
            </w:r>
          </w:p>
        </w:tc>
      </w:tr>
      <w:tr>
        <w:tc>
          <w:tcPr>
            <w:tcW w:type="dxa" w:w="2880"/>
          </w:tcPr>
          <w:p>
            <w:r>
              <w:t>data.attributes.utm_medium</w:t>
            </w:r>
          </w:p>
        </w:tc>
        <w:tc>
          <w:tcPr>
            <w:tcW w:type="dxa" w:w="2880"/>
          </w:tcPr>
          <w:p>
            <w:r>
              <w:t>object</w:t>
            </w:r>
          </w:p>
        </w:tc>
        <w:tc>
          <w:tcPr>
            <w:tcW w:type="dxa" w:w="2880"/>
          </w:tcPr>
          <w:p>
            <w:r>
              <w:t>TrackingParamDTO.</w:t>
            </w:r>
          </w:p>
        </w:tc>
      </w:tr>
      <w:tr>
        <w:tc>
          <w:tcPr>
            <w:tcW w:type="dxa" w:w="2880"/>
          </w:tcPr>
          <w:p>
            <w:r>
              <w:t>data.attributes.utm_campaign</w:t>
            </w:r>
          </w:p>
        </w:tc>
        <w:tc>
          <w:tcPr>
            <w:tcW w:type="dxa" w:w="2880"/>
          </w:tcPr>
          <w:p>
            <w:r>
              <w:t>object</w:t>
            </w:r>
          </w:p>
        </w:tc>
        <w:tc>
          <w:tcPr>
            <w:tcW w:type="dxa" w:w="2880"/>
          </w:tcPr>
          <w:p>
            <w:r>
              <w:t>TrackingParamDTO.</w:t>
            </w:r>
          </w:p>
        </w:tc>
      </w:tr>
      <w:tr>
        <w:tc>
          <w:tcPr>
            <w:tcW w:type="dxa" w:w="2880"/>
          </w:tcPr>
          <w:p>
            <w:r>
              <w:t>data.attributes.utm_id</w:t>
            </w:r>
          </w:p>
        </w:tc>
        <w:tc>
          <w:tcPr>
            <w:tcW w:type="dxa" w:w="2880"/>
          </w:tcPr>
          <w:p>
            <w:r>
              <w:t>object</w:t>
            </w:r>
          </w:p>
        </w:tc>
        <w:tc>
          <w:tcPr>
            <w:tcW w:type="dxa" w:w="2880"/>
          </w:tcPr>
          <w:p>
            <w:r>
              <w:t>TrackingParamDTO.</w:t>
            </w:r>
          </w:p>
        </w:tc>
      </w:tr>
      <w:tr>
        <w:tc>
          <w:tcPr>
            <w:tcW w:type="dxa" w:w="2880"/>
          </w:tcPr>
          <w:p>
            <w:r>
              <w:t>data.attributes.utm_term</w:t>
            </w:r>
          </w:p>
        </w:tc>
        <w:tc>
          <w:tcPr>
            <w:tcW w:type="dxa" w:w="2880"/>
          </w:tcPr>
          <w:p>
            <w:r>
              <w:t>object</w:t>
            </w:r>
          </w:p>
        </w:tc>
        <w:tc>
          <w:tcPr>
            <w:tcW w:type="dxa" w:w="2880"/>
          </w:tcPr>
          <w:p>
            <w:r>
              <w:t>TrackingParamDTO.</w:t>
            </w:r>
          </w:p>
        </w:tc>
      </w:tr>
      <w:tr>
        <w:tc>
          <w:tcPr>
            <w:tcW w:type="dxa" w:w="2880"/>
          </w:tcPr>
          <w:p>
            <w:r>
              <w:t>data.attributes.custom_parameters</w:t>
            </w:r>
          </w:p>
        </w:tc>
        <w:tc>
          <w:tcPr>
            <w:tcW w:type="dxa" w:w="2880"/>
          </w:tcPr>
          <w:p>
            <w:r>
              <w:t>array</w:t>
            </w:r>
          </w:p>
        </w:tc>
        <w:tc>
          <w:tcPr>
            <w:tcW w:type="dxa" w:w="2880"/>
          </w:tcPr>
          <w:p>
            <w:r>
              <w:t>List of custom tracking parameters.</w:t>
            </w:r>
          </w:p>
        </w:tc>
      </w:tr>
    </w:tbl>
    <w:p/>
    <w:p>
      <w:pPr>
        <w:pStyle w:val="Heading3"/>
      </w:pPr>
      <w:r>
        <w:t>Optional Request Body Fields</w:t>
      </w:r>
    </w:p>
    <w:p>
      <w:r>
        <w:t>None explicitly documented. (However, within attributes, some fields are not explicitly marked required in the scraped text; only include fields you intend to update.)</w:t>
      </w:r>
    </w:p>
    <w:p>
      <w:pPr>
        <w:pStyle w:val="Heading3"/>
      </w:pPr>
      <w:r>
        <w:t>Request Body Schema (as documented)</w:t>
      </w:r>
    </w:p>
    <w:p>
      <w:r>
        <w:rPr>
          <w:b/>
          <w:color w:val="666666"/>
          <w:sz w:val="16"/>
        </w:rPr>
        <w:t>[json]</w:t>
      </w:r>
    </w:p>
    <w:p>
      <w:pPr>
        <w:shd w:fill="F2F2F2" w:val="clear"/>
      </w:pPr>
      <w:r>
        <w:rPr>
          <w:rFonts w:ascii="Courier New" w:hAnsi="Courier New"/>
          <w:sz w:val="17"/>
        </w:rPr>
        <w:t>{</w:t>
        <w:br/>
        <w:t xml:space="preserve"> "data": {</w:t>
        <w:br/>
        <w:t xml:space="preserve"> "type": "&lt;TrackingSettingEnum&gt;",</w:t>
        <w:br/>
        <w:t xml:space="preserve"> "id": "string",</w:t>
        <w:br/>
        <w:t xml:space="preserve"> "attributes": {</w:t>
        <w:br/>
        <w:t xml:space="preserve"> "auto_add_parameters": true,</w:t>
        <w:br/>
        <w:t xml:space="preserve"> "utm_source": "&lt;TrackingParamDTO&gt;",</w:t>
        <w:br/>
        <w:t xml:space="preserve"> "utm_medium": "&lt;TrackingParamDTO&gt;",</w:t>
        <w:br/>
        <w:t xml:space="preserve"> "utm_campaign": "&lt;TrackingParamDTO&gt;",</w:t>
        <w:br/>
        <w:t xml:space="preserve"> "utm_id": "&lt;TrackingParamDTO&gt;",</w:t>
        <w:br/>
        <w:t xml:space="preserve"> "utm_term": "&lt;TrackingParamDTO&gt;",</w:t>
        <w:br/>
        <w:t xml:space="preserve"> "custom_parameters": [</w:t>
        <w:br/>
        <w:t xml:space="preserve"> {</w:t>
        <w:br/>
        <w:t xml:space="preserve"> "flow": "OneOf(&lt;FlowTrackingSettingDynamicParam&gt; | &lt;FlowTrackingSettingStaticParam&gt;)",</w:t>
        <w:br/>
        <w:t xml:space="preserve"> "campaign": "OneOf(&lt;CampaignTrackingSettingDynamicParam&gt; | &lt;CampaignTrackingSettingStaticParam&gt;)",</w:t>
        <w:br/>
        <w:t xml:space="preserve"> "name": "string"</w:t>
        <w:br/>
        <w:t xml:space="preserve"> }</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"tracking-setting",</w:t>
        <w:br/>
        <w:t xml:space="preserve"> "id": "string",</w:t>
        <w:br/>
        <w:t xml:space="preserve"> "attributes": {</w:t>
        <w:br/>
        <w:t xml:space="preserve"> "auto_add_parameters": true,</w:t>
        <w:br/>
        <w:t xml:space="preserve"> "utm_source": "&lt;TrackingParamDTO&gt;",</w:t>
        <w:br/>
        <w:t xml:space="preserve"> "utm_medium": "&lt;TrackingParamDTO&gt;",</w:t>
        <w:br/>
        <w:t xml:space="preserve"> "utm_campaign": "&lt;TrackingParamDTO&gt;",</w:t>
        <w:br/>
        <w:t xml:space="preserve"> "utm_id": "&lt;TrackingParamDTO&gt;",</w:t>
        <w:br/>
        <w:t xml:space="preserve"> "utm_term": "&lt;TrackingParamDTO&gt;",</w:t>
        <w:br/>
        <w:t xml:space="preserve"> "custom_parameters": [</w:t>
        <w:br/>
        <w:t xml:space="preserve"> {</w:t>
        <w:br/>
        <w:t xml:space="preserve"> "flow": "OneOf(&lt;FlowTrackingSettingDynamicParam&gt; | &lt;FlowTrackingSettingStaticParam&gt;)",</w:t>
        <w:br/>
        <w:t xml:space="preserve"> "campaign": "OneOf(&lt;CampaignTrackingSettingDynamicParam&gt; | &lt;CampaignTrackingSettingStaticParam&gt;)",</w:t>
        <w:br/>
        <w:t xml:space="preserve"> "name": "string"</w:t>
        <w:br/>
        <w:t xml:space="preserve"> }</w:t>
        <w:br/>
        <w:t xml:space="preserve"> ],</w:t>
        <w:br/>
        <w:t xml:space="preserve"> "links": {</w:t>
        <w:br/>
        <w:t xml:space="preserve"> "self": "string"</w:t>
        <w:br/>
        <w:t xml:space="preserve"> }</w:t>
        <w:br/>
        <w:t xml:space="preserve"> },</w:t>
        <w:br/>
        <w:t xml:space="preserve"> "links": {</w:t>
        <w:br/>
        <w:t xml:space="preserve"> "self": "string"</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tracking setting resource.</w:t>
            </w:r>
          </w:p>
        </w:tc>
      </w:tr>
      <w:tr>
        <w:tc>
          <w:tcPr>
            <w:tcW w:type="dxa" w:w="2880"/>
          </w:tcPr>
          <w:p>
            <w:r>
              <w:t>data.type</w:t>
            </w:r>
          </w:p>
        </w:tc>
        <w:tc>
          <w:tcPr>
            <w:tcW w:type="dxa" w:w="2880"/>
          </w:tcPr>
          <w:p>
            <w:r>
              <w:t>string</w:t>
            </w:r>
          </w:p>
        </w:tc>
        <w:tc>
          <w:tcPr>
            <w:tcW w:type="dxa" w:w="2880"/>
          </w:tcPr>
          <w:p>
            <w:r>
              <w:t>Resource type (enum includes "tracking-setting").</w:t>
            </w:r>
          </w:p>
        </w:tc>
      </w:tr>
      <w:tr>
        <w:tc>
          <w:tcPr>
            <w:tcW w:type="dxa" w:w="2880"/>
          </w:tcPr>
          <w:p>
            <w:r>
              <w:t>data.id</w:t>
            </w:r>
          </w:p>
        </w:tc>
        <w:tc>
          <w:tcPr>
            <w:tcW w:type="dxa" w:w="2880"/>
          </w:tcPr>
          <w:p>
            <w:r>
              <w:t>string</w:t>
            </w:r>
          </w:p>
        </w:tc>
        <w:tc>
          <w:tcPr>
            <w:tcW w:type="dxa" w:w="2880"/>
          </w:tcPr>
          <w:p>
            <w:r>
              <w:t>The id of the tracking setting (account ID).</w:t>
            </w:r>
          </w:p>
        </w:tc>
      </w:tr>
      <w:tr>
        <w:tc>
          <w:tcPr>
            <w:tcW w:type="dxa" w:w="2880"/>
          </w:tcPr>
          <w:p>
            <w:r>
              <w:t>data.attributes</w:t>
            </w:r>
          </w:p>
        </w:tc>
        <w:tc>
          <w:tcPr>
            <w:tcW w:type="dxa" w:w="2880"/>
          </w:tcPr>
          <w:p>
            <w:r>
              <w:t>object</w:t>
            </w:r>
          </w:p>
        </w:tc>
        <w:tc>
          <w:tcPr>
            <w:tcW w:type="dxa" w:w="2880"/>
          </w:tcPr>
          <w:p>
            <w:r>
              <w:t>Tracking setting attributes.</w:t>
            </w:r>
          </w:p>
        </w:tc>
      </w:tr>
      <w:tr>
        <w:tc>
          <w:tcPr>
            <w:tcW w:type="dxa" w:w="2880"/>
          </w:tcPr>
          <w:p>
            <w:r>
              <w:t>data.attributes.auto_add_parameters</w:t>
            </w:r>
          </w:p>
        </w:tc>
        <w:tc>
          <w:tcPr>
            <w:tcW w:type="dxa" w:w="2880"/>
          </w:tcPr>
          <w:p>
            <w:r>
              <w:t>boolean</w:t>
            </w:r>
          </w:p>
        </w:tc>
        <w:tc>
          <w:tcPr>
            <w:tcW w:type="dxa" w:w="2880"/>
          </w:tcPr>
          <w:p>
            <w:r>
              <w:t>Whether tracking parameters are automatically added to campaigns and flows.</w:t>
            </w:r>
          </w:p>
        </w:tc>
      </w:tr>
      <w:tr>
        <w:tc>
          <w:tcPr>
            <w:tcW w:type="dxa" w:w="2880"/>
          </w:tcPr>
          <w:p>
            <w:r>
              <w:t>data.attributes.utm_source</w:t>
            </w:r>
          </w:p>
        </w:tc>
        <w:tc>
          <w:tcPr>
            <w:tcW w:type="dxa" w:w="2880"/>
          </w:tcPr>
          <w:p>
            <w:r>
              <w:t>object</w:t>
            </w:r>
          </w:p>
        </w:tc>
        <w:tc>
          <w:tcPr>
            <w:tcW w:type="dxa" w:w="2880"/>
          </w:tcPr>
          <w:p>
            <w:r>
              <w:t>TrackingParamDTO.</w:t>
            </w:r>
          </w:p>
        </w:tc>
      </w:tr>
      <w:tr>
        <w:tc>
          <w:tcPr>
            <w:tcW w:type="dxa" w:w="2880"/>
          </w:tcPr>
          <w:p>
            <w:r>
              <w:t>data.attributes.utm_medium</w:t>
            </w:r>
          </w:p>
        </w:tc>
        <w:tc>
          <w:tcPr>
            <w:tcW w:type="dxa" w:w="2880"/>
          </w:tcPr>
          <w:p>
            <w:r>
              <w:t>object</w:t>
            </w:r>
          </w:p>
        </w:tc>
        <w:tc>
          <w:tcPr>
            <w:tcW w:type="dxa" w:w="2880"/>
          </w:tcPr>
          <w:p>
            <w:r>
              <w:t>TrackingParamDTO.</w:t>
            </w:r>
          </w:p>
        </w:tc>
      </w:tr>
      <w:tr>
        <w:tc>
          <w:tcPr>
            <w:tcW w:type="dxa" w:w="2880"/>
          </w:tcPr>
          <w:p>
            <w:r>
              <w:t>data.attributes.utm_campaign</w:t>
            </w:r>
          </w:p>
        </w:tc>
        <w:tc>
          <w:tcPr>
            <w:tcW w:type="dxa" w:w="2880"/>
          </w:tcPr>
          <w:p>
            <w:r>
              <w:t>object</w:t>
            </w:r>
          </w:p>
        </w:tc>
        <w:tc>
          <w:tcPr>
            <w:tcW w:type="dxa" w:w="2880"/>
          </w:tcPr>
          <w:p>
            <w:r>
              <w:t>TrackingParamDTO.</w:t>
            </w:r>
          </w:p>
        </w:tc>
      </w:tr>
      <w:tr>
        <w:tc>
          <w:tcPr>
            <w:tcW w:type="dxa" w:w="2880"/>
          </w:tcPr>
          <w:p>
            <w:r>
              <w:t>data.attributes.utm_id</w:t>
            </w:r>
          </w:p>
        </w:tc>
        <w:tc>
          <w:tcPr>
            <w:tcW w:type="dxa" w:w="2880"/>
          </w:tcPr>
          <w:p>
            <w:r>
              <w:t>object</w:t>
            </w:r>
          </w:p>
        </w:tc>
        <w:tc>
          <w:tcPr>
            <w:tcW w:type="dxa" w:w="2880"/>
          </w:tcPr>
          <w:p>
            <w:r>
              <w:t>TrackingParamDTO.</w:t>
            </w:r>
          </w:p>
        </w:tc>
      </w:tr>
      <w:tr>
        <w:tc>
          <w:tcPr>
            <w:tcW w:type="dxa" w:w="2880"/>
          </w:tcPr>
          <w:p>
            <w:r>
              <w:t>data.attributes.utm_term</w:t>
            </w:r>
          </w:p>
        </w:tc>
        <w:tc>
          <w:tcPr>
            <w:tcW w:type="dxa" w:w="2880"/>
          </w:tcPr>
          <w:p>
            <w:r>
              <w:t>object</w:t>
            </w:r>
          </w:p>
        </w:tc>
        <w:tc>
          <w:tcPr>
            <w:tcW w:type="dxa" w:w="2880"/>
          </w:tcPr>
          <w:p>
            <w:r>
              <w:t>TrackingParamDTO.</w:t>
            </w:r>
          </w:p>
        </w:tc>
      </w:tr>
      <w:tr>
        <w:tc>
          <w:tcPr>
            <w:tcW w:type="dxa" w:w="2880"/>
          </w:tcPr>
          <w:p>
            <w:r>
              <w:t>data.attributes.custom_parameters</w:t>
            </w:r>
          </w:p>
        </w:tc>
        <w:tc>
          <w:tcPr>
            <w:tcW w:type="dxa" w:w="2880"/>
          </w:tcPr>
          <w:p>
            <w:r>
              <w:t>array</w:t>
            </w:r>
          </w:p>
        </w:tc>
        <w:tc>
          <w:tcPr>
            <w:tcW w:type="dxa" w:w="2880"/>
          </w:tcPr>
          <w:p>
            <w:r>
              <w:t>Additional custom tracking parameters.</w:t>
            </w:r>
          </w:p>
        </w:tc>
      </w:tr>
      <w:tr>
        <w:tc>
          <w:tcPr>
            <w:tcW w:type="dxa" w:w="2880"/>
          </w:tcPr>
          <w:p>
            <w:r>
              <w:t>data.attributes.custom_parameters[].flow</w:t>
            </w:r>
          </w:p>
        </w:tc>
        <w:tc>
          <w:tcPr>
            <w:tcW w:type="dxa" w:w="2880"/>
          </w:tcPr>
          <w:p>
            <w:r>
              <w:t>object/string</w:t>
            </w:r>
          </w:p>
        </w:tc>
        <w:tc>
          <w:tcPr>
            <w:tcW w:type="dxa" w:w="2880"/>
          </w:tcPr>
          <w:p>
            <w:r>
              <w:t>OneOf FlowTrackingSettingDynamicParam or FlowTrackingSettingStaticParam.</w:t>
            </w:r>
          </w:p>
        </w:tc>
      </w:tr>
      <w:tr>
        <w:tc>
          <w:tcPr>
            <w:tcW w:type="dxa" w:w="2880"/>
          </w:tcPr>
          <w:p>
            <w:r>
              <w:t>data.attributes.custom_parameters[].campaign</w:t>
            </w:r>
          </w:p>
        </w:tc>
        <w:tc>
          <w:tcPr>
            <w:tcW w:type="dxa" w:w="2880"/>
          </w:tcPr>
          <w:p>
            <w:r>
              <w:t>object/string</w:t>
            </w:r>
          </w:p>
        </w:tc>
        <w:tc>
          <w:tcPr>
            <w:tcW w:type="dxa" w:w="2880"/>
          </w:tcPr>
          <w:p>
            <w:r>
              <w:t>OneOf CampaignTrackingSettingDynamicParam or CampaignTrackingSettingStaticParam.</w:t>
            </w:r>
          </w:p>
        </w:tc>
      </w:tr>
      <w:tr>
        <w:tc>
          <w:tcPr>
            <w:tcW w:type="dxa" w:w="2880"/>
          </w:tcPr>
          <w:p>
            <w:r>
              <w:t>data.attributes.custom_parameters[].name</w:t>
            </w:r>
          </w:p>
        </w:tc>
        <w:tc>
          <w:tcPr>
            <w:tcW w:type="dxa" w:w="2880"/>
          </w:tcPr>
          <w:p>
            <w:r>
              <w:t>string</w:t>
            </w:r>
          </w:p>
        </w:tc>
        <w:tc>
          <w:tcPr>
            <w:tcW w:type="dxa" w:w="2880"/>
          </w:tcPr>
          <w:p>
            <w:r>
              <w:t>The name of the custom tracking parameter.</w:t>
            </w:r>
          </w:p>
        </w:tc>
      </w:tr>
      <w:tr>
        <w:tc>
          <w:tcPr>
            <w:tcW w:type="dxa" w:w="2880"/>
          </w:tcPr>
          <w:p>
            <w:r>
              <w:t>data.attributes.links</w:t>
            </w:r>
          </w:p>
        </w:tc>
        <w:tc>
          <w:tcPr>
            <w:tcW w:type="dxa" w:w="2880"/>
          </w:tcPr>
          <w:p>
            <w:r>
              <w:t>object</w:t>
            </w:r>
          </w:p>
        </w:tc>
        <w:tc>
          <w:tcPr>
            <w:tcW w:type="dxa" w:w="2880"/>
          </w:tcPr>
          <w:p>
            <w:r>
              <w:t>Links related to attributes (as documented).</w:t>
            </w:r>
          </w:p>
        </w:tc>
      </w:tr>
      <w:tr>
        <w:tc>
          <w:tcPr>
            <w:tcW w:type="dxa" w:w="2880"/>
          </w:tcPr>
          <w:p>
            <w:r>
              <w:t>data.attributes.links.self</w:t>
            </w:r>
          </w:p>
        </w:tc>
        <w:tc>
          <w:tcPr>
            <w:tcW w:type="dxa" w:w="2880"/>
          </w:tcPr>
          <w:p>
            <w:r>
              <w:t>string</w:t>
            </w:r>
          </w:p>
        </w:tc>
        <w:tc>
          <w:tcPr>
            <w:tcW w:type="dxa" w:w="2880"/>
          </w:tcPr>
          <w:p>
            <w:r>
              <w:t>Self link.</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Self link.</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offending field (if applicable).</w:t>
            </w:r>
          </w:p>
        </w:tc>
      </w:tr>
      <w:tr>
        <w:tc>
          <w:tcPr>
            <w:tcW w:type="dxa" w:w="2880"/>
          </w:tcPr>
          <w:p>
            <w:r>
              <w:t>errors[].source.parameter</w:t>
            </w:r>
          </w:p>
        </w:tc>
        <w:tc>
          <w:tcPr>
            <w:tcW w:type="dxa" w:w="2880"/>
          </w:tcPr>
          <w:p>
            <w:r>
              <w:t>string</w:t>
            </w:r>
          </w:p>
        </w:tc>
        <w:tc>
          <w:tcPr>
            <w:tcW w:type="dxa" w:w="2880"/>
          </w:tcPr>
          <w:p>
            <w:r>
              <w:t>Parameter name (if applicable).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PATCH 'https://a.klaviyo.com/api/tracking-settings/ACCOUNT_ID'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"tracking-setting",</w:t>
        <w:br/>
        <w:t xml:space="preserve"> "id": "ACCOUNT_ID",</w:t>
        <w:br/>
        <w:t xml:space="preserve"> "attributes": {</w:t>
        <w:br/>
        <w:t xml:space="preserve"> "auto_add_parameters": true,</w:t>
        <w:br/>
        <w:t xml:space="preserve"> "custom_parameters": [</w:t>
        <w:br/>
        <w:t xml:space="preserve">          {</w:t>
        <w:br/>
        <w:t xml:space="preserve"> "name": "my_param",</w:t>
        <w:br/>
        <w:t xml:space="preserve"> "flow": "OneOf(&lt;FlowTrackingSettingDynamicParam&gt; | &lt;FlowTrackingSettingStaticParam&gt;)",</w:t>
        <w:br/>
        <w:t xml:space="preserve"> "campaign": "OneOf(&lt;CampaignTrackingSettingDynamicParam&gt; | &lt;CampaignTrackingSettingStaticParam&gt;)"</w:t>
        <w:br/>
        <w:t xml:space="preserve">          }</w:t>
        <w:br/>
        <w:t xml:space="preserve">        ]</w:t>
        <w:br/>
        <w:t xml:space="preserve">      }</w:t>
        <w:br/>
        <w:t xml:space="preserve">    }</w:t>
        <w:br/>
        <w:t xml:space="preserve">  }'</w:t>
      </w:r>
    </w:p>
    <w:p>
      <w:pPr>
        <w:pStyle w:val="Heading3"/>
      </w:pPr>
      <w:r>
        <w:t>Example Usage</w:t>
      </w:r>
    </w:p>
    <w:p>
      <w:pPr>
        <w:pStyle w:val="Heading3"/>
      </w:pPr>
      <w:r>
        <w:t>Example 1: Enable Auto-Adding Tracking Parameters</w:t>
      </w:r>
    </w:p>
    <w:p>
      <w:r>
        <w:rPr>
          <w:b/>
          <w:color w:val="666666"/>
          <w:sz w:val="16"/>
        </w:rPr>
        <w:t>[bash]</w:t>
      </w:r>
    </w:p>
    <w:p>
      <w:pPr>
        <w:shd w:fill="F2F2F2" w:val="clear"/>
      </w:pPr>
      <w:r>
        <w:rPr>
          <w:rFonts w:ascii="Courier New" w:hAnsi="Courier New"/>
          <w:sz w:val="17"/>
        </w:rPr>
        <w:t>curl --request PATCH 'https://a.klaviyo.com/api/tracking-settings/ACCOUNT_ID'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"tracking-setting",</w:t>
        <w:br/>
        <w:t xml:space="preserve"> "id": "ACCOUNT_ID",</w:t>
        <w:br/>
        <w:t xml:space="preserve"> "attributes": {</w:t>
        <w:br/>
        <w:t xml:space="preserve"> "auto_add_parameters": true</w:t>
        <w:br/>
        <w:t xml:space="preserve">      }</w:t>
        <w:br/>
        <w:t xml:space="preserve">    }</w:t>
        <w:br/>
        <w:t xml:space="preserve">  }'</w:t>
      </w:r>
    </w:p>
    <w:p>
      <w:pPr>
        <w:pStyle w:val="Heading3"/>
      </w:pPr>
      <w:r>
        <w:t>Example 2: Update Custom Parameters List</w:t>
      </w:r>
    </w:p>
    <w:p>
      <w:r>
        <w:rPr>
          <w:b/>
          <w:color w:val="666666"/>
          <w:sz w:val="16"/>
        </w:rPr>
        <w:t>[bash]</w:t>
      </w:r>
    </w:p>
    <w:p>
      <w:pPr>
        <w:shd w:fill="F2F2F2" w:val="clear"/>
      </w:pPr>
      <w:r>
        <w:rPr>
          <w:rFonts w:ascii="Courier New" w:hAnsi="Courier New"/>
          <w:sz w:val="17"/>
        </w:rPr>
        <w:t>curl --request PATCH 'https://a.klaviyo.com/api/tracking-settings/ACCOUNT_ID'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"tracking-setting",</w:t>
        <w:br/>
        <w:t xml:space="preserve"> "id": "ACCOUNT_ID",</w:t>
        <w:br/>
        <w:t xml:space="preserve"> "attributes": {</w:t>
        <w:br/>
        <w:t xml:space="preserve"> "custom_parameters": [</w:t>
        <w:br/>
        <w:t xml:space="preserve">          {</w:t>
        <w:br/>
        <w:t xml:space="preserve"> "name": "source_platform",</w:t>
        <w:br/>
        <w:t xml:space="preserve"> "flow": "OneOf(&lt;FlowTrackingSettingDynamicParam&gt; | &lt;FlowTrackingSettingStaticParam&gt;)",</w:t>
        <w:br/>
        <w:t xml:space="preserve"> "campaign": "OneOf(&lt;CampaignTrackingSettingDynamicParam&gt; | &lt;CampaignTrackingSettingStaticParam&gt;)"</w:t>
        <w:br/>
        <w:t xml:space="preserve">          }</w:t>
        <w:br/>
        <w:t xml:space="preserve">        ]</w:t>
        <w:br/>
        <w:t xml:space="preserve">      }</w:t>
        <w:br/>
        <w:t xml:space="preserve">    }</w:t>
        <w:br/>
        <w:t xml:space="preserve">  }'</w:t>
      </w:r>
    </w:p>
    <w:p>
      <w:pPr>
        <w:pStyle w:val="Heading3"/>
      </w:pPr>
      <w:r>
        <w:t>Notes</w:t>
      </w:r>
    </w:p>
    <w:p>
      <w:pPr>
        <w:pStyle w:val="ListBullet"/>
      </w:pPr>
      <w:r>
        <w:t>The revision header is required for this endpoint and must be set to 2026-01-15.</w:t>
      </w:r>
    </w:p>
    <w:p>
      <w:pPr>
        <w:pStyle w:val="ListBullet"/>
      </w:pPr>
      <w:r>
        <w:t>This endpoint uses the JSON:API media type: application/vnd.api+json.</w:t>
      </w:r>
    </w:p>
    <w:p>
      <w:pPr>
        <w:pStyle w:val="ListBullet"/>
      </w:pPr>
      <w:r>
        <w:t>The scraped documentation references TrackingParamDTO and several OneOf(...) DTO types, but does not define their internal structure.</w:t>
      </w:r>
    </w:p>
    <w:p>
      <w:pPr>
        <w:pStyle w:val="Heading3"/>
      </w:pPr>
      <w:r>
        <w:t>Error Handling</w:t>
      </w:r>
    </w:p>
    <w:p>
      <w:pPr>
        <w:pStyle w:val="ListBullet"/>
      </w:pPr>
      <w:r>
        <w:t>4XX: Returned for client-side errors; response body contains an errors array with details including source.pointer and/or source.parameter when available.</w:t>
      </w:r>
    </w:p>
    <w:p>
      <w:pPr>
        <w:pStyle w:val="ListBullet"/>
      </w:pPr>
      <w:r>
        <w:t>5XX: Returned for server-side errors; response body contains an errors array.</w:t>
      </w:r>
    </w:p>
    <w:p>
      <w:pPr>
        <w:pStyle w:val="Heading3"/>
      </w:pPr>
      <w:r>
        <w:t>Gotchas</w:t>
      </w:r>
    </w:p>
    <w:p>
      <w:pPr>
        <w:pStyle w:val="ListBullet"/>
      </w:pPr>
      <w:r>
        <w:t>Ensure {{id}} is present in the URL; do not rely on the data.id body field to identify the resource.</w:t>
      </w:r>
    </w:p>
    <w:p>
      <w:pPr>
        <w:pStyle w:val="ListBullet"/>
      </w:pPr>
      <w:r>
        <w:t>Keep Accept and Content-Type as application/vnd.api+json to match the documented request/response format.</w:t>
      </w:r>
    </w:p>
    <w:p>
      <w:pPr>
        <w:pStyle w:val="Heading3"/>
      </w:pPr>
      <w:r>
        <w:t>Related trackingSettings actions</w:t>
      </w:r>
    </w:p>
    <w:p>
      <w:pPr>
        <w:pStyle w:val="ListBullet"/>
      </w:pPr>
      <w:r>
        <w:t>[GET] Get a Tracking Setting (by Account ID) — /api/tracking-settings/{{id}}</w:t>
      </w:r>
    </w:p>
    <w:p>
      <w:pPr>
        <w:pStyle w:val="ListBullet"/>
      </w:pPr>
      <w:r>
        <w:t>[GET] Get Tracking Settings — /tracking-settings</w:t>
      </w:r>
    </w:p>
    <w:p>
      <w:r>
        <w:br w:type="page"/>
      </w:r>
    </w:p>
    <w:p>
      <w:pPr>
        <w:pStyle w:val="Heading2"/>
      </w:pPr>
      <w:r>
        <w:t>266. [POST] Create a Webhook</w:t>
      </w:r>
    </w:p>
    <w:p>
      <w:r>
        <w:rPr>
          <w:b/>
        </w:rPr>
        <w:t xml:space="preserve">Endpoint: </w:t>
      </w:r>
      <w:r>
        <w:rPr>
          <w:rFonts w:ascii="Courier New" w:hAnsi="Courier New"/>
          <w:sz w:val="18"/>
        </w:rPr>
        <w:t>/webhooks</w:t>
      </w:r>
    </w:p>
    <w:p>
      <w:pPr>
        <w:pStyle w:val="Heading3"/>
      </w:pPr>
      <w:r>
        <w:t>Prerequisites</w:t>
      </w:r>
    </w:p>
    <w:p>
      <w:pPr>
        <w:pStyle w:val="ListBullet"/>
      </w:pPr>
      <w:r>
        <w:t>Must have permission scope: webhooks:write</w:t>
      </w:r>
    </w:p>
    <w:p>
      <w:pPr>
        <w:pStyle w:val="Heading3"/>
      </w:pPr>
      <w:r>
        <w:t>Method</w:t>
      </w:r>
    </w:p>
    <w:p>
      <w:r>
        <w:t>POST</w:t>
      </w:r>
    </w:p>
    <w:p>
      <w:pPr>
        <w:pStyle w:val="Heading3"/>
      </w:pPr>
      <w:r>
        <w:t>URL</w:t>
      </w:r>
    </w:p>
    <w:p>
      <w:r>
        <w:t>https://a.klaviyo.com/api/webhooks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webhook and subscribes it to one or more webhook topics. The webhook will send signed requests to the provided HTTPS endpoint URL.</w:t>
      </w:r>
    </w:p>
    <w:p>
      <w:pPr>
        <w:pStyle w:val="Heading3"/>
      </w:pPr>
      <w:r>
        <w:t>Request Body (Required)</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payload.</w:t>
            </w:r>
          </w:p>
        </w:tc>
      </w:tr>
      <w:tr>
        <w:tc>
          <w:tcPr>
            <w:tcW w:type="dxa" w:w="2880"/>
          </w:tcPr>
          <w:p>
            <w:r>
              <w:t>data.type</w:t>
            </w:r>
          </w:p>
        </w:tc>
        <w:tc>
          <w:tcPr>
            <w:tcW w:type="dxa" w:w="2880"/>
          </w:tcPr>
          <w:p>
            <w:r>
              <w:t>string</w:t>
            </w:r>
          </w:p>
        </w:tc>
        <w:tc>
          <w:tcPr>
            <w:tcW w:type="dxa" w:w="2880"/>
          </w:tcPr>
          <w:p>
            <w:r>
              <w:t>Webhook resource type. Value: &lt;WebhookEnum&gt; (as defined by the API).</w:t>
            </w:r>
          </w:p>
        </w:tc>
      </w:tr>
      <w:tr>
        <w:tc>
          <w:tcPr>
            <w:tcW w:type="dxa" w:w="2880"/>
          </w:tcPr>
          <w:p>
            <w:r>
              <w:t>data.attributes</w:t>
            </w:r>
          </w:p>
        </w:tc>
        <w:tc>
          <w:tcPr>
            <w:tcW w:type="dxa" w:w="2880"/>
          </w:tcPr>
          <w:p>
            <w:r>
              <w:t>object</w:t>
            </w:r>
          </w:p>
        </w:tc>
        <w:tc>
          <w:tcPr>
            <w:tcW w:type="dxa" w:w="2880"/>
          </w:tcPr>
          <w:p>
            <w:r>
              <w:t>Webhook attributes.</w:t>
            </w:r>
          </w:p>
        </w:tc>
      </w:tr>
      <w:tr>
        <w:tc>
          <w:tcPr>
            <w:tcW w:type="dxa" w:w="2880"/>
          </w:tcPr>
          <w:p>
            <w:r>
              <w:t>data.attributes.name</w:t>
            </w:r>
          </w:p>
        </w:tc>
        <w:tc>
          <w:tcPr>
            <w:tcW w:type="dxa" w:w="2880"/>
          </w:tcPr>
          <w:p>
            <w:r>
              <w:t>string</w:t>
            </w:r>
          </w:p>
        </w:tc>
        <w:tc>
          <w:tcPr>
            <w:tcW w:type="dxa" w:w="2880"/>
          </w:tcPr>
          <w:p>
            <w:r>
              <w:t>A name for the webhook.</w:t>
            </w:r>
          </w:p>
        </w:tc>
      </w:tr>
      <w:tr>
        <w:tc>
          <w:tcPr>
            <w:tcW w:type="dxa" w:w="2880"/>
          </w:tcPr>
          <w:p>
            <w:r>
              <w:t>data.attributes.endpoint_url</w:t>
            </w:r>
          </w:p>
        </w:tc>
        <w:tc>
          <w:tcPr>
            <w:tcW w:type="dxa" w:w="2880"/>
          </w:tcPr>
          <w:p>
            <w:r>
              <w:t>string</w:t>
            </w:r>
          </w:p>
        </w:tc>
        <w:tc>
          <w:tcPr>
            <w:tcW w:type="dxa" w:w="2880"/>
          </w:tcPr>
          <w:p>
            <w:r>
              <w:t>A URL to send webhook calls to. Must be https.</w:t>
            </w:r>
          </w:p>
        </w:tc>
      </w:tr>
      <w:tr>
        <w:tc>
          <w:tcPr>
            <w:tcW w:type="dxa" w:w="2880"/>
          </w:tcPr>
          <w:p>
            <w:r>
              <w:t>data.attributes.secret_key</w:t>
            </w:r>
          </w:p>
        </w:tc>
        <w:tc>
          <w:tcPr>
            <w:tcW w:type="dxa" w:w="2880"/>
          </w:tcPr>
          <w:p>
            <w:r>
              <w:t>string</w:t>
            </w:r>
          </w:p>
        </w:tc>
        <w:tc>
          <w:tcPr>
            <w:tcW w:type="dxa" w:w="2880"/>
          </w:tcPr>
          <w:p>
            <w:r>
              <w:t>Secret key used for webhook request signing.</w:t>
            </w:r>
          </w:p>
        </w:tc>
      </w:tr>
      <w:tr>
        <w:tc>
          <w:tcPr>
            <w:tcW w:type="dxa" w:w="2880"/>
          </w:tcPr>
          <w:p>
            <w:r>
              <w:t>data.relationships</w:t>
            </w:r>
          </w:p>
        </w:tc>
        <w:tc>
          <w:tcPr>
            <w:tcW w:type="dxa" w:w="2880"/>
          </w:tcPr>
          <w:p>
            <w:r>
              <w:t>object</w:t>
            </w:r>
          </w:p>
        </w:tc>
        <w:tc>
          <w:tcPr>
            <w:tcW w:type="dxa" w:w="2880"/>
          </w:tcPr>
          <w:p>
            <w:r>
              <w:t>Webhook relationships.</w:t>
            </w:r>
          </w:p>
        </w:tc>
      </w:tr>
      <w:tr>
        <w:tc>
          <w:tcPr>
            <w:tcW w:type="dxa" w:w="2880"/>
          </w:tcPr>
          <w:p>
            <w:r>
              <w:t>data.relationships.webhook-topics</w:t>
            </w:r>
          </w:p>
        </w:tc>
        <w:tc>
          <w:tcPr>
            <w:tcW w:type="dxa" w:w="2880"/>
          </w:tcPr>
          <w:p>
            <w:r>
              <w:t>object</w:t>
            </w:r>
          </w:p>
        </w:tc>
        <w:tc>
          <w:tcPr>
            <w:tcW w:type="dxa" w:w="2880"/>
          </w:tcPr>
          <w:p>
            <w:r>
              <w:t>Relationship container for topics.</w:t>
            </w:r>
          </w:p>
        </w:tc>
      </w:tr>
      <w:tr>
        <w:tc>
          <w:tcPr>
            <w:tcW w:type="dxa" w:w="2880"/>
          </w:tcPr>
          <w:p>
            <w:r>
              <w:t>data.relationships.webhook-topics.data</w:t>
            </w:r>
          </w:p>
        </w:tc>
        <w:tc>
          <w:tcPr>
            <w:tcW w:type="dxa" w:w="2880"/>
          </w:tcPr>
          <w:p>
            <w:r>
              <w:t>array</w:t>
            </w:r>
          </w:p>
        </w:tc>
        <w:tc>
          <w:tcPr>
            <w:tcW w:type="dxa" w:w="2880"/>
          </w:tcPr>
          <w:p>
            <w:r>
              <w:t>List of topics to subscribe to.</w:t>
            </w:r>
          </w:p>
        </w:tc>
      </w:tr>
      <w:tr>
        <w:tc>
          <w:tcPr>
            <w:tcW w:type="dxa" w:w="2880"/>
          </w:tcPr>
          <w:p>
            <w:r>
              <w:t>data.relationships.webhook-topics.data[].type</w:t>
            </w:r>
          </w:p>
        </w:tc>
        <w:tc>
          <w:tcPr>
            <w:tcW w:type="dxa" w:w="2880"/>
          </w:tcPr>
          <w:p>
            <w:r>
              <w:t>string</w:t>
            </w:r>
          </w:p>
        </w:tc>
        <w:tc>
          <w:tcPr>
            <w:tcW w:type="dxa" w:w="2880"/>
          </w:tcPr>
          <w:p>
            <w:r>
              <w:t>Topic resource type. Value: &lt;WebhookTopicEnum&gt; (as defined by the API).</w:t>
            </w:r>
          </w:p>
        </w:tc>
      </w:tr>
      <w:tr>
        <w:tc>
          <w:tcPr>
            <w:tcW w:type="dxa" w:w="2880"/>
          </w:tcPr>
          <w:p>
            <w:r>
              <w:t>data.relationships.webhook-topics.data[].id</w:t>
            </w:r>
          </w:p>
        </w:tc>
        <w:tc>
          <w:tcPr>
            <w:tcW w:type="dxa" w:w="2880"/>
          </w:tcPr>
          <w:p>
            <w:r>
              <w:t>string</w:t>
            </w:r>
          </w:p>
        </w:tc>
        <w:tc>
          <w:tcPr>
            <w:tcW w:type="dxa" w:w="2880"/>
          </w:tcPr>
          <w:p>
            <w:r>
              <w:t>Topic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data.attributes.description</w:t>
            </w:r>
          </w:p>
        </w:tc>
        <w:tc>
          <w:tcPr>
            <w:tcW w:type="dxa" w:w="2880"/>
          </w:tcPr>
          <w:p>
            <w:r>
              <w:t>string</w:t>
            </w:r>
          </w:p>
        </w:tc>
        <w:tc>
          <w:tcPr>
            <w:tcW w:type="dxa" w:w="2880"/>
          </w:tcPr>
          <w:p>
            <w:r>
              <w:t>A description for the webhook.</w:t>
            </w:r>
          </w:p>
        </w:tc>
      </w:tr>
    </w:tbl>
    <w:p/>
    <w:p>
      <w:pPr>
        <w:pStyle w:val="Heading3"/>
      </w:pPr>
      <w:r>
        <w:t>Response</w:t>
      </w:r>
    </w:p>
    <w:p>
      <w:pPr>
        <w:pStyle w:val="Heading3"/>
      </w:pPr>
      <w:r>
        <w:t>Success Response (201 Created)</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"webhook",</w:t>
        <w:br/>
        <w:t xml:space="preserve"> "id": "WEBHOOK_ID",</w:t>
        <w:br/>
        <w:t xml:space="preserve"> "attributes": {</w:t>
        <w:br/>
        <w:t xml:space="preserve"> "name": "My Webhook",</w:t>
        <w:br/>
        <w:t xml:space="preserve"> "description": "Webhook for order events",</w:t>
        <w:br/>
        <w:t xml:space="preserve"> "endpoint_url": "https://example.com/webhooks/klaviyo/...",</w:t>
        <w:br/>
        <w:t xml:space="preserve"> "enabled": true,</w:t>
        <w:br/>
        <w:t xml:space="preserve"> "created_at": "2026-01-15T10:30:00.000000",</w:t>
        <w:br/>
        <w:t xml:space="preserve"> "updated_at": "2026-01-15T10:30:00.000000"</w:t>
        <w:br/>
        <w:t xml:space="preserve"> },</w:t>
        <w:br/>
        <w:t xml:space="preserve"> "relationships": {</w:t>
        <w:br/>
        <w:t xml:space="preserve"> "webhook-topics": {</w:t>
        <w:br/>
        <w:t xml:space="preserve"> "data": [</w:t>
        <w:br/>
        <w:t xml:space="preserve"> {</w:t>
        <w:br/>
        <w:t xml:space="preserve"> "type": "WEBHOOK_TOPIC_TYPE",</w:t>
        <w:br/>
        <w:t xml:space="preserve"> "id": "WEBHOOK_TOPIC_ID"</w:t>
        <w:br/>
        <w:t xml:space="preserve"> }</w:t>
        <w:br/>
        <w:t xml:space="preserve"> ],</w:t>
        <w:br/>
        <w:t xml:space="preserve"> "links": "RELATIONSHIP_LINKS"</w:t>
        <w:br/>
        <w:t xml:space="preserve"> }</w:t>
        <w:br/>
        <w:t xml:space="preserve"> },</w:t>
        <w:br/>
        <w:t xml:space="preserve"> "links": {</w:t>
        <w:br/>
        <w:t xml:space="preserve"> "self": "https://a.klaviyo.com/api/webhooks/WEBHOOK_ID"</w:t>
        <w:br/>
        <w:t xml:space="preserve"> }</w:t>
        <w:br/>
        <w:t xml:space="preserve"> },</w:t>
        <w:br/>
        <w:t xml:space="preserve"> "links": {</w:t>
        <w:br/>
        <w:t xml:space="preserve"> "self": "https://a.klaviyo.com/api/webhooks"</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"ERROR_TITLE",</w:t>
        <w:br/>
        <w:t xml:space="preserve"> "detail": "ERROR_DETAIL",</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"ERROR_TITLE",</w:t>
        <w:br/>
        <w:t xml:space="preserve"> "detail": "ERROR_DETAIL",</w:t>
        <w:br/>
        <w:t xml:space="preserve"> "source": {</w:t>
        <w:br/>
        <w:t xml:space="preserve"> "pointer": "/data",</w:t>
        <w:br/>
        <w:t xml:space="preserve"> "parameter": "data"</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Enum: ["webhook"].</w:t>
            </w:r>
          </w:p>
        </w:tc>
      </w:tr>
      <w:tr>
        <w:tc>
          <w:tcPr>
            <w:tcW w:type="dxa" w:w="2880"/>
          </w:tcPr>
          <w:p>
            <w:r>
              <w:t>data.id</w:t>
            </w:r>
          </w:p>
        </w:tc>
        <w:tc>
          <w:tcPr>
            <w:tcW w:type="dxa" w:w="2880"/>
          </w:tcPr>
          <w:p>
            <w:r>
              <w:t>string</w:t>
            </w:r>
          </w:p>
        </w:tc>
        <w:tc>
          <w:tcPr>
            <w:tcW w:type="dxa" w:w="2880"/>
          </w:tcPr>
          <w:p>
            <w:r>
              <w:t>The ID of the webhook.</w:t>
            </w:r>
          </w:p>
        </w:tc>
      </w:tr>
      <w:tr>
        <w:tc>
          <w:tcPr>
            <w:tcW w:type="dxa" w:w="2880"/>
          </w:tcPr>
          <w:p>
            <w:r>
              <w:t>data.attributes.name</w:t>
            </w:r>
          </w:p>
        </w:tc>
        <w:tc>
          <w:tcPr>
            <w:tcW w:type="dxa" w:w="2880"/>
          </w:tcPr>
          <w:p>
            <w:r>
              <w:t>string</w:t>
            </w:r>
          </w:p>
        </w:tc>
        <w:tc>
          <w:tcPr>
            <w:tcW w:type="dxa" w:w="2880"/>
          </w:tcPr>
          <w:p>
            <w:r>
              <w:t>A name for the webhook.</w:t>
            </w:r>
          </w:p>
        </w:tc>
      </w:tr>
      <w:tr>
        <w:tc>
          <w:tcPr>
            <w:tcW w:type="dxa" w:w="2880"/>
          </w:tcPr>
          <w:p>
            <w:r>
              <w:t>data.attributes.description</w:t>
            </w:r>
          </w:p>
        </w:tc>
        <w:tc>
          <w:tcPr>
            <w:tcW w:type="dxa" w:w="2880"/>
          </w:tcPr>
          <w:p>
            <w:r>
              <w:t>string</w:t>
            </w:r>
          </w:p>
        </w:tc>
        <w:tc>
          <w:tcPr>
            <w:tcW w:type="dxa" w:w="2880"/>
          </w:tcPr>
          <w:p>
            <w:r>
              <w:t>A description for the webhook.</w:t>
            </w:r>
          </w:p>
        </w:tc>
      </w:tr>
      <w:tr>
        <w:tc>
          <w:tcPr>
            <w:tcW w:type="dxa" w:w="2880"/>
          </w:tcPr>
          <w:p>
            <w:r>
              <w:t>data.attributes.endpoint_url</w:t>
            </w:r>
          </w:p>
        </w:tc>
        <w:tc>
          <w:tcPr>
            <w:tcW w:type="dxa" w:w="2880"/>
          </w:tcPr>
          <w:p>
            <w:r>
              <w:t>string</w:t>
            </w:r>
          </w:p>
        </w:tc>
        <w:tc>
          <w:tcPr>
            <w:tcW w:type="dxa" w:w="2880"/>
          </w:tcPr>
          <w:p>
            <w:r>
              <w:t>The url to send webhook requests to, truncated for security.</w:t>
            </w:r>
          </w:p>
        </w:tc>
      </w:tr>
      <w:tr>
        <w:tc>
          <w:tcPr>
            <w:tcW w:type="dxa" w:w="2880"/>
          </w:tcPr>
          <w:p>
            <w:r>
              <w:t>data.attributes.enabled</w:t>
            </w:r>
          </w:p>
        </w:tc>
        <w:tc>
          <w:tcPr>
            <w:tcW w:type="dxa" w:w="2880"/>
          </w:tcPr>
          <w:p>
            <w:r>
              <w:t>boolean</w:t>
            </w:r>
          </w:p>
        </w:tc>
        <w:tc>
          <w:tcPr>
            <w:tcW w:type="dxa" w:w="2880"/>
          </w:tcPr>
          <w:p>
            <w:r>
              <w:t>Is the webhook enabled.</w:t>
            </w:r>
          </w:p>
        </w:tc>
      </w:tr>
      <w:tr>
        <w:tc>
          <w:tcPr>
            <w:tcW w:type="dxa" w:w="2880"/>
          </w:tcPr>
          <w:p>
            <w:r>
              <w:t>data.attributes.created_at</w:t>
            </w:r>
          </w:p>
        </w:tc>
        <w:tc>
          <w:tcPr>
            <w:tcW w:type="dxa" w:w="2880"/>
          </w:tcPr>
          <w:p>
            <w:r>
              <w:t>string</w:t>
            </w:r>
          </w:p>
        </w:tc>
        <w:tc>
          <w:tcPr>
            <w:tcW w:type="dxa" w:w="2880"/>
          </w:tcPr>
          <w:p>
            <w:r>
              <w:t>Date/time created (ISO 8601: YYYY-MM-DDTHH:MM:SS.mmmmmm).</w:t>
            </w:r>
          </w:p>
        </w:tc>
      </w:tr>
      <w:tr>
        <w:tc>
          <w:tcPr>
            <w:tcW w:type="dxa" w:w="2880"/>
          </w:tcPr>
          <w:p>
            <w:r>
              <w:t>data.attributes.updated_at</w:t>
            </w:r>
          </w:p>
        </w:tc>
        <w:tc>
          <w:tcPr>
            <w:tcW w:type="dxa" w:w="2880"/>
          </w:tcPr>
          <w:p>
            <w:r>
              <w:t>string</w:t>
            </w:r>
          </w:p>
        </w:tc>
        <w:tc>
          <w:tcPr>
            <w:tcW w:type="dxa" w:w="2880"/>
          </w:tcPr>
          <w:p>
            <w:r>
              <w:t>Date/time last updated (ISO 8601: YYYY-MM-DDTHH:MM:SS.mmmmmm).</w:t>
            </w:r>
          </w:p>
        </w:tc>
      </w:tr>
      <w:tr>
        <w:tc>
          <w:tcPr>
            <w:tcW w:type="dxa" w:w="2880"/>
          </w:tcPr>
          <w:p>
            <w:r>
              <w:t>data.relationships.webhook-topics.data</w:t>
            </w:r>
          </w:p>
        </w:tc>
        <w:tc>
          <w:tcPr>
            <w:tcW w:type="dxa" w:w="2880"/>
          </w:tcPr>
          <w:p>
            <w:r>
              <w:t>array</w:t>
            </w:r>
          </w:p>
        </w:tc>
        <w:tc>
          <w:tcPr>
            <w:tcW w:type="dxa" w:w="2880"/>
          </w:tcPr>
          <w:p>
            <w:r>
              <w:t>Topics the webhook is subscribed to.</w:t>
            </w:r>
          </w:p>
        </w:tc>
      </w:tr>
      <w:tr>
        <w:tc>
          <w:tcPr>
            <w:tcW w:type="dxa" w:w="2880"/>
          </w:tcPr>
          <w:p>
            <w:r>
              <w:t>data.relationships.webhook-topics.data[].type</w:t>
            </w:r>
          </w:p>
        </w:tc>
        <w:tc>
          <w:tcPr>
            <w:tcW w:type="dxa" w:w="2880"/>
          </w:tcPr>
          <w:p>
            <w:r>
              <w:t>string</w:t>
            </w:r>
          </w:p>
        </w:tc>
        <w:tc>
          <w:tcPr>
            <w:tcW w:type="dxa" w:w="2880"/>
          </w:tcPr>
          <w:p>
            <w:r>
              <w:t>Topic resource type (&lt;WebhookTopicEnum&gt;).</w:t>
            </w:r>
          </w:p>
        </w:tc>
      </w:tr>
      <w:tr>
        <w:tc>
          <w:tcPr>
            <w:tcW w:type="dxa" w:w="2880"/>
          </w:tcPr>
          <w:p>
            <w:r>
              <w:t>data.relationships.webhook-topics.data[].id</w:t>
            </w:r>
          </w:p>
        </w:tc>
        <w:tc>
          <w:tcPr>
            <w:tcW w:type="dxa" w:w="2880"/>
          </w:tcPr>
          <w:p>
            <w:r>
              <w:t>string</w:t>
            </w:r>
          </w:p>
        </w:tc>
        <w:tc>
          <w:tcPr>
            <w:tcW w:type="dxa" w:w="2880"/>
          </w:tcPr>
          <w:p>
            <w:r>
              <w:t>A topic the webhook is subscribed to.</w:t>
            </w:r>
          </w:p>
        </w:tc>
      </w:tr>
      <w:tr>
        <w:tc>
          <w:tcPr>
            <w:tcW w:type="dxa" w:w="2880"/>
          </w:tcPr>
          <w:p>
            <w:r>
              <w:t>data.relationships.webhook-topics.links</w:t>
            </w:r>
          </w:p>
        </w:tc>
        <w:tc>
          <w:tcPr>
            <w:tcW w:type="dxa" w:w="2880"/>
          </w:tcPr>
          <w:p>
            <w:r>
              <w:t>object/string</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Self link for the webhook resource.</w:t>
            </w:r>
          </w:p>
        </w:tc>
      </w:tr>
      <w:tr>
        <w:tc>
          <w:tcPr>
            <w:tcW w:type="dxa" w:w="2880"/>
          </w:tcPr>
          <w:p>
            <w:r>
              <w:t>links.self</w:t>
            </w:r>
          </w:p>
        </w:tc>
        <w:tc>
          <w:tcPr>
            <w:tcW w:type="dxa" w:w="2880"/>
          </w:tcPr>
          <w:p>
            <w:r>
              <w:t>string</w:t>
            </w:r>
          </w:p>
        </w:tc>
        <w:tc>
          <w:tcPr>
            <w:tcW w:type="dxa" w:w="2880"/>
          </w:tcPr>
          <w:p>
            <w:r>
              <w:t>Self link for the collection/endpoint.</w:t>
            </w:r>
          </w:p>
        </w:tc>
      </w:tr>
    </w:tbl>
    <w:p/>
    <w:p>
      <w:pPr>
        <w:pStyle w:val="Heading3"/>
      </w:pPr>
      <w:r>
        <w:t>Rate Limits</w:t>
      </w:r>
    </w:p>
    <w:p>
      <w:pPr>
        <w:pStyle w:val="ListBullet"/>
      </w:pPr>
      <w:r>
        <w:t>Burst: 1/s</w:t>
      </w:r>
    </w:p>
    <w:p>
      <w:pPr>
        <w:pStyle w:val="ListBullet"/>
      </w:pPr>
      <w:r>
        <w:t>Steady: 15/m</w:t>
      </w:r>
    </w:p>
    <w:p>
      <w:pPr>
        <w:pStyle w:val="Heading3"/>
      </w:pPr>
      <w:r>
        <w:t>Sample Request</w:t>
      </w:r>
    </w:p>
    <w:p>
      <w:r>
        <w:rPr>
          <w:b/>
          <w:color w:val="666666"/>
          <w:sz w:val="16"/>
        </w:rPr>
        <w:t>[bash]</w:t>
      </w:r>
    </w:p>
    <w:p>
      <w:pPr>
        <w:shd w:fill="F2F2F2" w:val="clear"/>
      </w:pPr>
      <w:r>
        <w:rPr>
          <w:rFonts w:ascii="Courier New" w:hAnsi="Courier New"/>
          <w:sz w:val="17"/>
        </w:rPr>
        <w:t>curl --request POST 'https://a.klaviyo.com/api/webhooks'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"webhook",</w:t>
        <w:br/>
        <w:t xml:space="preserve"> "attributes": {</w:t>
        <w:br/>
        <w:t xml:space="preserve"> "name": "My Webhook",</w:t>
        <w:br/>
        <w:t xml:space="preserve"> "description": "Webhook for order events",</w:t>
        <w:br/>
        <w:t xml:space="preserve"> "endpoint_url": "https://example.com/webhooks/klaviyo",</w:t>
        <w:br/>
        <w:t xml:space="preserve"> "secret_key": "YOUR_SECRET_KEY"</w:t>
        <w:br/>
        <w:t xml:space="preserve">      },</w:t>
        <w:br/>
        <w:t xml:space="preserve"> "relationships": {</w:t>
        <w:br/>
        <w:t xml:space="preserve"> "webhook-topics": {</w:t>
        <w:br/>
        <w:t xml:space="preserve"> "data": [</w:t>
        <w:br/>
        <w:t xml:space="preserve">            {</w:t>
        <w:br/>
        <w:t xml:space="preserve"> "type": "WEBHOOK_TOPIC_TYPE",</w:t>
        <w:br/>
        <w:t xml:space="preserve"> "id": "WEBHOOK_TOPIC_ID"</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Webhook with One Topic</w:t>
      </w:r>
    </w:p>
    <w:p>
      <w:r>
        <w:rPr>
          <w:b/>
          <w:color w:val="666666"/>
          <w:sz w:val="16"/>
        </w:rPr>
        <w:t>[bash]</w:t>
      </w:r>
    </w:p>
    <w:p>
      <w:pPr>
        <w:shd w:fill="F2F2F2" w:val="clear"/>
      </w:pPr>
      <w:r>
        <w:rPr>
          <w:rFonts w:ascii="Courier New" w:hAnsi="Courier New"/>
          <w:sz w:val="17"/>
        </w:rPr>
        <w:t>curl --request POST 'https://a.klaviyo.com/api/webhooks'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"webhook",</w:t>
        <w:br/>
        <w:t xml:space="preserve"> "attributes": {</w:t>
        <w:br/>
        <w:t xml:space="preserve"> "name": "Orders Webhook",</w:t>
        <w:br/>
        <w:t xml:space="preserve"> "endpoint_url": "https://hooks.example.com/klaviyo/orders",</w:t>
        <w:br/>
        <w:t xml:space="preserve"> "secret_key": "super_secret_key"</w:t>
        <w:br/>
        <w:t xml:space="preserve">      },</w:t>
        <w:br/>
        <w:t xml:space="preserve"> "relationships": {</w:t>
        <w:br/>
        <w:t xml:space="preserve"> "webhook-topics": {</w:t>
        <w:br/>
        <w:t xml:space="preserve"> "data": [</w:t>
        <w:br/>
        <w:t xml:space="preserve">            { "type": "WEBHOOK_TOPIC_TYPE", "id": "WEBHOOK_TOPIC_ID" }</w:t>
        <w:br/>
        <w:t xml:space="preserve">          ]</w:t>
        <w:br/>
        <w:t xml:space="preserve">        }</w:t>
        <w:br/>
        <w:t xml:space="preserve">      }</w:t>
        <w:br/>
        <w:t xml:space="preserve">    }</w:t>
        <w:br/>
        <w:t xml:space="preserve">  }'</w:t>
      </w:r>
    </w:p>
    <w:p>
      <w:pPr>
        <w:pStyle w:val="Heading3"/>
      </w:pPr>
      <w:r>
        <w:t>Example 2: Create a Webhook with Multiple Topics</w:t>
      </w:r>
    </w:p>
    <w:p>
      <w:r>
        <w:rPr>
          <w:b/>
          <w:color w:val="666666"/>
          <w:sz w:val="16"/>
        </w:rPr>
        <w:t>[bash]</w:t>
      </w:r>
    </w:p>
    <w:p>
      <w:pPr>
        <w:shd w:fill="F2F2F2" w:val="clear"/>
      </w:pPr>
      <w:r>
        <w:rPr>
          <w:rFonts w:ascii="Courier New" w:hAnsi="Courier New"/>
          <w:sz w:val="17"/>
        </w:rPr>
        <w:t>curl --request POST 'https://a.klaviyo.com/api/webhooks'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"webhook",</w:t>
        <w:br/>
        <w:t xml:space="preserve"> "attributes": {</w:t>
        <w:br/>
        <w:t xml:space="preserve"> "name": "Multi-topic Webhook",</w:t>
        <w:br/>
        <w:t xml:space="preserve"> "description": "Subscribes to multiple topics",</w:t>
        <w:br/>
        <w:t xml:space="preserve"> "endpoint_url": "https://hooks.example.com/klaviyo/events",</w:t>
        <w:br/>
        <w:t xml:space="preserve"> "secret_key": "another_secret_key"</w:t>
        <w:br/>
        <w:t xml:space="preserve">      },</w:t>
        <w:br/>
        <w:t xml:space="preserve"> "relationships": {</w:t>
        <w:br/>
        <w:t xml:space="preserve"> "webhook-topics": {</w:t>
        <w:br/>
        <w:t xml:space="preserve"> "data": [</w:t>
        <w:br/>
        <w:t xml:space="preserve">            { "type": "WEBHOOK_TOPIC_TYPE", "id": "TOPIC_ID_1" },</w:t>
        <w:br/>
        <w:t xml:space="preserve">            { "type": "WEBHOOK_TOPIC_TYPE", "id": "TOPIC_ID_2" }</w:t>
        <w:br/>
        <w:t xml:space="preserve">          ]</w:t>
        <w:br/>
        <w:t xml:space="preserve">        }</w:t>
        <w:br/>
        <w:t xml:space="preserve">      }</w:t>
        <w:br/>
        <w:t xml:space="preserve">    }</w:t>
        <w:br/>
        <w:t xml:space="preserve">  }'</w:t>
      </w:r>
    </w:p>
    <w:p>
      <w:pPr>
        <w:pStyle w:val="Heading3"/>
      </w:pPr>
      <w:r>
        <w:t>Behavior</w:t>
      </w:r>
    </w:p>
    <w:p>
      <w:pPr>
        <w:pStyle w:val="ListBullet"/>
      </w:pPr>
      <w:r>
        <w:t>Validates the request body structure (data, attributes, and relationships.webhook-topics).</w:t>
      </w:r>
    </w:p>
    <w:p>
      <w:pPr>
        <w:pStyle w:val="ListBullet"/>
      </w:pPr>
      <w:r>
        <w:t>Validates endpoint_url is HTTPS.</w:t>
      </w:r>
    </w:p>
    <w:p>
      <w:pPr>
        <w:pStyle w:val="ListBullet"/>
      </w:pPr>
      <w:r>
        <w:t>Creates the webhook and subscribes it to the provided topic IDs.</w:t>
      </w:r>
    </w:p>
    <w:p>
      <w:pPr>
        <w:pStyle w:val="ListBullet"/>
      </w:pPr>
      <w:r>
        <w:t>Returns the created webhook resource, including its id, attributes, relationships, and self links.</w:t>
      </w:r>
    </w:p>
    <w:p>
      <w:pPr>
        <w:pStyle w:val="Heading3"/>
      </w:pPr>
      <w:r>
        <w:t>Notes</w:t>
      </w:r>
    </w:p>
    <w:p>
      <w:pPr>
        <w:pStyle w:val="ListBullet"/>
      </w:pPr>
      <w:r>
        <w:t>The request and response content type is application/vnd.api+json.</w:t>
      </w:r>
    </w:p>
    <w:p>
      <w:pPr>
        <w:pStyle w:val="ListBullet"/>
      </w:pPr>
      <w:r>
        <w:t>The revision header is required for this endpoint and must be set to 2026-01-15.</w:t>
      </w:r>
    </w:p>
    <w:p>
      <w:pPr>
        <w:pStyle w:val="ListBullet"/>
      </w:pPr>
      <w:r>
        <w:t>endpoint_url must be HTTPS.</w:t>
      </w:r>
    </w:p>
    <w:p>
      <w:pPr>
        <w:pStyle w:val="Heading3"/>
      </w:pPr>
      <w:r>
        <w:t>Gotchas</w:t>
      </w:r>
    </w:p>
    <w:p>
      <w:pPr>
        <w:pStyle w:val="ListBullet"/>
      </w:pPr>
      <w:r>
        <w:t>If relationships.webhook-topics.data is empty or missing, the webhook cannot be subscribed to any topics (and the request may fail validation).</w:t>
      </w:r>
    </w:p>
    <w:p>
      <w:pPr>
        <w:pStyle w:val="ListBullet"/>
      </w:pPr>
      <w:r>
        <w:t>The returned attributes.endpoint_url is truncated for security; do not rely on it to exactly match the full URL you submitted.</w:t>
      </w:r>
    </w:p>
    <w:p>
      <w:pPr>
        <w:pStyle w:val="Heading3"/>
      </w:pPr>
      <w:r>
        <w:t>Error Handling</w:t>
      </w:r>
    </w:p>
    <w:p>
      <w:pPr>
        <w:pStyle w:val="ListBullet"/>
      </w:pPr>
      <w:r>
        <w:t>4XX: Client-side errors (invalid payload, missing required fields, invalid HTTPS URL, insufficient scope, etc.) return an errors[] array.</w:t>
      </w:r>
    </w:p>
    <w:p>
      <w:pPr>
        <w:pStyle w:val="ListBullet"/>
      </w:pPr>
      <w:r>
        <w:t>5XX: Server-side errors return an errors[] array with details when available.</w:t>
      </w:r>
    </w:p>
    <w:p>
      <w:pPr>
        <w:pStyle w:val="Heading3"/>
      </w:pPr>
      <w:r>
        <w:t>Related webhooks actions</w:t>
      </w:r>
    </w:p>
    <w:p>
      <w:pPr>
        <w:pStyle w:val="ListBullet"/>
      </w:pPr>
      <w:r>
        <w:t>[DELETE] Delete a Webhook — /api/webhooks/{{id}}</w:t>
      </w:r>
    </w:p>
    <w:p>
      <w:pPr>
        <w:pStyle w:val="ListBullet"/>
      </w:pPr>
      <w:r>
        <w:t>[GET] Get a Webhook — /api/webhooks/{{id}}</w:t>
      </w:r>
    </w:p>
    <w:p>
      <w:pPr>
        <w:pStyle w:val="ListBullet"/>
      </w:pPr>
      <w:r>
        <w:t>[PATCH] Update a Webhook — /api/webhooks/{{id}}</w:t>
      </w:r>
    </w:p>
    <w:p>
      <w:pPr>
        <w:pStyle w:val="ListBullet"/>
      </w:pPr>
      <w:r>
        <w:t>[GET] List Webhooks — /api/webhooks</w:t>
      </w:r>
    </w:p>
    <w:p>
      <w:r>
        <w:br w:type="page"/>
      </w:r>
    </w:p>
    <w:p>
      <w:pPr>
        <w:pStyle w:val="Heading2"/>
      </w:pPr>
      <w:r>
        <w:t>267. [DELETE] Delete a Webhook</w:t>
      </w:r>
    </w:p>
    <w:p>
      <w:r>
        <w:rPr>
          <w:b/>
        </w:rPr>
        <w:t xml:space="preserve">Endpoint: </w:t>
      </w:r>
      <w:r>
        <w:rPr>
          <w:rFonts w:ascii="Courier New" w:hAnsi="Courier New"/>
          <w:sz w:val="18"/>
        </w:rPr>
        <w:t>/api/webhooks/{{id}}</w:t>
      </w:r>
    </w:p>
    <w:p>
      <w:pPr>
        <w:pStyle w:val="Heading3"/>
      </w:pPr>
      <w:r>
        <w:t>Prerequisites</w:t>
      </w:r>
    </w:p>
    <w:p>
      <w:pPr>
        <w:pStyle w:val="ListBullet"/>
      </w:pPr>
      <w:r>
        <w:t>Must have the required scope: webhooks:write</w:t>
      </w:r>
    </w:p>
    <w:p>
      <w:pPr>
        <w:pStyle w:val="Heading3"/>
      </w:pPr>
      <w:r>
        <w:t>Method</w:t>
      </w:r>
    </w:p>
    <w:p>
      <w:r>
        <w:t>DELETE</w:t>
      </w:r>
    </w:p>
    <w:p>
      <w:pPr>
        <w:pStyle w:val="Heading3"/>
      </w:pPr>
      <w:r>
        <w:t>URL</w:t>
      </w:r>
    </w:p>
    <w:p>
      <w:r>
        <w:t>https://a.klaviyo.com/api/webhooks/{{id}}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"revision": "2026-01-15"</w:t>
        <w:br/>
        <w:t>}</w:t>
      </w:r>
    </w:p>
    <w:p>
      <w:pPr>
        <w:pStyle w:val="Heading3"/>
      </w:pPr>
      <w:r>
        <w:t>Description</w:t>
      </w:r>
    </w:p>
    <w:p>
      <w:r>
        <w:t>Deletes a webhook with the given ID.</w:t>
      </w:r>
    </w:p>
    <w:p>
      <w:pPr>
        <w:pStyle w:val="Heading3"/>
      </w:pPr>
      <w:r>
        <w:t>Enforcement Rules</w:t>
      </w:r>
    </w:p>
    <w:p>
      <w:pPr>
        <w:pStyle w:val="ListBullet"/>
      </w:pPr>
      <w:r>
        <w:t>The id path parameter must always be present and must be a non-empty string.</w:t>
      </w:r>
    </w:p>
    <w:p>
      <w:pPr>
        <w:pStyle w:val="ListBullet"/>
      </w:pPr>
      <w:r>
        <w:t>Always construct the path as /api/webhooks/{{id}}.</w:t>
      </w:r>
    </w:p>
    <w:p>
      <w:pPr>
        <w:pStyle w:val="ListBullet"/>
      </w:pPr>
      <w:r>
        <w:t>Do not call the API with a missing or empty id (e.g., avoid /api/webhooks/).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is required for this endpoint and must be set to "2026-01-15".</w:t>
      </w:r>
    </w:p>
    <w:p>
      <w:pPr>
        <w:pStyle w:val="Heading3"/>
      </w:pPr>
      <w:r>
        <w:t>Valid Examples</w:t>
      </w:r>
    </w:p>
    <w:p>
      <w:r>
        <w:rPr>
          <w:b/>
          <w:color w:val="666666"/>
          <w:sz w:val="16"/>
        </w:rPr>
        <w:t>[http]</w:t>
      </w:r>
    </w:p>
    <w:p>
      <w:pPr>
        <w:shd w:fill="F2F2F2" w:val="clear"/>
      </w:pPr>
      <w:r>
        <w:rPr>
          <w:rFonts w:ascii="Courier New" w:hAnsi="Courier New"/>
          <w:sz w:val="17"/>
        </w:rPr>
        <w:t>/api/webhooks/abc123</w:t>
        <w:br/>
        <w:t>/api/webhooks/01HZY5Y7K2R9Q2A1BC3DEF4567</w:t>
      </w:r>
    </w:p>
    <w:p>
      <w:pPr>
        <w:pStyle w:val="Heading3"/>
      </w:pPr>
      <w:r>
        <w:t>Invalid Examples</w:t>
      </w:r>
    </w:p>
    <w:p>
      <w:r>
        <w:rPr>
          <w:b/>
          <w:color w:val="666666"/>
          <w:sz w:val="16"/>
        </w:rPr>
        <w:t>[http]</w:t>
      </w:r>
    </w:p>
    <w:p>
      <w:pPr>
        <w:shd w:fill="F2F2F2" w:val="clear"/>
      </w:pPr>
      <w:r>
        <w:rPr>
          <w:rFonts w:ascii="Courier New" w:hAnsi="Courier New"/>
          <w:sz w:val="17"/>
        </w:rPr>
        <w:t>/api/webhooks/</w:t>
        <w:br/>
        <w:t>/api/webhooks</w:t>
        <w:br/>
        <w:t>/api/webhooks/{{id}} (with {{id}} left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summary of the error.</w:t>
            </w:r>
          </w:p>
        </w:tc>
      </w:tr>
      <w:tr>
        <w:tc>
          <w:tcPr>
            <w:tcW w:type="dxa" w:w="2880"/>
          </w:tcPr>
          <w:p>
            <w:r>
              <w:t>errors[].detail</w:t>
            </w:r>
          </w:p>
        </w:tc>
        <w:tc>
          <w:tcPr>
            <w:tcW w:type="dxa" w:w="2880"/>
          </w:tcPr>
          <w:p>
            <w:r>
              <w:t>string</w:t>
            </w:r>
          </w:p>
        </w:tc>
        <w:tc>
          <w:tcPr>
            <w:tcW w:type="dxa" w:w="2880"/>
          </w:tcPr>
          <w:p>
            <w:r>
              <w:t>Detailed explanation of the error.</w:t>
            </w:r>
          </w:p>
        </w:tc>
      </w:tr>
      <w:tr>
        <w:tc>
          <w:tcPr>
            <w:tcW w:type="dxa" w:w="2880"/>
          </w:tcPr>
          <w:p>
            <w:r>
              <w:t>errors[].source</w:t>
            </w:r>
          </w:p>
        </w:tc>
        <w:tc>
          <w:tcPr>
            <w:tcW w:type="dxa" w:w="2880"/>
          </w:tcPr>
          <w:p>
            <w:r>
              <w:t>object</w:t>
            </w:r>
          </w:p>
        </w:tc>
        <w:tc>
          <w:tcPr>
            <w:tcW w:type="dxa" w:w="2880"/>
          </w:tcPr>
          <w:p>
            <w:r>
              <w:t>Source of the error (when available).</w:t>
            </w:r>
          </w:p>
        </w:tc>
      </w:tr>
      <w:tr>
        <w:tc>
          <w:tcPr>
            <w:tcW w:type="dxa" w:w="2880"/>
          </w:tcPr>
          <w:p>
            <w:r>
              <w:t>errors[].source.pointer</w:t>
            </w:r>
          </w:p>
        </w:tc>
        <w:tc>
          <w:tcPr>
            <w:tcW w:type="dxa" w:w="2880"/>
          </w:tcPr>
          <w:p>
            <w:r>
              <w:t>string</w:t>
            </w:r>
          </w:p>
        </w:tc>
        <w:tc>
          <w:tcPr>
            <w:tcW w:type="dxa" w:w="2880"/>
          </w:tcPr>
          <w:p>
            <w:r>
              <w:t>JSON Pointer to the associated entity in the request document (when available).</w:t>
            </w:r>
          </w:p>
        </w:tc>
      </w:tr>
      <w:tr>
        <w:tc>
          <w:tcPr>
            <w:tcW w:type="dxa" w:w="2880"/>
          </w:tcPr>
          <w:p>
            <w:r>
              <w:t>errors[].source.parameter</w:t>
            </w:r>
          </w:p>
        </w:tc>
        <w:tc>
          <w:tcPr>
            <w:tcW w:type="dxa" w:w="2880"/>
          </w:tcPr>
          <w:p>
            <w:r>
              <w:t>string</w:t>
            </w:r>
          </w:p>
        </w:tc>
        <w:tc>
          <w:tcPr>
            <w:tcW w:type="dxa" w:w="2880"/>
          </w:tcPr>
          <w:p>
            <w:r>
              <w:t>Name of the query/path parameter that caused the error (when available).</w:t>
            </w:r>
          </w:p>
        </w:tc>
      </w:tr>
    </w:tbl>
    <w:p/>
    <w:p>
      <w:pPr>
        <w:pStyle w:val="Heading3"/>
      </w:pPr>
      <w:r>
        <w:t>Rate Limits</w:t>
      </w:r>
    </w:p>
    <w:p>
      <w:pPr>
        <w:pStyle w:val="ListBullet"/>
      </w:pPr>
      <w:r>
        <w:t>Burst: 1/s</w:t>
      </w:r>
    </w:p>
    <w:p>
      <w:pPr>
        <w:pStyle w:val="ListBullet"/>
      </w:pPr>
      <w:r>
        <w:t>Steady: 15/m</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'https://a.klaviyo.com/api/webhooks/abc123' \</w:t>
        <w:br/>
        <w:t xml:space="preserve"> --header 'Accept: application/json' \</w:t>
        <w:br/>
        <w:t xml:space="preserve"> --header 'revision: 2026-01-15'</w:t>
      </w:r>
    </w:p>
    <w:p>
      <w:pPr>
        <w:pStyle w:val="Heading3"/>
      </w:pPr>
      <w:r>
        <w:t>Error Handling</w:t>
      </w:r>
    </w:p>
    <w:p>
      <w:pPr>
        <w:pStyle w:val="ListBullet"/>
      </w:pPr>
      <w:r>
        <w:t>204 No Content: Webhook deleted successfully.</w:t>
      </w:r>
    </w:p>
    <w:p>
      <w:pPr>
        <w:pStyle w:val="ListBullet"/>
      </w:pPr>
      <w:r>
        <w:t>4XX: Client error (request is invalid or not permitted). Returns a JSON:API error payload.</w:t>
      </w:r>
    </w:p>
    <w:p>
      <w:pPr>
        <w:pStyle w:val="ListBullet"/>
      </w:pPr>
      <w:r>
        <w:t>5XX: Server error. Returns a JSON:API error payload.</w:t>
      </w:r>
    </w:p>
    <w:p>
      <w:pPr>
        <w:pStyle w:val="Heading3"/>
      </w:pPr>
      <w:r>
        <w:t>Related webhooks actions</w:t>
      </w:r>
    </w:p>
    <w:p>
      <w:pPr>
        <w:pStyle w:val="ListBullet"/>
      </w:pPr>
      <w:r>
        <w:t>[POST] Create a Webhook — /webhooks</w:t>
      </w:r>
    </w:p>
    <w:p>
      <w:pPr>
        <w:pStyle w:val="ListBullet"/>
      </w:pPr>
      <w:r>
        <w:t>[GET] Get a Webhook — /api/webhooks/{{id}}</w:t>
      </w:r>
    </w:p>
    <w:p>
      <w:pPr>
        <w:pStyle w:val="ListBullet"/>
      </w:pPr>
      <w:r>
        <w:t>[PATCH] Update a Webhook — /api/webhooks/{{id}}</w:t>
      </w:r>
    </w:p>
    <w:p>
      <w:pPr>
        <w:pStyle w:val="ListBullet"/>
      </w:pPr>
      <w:r>
        <w:t>[GET] List Webhooks — /api/webhooks</w:t>
      </w:r>
    </w:p>
    <w:p>
      <w:r>
        <w:br w:type="page"/>
      </w:r>
    </w:p>
    <w:p>
      <w:pPr>
        <w:pStyle w:val="Heading2"/>
      </w:pPr>
      <w:r>
        <w:t>268. [GET] Get Web Feeds</w:t>
      </w:r>
    </w:p>
    <w:p>
      <w:r>
        <w:rPr>
          <w:b/>
        </w:rPr>
        <w:t xml:space="preserve">Endpoint: </w:t>
      </w:r>
      <w:r>
        <w:rPr>
          <w:rFonts w:ascii="Courier New" w:hAnsi="Courier New"/>
          <w:sz w:val="18"/>
        </w:rPr>
        <w:t>/web-feeds</w:t>
      </w:r>
    </w:p>
    <w:p>
      <w:pPr>
        <w:pStyle w:val="Heading3"/>
      </w:pPr>
      <w:r>
        <w:t>Prerequisites</w:t>
      </w:r>
    </w:p>
    <w:p>
      <w:pPr>
        <w:pStyle w:val="ListBullet"/>
      </w:pPr>
      <w:r>
        <w:t>Must have permission scope: web-feeds:read</w:t>
      </w:r>
    </w:p>
    <w:p>
      <w:pPr>
        <w:pStyle w:val="Heading3"/>
      </w:pPr>
      <w:r>
        <w:t>Method</w:t>
      </w:r>
    </w:p>
    <w:p>
      <w:r>
        <w:t>GET</w:t>
      </w:r>
    </w:p>
    <w:p>
      <w:pPr>
        <w:pStyle w:val="Heading3"/>
      </w:pPr>
      <w:r>
        <w:t>URL</w:t>
      </w:r>
    </w:p>
    <w:p>
      <w:r>
        <w:t>https://a.klaviyo.com/api/web-feeds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web feeds for an account. Supports sparse fieldsets, filtering, pagination, and sorting.</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fields[web-feed]</w:t>
            </w:r>
          </w:p>
        </w:tc>
        <w:tc>
          <w:tcPr>
            <w:tcW w:type="dxa" w:w="2880"/>
          </w:tcPr>
          <w:p>
            <w:r>
              <w:t>array of enum strings</w:t>
            </w:r>
          </w:p>
        </w:tc>
        <w:tc>
          <w:tcPr>
            <w:tcW w:type="dxa" w:w="2880"/>
          </w:tcPr>
          <w:p>
            <w:r>
              <w:t>Sparse fieldset selection for web feed resources. Allowed values: name, url, request_method, content_type, created, updated, status.</w:t>
            </w:r>
          </w:p>
        </w:tc>
      </w:tr>
      <w:tr>
        <w:tc>
          <w:tcPr>
            <w:tcW w:type="dxa" w:w="2880"/>
          </w:tcPr>
          <w:p>
            <w:r>
              <w:t>filter</w:t>
            </w:r>
          </w:p>
        </w:tc>
        <w:tc>
          <w:tcPr>
            <w:tcW w:type="dxa" w:w="2880"/>
          </w:tcPr>
          <w:p>
            <w:r>
              <w:t>string</w:t>
            </w:r>
          </w:p>
        </w:tc>
        <w:tc>
          <w:tcPr>
            <w:tcW w:type="dxa" w:w="2880"/>
          </w:tcPr>
          <w:p>
            <w:r>
              <w:t>Filtering expression. Allowed field/operator combinations: name (any, contains, equals), created (greater-or-equal, greater-than, less-or-equal, less-than), updated (greater-or-equal, greater-than, less-or-equal, less-than).</w:t>
            </w:r>
          </w:p>
        </w:tc>
      </w:tr>
      <w:tr>
        <w:tc>
          <w:tcPr>
            <w:tcW w:type="dxa" w:w="2880"/>
          </w:tcPr>
          <w:p>
            <w:r>
              <w:t>page[cursor]</w:t>
            </w:r>
          </w:p>
        </w:tc>
        <w:tc>
          <w:tcPr>
            <w:tcW w:type="dxa" w:w="2880"/>
          </w:tcPr>
          <w:p>
            <w:r>
              <w:t>string</w:t>
            </w:r>
          </w:p>
        </w:tc>
        <w:tc>
          <w:tcPr>
            <w:tcW w:type="dxa" w:w="2880"/>
          </w:tcPr>
          <w:p>
            <w:r>
              <w:t>Pagination cursor.</w:t>
            </w:r>
          </w:p>
        </w:tc>
      </w:tr>
      <w:tr>
        <w:tc>
          <w:tcPr>
            <w:tcW w:type="dxa" w:w="2880"/>
          </w:tcPr>
          <w:p>
            <w:r>
              <w:t>page[size]</w:t>
            </w:r>
          </w:p>
        </w:tc>
        <w:tc>
          <w:tcPr>
            <w:tcW w:type="dxa" w:w="2880"/>
          </w:tcPr>
          <w:p>
            <w:r>
              <w:t>integer</w:t>
            </w:r>
          </w:p>
        </w:tc>
        <w:tc>
          <w:tcPr>
            <w:tcW w:type="dxa" w:w="2880"/>
          </w:tcPr>
          <w:p>
            <w:r>
              <w:t>Page size. Default: 5. Min: 1. Max: 20.</w:t>
            </w:r>
          </w:p>
        </w:tc>
      </w:tr>
      <w:tr>
        <w:tc>
          <w:tcPr>
            <w:tcW w:type="dxa" w:w="2880"/>
          </w:tcPr>
          <w:p>
            <w:r>
              <w:t>sort</w:t>
            </w:r>
          </w:p>
        </w:tc>
        <w:tc>
          <w:tcPr>
            <w:tcW w:type="dxa" w:w="2880"/>
          </w:tcPr>
          <w:p>
            <w:r>
              <w:t>enum string</w:t>
            </w:r>
          </w:p>
        </w:tc>
        <w:tc>
          <w:tcPr>
            <w:tcW w:type="dxa" w:w="2880"/>
          </w:tcPr>
          <w:p>
            <w:r>
              <w:t>Sort order. Allowed values: created, -created, name, -name, updated, -updated.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"web-feed",</w:t>
        <w:br/>
        <w:t xml:space="preserve"> "id": "WfQm3k2p9X",</w:t>
        <w:br/>
        <w:t xml:space="preserve"> "attributes": {</w:t>
        <w:br/>
        <w:t xml:space="preserve"> "name": "Product Updates Feed",</w:t>
        <w:br/>
        <w:t xml:space="preserve"> "url": "https://example.com/feed.xml",</w:t>
        <w:br/>
        <w:t xml:space="preserve"> "request_method": "get",</w:t>
        <w:br/>
        <w:t xml:space="preserve"> "content_type": "xml",</w:t>
        <w:br/>
        <w:t xml:space="preserve"> "created": "2026-01-10T14:22:33.123456",</w:t>
        <w:br/>
        <w:t xml:space="preserve"> "updated": "2026-02-01T09:05:10.654321",</w:t>
        <w:br/>
        <w:t xml:space="preserve"> "status": "ok"</w:t>
        <w:br/>
        <w:t xml:space="preserve"> },</w:t>
        <w:br/>
        <w:t xml:space="preserve"> "links": {</w:t>
        <w:br/>
        <w:t xml:space="preserve"> "self": "https://a.klaviyo.com/api/web-feeds/WfQm3k2p9X"</w:t>
        <w:br/>
        <w:t xml:space="preserve"> }</w:t>
        <w:br/>
        <w:t xml:space="preserve"> }</w:t>
        <w:br/>
        <w:t xml:space="preserve"> ],</w:t>
        <w:br/>
        <w:t xml:space="preserve"> "links": {</w:t>
        <w:br/>
        <w:t xml:space="preserve"> "self": "https://a.klaviyo.com/api/web-feeds",</w:t>
        <w:br/>
        <w:t xml:space="preserve"> "first": "https://a.klaviyo.com/api/web-feeds?page[size]=5",</w:t>
        <w:br/>
        <w:t xml:space="preserve"> "last": "https://a.klaviyo.com/api/web-feeds?page[size]=5&amp;page[cursor]=LAST_CURSOR",</w:t>
        <w:br/>
        <w:t xml:space="preserve"> "prev": "https://a.klaviyo.com/api/web-feeds?page[size]=5&amp;page[cursor]=PREV_CURSOR",</w:t>
        <w:br/>
        <w:t xml:space="preserve"> "next": "https://a.klaviyo.com/api/web-feeds?page[size]=5&amp;page[cursor]=NEXT_CURSOR"</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"e2b1c7a0-2c2a-4e2a-9d6d-8d3a2e6e9f11",</w:t>
        <w:br/>
        <w:t xml:space="preserve"> "code": "invalid_request",</w:t>
        <w:br/>
        <w:t xml:space="preserve"> "title": "Invalid Request",</w:t>
        <w:br/>
        <w:t xml:space="preserve"> "detail": "The filter parameter is invalid.",</w:t>
        <w:br/>
        <w:t xml:space="preserve"> "source": {</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"9a3f1b2c-4d5e-6f70-8a9b-0c1d2e3f4a5b",</w:t>
        <w:br/>
        <w:t xml:space="preserve"> "code": "server_error",</w:t>
        <w:br/>
        <w:t xml:space="preserve"> "title": "Server Error",</w:t>
        <w:br/>
        <w:t xml:space="preserve"> "detail": "An unexpected error occurred.",</w:t>
        <w:br/>
        <w:t xml:space="preserve"> "source": {</w:t>
        <w:br/>
        <w:t xml:space="preserve"> "pointer": "/api/web-feeds"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web feed resources.</w:t>
            </w:r>
          </w:p>
        </w:tc>
      </w:tr>
      <w:tr>
        <w:tc>
          <w:tcPr>
            <w:tcW w:type="dxa" w:w="2880"/>
          </w:tcPr>
          <w:p>
            <w:r>
              <w:t>data[].type</w:t>
            </w:r>
          </w:p>
        </w:tc>
        <w:tc>
          <w:tcPr>
            <w:tcW w:type="dxa" w:w="2880"/>
          </w:tcPr>
          <w:p>
            <w:r>
              <w:t>string</w:t>
            </w:r>
          </w:p>
        </w:tc>
        <w:tc>
          <w:tcPr>
            <w:tcW w:type="dxa" w:w="2880"/>
          </w:tcPr>
          <w:p>
            <w:r>
              <w:t>Resource type (documented as &lt;WebFeedEnum&gt;).</w:t>
            </w:r>
          </w:p>
        </w:tc>
      </w:tr>
      <w:tr>
        <w:tc>
          <w:tcPr>
            <w:tcW w:type="dxa" w:w="2880"/>
          </w:tcPr>
          <w:p>
            <w:r>
              <w:t>data[].id</w:t>
            </w:r>
          </w:p>
        </w:tc>
        <w:tc>
          <w:tcPr>
            <w:tcW w:type="dxa" w:w="2880"/>
          </w:tcPr>
          <w:p>
            <w:r>
              <w:t>string</w:t>
            </w:r>
          </w:p>
        </w:tc>
        <w:tc>
          <w:tcPr>
            <w:tcW w:type="dxa" w:w="2880"/>
          </w:tcPr>
          <w:p>
            <w:r>
              <w:t>Primary key that uniquely identifies this web feed. Generated by Klaviyo.</w:t>
            </w:r>
          </w:p>
        </w:tc>
      </w:tr>
      <w:tr>
        <w:tc>
          <w:tcPr>
            <w:tcW w:type="dxa" w:w="2880"/>
          </w:tcPr>
          <w:p>
            <w:r>
              <w:t>data[].attributes</w:t>
            </w:r>
          </w:p>
        </w:tc>
        <w:tc>
          <w:tcPr>
            <w:tcW w:type="dxa" w:w="2880"/>
          </w:tcPr>
          <w:p>
            <w:r>
              <w:t>object</w:t>
            </w:r>
          </w:p>
        </w:tc>
        <w:tc>
          <w:tcPr>
            <w:tcW w:type="dxa" w:w="2880"/>
          </w:tcPr>
          <w:p>
            <w:r>
              <w:t>Web feed attributes.</w:t>
            </w:r>
          </w:p>
        </w:tc>
      </w:tr>
      <w:tr>
        <w:tc>
          <w:tcPr>
            <w:tcW w:type="dxa" w:w="2880"/>
          </w:tcPr>
          <w:p>
            <w:r>
              <w:t>data[].attributes.name</w:t>
            </w:r>
          </w:p>
        </w:tc>
        <w:tc>
          <w:tcPr>
            <w:tcW w:type="dxa" w:w="2880"/>
          </w:tcPr>
          <w:p>
            <w:r>
              <w:t>string</w:t>
            </w:r>
          </w:p>
        </w:tc>
        <w:tc>
          <w:tcPr>
            <w:tcW w:type="dxa" w:w="2880"/>
          </w:tcPr>
          <w:p>
            <w:r>
              <w:t>The name of this web feed.</w:t>
            </w:r>
          </w:p>
        </w:tc>
      </w:tr>
      <w:tr>
        <w:tc>
          <w:tcPr>
            <w:tcW w:type="dxa" w:w="2880"/>
          </w:tcPr>
          <w:p>
            <w:r>
              <w:t>data[].attributes.url</w:t>
            </w:r>
          </w:p>
        </w:tc>
        <w:tc>
          <w:tcPr>
            <w:tcW w:type="dxa" w:w="2880"/>
          </w:tcPr>
          <w:p>
            <w:r>
              <w:t>string</w:t>
            </w:r>
          </w:p>
        </w:tc>
        <w:tc>
          <w:tcPr>
            <w:tcW w:type="dxa" w:w="2880"/>
          </w:tcPr>
          <w:p>
            <w:r>
              <w:t>The URL of the web feed.</w:t>
            </w:r>
          </w:p>
        </w:tc>
      </w:tr>
      <w:tr>
        <w:tc>
          <w:tcPr>
            <w:tcW w:type="dxa" w:w="2880"/>
          </w:tcPr>
          <w:p>
            <w:r>
              <w:t>data[].attributes.request_method</w:t>
            </w:r>
          </w:p>
        </w:tc>
        <w:tc>
          <w:tcPr>
            <w:tcW w:type="dxa" w:w="2880"/>
          </w:tcPr>
          <w:p>
            <w:r>
              <w:t>string</w:t>
            </w:r>
          </w:p>
        </w:tc>
        <w:tc>
          <w:tcPr>
            <w:tcW w:type="dxa" w:w="2880"/>
          </w:tcPr>
          <w:p>
            <w:r>
              <w:t>HTTP method for requesting the web feed. Allowed values: get, post.</w:t>
            </w:r>
          </w:p>
        </w:tc>
      </w:tr>
      <w:tr>
        <w:tc>
          <w:tcPr>
            <w:tcW w:type="dxa" w:w="2880"/>
          </w:tcPr>
          <w:p>
            <w:r>
              <w:t>data[].attributes.content_type</w:t>
            </w:r>
          </w:p>
        </w:tc>
        <w:tc>
          <w:tcPr>
            <w:tcW w:type="dxa" w:w="2880"/>
          </w:tcPr>
          <w:p>
            <w:r>
              <w:t>string</w:t>
            </w:r>
          </w:p>
        </w:tc>
        <w:tc>
          <w:tcPr>
            <w:tcW w:type="dxa" w:w="2880"/>
          </w:tcPr>
          <w:p>
            <w:r>
              <w:t>Content type of the web feed. Allowed values: json, xml.</w:t>
            </w:r>
          </w:p>
        </w:tc>
      </w:tr>
      <w:tr>
        <w:tc>
          <w:tcPr>
            <w:tcW w:type="dxa" w:w="2880"/>
          </w:tcPr>
          <w:p>
            <w:r>
              <w:t>data[].attributes.created</w:t>
            </w:r>
          </w:p>
        </w:tc>
        <w:tc>
          <w:tcPr>
            <w:tcW w:type="dxa" w:w="2880"/>
          </w:tcPr>
          <w:p>
            <w:r>
              <w:t>string</w:t>
            </w:r>
          </w:p>
        </w:tc>
        <w:tc>
          <w:tcPr>
            <w:tcW w:type="dxa" w:w="2880"/>
          </w:tcPr>
          <w:p>
            <w:r>
              <w:t>Date/time when the web feed was created (ISO 8601, YYYY-MM-DDTHH:MM:SS.mmmmmm).</w:t>
            </w:r>
          </w:p>
        </w:tc>
      </w:tr>
      <w:tr>
        <w:tc>
          <w:tcPr>
            <w:tcW w:type="dxa" w:w="2880"/>
          </w:tcPr>
          <w:p>
            <w:r>
              <w:t>data[].attributes.updated</w:t>
            </w:r>
          </w:p>
        </w:tc>
        <w:tc>
          <w:tcPr>
            <w:tcW w:type="dxa" w:w="2880"/>
          </w:tcPr>
          <w:p>
            <w:r>
              <w:t>string</w:t>
            </w:r>
          </w:p>
        </w:tc>
        <w:tc>
          <w:tcPr>
            <w:tcW w:type="dxa" w:w="2880"/>
          </w:tcPr>
          <w:p>
            <w:r>
              <w:t>Date/time when the web feed was updated (ISO 8601, YYYY-MM-DDTHH:MM:SS.mmmmmm).</w:t>
            </w:r>
          </w:p>
        </w:tc>
      </w:tr>
      <w:tr>
        <w:tc>
          <w:tcPr>
            <w:tcW w:type="dxa" w:w="2880"/>
          </w:tcPr>
          <w:p>
            <w:r>
              <w:t>data[].attributes.status</w:t>
            </w:r>
          </w:p>
        </w:tc>
        <w:tc>
          <w:tcPr>
            <w:tcW w:type="dxa" w:w="2880"/>
          </w:tcPr>
          <w:p>
            <w:r>
              <w:t>string</w:t>
            </w:r>
          </w:p>
        </w:tc>
        <w:tc>
          <w:tcPr>
            <w:tcW w:type="dxa" w:w="2880"/>
          </w:tcPr>
          <w:p>
            <w:r>
              <w:t>Cache status if it exists. Allowed values: critical_nightly_refresh_timeout, disabled, ok, warning_nightly_refresh_timeout, warning_periodic_refresh_timeout.</w:t>
            </w:r>
          </w:p>
        </w:tc>
      </w:tr>
      <w:tr>
        <w:tc>
          <w:tcPr>
            <w:tcW w:type="dxa" w:w="2880"/>
          </w:tcPr>
          <w:p>
            <w:r>
              <w:t>data[].links</w:t>
            </w:r>
          </w:p>
        </w:tc>
        <w:tc>
          <w:tcPr>
            <w:tcW w:type="dxa" w:w="2880"/>
          </w:tcPr>
          <w:p>
            <w:r>
              <w:t>object</w:t>
            </w:r>
          </w:p>
        </w:tc>
        <w:tc>
          <w:tcPr>
            <w:tcW w:type="dxa" w:w="2880"/>
          </w:tcPr>
          <w:p>
            <w:r>
              <w:t>Resource links object (&lt;ObjectLinks&gt;).</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collection request.</w:t>
            </w:r>
          </w:p>
        </w:tc>
      </w:tr>
      <w:tr>
        <w:tc>
          <w:tcPr>
            <w:tcW w:type="dxa" w:w="2880"/>
          </w:tcPr>
          <w:p>
            <w:r>
              <w:t>links.first</w:t>
            </w:r>
          </w:p>
        </w:tc>
        <w:tc>
          <w:tcPr>
            <w:tcW w:type="dxa" w:w="2880"/>
          </w:tcPr>
          <w:p>
            <w:r>
              <w:t>string</w:t>
            </w:r>
          </w:p>
        </w:tc>
        <w:tc>
          <w:tcPr>
            <w:tcW w:type="dxa" w:w="2880"/>
          </w:tcPr>
          <w:p>
            <w:r>
              <w:t>Link to the first page (if provided).</w:t>
            </w:r>
          </w:p>
        </w:tc>
      </w:tr>
      <w:tr>
        <w:tc>
          <w:tcPr>
            <w:tcW w:type="dxa" w:w="2880"/>
          </w:tcPr>
          <w:p>
            <w:r>
              <w:t>links.last</w:t>
            </w:r>
          </w:p>
        </w:tc>
        <w:tc>
          <w:tcPr>
            <w:tcW w:type="dxa" w:w="2880"/>
          </w:tcPr>
          <w:p>
            <w:r>
              <w:t>string</w:t>
            </w:r>
          </w:p>
        </w:tc>
        <w:tc>
          <w:tcPr>
            <w:tcW w:type="dxa" w:w="2880"/>
          </w:tcPr>
          <w:p>
            <w:r>
              <w:t>Link to the last page (if provided).</w:t>
            </w:r>
          </w:p>
        </w:tc>
      </w:tr>
      <w:tr>
        <w:tc>
          <w:tcPr>
            <w:tcW w:type="dxa" w:w="2880"/>
          </w:tcPr>
          <w:p>
            <w:r>
              <w:t>links.prev</w:t>
            </w:r>
          </w:p>
        </w:tc>
        <w:tc>
          <w:tcPr>
            <w:tcW w:type="dxa" w:w="2880"/>
          </w:tcPr>
          <w:p>
            <w:r>
              <w:t>string</w:t>
            </w:r>
          </w:p>
        </w:tc>
        <w:tc>
          <w:tcPr>
            <w:tcW w:type="dxa" w:w="2880"/>
          </w:tcPr>
          <w:p>
            <w:r>
              <w:t>Link to the previous page (if provided).</w:t>
            </w:r>
          </w:p>
        </w:tc>
      </w:tr>
      <w:tr>
        <w:tc>
          <w:tcPr>
            <w:tcW w:type="dxa" w:w="2880"/>
          </w:tcPr>
          <w:p>
            <w:r>
              <w:t>links.next</w:t>
            </w:r>
          </w:p>
        </w:tc>
        <w:tc>
          <w:tcPr>
            <w:tcW w:type="dxa" w:w="2880"/>
          </w:tcPr>
          <w:p>
            <w:r>
              <w:t>string</w:t>
            </w:r>
          </w:p>
        </w:tc>
        <w:tc>
          <w:tcPr>
            <w:tcW w:type="dxa" w:w="2880"/>
          </w:tcPr>
          <w:p>
            <w:r>
              <w:t>Link to the next page (if provided).</w:t>
            </w:r>
          </w:p>
        </w:tc>
      </w:tr>
    </w:tbl>
    <w:p/>
    <w:p>
      <w:pPr>
        <w:pStyle w:val="Heading3"/>
      </w:pPr>
      <w:r>
        <w:t>Available Filters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Filter Field</w:t>
            </w:r>
          </w:p>
        </w:tc>
        <w:tc>
          <w:tcPr>
            <w:tcW w:type="dxa" w:w="4320"/>
          </w:tcPr>
          <w:p>
            <w:r>
              <w:rPr>
                <w:b/>
              </w:rPr>
              <w:t>Allowed Operators</w:t>
            </w:r>
          </w:p>
        </w:tc>
      </w:tr>
      <w:tr>
        <w:tc>
          <w:tcPr>
            <w:tcW w:type="dxa" w:w="4320"/>
          </w:tcPr>
          <w:p>
            <w:r>
              <w:t>name</w:t>
            </w:r>
          </w:p>
        </w:tc>
        <w:tc>
          <w:tcPr>
            <w:tcW w:type="dxa" w:w="4320"/>
          </w:tcPr>
          <w:p>
            <w:r>
              <w:t>any, contains, equals</w:t>
            </w:r>
          </w:p>
        </w:tc>
      </w:tr>
      <w:tr>
        <w:tc>
          <w:tcPr>
            <w:tcW w:type="dxa" w:w="4320"/>
          </w:tcPr>
          <w:p>
            <w:r>
              <w:t>created</w:t>
            </w:r>
          </w:p>
        </w:tc>
        <w:tc>
          <w:tcPr>
            <w:tcW w:type="dxa" w:w="4320"/>
          </w:tcPr>
          <w:p>
            <w:r>
              <w:t>greater-or-equal, greater-than, less-or-equal, less-than</w:t>
            </w:r>
          </w:p>
        </w:tc>
      </w:tr>
      <w:tr>
        <w:tc>
          <w:tcPr>
            <w:tcW w:type="dxa" w:w="4320"/>
          </w:tcPr>
          <w:p>
            <w:r>
              <w:t>updated</w:t>
            </w:r>
          </w:p>
        </w:tc>
        <w:tc>
          <w:tcPr>
            <w:tcW w:type="dxa" w:w="4320"/>
          </w:tcPr>
          <w:p>
            <w:r>
              <w:t>greater-or-equal, greater-than, less-or-equal, less-than</w:t>
            </w:r>
          </w:p>
        </w:tc>
      </w:tr>
    </w:tbl>
    <w:p/>
    <w:p>
      <w:pPr>
        <w:pStyle w:val="Heading3"/>
      </w:pPr>
      <w:r>
        <w:t>Available Sorting Options</w:t>
      </w:r>
    </w:p>
    <w:p>
      <w:pPr>
        <w:pStyle w:val="ListBullet"/>
      </w:pPr>
      <w:r>
        <w:t>created / -created</w:t>
      </w:r>
    </w:p>
    <w:p>
      <w:pPr>
        <w:pStyle w:val="ListBullet"/>
      </w:pPr>
      <w:r>
        <w:t>name / -name</w:t>
      </w:r>
    </w:p>
    <w:p>
      <w:pPr>
        <w:pStyle w:val="ListBullet"/>
      </w:pPr>
      <w:r>
        <w:t>updated / -updated</w:t>
      </w:r>
    </w:p>
    <w:p>
      <w:pPr>
        <w:pStyle w:val="Heading3"/>
      </w:pPr>
      <w:r>
        <w:t>Rate Limits</w:t>
      </w:r>
    </w:p>
    <w:p>
      <w:pPr>
        <w:pStyle w:val="ListBullet"/>
      </w:pPr>
      <w:r>
        <w:t>Burst: 1/s</w:t>
      </w:r>
    </w:p>
    <w:p>
      <w:pPr>
        <w:pStyle w:val="ListBullet"/>
      </w:pPr>
      <w:r>
        <w:t>Steady: 15/m</w:t>
      </w:r>
    </w:p>
    <w:p>
      <w:pPr>
        <w:pStyle w:val="Heading3"/>
      </w:pPr>
      <w:r>
        <w:t>Sample Request</w:t>
      </w:r>
    </w:p>
    <w:p>
      <w:r>
        <w:rPr>
          <w:b/>
          <w:color w:val="666666"/>
          <w:sz w:val="16"/>
        </w:rPr>
        <w:t>[bash]</w:t>
      </w:r>
    </w:p>
    <w:p>
      <w:pPr>
        <w:shd w:fill="F2F2F2" w:val="clear"/>
      </w:pPr>
      <w:r>
        <w:rPr>
          <w:rFonts w:ascii="Courier New" w:hAnsi="Courier New"/>
          <w:sz w:val="17"/>
        </w:rPr>
        <w:t>curl -i --request GET 'https://a.klaviyo.com/api/web-feeds?page[size]=5&amp;sort=-updated' \</w:t>
        <w:br/>
        <w:t xml:space="preserve"> --header 'Accept: application/vnd.api+json' \</w:t>
        <w:br/>
        <w:t xml:space="preserve"> --header 'revision: 2026-01-15'</w:t>
      </w:r>
    </w:p>
    <w:p>
      <w:pPr>
        <w:pStyle w:val="Heading3"/>
      </w:pPr>
      <w:r>
        <w:t>Example Usage</w:t>
      </w:r>
    </w:p>
    <w:p>
      <w:pPr>
        <w:pStyle w:val="Heading3"/>
      </w:pPr>
      <w:r>
        <w:t>Example 1: Limit returned fields (sparse fieldset)</w:t>
      </w:r>
    </w:p>
    <w:p>
      <w:r>
        <w:rPr>
          <w:b/>
          <w:color w:val="666666"/>
          <w:sz w:val="16"/>
        </w:rPr>
        <w:t>[bash]</w:t>
      </w:r>
    </w:p>
    <w:p>
      <w:pPr>
        <w:shd w:fill="F2F2F2" w:val="clear"/>
      </w:pPr>
      <w:r>
        <w:rPr>
          <w:rFonts w:ascii="Courier New" w:hAnsi="Courier New"/>
          <w:sz w:val="17"/>
        </w:rPr>
        <w:t>curl -i --request GET 'https://a.klaviyo.com/api/web-feeds?fields[web-feed]=name,url,status' \</w:t>
        <w:br/>
        <w:t xml:space="preserve"> --header 'Accept: application/vnd.api+json' \</w:t>
        <w:br/>
        <w:t xml:space="preserve"> --header 'revision: 2026-01-15'</w:t>
      </w:r>
    </w:p>
    <w:p>
      <w:pPr>
        <w:pStyle w:val="Heading3"/>
      </w:pPr>
      <w:r>
        <w:t>Example 2: Filter by name and sort by created date</w:t>
      </w:r>
    </w:p>
    <w:p>
      <w:r>
        <w:rPr>
          <w:b/>
          <w:color w:val="666666"/>
          <w:sz w:val="16"/>
        </w:rPr>
        <w:t>[bash]</w:t>
      </w:r>
    </w:p>
    <w:p>
      <w:pPr>
        <w:shd w:fill="F2F2F2" w:val="clear"/>
      </w:pPr>
      <w:r>
        <w:rPr>
          <w:rFonts w:ascii="Courier New" w:hAnsi="Courier New"/>
          <w:sz w:val="17"/>
        </w:rPr>
        <w:t>curl -i --request GET 'https://a.klaviyo.com/api/web-feeds?filter=equals(name,"Product%20Updates%20Feed")&amp;sort=created' \</w:t>
        <w:br/>
        <w:t xml:space="preserve"> --header 'Accept: application/vnd.api+json' \</w:t>
        <w:br/>
        <w:t xml:space="preserve"> --header 'revision: 2026-01-15'</w:t>
      </w:r>
    </w:p>
    <w:p>
      <w:pPr>
        <w:pStyle w:val="Heading3"/>
      </w:pPr>
      <w:r>
        <w:t>Example 3: Paginate using a cursor</w:t>
      </w:r>
    </w:p>
    <w:p>
      <w:r>
        <w:rPr>
          <w:b/>
          <w:color w:val="666666"/>
          <w:sz w:val="16"/>
        </w:rPr>
        <w:t>[bash]</w:t>
      </w:r>
    </w:p>
    <w:p>
      <w:pPr>
        <w:shd w:fill="F2F2F2" w:val="clear"/>
      </w:pPr>
      <w:r>
        <w:rPr>
          <w:rFonts w:ascii="Courier New" w:hAnsi="Courier New"/>
          <w:sz w:val="17"/>
        </w:rPr>
        <w:t>curl -i --request GET 'https://a.klaviyo.com/api/web-feeds?page[size]=10&amp;page[cursor]=NEXT_CURSOR' \</w:t>
        <w:br/>
        <w:t xml:space="preserve"> --header 'Accept: application/vnd.api+json' \</w:t>
        <w:br/>
        <w:t xml:space="preserve"> --header 'revision: 2026-01-15'</w:t>
      </w:r>
    </w:p>
    <w:p>
      <w:pPr>
        <w:pStyle w:val="Heading3"/>
      </w:pPr>
      <w:r>
        <w:t>Behavior</w:t>
      </w:r>
    </w:p>
    <w:p>
      <w:pPr>
        <w:pStyle w:val="ListBullet"/>
      </w:pPr>
      <w:r>
        <w:t>Applies sparse fieldsets if fields[web-feed] is provided.</w:t>
      </w:r>
    </w:p>
    <w:p>
      <w:pPr>
        <w:pStyle w:val="ListBullet"/>
      </w:pPr>
      <w:r>
        <w:t>Applies filtering based on the filter expression and allowed field/operator combinations.</w:t>
      </w:r>
    </w:p>
    <w:p>
      <w:pPr>
        <w:pStyle w:val="ListBullet"/>
      </w:pPr>
      <w:r>
        <w:t>Applies sorting based on sort.</w:t>
      </w:r>
    </w:p>
    <w:p>
      <w:pPr>
        <w:pStyle w:val="ListBullet"/>
      </w:pPr>
      <w:r>
        <w:t>Returns a paginated collection; use page[cursor] and pagination links to navigate pages.</w:t>
      </w:r>
    </w:p>
    <w:p>
      <w:pPr>
        <w:pStyle w:val="Heading3"/>
      </w:pPr>
      <w:r>
        <w:t>Notes</w:t>
      </w:r>
    </w:p>
    <w:p>
      <w:pPr>
        <w:pStyle w:val="ListBullet"/>
      </w:pPr>
      <w:r>
        <w:t>Response format uses JSON:API media type: application/vnd.api+json.</w:t>
      </w:r>
    </w:p>
    <w:p>
      <w:pPr>
        <w:pStyle w:val="ListBullet"/>
      </w:pPr>
      <w:r>
        <w:t>The revision header is required for this endpoint and must be set to 2026-01-15.</w:t>
      </w:r>
    </w:p>
    <w:p>
      <w:pPr>
        <w:pStyle w:val="Heading3"/>
      </w:pPr>
      <w:r>
        <w:t>Error Handling</w:t>
      </w:r>
    </w:p>
    <w:p>
      <w:pPr>
        <w:pStyle w:val="ListBullet"/>
      </w:pPr>
      <w:r>
        <w:t>4XX: Client-side issues (e.g., invalid filter/sort/pagination parameters). Returns a JSON:API errors[] array.</w:t>
      </w:r>
    </w:p>
    <w:p>
      <w:pPr>
        <w:pStyle w:val="ListBullet"/>
      </w:pPr>
      <w:r>
        <w:t>5XX: Server-side failures. Returns a JSON:API errors[] array.</w:t>
      </w:r>
    </w:p>
    <w:p>
      <w:pPr>
        <w:pStyle w:val="Heading3"/>
      </w:pPr>
      <w:r>
        <w:t>Related webFeeds actions</w:t>
      </w:r>
    </w:p>
    <w:p>
      <w:pPr>
        <w:pStyle w:val="ListBullet"/>
      </w:pPr>
      <w:r>
        <w:t>[POST] Create a Web Feed — /web-feeds</w:t>
      </w:r>
    </w:p>
    <w:p>
      <w:pPr>
        <w:pStyle w:val="ListBullet"/>
      </w:pPr>
      <w:r>
        <w:t>[GET] Get a Web Feed — /api/web-feeds/{{id}}</w:t>
      </w:r>
    </w:p>
    <w:p>
      <w:pPr>
        <w:pStyle w:val="ListBullet"/>
      </w:pPr>
      <w:r>
        <w:t>[DELETE] Delete a Web Feed — /api/web-feeds/{{id}}</w:t>
      </w:r>
    </w:p>
    <w:p>
      <w:pPr>
        <w:pStyle w:val="ListBullet"/>
      </w:pPr>
      <w:r>
        <w:t>[PATCH] Update a Web Feed — /api/web-feeds/{{id}}</w:t>
      </w:r>
    </w:p>
    <w:p>
      <w:r>
        <w:br w:type="page"/>
      </w:r>
    </w:p>
    <w:p>
      <w:pPr>
        <w:pStyle w:val="Heading2"/>
      </w:pPr>
      <w:r>
        <w:t>269. [GET] Get a Webhook</w:t>
      </w:r>
    </w:p>
    <w:p>
      <w:r>
        <w:rPr>
          <w:b/>
        </w:rPr>
        <w:t xml:space="preserve">Endpoint: </w:t>
      </w:r>
      <w:r>
        <w:rPr>
          <w:rFonts w:ascii="Courier New" w:hAnsi="Courier New"/>
          <w:sz w:val="18"/>
        </w:rPr>
        <w:t>/api/webhooks/{{id}}</w:t>
      </w:r>
    </w:p>
    <w:p>
      <w:pPr>
        <w:pStyle w:val="Heading3"/>
      </w:pPr>
      <w:r>
        <w:t>Prerequisites</w:t>
      </w:r>
    </w:p>
    <w:p>
      <w:pPr>
        <w:pStyle w:val="ListBullet"/>
      </w:pPr>
      <w:r>
        <w:t>Must have the required scope: webhooks:read</w:t>
      </w:r>
    </w:p>
    <w:p>
      <w:pPr>
        <w:pStyle w:val="Heading3"/>
      </w:pPr>
      <w:r>
        <w:t>Method</w:t>
      </w:r>
    </w:p>
    <w:p>
      <w:r>
        <w:t>GET</w:t>
      </w:r>
    </w:p>
    <w:p>
      <w:pPr>
        <w:pStyle w:val="Heading3"/>
      </w:pPr>
      <w:r>
        <w:t>URL</w:t>
      </w:r>
    </w:p>
    <w:p>
      <w:r>
        <w:t>https://a.klaviyo.com/api/webhooks/{{id}}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webhook with the given webhook ID.</w:t>
      </w:r>
    </w:p>
    <w:p>
      <w:pPr>
        <w:pStyle w:val="Heading3"/>
      </w:pPr>
      <w:r>
        <w:t>Enforcement Rules</w:t>
      </w:r>
    </w:p>
    <w:p>
      <w:pPr>
        <w:pStyle w:val="ListBullet"/>
      </w:pPr>
      <w:r>
        <w:t>The id path parameter must always be present and must be a non-empty string.</w:t>
      </w:r>
    </w:p>
    <w:p>
      <w:pPr>
        <w:pStyle w:val="ListBullet"/>
      </w:pPr>
      <w:r>
        <w:t>Always construct the path as /api/webhooks/{{id}} where {{id}} is a non-empty string.</w:t>
      </w:r>
    </w:p>
    <w:p>
      <w:pPr>
        <w:pStyle w:val="ListBullet"/>
      </w:pPr>
      <w:r>
        <w:t>Do not call the API with a missing or empty id (e.g., avoid /api/webhooks/).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Klaviyo API request and must be set to "2026-01-15".</w:t>
      </w:r>
    </w:p>
    <w:p>
      <w:pPr>
        <w:pStyle w:val="Heading3"/>
      </w:pPr>
      <w:r>
        <w:t>Valid Examples</w:t>
      </w:r>
    </w:p>
    <w:p>
      <w:r>
        <w:rPr>
          <w:b/>
          <w:color w:val="666666"/>
          <w:sz w:val="16"/>
        </w:rPr>
        <w:t>[http]</w:t>
      </w:r>
    </w:p>
    <w:p>
      <w:pPr>
        <w:shd w:fill="F2F2F2" w:val="clear"/>
      </w:pPr>
      <w:r>
        <w:rPr>
          <w:rFonts w:ascii="Courier New" w:hAnsi="Courier New"/>
          <w:sz w:val="17"/>
        </w:rPr>
        <w:t>/api/webhooks/WbHk_12345</w:t>
        <w:br/>
        <w:t>/api/webhooks/abc123</w:t>
      </w:r>
    </w:p>
    <w:p>
      <w:pPr>
        <w:pStyle w:val="Heading3"/>
      </w:pPr>
      <w:r>
        <w:t>Invalid Examples</w:t>
      </w:r>
    </w:p>
    <w:p>
      <w:r>
        <w:rPr>
          <w:b/>
          <w:color w:val="666666"/>
          <w:sz w:val="16"/>
        </w:rPr>
        <w:t>[http]</w:t>
      </w:r>
    </w:p>
    <w:p>
      <w:pPr>
        <w:shd w:fill="F2F2F2" w:val="clear"/>
      </w:pPr>
      <w:r>
        <w:rPr>
          <w:rFonts w:ascii="Courier New" w:hAnsi="Courier New"/>
          <w:sz w:val="17"/>
        </w:rPr>
        <w:t>/api/webhooks/</w:t>
        <w:br/>
        <w:t>/api/webhooks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fields[webhook]</w:t>
            </w:r>
          </w:p>
        </w:tc>
        <w:tc>
          <w:tcPr>
            <w:tcW w:type="dxa" w:w="2880"/>
          </w:tcPr>
          <w:p>
            <w:r>
              <w:t>array of enum strings</w:t>
            </w:r>
          </w:p>
        </w:tc>
        <w:tc>
          <w:tcPr>
            <w:tcW w:type="dxa" w:w="2880"/>
          </w:tcPr>
          <w:p>
            <w:r>
              <w:t>Sparse fieldset for webhook resource fields. Allowed values: name, description, endpoint_url, enabled, created_at, updated_at. See: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Related resources to include. Allowed values: webhook-topics.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"webhook",</w:t>
        <w:br/>
        <w:t xml:space="preserve"> "id": "WbHk_12345",</w:t>
        <w:br/>
        <w:t xml:space="preserve"> "attributes": {},</w:t>
        <w:br/>
        <w:t xml:space="preserve"> "links": {</w:t>
        <w:br/>
        <w:t xml:space="preserve"> "self": "https://a.klaviyo.com/api/webhooks/WbHk_12345"</w:t>
        <w:br/>
        <w:t xml:space="preserve"> },</w:t>
        <w:br/>
        <w:t xml:space="preserve"> "relationships": {}</w:t>
        <w:br/>
        <w:t xml:space="preserve"> },</w:t>
        <w:br/>
        <w:t xml:space="preserve"> "included": [</w:t>
        <w:br/>
        <w:t xml:space="preserve"> {</w:t>
        <w:br/>
        <w:t xml:space="preserve"> "type": "webhook-topics",</w:t>
        <w:br/>
        <w:t xml:space="preserve"> "id": "topic_1",</w:t>
        <w:br/>
        <w:t xml:space="preserve"> "links": {}</w:t>
        <w:br/>
        <w:t xml:space="preserve"> }</w:t>
        <w:br/>
        <w:t xml:space="preserve"> ],</w:t>
        <w:br/>
        <w:t xml:space="preserve"> "links": {</w:t>
        <w:br/>
        <w:t xml:space="preserve"> "self": "https://a.klaviyo.com/api/webhooks/WbHk_12345"</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"A client error occurred.",</w:t>
        <w:br/>
        <w:t xml:space="preserve"> "source": {</w:t>
        <w:br/>
        <w:t xml:space="preserve"> "pointer": "/data/attributes",</w:t>
        <w:br/>
        <w:t xml:space="preserve"> "parameter": "fields[webhook]"</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 server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webhook resource.</w:t>
            </w:r>
          </w:p>
        </w:tc>
      </w:tr>
      <w:tr>
        <w:tc>
          <w:tcPr>
            <w:tcW w:type="dxa" w:w="2880"/>
          </w:tcPr>
          <w:p>
            <w:r>
              <w:t>data.type</w:t>
            </w:r>
          </w:p>
        </w:tc>
        <w:tc>
          <w:tcPr>
            <w:tcW w:type="dxa" w:w="2880"/>
          </w:tcPr>
          <w:p>
            <w:r>
              <w:t>string (enum)</w:t>
            </w:r>
          </w:p>
        </w:tc>
        <w:tc>
          <w:tcPr>
            <w:tcW w:type="dxa" w:w="2880"/>
          </w:tcPr>
          <w:p>
            <w:r>
              <w:t>Resource type. Value: "webhook".</w:t>
            </w:r>
          </w:p>
        </w:tc>
      </w:tr>
      <w:tr>
        <w:tc>
          <w:tcPr>
            <w:tcW w:type="dxa" w:w="2880"/>
          </w:tcPr>
          <w:p>
            <w:r>
              <w:t>data.id</w:t>
            </w:r>
          </w:p>
        </w:tc>
        <w:tc>
          <w:tcPr>
            <w:tcW w:type="dxa" w:w="2880"/>
          </w:tcPr>
          <w:p>
            <w:r>
              <w:t>string</w:t>
            </w:r>
          </w:p>
        </w:tc>
        <w:tc>
          <w:tcPr>
            <w:tcW w:type="dxa" w:w="2880"/>
          </w:tcPr>
          <w:p>
            <w:r>
              <w:t>The ID of the webhook.</w:t>
            </w:r>
          </w:p>
        </w:tc>
      </w:tr>
      <w:tr>
        <w:tc>
          <w:tcPr>
            <w:tcW w:type="dxa" w:w="2880"/>
          </w:tcPr>
          <w:p>
            <w:r>
              <w:t>data.attributes</w:t>
            </w:r>
          </w:p>
        </w:tc>
        <w:tc>
          <w:tcPr>
            <w:tcW w:type="dxa" w:w="2880"/>
          </w:tcPr>
          <w:p>
            <w:r>
              <w:t>object</w:t>
            </w:r>
          </w:p>
        </w:tc>
        <w:tc>
          <w:tcPr>
            <w:tcW w:type="dxa" w:w="2880"/>
          </w:tcPr>
          <w:p>
            <w:r>
              <w:t>Webhook attributes object (structure not specified in scraped content).</w:t>
            </w:r>
          </w:p>
        </w:tc>
      </w:tr>
      <w:tr>
        <w:tc>
          <w:tcPr>
            <w:tcW w:type="dxa" w:w="2880"/>
          </w:tcPr>
          <w:p>
            <w:r>
              <w:t>data.links</w:t>
            </w:r>
          </w:p>
        </w:tc>
        <w:tc>
          <w:tcPr>
            <w:tcW w:type="dxa" w:w="2880"/>
          </w:tcPr>
          <w:p>
            <w:r>
              <w:t>object</w:t>
            </w:r>
          </w:p>
        </w:tc>
        <w:tc>
          <w:tcPr>
            <w:tcW w:type="dxa" w:w="2880"/>
          </w:tcPr>
          <w:p>
            <w:r>
              <w:t>Links related to the webhook resource.</w:t>
            </w:r>
          </w:p>
        </w:tc>
      </w:tr>
      <w:tr>
        <w:tc>
          <w:tcPr>
            <w:tcW w:type="dxa" w:w="2880"/>
          </w:tcPr>
          <w:p>
            <w:r>
              <w:t>data.links.self</w:t>
            </w:r>
          </w:p>
        </w:tc>
        <w:tc>
          <w:tcPr>
            <w:tcW w:type="dxa" w:w="2880"/>
          </w:tcPr>
          <w:p>
            <w:r>
              <w:t>string</w:t>
            </w:r>
          </w:p>
        </w:tc>
        <w:tc>
          <w:tcPr>
            <w:tcW w:type="dxa" w:w="2880"/>
          </w:tcPr>
          <w:p>
            <w:r>
              <w:t>Canonical URL for this webhook resource.</w:t>
            </w:r>
          </w:p>
        </w:tc>
      </w:tr>
      <w:tr>
        <w:tc>
          <w:tcPr>
            <w:tcW w:type="dxa" w:w="2880"/>
          </w:tcPr>
          <w:p>
            <w:r>
              <w:t>data.relationships</w:t>
            </w:r>
          </w:p>
        </w:tc>
        <w:tc>
          <w:tcPr>
            <w:tcW w:type="dxa" w:w="2880"/>
          </w:tcPr>
          <w:p>
            <w:r>
              <w:t>object</w:t>
            </w:r>
          </w:p>
        </w:tc>
        <w:tc>
          <w:tcPr>
            <w:tcW w:type="dxa" w:w="2880"/>
          </w:tcPr>
          <w:p>
            <w:r>
              <w:t>Related resources (structure not specified in scraped content). Present when relationships exist.</w:t>
            </w:r>
          </w:p>
        </w:tc>
      </w:tr>
      <w:tr>
        <w:tc>
          <w:tcPr>
            <w:tcW w:type="dxa" w:w="2880"/>
          </w:tcPr>
          <w:p>
            <w:r>
              <w:t>included</w:t>
            </w:r>
          </w:p>
        </w:tc>
        <w:tc>
          <w:tcPr>
            <w:tcW w:type="dxa" w:w="2880"/>
          </w:tcPr>
          <w:p>
            <w:r>
              <w:t>array of objects</w:t>
            </w:r>
          </w:p>
        </w:tc>
        <w:tc>
          <w:tcPr>
            <w:tcW w:type="dxa" w:w="2880"/>
          </w:tcPr>
          <w:p>
            <w:r>
              <w:t>Included related resources (when requested via include).</w:t>
            </w:r>
          </w:p>
        </w:tc>
      </w:tr>
      <w:tr>
        <w:tc>
          <w:tcPr>
            <w:tcW w:type="dxa" w:w="2880"/>
          </w:tcPr>
          <w:p>
            <w:r>
              <w:t>included[].type</w:t>
            </w:r>
          </w:p>
        </w:tc>
        <w:tc>
          <w:tcPr>
            <w:tcW w:type="dxa" w:w="2880"/>
          </w:tcPr>
          <w:p>
            <w:r>
              <w:t>string</w:t>
            </w:r>
          </w:p>
        </w:tc>
        <w:tc>
          <w:tcPr>
            <w:tcW w:type="dxa" w:w="2880"/>
          </w:tcPr>
          <w:p>
            <w:r>
              <w:t>Included resource type (e.g., webhook-topics).</w:t>
            </w:r>
          </w:p>
        </w:tc>
      </w:tr>
      <w:tr>
        <w:tc>
          <w:tcPr>
            <w:tcW w:type="dxa" w:w="2880"/>
          </w:tcPr>
          <w:p>
            <w:r>
              <w:t>included[].id</w:t>
            </w:r>
          </w:p>
        </w:tc>
        <w:tc>
          <w:tcPr>
            <w:tcW w:type="dxa" w:w="2880"/>
          </w:tcPr>
          <w:p>
            <w:r>
              <w:t>string</w:t>
            </w:r>
          </w:p>
        </w:tc>
        <w:tc>
          <w:tcPr>
            <w:tcW w:type="dxa" w:w="2880"/>
          </w:tcPr>
          <w:p>
            <w:r>
              <w:t>The ID of the included resource (e.g., webhook topic ID).</w:t>
            </w:r>
          </w:p>
        </w:tc>
      </w:tr>
      <w:tr>
        <w:tc>
          <w:tcPr>
            <w:tcW w:type="dxa" w:w="2880"/>
          </w:tcPr>
          <w:p>
            <w:r>
              <w:t>included[].links</w:t>
            </w:r>
          </w:p>
        </w:tc>
        <w:tc>
          <w:tcPr>
            <w:tcW w:type="dxa" w:w="2880"/>
          </w:tcPr>
          <w:p>
            <w:r>
              <w:t>object</w:t>
            </w:r>
          </w:p>
        </w:tc>
        <w:tc>
          <w:tcPr>
            <w:tcW w:type="dxa" w:w="2880"/>
          </w:tcPr>
          <w:p>
            <w:r>
              <w:t>Links for the included resource (structure not specified in scraped content).</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Canonical URL for this response.</w:t>
            </w:r>
          </w:p>
        </w:tc>
      </w:tr>
      <w:tr>
        <w:tc>
          <w:tcPr>
            <w:tcW w:type="dxa" w:w="2880"/>
          </w:tcPr>
          <w:p>
            <w:r>
              <w:t>errors</w:t>
            </w:r>
          </w:p>
        </w:tc>
        <w:tc>
          <w:tcPr>
            <w:tcW w:type="dxa" w:w="2880"/>
          </w:tcPr>
          <w:p>
            <w:r>
              <w:t>array of objects</w:t>
            </w:r>
          </w:p>
        </w:tc>
        <w:tc>
          <w:tcPr>
            <w:tcW w:type="dxa" w:w="2880"/>
          </w:tcPr>
          <w:p>
            <w:r>
              <w:t>Error objects returned for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details (when provided).</w:t>
            </w:r>
          </w:p>
        </w:tc>
      </w:tr>
      <w:tr>
        <w:tc>
          <w:tcPr>
            <w:tcW w:type="dxa" w:w="2880"/>
          </w:tcPr>
          <w:p>
            <w:r>
              <w:t>errors[].source.pointer</w:t>
            </w:r>
          </w:p>
        </w:tc>
        <w:tc>
          <w:tcPr>
            <w:tcW w:type="dxa" w:w="2880"/>
          </w:tcPr>
          <w:p>
            <w:r>
              <w:t>string</w:t>
            </w:r>
          </w:p>
        </w:tc>
        <w:tc>
          <w:tcPr>
            <w:tcW w:type="dxa" w:w="2880"/>
          </w:tcPr>
          <w:p>
            <w:r>
              <w:t>JSON pointer to the associated entity in the request (when provided).</w:t>
            </w:r>
          </w:p>
        </w:tc>
      </w:tr>
      <w:tr>
        <w:tc>
          <w:tcPr>
            <w:tcW w:type="dxa" w:w="2880"/>
          </w:tcPr>
          <w:p>
            <w:r>
              <w:t>errors[].source.parameter</w:t>
            </w:r>
          </w:p>
        </w:tc>
        <w:tc>
          <w:tcPr>
            <w:tcW w:type="dxa" w:w="2880"/>
          </w:tcPr>
          <w:p>
            <w:r>
              <w:t>string</w:t>
            </w:r>
          </w:p>
        </w:tc>
        <w:tc>
          <w:tcPr>
            <w:tcW w:type="dxa" w:w="2880"/>
          </w:tcPr>
          <w:p>
            <w:r>
              <w:t>Query parameter associated with the error (when provided).</w:t>
            </w:r>
          </w:p>
        </w:tc>
      </w:tr>
    </w:tbl>
    <w:p/>
    <w:p>
      <w:pPr>
        <w:pStyle w:val="Heading3"/>
      </w:pPr>
      <w:r>
        <w:t>Rate Limits</w:t>
      </w:r>
    </w:p>
    <w:p>
      <w:pPr>
        <w:pStyle w:val="ListBullet"/>
      </w:pPr>
      <w:r>
        <w:t>Burst: 1/s</w:t>
      </w:r>
    </w:p>
    <w:p>
      <w:pPr>
        <w:pStyle w:val="ListBullet"/>
      </w:pPr>
      <w:r>
        <w:t>Steady: 15/m</w:t>
      </w:r>
    </w:p>
    <w:p>
      <w:pPr>
        <w:pStyle w:val="Heading3"/>
      </w:pPr>
      <w:r>
        <w:t>Sample Request</w:t>
      </w:r>
    </w:p>
    <w:p>
      <w:r>
        <w:rPr>
          <w:b/>
          <w:color w:val="666666"/>
          <w:sz w:val="16"/>
        </w:rPr>
        <w:t>[bash]</w:t>
      </w:r>
    </w:p>
    <w:p>
      <w:pPr>
        <w:shd w:fill="F2F2F2" w:val="clear"/>
      </w:pPr>
      <w:r>
        <w:rPr>
          <w:rFonts w:ascii="Courier New" w:hAnsi="Courier New"/>
          <w:sz w:val="17"/>
        </w:rPr>
        <w:t>curl --request GET 'https://a.klaviyo.com/api/webhooks/WbHk_12345?include=webhook-topics&amp;fields[webhook]=name&amp;fields[webhook]=endpoint_url' \</w:t>
        <w:br/>
        <w:t xml:space="preserve"> --header 'Accept: application/vnd.api+json' \</w:t>
        <w:br/>
        <w:t xml:space="preserve"> --header 'revision: 2026-01-15'</w:t>
      </w:r>
    </w:p>
    <w:p>
      <w:pPr>
        <w:pStyle w:val="Heading3"/>
      </w:pPr>
      <w:r>
        <w:t>Example Usage</w:t>
      </w:r>
    </w:p>
    <w:p>
      <w:pPr>
        <w:pStyle w:val="Heading3"/>
      </w:pPr>
      <w:r>
        <w:t>Example 1: Get a webhook by ID</w:t>
      </w:r>
    </w:p>
    <w:p>
      <w:r>
        <w:rPr>
          <w:b/>
          <w:color w:val="666666"/>
          <w:sz w:val="16"/>
        </w:rPr>
        <w:t>[bash]</w:t>
      </w:r>
    </w:p>
    <w:p>
      <w:pPr>
        <w:shd w:fill="F2F2F2" w:val="clear"/>
      </w:pPr>
      <w:r>
        <w:rPr>
          <w:rFonts w:ascii="Courier New" w:hAnsi="Courier New"/>
          <w:sz w:val="17"/>
        </w:rPr>
        <w:t>curl --request GET 'https://a.klaviyo.com/api/webhooks/WbHk_12345' \</w:t>
        <w:br/>
        <w:t xml:space="preserve"> --header 'Accept: application/vnd.api+json' \</w:t>
        <w:br/>
        <w:t xml:space="preserve"> --header 'revision: 2026-01-15'</w:t>
      </w:r>
    </w:p>
    <w:p>
      <w:pPr>
        <w:pStyle w:val="Heading3"/>
      </w:pPr>
      <w:r>
        <w:t>Example 2: Request only specific webhook fields (sparse fieldset)</w:t>
      </w:r>
    </w:p>
    <w:p>
      <w:r>
        <w:rPr>
          <w:b/>
          <w:color w:val="666666"/>
          <w:sz w:val="16"/>
        </w:rPr>
        <w:t>[bash]</w:t>
      </w:r>
    </w:p>
    <w:p>
      <w:pPr>
        <w:shd w:fill="F2F2F2" w:val="clear"/>
      </w:pPr>
      <w:r>
        <w:rPr>
          <w:rFonts w:ascii="Courier New" w:hAnsi="Courier New"/>
          <w:sz w:val="17"/>
        </w:rPr>
        <w:t>curl --request GET 'https://a.klaviyo.com/api/webhooks/WbHk_12345?fields[webhook]=name&amp;fields[webhook]=enabled&amp;fields[webhook]=updated_at' \</w:t>
        <w:br/>
        <w:t xml:space="preserve"> --header 'Accept: application/vnd.api+json' \</w:t>
        <w:br/>
        <w:t xml:space="preserve"> --header 'revision: 2026-01-15'</w:t>
      </w:r>
    </w:p>
    <w:p>
      <w:pPr>
        <w:pStyle w:val="Heading3"/>
      </w:pPr>
      <w:r>
        <w:t>Example 3: Include webhook topics relationship data</w:t>
      </w:r>
    </w:p>
    <w:p>
      <w:r>
        <w:rPr>
          <w:b/>
          <w:color w:val="666666"/>
          <w:sz w:val="16"/>
        </w:rPr>
        <w:t>[bash]</w:t>
      </w:r>
    </w:p>
    <w:p>
      <w:pPr>
        <w:shd w:fill="F2F2F2" w:val="clear"/>
      </w:pPr>
      <w:r>
        <w:rPr>
          <w:rFonts w:ascii="Courier New" w:hAnsi="Courier New"/>
          <w:sz w:val="17"/>
        </w:rPr>
        <w:t>curl --request GET 'https://a.klaviyo.com/api/webhooks/WbHk_12345?include=webhook-topics' \</w:t>
        <w:br/>
        <w:t xml:space="preserve"> --header 'Accept: application/vnd.api+json' \</w:t>
        <w:br/>
        <w:t xml:space="preserve"> --header 'revision: 2026-01-15'</w:t>
      </w:r>
    </w:p>
    <w:p>
      <w:pPr>
        <w:pStyle w:val="Heading3"/>
      </w:pPr>
      <w:r>
        <w:t>Notes</w:t>
      </w:r>
    </w:p>
    <w:p>
      <w:pPr>
        <w:pStyle w:val="ListBullet"/>
      </w:pPr>
      <w:r>
        <w:t>This endpoint uses JSON:API media type: application/vnd.api+json.</w:t>
      </w:r>
    </w:p>
    <w:p>
      <w:pPr>
        <w:pStyle w:val="ListBullet"/>
      </w:pPr>
      <w:r>
        <w:t>Use fields[webhook] to limit returned webhook fields (sparse fieldsets).</w:t>
      </w:r>
    </w:p>
    <w:p>
      <w:pPr>
        <w:pStyle w:val="ListBullet"/>
      </w:pPr>
      <w:r>
        <w:t>Use include=webhook-topics to include related webhook topic resources in the included array.</w:t>
      </w:r>
    </w:p>
    <w:p>
      <w:pPr>
        <w:pStyle w:val="ListBullet"/>
      </w:pPr>
      <w:r>
        <w:t>The revision: 2026-01-15 header is required for all Klaviyo API requests.</w:t>
      </w:r>
    </w:p>
    <w:p>
      <w:pPr>
        <w:pStyle w:val="Heading3"/>
      </w:pPr>
      <w:r>
        <w:t>Related webhooks actions</w:t>
      </w:r>
    </w:p>
    <w:p>
      <w:pPr>
        <w:pStyle w:val="ListBullet"/>
      </w:pPr>
      <w:r>
        <w:t>[POST] Create a Webhook — /webhooks</w:t>
      </w:r>
    </w:p>
    <w:p>
      <w:pPr>
        <w:pStyle w:val="ListBullet"/>
      </w:pPr>
      <w:r>
        <w:t>[DELETE] Delete a Webhook — /api/webhooks/{{id}}</w:t>
      </w:r>
    </w:p>
    <w:p>
      <w:pPr>
        <w:pStyle w:val="ListBullet"/>
      </w:pPr>
      <w:r>
        <w:t>[PATCH] Update a Webhook — /api/webhooks/{{id}}</w:t>
      </w:r>
    </w:p>
    <w:p>
      <w:pPr>
        <w:pStyle w:val="ListBullet"/>
      </w:pPr>
      <w:r>
        <w:t>[GET] List Webhooks — /api/webhooks</w:t>
      </w:r>
    </w:p>
    <w:p>
      <w:r>
        <w:br w:type="page"/>
      </w:r>
    </w:p>
    <w:p>
      <w:pPr>
        <w:pStyle w:val="Heading2"/>
      </w:pPr>
      <w:r>
        <w:t>270. [PATCH] Update a Web Feed</w:t>
      </w:r>
    </w:p>
    <w:p>
      <w:r>
        <w:rPr>
          <w:b/>
        </w:rPr>
        <w:t xml:space="preserve">Endpoint: </w:t>
      </w:r>
      <w:r>
        <w:rPr>
          <w:rFonts w:ascii="Courier New" w:hAnsi="Courier New"/>
          <w:sz w:val="18"/>
        </w:rPr>
        <w:t>/api/web-feeds/{{id}}</w:t>
      </w:r>
    </w:p>
    <w:p>
      <w:pPr>
        <w:pStyle w:val="Heading3"/>
      </w:pPr>
      <w:r>
        <w:t>Prerequisites</w:t>
      </w:r>
    </w:p>
    <w:p>
      <w:pPr>
        <w:pStyle w:val="ListBullet"/>
      </w:pPr>
      <w:r>
        <w:t>Must have the required scope: web-feeds:write</w:t>
      </w:r>
    </w:p>
    <w:p>
      <w:pPr>
        <w:pStyle w:val="Heading3"/>
      </w:pPr>
      <w:r>
        <w:t>Method</w:t>
      </w:r>
    </w:p>
    <w:p>
      <w:r>
        <w:t>PATCH</w:t>
      </w:r>
    </w:p>
    <w:p>
      <w:pPr>
        <w:pStyle w:val="Heading3"/>
      </w:pPr>
      <w:r>
        <w:t>URL</w:t>
      </w:r>
    </w:p>
    <w:p>
      <w:r>
        <w:t>https://a.klaviyo.com/api/web-feeds/{{id}}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the web feed identified by the given web feed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/api/web-feeds// or /api/web-feeds).</w:t>
      </w:r>
    </w:p>
    <w:p>
      <w:pPr>
        <w:pStyle w:val="ListBullet"/>
      </w:pPr>
      <w:r>
        <w:t>Always construct the path as /api/web-feeds/{{id}},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/api/web-feeds/WF123456789</w:t>
        <w:br/>
        <w:t>/api/web-feeds/01HZYR9ABCD1234EFGH5678JKL</w:t>
      </w:r>
    </w:p>
    <w:p>
      <w:pPr>
        <w:pStyle w:val="Heading3"/>
      </w:pPr>
      <w:r>
        <w:t>Invalid Examples</w:t>
      </w:r>
    </w:p>
    <w:p>
      <w:r>
        <w:rPr>
          <w:b/>
          <w:color w:val="666666"/>
          <w:sz w:val="16"/>
        </w:rPr>
        <w:t>[http]</w:t>
      </w:r>
    </w:p>
    <w:p>
      <w:pPr>
        <w:shd w:fill="F2F2F2" w:val="clear"/>
      </w:pPr>
      <w:r>
        <w:rPr>
          <w:rFonts w:ascii="Courier New" w:hAnsi="Courier New"/>
          <w:sz w:val="17"/>
        </w:rPr>
        <w:t>/api/web-feeds//</w:t>
        <w:br/>
        <w:t>/api/web-feeds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 feed.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Resource type. (Documentation indicates &lt;WebFeedEnum&gt;; response uses web-feed.)</w:t>
            </w:r>
          </w:p>
        </w:tc>
      </w:tr>
      <w:tr>
        <w:tc>
          <w:tcPr>
            <w:tcW w:type="dxa" w:w="2880"/>
          </w:tcPr>
          <w:p>
            <w:r>
              <w:t>data.id</w:t>
            </w:r>
          </w:p>
        </w:tc>
        <w:tc>
          <w:tcPr>
            <w:tcW w:type="dxa" w:w="2880"/>
          </w:tcPr>
          <w:p>
            <w:r>
              <w:t>string</w:t>
            </w:r>
          </w:p>
        </w:tc>
        <w:tc>
          <w:tcPr>
            <w:tcW w:type="dxa" w:w="2880"/>
          </w:tcPr>
          <w:p>
            <w:r>
              <w:t>The ID of the web feed (should match the {{id}} path parameter).</w:t>
            </w:r>
          </w:p>
        </w:tc>
      </w:tr>
      <w:tr>
        <w:tc>
          <w:tcPr>
            <w:tcW w:type="dxa" w:w="2880"/>
          </w:tcPr>
          <w:p>
            <w:r>
              <w:t>data.attributes</w:t>
            </w:r>
          </w:p>
        </w:tc>
        <w:tc>
          <w:tcPr>
            <w:tcW w:type="dxa" w:w="2880"/>
          </w:tcPr>
          <w:p>
            <w:r>
              <w:t>object</w:t>
            </w:r>
          </w:p>
        </w:tc>
        <w:tc>
          <w:tcPr>
            <w:tcW w:type="dxa" w:w="2880"/>
          </w:tcPr>
          <w:p>
            <w:r>
              <w:t>Attributes to update for the web feed.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The name of this web feed.</w:t>
            </w:r>
          </w:p>
        </w:tc>
      </w:tr>
      <w:tr>
        <w:tc>
          <w:tcPr>
            <w:tcW w:type="dxa" w:w="2880"/>
          </w:tcPr>
          <w:p>
            <w:r>
              <w:t>data.attributes.url</w:t>
            </w:r>
          </w:p>
        </w:tc>
        <w:tc>
          <w:tcPr>
            <w:tcW w:type="dxa" w:w="2880"/>
          </w:tcPr>
          <w:p>
            <w:r>
              <w:t>string</w:t>
            </w:r>
          </w:p>
        </w:tc>
        <w:tc>
          <w:tcPr>
            <w:tcW w:type="dxa" w:w="2880"/>
          </w:tcPr>
          <w:p>
            <w:r>
              <w:t>The URL of the web feed.</w:t>
            </w:r>
          </w:p>
        </w:tc>
      </w:tr>
      <w:tr>
        <w:tc>
          <w:tcPr>
            <w:tcW w:type="dxa" w:w="2880"/>
          </w:tcPr>
          <w:p>
            <w:r>
              <w:t>data.attributes.request_method</w:t>
            </w:r>
          </w:p>
        </w:tc>
        <w:tc>
          <w:tcPr>
            <w:tcW w:type="dxa" w:w="2880"/>
          </w:tcPr>
          <w:p>
            <w:r>
              <w:t>string</w:t>
            </w:r>
          </w:p>
        </w:tc>
        <w:tc>
          <w:tcPr>
            <w:tcW w:type="dxa" w:w="2880"/>
          </w:tcPr>
          <w:p>
            <w:r>
              <w:t>The HTTP method for requesting the web feed. Allowed values: get, post.</w:t>
            </w:r>
          </w:p>
        </w:tc>
      </w:tr>
      <w:tr>
        <w:tc>
          <w:tcPr>
            <w:tcW w:type="dxa" w:w="2880"/>
          </w:tcPr>
          <w:p>
            <w:r>
              <w:t>data.attributes.content_type</w:t>
            </w:r>
          </w:p>
        </w:tc>
        <w:tc>
          <w:tcPr>
            <w:tcW w:type="dxa" w:w="2880"/>
          </w:tcPr>
          <w:p>
            <w:r>
              <w:t>string</w:t>
            </w:r>
          </w:p>
        </w:tc>
        <w:tc>
          <w:tcPr>
            <w:tcW w:type="dxa" w:w="2880"/>
          </w:tcPr>
          <w:p>
            <w:r>
              <w:t>The content-type of the web feed. Allowed values: json, xml.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"web-feed",</w:t>
        <w:br/>
        <w:t xml:space="preserve"> "id": "WF123456789",</w:t>
        <w:br/>
        <w:t xml:space="preserve"> "attributes": {</w:t>
        <w:br/>
        <w:t xml:space="preserve"> "name": "My Web Feed",</w:t>
        <w:br/>
        <w:t xml:space="preserve"> "url": "https://example.com/feed.xml",</w:t>
        <w:br/>
        <w:t xml:space="preserve"> "request_method": "get",</w:t>
        <w:br/>
        <w:t xml:space="preserve"> "content_type": "xml",</w:t>
        <w:br/>
        <w:t xml:space="preserve"> "created": "2026-01-01T12:34:56.123456",</w:t>
        <w:br/>
        <w:t xml:space="preserve"> "updated": "2026-01-15T10:20:30.654321",</w:t>
        <w:br/>
        <w:t xml:space="preserve"> "status": "ok",</w:t>
        <w:br/>
        <w:t xml:space="preserve"> "links": {</w:t>
        <w:br/>
        <w:t xml:space="preserve"> "self": "https://a.klaviyo.com/api/web-feeds/WF123456789"</w:t>
        <w:br/>
        <w:t xml:space="preserve"> }</w:t>
        <w:br/>
        <w:t xml:space="preserve"> },</w:t>
        <w:br/>
        <w:t xml:space="preserve"> "links": {</w:t>
        <w:br/>
        <w:t xml:space="preserve"> "self": "https://a.klaviyo.com/api/web-feeds/WF123456789"</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"e1b2c3d4",</w:t>
        <w:br/>
        <w:t xml:space="preserve"> "code": "invalid_request",</w:t>
        <w:br/>
        <w:t xml:space="preserve"> "title": "Client Error",</w:t>
        <w:br/>
        <w:t xml:space="preserve"> "detail": "The request was invalid.",</w:t>
        <w:br/>
        <w:t xml:space="preserve"> "source": {</w:t>
        <w:br/>
        <w:t xml:space="preserve"> "pointer": "/data/attributes/url",</w:t>
        <w:br/>
        <w:t xml:space="preserve"> "parameter": "url"</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"f9e8d7c6",</w:t>
        <w:br/>
        <w:t xml:space="preserve"> "code": "server_error",</w:t>
        <w:br/>
        <w:t xml:space="preserve"> "title": "Server Error",</w:t>
        <w:br/>
        <w:t xml:space="preserve"> "detail": "An unexpected error occurred.",</w:t>
        <w:br/>
        <w:t xml:space="preserve"> "source": {</w:t>
        <w:br/>
        <w:t xml:space="preserve"> "pointer": "/data",</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web feed resource.</w:t>
            </w:r>
          </w:p>
        </w:tc>
      </w:tr>
      <w:tr>
        <w:tc>
          <w:tcPr>
            <w:tcW w:type="dxa" w:w="2880"/>
          </w:tcPr>
          <w:p>
            <w:r>
              <w:t>data.type</w:t>
            </w:r>
          </w:p>
        </w:tc>
        <w:tc>
          <w:tcPr>
            <w:tcW w:type="dxa" w:w="2880"/>
          </w:tcPr>
          <w:p>
            <w:r>
              <w:t>string</w:t>
            </w:r>
          </w:p>
        </w:tc>
        <w:tc>
          <w:tcPr>
            <w:tcW w:type="dxa" w:w="2880"/>
          </w:tcPr>
          <w:p>
            <w:r>
              <w:t>Resource type. Expected: web-feed.</w:t>
            </w:r>
          </w:p>
        </w:tc>
      </w:tr>
      <w:tr>
        <w:tc>
          <w:tcPr>
            <w:tcW w:type="dxa" w:w="2880"/>
          </w:tcPr>
          <w:p>
            <w:r>
              <w:t>data.id</w:t>
            </w:r>
          </w:p>
        </w:tc>
        <w:tc>
          <w:tcPr>
            <w:tcW w:type="dxa" w:w="2880"/>
          </w:tcPr>
          <w:p>
            <w:r>
              <w:t>string</w:t>
            </w:r>
          </w:p>
        </w:tc>
        <w:tc>
          <w:tcPr>
            <w:tcW w:type="dxa" w:w="2880"/>
          </w:tcPr>
          <w:p>
            <w:r>
              <w:t>Primary key that uniquely identifies this web feed (generated by Klaviyo).</w:t>
            </w:r>
          </w:p>
        </w:tc>
      </w:tr>
      <w:tr>
        <w:tc>
          <w:tcPr>
            <w:tcW w:type="dxa" w:w="2880"/>
          </w:tcPr>
          <w:p>
            <w:r>
              <w:t>data.attributes</w:t>
            </w:r>
          </w:p>
        </w:tc>
        <w:tc>
          <w:tcPr>
            <w:tcW w:type="dxa" w:w="2880"/>
          </w:tcPr>
          <w:p>
            <w:r>
              <w:t>object</w:t>
            </w:r>
          </w:p>
        </w:tc>
        <w:tc>
          <w:tcPr>
            <w:tcW w:type="dxa" w:w="2880"/>
          </w:tcPr>
          <w:p>
            <w:r>
              <w:t>Web feed attributes.</w:t>
            </w:r>
          </w:p>
        </w:tc>
      </w:tr>
      <w:tr>
        <w:tc>
          <w:tcPr>
            <w:tcW w:type="dxa" w:w="2880"/>
          </w:tcPr>
          <w:p>
            <w:r>
              <w:t>data.attributes.name</w:t>
            </w:r>
          </w:p>
        </w:tc>
        <w:tc>
          <w:tcPr>
            <w:tcW w:type="dxa" w:w="2880"/>
          </w:tcPr>
          <w:p>
            <w:r>
              <w:t>string</w:t>
            </w:r>
          </w:p>
        </w:tc>
        <w:tc>
          <w:tcPr>
            <w:tcW w:type="dxa" w:w="2880"/>
          </w:tcPr>
          <w:p>
            <w:r>
              <w:t>The name of this web feed.</w:t>
            </w:r>
          </w:p>
        </w:tc>
      </w:tr>
      <w:tr>
        <w:tc>
          <w:tcPr>
            <w:tcW w:type="dxa" w:w="2880"/>
          </w:tcPr>
          <w:p>
            <w:r>
              <w:t>data.attributes.url</w:t>
            </w:r>
          </w:p>
        </w:tc>
        <w:tc>
          <w:tcPr>
            <w:tcW w:type="dxa" w:w="2880"/>
          </w:tcPr>
          <w:p>
            <w:r>
              <w:t>string</w:t>
            </w:r>
          </w:p>
        </w:tc>
        <w:tc>
          <w:tcPr>
            <w:tcW w:type="dxa" w:w="2880"/>
          </w:tcPr>
          <w:p>
            <w:r>
              <w:t>The URL of the web feed.</w:t>
            </w:r>
          </w:p>
        </w:tc>
      </w:tr>
      <w:tr>
        <w:tc>
          <w:tcPr>
            <w:tcW w:type="dxa" w:w="2880"/>
          </w:tcPr>
          <w:p>
            <w:r>
              <w:t>data.attributes.request_method</w:t>
            </w:r>
          </w:p>
        </w:tc>
        <w:tc>
          <w:tcPr>
            <w:tcW w:type="dxa" w:w="2880"/>
          </w:tcPr>
          <w:p>
            <w:r>
              <w:t>string</w:t>
            </w:r>
          </w:p>
        </w:tc>
        <w:tc>
          <w:tcPr>
            <w:tcW w:type="dxa" w:w="2880"/>
          </w:tcPr>
          <w:p>
            <w:r>
              <w:t>HTTP method for requesting the web feed. Values: get, post.</w:t>
            </w:r>
          </w:p>
        </w:tc>
      </w:tr>
      <w:tr>
        <w:tc>
          <w:tcPr>
            <w:tcW w:type="dxa" w:w="2880"/>
          </w:tcPr>
          <w:p>
            <w:r>
              <w:t>data.attributes.content_type</w:t>
            </w:r>
          </w:p>
        </w:tc>
        <w:tc>
          <w:tcPr>
            <w:tcW w:type="dxa" w:w="2880"/>
          </w:tcPr>
          <w:p>
            <w:r>
              <w:t>string</w:t>
            </w:r>
          </w:p>
        </w:tc>
        <w:tc>
          <w:tcPr>
            <w:tcW w:type="dxa" w:w="2880"/>
          </w:tcPr>
          <w:p>
            <w:r>
              <w:t>Content-type of the web feed. Values: json, xml.</w:t>
            </w:r>
          </w:p>
        </w:tc>
      </w:tr>
      <w:tr>
        <w:tc>
          <w:tcPr>
            <w:tcW w:type="dxa" w:w="2880"/>
          </w:tcPr>
          <w:p>
            <w:r>
              <w:t>data.attributes.created</w:t>
            </w:r>
          </w:p>
        </w:tc>
        <w:tc>
          <w:tcPr>
            <w:tcW w:type="dxa" w:w="2880"/>
          </w:tcPr>
          <w:p>
            <w:r>
              <w:t>string</w:t>
            </w:r>
          </w:p>
        </w:tc>
        <w:tc>
          <w:tcPr>
            <w:tcW w:type="dxa" w:w="2880"/>
          </w:tcPr>
          <w:p>
            <w:r>
              <w:t>Created timestamp in ISO 8601 format (YYYY-MM-DDTHH:MM:SS.mmmmmm).</w:t>
            </w:r>
          </w:p>
        </w:tc>
      </w:tr>
      <w:tr>
        <w:tc>
          <w:tcPr>
            <w:tcW w:type="dxa" w:w="2880"/>
          </w:tcPr>
          <w:p>
            <w:r>
              <w:t>data.attributes.updated</w:t>
            </w:r>
          </w:p>
        </w:tc>
        <w:tc>
          <w:tcPr>
            <w:tcW w:type="dxa" w:w="2880"/>
          </w:tcPr>
          <w:p>
            <w:r>
              <w:t>string</w:t>
            </w:r>
          </w:p>
        </w:tc>
        <w:tc>
          <w:tcPr>
            <w:tcW w:type="dxa" w:w="2880"/>
          </w:tcPr>
          <w:p>
            <w:r>
              <w:t>Updated timestamp in ISO 8601 format (YYYY-MM-DDTHH:MM:SS.mmmmmm).</w:t>
            </w:r>
          </w:p>
        </w:tc>
      </w:tr>
      <w:tr>
        <w:tc>
          <w:tcPr>
            <w:tcW w:type="dxa" w:w="2880"/>
          </w:tcPr>
          <w:p>
            <w:r>
              <w:t>data.attributes.status</w:t>
            </w:r>
          </w:p>
        </w:tc>
        <w:tc>
          <w:tcPr>
            <w:tcW w:type="dxa" w:w="2880"/>
          </w:tcPr>
          <w:p>
            <w:r>
              <w:t>string</w:t>
            </w:r>
          </w:p>
        </w:tc>
        <w:tc>
          <w:tcPr>
            <w:tcW w:type="dxa" w:w="2880"/>
          </w:tcPr>
          <w:p>
            <w:r>
              <w:t>Cache status (if it exists). Values: critical_nightly_refresh_timeout, disabled, ok, warning_nightly_refresh_timeout, warning_periodic_refresh_timeout.</w:t>
            </w:r>
          </w:p>
        </w:tc>
      </w:tr>
      <w:tr>
        <w:tc>
          <w:tcPr>
            <w:tcW w:type="dxa" w:w="2880"/>
          </w:tcPr>
          <w:p>
            <w:r>
              <w:t>data.attributes.links</w:t>
            </w:r>
          </w:p>
        </w:tc>
        <w:tc>
          <w:tcPr>
            <w:tcW w:type="dxa" w:w="2880"/>
          </w:tcPr>
          <w:p>
            <w:r>
              <w:t>object</w:t>
            </w:r>
          </w:p>
        </w:tc>
        <w:tc>
          <w:tcPr>
            <w:tcW w:type="dxa" w:w="2880"/>
          </w:tcPr>
          <w:p>
            <w:r>
              <w:t>Related links for the resource (as returned).</w:t>
            </w:r>
          </w:p>
        </w:tc>
      </w:tr>
      <w:tr>
        <w:tc>
          <w:tcPr>
            <w:tcW w:type="dxa" w:w="2880"/>
          </w:tcPr>
          <w:p>
            <w:r>
              <w:t>data.attributes.links.self</w:t>
            </w:r>
          </w:p>
        </w:tc>
        <w:tc>
          <w:tcPr>
            <w:tcW w:type="dxa" w:w="2880"/>
          </w:tcPr>
          <w:p>
            <w:r>
              <w:t>string</w:t>
            </w:r>
          </w:p>
        </w:tc>
        <w:tc>
          <w:tcPr>
            <w:tcW w:type="dxa" w:w="2880"/>
          </w:tcPr>
          <w:p>
            <w:r>
              <w:t>Self link URL (as returned).</w:t>
            </w:r>
          </w:p>
        </w:tc>
      </w:tr>
      <w:tr>
        <w:tc>
          <w:tcPr>
            <w:tcW w:type="dxa" w:w="2880"/>
          </w:tcPr>
          <w:p>
            <w:r>
              <w:t>data.links</w:t>
            </w:r>
          </w:p>
        </w:tc>
        <w:tc>
          <w:tcPr>
            <w:tcW w:type="dxa" w:w="2880"/>
          </w:tcPr>
          <w:p>
            <w:r>
              <w:t>object</w:t>
            </w:r>
          </w:p>
        </w:tc>
        <w:tc>
          <w:tcPr>
            <w:tcW w:type="dxa" w:w="2880"/>
          </w:tcPr>
          <w:p>
            <w:r>
              <w:t>Top-level resource links.</w:t>
            </w:r>
          </w:p>
        </w:tc>
      </w:tr>
      <w:tr>
        <w:tc>
          <w:tcPr>
            <w:tcW w:type="dxa" w:w="2880"/>
          </w:tcPr>
          <w:p>
            <w:r>
              <w:t>data.links.self</w:t>
            </w:r>
          </w:p>
        </w:tc>
        <w:tc>
          <w:tcPr>
            <w:tcW w:type="dxa" w:w="2880"/>
          </w:tcPr>
          <w:p>
            <w:r>
              <w:t>string</w:t>
            </w:r>
          </w:p>
        </w:tc>
        <w:tc>
          <w:tcPr>
            <w:tcW w:type="dxa" w:w="2880"/>
          </w:tcPr>
          <w:p>
            <w:r>
              <w:t>Self link URL.</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offending field (if provided).</w:t>
            </w:r>
          </w:p>
        </w:tc>
      </w:tr>
      <w:tr>
        <w:tc>
          <w:tcPr>
            <w:tcW w:type="dxa" w:w="2880"/>
          </w:tcPr>
          <w:p>
            <w:r>
              <w:t>errors[].source.parameter</w:t>
            </w:r>
          </w:p>
        </w:tc>
        <w:tc>
          <w:tcPr>
            <w:tcW w:type="dxa" w:w="2880"/>
          </w:tcPr>
          <w:p>
            <w:r>
              <w:t>string</w:t>
            </w:r>
          </w:p>
        </w:tc>
        <w:tc>
          <w:tcPr>
            <w:tcW w:type="dxa" w:w="2880"/>
          </w:tcPr>
          <w:p>
            <w:r>
              <w:t>Parameter name related to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'https://a.klaviyo.com/api/web-feeds/WF123456789'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"web-feed",</w:t>
        <w:br/>
        <w:t xml:space="preserve"> "id": "WF123456789",</w:t>
        <w:br/>
        <w:t xml:space="preserve"> "attributes": {</w:t>
        <w:br/>
        <w:t xml:space="preserve"> "name": "My Web Feed",</w:t>
        <w:br/>
        <w:t xml:space="preserve"> "url": "https://example.com/feed.xml",</w:t>
        <w:br/>
        <w:t xml:space="preserve"> "request_method": "get",</w:t>
        <w:br/>
        <w:t xml:space="preserve"> "content_type": "xml"</w:t>
        <w:br/>
        <w:t xml:space="preserve">      }</w:t>
        <w:br/>
        <w:t xml:space="preserve">    }</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-i --request PATCH 'https://a.klaviyo.com/api/web-feeds/WF123456789'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"web-feed",</w:t>
        <w:br/>
        <w:t xml:space="preserve"> "id": "WF123456789",</w:t>
        <w:br/>
        <w:t xml:space="preserve"> "attributes": {</w:t>
        <w:br/>
        <w:t xml:space="preserve"> "name": "Renamed Web Feed"</w:t>
        <w:br/>
        <w:t xml:space="preserve">      }</w:t>
        <w:br/>
        <w:t xml:space="preserve">    }</w:t>
        <w:br/>
        <w:t xml:space="preserve">  }'</w:t>
      </w:r>
    </w:p>
    <w:p>
      <w:pPr>
        <w:pStyle w:val="Heading3"/>
      </w:pPr>
      <w:r>
        <w:t>Example 2: Update Request Method and Content Type</w:t>
      </w:r>
    </w:p>
    <w:p>
      <w:r>
        <w:rPr>
          <w:b/>
          <w:color w:val="666666"/>
          <w:sz w:val="16"/>
        </w:rPr>
        <w:t>[bash]</w:t>
      </w:r>
    </w:p>
    <w:p>
      <w:pPr>
        <w:shd w:fill="F2F2F2" w:val="clear"/>
      </w:pPr>
      <w:r>
        <w:rPr>
          <w:rFonts w:ascii="Courier New" w:hAnsi="Courier New"/>
          <w:sz w:val="17"/>
        </w:rPr>
        <w:t>curl -i --request PATCH 'https://a.klaviyo.com/api/web-feeds/WF123456789'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"web-feed",</w:t>
        <w:br/>
        <w:t xml:space="preserve"> "id": "WF123456789",</w:t>
        <w:br/>
        <w:t xml:space="preserve"> "attributes": {</w:t>
        <w:br/>
        <w:t xml:space="preserve"> "request_method": "post",</w:t>
        <w:br/>
        <w:t xml:space="preserve"> "content_type": "json"</w:t>
        <w:br/>
        <w:t xml:space="preserve">      }</w:t>
        <w:br/>
        <w:t xml:space="preserve">    }</w:t>
        <w:br/>
        <w:t xml:space="preserve">  }'</w:t>
      </w:r>
    </w:p>
    <w:p>
      <w:pPr>
        <w:pStyle w:val="Heading3"/>
      </w:pPr>
      <w:r>
        <w:t>Example 3: Update the Feed URL</w:t>
      </w:r>
    </w:p>
    <w:p>
      <w:r>
        <w:rPr>
          <w:b/>
          <w:color w:val="666666"/>
          <w:sz w:val="16"/>
        </w:rPr>
        <w:t>[bash]</w:t>
      </w:r>
    </w:p>
    <w:p>
      <w:pPr>
        <w:shd w:fill="F2F2F2" w:val="clear"/>
      </w:pPr>
      <w:r>
        <w:rPr>
          <w:rFonts w:ascii="Courier New" w:hAnsi="Courier New"/>
          <w:sz w:val="17"/>
        </w:rPr>
        <w:t>curl -i --request PATCH 'https://a.klaviyo.com/api/web-feeds/WF123456789'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"web-feed",</w:t>
        <w:br/>
        <w:t xml:space="preserve"> "id": "WF123456789",</w:t>
        <w:br/>
        <w:t xml:space="preserve"> "attributes": {</w:t>
        <w:br/>
        <w:t xml:space="preserve"> "url": "https://example.com/new-feed.xml"</w:t>
        <w:br/>
        <w:t xml:space="preserve">      }</w:t>
        <w:br/>
        <w:t xml:space="preserve">    }</w:t>
        <w:br/>
        <w:t xml:space="preserve">  }'</w:t>
      </w:r>
    </w:p>
    <w:p>
      <w:pPr>
        <w:pStyle w:val="Heading3"/>
      </w:pPr>
      <w:r>
        <w:t>Notes</w:t>
      </w:r>
    </w:p>
    <w:p>
      <w:pPr>
        <w:pStyle w:val="ListBullet"/>
      </w:pPr>
      <w:r>
        <w:t xml:space="preserve">Rate limits: </w:t>
        <w:br/>
        <w:br/>
        <w:t>Burst: 1/s</w:t>
        <w:br/>
        <w:t>Steady: 15/m</w:t>
      </w:r>
    </w:p>
    <w:p>
      <w:pPr>
        <w:pStyle w:val="ListBullet"/>
      </w:pPr>
      <w:r>
        <w:t>This endpoint uses JSON:API media type: application/vnd.api+json.</w:t>
      </w:r>
    </w:p>
    <w:p>
      <w:pPr>
        <w:pStyle w:val="Heading3"/>
      </w:pPr>
      <w:r>
        <w:t>Error Handling</w:t>
      </w:r>
    </w:p>
    <w:p>
      <w:pPr>
        <w:pStyle w:val="ListBullet"/>
      </w:pPr>
      <w:r>
        <w:t>4XX Client Error: Returned when the request is invalid (e.g., missing required fields, invalid attribute values).</w:t>
      </w:r>
    </w:p>
    <w:p>
      <w:pPr>
        <w:pStyle w:val="ListBullet"/>
      </w:pPr>
      <w:r>
        <w:t>5XX Server Error: Returned when Klaviyo encounters an internal error processing the request.</w:t>
      </w:r>
    </w:p>
    <w:p>
      <w:pPr>
        <w:pStyle w:val="Heading3"/>
      </w:pPr>
      <w:r>
        <w:t>Related webFeeds actions</w:t>
      </w:r>
    </w:p>
    <w:p>
      <w:pPr>
        <w:pStyle w:val="ListBullet"/>
      </w:pPr>
      <w:r>
        <w:t>[POST] Create a Web Feed — /web-feeds</w:t>
      </w:r>
    </w:p>
    <w:p>
      <w:pPr>
        <w:pStyle w:val="ListBullet"/>
      </w:pPr>
      <w:r>
        <w:t>[GET] Get a Web Feed — /api/web-feeds/{{id}}</w:t>
      </w:r>
    </w:p>
    <w:p>
      <w:pPr>
        <w:pStyle w:val="ListBullet"/>
      </w:pPr>
      <w:r>
        <w:t>[DELETE] Delete a Web Feed — /api/web-feeds/{{id}}</w:t>
      </w:r>
    </w:p>
    <w:p>
      <w:pPr>
        <w:pStyle w:val="ListBullet"/>
      </w:pPr>
      <w:r>
        <w:t>[GET] Get Web Feeds — /web-feeds</w:t>
      </w:r>
    </w:p>
    <w:p>
      <w:r>
        <w:br w:type="page"/>
      </w:r>
    </w:p>
    <w:p>
      <w:pPr>
        <w:pStyle w:val="Heading2"/>
      </w:pPr>
      <w:r>
        <w:t>271. [PATCH] Update a Webhook</w:t>
      </w:r>
    </w:p>
    <w:p>
      <w:r>
        <w:rPr>
          <w:b/>
        </w:rPr>
        <w:t xml:space="preserve">Endpoint: </w:t>
      </w:r>
      <w:r>
        <w:rPr>
          <w:rFonts w:ascii="Courier New" w:hAnsi="Courier New"/>
          <w:sz w:val="18"/>
        </w:rPr>
        <w:t>/api/webhooks/{{id}}</w:t>
      </w:r>
    </w:p>
    <w:p>
      <w:pPr>
        <w:pStyle w:val="Heading3"/>
      </w:pPr>
      <w:r>
        <w:t>Prerequisites</w:t>
      </w:r>
    </w:p>
    <w:p>
      <w:pPr>
        <w:pStyle w:val="ListBullet"/>
      </w:pPr>
      <w:r>
        <w:t>Must have permission scope: webhooks:write</w:t>
      </w:r>
    </w:p>
    <w:p>
      <w:pPr>
        <w:pStyle w:val="ListBullet"/>
      </w:pPr>
      <w:r>
        <w:t>Must know the webhook id to update</w:t>
      </w:r>
    </w:p>
    <w:p>
      <w:pPr>
        <w:pStyle w:val="Heading3"/>
      </w:pPr>
      <w:r>
        <w:t>Method</w:t>
      </w:r>
    </w:p>
    <w:p>
      <w:r>
        <w:t>PATCH</w:t>
      </w:r>
    </w:p>
    <w:p>
      <w:pPr>
        <w:pStyle w:val="Heading3"/>
      </w:pPr>
      <w:r>
        <w:t>URL</w:t>
      </w:r>
    </w:p>
    <w:p>
      <w:r>
        <w:t>https://a.klaviyo.com/api/webhooks/{{id}}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the webhook identified by id. You can change the webhook’s attributes (name, endpoint URL, secret key, enabled flag) and its subscribed topics.</w:t>
      </w:r>
    </w:p>
    <w:p>
      <w:pPr>
        <w:pStyle w:val="Heading3"/>
      </w:pPr>
      <w:r>
        <w:t>Rate Limits</w:t>
      </w:r>
    </w:p>
    <w:p>
      <w:pPr>
        <w:pStyle w:val="ListBullet"/>
      </w:pPr>
      <w:r>
        <w:t>Burst: 1/s</w:t>
      </w:r>
    </w:p>
    <w:p>
      <w:pPr>
        <w:pStyle w:val="ListBullet"/>
      </w:pPr>
      <w:r>
        <w:t>Steady: 15/m</w:t>
      </w:r>
    </w:p>
    <w:p>
      <w:pPr>
        <w:pStyle w:val="Heading3"/>
      </w:pPr>
      <w:r>
        <w:t>Enforcement Rules</w:t>
      </w:r>
    </w:p>
    <w:p>
      <w:pPr>
        <w:pStyle w:val="ListBullet"/>
      </w:pPr>
      <w:r>
        <w:t>The id path parameter must always be present and non-empty.</w:t>
      </w:r>
    </w:p>
    <w:p>
      <w:pPr>
        <w:pStyle w:val="ListBullet"/>
      </w:pPr>
      <w:r>
        <w:t>Always construct the path as /api/webhooks/{{id}}, where {{id}} is a non-empty string.</w:t>
      </w:r>
    </w:p>
    <w:p>
      <w:pPr>
        <w:pStyle w:val="ListBullet"/>
      </w:pPr>
      <w:r>
        <w:t>Do not call the API with a missing or empty id (e.g., avoid /api/webhooks/).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/api/webhooks/WbKq9w2x3a</w:t>
      </w:r>
    </w:p>
    <w:p>
      <w:pPr>
        <w:pStyle w:val="Heading3"/>
      </w:pPr>
      <w:r>
        <w:t>Invalid Examples</w:t>
      </w:r>
    </w:p>
    <w:p>
      <w:r>
        <w:rPr>
          <w:b/>
          <w:color w:val="666666"/>
          <w:sz w:val="16"/>
        </w:rPr>
        <w:t>[http]</w:t>
      </w:r>
    </w:p>
    <w:p>
      <w:pPr>
        <w:shd w:fill="F2F2F2" w:val="clear"/>
      </w:pPr>
      <w:r>
        <w:rPr>
          <w:rFonts w:ascii="Courier New" w:hAnsi="Courier New"/>
          <w:sz w:val="17"/>
        </w:rPr>
        <w:t>/api/webhooks/</w:t>
        <w:br/>
        <w:t>/api/webhooks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w:t>
            </w:r>
          </w:p>
        </w:tc>
      </w:tr>
    </w:tbl>
    <w:p/>
    <w:p>
      <w:pPr>
        <w:pStyle w:val="Heading3"/>
      </w:pPr>
      <w:r>
        <w:t>Required Request Body Fields</w:t>
      </w:r>
    </w:p>
    <w:p>
      <w:r>
        <w:rPr>
          <w:b/>
        </w:rPr>
        <w:t>Note: 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payload object.</w:t>
            </w:r>
          </w:p>
        </w:tc>
      </w:tr>
      <w:tr>
        <w:tc>
          <w:tcPr>
            <w:tcW w:type="dxa" w:w="2880"/>
          </w:tcPr>
          <w:p>
            <w:r>
              <w:t>data.type</w:t>
            </w:r>
          </w:p>
        </w:tc>
        <w:tc>
          <w:tcPr>
            <w:tcW w:type="dxa" w:w="2880"/>
          </w:tcPr>
          <w:p>
            <w:r>
              <w:t>string</w:t>
            </w:r>
          </w:p>
        </w:tc>
        <w:tc>
          <w:tcPr>
            <w:tcW w:type="dxa" w:w="2880"/>
          </w:tcPr>
          <w:p>
            <w:r>
              <w:t>Webhook resource type. (Documented as &lt;WebhookEnum&gt;.)</w:t>
            </w:r>
          </w:p>
        </w:tc>
      </w:tr>
      <w:tr>
        <w:tc>
          <w:tcPr>
            <w:tcW w:type="dxa" w:w="2880"/>
          </w:tcPr>
          <w:p>
            <w:r>
              <w:t>data.id</w:t>
            </w:r>
          </w:p>
        </w:tc>
        <w:tc>
          <w:tcPr>
            <w:tcW w:type="dxa" w:w="2880"/>
          </w:tcPr>
          <w:p>
            <w:r>
              <w:t>string</w:t>
            </w:r>
          </w:p>
        </w:tc>
        <w:tc>
          <w:tcPr>
            <w:tcW w:type="dxa" w:w="2880"/>
          </w:tcPr>
          <w:p>
            <w:r>
              <w:t>The ID of the webhook.</w:t>
            </w:r>
          </w:p>
        </w:tc>
      </w:tr>
      <w:tr>
        <w:tc>
          <w:tcPr>
            <w:tcW w:type="dxa" w:w="2880"/>
          </w:tcPr>
          <w:p>
            <w:r>
              <w:t>data.attributes</w:t>
            </w:r>
          </w:p>
        </w:tc>
        <w:tc>
          <w:tcPr>
            <w:tcW w:type="dxa" w:w="2880"/>
          </w:tcPr>
          <w:p>
            <w:r>
              <w:t>object</w:t>
            </w:r>
          </w:p>
        </w:tc>
        <w:tc>
          <w:tcPr>
            <w:tcW w:type="dxa" w:w="2880"/>
          </w:tcPr>
          <w:p>
            <w:r>
              <w:t>Webhook attributes to update.</w:t>
            </w:r>
          </w:p>
        </w:tc>
      </w:tr>
      <w:tr>
        <w:tc>
          <w:tcPr>
            <w:tcW w:type="dxa" w:w="2880"/>
          </w:tcPr>
          <w:p>
            <w:r>
              <w:t>data.relationships</w:t>
            </w:r>
          </w:p>
        </w:tc>
        <w:tc>
          <w:tcPr>
            <w:tcW w:type="dxa" w:w="2880"/>
          </w:tcPr>
          <w:p>
            <w:r>
              <w:t>object</w:t>
            </w:r>
          </w:p>
        </w:tc>
        <w:tc>
          <w:tcPr>
            <w:tcW w:type="dxa" w:w="2880"/>
          </w:tcPr>
          <w:p>
            <w:r>
              <w:t>Relationships to update (e.g., topics).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A name for the webhook.</w:t>
            </w:r>
          </w:p>
        </w:tc>
      </w:tr>
      <w:tr>
        <w:tc>
          <w:tcPr>
            <w:tcW w:type="dxa" w:w="2880"/>
          </w:tcPr>
          <w:p>
            <w:r>
              <w:t>data.attributes.description</w:t>
            </w:r>
          </w:p>
        </w:tc>
        <w:tc>
          <w:tcPr>
            <w:tcW w:type="dxa" w:w="2880"/>
          </w:tcPr>
          <w:p>
            <w:r>
              <w:t>string</w:t>
            </w:r>
          </w:p>
        </w:tc>
        <w:tc>
          <w:tcPr>
            <w:tcW w:type="dxa" w:w="2880"/>
          </w:tcPr>
          <w:p>
            <w:r>
              <w:t>A description for the webhook.</w:t>
            </w:r>
          </w:p>
        </w:tc>
      </w:tr>
      <w:tr>
        <w:tc>
          <w:tcPr>
            <w:tcW w:type="dxa" w:w="2880"/>
          </w:tcPr>
          <w:p>
            <w:r>
              <w:t>data.attributes.endpoint_url</w:t>
            </w:r>
          </w:p>
        </w:tc>
        <w:tc>
          <w:tcPr>
            <w:tcW w:type="dxa" w:w="2880"/>
          </w:tcPr>
          <w:p>
            <w:r>
              <w:t>string</w:t>
            </w:r>
          </w:p>
        </w:tc>
        <w:tc>
          <w:tcPr>
            <w:tcW w:type="dxa" w:w="2880"/>
          </w:tcPr>
          <w:p>
            <w:r>
              <w:t>A URL to send webhook calls to. Must be https.</w:t>
            </w:r>
          </w:p>
        </w:tc>
      </w:tr>
      <w:tr>
        <w:tc>
          <w:tcPr>
            <w:tcW w:type="dxa" w:w="2880"/>
          </w:tcPr>
          <w:p>
            <w:r>
              <w:t>data.attributes.secret_key</w:t>
            </w:r>
          </w:p>
        </w:tc>
        <w:tc>
          <w:tcPr>
            <w:tcW w:type="dxa" w:w="2880"/>
          </w:tcPr>
          <w:p>
            <w:r>
              <w:t>string</w:t>
            </w:r>
          </w:p>
        </w:tc>
        <w:tc>
          <w:tcPr>
            <w:tcW w:type="dxa" w:w="2880"/>
          </w:tcPr>
          <w:p>
            <w:r>
              <w:t>A secret key used for webhook request signing.</w:t>
            </w:r>
          </w:p>
        </w:tc>
      </w:tr>
      <w:tr>
        <w:tc>
          <w:tcPr>
            <w:tcW w:type="dxa" w:w="2880"/>
          </w:tcPr>
          <w:p>
            <w:r>
              <w:t>data.attributes.enabled</w:t>
            </w:r>
          </w:p>
        </w:tc>
        <w:tc>
          <w:tcPr>
            <w:tcW w:type="dxa" w:w="2880"/>
          </w:tcPr>
          <w:p>
            <w:r>
              <w:t>boolean</w:t>
            </w:r>
          </w:p>
        </w:tc>
        <w:tc>
          <w:tcPr>
            <w:tcW w:type="dxa" w:w="2880"/>
          </w:tcPr>
          <w:p>
            <w:r>
              <w:t>Whether the webhook is enabled.</w:t>
            </w:r>
          </w:p>
        </w:tc>
      </w:tr>
      <w:tr>
        <w:tc>
          <w:tcPr>
            <w:tcW w:type="dxa" w:w="2880"/>
          </w:tcPr>
          <w:p>
            <w:r>
              <w:t>data.relationships.webhook-topics</w:t>
            </w:r>
          </w:p>
        </w:tc>
        <w:tc>
          <w:tcPr>
            <w:tcW w:type="dxa" w:w="2880"/>
          </w:tcPr>
          <w:p>
            <w:r>
              <w:t>object</w:t>
            </w:r>
          </w:p>
        </w:tc>
        <w:tc>
          <w:tcPr>
            <w:tcW w:type="dxa" w:w="2880"/>
          </w:tcPr>
          <w:p>
            <w:r>
              <w:t>Topics relationship container.</w:t>
            </w:r>
          </w:p>
        </w:tc>
      </w:tr>
      <w:tr>
        <w:tc>
          <w:tcPr>
            <w:tcW w:type="dxa" w:w="2880"/>
          </w:tcPr>
          <w:p>
            <w:r>
              <w:t>data.relationships.webhook-topics.data</w:t>
            </w:r>
          </w:p>
        </w:tc>
        <w:tc>
          <w:tcPr>
            <w:tcW w:type="dxa" w:w="2880"/>
          </w:tcPr>
          <w:p>
            <w:r>
              <w:t>array</w:t>
            </w:r>
          </w:p>
        </w:tc>
        <w:tc>
          <w:tcPr>
            <w:tcW w:type="dxa" w:w="2880"/>
          </w:tcPr>
          <w:p>
            <w:r>
              <w:t>A list of topics to subscribe to.</w:t>
            </w:r>
          </w:p>
        </w:tc>
      </w:tr>
      <w:tr>
        <w:tc>
          <w:tcPr>
            <w:tcW w:type="dxa" w:w="2880"/>
          </w:tcPr>
          <w:p>
            <w:r>
              <w:t>data.relationships.webhook-topics.data[].type</w:t>
            </w:r>
          </w:p>
        </w:tc>
        <w:tc>
          <w:tcPr>
            <w:tcW w:type="dxa" w:w="2880"/>
          </w:tcPr>
          <w:p>
            <w:r>
              <w:t>string</w:t>
            </w:r>
          </w:p>
        </w:tc>
        <w:tc>
          <w:tcPr>
            <w:tcW w:type="dxa" w:w="2880"/>
          </w:tcPr>
          <w:p>
            <w:r>
              <w:t>Topic resource type. (Documented as &lt;WebhookTopicEnum&gt;.)</w:t>
            </w:r>
          </w:p>
        </w:tc>
      </w:tr>
      <w:tr>
        <w:tc>
          <w:tcPr>
            <w:tcW w:type="dxa" w:w="2880"/>
          </w:tcPr>
          <w:p>
            <w:r>
              <w:t>data.relationships.webhook-topics.data[].id</w:t>
            </w:r>
          </w:p>
        </w:tc>
        <w:tc>
          <w:tcPr>
            <w:tcW w:type="dxa" w:w="2880"/>
          </w:tcPr>
          <w:p>
            <w:r>
              <w:t>string</w:t>
            </w:r>
          </w:p>
        </w:tc>
        <w:tc>
          <w:tcPr>
            <w:tcW w:type="dxa" w:w="2880"/>
          </w:tcPr>
          <w:p>
            <w:r>
              <w:t>Topic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"webhook",</w:t>
        <w:br/>
        <w:t xml:space="preserve"> "id": "WbKq9w2x3a",</w:t>
        <w:br/>
        <w:t xml:space="preserve"> "attributes": {</w:t>
        <w:br/>
        <w:t xml:space="preserve"> "name": "Order Events Webhook",</w:t>
        <w:br/>
        <w:t xml:space="preserve"> "description": "Sends order-related events to our system",</w:t>
        <w:br/>
        <w:t xml:space="preserve"> "endpoint_url": "https://example.com/webhooks/klaviyo/ord…",</w:t>
        <w:br/>
        <w:t xml:space="preserve"> "enabled": true,</w:t>
        <w:br/>
        <w:t xml:space="preserve"> "created_at": "2026-01-10T12:34:56.123456",</w:t>
        <w:br/>
        <w:t xml:space="preserve"> "updated_at": "2026-01-15T09:10:11.654321"</w:t>
        <w:br/>
        <w:t xml:space="preserve"> },</w:t>
        <w:br/>
        <w:t xml:space="preserve"> "relationships": {</w:t>
        <w:br/>
        <w:t xml:space="preserve"> "webhook-topics": {</w:t>
        <w:br/>
        <w:t xml:space="preserve"> "data": [</w:t>
        <w:br/>
        <w:t xml:space="preserve"> { "type": "webhook-topic", "id": "orders/placed" },</w:t>
        <w:br/>
        <w:t xml:space="preserve"> { "type": "webhook-topic", "id": "orders/fulfilled" }</w:t>
        <w:br/>
        <w:t xml:space="preserve"> ],</w:t>
        <w:br/>
        <w:t xml:space="preserve"> "links": {}</w:t>
        <w:br/>
        <w:t xml:space="preserve"> }</w:t>
        <w:br/>
        <w:t xml:space="preserve"> },</w:t>
        <w:br/>
        <w:t xml:space="preserve"> "links": {</w:t>
        <w:br/>
        <w:t xml:space="preserve"> "self": "https://a.klaviyo.com/api/webhooks/WbKq9w2x3a"</w:t>
        <w:br/>
        <w:t xml:space="preserve"> }</w:t>
        <w:br/>
        <w:t xml:space="preserve"> },</w:t>
        <w:br/>
        <w:t xml:space="preserve"> "links": {</w:t>
        <w:br/>
        <w:t xml:space="preserve"> "self": "https://a.klaviyo.com/api/webhooks/WbKq9w2x3a"</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"e2c1b8d9-1234-5678-9abc-def012345678",</w:t>
        <w:br/>
        <w:t xml:space="preserve"> "code": "invalid",</w:t>
        <w:br/>
        <w:t xml:space="preserve"> "title": "Invalid Request",</w:t>
        <w:br/>
        <w:t xml:space="preserve"> "detail": "The request body is invalid.",</w:t>
        <w:br/>
        <w:t xml:space="preserve"> "source": {</w:t>
        <w:br/>
        <w:t xml:space="preserve"> "pointer": "/data/attributes/endpoint_url",</w:t>
        <w:br/>
        <w:t xml:space="preserve"> "parameter": "endpoint_url"</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"a1b2c3d4-1234-5678-9abc-def012345678",</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Documented as enum ["webhook"].</w:t>
            </w:r>
          </w:p>
        </w:tc>
      </w:tr>
      <w:tr>
        <w:tc>
          <w:tcPr>
            <w:tcW w:type="dxa" w:w="2880"/>
          </w:tcPr>
          <w:p>
            <w:r>
              <w:t>data.id</w:t>
            </w:r>
          </w:p>
        </w:tc>
        <w:tc>
          <w:tcPr>
            <w:tcW w:type="dxa" w:w="2880"/>
          </w:tcPr>
          <w:p>
            <w:r>
              <w:t>string</w:t>
            </w:r>
          </w:p>
        </w:tc>
        <w:tc>
          <w:tcPr>
            <w:tcW w:type="dxa" w:w="2880"/>
          </w:tcPr>
          <w:p>
            <w:r>
              <w:t>The ID of the webhook.</w:t>
            </w:r>
          </w:p>
        </w:tc>
      </w:tr>
      <w:tr>
        <w:tc>
          <w:tcPr>
            <w:tcW w:type="dxa" w:w="2880"/>
          </w:tcPr>
          <w:p>
            <w:r>
              <w:t>data.attributes.name</w:t>
            </w:r>
          </w:p>
        </w:tc>
        <w:tc>
          <w:tcPr>
            <w:tcW w:type="dxa" w:w="2880"/>
          </w:tcPr>
          <w:p>
            <w:r>
              <w:t>string</w:t>
            </w:r>
          </w:p>
        </w:tc>
        <w:tc>
          <w:tcPr>
            <w:tcW w:type="dxa" w:w="2880"/>
          </w:tcPr>
          <w:p>
            <w:r>
              <w:t>A name for the webhook.</w:t>
            </w:r>
          </w:p>
        </w:tc>
      </w:tr>
      <w:tr>
        <w:tc>
          <w:tcPr>
            <w:tcW w:type="dxa" w:w="2880"/>
          </w:tcPr>
          <w:p>
            <w:r>
              <w:t>data.attributes.description</w:t>
            </w:r>
          </w:p>
        </w:tc>
        <w:tc>
          <w:tcPr>
            <w:tcW w:type="dxa" w:w="2880"/>
          </w:tcPr>
          <w:p>
            <w:r>
              <w:t>string</w:t>
            </w:r>
          </w:p>
        </w:tc>
        <w:tc>
          <w:tcPr>
            <w:tcW w:type="dxa" w:w="2880"/>
          </w:tcPr>
          <w:p>
            <w:r>
              <w:t>A description for the webhook.</w:t>
            </w:r>
          </w:p>
        </w:tc>
      </w:tr>
      <w:tr>
        <w:tc>
          <w:tcPr>
            <w:tcW w:type="dxa" w:w="2880"/>
          </w:tcPr>
          <w:p>
            <w:r>
              <w:t>data.attributes.endpoint_url</w:t>
            </w:r>
          </w:p>
        </w:tc>
        <w:tc>
          <w:tcPr>
            <w:tcW w:type="dxa" w:w="2880"/>
          </w:tcPr>
          <w:p>
            <w:r>
              <w:t>string</w:t>
            </w:r>
          </w:p>
        </w:tc>
        <w:tc>
          <w:tcPr>
            <w:tcW w:type="dxa" w:w="2880"/>
          </w:tcPr>
          <w:p>
            <w:r>
              <w:t>The URL to send webhook requests to, truncated for security.</w:t>
            </w:r>
          </w:p>
        </w:tc>
      </w:tr>
      <w:tr>
        <w:tc>
          <w:tcPr>
            <w:tcW w:type="dxa" w:w="2880"/>
          </w:tcPr>
          <w:p>
            <w:r>
              <w:t>data.attributes.enabled</w:t>
            </w:r>
          </w:p>
        </w:tc>
        <w:tc>
          <w:tcPr>
            <w:tcW w:type="dxa" w:w="2880"/>
          </w:tcPr>
          <w:p>
            <w:r>
              <w:t>boolean</w:t>
            </w:r>
          </w:p>
        </w:tc>
        <w:tc>
          <w:tcPr>
            <w:tcW w:type="dxa" w:w="2880"/>
          </w:tcPr>
          <w:p>
            <w:r>
              <w:t>Whether the webhook is enabled.</w:t>
            </w:r>
          </w:p>
        </w:tc>
      </w:tr>
      <w:tr>
        <w:tc>
          <w:tcPr>
            <w:tcW w:type="dxa" w:w="2880"/>
          </w:tcPr>
          <w:p>
            <w:r>
              <w:t>data.attributes.created_at</w:t>
            </w:r>
          </w:p>
        </w:tc>
        <w:tc>
          <w:tcPr>
            <w:tcW w:type="dxa" w:w="2880"/>
          </w:tcPr>
          <w:p>
            <w:r>
              <w:t>string</w:t>
            </w:r>
          </w:p>
        </w:tc>
        <w:tc>
          <w:tcPr>
            <w:tcW w:type="dxa" w:w="2880"/>
          </w:tcPr>
          <w:p>
            <w:r>
              <w:t>Created timestamp (ISO 8601, YYYY-MM-DDTHH:MM:SS.mmmmmm).</w:t>
            </w:r>
          </w:p>
        </w:tc>
      </w:tr>
      <w:tr>
        <w:tc>
          <w:tcPr>
            <w:tcW w:type="dxa" w:w="2880"/>
          </w:tcPr>
          <w:p>
            <w:r>
              <w:t>data.attributes.updated_at</w:t>
            </w:r>
          </w:p>
        </w:tc>
        <w:tc>
          <w:tcPr>
            <w:tcW w:type="dxa" w:w="2880"/>
          </w:tcPr>
          <w:p>
            <w:r>
              <w:t>string</w:t>
            </w:r>
          </w:p>
        </w:tc>
        <w:tc>
          <w:tcPr>
            <w:tcW w:type="dxa" w:w="2880"/>
          </w:tcPr>
          <w:p>
            <w:r>
              <w:t>Updated timestamp (ISO 8601, YYYY-MM-DDTHH:MM:SS.mmmmmm).</w:t>
            </w:r>
          </w:p>
        </w:tc>
      </w:tr>
      <w:tr>
        <w:tc>
          <w:tcPr>
            <w:tcW w:type="dxa" w:w="2880"/>
          </w:tcPr>
          <w:p>
            <w:r>
              <w:t>data.relationships.webhook-topics.data</w:t>
            </w:r>
          </w:p>
        </w:tc>
        <w:tc>
          <w:tcPr>
            <w:tcW w:type="dxa" w:w="2880"/>
          </w:tcPr>
          <w:p>
            <w:r>
              <w:t>array</w:t>
            </w:r>
          </w:p>
        </w:tc>
        <w:tc>
          <w:tcPr>
            <w:tcW w:type="dxa" w:w="2880"/>
          </w:tcPr>
          <w:p>
            <w:r>
              <w:t>Topics the webhook is subscribed to.</w:t>
            </w:r>
          </w:p>
        </w:tc>
      </w:tr>
      <w:tr>
        <w:tc>
          <w:tcPr>
            <w:tcW w:type="dxa" w:w="2880"/>
          </w:tcPr>
          <w:p>
            <w:r>
              <w:t>data.relationships.webhook-topics.data[].type</w:t>
            </w:r>
          </w:p>
        </w:tc>
        <w:tc>
          <w:tcPr>
            <w:tcW w:type="dxa" w:w="2880"/>
          </w:tcPr>
          <w:p>
            <w:r>
              <w:t>string</w:t>
            </w:r>
          </w:p>
        </w:tc>
        <w:tc>
          <w:tcPr>
            <w:tcW w:type="dxa" w:w="2880"/>
          </w:tcPr>
          <w:p>
            <w:r>
              <w:t>Topic resource type (&lt;WebhookTopicEnum&gt;).</w:t>
            </w:r>
          </w:p>
        </w:tc>
      </w:tr>
      <w:tr>
        <w:tc>
          <w:tcPr>
            <w:tcW w:type="dxa" w:w="2880"/>
          </w:tcPr>
          <w:p>
            <w:r>
              <w:t>data.relationships.webhook-topics.data[].id</w:t>
            </w:r>
          </w:p>
        </w:tc>
        <w:tc>
          <w:tcPr>
            <w:tcW w:type="dxa" w:w="2880"/>
          </w:tcPr>
          <w:p>
            <w:r>
              <w:t>string</w:t>
            </w:r>
          </w:p>
        </w:tc>
        <w:tc>
          <w:tcPr>
            <w:tcW w:type="dxa" w:w="2880"/>
          </w:tcPr>
          <w:p>
            <w:r>
              <w:t>A topic the webhook is subscribed to.</w:t>
            </w:r>
          </w:p>
        </w:tc>
      </w:tr>
      <w:tr>
        <w:tc>
          <w:tcPr>
            <w:tcW w:type="dxa" w:w="2880"/>
          </w:tcPr>
          <w:p>
            <w:r>
              <w:t>data.relationships.webhook-topics.links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URL for this webhook resource.</w:t>
            </w:r>
          </w:p>
        </w:tc>
      </w:tr>
      <w:tr>
        <w:tc>
          <w:tcPr>
            <w:tcW w:type="dxa" w:w="2880"/>
          </w:tcPr>
          <w:p>
            <w:r>
              <w:t>links.self</w:t>
            </w:r>
          </w:p>
        </w:tc>
        <w:tc>
          <w:tcPr>
            <w:tcW w:type="dxa" w:w="2880"/>
          </w:tcPr>
          <w:p>
            <w:r>
              <w:t>string</w:t>
            </w:r>
          </w:p>
        </w:tc>
        <w:tc>
          <w:tcPr>
            <w:tcW w:type="dxa" w:w="2880"/>
          </w:tcPr>
          <w:p>
            <w:r>
              <w:t>Top-level self link.</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'https://a.klaviyo.com/api/webhooks/WbKq9w2x3a'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"webhook",</w:t>
        <w:br/>
        <w:t xml:space="preserve"> "id": "WbKq9w2x3a",</w:t>
        <w:br/>
        <w:t xml:space="preserve"> "attributes": {</w:t>
        <w:br/>
        <w:t xml:space="preserve"> "name": "Order Events Webhook",</w:t>
        <w:br/>
        <w:t xml:space="preserve"> "description": "Sends order-related events to our system",</w:t>
        <w:br/>
        <w:t xml:space="preserve"> "endpoint_url": "https://example.com/webhooks/klaviyo/orders",</w:t>
        <w:br/>
        <w:t xml:space="preserve"> "enabled": true</w:t>
        <w:br/>
        <w:t xml:space="preserve">      },</w:t>
        <w:br/>
        <w:t xml:space="preserve"> "relationships": {</w:t>
        <w:br/>
        <w:t xml:space="preserve"> "webhook-topics": {</w:t>
        <w:br/>
        <w:t xml:space="preserve"> "data": [</w:t>
        <w:br/>
        <w:t xml:space="preserve">            { "type": "webhook-topic", "id": "orders/placed" },</w:t>
        <w:br/>
        <w:t xml:space="preserve">            { "type": "webhook-topic", "id": "orders/fulfilled" }</w:t>
        <w:br/>
        <w:t xml:space="preserve">          ]</w:t>
        <w:br/>
        <w:t xml:space="preserve">        }</w:t>
        <w:br/>
        <w:t xml:space="preserve">      }</w:t>
        <w:br/>
        <w:t xml:space="preserve">    }</w:t>
        <w:br/>
        <w:t xml:space="preserve">  }'</w:t>
      </w:r>
    </w:p>
    <w:p>
      <w:pPr>
        <w:pStyle w:val="Heading3"/>
      </w:pPr>
      <w:r>
        <w:t>Example Usage</w:t>
      </w:r>
    </w:p>
    <w:p>
      <w:pPr>
        <w:pStyle w:val="Heading3"/>
      </w:pPr>
      <w:r>
        <w:t>Example 1: Rename a webhook and toggle enabled</w:t>
      </w:r>
    </w:p>
    <w:p>
      <w:r>
        <w:rPr>
          <w:b/>
          <w:color w:val="666666"/>
          <w:sz w:val="16"/>
        </w:rPr>
        <w:t>[bash]</w:t>
      </w:r>
    </w:p>
    <w:p>
      <w:pPr>
        <w:shd w:fill="F2F2F2" w:val="clear"/>
      </w:pPr>
      <w:r>
        <w:rPr>
          <w:rFonts w:ascii="Courier New" w:hAnsi="Courier New"/>
          <w:sz w:val="17"/>
        </w:rPr>
        <w:t>curl --request PATCH 'https://a.klaviyo.com/api/webhooks/WbKq9w2x3a'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"webhook",</w:t>
        <w:br/>
        <w:t xml:space="preserve"> "id": "WbKq9w2x3a",</w:t>
        <w:br/>
        <w:t xml:space="preserve"> "attributes": {</w:t>
        <w:br/>
        <w:t xml:space="preserve"> "name": "Webhook - Orders (Prod)",</w:t>
        <w:br/>
        <w:t xml:space="preserve"> "enabled": false</w:t>
        <w:br/>
        <w:t xml:space="preserve">      }</w:t>
        <w:br/>
        <w:t xml:space="preserve">    }</w:t>
        <w:br/>
        <w:t xml:space="preserve">  }'</w:t>
      </w:r>
    </w:p>
    <w:p>
      <w:pPr>
        <w:pStyle w:val="Heading3"/>
      </w:pPr>
      <w:r>
        <w:t>Example 2: Update endpoint URL and secret key</w:t>
      </w:r>
    </w:p>
    <w:p>
      <w:r>
        <w:rPr>
          <w:b/>
          <w:color w:val="666666"/>
          <w:sz w:val="16"/>
        </w:rPr>
        <w:t>[bash]</w:t>
      </w:r>
    </w:p>
    <w:p>
      <w:pPr>
        <w:shd w:fill="F2F2F2" w:val="clear"/>
      </w:pPr>
      <w:r>
        <w:rPr>
          <w:rFonts w:ascii="Courier New" w:hAnsi="Courier New"/>
          <w:sz w:val="17"/>
        </w:rPr>
        <w:t>curl --request PATCH 'https://a.klaviyo.com/api/webhooks/WbKq9w2x3a'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"webhook",</w:t>
        <w:br/>
        <w:t xml:space="preserve"> "id": "WbKq9w2x3a",</w:t>
        <w:br/>
        <w:t xml:space="preserve"> "attributes": {</w:t>
        <w:br/>
        <w:t xml:space="preserve"> "endpoint_url": "https://hooks.example.com/klaviyo/webhook",</w:t>
        <w:br/>
        <w:t xml:space="preserve"> "secret_key": "replace-with-your-secret"</w:t>
        <w:br/>
        <w:t xml:space="preserve">      }</w:t>
        <w:br/>
        <w:t xml:space="preserve">    }</w:t>
        <w:br/>
        <w:t xml:space="preserve">  }'</w:t>
      </w:r>
    </w:p>
    <w:p>
      <w:pPr>
        <w:pStyle w:val="Heading3"/>
      </w:pPr>
      <w:r>
        <w:t>Example 3: Replace subscribed topics list</w:t>
      </w:r>
    </w:p>
    <w:p>
      <w:r>
        <w:rPr>
          <w:b/>
          <w:color w:val="666666"/>
          <w:sz w:val="16"/>
        </w:rPr>
        <w:t>[bash]</w:t>
      </w:r>
    </w:p>
    <w:p>
      <w:pPr>
        <w:shd w:fill="F2F2F2" w:val="clear"/>
      </w:pPr>
      <w:r>
        <w:rPr>
          <w:rFonts w:ascii="Courier New" w:hAnsi="Courier New"/>
          <w:sz w:val="17"/>
        </w:rPr>
        <w:t>curl --request PATCH 'https://a.klaviyo.com/api/webhooks/WbKq9w2x3a'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"webhook",</w:t>
        <w:br/>
        <w:t xml:space="preserve"> "id": "WbKq9w2x3a",</w:t>
        <w:br/>
        <w:t xml:space="preserve"> "relationships": {</w:t>
        <w:br/>
        <w:t xml:space="preserve"> "webhook-topics": {</w:t>
        <w:br/>
        <w:t xml:space="preserve"> "data": [</w:t>
        <w:br/>
        <w:t xml:space="preserve">            { "type": "webhook-topic", "id": "profiles/created" }</w:t>
        <w:br/>
        <w:t xml:space="preserve">          ]</w:t>
        <w:br/>
        <w:t xml:space="preserve">        }</w:t>
        <w:br/>
        <w:t xml:space="preserve">      }</w:t>
        <w:br/>
        <w:t xml:space="preserve">    }</w:t>
        <w:br/>
        <w:t xml:space="preserve">  }'</w:t>
      </w:r>
    </w:p>
    <w:p>
      <w:pPr>
        <w:pStyle w:val="Heading3"/>
      </w:pPr>
      <w:r>
        <w:t>Notes</w:t>
      </w:r>
    </w:p>
    <w:p>
      <w:pPr>
        <w:pStyle w:val="ListBullet"/>
      </w:pPr>
      <w:r>
        <w:t>The request body is required and must be sent as application/vnd.api+json.</w:t>
      </w:r>
    </w:p>
    <w:p>
      <w:pPr>
        <w:pStyle w:val="ListBullet"/>
      </w:pPr>
      <w:r>
        <w:t>data.id in the body is required (and represents the webhook ID).</w:t>
      </w:r>
    </w:p>
    <w:p>
      <w:pPr>
        <w:pStyle w:val="ListBullet"/>
      </w:pPr>
      <w:r>
        <w:t>endpoint_url must be HTTPS.</w:t>
      </w:r>
    </w:p>
    <w:p>
      <w:pPr>
        <w:pStyle w:val="ListBullet"/>
      </w:pPr>
      <w:r>
        <w:t>endpoint_url returned in the response is truncated for security.</w:t>
      </w:r>
    </w:p>
    <w:p>
      <w:pPr>
        <w:pStyle w:val="ListBullet"/>
      </w:pPr>
      <w:r>
        <w:t>The revision: 2026-01-15 header is required for this endpoint.</w:t>
      </w:r>
    </w:p>
    <w:p>
      <w:pPr>
        <w:pStyle w:val="Heading3"/>
      </w:pPr>
      <w:r>
        <w:t>Error Handling</w:t>
      </w:r>
    </w:p>
    <w:p>
      <w:pPr>
        <w:pStyle w:val="ListBullet"/>
      </w:pPr>
      <w:r>
        <w:t>4XX: Client-side errors (e.g., validation issues). Returns an errors[] array with id, code, title, detail, and optional source.pointer / source.parameter.</w:t>
      </w:r>
    </w:p>
    <w:p>
      <w:pPr>
        <w:pStyle w:val="ListBullet"/>
      </w:pPr>
      <w:r>
        <w:t>5XX: Server-side errors. Returns an errors[] array with the same shape.</w:t>
      </w:r>
    </w:p>
    <w:p>
      <w:pPr>
        <w:pStyle w:val="Heading3"/>
      </w:pPr>
      <w:r>
        <w:t>Related webhooks actions</w:t>
      </w:r>
    </w:p>
    <w:p>
      <w:pPr>
        <w:pStyle w:val="ListBullet"/>
      </w:pPr>
      <w:r>
        <w:t>[POST] Create a Webhook — /webhooks</w:t>
      </w:r>
    </w:p>
    <w:p>
      <w:pPr>
        <w:pStyle w:val="ListBullet"/>
      </w:pPr>
      <w:r>
        <w:t>[DELETE] Delete a Webhook — /api/webhooks/{{id}}</w:t>
      </w:r>
    </w:p>
    <w:p>
      <w:pPr>
        <w:pStyle w:val="ListBullet"/>
      </w:pPr>
      <w:r>
        <w:t>[GET] Get a Webhook — /api/webhooks/{{id}}</w:t>
      </w:r>
    </w:p>
    <w:p>
      <w:pPr>
        <w:pStyle w:val="ListBullet"/>
      </w:pPr>
      <w:r>
        <w:t>[GET] List Webhooks — /api/webhooks</w:t>
      </w:r>
    </w:p>
    <w:p>
      <w:r>
        <w:br w:type="page"/>
      </w:r>
    </w:p>
    <w:p>
      <w:pPr>
        <w:pStyle w:val="Heading2"/>
      </w:pPr>
      <w:r>
        <w:t>272. [GET] Get a Webhook Topic</w:t>
      </w:r>
    </w:p>
    <w:p>
      <w:r>
        <w:rPr>
          <w:b/>
        </w:rPr>
        <w:t xml:space="preserve">Endpoint: </w:t>
      </w:r>
      <w:r>
        <w:rPr>
          <w:rFonts w:ascii="Courier New" w:hAnsi="Courier New"/>
          <w:sz w:val="18"/>
        </w:rPr>
        <w:t>/api/webhook-topics/{{id}}</w:t>
      </w:r>
    </w:p>
    <w:p>
      <w:pPr>
        <w:pStyle w:val="Heading3"/>
      </w:pPr>
      <w:r>
        <w:t>Prerequisites</w:t>
      </w:r>
    </w:p>
    <w:p>
      <w:pPr>
        <w:pStyle w:val="ListBullet"/>
      </w:pPr>
      <w:r>
        <w:t>Must have permission scope: webhooks:read</w:t>
      </w:r>
    </w:p>
    <w:p>
      <w:pPr>
        <w:pStyle w:val="Heading3"/>
      </w:pPr>
      <w:r>
        <w:t>Method</w:t>
      </w:r>
    </w:p>
    <w:p>
      <w:r>
        <w:t>GET</w:t>
      </w:r>
    </w:p>
    <w:p>
      <w:pPr>
        <w:pStyle w:val="Heading3"/>
      </w:pPr>
      <w:r>
        <w:t>URL</w:t>
      </w:r>
    </w:p>
    <w:p>
      <w:r>
        <w:t>https://a.klaviyo.com/api/webhook-topics/{{id}}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webhook topic with the given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/api/webhook-topics/).</w:t>
      </w:r>
    </w:p>
    <w:p>
      <w:pPr>
        <w:pStyle w:val="ListBullet"/>
      </w:pPr>
      <w:r>
        <w:t>Always construct the path as /api/webhook-topics/{{id}}, where {{id}} is a non-empty string.</w:t>
      </w:r>
    </w:p>
    <w:p>
      <w:pPr>
        <w:pStyle w:val="ListBullet"/>
      </w:pPr>
      <w:r>
        <w:t>When executing the action, ensure to send Path Parameters in the URL and not in the body.</w:t>
      </w:r>
    </w:p>
    <w:p>
      <w:pPr>
        <w:pStyle w:val="ListBullet"/>
      </w:pPr>
      <w:r>
        <w:t>This endpoint requires the revision header for all requests; use the specified value.</w:t>
      </w:r>
    </w:p>
    <w:p>
      <w:pPr>
        <w:pStyle w:val="Heading3"/>
      </w:pPr>
      <w:r>
        <w:t>Valid Examples</w:t>
      </w:r>
    </w:p>
    <w:p>
      <w:r>
        <w:rPr>
          <w:b/>
          <w:color w:val="666666"/>
          <w:sz w:val="16"/>
        </w:rPr>
        <w:t>[http]</w:t>
      </w:r>
    </w:p>
    <w:p>
      <w:pPr>
        <w:shd w:fill="F2F2F2" w:val="clear"/>
      </w:pPr>
      <w:r>
        <w:rPr>
          <w:rFonts w:ascii="Courier New" w:hAnsi="Courier New"/>
          <w:sz w:val="17"/>
        </w:rPr>
        <w:t>/api/webhook-topics/abc123</w:t>
        <w:br/>
        <w:t>/api/webhook-topics/WEBHOOK_TOPIC_ID</w:t>
      </w:r>
    </w:p>
    <w:p>
      <w:pPr>
        <w:pStyle w:val="Heading3"/>
      </w:pPr>
      <w:r>
        <w:t>Invalid Examples</w:t>
      </w:r>
    </w:p>
    <w:p>
      <w:r>
        <w:rPr>
          <w:b/>
          <w:color w:val="666666"/>
          <w:sz w:val="16"/>
        </w:rPr>
        <w:t>[http]</w:t>
      </w:r>
    </w:p>
    <w:p>
      <w:pPr>
        <w:shd w:fill="F2F2F2" w:val="clear"/>
      </w:pPr>
      <w:r>
        <w:rPr>
          <w:rFonts w:ascii="Courier New" w:hAnsi="Courier New"/>
          <w:sz w:val="17"/>
        </w:rPr>
        <w:t>/api/webhook-topics/</w:t>
        <w:br/>
        <w:t>/api/webhook-topics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topic.</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"WebhookTopicEnum",</w:t>
        <w:br/>
        <w:t xml:space="preserve"> "id": "abc123",</w:t>
        <w:br/>
        <w:t xml:space="preserve"> "links": {</w:t>
        <w:br/>
        <w:t xml:space="preserve"> "self": "https://a.klaviyo.com/api/webhook-topics/abc123"</w:t>
        <w:br/>
        <w:t xml:space="preserve"> }</w:t>
        <w:br/>
        <w:t xml:space="preserve"> },</w:t>
        <w:br/>
        <w:t xml:space="preserve"> "links": {</w:t>
        <w:br/>
        <w:t xml:space="preserve"> "self": "https://a.klaviyo.com/api/webhook-topics/abc123"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w:t>
            </w:r>
          </w:p>
        </w:tc>
      </w:tr>
      <w:tr>
        <w:tc>
          <w:tcPr>
            <w:tcW w:type="dxa" w:w="2880"/>
          </w:tcPr>
          <w:p>
            <w:r>
              <w:t>data.type</w:t>
            </w:r>
          </w:p>
        </w:tc>
        <w:tc>
          <w:tcPr>
            <w:tcW w:type="dxa" w:w="2880"/>
          </w:tcPr>
          <w:p>
            <w:r>
              <w:t>string</w:t>
            </w:r>
          </w:p>
        </w:tc>
        <w:tc>
          <w:tcPr>
            <w:tcW w:type="dxa" w:w="2880"/>
          </w:tcPr>
          <w:p>
            <w:r>
              <w:t>Resource type. (Shown as &lt;WebhookTopicEnum&gt; in the source documentation.)</w:t>
            </w:r>
          </w:p>
        </w:tc>
      </w:tr>
      <w:tr>
        <w:tc>
          <w:tcPr>
            <w:tcW w:type="dxa" w:w="2880"/>
          </w:tcPr>
          <w:p>
            <w:r>
              <w:t>data.id</w:t>
            </w:r>
          </w:p>
        </w:tc>
        <w:tc>
          <w:tcPr>
            <w:tcW w:type="dxa" w:w="2880"/>
          </w:tcPr>
          <w:p>
            <w:r>
              <w:t>string</w:t>
            </w:r>
          </w:p>
        </w:tc>
        <w:tc>
          <w:tcPr>
            <w:tcW w:type="dxa" w:w="2880"/>
          </w:tcPr>
          <w:p>
            <w:r>
              <w:t>The ID of the webhook topic.</w:t>
            </w:r>
          </w:p>
        </w:tc>
      </w:tr>
      <w:tr>
        <w:tc>
          <w:tcPr>
            <w:tcW w:type="dxa" w:w="2880"/>
          </w:tcPr>
          <w:p>
            <w:r>
              <w:t>data.links</w:t>
            </w:r>
          </w:p>
        </w:tc>
        <w:tc>
          <w:tcPr>
            <w:tcW w:type="dxa" w:w="2880"/>
          </w:tcPr>
          <w:p>
            <w:r>
              <w:t>object</w:t>
            </w:r>
          </w:p>
        </w:tc>
        <w:tc>
          <w:tcPr>
            <w:tcW w:type="dxa" w:w="2880"/>
          </w:tcPr>
          <w:p>
            <w:r>
              <w:t>Links related to the resource.</w:t>
            </w:r>
          </w:p>
        </w:tc>
      </w:tr>
      <w:tr>
        <w:tc>
          <w:tcPr>
            <w:tcW w:type="dxa" w:w="2880"/>
          </w:tcPr>
          <w:p>
            <w:r>
              <w:t>data.links.self</w:t>
            </w:r>
          </w:p>
        </w:tc>
        <w:tc>
          <w:tcPr>
            <w:tcW w:type="dxa" w:w="2880"/>
          </w:tcPr>
          <w:p>
            <w:r>
              <w:t>string</w:t>
            </w:r>
          </w:p>
        </w:tc>
        <w:tc>
          <w:tcPr>
            <w:tcW w:type="dxa" w:w="2880"/>
          </w:tcPr>
          <w:p>
            <w:r>
              <w:t>Canonical URL for this webhook topic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for this request/resource.</w:t>
            </w:r>
          </w:p>
        </w:tc>
      </w:tr>
      <w:tr>
        <w:tc>
          <w:tcPr>
            <w:tcW w:type="dxa" w:w="2880"/>
          </w:tcPr>
          <w:p>
            <w:r>
              <w:t>errors</w:t>
            </w:r>
          </w:p>
        </w:tc>
        <w:tc>
          <w:tcPr>
            <w:tcW w:type="dxa" w:w="2880"/>
          </w:tcPr>
          <w:p>
            <w:r>
              <w:t>array</w:t>
            </w:r>
          </w:p>
        </w:tc>
        <w:tc>
          <w:tcPr>
            <w:tcW w:type="dxa" w:w="2880"/>
          </w:tcPr>
          <w:p>
            <w:r>
              <w:t>Error objects (present on 4XX/5XX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References to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Name of the request parameter that caused the error (if applicable).</w:t>
            </w:r>
          </w:p>
        </w:tc>
      </w:tr>
    </w:tbl>
    <w:p/>
    <w:p>
      <w:pPr>
        <w:pStyle w:val="Heading3"/>
      </w:pPr>
      <w:r>
        <w:t>Performance Considerations</w:t>
      </w:r>
    </w:p>
    <w:p>
      <w:pPr>
        <w:pStyle w:val="ListBullet"/>
      </w:pPr>
      <w:r>
        <w:t xml:space="preserve">Rate limits: </w:t>
        <w:br/>
        <w:br/>
        <w:t>Burst: 1/s</w:t>
        <w:br/>
        <w:t>Steady: 15/m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'https://a.klaviyo.com/api/webhook-topics/abc123' \</w:t>
        <w:br/>
        <w:t xml:space="preserve"> --header 'Accept: application/vnd.api+json' \</w:t>
        <w:br/>
        <w:t xml:space="preserve"> --header 'revision: 2026-01-15'</w:t>
      </w:r>
    </w:p>
    <w:p>
      <w:pPr>
        <w:pStyle w:val="Heading3"/>
      </w:pPr>
      <w:r>
        <w:t>Related webhookTopics actions</w:t>
      </w:r>
    </w:p>
    <w:p>
      <w:pPr>
        <w:pStyle w:val="ListBullet"/>
      </w:pPr>
      <w:r>
        <w:t>[GET] Get Webhook Topics — /webhook-topics</w:t>
      </w:r>
    </w:p>
    <w:p>
      <w:r>
        <w:br w:type="page"/>
      </w:r>
    </w:p>
    <w:p>
      <w:pPr>
        <w:pStyle w:val="Heading2"/>
      </w:pPr>
      <w:r>
        <w:t>273. [GET] Get Category IDs for a Catalog Item</w:t>
      </w:r>
    </w:p>
    <w:p>
      <w:r>
        <w:rPr>
          <w:b/>
        </w:rPr>
        <w:t xml:space="preserve">Endpoint: </w:t>
      </w:r>
      <w:r>
        <w:rPr>
          <w:rFonts w:ascii="Courier New" w:hAnsi="Courier New"/>
          <w:sz w:val="18"/>
        </w:rPr>
        <w:t>/api/catalog-items/{{id}}/relationships/categories</w:t>
      </w:r>
    </w:p>
    <w:p>
      <w:pPr>
        <w:pStyle w:val="Heading3"/>
      </w:pPr>
      <w:r>
        <w:t>Prerequisites</w:t>
      </w:r>
    </w:p>
    <w:p>
      <w:pPr>
        <w:pStyle w:val="ListBullet"/>
      </w:pPr>
      <w:r>
        <w:t>Must have the required scope: catalogs:read</w:t>
      </w:r>
    </w:p>
    <w:p>
      <w:pPr>
        <w:pStyle w:val="Heading3"/>
      </w:pPr>
      <w:r>
        <w:t>Method</w:t>
      </w:r>
    </w:p>
    <w:p>
      <w:r>
        <w:t>GET</w:t>
      </w:r>
    </w:p>
    <w:p>
      <w:pPr>
        <w:pStyle w:val="Heading3"/>
      </w:pPr>
      <w:r>
        <w:t>URL</w:t>
      </w:r>
    </w:p>
    <w:p>
      <w:r>
        <w:t>https://a.klaviyo.com/api/catalog-items/{{id}}/relationships/categories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catalog categories that a particular catalog item belongs to. Returns a maximum of 100 categories per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/api/catalog-items//relationships/categories).</w:t>
      </w:r>
    </w:p>
    <w:p>
      <w:pPr>
        <w:pStyle w:val="ListBullet"/>
      </w:pPr>
      <w:r>
        <w:t>Always construct the path as /api/catalog-items/{{id}}/relationships/categories,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/api/catalog-items/$custom:::$default:::sku-123/relationships/categories</w:t>
        <w:br/>
        <w:t>/api/catalog-items/$custom:::$default:::external_ABC-001/relationships/categories</w:t>
      </w:r>
    </w:p>
    <w:p>
      <w:pPr>
        <w:pStyle w:val="Heading3"/>
      </w:pPr>
      <w:r>
        <w:t>Invalid Examples</w:t>
      </w:r>
    </w:p>
    <w:p>
      <w:r>
        <w:rPr>
          <w:b/>
          <w:color w:val="666666"/>
          <w:sz w:val="16"/>
        </w:rPr>
        <w:t>[http]</w:t>
      </w:r>
    </w:p>
    <w:p>
      <w:pPr>
        <w:shd w:fill="F2F2F2" w:val="clear"/>
      </w:pPr>
      <w:r>
        <w:rPr>
          <w:rFonts w:ascii="Courier New" w:hAnsi="Courier New"/>
          <w:sz w:val="17"/>
        </w:rPr>
        <w:t>/api/catalog-items//relationships/categories</w:t>
        <w:br/>
        <w:t>/api/catalog-items/relationships/categories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Catalog item compound ID with format: {integration}:::{catalog}:::{external_id}. Currently supported: integration type is $custom, catalog is $default.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Filtering expression. Allowed field(s)/operator(s): ids: any; item.id: equals; name: contains. See: https://developers.klaviyo.com/en/v2026-01-15/reference/api-overview#filtering</w:t>
            </w:r>
          </w:p>
        </w:tc>
      </w:tr>
      <w:tr>
        <w:tc>
          <w:tcPr>
            <w:tcW w:type="dxa" w:w="2880"/>
          </w:tcPr>
          <w:p>
            <w:r>
              <w:t>page[cursor]</w:t>
            </w:r>
          </w:p>
        </w:tc>
        <w:tc>
          <w:tcPr>
            <w:tcW w:type="dxa" w:w="2880"/>
          </w:tcPr>
          <w:p>
            <w:r>
              <w:t>string</w:t>
            </w:r>
          </w:p>
        </w:tc>
        <w:tc>
          <w:tcPr>
            <w:tcW w:type="dxa" w:w="2880"/>
          </w:tcPr>
          <w:p>
            <w:r>
              <w:t>Pagination cursor. See: https://developers.klaviyo.com/en/v2026-01-15/reference/api-overview#pagination</w:t>
            </w:r>
          </w:p>
        </w:tc>
      </w:tr>
      <w:tr>
        <w:tc>
          <w:tcPr>
            <w:tcW w:type="dxa" w:w="2880"/>
          </w:tcPr>
          <w:p>
            <w:r>
              <w:t>sort</w:t>
            </w:r>
          </w:p>
        </w:tc>
        <w:tc>
          <w:tcPr>
            <w:tcW w:type="dxa" w:w="2880"/>
          </w:tcPr>
          <w:p>
            <w:r>
              <w:t>enum</w:t>
            </w:r>
          </w:p>
        </w:tc>
        <w:tc>
          <w:tcPr>
            <w:tcW w:type="dxa" w:w="2880"/>
          </w:tcPr>
          <w:p>
            <w:r>
              <w:t>Sort order. Allowed values: created, -created. See: https://developers.klaviyo.com/en/v2026-01-15/reference/api-overview#sorting</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"catalog-category",</w:t>
        <w:br/>
        <w:t xml:space="preserve"> "id": "$custom:::$default:::category-001"</w:t>
        <w:br/>
        <w:t xml:space="preserve"> }</w:t>
        <w:br/>
        <w:t xml:space="preserve"> ],</w:t>
        <w:br/>
        <w:t xml:space="preserve"> "links": {</w:t>
        <w:br/>
        <w:t xml:space="preserve"> "self": "https://a.klaviyo.com/api/catalog-items/$custom:::$default:::sku-123/relationships/categories",</w:t>
        <w:br/>
        <w:t xml:space="preserve"> "first": "https://a.klaviyo.com/api/catalog-items/$custom:::$default:::sku-123/relationships/categories?page[cursor]=FIRST",</w:t>
        <w:br/>
        <w:t xml:space="preserve"> "last": "https://a.klaviyo.com/api/catalog-items/$custom:::$default:::sku-123/relationships/categories?page[cursor]=LAST",</w:t>
        <w:br/>
        <w:t xml:space="preserve"> "prev": "https://a.klaviyo.com/api/catalog-items/$custom:::$default:::sku-123/relationships/categories?page[cursor]=PREV",</w:t>
        <w:br/>
        <w:t xml:space="preserve"> "next": "https://a.klaviyo.com/api/catalog-items/$custom:::$default:::sku-123/relationships/categories?page[cursor]=NEXT"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"/data/attributes/name",</w:t>
        <w:br/>
        <w:t xml:space="preserve"> "parameter": "filter"</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category relationship identifiers.</w:t>
            </w:r>
          </w:p>
        </w:tc>
      </w:tr>
      <w:tr>
        <w:tc>
          <w:tcPr>
            <w:tcW w:type="dxa" w:w="2880"/>
          </w:tcPr>
          <w:p>
            <w:r>
              <w:t>data[].type</w:t>
            </w:r>
          </w:p>
        </w:tc>
        <w:tc>
          <w:tcPr>
            <w:tcW w:type="dxa" w:w="2880"/>
          </w:tcPr>
          <w:p>
            <w:r>
              <w:t>string</w:t>
            </w:r>
          </w:p>
        </w:tc>
        <w:tc>
          <w:tcPr>
            <w:tcW w:type="dxa" w:w="2880"/>
          </w:tcPr>
          <w:p>
            <w:r>
              <w:t>Resource type. Always catalog-category.</w:t>
            </w:r>
          </w:p>
        </w:tc>
      </w:tr>
      <w:tr>
        <w:tc>
          <w:tcPr>
            <w:tcW w:type="dxa" w:w="2880"/>
          </w:tcPr>
          <w:p>
            <w:r>
              <w:t>data[].id</w:t>
            </w:r>
          </w:p>
        </w:tc>
        <w:tc>
          <w:tcPr>
            <w:tcW w:type="dxa" w:w="2880"/>
          </w:tcPr>
          <w:p>
            <w:r>
              <w:t>string</w:t>
            </w:r>
          </w:p>
        </w:tc>
        <w:tc>
          <w:tcPr>
            <w:tcW w:type="dxa" w:w="2880"/>
          </w:tcPr>
          <w:p>
            <w:r>
              <w:t>Catalog category compound ID with format: {integration}:::{catalog}:::{external_id}.</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URL for the current request.</w:t>
            </w:r>
          </w:p>
        </w:tc>
      </w:tr>
      <w:tr>
        <w:tc>
          <w:tcPr>
            <w:tcW w:type="dxa" w:w="2880"/>
          </w:tcPr>
          <w:p>
            <w:r>
              <w:t>links.first</w:t>
            </w:r>
          </w:p>
        </w:tc>
        <w:tc>
          <w:tcPr>
            <w:tcW w:type="dxa" w:w="2880"/>
          </w:tcPr>
          <w:p>
            <w:r>
              <w:t>string</w:t>
            </w:r>
          </w:p>
        </w:tc>
        <w:tc>
          <w:tcPr>
            <w:tcW w:type="dxa" w:w="2880"/>
          </w:tcPr>
          <w:p>
            <w:r>
              <w:t>URL for the first page (if available).</w:t>
            </w:r>
          </w:p>
        </w:tc>
      </w:tr>
      <w:tr>
        <w:tc>
          <w:tcPr>
            <w:tcW w:type="dxa" w:w="2880"/>
          </w:tcPr>
          <w:p>
            <w:r>
              <w:t>links.last</w:t>
            </w:r>
          </w:p>
        </w:tc>
        <w:tc>
          <w:tcPr>
            <w:tcW w:type="dxa" w:w="2880"/>
          </w:tcPr>
          <w:p>
            <w:r>
              <w:t>string</w:t>
            </w:r>
          </w:p>
        </w:tc>
        <w:tc>
          <w:tcPr>
            <w:tcW w:type="dxa" w:w="2880"/>
          </w:tcPr>
          <w:p>
            <w:r>
              <w:t>URL for the last page (if available).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associated entity (when provided).</w:t>
            </w:r>
          </w:p>
        </w:tc>
      </w:tr>
      <w:tr>
        <w:tc>
          <w:tcPr>
            <w:tcW w:type="dxa" w:w="2880"/>
          </w:tcPr>
          <w:p>
            <w:r>
              <w:t>errors[].source.parameter</w:t>
            </w:r>
          </w:p>
        </w:tc>
        <w:tc>
          <w:tcPr>
            <w:tcW w:type="dxa" w:w="2880"/>
          </w:tcPr>
          <w:p>
            <w:r>
              <w:t>string</w:t>
            </w:r>
          </w:p>
        </w:tc>
        <w:tc>
          <w:tcPr>
            <w:tcW w:type="dxa" w:w="2880"/>
          </w:tcPr>
          <w:p>
            <w:r>
              <w:t>Query parameter name related to the error (when provided).</w:t>
            </w:r>
          </w:p>
        </w:tc>
      </w:tr>
    </w:tbl>
    <w:p/>
    <w:p>
      <w:pPr>
        <w:pStyle w:val="Heading3"/>
      </w:pPr>
      <w:r>
        <w:t>Notes</w:t>
      </w:r>
    </w:p>
    <w:p>
      <w:pPr>
        <w:pStyle w:val="ListBullet"/>
      </w:pPr>
      <w:r>
        <w:t>Maximum of 100 categories per request.</w:t>
      </w:r>
    </w:p>
    <w:p>
      <w:pPr>
        <w:pStyle w:val="ListBullet"/>
      </w:pPr>
      <w:r>
        <w:t xml:space="preserve">Rate limits: </w:t>
        <w:br/>
        <w:br/>
        <w:t>Burst: 350/s</w:t>
        <w:br/>
        <w:t>Steady: 3500/m</w:t>
      </w:r>
    </w:p>
    <w:p>
      <w:pPr>
        <w:pStyle w:val="ListBullet"/>
      </w:pPr>
      <w:r>
        <w:t>The revision header is required: revision: 2026-01-15.</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'https://a.klaviyo.com/api/catalog-items/$custom:::$default:::sku-123/relationships/categories?sort=created' \</w:t>
        <w:br/>
        <w:t xml:space="preserve"> --header 'Accept: application/vnd.api+json' \</w:t>
        <w:br/>
        <w:t xml:space="preserve"> --header 'revision: 2026-01-15'</w:t>
      </w:r>
    </w:p>
    <w:p>
      <w:pPr>
        <w:pStyle w:val="Heading3"/>
      </w:pPr>
      <w:r>
        <w:t>Example Usage</w:t>
      </w:r>
    </w:p>
    <w:p>
      <w:pPr>
        <w:pStyle w:val="Heading3"/>
      </w:pPr>
      <w:r>
        <w:t>Example 1: Get categories for a catalog item</w:t>
      </w:r>
    </w:p>
    <w:p>
      <w:r>
        <w:rPr>
          <w:b/>
          <w:color w:val="666666"/>
          <w:sz w:val="16"/>
        </w:rPr>
        <w:t>[bash]</w:t>
      </w:r>
    </w:p>
    <w:p>
      <w:pPr>
        <w:shd w:fill="F2F2F2" w:val="clear"/>
      </w:pPr>
      <w:r>
        <w:rPr>
          <w:rFonts w:ascii="Courier New" w:hAnsi="Courier New"/>
          <w:sz w:val="17"/>
        </w:rPr>
        <w:t>curl --request GET \</w:t>
        <w:br/>
        <w:t xml:space="preserve"> --url 'https://a.klaviyo.com/api/catalog-items/$custom:::$default:::sku-123/relationships/categories' \</w:t>
        <w:br/>
        <w:t xml:space="preserve"> --header 'Accept: application/vnd.api+json' \</w:t>
        <w:br/>
        <w:t xml:space="preserve"> --header 'revision: 2026-01-15'</w:t>
      </w:r>
    </w:p>
    <w:p>
      <w:pPr>
        <w:pStyle w:val="Heading3"/>
      </w:pPr>
      <w:r>
        <w:t>Example 2: Filter results</w:t>
      </w:r>
    </w:p>
    <w:p>
      <w:r>
        <w:rPr>
          <w:b/>
          <w:color w:val="666666"/>
          <w:sz w:val="16"/>
        </w:rPr>
        <w:t>[bash]</w:t>
      </w:r>
    </w:p>
    <w:p>
      <w:pPr>
        <w:shd w:fill="F2F2F2" w:val="clear"/>
      </w:pPr>
      <w:r>
        <w:rPr>
          <w:rFonts w:ascii="Courier New" w:hAnsi="Courier New"/>
          <w:sz w:val="17"/>
        </w:rPr>
        <w:t>curl --request GET \</w:t>
        <w:br/>
        <w:t xml:space="preserve"> --url 'https://a.klaviyo.com/api/catalog-items/$custom:::$default:::sku-123/relationships/categories?filter=name%20contains%20%22Shoes%22' \</w:t>
        <w:br/>
        <w:t xml:space="preserve"> --header 'Accept: application/vnd.api+json' \</w:t>
        <w:br/>
        <w:t xml:space="preserve"> --header 'revision: 2026-01-15'</w:t>
      </w:r>
    </w:p>
    <w:p>
      <w:pPr>
        <w:pStyle w:val="Heading3"/>
      </w:pPr>
      <w:r>
        <w:t>Example 3: Paginate using a cursor</w:t>
      </w:r>
    </w:p>
    <w:p>
      <w:r>
        <w:rPr>
          <w:b/>
          <w:color w:val="666666"/>
          <w:sz w:val="16"/>
        </w:rPr>
        <w:t>[bash]</w:t>
      </w:r>
    </w:p>
    <w:p>
      <w:pPr>
        <w:shd w:fill="F2F2F2" w:val="clear"/>
      </w:pPr>
      <w:r>
        <w:rPr>
          <w:rFonts w:ascii="Courier New" w:hAnsi="Courier New"/>
          <w:sz w:val="17"/>
        </w:rPr>
        <w:t>curl --request GET \</w:t>
        <w:br/>
        <w:t xml:space="preserve"> --url 'https://a.klaviyo.com/api/catalog-items/$custom:::$default:::sku-123/relationships/categories?page[cursor]=NEXT_CURSOR' \</w:t>
        <w:br/>
        <w:t xml:space="preserve"> --header 'Accept: application/vnd.api+json' \</w:t>
        <w:br/>
        <w:t xml:space="preserve"> --header 'revision: 2026-01-15'</w:t>
      </w:r>
    </w:p>
    <w:p>
      <w:r>
        <w:br w:type="page"/>
      </w:r>
    </w:p>
    <w:p>
      <w:pPr>
        <w:pStyle w:val="Heading2"/>
      </w:pPr>
      <w:r>
        <w:t>274. [POST] Create Coupon Code</w:t>
      </w:r>
    </w:p>
    <w:p>
      <w:r>
        <w:rPr>
          <w:b/>
        </w:rPr>
        <w:t xml:space="preserve">Endpoint: </w:t>
      </w:r>
      <w:r>
        <w:rPr>
          <w:rFonts w:ascii="Courier New" w:hAnsi="Courier New"/>
          <w:sz w:val="18"/>
        </w:rPr>
        <w:t>/coupon-codes</w:t>
      </w:r>
    </w:p>
    <w:p>
      <w:pPr>
        <w:pStyle w:val="Heading3"/>
      </w:pPr>
      <w:r>
        <w:t>Prerequisites</w:t>
      </w:r>
    </w:p>
    <w:p>
      <w:pPr>
        <w:pStyle w:val="ListBullet"/>
      </w:pPr>
      <w:r>
        <w:t>Must have the required scope: coupon-codes:write</w:t>
      </w:r>
    </w:p>
    <w:p>
      <w:pPr>
        <w:pStyle w:val="Heading3"/>
      </w:pPr>
      <w:r>
        <w:t>Method</w:t>
      </w:r>
    </w:p>
    <w:p>
      <w:r>
        <w:t>POST</w:t>
      </w:r>
    </w:p>
    <w:p>
      <w:pPr>
        <w:pStyle w:val="Heading3"/>
      </w:pPr>
      <w:r>
        <w:t>URL</w:t>
      </w:r>
    </w:p>
    <w:p>
      <w:r>
        <w:t>https://a.klaviyo.com/api/coupon-codes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Synchronously creates a coupon code for a given coupon. You provide a unique code string and associate it to an existing coupon via a relationship.</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(format: YYYY-MM-DD[.suffix]). Must be set to 2026-01-15.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Resource type. (Enum; documented as &lt;CouponCodeEnum&gt;.)</w:t>
            </w:r>
          </w:p>
        </w:tc>
      </w:tr>
      <w:tr>
        <w:tc>
          <w:tcPr>
            <w:tcW w:type="dxa" w:w="2880"/>
          </w:tcPr>
          <w:p>
            <w:r>
              <w:t>data.attributes</w:t>
            </w:r>
          </w:p>
        </w:tc>
        <w:tc>
          <w:tcPr>
            <w:tcW w:type="dxa" w:w="2880"/>
          </w:tcPr>
          <w:p>
            <w:r>
              <w:t>object</w:t>
            </w:r>
          </w:p>
        </w:tc>
        <w:tc>
          <w:tcPr>
            <w:tcW w:type="dxa" w:w="2880"/>
          </w:tcPr>
          <w:p>
            <w:r>
              <w:t>Coupon code attributes.</w:t>
            </w:r>
          </w:p>
        </w:tc>
      </w:tr>
      <w:tr>
        <w:tc>
          <w:tcPr>
            <w:tcW w:type="dxa" w:w="2880"/>
          </w:tcPr>
          <w:p>
            <w:r>
              <w:t>data.attributes.unique_code</w:t>
            </w:r>
          </w:p>
        </w:tc>
        <w:tc>
          <w:tcPr>
            <w:tcW w:type="dxa" w:w="2880"/>
          </w:tcPr>
          <w:p>
            <w:r>
              <w:t>string</w:t>
            </w:r>
          </w:p>
        </w:tc>
        <w:tc>
          <w:tcPr>
            <w:tcW w:type="dxa" w:w="2880"/>
          </w:tcPr>
          <w:p>
            <w:r>
              <w:t>Required. Unique string assigned/associated to a coupon code.</w:t>
            </w:r>
          </w:p>
        </w:tc>
      </w:tr>
      <w:tr>
        <w:tc>
          <w:tcPr>
            <w:tcW w:type="dxa" w:w="2880"/>
          </w:tcPr>
          <w:p>
            <w:r>
              <w:t>data.relationships</w:t>
            </w:r>
          </w:p>
        </w:tc>
        <w:tc>
          <w:tcPr>
            <w:tcW w:type="dxa" w:w="2880"/>
          </w:tcPr>
          <w:p>
            <w:r>
              <w:t>object</w:t>
            </w:r>
          </w:p>
        </w:tc>
        <w:tc>
          <w:tcPr>
            <w:tcW w:type="dxa" w:w="2880"/>
          </w:tcPr>
          <w:p>
            <w:r>
              <w:t>Relationships object.</w:t>
            </w:r>
          </w:p>
        </w:tc>
      </w:tr>
      <w:tr>
        <w:tc>
          <w:tcPr>
            <w:tcW w:type="dxa" w:w="2880"/>
          </w:tcPr>
          <w:p>
            <w:r>
              <w:t>data.relationships.coupon</w:t>
            </w:r>
          </w:p>
        </w:tc>
        <w:tc>
          <w:tcPr>
            <w:tcW w:type="dxa" w:w="2880"/>
          </w:tcPr>
          <w:p>
            <w:r>
              <w:t>object</w:t>
            </w:r>
          </w:p>
        </w:tc>
        <w:tc>
          <w:tcPr>
            <w:tcW w:type="dxa" w:w="2880"/>
          </w:tcPr>
          <w:p>
            <w:r>
              <w:t>Required. Coupon relationship.</w:t>
            </w:r>
          </w:p>
        </w:tc>
      </w:tr>
      <w:tr>
        <w:tc>
          <w:tcPr>
            <w:tcW w:type="dxa" w:w="2880"/>
          </w:tcPr>
          <w:p>
            <w:r>
              <w:t>data.relationships.coupon.data</w:t>
            </w:r>
          </w:p>
        </w:tc>
        <w:tc>
          <w:tcPr>
            <w:tcW w:type="dxa" w:w="2880"/>
          </w:tcPr>
          <w:p>
            <w:r>
              <w:t>object</w:t>
            </w:r>
          </w:p>
        </w:tc>
        <w:tc>
          <w:tcPr>
            <w:tcW w:type="dxa" w:w="2880"/>
          </w:tcPr>
          <w:p>
            <w:r>
              <w:t>Identifier for the related coupon.</w:t>
            </w:r>
          </w:p>
        </w:tc>
      </w:tr>
      <w:tr>
        <w:tc>
          <w:tcPr>
            <w:tcW w:type="dxa" w:w="2880"/>
          </w:tcPr>
          <w:p>
            <w:r>
              <w:t>data.relationships.coupon.data.type</w:t>
            </w:r>
          </w:p>
        </w:tc>
        <w:tc>
          <w:tcPr>
            <w:tcW w:type="dxa" w:w="2880"/>
          </w:tcPr>
          <w:p>
            <w:r>
              <w:t>string</w:t>
            </w:r>
          </w:p>
        </w:tc>
        <w:tc>
          <w:tcPr>
            <w:tcW w:type="dxa" w:w="2880"/>
          </w:tcPr>
          <w:p>
            <w:r>
              <w:t>Required. Coupon resource type (Enum; documented as &lt;CouponEnum&gt;).</w:t>
            </w:r>
          </w:p>
        </w:tc>
      </w:tr>
      <w:tr>
        <w:tc>
          <w:tcPr>
            <w:tcW w:type="dxa" w:w="2880"/>
          </w:tcPr>
          <w:p>
            <w:r>
              <w:t>data.relationships.coupon.data.id</w:t>
            </w:r>
          </w:p>
        </w:tc>
        <w:tc>
          <w:tcPr>
            <w:tcW w:type="dxa" w:w="2880"/>
          </w:tcPr>
          <w:p>
            <w:r>
              <w:t>string</w:t>
            </w:r>
          </w:p>
        </w:tc>
        <w:tc>
          <w:tcPr>
            <w:tcW w:type="dxa" w:w="2880"/>
          </w:tcPr>
          <w:p>
            <w:r>
              <w:t>Required. Coupon ID to associate this code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data.attributes.expires_at</w:t>
            </w:r>
          </w:p>
        </w:tc>
        <w:tc>
          <w:tcPr>
            <w:tcW w:type="dxa" w:w="2880"/>
          </w:tcPr>
          <w:p>
            <w:r>
              <w:t>string | null</w:t>
            </w:r>
          </w:p>
        </w:tc>
        <w:tc>
          <w:tcPr>
            <w:tcW w:type="dxa" w:w="2880"/>
          </w:tcPr>
          <w:p>
            <w:r>
              <w:t>Datetime when this coupon code will expire. If omitted or null, it is automatically set to 1 year.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"coupon-code",</w:t>
        <w:br/>
        <w:t xml:space="preserve"> "id": "SUMMER20_01HZYZ9ABCDEF1234567890XYZ",</w:t>
        <w:br/>
        <w:t xml:space="preserve"> "attributes": {</w:t>
        <w:br/>
        <w:t xml:space="preserve"> "unique_code": "SUMMER20",</w:t>
        <w:br/>
        <w:t xml:space="preserve"> "expires_at": "2027-01-15T00:00:00Z",</w:t>
        <w:br/>
        <w:t xml:space="preserve"> "status": "UNASSIGNED"</w:t>
        <w:br/>
        <w:t xml:space="preserve"> },</w:t>
        <w:br/>
        <w:t xml:space="preserve"> "relationships": {</w:t>
        <w:br/>
        <w:t xml:space="preserve"> "coupon": {</w:t>
        <w:br/>
        <w:t xml:space="preserve"> "data": {</w:t>
        <w:br/>
        <w:t xml:space="preserve"> "type": "coupon",</w:t>
        <w:br/>
        <w:t xml:space="preserve"> "id": "01HZYZ9ABCDEF1234567890XYZ"</w:t>
        <w:br/>
        <w:t xml:space="preserve"> },</w:t>
        <w:br/>
        <w:t xml:space="preserve"> "links": {}</w:t>
        <w:br/>
        <w:t xml:space="preserve"> },</w:t>
        <w:br/>
        <w:t xml:space="preserve"> "profile": {</w:t>
        <w:br/>
        <w:t xml:space="preserve"> "data": {</w:t>
        <w:br/>
        <w:t xml:space="preserve"> "type": "profile",</w:t>
        <w:br/>
        <w:t xml:space="preserve"> "id": "01HZYZPROFILE1234567890ABC"</w:t>
        <w:br/>
        <w:t xml:space="preserve"> },</w:t>
        <w:br/>
        <w:t xml:space="preserve"> "links": {}</w:t>
        <w:br/>
        <w:t xml:space="preserve"> }</w:t>
        <w:br/>
        <w:t xml:space="preserve"> },</w:t>
        <w:br/>
        <w:t xml:space="preserve"> "links": {</w:t>
        <w:br/>
        <w:t xml:space="preserve"> "self": "https://a.klaviyo.com/api/coupon-codes/SUMMER20_01HZYZ9ABCDEF1234567890XYZ"</w:t>
        <w:br/>
        <w:t xml:space="preserve"> }</w:t>
        <w:br/>
        <w:t xml:space="preserve"> },</w:t>
        <w:br/>
        <w:t xml:space="preserve"> "links": {</w:t>
        <w:br/>
        <w:t xml:space="preserve"> "self": "https://a.klaviyo.com/api/coupon-codes"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"e3a9b6c1-1111-2222-3333-444455556666",</w:t>
        <w:br/>
        <w:t xml:space="preserve"> "code": "invalid",</w:t>
        <w:br/>
        <w:t xml:space="preserve"> "title": "Invalid Request",</w:t>
        <w:br/>
        <w:t xml:space="preserve"> "detail": "The request body is missing required fields.",</w:t>
        <w:br/>
        <w:t xml:space="preserve"> "source": {</w:t>
        <w:br/>
        <w:t xml:space="preserve"> "pointer": "/data/attributes/unique_code",</w:t>
        <w:br/>
        <w:t xml:space="preserve"> "parameter": "unique_code"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"f2c8d7e6-aaaa-bbbb-cccc-ddddeeeeffff",</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coupon code resource.</w:t>
            </w:r>
          </w:p>
        </w:tc>
      </w:tr>
      <w:tr>
        <w:tc>
          <w:tcPr>
            <w:tcW w:type="dxa" w:w="2880"/>
          </w:tcPr>
          <w:p>
            <w:r>
              <w:t>data.type</w:t>
            </w:r>
          </w:p>
        </w:tc>
        <w:tc>
          <w:tcPr>
            <w:tcW w:type="dxa" w:w="2880"/>
          </w:tcPr>
          <w:p>
            <w:r>
              <w:t>string</w:t>
            </w:r>
          </w:p>
        </w:tc>
        <w:tc>
          <w:tcPr>
            <w:tcW w:type="dxa" w:w="2880"/>
          </w:tcPr>
          <w:p>
            <w:r>
              <w:t>Resource type. Documented success enum: "coupon-code".</w:t>
            </w:r>
          </w:p>
        </w:tc>
      </w:tr>
      <w:tr>
        <w:tc>
          <w:tcPr>
            <w:tcW w:type="dxa" w:w="2880"/>
          </w:tcPr>
          <w:p>
            <w:r>
              <w:t>data.id</w:t>
            </w:r>
          </w:p>
        </w:tc>
        <w:tc>
          <w:tcPr>
            <w:tcW w:type="dxa" w:w="2880"/>
          </w:tcPr>
          <w:p>
            <w:r>
              <w:t>string</w:t>
            </w:r>
          </w:p>
        </w:tc>
        <w:tc>
          <w:tcPr>
            <w:tcW w:type="dxa" w:w="2880"/>
          </w:tcPr>
          <w:p>
            <w:r>
              <w:t>Coupon code ID; combination of its unique code and the coupon ID it is associated with.</w:t>
            </w:r>
          </w:p>
        </w:tc>
      </w:tr>
      <w:tr>
        <w:tc>
          <w:tcPr>
            <w:tcW w:type="dxa" w:w="2880"/>
          </w:tcPr>
          <w:p>
            <w:r>
              <w:t>data.attributes</w:t>
            </w:r>
          </w:p>
        </w:tc>
        <w:tc>
          <w:tcPr>
            <w:tcW w:type="dxa" w:w="2880"/>
          </w:tcPr>
          <w:p>
            <w:r>
              <w:t>object</w:t>
            </w:r>
          </w:p>
        </w:tc>
        <w:tc>
          <w:tcPr>
            <w:tcW w:type="dxa" w:w="2880"/>
          </w:tcPr>
          <w:p>
            <w:r>
              <w:t>Coupon code attributes.</w:t>
            </w:r>
          </w:p>
        </w:tc>
      </w:tr>
      <w:tr>
        <w:tc>
          <w:tcPr>
            <w:tcW w:type="dxa" w:w="2880"/>
          </w:tcPr>
          <w:p>
            <w:r>
              <w:t>data.attributes.unique_code</w:t>
            </w:r>
          </w:p>
        </w:tc>
        <w:tc>
          <w:tcPr>
            <w:tcW w:type="dxa" w:w="2880"/>
          </w:tcPr>
          <w:p>
            <w:r>
              <w:t>string</w:t>
            </w:r>
          </w:p>
        </w:tc>
        <w:tc>
          <w:tcPr>
            <w:tcW w:type="dxa" w:w="2880"/>
          </w:tcPr>
          <w:p>
            <w:r>
              <w:t>Unique code string associated with the coupon.</w:t>
            </w:r>
          </w:p>
        </w:tc>
      </w:tr>
      <w:tr>
        <w:tc>
          <w:tcPr>
            <w:tcW w:type="dxa" w:w="2880"/>
          </w:tcPr>
          <w:p>
            <w:r>
              <w:t>data.attributes.expires_at</w:t>
            </w:r>
          </w:p>
        </w:tc>
        <w:tc>
          <w:tcPr>
            <w:tcW w:type="dxa" w:w="2880"/>
          </w:tcPr>
          <w:p>
            <w:r>
              <w:t>string | null</w:t>
            </w:r>
          </w:p>
        </w:tc>
        <w:tc>
          <w:tcPr>
            <w:tcW w:type="dxa" w:w="2880"/>
          </w:tcPr>
          <w:p>
            <w:r>
              <w:t>Expiration datetime; if omitted or null on create, defaults to 1 year.</w:t>
            </w:r>
          </w:p>
        </w:tc>
      </w:tr>
      <w:tr>
        <w:tc>
          <w:tcPr>
            <w:tcW w:type="dxa" w:w="2880"/>
          </w:tcPr>
          <w:p>
            <w:r>
              <w:t>data.attributes.status</w:t>
            </w:r>
          </w:p>
        </w:tc>
        <w:tc>
          <w:tcPr>
            <w:tcW w:type="dxa" w:w="2880"/>
          </w:tcPr>
          <w:p>
            <w:r>
              <w:t>string</w:t>
            </w:r>
          </w:p>
        </w:tc>
        <w:tc>
          <w:tcPr>
            <w:tcW w:type="dxa" w:w="2880"/>
          </w:tcPr>
          <w:p>
            <w:r>
              <w:t>Status of the coupon code. Possible values: ASSIGNED_TO_PROFILE, DELETING, PROCESSING, UNASSIGNED, USED, VERSION_NOT_ACTIVE.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data.relationships.coupon.data.type</w:t>
            </w:r>
          </w:p>
        </w:tc>
        <w:tc>
          <w:tcPr>
            <w:tcW w:type="dxa" w:w="2880"/>
          </w:tcPr>
          <w:p>
            <w:r>
              <w:t>string</w:t>
            </w:r>
          </w:p>
        </w:tc>
        <w:tc>
          <w:tcPr>
            <w:tcW w:type="dxa" w:w="2880"/>
          </w:tcPr>
          <w:p>
            <w:r>
              <w:t>Coupon resource type (documented as &lt;CouponEnum&gt;).</w:t>
            </w:r>
          </w:p>
        </w:tc>
      </w:tr>
      <w:tr>
        <w:tc>
          <w:tcPr>
            <w:tcW w:type="dxa" w:w="2880"/>
          </w:tcPr>
          <w:p>
            <w:r>
              <w:t>data.relationships.coupon.data.id</w:t>
            </w:r>
          </w:p>
        </w:tc>
        <w:tc>
          <w:tcPr>
            <w:tcW w:type="dxa" w:w="2880"/>
          </w:tcPr>
          <w:p>
            <w:r>
              <w:t>string</w:t>
            </w:r>
          </w:p>
        </w:tc>
        <w:tc>
          <w:tcPr>
            <w:tcW w:type="dxa" w:w="2880"/>
          </w:tcPr>
          <w:p>
            <w:r>
              <w:t>Related coupon ID.</w:t>
            </w:r>
          </w:p>
        </w:tc>
      </w:tr>
      <w:tr>
        <w:tc>
          <w:tcPr>
            <w:tcW w:type="dxa" w:w="2880"/>
          </w:tcPr>
          <w:p>
            <w:r>
              <w:t>data.relationships.profile.data.type</w:t>
            </w:r>
          </w:p>
        </w:tc>
        <w:tc>
          <w:tcPr>
            <w:tcW w:type="dxa" w:w="2880"/>
          </w:tcPr>
          <w:p>
            <w:r>
              <w:t>string</w:t>
            </w:r>
          </w:p>
        </w:tc>
        <w:tc>
          <w:tcPr>
            <w:tcW w:type="dxa" w:w="2880"/>
          </w:tcPr>
          <w:p>
            <w:r>
              <w:t>Profile resource type (documented as &lt;ProfileEnum&gt;).</w:t>
            </w:r>
          </w:p>
        </w:tc>
      </w:tr>
      <w:tr>
        <w:tc>
          <w:tcPr>
            <w:tcW w:type="dxa" w:w="2880"/>
          </w:tcPr>
          <w:p>
            <w:r>
              <w:t>data.relationships.profile.data.id</w:t>
            </w:r>
          </w:p>
        </w:tc>
        <w:tc>
          <w:tcPr>
            <w:tcW w:type="dxa" w:w="2880"/>
          </w:tcPr>
          <w:p>
            <w:r>
              <w:t>string</w:t>
            </w:r>
          </w:p>
        </w:tc>
        <w:tc>
          <w:tcPr>
            <w:tcW w:type="dxa" w:w="2880"/>
          </w:tcPr>
          <w:p>
            <w:r>
              <w:t>Related profile ID.</w:t>
            </w:r>
          </w:p>
        </w:tc>
      </w:tr>
      <w:tr>
        <w:tc>
          <w:tcPr>
            <w:tcW w:type="dxa" w:w="2880"/>
          </w:tcPr>
          <w:p>
            <w:r>
              <w:t>data.links.self</w:t>
            </w:r>
          </w:p>
        </w:tc>
        <w:tc>
          <w:tcPr>
            <w:tcW w:type="dxa" w:w="2880"/>
          </w:tcPr>
          <w:p>
            <w:r>
              <w:t>string</w:t>
            </w:r>
          </w:p>
        </w:tc>
        <w:tc>
          <w:tcPr>
            <w:tcW w:type="dxa" w:w="2880"/>
          </w:tcPr>
          <w:p>
            <w:r>
              <w:t>URL to the created coupon code resource.</w:t>
            </w:r>
          </w:p>
        </w:tc>
      </w:tr>
      <w:tr>
        <w:tc>
          <w:tcPr>
            <w:tcW w:type="dxa" w:w="2880"/>
          </w:tcPr>
          <w:p>
            <w:r>
              <w:t>links.self</w:t>
            </w:r>
          </w:p>
        </w:tc>
        <w:tc>
          <w:tcPr>
            <w:tcW w:type="dxa" w:w="2880"/>
          </w:tcPr>
          <w:p>
            <w:r>
              <w:t>string</w:t>
            </w:r>
          </w:p>
        </w:tc>
        <w:tc>
          <w:tcPr>
            <w:tcW w:type="dxa" w:w="2880"/>
          </w:tcPr>
          <w:p>
            <w:r>
              <w:t>URL to the endpoint collection.</w:t>
            </w:r>
          </w:p>
        </w:tc>
      </w:tr>
      <w:tr>
        <w:tc>
          <w:tcPr>
            <w:tcW w:type="dxa" w:w="2880"/>
          </w:tcPr>
          <w:p>
            <w:r>
              <w:t>errors</w:t>
            </w:r>
          </w:p>
        </w:tc>
        <w:tc>
          <w:tcPr>
            <w:tcW w:type="dxa" w:w="2880"/>
          </w:tcPr>
          <w:p>
            <w:r>
              <w:t>array</w:t>
            </w:r>
          </w:p>
        </w:tc>
        <w:tc>
          <w:tcPr>
            <w:tcW w:type="dxa" w:w="2880"/>
          </w:tcPr>
          <w:p>
            <w:r>
              <w:t>Present on error responses; list of error objects.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(if provided).</w:t>
            </w:r>
          </w:p>
        </w:tc>
      </w:tr>
      <w:tr>
        <w:tc>
          <w:tcPr>
            <w:tcW w:type="dxa" w:w="2880"/>
          </w:tcPr>
          <w:p>
            <w:r>
              <w:t>errors[].source.pointer</w:t>
            </w:r>
          </w:p>
        </w:tc>
        <w:tc>
          <w:tcPr>
            <w:tcW w:type="dxa" w:w="2880"/>
          </w:tcPr>
          <w:p>
            <w:r>
              <w:t>string</w:t>
            </w:r>
          </w:p>
        </w:tc>
        <w:tc>
          <w:tcPr>
            <w:tcW w:type="dxa" w:w="2880"/>
          </w:tcPr>
          <w:p>
            <w:r>
              <w:t>JSON pointer to the offending field (if provided).</w:t>
            </w:r>
          </w:p>
        </w:tc>
      </w:tr>
      <w:tr>
        <w:tc>
          <w:tcPr>
            <w:tcW w:type="dxa" w:w="2880"/>
          </w:tcPr>
          <w:p>
            <w:r>
              <w:t>errors[].source.parameter</w:t>
            </w:r>
          </w:p>
        </w:tc>
        <w:tc>
          <w:tcPr>
            <w:tcW w:type="dxa" w:w="2880"/>
          </w:tcPr>
          <w:p>
            <w:r>
              <w:t>string</w:t>
            </w:r>
          </w:p>
        </w:tc>
        <w:tc>
          <w:tcPr>
            <w:tcW w:type="dxa" w:w="2880"/>
          </w:tcPr>
          <w:p>
            <w:r>
              <w:t>Parameter name related to the error (if provided).</w:t>
            </w:r>
          </w:p>
        </w:tc>
      </w:tr>
    </w:tbl>
    <w:p/>
    <w:p>
      <w:pPr>
        <w:pStyle w:val="Heading3"/>
      </w:pPr>
      <w:r>
        <w:t>Rate Limits</w:t>
      </w:r>
    </w:p>
    <w:p>
      <w:pPr>
        <w:pStyle w:val="ListBullet"/>
      </w:pPr>
      <w:r>
        <w:t>Burst: 350/s</w:t>
      </w:r>
    </w:p>
    <w:p>
      <w:pPr>
        <w:pStyle w:val="ListBullet"/>
      </w:pPr>
      <w:r>
        <w:t>Steady: 3500/m</w:t>
      </w:r>
    </w:p>
    <w:p>
      <w:pPr>
        <w:pStyle w:val="Heading3"/>
      </w:pPr>
      <w:r>
        <w:t>Sample Request</w:t>
      </w:r>
    </w:p>
    <w:p>
      <w:r>
        <w:rPr>
          <w:b/>
          <w:color w:val="666666"/>
          <w:sz w:val="16"/>
        </w:rPr>
        <w:t>[bash]</w:t>
      </w:r>
    </w:p>
    <w:p>
      <w:pPr>
        <w:shd w:fill="F2F2F2" w:val="clear"/>
      </w:pPr>
      <w:r>
        <w:rPr>
          <w:rFonts w:ascii="Courier New" w:hAnsi="Courier New"/>
          <w:sz w:val="17"/>
        </w:rPr>
        <w:t>curl --location 'https://a.klaviyo.com/api/coupon-codes'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"coupon-code",</w:t>
        <w:br/>
        <w:t xml:space="preserve"> "attributes": {</w:t>
        <w:br/>
        <w:t xml:space="preserve"> "unique_code": "SUMMER20",</w:t>
        <w:br/>
        <w:t xml:space="preserve"> "expires_at": "2027-01-15T00:00:00Z"</w:t>
        <w:br/>
        <w:t xml:space="preserve">      },</w:t>
        <w:br/>
        <w:t xml:space="preserve"> "relationships": {</w:t>
        <w:br/>
        <w:t xml:space="preserve"> "coupon": {</w:t>
        <w:br/>
        <w:t xml:space="preserve"> "data": {</w:t>
        <w:br/>
        <w:t xml:space="preserve"> "type": "coupon",</w:t>
        <w:br/>
        <w:t xml:space="preserve"> "id": "01HZYZ9ABCDEF1234567890XYZ"</w:t>
        <w:br/>
        <w:t xml:space="preserve">          }</w:t>
        <w:br/>
        <w:t xml:space="preserve">        }</w:t>
        <w:br/>
        <w:t xml:space="preserve">      }</w:t>
        <w:br/>
        <w:t xml:space="preserve">    }</w:t>
        <w:br/>
        <w:t xml:space="preserve">  }'</w:t>
      </w:r>
    </w:p>
    <w:p>
      <w:pPr>
        <w:pStyle w:val="Heading3"/>
      </w:pPr>
      <w:r>
        <w:t>Example Usage</w:t>
      </w:r>
    </w:p>
    <w:p>
      <w:pPr>
        <w:pStyle w:val="Heading3"/>
      </w:pPr>
      <w:r>
        <w:t>Example 1: Create a coupon code with an explicit expiration</w:t>
      </w:r>
    </w:p>
    <w:p>
      <w:r>
        <w:rPr>
          <w:b/>
          <w:color w:val="666666"/>
          <w:sz w:val="16"/>
        </w:rPr>
        <w:t>[bash]</w:t>
      </w:r>
    </w:p>
    <w:p>
      <w:pPr>
        <w:shd w:fill="F2F2F2" w:val="clear"/>
      </w:pPr>
      <w:r>
        <w:rPr>
          <w:rFonts w:ascii="Courier New" w:hAnsi="Courier New"/>
          <w:sz w:val="17"/>
        </w:rPr>
        <w:t>curl --location 'https://a.klaviyo.com/api/coupon-codes'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"coupon-code",</w:t>
        <w:br/>
        <w:t xml:space="preserve"> "attributes": {</w:t>
        <w:br/>
        <w:t xml:space="preserve"> "unique_code": "WELCOME10",</w:t>
        <w:br/>
        <w:t xml:space="preserve"> "expires_at": "2026-12-31T23:59:59Z"</w:t>
        <w:br/>
        <w:t xml:space="preserve">      },</w:t>
        <w:br/>
        <w:t xml:space="preserve"> "relationships": {</w:t>
        <w:br/>
        <w:t xml:space="preserve"> "coupon": {</w:t>
        <w:br/>
        <w:t xml:space="preserve"> "data": {</w:t>
        <w:br/>
        <w:t xml:space="preserve"> "type": "coupon",</w:t>
        <w:br/>
        <w:t xml:space="preserve"> "id": "01HZYZ9ABCDEF1234567890XYZ"</w:t>
        <w:br/>
        <w:t xml:space="preserve">          }</w:t>
        <w:br/>
        <w:t xml:space="preserve">        }</w:t>
        <w:br/>
        <w:t xml:space="preserve">      }</w:t>
        <w:br/>
        <w:t xml:space="preserve">    }</w:t>
        <w:br/>
        <w:t xml:space="preserve">  }'</w:t>
      </w:r>
    </w:p>
    <w:p>
      <w:pPr>
        <w:pStyle w:val="Heading3"/>
      </w:pPr>
      <w:r>
        <w:t>Example 2: Create a coupon code and let Klaviyo default the expiration (1 year)</w:t>
      </w:r>
    </w:p>
    <w:p>
      <w:r>
        <w:rPr>
          <w:b/>
          <w:color w:val="666666"/>
          <w:sz w:val="16"/>
        </w:rPr>
        <w:t>[bash]</w:t>
      </w:r>
    </w:p>
    <w:p>
      <w:pPr>
        <w:shd w:fill="F2F2F2" w:val="clear"/>
      </w:pPr>
      <w:r>
        <w:rPr>
          <w:rFonts w:ascii="Courier New" w:hAnsi="Courier New"/>
          <w:sz w:val="17"/>
        </w:rPr>
        <w:t>curl --location 'https://a.klaviyo.com/api/coupon-codes'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"coupon-code",</w:t>
        <w:br/>
        <w:t xml:space="preserve"> "attributes": {</w:t>
        <w:br/>
        <w:t xml:space="preserve"> "unique_code": "SPRING25"</w:t>
        <w:br/>
        <w:t xml:space="preserve">      },</w:t>
        <w:br/>
        <w:t xml:space="preserve"> "relationships": {</w:t>
        <w:br/>
        <w:t xml:space="preserve"> "coupon": {</w:t>
        <w:br/>
        <w:t xml:space="preserve"> "data": {</w:t>
        <w:br/>
        <w:t xml:space="preserve"> "type": "coupon",</w:t>
        <w:br/>
        <w:t xml:space="preserve"> "id": "01HZYZ9ABCDEF1234567890XYZ"</w:t>
        <w:br/>
        <w:t xml:space="preserve">          }</w:t>
        <w:br/>
        <w:t xml:space="preserve">        }</w:t>
        <w:br/>
        <w:t xml:space="preserve">      }</w:t>
        <w:br/>
        <w:t xml:space="preserve">    }</w:t>
        <w:br/>
        <w:t xml:space="preserve">  }'</w:t>
      </w:r>
    </w:p>
    <w:p>
      <w:pPr>
        <w:pStyle w:val="Heading3"/>
      </w:pPr>
      <w:r>
        <w:t>Example 3: Create a coupon code with expires_at set to null (also defaults to 1 year)</w:t>
      </w:r>
    </w:p>
    <w:p>
      <w:r>
        <w:rPr>
          <w:b/>
          <w:color w:val="666666"/>
          <w:sz w:val="16"/>
        </w:rPr>
        <w:t>[bash]</w:t>
      </w:r>
    </w:p>
    <w:p>
      <w:pPr>
        <w:shd w:fill="F2F2F2" w:val="clear"/>
      </w:pPr>
      <w:r>
        <w:rPr>
          <w:rFonts w:ascii="Courier New" w:hAnsi="Courier New"/>
          <w:sz w:val="17"/>
        </w:rPr>
        <w:t>curl --location 'https://a.klaviyo.com/api/coupon-codes'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"coupon-code",</w:t>
        <w:br/>
        <w:t xml:space="preserve"> "attributes": {</w:t>
        <w:br/>
        <w:t xml:space="preserve"> "unique_code": "FALL15",</w:t>
        <w:br/>
        <w:t xml:space="preserve"> "expires_at": null</w:t>
        <w:br/>
        <w:t xml:space="preserve">      },</w:t>
        <w:br/>
        <w:t xml:space="preserve"> "relationships": {</w:t>
        <w:br/>
        <w:t xml:space="preserve"> "coupon": {</w:t>
        <w:br/>
        <w:t xml:space="preserve"> "data": {</w:t>
        <w:br/>
        <w:t xml:space="preserve"> "type": "coupon",</w:t>
        <w:br/>
        <w:t xml:space="preserve"> "id": "01HZYZ9ABCDEF1234567890XYZ"</w:t>
        <w:br/>
        <w:t xml:space="preserve">          }</w:t>
        <w:br/>
        <w:t xml:space="preserve">        }</w:t>
        <w:br/>
        <w:t xml:space="preserve">      }</w:t>
        <w:br/>
        <w:t xml:space="preserve">    }</w:t>
        <w:br/>
        <w:t xml:space="preserve">  }'</w:t>
      </w:r>
    </w:p>
    <w:p>
      <w:pPr>
        <w:pStyle w:val="Heading3"/>
      </w:pPr>
      <w:r>
        <w:t>Behavior</w:t>
      </w:r>
    </w:p>
    <w:p>
      <w:pPr>
        <w:pStyle w:val="ListBullet"/>
      </w:pPr>
      <w:r>
        <w:t>Validates the request body structure and required fields (data.type, data.attributes.unique_code, and data.relationships.coupon.data.{type,id}).</w:t>
      </w:r>
    </w:p>
    <w:p>
      <w:pPr>
        <w:pStyle w:val="ListBullet"/>
      </w:pPr>
      <w:r>
        <w:t>Creates the coupon code synchronously.</w:t>
      </w:r>
    </w:p>
    <w:p>
      <w:pPr>
        <w:pStyle w:val="ListBullet"/>
      </w:pPr>
      <w:r>
        <w:t>If expires_at is omitted or null, sets it automatically to 1 year.</w:t>
      </w:r>
    </w:p>
    <w:p>
      <w:pPr>
        <w:pStyle w:val="ListBullet"/>
      </w:pPr>
      <w:r>
        <w:t>Returns the created coupon code resource.</w:t>
      </w:r>
    </w:p>
    <w:p>
      <w:pPr>
        <w:pStyle w:val="Heading3"/>
      </w:pPr>
      <w:r>
        <w:t>Notes</w:t>
      </w:r>
    </w:p>
    <w:p>
      <w:pPr>
        <w:pStyle w:val="ListBullet"/>
      </w:pPr>
      <w:r>
        <w:t>The response data.id is derived from the coupon code’s unique_code and the associated coupon id.</w:t>
      </w:r>
    </w:p>
    <w:p>
      <w:pPr>
        <w:pStyle w:val="ListBullet"/>
      </w:pPr>
      <w:r>
        <w:t>Media type used is JSON:API (application/vnd.api+json).</w:t>
      </w:r>
    </w:p>
    <w:p>
      <w:pPr>
        <w:pStyle w:val="Heading3"/>
      </w:pPr>
      <w:r>
        <w:t>Gotchas</w:t>
      </w:r>
    </w:p>
    <w:p>
      <w:pPr>
        <w:pStyle w:val="ListBullet"/>
      </w:pPr>
      <w:r>
        <w:t>Ensure unique_code is unique for the coupon code being created; otherwise you may receive a 4XX error.</w:t>
      </w:r>
    </w:p>
    <w:p>
      <w:pPr>
        <w:pStyle w:val="ListBullet"/>
      </w:pPr>
      <w:r>
        <w:t>data.type in the request is documented as &lt;CouponCodeEnum&gt;, while the success response shows "coupon-code".</w:t>
      </w:r>
    </w:p>
    <w:p>
      <w:pPr>
        <w:pStyle w:val="Heading3"/>
      </w:pPr>
      <w:r>
        <w:t>Error Handling</w:t>
      </w:r>
    </w:p>
    <w:p>
      <w:pPr>
        <w:pStyle w:val="ListBullet"/>
      </w:pPr>
      <w:r>
        <w:t>4XX: Client-side validation/authorization issues; response includes an errors[] array with source.pointer and/or source.parameter when available.</w:t>
      </w:r>
    </w:p>
    <w:p>
      <w:pPr>
        <w:pStyle w:val="ListBullet"/>
      </w:pPr>
      <w:r>
        <w:t>5XX: Server-side failure; response includes an errors[] array.</w:t>
      </w:r>
    </w:p>
    <w:p>
      <w:pPr>
        <w:pStyle w:val="Heading3"/>
      </w:pPr>
      <w:r>
        <w:t>Related couponCodes actions</w:t>
      </w:r>
    </w:p>
    <w:p>
      <w:pPr>
        <w:pStyle w:val="ListBullet"/>
      </w:pPr>
      <w:r>
        <w:t>[DELETE] Delete a Coupon Code — /api/coupon-codes/{{id}}</w:t>
      </w:r>
    </w:p>
    <w:p>
      <w:pPr>
        <w:pStyle w:val="ListBullet"/>
      </w:pPr>
      <w:r>
        <w:t>[GET] List Coupon Codes for a Coupon — /api/coupons/{{id}}/coupon-codes</w:t>
      </w:r>
    </w:p>
    <w:p>
      <w:pPr>
        <w:pStyle w:val="ListBullet"/>
      </w:pPr>
      <w:r>
        <w:t>[GET] Get Coupon Codes — /api/coupon-codes</w:t>
      </w:r>
    </w:p>
    <w:p>
      <w:pPr>
        <w:pStyle w:val="ListBullet"/>
      </w:pPr>
      <w:r>
        <w:t>[GET] Get a Coupon Code — /api/coupon-codes/{{id}}</w:t>
      </w:r>
    </w:p>
    <w:p>
      <w:pPr>
        <w:pStyle w:val="ListBullet"/>
      </w:pPr>
      <w:r>
        <w:t>[GET] Get Coupon Code IDs for a Coupon — /api/coupons/{{id}}/relationships/coupon-codes</w:t>
      </w:r>
    </w:p>
    <w:p>
      <w:pPr>
        <w:pStyle w:val="ListBullet"/>
      </w:pPr>
      <w:r>
        <w:t>[PATCH] Update a Coupon Code — /api/coupon-codes/{{id}}</w:t>
      </w:r>
    </w:p>
    <w:p>
      <w:r>
        <w:br w:type="page"/>
      </w:r>
    </w:p>
    <w:p>
      <w:pPr>
        <w:pStyle w:val="Heading2"/>
      </w:pPr>
      <w:r>
        <w:t>275. [GET] Get a Mapped Metric’s Metric</w:t>
      </w:r>
    </w:p>
    <w:p>
      <w:r>
        <w:rPr>
          <w:b/>
        </w:rPr>
        <w:t xml:space="preserve">Endpoint: </w:t>
      </w:r>
      <w:r>
        <w:rPr>
          <w:rFonts w:ascii="Courier New" w:hAnsi="Courier New"/>
          <w:sz w:val="18"/>
        </w:rPr>
        <w:t>/api/mapped-metrics/{{id}}/metric</w:t>
      </w:r>
    </w:p>
    <w:p>
      <w:pPr>
        <w:pStyle w:val="Heading3"/>
      </w:pPr>
      <w:r>
        <w:t>Prerequisites</w:t>
      </w:r>
    </w:p>
    <w:p>
      <w:pPr>
        <w:pStyle w:val="ListBullet"/>
      </w:pPr>
      <w:r>
        <w:t>Must have the required scope: metrics:read</w:t>
      </w:r>
    </w:p>
    <w:p>
      <w:pPr>
        <w:pStyle w:val="Heading3"/>
      </w:pPr>
      <w:r>
        <w:t>Method</w:t>
      </w:r>
    </w:p>
    <w:p>
      <w:r>
        <w:t>GET</w:t>
      </w:r>
    </w:p>
    <w:p>
      <w:pPr>
        <w:pStyle w:val="Heading3"/>
      </w:pPr>
      <w:r>
        <w:t>URL</w:t>
      </w:r>
    </w:p>
    <w:p>
      <w:r>
        <w:t>https://a.klaviyo.com/api/mapped-metrics/{{id}}/metric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metric resource associated with a given mapped metric ID (if applicable).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/api/mapped-metrics//metric).</w:t>
      </w:r>
    </w:p>
    <w:p>
      <w:pPr>
        <w:pStyle w:val="ListBullet"/>
      </w:pPr>
      <w:r>
        <w:t>Always construct the path as /api/mapped-metrics/{{id}}/metric,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/api/mapped-metrics/added_to_cart/metric</w:t>
        <w:br/>
        <w:t>/api/mapped-metrics/revenue/metric</w:t>
      </w:r>
    </w:p>
    <w:p>
      <w:pPr>
        <w:pStyle w:val="Heading3"/>
      </w:pPr>
      <w:r>
        <w:t>Invalid Examples</w:t>
      </w:r>
    </w:p>
    <w:p>
      <w:r>
        <w:rPr>
          <w:b/>
          <w:color w:val="666666"/>
          <w:sz w:val="16"/>
        </w:rPr>
        <w:t>[http]</w:t>
      </w:r>
    </w:p>
    <w:p>
      <w:pPr>
        <w:shd w:fill="F2F2F2" w:val="clear"/>
      </w:pPr>
      <w:r>
        <w:rPr>
          <w:rFonts w:ascii="Courier New" w:hAnsi="Courier New"/>
          <w:sz w:val="17"/>
        </w:rPr>
        <w:t>/api/mapped-metrics//metric</w:t>
        <w:br/>
        <w:t>/api/mapped-metrics/metric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(enum)</w:t>
            </w:r>
          </w:p>
        </w:tc>
        <w:tc>
          <w:tcPr>
            <w:tcW w:type="dxa" w:w="2880"/>
          </w:tcPr>
          <w:p>
            <w:r>
              <w:t>The type of mapping. Allowed values: added_to_cart, cancelled_sales, ordered_product, refunded_sales, revenue, started_checkout, viewed_product.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fields[metric]</w:t>
            </w:r>
          </w:p>
        </w:tc>
        <w:tc>
          <w:tcPr>
            <w:tcW w:type="dxa" w:w="2880"/>
          </w:tcPr>
          <w:p>
            <w:r>
              <w:t>array of string (enum)</w:t>
            </w:r>
          </w:p>
        </w:tc>
        <w:tc>
          <w:tcPr>
            <w:tcW w:type="dxa" w:w="2880"/>
          </w:tcPr>
          <w:p>
            <w:r>
              <w:t>Sparse fieldset for the metric resource. Allowed values: name, created, updated, integration. See: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"metric",</w:t>
        <w:br/>
        <w:t xml:space="preserve"> "id": "AbC123dEfG",</w:t>
        <w:br/>
        <w:t xml:space="preserve"> "attributes": {},</w:t>
        <w:br/>
        <w:t xml:space="preserve"> "links": {</w:t>
        <w:br/>
        <w:t xml:space="preserve"> "self": "https://a.klaviyo.com/api/metrics/AbC123dEfG"</w:t>
        <w:br/>
        <w:t xml:space="preserve"> },</w:t>
        <w:br/>
        <w:t xml:space="preserve"> "relationships": {}</w:t>
        <w:br/>
        <w:t xml:space="preserve"> },</w:t>
        <w:br/>
        <w:t xml:space="preserve"> "links": {</w:t>
        <w:br/>
        <w:t xml:space="preserve"> "self": "https://a.klaviyo.com/api/mapped-metrics/revenue/metric"</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"e1a2b3c4d5",</w:t>
        <w:br/>
        <w:t xml:space="preserve"> "code": "invalid_request",</w:t>
        <w:br/>
        <w:t xml:space="preserve"> "title": "Client Error",</w:t>
        <w:br/>
        <w:t xml:space="preserve"> "detail": "The request was invalid.",</w:t>
        <w:br/>
        <w:t xml:space="preserve"> "source": {</w:t>
        <w:br/>
        <w:t xml:space="preserve"> "pointer": "/data/attributes/id",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"f6g7h8i9j0",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resource.</w:t>
            </w:r>
          </w:p>
        </w:tc>
      </w:tr>
      <w:tr>
        <w:tc>
          <w:tcPr>
            <w:tcW w:type="dxa" w:w="2880"/>
          </w:tcPr>
          <w:p>
            <w:r>
              <w:t>data.type</w:t>
            </w:r>
          </w:p>
        </w:tc>
        <w:tc>
          <w:tcPr>
            <w:tcW w:type="dxa" w:w="2880"/>
          </w:tcPr>
          <w:p>
            <w:r>
              <w:t>string</w:t>
            </w:r>
          </w:p>
        </w:tc>
        <w:tc>
          <w:tcPr>
            <w:tcW w:type="dxa" w:w="2880"/>
          </w:tcPr>
          <w:p>
            <w:r>
              <w:t>Resource type. Always metric.</w:t>
            </w:r>
          </w:p>
        </w:tc>
      </w:tr>
      <w:tr>
        <w:tc>
          <w:tcPr>
            <w:tcW w:type="dxa" w:w="2880"/>
          </w:tcPr>
          <w:p>
            <w:r>
              <w:t>data.id</w:t>
            </w:r>
          </w:p>
        </w:tc>
        <w:tc>
          <w:tcPr>
            <w:tcW w:type="dxa" w:w="2880"/>
          </w:tcPr>
          <w:p>
            <w:r>
              <w:t>string</w:t>
            </w:r>
          </w:p>
        </w:tc>
        <w:tc>
          <w:tcPr>
            <w:tcW w:type="dxa" w:w="2880"/>
          </w:tcPr>
          <w:p>
            <w:r>
              <w:t>The Metric ID.</w:t>
            </w:r>
          </w:p>
        </w:tc>
      </w:tr>
      <w:tr>
        <w:tc>
          <w:tcPr>
            <w:tcW w:type="dxa" w:w="2880"/>
          </w:tcPr>
          <w:p>
            <w:r>
              <w:t>data.attributes</w:t>
            </w:r>
          </w:p>
        </w:tc>
        <w:tc>
          <w:tcPr>
            <w:tcW w:type="dxa" w:w="2880"/>
          </w:tcPr>
          <w:p>
            <w:r>
              <w:t>object</w:t>
            </w:r>
          </w:p>
        </w:tc>
        <w:tc>
          <w:tcPr>
            <w:tcW w:type="dxa" w:w="2880"/>
          </w:tcPr>
          <w:p>
            <w:r>
              <w:t>Metric attributes object (shape not specified in source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metric resource.</w:t>
            </w:r>
          </w:p>
        </w:tc>
      </w:tr>
      <w:tr>
        <w:tc>
          <w:tcPr>
            <w:tcW w:type="dxa" w:w="2880"/>
          </w:tcPr>
          <w:p>
            <w:r>
              <w:t>data.relationships</w:t>
            </w:r>
          </w:p>
        </w:tc>
        <w:tc>
          <w:tcPr>
            <w:tcW w:type="dxa" w:w="2880"/>
          </w:tcPr>
          <w:p>
            <w:r>
              <w:t>object</w:t>
            </w:r>
          </w:p>
        </w:tc>
        <w:tc>
          <w:tcPr>
            <w:tcW w:type="dxa" w:w="2880"/>
          </w:tcPr>
          <w:p>
            <w:r>
              <w:t>Related resources (if any).</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request.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(if provided).</w:t>
            </w:r>
          </w:p>
        </w:tc>
      </w:tr>
      <w:tr>
        <w:tc>
          <w:tcPr>
            <w:tcW w:type="dxa" w:w="2880"/>
          </w:tcPr>
          <w:p>
            <w:r>
              <w:t>errors[].source.pointer</w:t>
            </w:r>
          </w:p>
        </w:tc>
        <w:tc>
          <w:tcPr>
            <w:tcW w:type="dxa" w:w="2880"/>
          </w:tcPr>
          <w:p>
            <w:r>
              <w:t>string</w:t>
            </w:r>
          </w:p>
        </w:tc>
        <w:tc>
          <w:tcPr>
            <w:tcW w:type="dxa" w:w="2880"/>
          </w:tcPr>
          <w:p>
            <w:r>
              <w:t>JSON pointer to the offending field (if applicable).</w:t>
            </w:r>
          </w:p>
        </w:tc>
      </w:tr>
      <w:tr>
        <w:tc>
          <w:tcPr>
            <w:tcW w:type="dxa" w:w="2880"/>
          </w:tcPr>
          <w:p>
            <w:r>
              <w:t>errors[].source.parameter</w:t>
            </w:r>
          </w:p>
        </w:tc>
        <w:tc>
          <w:tcPr>
            <w:tcW w:type="dxa" w:w="2880"/>
          </w:tcPr>
          <w:p>
            <w:r>
              <w:t>string</w:t>
            </w:r>
          </w:p>
        </w:tc>
        <w:tc>
          <w:tcPr>
            <w:tcW w:type="dxa" w:w="2880"/>
          </w:tcPr>
          <w:p>
            <w:r>
              <w:t>Parameter name related to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'https://a.klaviyo.com/api/mapped-metrics/revenue/metric?fields[metric]=name&amp;fields[metric]=integration' \</w:t>
        <w:br/>
        <w:t xml:space="preserve"> --header 'Accept: application/vnd.api+json' \</w:t>
        <w:br/>
        <w:t xml:space="preserve"> --header 'revision: 2026-01-15'</w:t>
      </w:r>
    </w:p>
    <w:p>
      <w:pPr>
        <w:pStyle w:val="Heading3"/>
      </w:pPr>
      <w:r>
        <w:t>Notes</w:t>
      </w:r>
    </w:p>
    <w:p>
      <w:pPr>
        <w:pStyle w:val="ListBullet"/>
      </w:pPr>
      <w:r>
        <w:t>Rate limits: Burst 3/s, Steady 60/m.</w:t>
      </w:r>
    </w:p>
    <w:p>
      <w:pPr>
        <w:pStyle w:val="ListBullet"/>
      </w:pPr>
      <w:r>
        <w:t>Use fields[metric] to limit which metric fields are returned (sparse fieldsets).</w:t>
      </w:r>
    </w:p>
    <w:p>
      <w:pPr>
        <w:pStyle w:val="Heading3"/>
      </w:pPr>
      <w:r>
        <w:t>Related mappedMetrics actions</w:t>
      </w:r>
    </w:p>
    <w:p>
      <w:pPr>
        <w:pStyle w:val="ListBullet"/>
      </w:pPr>
      <w:r>
        <w:t>[GET] Get a Mapped Metric’s Custom Metric ID — /api/mapped-metrics/{{id}}/relationships/custom-metric</w:t>
      </w:r>
    </w:p>
    <w:p>
      <w:pPr>
        <w:pStyle w:val="ListBullet"/>
      </w:pPr>
      <w:r>
        <w:t>[GET] Get a Mapped Metric’s Custom Metric — /api/mapped-metrics/{{id}}/custom-metric</w:t>
      </w:r>
    </w:p>
    <w:p>
      <w:pPr>
        <w:pStyle w:val="ListBullet"/>
      </w:pPr>
      <w:r>
        <w:t>[GET] Get a Mapped Metric — /api/mapped-metrics/{{id}}</w:t>
      </w:r>
    </w:p>
    <w:p>
      <w:pPr>
        <w:pStyle w:val="ListBullet"/>
      </w:pPr>
      <w:r>
        <w:t>[GET] Get a Mapped Metric’s Metric ID — /api/mapped-metrics/{{id}}/relationships/metric</w:t>
      </w:r>
    </w:p>
    <w:p>
      <w:pPr>
        <w:pStyle w:val="ListBullet"/>
      </w:pPr>
      <w:r>
        <w:t>[PATCH] Update a Mapped Metric by ID — /api/mapped-metrics/{{id}}</w:t>
      </w:r>
    </w:p>
    <w:p>
      <w:pPr>
        <w:pStyle w:val="ListBullet"/>
      </w:pPr>
      <w:r>
        <w:t>[GET] Get Mapped Metrics — /api/mapped-metrics</w:t>
      </w:r>
    </w:p>
    <w:p>
      <w:r>
        <w:br w:type="page"/>
      </w:r>
    </w:p>
    <w:p>
      <w:pPr>
        <w:pStyle w:val="Heading2"/>
      </w:pPr>
      <w:r>
        <w:t>276. [GET] Get Mapped Metrics</w:t>
      </w:r>
    </w:p>
    <w:p>
      <w:r>
        <w:rPr>
          <w:b/>
        </w:rPr>
        <w:t xml:space="preserve">Endpoint: </w:t>
      </w:r>
      <w:r>
        <w:rPr>
          <w:rFonts w:ascii="Courier New" w:hAnsi="Courier New"/>
          <w:sz w:val="18"/>
        </w:rPr>
        <w:t>/api/mapped-metrics</w:t>
      </w:r>
    </w:p>
    <w:p>
      <w:pPr>
        <w:pStyle w:val="Heading3"/>
      </w:pPr>
      <w:r>
        <w:t>Prerequisites</w:t>
      </w:r>
    </w:p>
    <w:p>
      <w:pPr>
        <w:pStyle w:val="ListBullet"/>
      </w:pPr>
      <w:r>
        <w:t>Must have permission scope: metrics:read</w:t>
      </w:r>
    </w:p>
    <w:p>
      <w:pPr>
        <w:pStyle w:val="Heading3"/>
      </w:pPr>
      <w:r>
        <w:t>Method</w:t>
      </w:r>
    </w:p>
    <w:p>
      <w:r>
        <w:t>GET</w:t>
      </w:r>
    </w:p>
    <w:p>
      <w:pPr>
        <w:pStyle w:val="Heading3"/>
      </w:pPr>
      <w:r>
        <w:t>URL</w:t>
      </w:r>
    </w:p>
    <w:p>
      <w:r>
        <w:t>https://a.klaviyo.com/api/mapped-metrics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 all mapped metrics in an account.</w:t>
      </w:r>
    </w:p>
    <w:p>
      <w:pPr>
        <w:pStyle w:val="Heading3"/>
      </w:pPr>
      <w:r>
        <w:t>Rate Limits</w:t>
      </w:r>
    </w:p>
    <w:p>
      <w:pPr>
        <w:pStyle w:val="ListBullet"/>
      </w:pPr>
      <w:r>
        <w:t>Burst: 3/s</w:t>
      </w:r>
    </w:p>
    <w:p>
      <w:pPr>
        <w:pStyle w:val="ListBullet"/>
      </w:pPr>
      <w:r>
        <w:t>Steady: 60/m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fields[custom-metric]</w:t>
            </w:r>
          </w:p>
        </w:tc>
        <w:tc>
          <w:tcPr>
            <w:tcW w:type="dxa" w:w="2880"/>
          </w:tcPr>
          <w:p>
            <w:r>
              <w:t>array of enum strings</w:t>
            </w:r>
          </w:p>
        </w:tc>
        <w:tc>
          <w:tcPr>
            <w:tcW w:type="dxa" w:w="2880"/>
          </w:tcPr>
          <w:p>
            <w:r>
              <w:t>Sparse fieldset for custom-metric. Allowed values: name, created, updated, definition, definition.aggregation_method, definition.metric_groups. For details: https://developers.klaviyo.com/en/v2026-01-15/reference/api-overview#sparse-fieldsets</w:t>
            </w:r>
          </w:p>
        </w:tc>
      </w:tr>
      <w:tr>
        <w:tc>
          <w:tcPr>
            <w:tcW w:type="dxa" w:w="2880"/>
          </w:tcPr>
          <w:p>
            <w:r>
              <w:t>fields[mapped-metric]</w:t>
            </w:r>
          </w:p>
        </w:tc>
        <w:tc>
          <w:tcPr>
            <w:tcW w:type="dxa" w:w="2880"/>
          </w:tcPr>
          <w:p>
            <w:r>
              <w:t>array of enum strings</w:t>
            </w:r>
          </w:p>
        </w:tc>
        <w:tc>
          <w:tcPr>
            <w:tcW w:type="dxa" w:w="2880"/>
          </w:tcPr>
          <w:p>
            <w:r>
              <w:t>Sparse fieldset for mapped-metric. Allowed values: updated. For details: https://developers.klaviyo.com/en/v2026-01-15/reference/api-overview#sparse-fieldsets</w:t>
            </w:r>
          </w:p>
        </w:tc>
      </w:tr>
      <w:tr>
        <w:tc>
          <w:tcPr>
            <w:tcW w:type="dxa" w:w="2880"/>
          </w:tcPr>
          <w:p>
            <w:r>
              <w:t>fields[metric]</w:t>
            </w:r>
          </w:p>
        </w:tc>
        <w:tc>
          <w:tcPr>
            <w:tcW w:type="dxa" w:w="2880"/>
          </w:tcPr>
          <w:p>
            <w:r>
              <w:t>array of enum strings</w:t>
            </w:r>
          </w:p>
        </w:tc>
        <w:tc>
          <w:tcPr>
            <w:tcW w:type="dxa" w:w="2880"/>
          </w:tcPr>
          <w:p>
            <w:r>
              <w:t>Sparse fieldset for metric. Allowed values: name, created, updated, integration. For details: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Include related resources. Allowed values: custom-metric, metric. For details: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"mapped-metric",</w:t>
        <w:br/>
        <w:t xml:space="preserve"> "id": "revenue",</w:t>
        <w:br/>
        <w:t xml:space="preserve"> "attributes": {},</w:t>
        <w:br/>
        <w:t xml:space="preserve"> "links": {</w:t>
        <w:br/>
        <w:t xml:space="preserve"> "self": "https://a.klaviyo.com/api/mapped-metrics/revenue"</w:t>
        <w:br/>
        <w:t xml:space="preserve"> },</w:t>
        <w:br/>
        <w:t xml:space="preserve"> "relationships": {}</w:t>
        <w:br/>
        <w:t xml:space="preserve"> }</w:t>
        <w:br/>
        <w:t xml:space="preserve"> ],</w:t>
        <w:br/>
        <w:t xml:space="preserve"> "links": {</w:t>
        <w:br/>
        <w:t xml:space="preserve"> "self": "https://a.klaviyo.com/api/mapped-metrics",</w:t>
        <w:br/>
        <w:t xml:space="preserve"> "first": "https://a.klaviyo.com/api/mapped-metrics?page[cursor]=first",</w:t>
        <w:br/>
        <w:t xml:space="preserve"> "last": "https://a.klaviyo.com/api/mapped-metrics?page[cursor]=last",</w:t>
        <w:br/>
        <w:t xml:space="preserve"> "prev": "https://a.klaviyo.com/api/mapped-metrics?page[cursor]=prev",</w:t>
        <w:br/>
        <w:t xml:space="preserve"> "next": "https://a.klaviyo.com/api/mapped-metrics?page[cursor]=next"</w:t>
        <w:br/>
        <w:t xml:space="preserve"> },</w:t>
        <w:br/>
        <w:t xml:space="preserve"> "included": [</w:t>
        <w:br/>
        <w:t xml:space="preserve"> {</w:t>
        <w:br/>
        <w:t xml:space="preserve"> "type": "metric",</w:t>
        <w:br/>
        <w:t xml:space="preserve"> "id": "AbCdEfGhIj",</w:t>
        <w:br/>
        <w:t xml:space="preserve"> "attributes": {</w:t>
        <w:br/>
        <w:t xml:space="preserve"> "name": "Placed Order",</w:t>
        <w:br/>
        <w:t xml:space="preserve"> "created": "2026-01-01T12:34:56.000000",</w:t>
        <w:br/>
        <w:t xml:space="preserve"> "updated": "2026-02-01T12:34:56.000000",</w:t>
        <w:br/>
        <w:t xml:space="preserve"> "integration": {}</w:t>
        <w:br/>
        <w:t xml:space="preserve"> },</w:t>
        <w:br/>
        <w:t xml:space="preserve"> "links": {}</w:t>
        <w:br/>
        <w:t xml:space="preserve"> }</w:t>
        <w:br/>
        <w:t xml:space="preserve"> ]</w:t>
        <w:br/>
        <w:t>}</w:t>
      </w:r>
    </w:p>
    <w:p>
      <w:r>
        <w:t>Notes:</w:t>
      </w:r>
    </w:p>
    <w:p>
      <w:pPr>
        <w:pStyle w:val="ListBullet"/>
      </w:pPr>
      <w:r>
        <w:t>data[].id indicates the type of mapping. Documented allowed values: added_to_cart, cancelled_sales, ordered_product, refunded_sales, revenue, started_checkout, viewed_product.</w:t>
      </w:r>
    </w:p>
    <w:p>
      <w:pPr>
        <w:pStyle w:val="ListBullet"/>
      </w:pPr>
      <w:r>
        <w:t>included[] can contain either a metric resource or a custom-metric resource (OneOf), depending on include.</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"e1b6f2c3-1234-5678-9abc-def012345678",</w:t>
        <w:br/>
        <w:t xml:space="preserve"> "code": "invalid_request",</w:t>
        <w:br/>
        <w:t xml:space="preserve"> "title": "Invalid Request",</w:t>
        <w:br/>
        <w:t xml:space="preserve"> "detail": "One or more request parameters are invalid.",</w:t>
        <w:br/>
        <w:t xml:space="preserve"> "source": {</w:t>
        <w:br/>
        <w:t xml:space="preserve"> "pointer": "/data/attributes",</w:t>
        <w:br/>
        <w:t xml:space="preserve"> "parameter": "include"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"a2c4e6g8-1234-5678-9abc-def012345678",</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mapped metrics.</w:t>
            </w:r>
          </w:p>
        </w:tc>
      </w:tr>
      <w:tr>
        <w:tc>
          <w:tcPr>
            <w:tcW w:type="dxa" w:w="2880"/>
          </w:tcPr>
          <w:p>
            <w:r>
              <w:t>data[].type</w:t>
            </w:r>
          </w:p>
        </w:tc>
        <w:tc>
          <w:tcPr>
            <w:tcW w:type="dxa" w:w="2880"/>
          </w:tcPr>
          <w:p>
            <w:r>
              <w:t>string</w:t>
            </w:r>
          </w:p>
        </w:tc>
        <w:tc>
          <w:tcPr>
            <w:tcW w:type="dxa" w:w="2880"/>
          </w:tcPr>
          <w:p>
            <w:r>
              <w:t>Always mapped-metric.</w:t>
            </w:r>
          </w:p>
        </w:tc>
      </w:tr>
      <w:tr>
        <w:tc>
          <w:tcPr>
            <w:tcW w:type="dxa" w:w="2880"/>
          </w:tcPr>
          <w:p>
            <w:r>
              <w:t>data[].id</w:t>
            </w:r>
          </w:p>
        </w:tc>
        <w:tc>
          <w:tcPr>
            <w:tcW w:type="dxa" w:w="2880"/>
          </w:tcPr>
          <w:p>
            <w:r>
              <w:t>string</w:t>
            </w:r>
          </w:p>
        </w:tc>
        <w:tc>
          <w:tcPr>
            <w:tcW w:type="dxa" w:w="2880"/>
          </w:tcPr>
          <w:p>
            <w:r>
              <w:t>The type of mapping. Allowed values: added_to_cart, cancelled_sales, ordered_product, refunded_sales, revenue, started_checkout, viewed_product.</w:t>
            </w:r>
          </w:p>
        </w:tc>
      </w:tr>
      <w:tr>
        <w:tc>
          <w:tcPr>
            <w:tcW w:type="dxa" w:w="2880"/>
          </w:tcPr>
          <w:p>
            <w:r>
              <w:t>data[].attributes</w:t>
            </w:r>
          </w:p>
        </w:tc>
        <w:tc>
          <w:tcPr>
            <w:tcW w:type="dxa" w:w="2880"/>
          </w:tcPr>
          <w:p>
            <w:r>
              <w:t>object</w:t>
            </w:r>
          </w:p>
        </w:tc>
        <w:tc>
          <w:tcPr>
            <w:tcW w:type="dxa" w:w="2880"/>
          </w:tcPr>
          <w:p>
            <w:r>
              <w:t>Attributes object (schema not further specified in scraped content).</w:t>
            </w:r>
          </w:p>
        </w:tc>
      </w:tr>
      <w:tr>
        <w:tc>
          <w:tcPr>
            <w:tcW w:type="dxa" w:w="2880"/>
          </w:tcPr>
          <w:p>
            <w:r>
              <w:t>data[].links.self</w:t>
            </w:r>
          </w:p>
        </w:tc>
        <w:tc>
          <w:tcPr>
            <w:tcW w:type="dxa" w:w="2880"/>
          </w:tcPr>
          <w:p>
            <w:r>
              <w:t>string</w:t>
            </w:r>
          </w:p>
        </w:tc>
        <w:tc>
          <w:tcPr>
            <w:tcW w:type="dxa" w:w="2880"/>
          </w:tcPr>
          <w:p>
            <w:r>
              <w:t>Self link for this mapped-metric resource.</w:t>
            </w:r>
          </w:p>
        </w:tc>
      </w:tr>
      <w:tr>
        <w:tc>
          <w:tcPr>
            <w:tcW w:type="dxa" w:w="2880"/>
          </w:tcPr>
          <w:p>
            <w:r>
              <w:t>data[].relationships</w:t>
            </w:r>
          </w:p>
        </w:tc>
        <w:tc>
          <w:tcPr>
            <w:tcW w:type="dxa" w:w="2880"/>
          </w:tcPr>
          <w:p>
            <w:r>
              <w:t>object</w:t>
            </w:r>
          </w:p>
        </w:tc>
        <w:tc>
          <w:tcPr>
            <w:tcW w:type="dxa" w:w="2880"/>
          </w:tcPr>
          <w:p>
            <w:r>
              <w:t>Relationships object (present when relationships exist and/or include is used).</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collection request.</w:t>
            </w:r>
          </w:p>
        </w:tc>
      </w:tr>
      <w:tr>
        <w:tc>
          <w:tcPr>
            <w:tcW w:type="dxa" w:w="2880"/>
          </w:tcPr>
          <w:p>
            <w:r>
              <w:t>links.first</w:t>
            </w:r>
          </w:p>
        </w:tc>
        <w:tc>
          <w:tcPr>
            <w:tcW w:type="dxa" w:w="2880"/>
          </w:tcPr>
          <w:p>
            <w:r>
              <w:t>string</w:t>
            </w:r>
          </w:p>
        </w:tc>
        <w:tc>
          <w:tcPr>
            <w:tcW w:type="dxa" w:w="2880"/>
          </w:tcPr>
          <w:p>
            <w:r>
              <w:t>Link to the first page (if paginated).</w:t>
            </w:r>
          </w:p>
        </w:tc>
      </w:tr>
      <w:tr>
        <w:tc>
          <w:tcPr>
            <w:tcW w:type="dxa" w:w="2880"/>
          </w:tcPr>
          <w:p>
            <w:r>
              <w:t>links.last</w:t>
            </w:r>
          </w:p>
        </w:tc>
        <w:tc>
          <w:tcPr>
            <w:tcW w:type="dxa" w:w="2880"/>
          </w:tcPr>
          <w:p>
            <w:r>
              <w:t>string</w:t>
            </w:r>
          </w:p>
        </w:tc>
        <w:tc>
          <w:tcPr>
            <w:tcW w:type="dxa" w:w="2880"/>
          </w:tcPr>
          <w:p>
            <w:r>
              <w:t>Link to the last page (if paginated).</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included</w:t>
            </w:r>
          </w:p>
        </w:tc>
        <w:tc>
          <w:tcPr>
            <w:tcW w:type="dxa" w:w="2880"/>
          </w:tcPr>
          <w:p>
            <w:r>
              <w:t>array</w:t>
            </w:r>
          </w:p>
        </w:tc>
        <w:tc>
          <w:tcPr>
            <w:tcW w:type="dxa" w:w="2880"/>
          </w:tcPr>
          <w:p>
            <w:r>
              <w:t>Related resources included via include.</w:t>
            </w:r>
          </w:p>
        </w:tc>
      </w:tr>
      <w:tr>
        <w:tc>
          <w:tcPr>
            <w:tcW w:type="dxa" w:w="2880"/>
          </w:tcPr>
          <w:p>
            <w:r>
              <w:t>included[].type</w:t>
            </w:r>
          </w:p>
        </w:tc>
        <w:tc>
          <w:tcPr>
            <w:tcW w:type="dxa" w:w="2880"/>
          </w:tcPr>
          <w:p>
            <w:r>
              <w:t>string</w:t>
            </w:r>
          </w:p>
        </w:tc>
        <w:tc>
          <w:tcPr>
            <w:tcW w:type="dxa" w:w="2880"/>
          </w:tcPr>
          <w:p>
            <w:r>
              <w:t>One of: metric or custom-metric (as indicated by &lt;MetricEnum&gt; / &lt;CustomMetricEnum&gt;).</w:t>
            </w:r>
          </w:p>
        </w:tc>
      </w:tr>
      <w:tr>
        <w:tc>
          <w:tcPr>
            <w:tcW w:type="dxa" w:w="2880"/>
          </w:tcPr>
          <w:p>
            <w:r>
              <w:t>included[].id</w:t>
            </w:r>
          </w:p>
        </w:tc>
        <w:tc>
          <w:tcPr>
            <w:tcW w:type="dxa" w:w="2880"/>
          </w:tcPr>
          <w:p>
            <w:r>
              <w:t>string</w:t>
            </w:r>
          </w:p>
        </w:tc>
        <w:tc>
          <w:tcPr>
            <w:tcW w:type="dxa" w:w="2880"/>
          </w:tcPr>
          <w:p>
            <w:r>
              <w:t>Resource ID. For metric: Metric ID. For custom-metric: custom metric ID.</w:t>
            </w:r>
          </w:p>
        </w:tc>
      </w:tr>
      <w:tr>
        <w:tc>
          <w:tcPr>
            <w:tcW w:type="dxa" w:w="2880"/>
          </w:tcPr>
          <w:p>
            <w:r>
              <w:t>included[].attributes</w:t>
            </w:r>
          </w:p>
        </w:tc>
        <w:tc>
          <w:tcPr>
            <w:tcW w:type="dxa" w:w="2880"/>
          </w:tcPr>
          <w:p>
            <w:r>
              <w:t>object</w:t>
            </w:r>
          </w:p>
        </w:tc>
        <w:tc>
          <w:tcPr>
            <w:tcW w:type="dxa" w:w="2880"/>
          </w:tcPr>
          <w:p>
            <w:r>
              <w:t>For metric: may include name, created, updated, integration (when requested via sparse fieldsets). For custom-metric: includes name, created, updated, definition.</w:t>
            </w:r>
          </w:p>
        </w:tc>
      </w:tr>
      <w:tr>
        <w:tc>
          <w:tcPr>
            <w:tcW w:type="dxa" w:w="2880"/>
          </w:tcPr>
          <w:p>
            <w:r>
              <w:t>included[].links</w:t>
            </w:r>
          </w:p>
        </w:tc>
        <w:tc>
          <w:tcPr>
            <w:tcW w:type="dxa" w:w="2880"/>
          </w:tcPr>
          <w:p>
            <w:r>
              <w:t>object</w:t>
            </w:r>
          </w:p>
        </w:tc>
        <w:tc>
          <w:tcPr>
            <w:tcW w:type="dxa" w:w="2880"/>
          </w:tcPr>
          <w:p>
            <w:r>
              <w:t>Object links (schema not further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'https://a.klaviyo.com/api/mapped-metrics?include=metric&amp;fields%5Bmetric%5D=name&amp;fields%5Bmapped-metric%5D=updated' \</w:t>
        <w:br/>
        <w:t xml:space="preserve"> --header 'Accept: application/vnd.api+json' \</w:t>
        <w:br/>
        <w:t xml:space="preserve"> --header 'revision: 2026-01-15'</w:t>
      </w:r>
    </w:p>
    <w:p>
      <w:pPr>
        <w:pStyle w:val="Heading3"/>
      </w:pPr>
      <w:r>
        <w:t>Example Usage</w:t>
      </w:r>
    </w:p>
    <w:p>
      <w:pPr>
        <w:pStyle w:val="Heading3"/>
      </w:pPr>
      <w:r>
        <w:t>Example 1: Get all mapped metrics (no includes)</w:t>
      </w:r>
    </w:p>
    <w:p>
      <w:r>
        <w:rPr>
          <w:b/>
          <w:color w:val="666666"/>
          <w:sz w:val="16"/>
        </w:rPr>
        <w:t>[bash]</w:t>
      </w:r>
    </w:p>
    <w:p>
      <w:pPr>
        <w:shd w:fill="F2F2F2" w:val="clear"/>
      </w:pPr>
      <w:r>
        <w:rPr>
          <w:rFonts w:ascii="Courier New" w:hAnsi="Courier New"/>
          <w:sz w:val="17"/>
        </w:rPr>
        <w:t>curl -s 'https://a.klaviyo.com/api/mapped-metrics' \</w:t>
        <w:br/>
        <w:t xml:space="preserve"> -H 'Accept: application/vnd.api+json' \</w:t>
        <w:br/>
        <w:t xml:space="preserve"> -H 'revision: 2026-01-15'</w:t>
      </w:r>
    </w:p>
    <w:p>
      <w:pPr>
        <w:pStyle w:val="Heading3"/>
      </w:pPr>
      <w:r>
        <w:t>Example 2: Include built-in metrics and request only metric names</w:t>
      </w:r>
    </w:p>
    <w:p>
      <w:r>
        <w:rPr>
          <w:b/>
          <w:color w:val="666666"/>
          <w:sz w:val="16"/>
        </w:rPr>
        <w:t>[bash]</w:t>
      </w:r>
    </w:p>
    <w:p>
      <w:pPr>
        <w:shd w:fill="F2F2F2" w:val="clear"/>
      </w:pPr>
      <w:r>
        <w:rPr>
          <w:rFonts w:ascii="Courier New" w:hAnsi="Courier New"/>
          <w:sz w:val="17"/>
        </w:rPr>
        <w:t>curl -s 'https://a.klaviyo.com/api/mapped-metrics?include=metric&amp;fields%5Bmetric%5D=name' \</w:t>
        <w:br/>
        <w:t xml:space="preserve"> -H 'Accept: application/vnd.api+json' \</w:t>
        <w:br/>
        <w:t xml:space="preserve"> -H 'revision: 2026-01-15'</w:t>
      </w:r>
    </w:p>
    <w:p>
      <w:pPr>
        <w:pStyle w:val="Heading3"/>
      </w:pPr>
      <w:r>
        <w:t>Example 3: Include custom metrics and request definition fields</w:t>
      </w:r>
    </w:p>
    <w:p>
      <w:r>
        <w:rPr>
          <w:b/>
          <w:color w:val="666666"/>
          <w:sz w:val="16"/>
        </w:rPr>
        <w:t>[bash]</w:t>
      </w:r>
    </w:p>
    <w:p>
      <w:pPr>
        <w:shd w:fill="F2F2F2" w:val="clear"/>
      </w:pPr>
      <w:r>
        <w:rPr>
          <w:rFonts w:ascii="Courier New" w:hAnsi="Courier New"/>
          <w:sz w:val="17"/>
        </w:rPr>
        <w:t>curl -s 'https://a.klaviyo.com/api/mapped-metrics?include=custom-metric&amp;fields%5Bcustom-metric%5D=name&amp;fields%5Bcustom-metric%5D=definition' \</w:t>
        <w:br/>
        <w:t xml:space="preserve"> -H 'Accept: application/vnd.api+json' \</w:t>
        <w:br/>
        <w:t xml:space="preserve"> -H 'revision: 2026-01-15'</w:t>
      </w:r>
    </w:p>
    <w:p>
      <w:pPr>
        <w:pStyle w:val="Heading3"/>
      </w:pPr>
      <w:r>
        <w:t>Behavior</w:t>
      </w:r>
    </w:p>
    <w:p>
      <w:pPr>
        <w:pStyle w:val="ListBullet"/>
      </w:pPr>
      <w:r>
        <w:t>Validates request headers (including required revision) and permissions (metrics:read).</w:t>
      </w:r>
    </w:p>
    <w:p>
      <w:pPr>
        <w:pStyle w:val="ListBullet"/>
      </w:pPr>
      <w:r>
        <w:t>Returns a collection of mapped-metric resources.</w:t>
      </w:r>
    </w:p>
    <w:p>
      <w:pPr>
        <w:pStyle w:val="ListBullet"/>
      </w:pPr>
      <w:r>
        <w:t>If include is provided, returns related metric and/or custom-metric resources in included.</w:t>
      </w:r>
    </w:p>
    <w:p>
      <w:pPr>
        <w:pStyle w:val="ListBullet"/>
      </w:pPr>
      <w:r>
        <w:t>If sparse fieldsets are provided (fields[...]), the API may limit returned fields accordingly.</w:t>
      </w:r>
    </w:p>
    <w:p>
      <w:pPr>
        <w:pStyle w:val="Heading3"/>
      </w:pPr>
      <w:r>
        <w:t>Notes</w:t>
      </w:r>
    </w:p>
    <w:p>
      <w:pPr>
        <w:pStyle w:val="ListBullet"/>
      </w:pPr>
      <w:r>
        <w:t>This endpoint uses JSON:API media type: application/vnd.api+json.</w:t>
      </w:r>
    </w:p>
    <w:p>
      <w:pPr>
        <w:pStyle w:val="ListBullet"/>
      </w:pPr>
      <w:r>
        <w:t>The revision header is required for this endpoint and must be set to 2026-01-15.</w:t>
      </w:r>
    </w:p>
    <w:p>
      <w:pPr>
        <w:pStyle w:val="Heading3"/>
      </w:pPr>
      <w:r>
        <w:t>Error Handling</w:t>
      </w:r>
    </w:p>
    <w:p>
      <w:pPr>
        <w:pStyle w:val="ListBullet"/>
      </w:pPr>
      <w:r>
        <w:t>4XX: Client errors (e.g., invalid query parameters). Returns an errors[] array.</w:t>
      </w:r>
    </w:p>
    <w:p>
      <w:pPr>
        <w:pStyle w:val="ListBullet"/>
      </w:pPr>
      <w:r>
        <w:t>5XX: Server errors. Returns an errors[] array.</w:t>
      </w:r>
    </w:p>
    <w:p>
      <w:pPr>
        <w:pStyle w:val="Heading3"/>
      </w:pPr>
      <w:r>
        <w:t>Related mappedMetrics actions</w:t>
      </w:r>
    </w:p>
    <w:p>
      <w:pPr>
        <w:pStyle w:val="ListBullet"/>
      </w:pPr>
      <w:r>
        <w:t>[GET] Get a Mapped Metric’s Custom Metric ID — /api/mapped-metrics/{{id}}/relationships/custom-metric</w:t>
      </w:r>
    </w:p>
    <w:p>
      <w:pPr>
        <w:pStyle w:val="ListBullet"/>
      </w:pPr>
      <w:r>
        <w:t>[GET] Get a Mapped Metric’s Custom Metric — /api/mapped-metrics/{{id}}/custom-metric</w:t>
      </w:r>
    </w:p>
    <w:p>
      <w:pPr>
        <w:pStyle w:val="ListBullet"/>
      </w:pPr>
      <w:r>
        <w:t>[GET] Get a Mapped Metric — /api/mapped-metrics/{{id}}</w:t>
      </w:r>
    </w:p>
    <w:p>
      <w:pPr>
        <w:pStyle w:val="ListBullet"/>
      </w:pPr>
      <w:r>
        <w:t>[GET] Get a Mapped Metric’s Metric ID — /api/mapped-metrics/{{id}}/relationships/metric</w:t>
      </w:r>
    </w:p>
    <w:p>
      <w:pPr>
        <w:pStyle w:val="ListBullet"/>
      </w:pPr>
      <w:r>
        <w:t>[PATCH] Update a Mapped Metric by ID — /api/mapped-metrics/{{id}}</w:t>
      </w:r>
    </w:p>
    <w:p>
      <w:pPr>
        <w:pStyle w:val="ListBullet"/>
      </w:pPr>
      <w:r>
        <w:t>[GET] Get a Mapped Metric’s Metric — /api/mapped-metrics/{{id}}/metric</w:t>
      </w:r>
    </w:p>
    <w:p>
      <w:r>
        <w:br w:type="page"/>
      </w:r>
    </w:p>
    <w:p>
      <w:pPr>
        <w:pStyle w:val="Heading2"/>
      </w:pPr>
      <w:r>
        <w:t>277. [POST] Create Event</w:t>
      </w:r>
    </w:p>
    <w:p>
      <w:r>
        <w:rPr>
          <w:b/>
        </w:rPr>
        <w:t xml:space="preserve">Endpoint: </w:t>
      </w:r>
      <w:r>
        <w:rPr>
          <w:rFonts w:ascii="Courier New" w:hAnsi="Courier New"/>
          <w:sz w:val="18"/>
        </w:rPr>
        <w:t>/events</w:t>
      </w:r>
    </w:p>
    <w:p>
      <w:pPr>
        <w:pStyle w:val="Heading3"/>
      </w:pPr>
      <w:r>
        <w:t>Prerequisites</w:t>
      </w:r>
    </w:p>
    <w:p>
      <w:pPr>
        <w:pStyle w:val="ListBullet"/>
      </w:pPr>
      <w:r>
        <w:t>Must have the required API scope: events:write</w:t>
      </w:r>
    </w:p>
    <w:p>
      <w:pPr>
        <w:pStyle w:val="ListBullet"/>
      </w:pPr>
      <w:r>
        <w:t xml:space="preserve">At minimum, the profile and metric objects must each include required identifiers: </w:t>
        <w:br/>
        <w:br/>
        <w:t>profile: include at least one profile identifier (e.g., id, email, or phone_number)</w:t>
        <w:br/>
        <w:t>metric: include the metric name</w:t>
      </w:r>
    </w:p>
    <w:p>
      <w:pPr>
        <w:pStyle w:val="Heading3"/>
      </w:pPr>
      <w:r>
        <w:t>Method</w:t>
      </w:r>
    </w:p>
    <w:p>
      <w:r>
        <w:t>POST</w:t>
      </w:r>
    </w:p>
    <w:p>
      <w:pPr>
        <w:pStyle w:val="Heading3"/>
      </w:pPr>
      <w:r>
        <w:t>URL</w:t>
      </w:r>
    </w:p>
    <w:p>
      <w:r>
        <w:t>https://a.klaviyo.com/api/events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event to track a profile’s activity. This endpoint can also create a new profile or update an existing profile’s properties. A 202 Accepted response means the event was validated and submitted for processing, but processing may not be complete yet.</w:t>
      </w:r>
    </w:p>
    <w:p>
      <w:pPr>
        <w:pStyle w:val="Heading3"/>
      </w:pPr>
      <w:r>
        <w:t>Enforcement Rules</w:t>
      </w:r>
    </w:p>
    <w:p>
      <w:pPr>
        <w:pStyle w:val="ListBullet"/>
      </w:pPr>
      <w:r>
        <w:t>The revision header must be included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Rate Limits</w:t>
      </w:r>
    </w:p>
    <w:p>
      <w:pPr>
        <w:pStyle w:val="ListBullet"/>
      </w:pPr>
      <w:r>
        <w:t>Burst: 350/s</w:t>
      </w:r>
    </w:p>
    <w:p>
      <w:pPr>
        <w:pStyle w:val="ListBullet"/>
      </w:pPr>
      <w:r>
        <w:t>Steady: 3500/m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Event type. (Documentation indicates &lt;EventEnum&gt;.)</w:t>
            </w:r>
          </w:p>
        </w:tc>
      </w:tr>
      <w:tr>
        <w:tc>
          <w:tcPr>
            <w:tcW w:type="dxa" w:w="2880"/>
          </w:tcPr>
          <w:p>
            <w:r>
              <w:t>data.attributes</w:t>
            </w:r>
          </w:p>
        </w:tc>
        <w:tc>
          <w:tcPr>
            <w:tcW w:type="dxa" w:w="2880"/>
          </w:tcPr>
          <w:p>
            <w:r>
              <w:t>object</w:t>
            </w:r>
          </w:p>
        </w:tc>
        <w:tc>
          <w:tcPr>
            <w:tcW w:type="dxa" w:w="2880"/>
          </w:tcPr>
          <w:p>
            <w:r>
              <w:t>Event attributes container.</w:t>
            </w:r>
          </w:p>
        </w:tc>
      </w:tr>
      <w:tr>
        <w:tc>
          <w:tcPr>
            <w:tcW w:type="dxa" w:w="2880"/>
          </w:tcPr>
          <w:p>
            <w:r>
              <w:t>data.attributes.properties</w:t>
            </w:r>
          </w:p>
        </w:tc>
        <w:tc>
          <w:tcPr>
            <w:tcW w:type="dxa" w:w="2880"/>
          </w:tcPr>
          <w:p>
            <w:r>
              <w:t>object</w:t>
            </w:r>
          </w:p>
        </w:tc>
        <w:tc>
          <w:tcPr>
            <w:tcW w:type="dxa" w:w="2880"/>
          </w:tcPr>
          <w:p>
            <w:r>
              <w:t>Properties of this event. Must not exceed 400 properties. Total payload must not exceed 5 MB; each string cannot be larger than 100 KB. Any top-level property that is not an object can be used to create segments. The $extra property records non-segmentable values for later reference.</w:t>
            </w:r>
          </w:p>
        </w:tc>
      </w:tr>
      <w:tr>
        <w:tc>
          <w:tcPr>
            <w:tcW w:type="dxa" w:w="2880"/>
          </w:tcPr>
          <w:p>
            <w:r>
              <w:t>data.attributes.metric</w:t>
            </w:r>
          </w:p>
        </w:tc>
        <w:tc>
          <w:tcPr>
            <w:tcW w:type="dxa" w:w="2880"/>
          </w:tcPr>
          <w:p>
            <w:r>
              <w:t>object</w:t>
            </w:r>
          </w:p>
        </w:tc>
        <w:tc>
          <w:tcPr>
            <w:tcW w:type="dxa" w:w="2880"/>
          </w:tcPr>
          <w:p>
            <w:r>
              <w:t>Metric relationship wrapper.</w:t>
            </w:r>
          </w:p>
        </w:tc>
      </w:tr>
      <w:tr>
        <w:tc>
          <w:tcPr>
            <w:tcW w:type="dxa" w:w="2880"/>
          </w:tcPr>
          <w:p>
            <w:r>
              <w:t>data.attributes.metric.data</w:t>
            </w:r>
          </w:p>
        </w:tc>
        <w:tc>
          <w:tcPr>
            <w:tcW w:type="dxa" w:w="2880"/>
          </w:tcPr>
          <w:p>
            <w:r>
              <w:t>object</w:t>
            </w:r>
          </w:p>
        </w:tc>
        <w:tc>
          <w:tcPr>
            <w:tcW w:type="dxa" w:w="2880"/>
          </w:tcPr>
          <w:p>
            <w:r>
              <w:t>Metric resource object (&lt;MetricCreateQueryResourceObject&gt;). Must include metric name per description.</w:t>
            </w:r>
          </w:p>
        </w:tc>
      </w:tr>
      <w:tr>
        <w:tc>
          <w:tcPr>
            <w:tcW w:type="dxa" w:w="2880"/>
          </w:tcPr>
          <w:p>
            <w:r>
              <w:t>data.attributes.profile</w:t>
            </w:r>
          </w:p>
        </w:tc>
        <w:tc>
          <w:tcPr>
            <w:tcW w:type="dxa" w:w="2880"/>
          </w:tcPr>
          <w:p>
            <w:r>
              <w:t>object</w:t>
            </w:r>
          </w:p>
        </w:tc>
        <w:tc>
          <w:tcPr>
            <w:tcW w:type="dxa" w:w="2880"/>
          </w:tcPr>
          <w:p>
            <w:r>
              <w:t>Profile relationship wrapper.</w:t>
            </w:r>
          </w:p>
        </w:tc>
      </w:tr>
      <w:tr>
        <w:tc>
          <w:tcPr>
            <w:tcW w:type="dxa" w:w="2880"/>
          </w:tcPr>
          <w:p>
            <w:r>
              <w:t>data.attributes.profile.data</w:t>
            </w:r>
          </w:p>
        </w:tc>
        <w:tc>
          <w:tcPr>
            <w:tcW w:type="dxa" w:w="2880"/>
          </w:tcPr>
          <w:p>
            <w:r>
              <w:t>object</w:t>
            </w:r>
          </w:p>
        </w:tc>
        <w:tc>
          <w:tcPr>
            <w:tcW w:type="dxa" w:w="2880"/>
          </w:tcPr>
          <w:p>
            <w:r>
              <w:t>Profile resource object (&lt;EventProfileCreateQueryResourceObject&gt;). Must include at least one profile identifier (e.g., id, email, or phone_number) per 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data.attributes.time</w:t>
            </w:r>
          </w:p>
        </w:tc>
        <w:tc>
          <w:tcPr>
            <w:tcW w:type="dxa" w:w="2880"/>
          </w:tcPr>
          <w:p>
            <w:r>
              <w:t>string</w:t>
            </w:r>
          </w:p>
        </w:tc>
        <w:tc>
          <w:tcPr>
            <w:tcW w:type="dxa" w:w="2880"/>
          </w:tcPr>
          <w:p>
            <w:r>
              <w:t>When this event occurred. Defaults to the time the request was received. Time is truncated to the second. Must be after year 2000 and can only be up to 1 year in the future.</w:t>
            </w:r>
          </w:p>
        </w:tc>
      </w:tr>
      <w:tr>
        <w:tc>
          <w:tcPr>
            <w:tcW w:type="dxa" w:w="2880"/>
          </w:tcPr>
          <w:p>
            <w:r>
              <w:t>data.attributes.value</w:t>
            </w:r>
          </w:p>
        </w:tc>
        <w:tc>
          <w:tcPr>
            <w:tcW w:type="dxa" w:w="2880"/>
          </w:tcPr>
          <w:p>
            <w:r>
              <w:t>number</w:t>
            </w:r>
          </w:p>
        </w:tc>
        <w:tc>
          <w:tcPr>
            <w:tcW w:type="dxa" w:w="2880"/>
          </w:tcPr>
          <w:p>
            <w:r>
              <w:t>Numeric monetary value to associate with the event (e.g., purchase amount).</w:t>
            </w:r>
          </w:p>
        </w:tc>
      </w:tr>
      <w:tr>
        <w:tc>
          <w:tcPr>
            <w:tcW w:type="dxa" w:w="2880"/>
          </w:tcPr>
          <w:p>
            <w:r>
              <w:t>data.attributes.value_currency</w:t>
            </w:r>
          </w:p>
        </w:tc>
        <w:tc>
          <w:tcPr>
            <w:tcW w:type="dxa" w:w="2880"/>
          </w:tcPr>
          <w:p>
            <w:r>
              <w:t>string</w:t>
            </w:r>
          </w:p>
        </w:tc>
        <w:tc>
          <w:tcPr>
            <w:tcW w:type="dxa" w:w="2880"/>
          </w:tcPr>
          <w:p>
            <w:r>
              <w:t>ISO 4217 currency code of the associated value.</w:t>
            </w:r>
          </w:p>
        </w:tc>
      </w:tr>
      <w:tr>
        <w:tc>
          <w:tcPr>
            <w:tcW w:type="dxa" w:w="2880"/>
          </w:tcPr>
          <w:p>
            <w:r>
              <w:t>data.attributes.unique_id</w:t>
            </w:r>
          </w:p>
        </w:tc>
        <w:tc>
          <w:tcPr>
            <w:tcW w:type="dxa" w:w="2880"/>
          </w:tcPr>
          <w:p>
            <w:r>
              <w:t>string</w:t>
            </w:r>
          </w:p>
        </w:tc>
        <w:tc>
          <w:tcPr>
            <w:tcW w:type="dxa" w:w="2880"/>
          </w:tcPr>
          <w:p>
            <w:r>
              <w:t>Unique identifier for an event. If repeated for the same profile and metric, only the first processed event is recorded. If absent, defaults to time (to the second), effectively limiting to one event per profile per second when using the default.</w:t>
            </w:r>
          </w:p>
        </w:tc>
      </w:tr>
    </w:tbl>
    <w:p/>
    <w:p>
      <w:pPr>
        <w:pStyle w:val="Heading3"/>
      </w:pPr>
      <w:r>
        <w:t>Response</w:t>
      </w:r>
    </w:p>
    <w:p>
      <w:pPr>
        <w:pStyle w:val="Heading3"/>
      </w:pPr>
      <w:r>
        <w:t>Success Response (202 Accepted)</w:t>
      </w:r>
    </w:p>
    <w:p>
      <w:r>
        <w:t>Successful response indicates the event was validated and submitted for processing (processing may still be ongoing).</w:t>
      </w:r>
    </w:p>
    <w:p>
      <w:r>
        <w:rPr>
          <w:b/>
          <w:color w:val="666666"/>
          <w:sz w:val="16"/>
        </w:rPr>
        <w:t>[json]</w:t>
      </w:r>
    </w:p>
    <w:p>
      <w:pPr>
        <w:shd w:fill="F2F2F2" w:val="clear"/>
      </w:pPr>
      <w:r>
        <w:rPr>
          <w:rFonts w:ascii="Courier New" w:hAnsi="Courier New"/>
          <w:sz w:val="17"/>
        </w:rP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to the offending field (if provided).</w:t>
            </w:r>
          </w:p>
        </w:tc>
      </w:tr>
      <w:tr>
        <w:tc>
          <w:tcPr>
            <w:tcW w:type="dxa" w:w="2880"/>
          </w:tcPr>
          <w:p>
            <w:r>
              <w:t>errors[].source.parameter</w:t>
            </w:r>
          </w:p>
        </w:tc>
        <w:tc>
          <w:tcPr>
            <w:tcW w:type="dxa" w:w="2880"/>
          </w:tcPr>
          <w:p>
            <w:r>
              <w:t>string</w:t>
            </w:r>
          </w:p>
        </w:tc>
        <w:tc>
          <w:tcPr>
            <w:tcW w:type="dxa" w:w="2880"/>
          </w:tcPr>
          <w:p>
            <w:r>
              <w:t>Query/header parameter related to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'https://a.klaviyo.com/api/events'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"event",</w:t>
        <w:br/>
        <w:t xml:space="preserve"> "attributes": {</w:t>
        <w:br/>
        <w:t xml:space="preserve"> "properties": {</w:t>
        <w:br/>
        <w:t xml:space="preserve"> "order_id": "ORDER-10001",</w:t>
        <w:br/>
        <w:t xml:space="preserve"> "total_items": 3,</w:t>
        <w:br/>
        <w:t xml:space="preserve"> "$extra": {</w:t>
        <w:br/>
        <w:t xml:space="preserve"> "html_template": "&lt;div&gt;Thank you&lt;/div&gt;"</w:t>
        <w:br/>
        <w:t xml:space="preserve">          }</w:t>
        <w:br/>
        <w:t xml:space="preserve">        },</w:t>
        <w:br/>
        <w:t xml:space="preserve"> "time": "2026-03-14T12:34:56Z",</w:t>
        <w:br/>
        <w:t xml:space="preserve"> "value": 59.99,</w:t>
        <w:br/>
        <w:t xml:space="preserve"> "value_currency": "USD",</w:t>
        <w:br/>
        <w:t xml:space="preserve"> "unique_id": "ORDER-10001-2026-03-14T12:34:56Z",</w:t>
        <w:br/>
        <w:t xml:space="preserve"> "metric": {</w:t>
        <w:br/>
        <w:t xml:space="preserve"> "data": {</w:t>
        <w:br/>
        <w:t xml:space="preserve"> "name": "Placed Order"</w:t>
        <w:br/>
        <w:t xml:space="preserve">          }</w:t>
        <w:br/>
        <w:t xml:space="preserve">        },</w:t>
        <w:br/>
        <w:t xml:space="preserve"> "profile": {</w:t>
        <w:br/>
        <w:t xml:space="preserve"> "data": {</w:t>
        <w:br/>
        <w:t xml:space="preserve"> "email": "customer@example.com"</w:t>
        <w:br/>
        <w:t xml:space="preserve">          }</w:t>
        <w:br/>
        <w:t xml:space="preserve">        }</w:t>
        <w:br/>
        <w:t xml:space="preserve">      }</w:t>
        <w:br/>
        <w:t xml:space="preserve">    }</w:t>
        <w:br/>
        <w:t xml:space="preserve">  }'</w:t>
      </w:r>
    </w:p>
    <w:p>
      <w:pPr>
        <w:pStyle w:val="Heading3"/>
      </w:pPr>
      <w:r>
        <w:t>Example Usage</w:t>
      </w:r>
    </w:p>
    <w:p>
      <w:pPr>
        <w:pStyle w:val="Heading3"/>
      </w:pPr>
      <w:r>
        <w:t>Example 1: Create a basic event (email identifier)</w:t>
      </w:r>
    </w:p>
    <w:p>
      <w:r>
        <w:rPr>
          <w:b/>
          <w:color w:val="666666"/>
          <w:sz w:val="16"/>
        </w:rPr>
        <w:t>[bash]</w:t>
      </w:r>
    </w:p>
    <w:p>
      <w:pPr>
        <w:shd w:fill="F2F2F2" w:val="clear"/>
      </w:pPr>
      <w:r>
        <w:rPr>
          <w:rFonts w:ascii="Courier New" w:hAnsi="Courier New"/>
          <w:sz w:val="17"/>
        </w:rPr>
        <w:t>curl -i --request POST 'https://a.klaviyo.com/api/events'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"event",</w:t>
        <w:br/>
        <w:t xml:space="preserve"> "attributes": {</w:t>
        <w:br/>
        <w:t xml:space="preserve"> "properties": {</w:t>
        <w:br/>
        <w:t xml:space="preserve"> "page": "/pricing"</w:t>
        <w:br/>
        <w:t xml:space="preserve">        },</w:t>
        <w:br/>
        <w:t xml:space="preserve"> "metric": {</w:t>
        <w:br/>
        <w:t xml:space="preserve"> "data": {</w:t>
        <w:br/>
        <w:t xml:space="preserve"> "name": "Viewed Page"</w:t>
        <w:br/>
        <w:t xml:space="preserve">          }</w:t>
        <w:br/>
        <w:t xml:space="preserve">        },</w:t>
        <w:br/>
        <w:t xml:space="preserve"> "profile": {</w:t>
        <w:br/>
        <w:t xml:space="preserve"> "data": {</w:t>
        <w:br/>
        <w:t xml:space="preserve"> "email": "person@example.com"</w:t>
        <w:br/>
        <w:t xml:space="preserve">          }</w:t>
        <w:br/>
        <w:t xml:space="preserve">        }</w:t>
        <w:br/>
        <w:t xml:space="preserve">      }</w:t>
        <w:br/>
        <w:t xml:space="preserve">    }</w:t>
        <w:br/>
        <w:t xml:space="preserve">  }'</w:t>
      </w:r>
    </w:p>
    <w:p>
      <w:pPr>
        <w:pStyle w:val="Heading3"/>
      </w:pPr>
      <w:r>
        <w:t>Example 2: Create an event with value and currency</w:t>
      </w:r>
    </w:p>
    <w:p>
      <w:r>
        <w:rPr>
          <w:b/>
          <w:color w:val="666666"/>
          <w:sz w:val="16"/>
        </w:rPr>
        <w:t>[bash]</w:t>
      </w:r>
    </w:p>
    <w:p>
      <w:pPr>
        <w:shd w:fill="F2F2F2" w:val="clear"/>
      </w:pPr>
      <w:r>
        <w:rPr>
          <w:rFonts w:ascii="Courier New" w:hAnsi="Courier New"/>
          <w:sz w:val="17"/>
        </w:rPr>
        <w:t>curl -i --request POST 'https://a.klaviyo.com/api/events'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"event",</w:t>
        <w:br/>
        <w:t xml:space="preserve"> "attributes": {</w:t>
        <w:br/>
        <w:t xml:space="preserve"> "properties": {</w:t>
        <w:br/>
        <w:t xml:space="preserve"> "order_id": "ORDER-20002"</w:t>
        <w:br/>
        <w:t xml:space="preserve">        },</w:t>
        <w:br/>
        <w:t xml:space="preserve"> "value": 120.00,</w:t>
        <w:br/>
        <w:t xml:space="preserve"> "value_currency": "USD",</w:t>
        <w:br/>
        <w:t xml:space="preserve"> "metric": {</w:t>
        <w:br/>
        <w:t xml:space="preserve"> "data": {</w:t>
        <w:br/>
        <w:t xml:space="preserve"> "name": "Placed Order"</w:t>
        <w:br/>
        <w:t xml:space="preserve">          }</w:t>
        <w:br/>
        <w:t xml:space="preserve">        },</w:t>
        <w:br/>
        <w:t xml:space="preserve"> "profile": {</w:t>
        <w:br/>
        <w:t xml:space="preserve"> "data": {</w:t>
        <w:br/>
        <w:t xml:space="preserve"> "phone_number": "+15551234567"</w:t>
        <w:br/>
        <w:t xml:space="preserve">          }</w:t>
        <w:br/>
        <w:t xml:space="preserve">        }</w:t>
        <w:br/>
        <w:t xml:space="preserve">      }</w:t>
        <w:br/>
        <w:t xml:space="preserve">    }</w:t>
        <w:br/>
        <w:t xml:space="preserve">  }'</w:t>
      </w:r>
    </w:p>
    <w:p>
      <w:pPr>
        <w:pStyle w:val="Heading3"/>
      </w:pPr>
      <w:r>
        <w:t>Example 3: Create an event with explicit time and unique_id</w:t>
      </w:r>
    </w:p>
    <w:p>
      <w:r>
        <w:rPr>
          <w:b/>
          <w:color w:val="666666"/>
          <w:sz w:val="16"/>
        </w:rPr>
        <w:t>[bash]</w:t>
      </w:r>
    </w:p>
    <w:p>
      <w:pPr>
        <w:shd w:fill="F2F2F2" w:val="clear"/>
      </w:pPr>
      <w:r>
        <w:rPr>
          <w:rFonts w:ascii="Courier New" w:hAnsi="Courier New"/>
          <w:sz w:val="17"/>
        </w:rPr>
        <w:t>curl -i --request POST 'https://a.klaviyo.com/api/events'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"event",</w:t>
        <w:br/>
        <w:t xml:space="preserve"> "attributes": {</w:t>
        <w:br/>
        <w:t xml:space="preserve"> "properties": {</w:t>
        <w:br/>
        <w:t xml:space="preserve"> "campaign": "spring-launch"</w:t>
        <w:br/>
        <w:t xml:space="preserve">        },</w:t>
        <w:br/>
        <w:t xml:space="preserve"> "time": "2026-03-01T08:00:00Z",</w:t>
        <w:br/>
        <w:t xml:space="preserve"> "unique_id": "spring-launch-person@example.com-2026-03-01T08:00:00Z",</w:t>
        <w:br/>
        <w:t xml:space="preserve"> "metric": {</w:t>
        <w:br/>
        <w:t xml:space="preserve"> "data": {</w:t>
        <w:br/>
        <w:t xml:space="preserve"> "name": "Clicked Email"</w:t>
        <w:br/>
        <w:t xml:space="preserve">          }</w:t>
        <w:br/>
        <w:t xml:space="preserve">        },</w:t>
        <w:br/>
        <w:t xml:space="preserve"> "profile": {</w:t>
        <w:br/>
        <w:t xml:space="preserve"> "data": {</w:t>
        <w:br/>
        <w:t xml:space="preserve"> "id": "01HZY0K8J2ABCDEF1234567890"</w:t>
        <w:br/>
        <w:t xml:space="preserve">          }</w:t>
        <w:br/>
        <w:t xml:space="preserve">        }</w:t>
        <w:br/>
        <w:t xml:space="preserve">      }</w:t>
        <w:br/>
        <w:t xml:space="preserve">    }</w:t>
        <w:br/>
        <w:t xml:space="preserve">  }'</w:t>
      </w:r>
    </w:p>
    <w:p>
      <w:pPr>
        <w:pStyle w:val="Heading3"/>
      </w:pPr>
      <w:r>
        <w:t>Behavior</w:t>
      </w:r>
    </w:p>
    <w:p>
      <w:pPr>
        <w:pStyle w:val="ListBullet"/>
      </w:pPr>
      <w:r>
        <w:t>Validates that the request includes profile and metric objects with minimum required identifiers (profile identifier(s) and metric name).</w:t>
      </w:r>
    </w:p>
    <w:p>
      <w:pPr>
        <w:pStyle w:val="ListBullet"/>
      </w:pPr>
      <w:r>
        <w:t>Validates payload constraints (e.g., max properties, payload size, max string size) as described.</w:t>
      </w:r>
    </w:p>
    <w:p>
      <w:pPr>
        <w:pStyle w:val="ListBullet"/>
      </w:pPr>
      <w:r>
        <w:t>Submits the event for processing.</w:t>
      </w:r>
    </w:p>
    <w:p>
      <w:pPr>
        <w:pStyle w:val="ListBullet"/>
      </w:pPr>
      <w:r>
        <w:t>Returns 202 Accepted to indicate validation + submission (not necessarily completed processing).</w:t>
      </w:r>
    </w:p>
    <w:p>
      <w:pPr>
        <w:pStyle w:val="Heading3"/>
      </w:pPr>
      <w:r>
        <w:t>Notes</w:t>
      </w:r>
    </w:p>
    <w:p>
      <w:pPr>
        <w:pStyle w:val="ListBullet"/>
      </w:pPr>
      <w:r>
        <w:t>properties supports segmentable top-level primitive values; use $extra for non-segmentable values you still want to store for later reference.</w:t>
      </w:r>
    </w:p>
    <w:p>
      <w:pPr>
        <w:pStyle w:val="ListBullet"/>
      </w:pPr>
      <w:r>
        <w:t>If time is omitted, the server uses the time the request was received (truncated to the second).</w:t>
      </w:r>
    </w:p>
    <w:p>
      <w:pPr>
        <w:pStyle w:val="ListBullet"/>
      </w:pPr>
      <w:r>
        <w:t>If unique_id is omitted, it defaults to time-to-the-second, limiting to one event per profile per second when using the default.</w:t>
      </w:r>
    </w:p>
    <w:p>
      <w:pPr>
        <w:pStyle w:val="Heading3"/>
      </w:pPr>
      <w:r>
        <w:t>Gotchas</w:t>
      </w:r>
    </w:p>
    <w:p>
      <w:pPr>
        <w:pStyle w:val="ListBullet"/>
      </w:pPr>
      <w:r>
        <w:t>Reusing the same unique_id for the same profile + metric will record only the first processed event.</w:t>
      </w:r>
    </w:p>
    <w:p>
      <w:pPr>
        <w:pStyle w:val="ListBullet"/>
      </w:pPr>
      <w:r>
        <w:t>Ensure properties stays within the documented limits (≤400 properties; payload ≤5 MB; strings ≤100 KB).</w:t>
      </w:r>
    </w:p>
    <w:p>
      <w:pPr>
        <w:pStyle w:val="Heading3"/>
      </w:pPr>
      <w:r>
        <w:t>Error Handling</w:t>
      </w:r>
    </w:p>
    <w:p>
      <w:pPr>
        <w:pStyle w:val="ListBullet"/>
      </w:pPr>
      <w:r>
        <w:t>4XX: Client-side validation or request issues; returns an errors[] array with id, code, title, detail, and optionally source.pointer / source.parameter.</w:t>
      </w:r>
    </w:p>
    <w:p>
      <w:pPr>
        <w:pStyle w:val="ListBullet"/>
      </w:pPr>
      <w:r>
        <w:t>5XX: Server-side failure; returns the same errors[] structure.</w:t>
      </w:r>
    </w:p>
    <w:p>
      <w:pPr>
        <w:pStyle w:val="Heading3"/>
      </w:pPr>
      <w:r>
        <w:t>Related events actions</w:t>
      </w:r>
    </w:p>
    <w:p>
      <w:pPr>
        <w:pStyle w:val="ListBullet"/>
      </w:pPr>
      <w:r>
        <w:t>[GET] Get an Event — /api/events/{{id}}</w:t>
      </w:r>
    </w:p>
    <w:p>
      <w:pPr>
        <w:pStyle w:val="ListBullet"/>
      </w:pPr>
      <w:r>
        <w:t>[GET] Get Profile for an Event — /api/events/{{id}}/profile</w:t>
      </w:r>
    </w:p>
    <w:p>
      <w:pPr>
        <w:pStyle w:val="ListBullet"/>
      </w:pPr>
      <w:r>
        <w:t>[GET] Get an Event’s Profile Relationship (Profile ID) — /api/events/{{id}}/relationships/profile</w:t>
      </w:r>
    </w:p>
    <w:p>
      <w:pPr>
        <w:pStyle w:val="ListBullet"/>
      </w:pPr>
      <w:r>
        <w:t>[GET] Get Events — /api/events</w:t>
      </w:r>
    </w:p>
    <w:p>
      <w:pPr>
        <w:pStyle w:val="ListBullet"/>
      </w:pPr>
      <w:r>
        <w:t>[GET] Get an Event’s Metric — /api/events/{{id}}/metric</w:t>
      </w:r>
    </w:p>
    <w:p>
      <w:pPr>
        <w:pStyle w:val="ListBullet"/>
      </w:pPr>
      <w:r>
        <w:t>[GET] Get a Metric ID for an Event — /api/events/{{id}}/relationships/metric</w:t>
      </w:r>
    </w:p>
    <w:p>
      <w:r>
        <w:br w:type="page"/>
      </w:r>
    </w:p>
    <w:p>
      <w:pPr>
        <w:pStyle w:val="Heading2"/>
      </w:pPr>
      <w:r>
        <w:t>278. [POST] Bulk Unsuppress Profiles</w:t>
      </w:r>
    </w:p>
    <w:p>
      <w:r>
        <w:rPr>
          <w:b/>
        </w:rPr>
        <w:t xml:space="preserve">Endpoint: </w:t>
      </w:r>
      <w:r>
        <w:rPr>
          <w:rFonts w:ascii="Courier New" w:hAnsi="Courier New"/>
          <w:sz w:val="18"/>
        </w:rPr>
        <w:t>/profile-suppression-bulk-delete-jobs</w:t>
      </w:r>
    </w:p>
    <w:p>
      <w:pPr>
        <w:pStyle w:val="Heading3"/>
      </w:pPr>
      <w:r>
        <w:t>Prerequisites</w:t>
      </w:r>
    </w:p>
    <w:p>
      <w:pPr>
        <w:pStyle w:val="ListBullet"/>
      </w:pPr>
      <w:r>
        <w:t>Your API token must have the required scope: subscriptions:write</w:t>
      </w:r>
    </w:p>
    <w:p>
      <w:pPr>
        <w:pStyle w:val="Heading3"/>
      </w:pPr>
      <w:r>
        <w:t>Method</w:t>
      </w:r>
    </w:p>
    <w:p>
      <w:r>
        <w:t>POST</w:t>
      </w:r>
    </w:p>
    <w:p>
      <w:pPr>
        <w:pStyle w:val="Heading3"/>
      </w:pPr>
      <w:r>
        <w:t>URL</w:t>
      </w:r>
    </w:p>
    <w:p>
      <w:r>
        <w:t>https://a.klaviyo.com/api/profile-suppression-bulk-delete-jobs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Manually unsuppress profiles by email address, or unsuppress all current members of a specified list or segment. This only removes suppressions with reason USER_SUPPRESSED; unsubscribed profiles and profiles suppressed for INVALID_EMAIL or HARD_BOUNCE remain unchanged. If a profile is not found for a given email, no action is taken.</w:t>
      </w:r>
    </w:p>
    <w:p>
      <w:r>
        <w:t>Email address per request limit: 100.</w:t>
      </w:r>
    </w:p>
    <w:p>
      <w:pPr>
        <w:pStyle w:val="Heading3"/>
      </w:pPr>
      <w:r>
        <w:t>Enforcement Rules</w:t>
      </w:r>
    </w:p>
    <w:p>
      <w:pPr>
        <w:pStyle w:val="ListBullet"/>
      </w:pPr>
      <w:r>
        <w:t>The request must include the revision header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Provide either a set of profile emails (attributes.profiles.data[]) or a relationships.list.data or a relationships.segment.data to define which profiles to unsuppress (the API documentation describes these as supported ways to choose profiles).</w:t>
      </w:r>
    </w:p>
    <w:p>
      <w:pPr>
        <w:pStyle w:val="Heading3"/>
      </w:pPr>
      <w:r>
        <w:t>Rate Limits</w:t>
      </w:r>
    </w:p>
    <w:p>
      <w:pPr>
        <w:pStyle w:val="ListBullet"/>
      </w:pPr>
      <w:r>
        <w:t>Burst: 75/s</w:t>
      </w:r>
    </w:p>
    <w:p>
      <w:pPr>
        <w:pStyle w:val="ListBullet"/>
      </w:pPr>
      <w:r>
        <w:t>Steady: 700/m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Job payload container.</w:t>
            </w:r>
          </w:p>
        </w:tc>
      </w:tr>
      <w:tr>
        <w:tc>
          <w:tcPr>
            <w:tcW w:type="dxa" w:w="2880"/>
          </w:tcPr>
          <w:p>
            <w:r>
              <w:t>data.type</w:t>
            </w:r>
          </w:p>
        </w:tc>
        <w:tc>
          <w:tcPr>
            <w:tcW w:type="dxa" w:w="2880"/>
          </w:tcPr>
          <w:p>
            <w:r>
              <w:t>string</w:t>
            </w:r>
          </w:p>
        </w:tc>
        <w:tc>
          <w:tcPr>
            <w:tcW w:type="dxa" w:w="2880"/>
          </w:tcPr>
          <w:p>
            <w:r>
              <w:t>Must be profile-suppression-bulk-delete-job.</w:t>
            </w:r>
          </w:p>
        </w:tc>
      </w:tr>
      <w:tr>
        <w:tc>
          <w:tcPr>
            <w:tcW w:type="dxa" w:w="2880"/>
          </w:tcPr>
          <w:p>
            <w:r>
              <w:t>data.attributes</w:t>
            </w:r>
          </w:p>
        </w:tc>
        <w:tc>
          <w:tcPr>
            <w:tcW w:type="dxa" w:w="2880"/>
          </w:tcPr>
          <w:p>
            <w:r>
              <w:t>object</w:t>
            </w:r>
          </w:p>
        </w:tc>
        <w:tc>
          <w:tcPr>
            <w:tcW w:type="dxa" w:w="2880"/>
          </w:tcPr>
          <w:p>
            <w:r>
              <w:t>Job attributes container.</w:t>
            </w:r>
          </w:p>
        </w:tc>
      </w:tr>
      <w:tr>
        <w:tc>
          <w:tcPr>
            <w:tcW w:type="dxa" w:w="2880"/>
          </w:tcPr>
          <w:p>
            <w:r>
              <w:t>data.attributes.profiles</w:t>
            </w:r>
          </w:p>
        </w:tc>
        <w:tc>
          <w:tcPr>
            <w:tcW w:type="dxa" w:w="2880"/>
          </w:tcPr>
          <w:p>
            <w:r>
              <w:t>object</w:t>
            </w:r>
          </w:p>
        </w:tc>
        <w:tc>
          <w:tcPr>
            <w:tcW w:type="dxa" w:w="2880"/>
          </w:tcPr>
          <w:p>
            <w:r>
              <w:t>Container for profiles to unsuppress (email-only currently supported).</w:t>
            </w:r>
          </w:p>
        </w:tc>
      </w:tr>
      <w:tr>
        <w:tc>
          <w:tcPr>
            <w:tcW w:type="dxa" w:w="2880"/>
          </w:tcPr>
          <w:p>
            <w:r>
              <w:t>data.attributes.profiles.data</w:t>
            </w:r>
          </w:p>
        </w:tc>
        <w:tc>
          <w:tcPr>
            <w:tcW w:type="dxa" w:w="2880"/>
          </w:tcPr>
          <w:p>
            <w:r>
              <w:t>array</w:t>
            </w:r>
          </w:p>
        </w:tc>
        <w:tc>
          <w:tcPr>
            <w:tcW w:type="dxa" w:w="2880"/>
          </w:tcPr>
          <w:p>
            <w:r>
              <w:t>Array of profile objects to unsuppress.</w:t>
            </w:r>
          </w:p>
        </w:tc>
      </w:tr>
    </w:tbl>
    <w:p/>
    <w:p>
      <w:pPr>
        <w:pStyle w:val="Heading3"/>
      </w:pPr>
      <w:r>
        <w:t>Required fields for each profile entry (data.attributes.profiles.data[])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Profile resource type (enum in docs: &lt;ProfileEnum&gt;).</w:t>
            </w:r>
          </w:p>
        </w:tc>
      </w:tr>
      <w:tr>
        <w:tc>
          <w:tcPr>
            <w:tcW w:type="dxa" w:w="2880"/>
          </w:tcPr>
          <w:p>
            <w:r>
              <w:t>attributes</w:t>
            </w:r>
          </w:p>
        </w:tc>
        <w:tc>
          <w:tcPr>
            <w:tcW w:type="dxa" w:w="2880"/>
          </w:tcPr>
          <w:p>
            <w:r>
              <w:t>object</w:t>
            </w:r>
          </w:p>
        </w:tc>
        <w:tc>
          <w:tcPr>
            <w:tcW w:type="dxa" w:w="2880"/>
          </w:tcPr>
          <w:p>
            <w:r>
              <w:t>Profile attributes container.</w:t>
            </w:r>
          </w:p>
        </w:tc>
      </w:tr>
      <w:tr>
        <w:tc>
          <w:tcPr>
            <w:tcW w:type="dxa" w:w="2880"/>
          </w:tcPr>
          <w:p>
            <w:r>
              <w:t>attributes.email</w:t>
            </w:r>
          </w:p>
        </w:tc>
        <w:tc>
          <w:tcPr>
            <w:tcW w:type="dxa" w:w="2880"/>
          </w:tcPr>
          <w:p>
            <w:r>
              <w:t>string</w:t>
            </w:r>
          </w:p>
        </w:tc>
        <w:tc>
          <w:tcPr>
            <w:tcW w:type="dxa" w:w="2880"/>
          </w:tcPr>
          <w:p>
            <w:r>
              <w:t>The email of the profile to unsuppress.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Relationships used to source profiles from a list or segment.</w:t>
            </w:r>
          </w:p>
        </w:tc>
      </w:tr>
      <w:tr>
        <w:tc>
          <w:tcPr>
            <w:tcW w:type="dxa" w:w="2880"/>
          </w:tcPr>
          <w:p>
            <w:r>
              <w:t>data.relationships.list</w:t>
            </w:r>
          </w:p>
        </w:tc>
        <w:tc>
          <w:tcPr>
            <w:tcW w:type="dxa" w:w="2880"/>
          </w:tcPr>
          <w:p>
            <w:r>
              <w:t>object</w:t>
            </w:r>
          </w:p>
        </w:tc>
        <w:tc>
          <w:tcPr>
            <w:tcW w:type="dxa" w:w="2880"/>
          </w:tcPr>
          <w:p>
            <w:r>
              <w:t>If provided, unsuppresses all current members of the specified list.</w:t>
            </w:r>
          </w:p>
        </w:tc>
      </w:tr>
      <w:tr>
        <w:tc>
          <w:tcPr>
            <w:tcW w:type="dxa" w:w="2880"/>
          </w:tcPr>
          <w:p>
            <w:r>
              <w:t>data.relationships.list.data</w:t>
            </w:r>
          </w:p>
        </w:tc>
        <w:tc>
          <w:tcPr>
            <w:tcW w:type="dxa" w:w="2880"/>
          </w:tcPr>
          <w:p>
            <w:r>
              <w:t>object</w:t>
            </w:r>
          </w:p>
        </w:tc>
        <w:tc>
          <w:tcPr>
            <w:tcW w:type="dxa" w:w="2880"/>
          </w:tcPr>
          <w:p>
            <w:r>
              <w:t>List identifier object.</w:t>
            </w:r>
          </w:p>
        </w:tc>
      </w:tr>
      <w:tr>
        <w:tc>
          <w:tcPr>
            <w:tcW w:type="dxa" w:w="2880"/>
          </w:tcPr>
          <w:p>
            <w:r>
              <w:t>data.relationships.list.data.type</w:t>
            </w:r>
          </w:p>
        </w:tc>
        <w:tc>
          <w:tcPr>
            <w:tcW w:type="dxa" w:w="2880"/>
          </w:tcPr>
          <w:p>
            <w:r>
              <w:t>string</w:t>
            </w:r>
          </w:p>
        </w:tc>
        <w:tc>
          <w:tcPr>
            <w:tcW w:type="dxa" w:w="2880"/>
          </w:tcPr>
          <w:p>
            <w:r>
              <w:t>List resource type (enum in docs: &lt;ListEnum&gt;).</w:t>
            </w:r>
          </w:p>
        </w:tc>
      </w:tr>
      <w:tr>
        <w:tc>
          <w:tcPr>
            <w:tcW w:type="dxa" w:w="2880"/>
          </w:tcPr>
          <w:p>
            <w:r>
              <w:t>data.relationships.list.data.id</w:t>
            </w:r>
          </w:p>
        </w:tc>
        <w:tc>
          <w:tcPr>
            <w:tcW w:type="dxa" w:w="2880"/>
          </w:tcPr>
          <w:p>
            <w:r>
              <w:t>string</w:t>
            </w:r>
          </w:p>
        </w:tc>
        <w:tc>
          <w:tcPr>
            <w:tcW w:type="dxa" w:w="2880"/>
          </w:tcPr>
          <w:p>
            <w:r>
              <w:t>The list ID to pull profiles from.</w:t>
            </w:r>
          </w:p>
        </w:tc>
      </w:tr>
      <w:tr>
        <w:tc>
          <w:tcPr>
            <w:tcW w:type="dxa" w:w="2880"/>
          </w:tcPr>
          <w:p>
            <w:r>
              <w:t>data.relationships.segment</w:t>
            </w:r>
          </w:p>
        </w:tc>
        <w:tc>
          <w:tcPr>
            <w:tcW w:type="dxa" w:w="2880"/>
          </w:tcPr>
          <w:p>
            <w:r>
              <w:t>object</w:t>
            </w:r>
          </w:p>
        </w:tc>
        <w:tc>
          <w:tcPr>
            <w:tcW w:type="dxa" w:w="2880"/>
          </w:tcPr>
          <w:p>
            <w:r>
              <w:t>If provided, unsuppresses all current members of the specified segment.</w:t>
            </w:r>
          </w:p>
        </w:tc>
      </w:tr>
      <w:tr>
        <w:tc>
          <w:tcPr>
            <w:tcW w:type="dxa" w:w="2880"/>
          </w:tcPr>
          <w:p>
            <w:r>
              <w:t>data.relationships.segment.data</w:t>
            </w:r>
          </w:p>
        </w:tc>
        <w:tc>
          <w:tcPr>
            <w:tcW w:type="dxa" w:w="2880"/>
          </w:tcPr>
          <w:p>
            <w:r>
              <w:t>object</w:t>
            </w:r>
          </w:p>
        </w:tc>
        <w:tc>
          <w:tcPr>
            <w:tcW w:type="dxa" w:w="2880"/>
          </w:tcPr>
          <w:p>
            <w:r>
              <w:t>Segment identifier object.</w:t>
            </w:r>
          </w:p>
        </w:tc>
      </w:tr>
      <w:tr>
        <w:tc>
          <w:tcPr>
            <w:tcW w:type="dxa" w:w="2880"/>
          </w:tcPr>
          <w:p>
            <w:r>
              <w:t>data.relationships.segment.data.type</w:t>
            </w:r>
          </w:p>
        </w:tc>
        <w:tc>
          <w:tcPr>
            <w:tcW w:type="dxa" w:w="2880"/>
          </w:tcPr>
          <w:p>
            <w:r>
              <w:t>string</w:t>
            </w:r>
          </w:p>
        </w:tc>
        <w:tc>
          <w:tcPr>
            <w:tcW w:type="dxa" w:w="2880"/>
          </w:tcPr>
          <w:p>
            <w:r>
              <w:t>Segment resource type (enum in docs: &lt;SegmentEnum&gt;).</w:t>
            </w:r>
          </w:p>
        </w:tc>
      </w:tr>
      <w:tr>
        <w:tc>
          <w:tcPr>
            <w:tcW w:type="dxa" w:w="2880"/>
          </w:tcPr>
          <w:p>
            <w:r>
              <w:t>data.relationships.segment.data.id</w:t>
            </w:r>
          </w:p>
        </w:tc>
        <w:tc>
          <w:tcPr>
            <w:tcW w:type="dxa" w:w="2880"/>
          </w:tcPr>
          <w:p>
            <w:r>
              <w:t>string</w:t>
            </w:r>
          </w:p>
        </w:tc>
        <w:tc>
          <w:tcPr>
            <w:tcW w:type="dxa" w:w="2880"/>
          </w:tcPr>
          <w:p>
            <w:r>
              <w:t>The segment ID to pull profiles from.</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"type": "profile-suppression-bulk-delete-job",</w:t>
        <w:br/>
        <w:t xml:space="preserve"> "id": "01HZY2K0Q9W2J7R8Z3N4M5L6K7",</w:t>
        <w:br/>
        <w:t xml:space="preserve"> "attributes": {</w:t>
        <w:br/>
        <w:t xml:space="preserve"> "status": "queued",</w:t>
        <w:br/>
        <w:t xml:space="preserve"> "created_at": "2026-01-15T12:34:56.123456",</w:t>
        <w:br/>
        <w:t xml:space="preserve"> "total_count": 2,</w:t>
        <w:br/>
        <w:t xml:space="preserve"> "completed_count": 0,</w:t>
        <w:br/>
        <w:t xml:space="preserve"> "completed_at": "2026-01-15T12:35:10.123456",</w:t>
        <w:br/>
        <w:t xml:space="preserve"> "skipped_count": 0</w:t>
        <w:br/>
        <w:t xml:space="preserve"> },</w:t>
        <w:br/>
        <w:t xml:space="preserve"> "relationships": {</w:t>
        <w:br/>
        <w:t xml:space="preserve"> "lists": {</w:t>
        <w:br/>
        <w:t xml:space="preserve"> "data": [</w:t>
        <w:br/>
        <w:t xml:space="preserve"> {</w:t>
        <w:br/>
        <w:t xml:space="preserve"> "type": "list",</w:t>
        <w:br/>
        <w:t xml:space="preserve"> "id": "AbCdEf123"</w:t>
        <w:br/>
        <w:t xml:space="preserve"> }</w:t>
        <w:br/>
        <w:t xml:space="preserve"> ],</w:t>
        <w:br/>
        <w:t xml:space="preserve"> "links": {</w:t>
        <w:br/>
        <w:t xml:space="preserve"> "self": "https://a.klaviyo.com/api/profile-suppression-bulk-delete-jobs/01HZY2K0Q9W2J7R8Z3N4M5L6K7/relationships/lists",</w:t>
        <w:br/>
        <w:t xml:space="preserve"> "related": "https://a.klaviyo.com/api/profile-suppression-bulk-delete-jobs/01HZY2K0Q9W2J7R8Z3N4M5L6K7/lists"</w:t>
        <w:br/>
        <w:t xml:space="preserve"> }</w:t>
        <w:br/>
        <w:t xml:space="preserve"> },</w:t>
        <w:br/>
        <w:t xml:space="preserve"> "segments": {</w:t>
        <w:br/>
        <w:t xml:space="preserve"> "data": [</w:t>
        <w:br/>
        <w:t xml:space="preserve"> {</w:t>
        <w:br/>
        <w:t xml:space="preserve"> "type": "segment",</w:t>
        <w:br/>
        <w:t xml:space="preserve"> "id": "XyZ987"</w:t>
        <w:br/>
        <w:t xml:space="preserve"> }</w:t>
        <w:br/>
        <w:t xml:space="preserve"> ],</w:t>
        <w:br/>
        <w:t xml:space="preserve"> "links": {</w:t>
        <w:br/>
        <w:t xml:space="preserve"> "self": "https://a.klaviyo.com/api/profile-suppression-bulk-delete-jobs/01HZY2K0Q9W2J7R8Z3N4M5L6K7/relationships/segments",</w:t>
        <w:br/>
        <w:t xml:space="preserve"> "related": "https://a.klaviyo.com/api/profile-suppression-bulk-delete-jobs/01HZY2K0Q9W2J7R8Z3N4M5L6K7/segments"</w:t>
        <w:br/>
        <w:t xml:space="preserve"> }</w:t>
        <w:br/>
        <w:t xml:space="preserve"> }</w:t>
        <w:br/>
        <w:t xml:space="preserve"> },</w:t>
        <w:br/>
        <w:t xml:space="preserve"> "links": {</w:t>
        <w:br/>
        <w:t xml:space="preserve"> "self": "https://a.klaviyo.com/api/profile-suppression-bulk-delete-jobs/01HZY2K0Q9W2J7R8Z3N4M5L6K7"</w:t>
        <w:br/>
        <w:t xml:space="preserve"> }</w:t>
        <w:br/>
        <w:t xml:space="preserve"> },</w:t>
        <w:br/>
        <w:t xml:space="preserve"> "links": {</w:t>
        <w:br/>
        <w:t xml:space="preserve"> "self": "https://a.klaviyo.com/api/profile-suppression-bulk-delete-jobs"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"e3c1b6f2-9a3b-4c5d-8e7f-112233445566",</w:t>
        <w:br/>
        <w:t xml:space="preserve"> "code": "invalid",</w:t>
        <w:br/>
        <w:t xml:space="preserve"> "title": "Client Error",</w:t>
        <w:br/>
        <w:t xml:space="preserve"> "detail": "One or more fields are invalid.",</w:t>
        <w:br/>
        <w:t xml:space="preserve"> "source": {</w:t>
        <w:br/>
        <w:t xml:space="preserve"> "pointer": "/data/attributes/profiles/data/0/attributes/email",</w:t>
        <w:br/>
        <w:t xml:space="preserve"> "parameter": "email"</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"a1b2c3d4-e5f6-7890-abcd-ef0123456789",</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Always profile-suppression-bulk-delete-job.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cancelled, complete, processing, queued.</w:t>
            </w:r>
          </w:p>
        </w:tc>
      </w:tr>
      <w:tr>
        <w:tc>
          <w:tcPr>
            <w:tcW w:type="dxa" w:w="2880"/>
          </w:tcPr>
          <w:p>
            <w:r>
              <w:t>data.attributes.created_at</w:t>
            </w:r>
          </w:p>
        </w:tc>
        <w:tc>
          <w:tcPr>
            <w:tcW w:type="dxa" w:w="2880"/>
          </w:tcPr>
          <w:p>
            <w:r>
              <w:t>string</w:t>
            </w:r>
          </w:p>
        </w:tc>
        <w:tc>
          <w:tcPr>
            <w:tcW w:type="dxa" w:w="2880"/>
          </w:tcPr>
          <w:p>
            <w:r>
              <w:t>Job creation timestamp (ISO 8601, YYYY-MM-DDTHH:MM:SS.mmmmmm).</w:t>
            </w:r>
          </w:p>
        </w:tc>
      </w:tr>
      <w:tr>
        <w:tc>
          <w:tcPr>
            <w:tcW w:type="dxa" w:w="2880"/>
          </w:tcPr>
          <w:p>
            <w:r>
              <w:t>data.attributes.total_count</w:t>
            </w:r>
          </w:p>
        </w:tc>
        <w:tc>
          <w:tcPr>
            <w:tcW w:type="dxa" w:w="2880"/>
          </w:tcPr>
          <w:p>
            <w:r>
              <w:t>integer</w:t>
            </w:r>
          </w:p>
        </w:tc>
        <w:tc>
          <w:tcPr>
            <w:tcW w:type="dxa" w:w="2880"/>
          </w:tcPr>
          <w:p>
            <w:r>
              <w:t>Total number of operations to be processed.</w:t>
            </w:r>
          </w:p>
        </w:tc>
      </w:tr>
      <w:tr>
        <w:tc>
          <w:tcPr>
            <w:tcW w:type="dxa" w:w="2880"/>
          </w:tcPr>
          <w:p>
            <w:r>
              <w:t>data.attributes.completed_count</w:t>
            </w:r>
          </w:p>
        </w:tc>
        <w:tc>
          <w:tcPr>
            <w:tcW w:type="dxa" w:w="2880"/>
          </w:tcPr>
          <w:p>
            <w:r>
              <w:t>integer</w:t>
            </w:r>
          </w:p>
        </w:tc>
        <w:tc>
          <w:tcPr>
            <w:tcW w:type="dxa" w:w="2880"/>
          </w:tcPr>
          <w:p>
            <w:r>
              <w:t>Number of operations completed so far. Default: 0.</w:t>
            </w:r>
          </w:p>
        </w:tc>
      </w:tr>
      <w:tr>
        <w:tc>
          <w:tcPr>
            <w:tcW w:type="dxa" w:w="2880"/>
          </w:tcPr>
          <w:p>
            <w:r>
              <w:t>data.attributes.completed_at</w:t>
            </w:r>
          </w:p>
        </w:tc>
        <w:tc>
          <w:tcPr>
            <w:tcW w:type="dxa" w:w="2880"/>
          </w:tcPr>
          <w:p>
            <w:r>
              <w:t>string</w:t>
            </w:r>
          </w:p>
        </w:tc>
        <w:tc>
          <w:tcPr>
            <w:tcW w:type="dxa" w:w="2880"/>
          </w:tcPr>
          <w:p>
            <w:r>
              <w:t>Timestamp when the job completed (ISO 8601).</w:t>
            </w:r>
          </w:p>
        </w:tc>
      </w:tr>
      <w:tr>
        <w:tc>
          <w:tcPr>
            <w:tcW w:type="dxa" w:w="2880"/>
          </w:tcPr>
          <w:p>
            <w:r>
              <w:t>data.attributes.skipped_count</w:t>
            </w:r>
          </w:p>
        </w:tc>
        <w:tc>
          <w:tcPr>
            <w:tcW w:type="dxa" w:w="2880"/>
          </w:tcPr>
          <w:p>
            <w:r>
              <w:t>integer</w:t>
            </w:r>
          </w:p>
        </w:tc>
        <w:tc>
          <w:tcPr>
            <w:tcW w:type="dxa" w:w="2880"/>
          </w:tcPr>
          <w:p>
            <w:r>
              <w:t>Number of profiles skipped. Default: 0.</w:t>
            </w:r>
          </w:p>
        </w:tc>
      </w:tr>
      <w:tr>
        <w:tc>
          <w:tcPr>
            <w:tcW w:type="dxa" w:w="2880"/>
          </w:tcPr>
          <w:p>
            <w:r>
              <w:t>data.relationships.lists.data[]</w:t>
            </w:r>
          </w:p>
        </w:tc>
        <w:tc>
          <w:tcPr>
            <w:tcW w:type="dxa" w:w="2880"/>
          </w:tcPr>
          <w:p>
            <w:r>
              <w:t>array</w:t>
            </w:r>
          </w:p>
        </w:tc>
        <w:tc>
          <w:tcPr>
            <w:tcW w:type="dxa" w:w="2880"/>
          </w:tcPr>
          <w:p>
            <w:r>
              <w:t>Lists included for suppress/unsuppress operations.</w:t>
            </w:r>
          </w:p>
        </w:tc>
      </w:tr>
      <w:tr>
        <w:tc>
          <w:tcPr>
            <w:tcW w:type="dxa" w:w="2880"/>
          </w:tcPr>
          <w:p>
            <w:r>
              <w:t>data.relationships.segments.data[]</w:t>
            </w:r>
          </w:p>
        </w:tc>
        <w:tc>
          <w:tcPr>
            <w:tcW w:type="dxa" w:w="2880"/>
          </w:tcPr>
          <w:p>
            <w:r>
              <w:t>array</w:t>
            </w:r>
          </w:p>
        </w:tc>
        <w:tc>
          <w:tcPr>
            <w:tcW w:type="dxa" w:w="2880"/>
          </w:tcPr>
          <w:p>
            <w:r>
              <w:t>Segments included for suppress/unsuppress operations.</w:t>
            </w:r>
          </w:p>
        </w:tc>
      </w:tr>
      <w:tr>
        <w:tc>
          <w:tcPr>
            <w:tcW w:type="dxa" w:w="2880"/>
          </w:tcPr>
          <w:p>
            <w:r>
              <w:t>data.links.self</w:t>
            </w:r>
          </w:p>
        </w:tc>
        <w:tc>
          <w:tcPr>
            <w:tcW w:type="dxa" w:w="2880"/>
          </w:tcPr>
          <w:p>
            <w:r>
              <w:t>string</w:t>
            </w:r>
          </w:p>
        </w:tc>
        <w:tc>
          <w:tcPr>
            <w:tcW w:type="dxa" w:w="2880"/>
          </w:tcPr>
          <w:p>
            <w:r>
              <w:t>URL to retrieve the job resource.</w:t>
            </w:r>
          </w:p>
        </w:tc>
      </w:tr>
      <w:tr>
        <w:tc>
          <w:tcPr>
            <w:tcW w:type="dxa" w:w="2880"/>
          </w:tcPr>
          <w:p>
            <w:r>
              <w:t>links.self</w:t>
            </w:r>
          </w:p>
        </w:tc>
        <w:tc>
          <w:tcPr>
            <w:tcW w:type="dxa" w:w="2880"/>
          </w:tcPr>
          <w:p>
            <w:r>
              <w:t>string</w:t>
            </w:r>
          </w:p>
        </w:tc>
        <w:tc>
          <w:tcPr>
            <w:tcW w:type="dxa" w:w="2880"/>
          </w:tcPr>
          <w:p>
            <w:r>
              <w:t>URL of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'https://a.klaviyo.com/api/profile-suppression-bulk-delete-jobs'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"profile-suppression-bulk-delete-job",</w:t>
        <w:br/>
        <w:t xml:space="preserve"> "attributes": {</w:t>
        <w:br/>
        <w:t xml:space="preserve"> "profiles": {</w:t>
        <w:br/>
        <w:t xml:space="preserve"> "data": [</w:t>
        <w:br/>
        <w:t xml:space="preserve">            {</w:t>
        <w:br/>
        <w:t xml:space="preserve"> "type": "profile",</w:t>
        <w:br/>
        <w:t xml:space="preserve"> "attributes": {</w:t>
        <w:br/>
        <w:t xml:space="preserve"> "email": "person1@example.com"</w:t>
        <w:br/>
        <w:t xml:space="preserve">              }</w:t>
        <w:br/>
        <w:t xml:space="preserve">            },</w:t>
        <w:br/>
        <w:t xml:space="preserve">            {</w:t>
        <w:br/>
        <w:t xml:space="preserve"> "type": "profile",</w:t>
        <w:br/>
        <w:t xml:space="preserve"> "attributes": {</w:t>
        <w:br/>
        <w:t xml:space="preserve"> "email": "person2@example.com"</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Unsuppress specific profiles by email (up to 100)</w:t>
      </w:r>
    </w:p>
    <w:p>
      <w:r>
        <w:rPr>
          <w:b/>
          <w:color w:val="666666"/>
          <w:sz w:val="16"/>
        </w:rPr>
        <w:t>[bash]</w:t>
      </w:r>
    </w:p>
    <w:p>
      <w:pPr>
        <w:shd w:fill="F2F2F2" w:val="clear"/>
      </w:pPr>
      <w:r>
        <w:rPr>
          <w:rFonts w:ascii="Courier New" w:hAnsi="Courier New"/>
          <w:sz w:val="17"/>
        </w:rPr>
        <w:t>curl --request POST 'https://a.klaviyo.com/api/profile-suppression-bulk-delete-jobs'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"profile-suppression-bulk-delete-job",</w:t>
        <w:br/>
        <w:t xml:space="preserve"> "attributes": {</w:t>
        <w:br/>
        <w:t xml:space="preserve"> "profiles": {</w:t>
        <w:br/>
        <w:t xml:space="preserve"> "data": [</w:t>
        <w:br/>
        <w:t xml:space="preserve">            { "type": "profile", "attributes": { "email": "a@example.com" } },</w:t>
        <w:br/>
        <w:t xml:space="preserve">            { "type": "profile", "attributes": { "email": "b@example.com" } }</w:t>
        <w:br/>
        <w:t xml:space="preserve">          ]</w:t>
        <w:br/>
        <w:t xml:space="preserve">        }</w:t>
        <w:br/>
        <w:t xml:space="preserve">      }</w:t>
        <w:br/>
        <w:t xml:space="preserve">    }</w:t>
        <w:br/>
        <w:t xml:space="preserve">  }'</w:t>
      </w:r>
    </w:p>
    <w:p>
      <w:pPr>
        <w:pStyle w:val="Heading3"/>
      </w:pPr>
      <w:r>
        <w:t>Example 2: Unsuppress all current members of a list</w:t>
      </w:r>
    </w:p>
    <w:p>
      <w:r>
        <w:rPr>
          <w:b/>
          <w:color w:val="666666"/>
          <w:sz w:val="16"/>
        </w:rPr>
        <w:t>[bash]</w:t>
      </w:r>
    </w:p>
    <w:p>
      <w:pPr>
        <w:shd w:fill="F2F2F2" w:val="clear"/>
      </w:pPr>
      <w:r>
        <w:rPr>
          <w:rFonts w:ascii="Courier New" w:hAnsi="Courier New"/>
          <w:sz w:val="17"/>
        </w:rPr>
        <w:t>curl --request POST 'https://a.klaviyo.com/api/profile-suppression-bulk-delete-jobs'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"profile-suppression-bulk-delete-job",</w:t>
        <w:br/>
        <w:t xml:space="preserve"> "attributes": {</w:t>
        <w:br/>
        <w:t xml:space="preserve"> "profiles": {</w:t>
        <w:br/>
        <w:t xml:space="preserve"> "data": []</w:t>
        <w:br/>
        <w:t xml:space="preserve">        }</w:t>
        <w:br/>
        <w:t xml:space="preserve">      },</w:t>
        <w:br/>
        <w:t xml:space="preserve"> "relationships": {</w:t>
        <w:br/>
        <w:t xml:space="preserve"> "list": {</w:t>
        <w:br/>
        <w:t xml:space="preserve"> "data": {</w:t>
        <w:br/>
        <w:t xml:space="preserve"> "type": "list",</w:t>
        <w:br/>
        <w:t xml:space="preserve"> "id": "AbCdEf123"</w:t>
        <w:br/>
        <w:t xml:space="preserve">          }</w:t>
        <w:br/>
        <w:t xml:space="preserve">        }</w:t>
        <w:br/>
        <w:t xml:space="preserve">      }</w:t>
        <w:br/>
        <w:t xml:space="preserve">    }</w:t>
        <w:br/>
        <w:t xml:space="preserve">  }'</w:t>
      </w:r>
    </w:p>
    <w:p>
      <w:pPr>
        <w:pStyle w:val="Heading3"/>
      </w:pPr>
      <w:r>
        <w:t>Example 3: Unsuppress all current members of a segment</w:t>
      </w:r>
    </w:p>
    <w:p>
      <w:r>
        <w:rPr>
          <w:b/>
          <w:color w:val="666666"/>
          <w:sz w:val="16"/>
        </w:rPr>
        <w:t>[bash]</w:t>
      </w:r>
    </w:p>
    <w:p>
      <w:pPr>
        <w:shd w:fill="F2F2F2" w:val="clear"/>
      </w:pPr>
      <w:r>
        <w:rPr>
          <w:rFonts w:ascii="Courier New" w:hAnsi="Courier New"/>
          <w:sz w:val="17"/>
        </w:rPr>
        <w:t>curl --request POST 'https://a.klaviyo.com/api/profile-suppression-bulk-delete-jobs'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"profile-suppression-bulk-delete-job",</w:t>
        <w:br/>
        <w:t xml:space="preserve"> "attributes": {</w:t>
        <w:br/>
        <w:t xml:space="preserve"> "profiles": {</w:t>
        <w:br/>
        <w:t xml:space="preserve"> "data": []</w:t>
        <w:br/>
        <w:t xml:space="preserve">        }</w:t>
        <w:br/>
        <w:t xml:space="preserve">      },</w:t>
        <w:br/>
        <w:t xml:space="preserve"> "relationships": {</w:t>
        <w:br/>
        <w:t xml:space="preserve"> "segment": {</w:t>
        <w:br/>
        <w:t xml:space="preserve"> "data": {</w:t>
        <w:br/>
        <w:t xml:space="preserve"> "type": "segment",</w:t>
        <w:br/>
        <w:t xml:space="preserve"> "id": "XyZ987"</w:t>
        <w:br/>
        <w:t xml:space="preserve">          }</w:t>
        <w:br/>
        <w:t xml:space="preserve">        }</w:t>
        <w:br/>
        <w:t xml:space="preserve">      }</w:t>
        <w:br/>
        <w:t xml:space="preserve">    }</w:t>
        <w:br/>
        <w:t xml:space="preserve">  }'</w:t>
      </w:r>
    </w:p>
    <w:p>
      <w:pPr>
        <w:pStyle w:val="Heading3"/>
      </w:pPr>
      <w:r>
        <w:t>Behavior</w:t>
      </w:r>
    </w:p>
    <w:p>
      <w:pPr>
        <w:pStyle w:val="ListBullet"/>
      </w:pPr>
      <w:r>
        <w:t>Accepts a request to unsuppress profiles either by explicit email list and/or by sourcing members from a list/segment.</w:t>
      </w:r>
    </w:p>
    <w:p>
      <w:pPr>
        <w:pStyle w:val="ListBullet"/>
      </w:pPr>
      <w:r>
        <w:t>Creates an asynchronous job and returns a job id.</w:t>
      </w:r>
    </w:p>
    <w:p>
      <w:pPr>
        <w:pStyle w:val="ListBullet"/>
      </w:pPr>
      <w:r>
        <w:t>Processes each operation; profiles not found by email are ignored (no action taken).</w:t>
      </w:r>
    </w:p>
    <w:p>
      <w:pPr>
        <w:pStyle w:val="ListBullet"/>
      </w:pPr>
      <w:r>
        <w:t>Only suppressions with reason USER_SUPPRESSED are removed; other suppression reasons remain unchanged.</w:t>
      </w:r>
    </w:p>
    <w:p>
      <w:pPr>
        <w:pStyle w:val="Heading3"/>
      </w:pPr>
      <w:r>
        <w:t>Notes</w:t>
      </w:r>
    </w:p>
    <w:p>
      <w:pPr>
        <w:pStyle w:val="ListBullet"/>
      </w:pPr>
      <w:r>
        <w:t>Supported channel: email only (per the documentation).</w:t>
      </w:r>
    </w:p>
    <w:p>
      <w:pPr>
        <w:pStyle w:val="ListBullet"/>
      </w:pPr>
      <w:r>
        <w:t>Email per request limit: 100.</w:t>
      </w:r>
    </w:p>
    <w:p>
      <w:pPr>
        <w:pStyle w:val="ListBullet"/>
      </w:pPr>
      <w:r>
        <w:t>This endpoint creates a job; use the returned job id to retrieve job status via the job’s links.self URL (retrieval endpoint not included in the scraped content).</w:t>
      </w:r>
    </w:p>
    <w:p>
      <w:pPr>
        <w:pStyle w:val="Heading3"/>
      </w:pPr>
      <w:r>
        <w:t>Gotchas</w:t>
      </w:r>
    </w:p>
    <w:p>
      <w:pPr>
        <w:pStyle w:val="ListBullet"/>
      </w:pPr>
      <w:r>
        <w:t>Unsuppressing does not resubscribe users who are unsubscribed, and does not remove suppressions due to INVALID_EMAIL or HARD_BOUNCE.</w:t>
      </w:r>
    </w:p>
    <w:p>
      <w:pPr>
        <w:pStyle w:val="ListBullet"/>
      </w:pPr>
      <w:r>
        <w:t>If an email does not match an existing profile, the API performs no action for that entry (no error implied by the docs).</w:t>
      </w:r>
    </w:p>
    <w:p>
      <w:pPr>
        <w:pStyle w:val="Heading3"/>
      </w:pPr>
      <w:r>
        <w:t>Error Handling</w:t>
      </w:r>
    </w:p>
    <w:p>
      <w:pPr>
        <w:pStyle w:val="ListBullet"/>
      </w:pPr>
      <w:r>
        <w:t>4XX: Invalid request structure/fields; returns an errors[] array with pointers/parameters indicating the source of the issue.</w:t>
      </w:r>
    </w:p>
    <w:p>
      <w:pPr>
        <w:pStyle w:val="ListBullet"/>
      </w:pPr>
      <w:r>
        <w:t>5XX: Server-side failure; returns an errors[] array.</w:t>
      </w:r>
    </w:p>
    <w:p>
      <w:pPr>
        <w:pStyle w:val="Heading3"/>
      </w:pPr>
      <w:r>
        <w:t>Related profileSuppressionBulkDeleteJobs actions</w:t>
      </w:r>
    </w:p>
    <w:p>
      <w:pPr>
        <w:pStyle w:val="ListBullet"/>
      </w:pPr>
      <w:r>
        <w:t>[GET] Get a Bulk Unsuppress Profiles Job — /api/profile-suppression-bulk-delete-jobs/{{jobId}}</w:t>
      </w:r>
    </w:p>
    <w:p>
      <w:pPr>
        <w:pStyle w:val="ListBullet"/>
      </w:pPr>
      <w:r>
        <w:t>[GET] List Bulk Unsuppress Profiles Jobs — /profile-suppression-bulk-delete-jobs</w:t>
      </w:r>
    </w:p>
    <w:p>
      <w:r>
        <w:br w:type="page"/>
      </w:r>
    </w:p>
    <w:p>
      <w:pPr>
        <w:pStyle w:val="Heading2"/>
      </w:pPr>
      <w:r>
        <w:t>279. [DELETE] Delete a Push Token</w:t>
      </w:r>
    </w:p>
    <w:p>
      <w:r>
        <w:rPr>
          <w:b/>
        </w:rPr>
        <w:t xml:space="preserve">Endpoint: </w:t>
      </w:r>
      <w:r>
        <w:rPr>
          <w:rFonts w:ascii="Courier New" w:hAnsi="Courier New"/>
          <w:sz w:val="18"/>
        </w:rPr>
        <w:t>/api/push-tokens/{{id}}</w:t>
      </w:r>
    </w:p>
    <w:p>
      <w:pPr>
        <w:pStyle w:val="Heading3"/>
      </w:pPr>
      <w:r>
        <w:t>Prerequisites</w:t>
      </w:r>
    </w:p>
    <w:p>
      <w:pPr>
        <w:pStyle w:val="ListBullet"/>
      </w:pPr>
      <w:r>
        <w:t>Must have the required scope: push-tokens:write</w:t>
      </w:r>
    </w:p>
    <w:p>
      <w:pPr>
        <w:pStyle w:val="Heading3"/>
      </w:pPr>
      <w:r>
        <w:t>Method</w:t>
      </w:r>
    </w:p>
    <w:p>
      <w:r>
        <w:t>DELETE</w:t>
      </w:r>
    </w:p>
    <w:p>
      <w:pPr>
        <w:pStyle w:val="Heading3"/>
      </w:pPr>
      <w:r>
        <w:t>URL</w:t>
      </w:r>
    </w:p>
    <w:p>
      <w:r>
        <w:t>https://a.klaviyo.com/api/push-tokens/{{id}}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a specific push token based on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infer or guess the id.</w:t>
      </w:r>
    </w:p>
    <w:p>
      <w:pPr>
        <w:pStyle w:val="ListBullet"/>
      </w:pPr>
      <w:r>
        <w:t>Always construct the path as /api/push-tokens/{{id}}.</w:t>
      </w:r>
    </w:p>
    <w:p>
      <w:pPr>
        <w:pStyle w:val="ListBullet"/>
      </w:pPr>
      <w:r>
        <w:t>Do not call the API with a missing or empty id (e.g., avoid /api/push-tokens/).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the specified value.</w:t>
      </w:r>
    </w:p>
    <w:p>
      <w:pPr>
        <w:pStyle w:val="Heading3"/>
      </w:pPr>
      <w:r>
        <w:t>Valid Examples</w:t>
      </w:r>
    </w:p>
    <w:p>
      <w:r>
        <w:rPr>
          <w:b/>
          <w:color w:val="666666"/>
          <w:sz w:val="16"/>
        </w:rPr>
        <w:t>[http]</w:t>
      </w:r>
    </w:p>
    <w:p>
      <w:pPr>
        <w:shd w:fill="F2F2F2" w:val="clear"/>
      </w:pPr>
      <w:r>
        <w:rPr>
          <w:rFonts w:ascii="Courier New" w:hAnsi="Courier New"/>
          <w:sz w:val="17"/>
        </w:rPr>
        <w:t>/api/push-tokens/ptok_123456789</w:t>
        <w:br/>
        <w:t>/api/push-tokens/abcDEF123</w:t>
      </w:r>
    </w:p>
    <w:p>
      <w:pPr>
        <w:pStyle w:val="Heading3"/>
      </w:pPr>
      <w:r>
        <w:t>Invalid Examples</w:t>
      </w:r>
    </w:p>
    <w:p>
      <w:r>
        <w:rPr>
          <w:b/>
          <w:color w:val="666666"/>
          <w:sz w:val="16"/>
        </w:rPr>
        <w:t>[http]</w:t>
      </w:r>
    </w:p>
    <w:p>
      <w:pPr>
        <w:shd w:fill="F2F2F2" w:val="clear"/>
      </w:pPr>
      <w:r>
        <w:rPr>
          <w:rFonts w:ascii="Courier New" w:hAnsi="Courier New"/>
          <w:sz w:val="17"/>
        </w:rPr>
        <w:t>/api/push-tokens/</w:t>
        <w:br/>
        <w:t>/api/push-tokens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value (ID) of the push token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(format: YYYY-MM-DD[.suffix]). Must be 2026-01-15.</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References the source of the error (if provided).</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Name of the query/path parameter that caused the error (if applicable).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'https://a.klaviyo.com/api/push-tokens/ptok_123456789' \</w:t>
        <w:br/>
        <w:t xml:space="preserve"> --header 'Accept: application/vnd.api+json' \</w:t>
        <w:br/>
        <w:t xml:space="preserve"> --header 'revision: 2026-01-15'</w:t>
      </w:r>
    </w:p>
    <w:p>
      <w:pPr>
        <w:pStyle w:val="Heading3"/>
      </w:pPr>
      <w:r>
        <w:t>Example Usage</w:t>
      </w:r>
    </w:p>
    <w:p>
      <w:pPr>
        <w:pStyle w:val="Heading3"/>
      </w:pPr>
      <w:r>
        <w:t>Example 1: Delete a Push Token by ID</w:t>
      </w:r>
    </w:p>
    <w:p>
      <w:r>
        <w:rPr>
          <w:b/>
          <w:color w:val="666666"/>
          <w:sz w:val="16"/>
        </w:rPr>
        <w:t>[bash]</w:t>
      </w:r>
    </w:p>
    <w:p>
      <w:pPr>
        <w:shd w:fill="F2F2F2" w:val="clear"/>
      </w:pPr>
      <w:r>
        <w:rPr>
          <w:rFonts w:ascii="Courier New" w:hAnsi="Courier New"/>
          <w:sz w:val="17"/>
        </w:rPr>
        <w:t>curl -i -X DELETE 'https://a.klaviyo.com/api/push-tokens/abcDEF123' \</w:t>
        <w:br/>
        <w:t xml:space="preserve"> -H 'Accept: application/vnd.api+json' \</w:t>
        <w:br/>
        <w:t xml:space="preserve"> -H 'revision: 2026-01-15'</w:t>
      </w:r>
    </w:p>
    <w:p>
      <w:pPr>
        <w:pStyle w:val="Heading3"/>
      </w:pPr>
      <w:r>
        <w:t>Example 2: Delete Another Push Token</w:t>
      </w:r>
    </w:p>
    <w:p>
      <w:r>
        <w:rPr>
          <w:b/>
          <w:color w:val="666666"/>
          <w:sz w:val="16"/>
        </w:rPr>
        <w:t>[bash]</w:t>
      </w:r>
    </w:p>
    <w:p>
      <w:pPr>
        <w:shd w:fill="F2F2F2" w:val="clear"/>
      </w:pPr>
      <w:r>
        <w:rPr>
          <w:rFonts w:ascii="Courier New" w:hAnsi="Courier New"/>
          <w:sz w:val="17"/>
        </w:rPr>
        <w:t>curl -i -X DELETE 'https://a.klaviyo.com/api/push-tokens/ptok_987654321' \</w:t>
        <w:br/>
        <w:t xml:space="preserve"> -H 'Accept: application/vnd.api+json' \</w:t>
        <w:br/>
        <w:t xml:space="preserve"> -H 'revision: 2026-01-15'</w:t>
      </w:r>
    </w:p>
    <w:p>
      <w:pPr>
        <w:pStyle w:val="Heading3"/>
      </w:pPr>
      <w:r>
        <w:t>Behavior</w:t>
      </w:r>
    </w:p>
    <w:p>
      <w:pPr>
        <w:pStyle w:val="ListBullet"/>
      </w:pPr>
      <w:r>
        <w:t>Validation: Confirms the id path parameter is present.</w:t>
      </w:r>
    </w:p>
    <w:p>
      <w:pPr>
        <w:pStyle w:val="ListBullet"/>
      </w:pPr>
      <w:r>
        <w:t>Deletion: Deletes the push token identified by id.</w:t>
      </w:r>
    </w:p>
    <w:p>
      <w:pPr>
        <w:pStyle w:val="ListBullet"/>
      </w:pPr>
      <w:r>
        <w:t>Response: Returns 204 No Content on success; otherwise returns an error payload.</w:t>
      </w:r>
    </w:p>
    <w:p>
      <w:pPr>
        <w:pStyle w:val="Heading3"/>
      </w:pPr>
      <w:r>
        <w:t>Notes</w:t>
      </w:r>
    </w:p>
    <w:p>
      <w:pPr>
        <w:pStyle w:val="ListBullet"/>
      </w:pPr>
      <w:r>
        <w:t>This endpoint returns no body on success (204).</w:t>
      </w:r>
    </w:p>
    <w:p>
      <w:pPr>
        <w:pStyle w:val="ListBullet"/>
      </w:pPr>
      <w:r>
        <w:t>Error responses follow the application/vnd.api+json format and include an errors array.</w:t>
      </w:r>
    </w:p>
    <w:p>
      <w:pPr>
        <w:pStyle w:val="Heading3"/>
      </w:pPr>
      <w:r>
        <w:t>Error Handling</w:t>
      </w:r>
    </w:p>
    <w:p>
      <w:pPr>
        <w:pStyle w:val="ListBullet"/>
      </w:pPr>
      <w:r>
        <w:t>4XX (Client Error): Returned when the request is invalid or cannot be fulfilled; response body contains errors.</w:t>
      </w:r>
    </w:p>
    <w:p>
      <w:pPr>
        <w:pStyle w:val="ListBullet"/>
      </w:pPr>
      <w:r>
        <w:t>5XX (Server Error): Returned when the server encounters an unexpected condition; response body contains errors.</w:t>
      </w:r>
    </w:p>
    <w:p>
      <w:pPr>
        <w:pStyle w:val="Heading3"/>
      </w:pPr>
      <w:r>
        <w:t>Related pushTokens actions</w:t>
      </w:r>
    </w:p>
    <w:p>
      <w:pPr>
        <w:pStyle w:val="ListBullet"/>
      </w:pPr>
      <w:r>
        <w:t>[POST] Create or Update Push Token — /api/push-tokens</w:t>
      </w:r>
    </w:p>
    <w:p>
      <w:pPr>
        <w:pStyle w:val="ListBullet"/>
      </w:pPr>
      <w:r>
        <w:t>[GET] Get a Push Token’s Profile Relationship — /api/push-tokens/{{id}}/relationships/profile</w:t>
      </w:r>
    </w:p>
    <w:p>
      <w:pPr>
        <w:pStyle w:val="ListBullet"/>
      </w:pPr>
      <w:r>
        <w:t>[GET] Get Push Tokens — /push-tokens</w:t>
      </w:r>
    </w:p>
    <w:p>
      <w:pPr>
        <w:pStyle w:val="ListBullet"/>
      </w:pPr>
      <w:r>
        <w:t>[GET] Get a Push Token by ID — /api/push-tokens/{{id}}</w:t>
      </w:r>
    </w:p>
    <w:p>
      <w:pPr>
        <w:pStyle w:val="ListBullet"/>
      </w:pPr>
      <w:r>
        <w:t>[GET] Get a Profile’s Push Tokens — /api/profiles/{{id}}/push-tokens</w:t>
      </w:r>
    </w:p>
    <w:p>
      <w:pPr>
        <w:pStyle w:val="ListBullet"/>
      </w:pPr>
      <w:r>
        <w:t>[GET] Get a Push Token’s Profile — /api/push-tokens/{{id}}/profile</w:t>
      </w:r>
    </w:p>
    <w:p>
      <w:r>
        <w:br w:type="page"/>
      </w:r>
    </w:p>
    <w:p>
      <w:pPr>
        <w:pStyle w:val="Heading2"/>
      </w:pPr>
      <w:r>
        <w:t>280. [GET] List Tag Groups</w:t>
      </w:r>
    </w:p>
    <w:p>
      <w:r>
        <w:rPr>
          <w:b/>
        </w:rPr>
        <w:t xml:space="preserve">Endpoint: </w:t>
      </w:r>
      <w:r>
        <w:rPr>
          <w:rFonts w:ascii="Courier New" w:hAnsi="Courier New"/>
          <w:sz w:val="18"/>
        </w:rPr>
        <w:t>/tag-groups</w:t>
      </w:r>
    </w:p>
    <w:p>
      <w:pPr>
        <w:pStyle w:val="Heading3"/>
      </w:pPr>
      <w:r>
        <w:t>Prerequisites</w:t>
      </w:r>
    </w:p>
    <w:p>
      <w:pPr>
        <w:pStyle w:val="ListBullet"/>
      </w:pPr>
      <w:r>
        <w:t>Must have the Klaviyo scope: tags:read</w:t>
      </w:r>
    </w:p>
    <w:p>
      <w:pPr>
        <w:pStyle w:val="Heading3"/>
      </w:pPr>
      <w:r>
        <w:t>Method</w:t>
      </w:r>
    </w:p>
    <w:p>
      <w:r>
        <w:t>GET</w:t>
      </w:r>
    </w:p>
    <w:p>
      <w:pPr>
        <w:pStyle w:val="Heading3"/>
      </w:pPr>
      <w:r>
        <w:t>URL</w:t>
      </w:r>
    </w:p>
    <w:p>
      <w:r>
        <w:t>https://a.klaviyo.com/api/tag-groups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Lists all tag groups in an account (including the default tag group). Results can be filtered by name, exclusive, and default, and sorted by name or id in ascending or descending order. Returns a maximum of 25 tag groups per request and supports cursor-based pagination.</w:t>
      </w:r>
    </w:p>
    <w:p>
      <w:pPr>
        <w:pStyle w:val="Heading3"/>
      </w:pPr>
      <w:r>
        <w:t>Enforcement Rules</w:t>
      </w:r>
    </w:p>
    <w:p>
      <w:pPr>
        <w:pStyle w:val="ListBullet"/>
      </w:pPr>
      <w:r>
        <w:t>The revision header must be included with value "2026-01-15".</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fields[tag-group]</w:t>
            </w:r>
          </w:p>
        </w:tc>
        <w:tc>
          <w:tcPr>
            <w:tcW w:type="dxa" w:w="2880"/>
          </w:tcPr>
          <w:p>
            <w:r>
              <w:t>array of enum strings</w:t>
            </w:r>
          </w:p>
        </w:tc>
        <w:tc>
          <w:tcPr>
            <w:tcW w:type="dxa" w:w="2880"/>
          </w:tcPr>
          <w:p>
            <w:r>
              <w:t>Sparse fieldset for tag-group resources. Allowed values: "name", "exclusive", "default". (Send as a query parameter.)</w:t>
            </w:r>
          </w:p>
        </w:tc>
      </w:tr>
      <w:tr>
        <w:tc>
          <w:tcPr>
            <w:tcW w:type="dxa" w:w="2880"/>
          </w:tcPr>
          <w:p>
            <w:r>
              <w:t>filter</w:t>
            </w:r>
          </w:p>
        </w:tc>
        <w:tc>
          <w:tcPr>
            <w:tcW w:type="dxa" w:w="2880"/>
          </w:tcPr>
          <w:p>
            <w:r>
              <w:t>string</w:t>
            </w:r>
          </w:p>
        </w:tc>
        <w:tc>
          <w:tcPr>
            <w:tcW w:type="dxa" w:w="2880"/>
          </w:tcPr>
          <w:p>
            <w:r>
              <w:t>Filter expression. Allowed field/operator combinations: name (contains, ends-with, equals, starts-with), exclusive (equals), default (equals). (Send as a query parameter.)</w:t>
            </w:r>
          </w:p>
        </w:tc>
      </w:tr>
      <w:tr>
        <w:tc>
          <w:tcPr>
            <w:tcW w:type="dxa" w:w="2880"/>
          </w:tcPr>
          <w:p>
            <w:r>
              <w:t>page[cursor]</w:t>
            </w:r>
          </w:p>
        </w:tc>
        <w:tc>
          <w:tcPr>
            <w:tcW w:type="dxa" w:w="2880"/>
          </w:tcPr>
          <w:p>
            <w:r>
              <w:t>string</w:t>
            </w:r>
          </w:p>
        </w:tc>
        <w:tc>
          <w:tcPr>
            <w:tcW w:type="dxa" w:w="2880"/>
          </w:tcPr>
          <w:p>
            <w:r>
              <w:t>Cursor for pagination (cursor-based pagination). (Send as a query parameter.)</w:t>
            </w:r>
          </w:p>
        </w:tc>
      </w:tr>
      <w:tr>
        <w:tc>
          <w:tcPr>
            <w:tcW w:type="dxa" w:w="2880"/>
          </w:tcPr>
          <w:p>
            <w:r>
              <w:t>sort</w:t>
            </w:r>
          </w:p>
        </w:tc>
        <w:tc>
          <w:tcPr>
            <w:tcW w:type="dxa" w:w="2880"/>
          </w:tcPr>
          <w:p>
            <w:r>
              <w:t>enum string</w:t>
            </w:r>
          </w:p>
        </w:tc>
        <w:tc>
          <w:tcPr>
            <w:tcW w:type="dxa" w:w="2880"/>
          </w:tcPr>
          <w:p>
            <w:r>
              <w:t>Sort order. Allowed values: "id", "-id", "name", "-name". (Send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 "tag-group",</w:t>
        <w:br/>
        <w:t xml:space="preserve"> "id": "tg_12345",</w:t>
        <w:br/>
        <w:t xml:space="preserve"> "attributes": {},</w:t>
        <w:br/>
        <w:t xml:space="preserve"> "links": {</w:t>
        <w:br/>
        <w:t xml:space="preserve"> "self": "https://a.klaviyo.com/api/tag-groups/tg_12345"</w:t>
        <w:br/>
        <w:t xml:space="preserve"> },</w:t>
        <w:br/>
        <w:t xml:space="preserve"> "relationships": {}</w:t>
        <w:br/>
        <w:t xml:space="preserve"> }</w:t>
        <w:br/>
        <w:t xml:space="preserve"> ],</w:t>
        <w:br/>
        <w:t xml:space="preserve"> "links": {</w:t>
        <w:br/>
        <w:t xml:space="preserve"> "self": "https://a.klaviyo.com/api/tag-groups",</w:t>
        <w:br/>
        <w:t xml:space="preserve"> "first": "https://a.klaviyo.com/api/tag-groups?page[cursor]=FIRST_CURSOR",</w:t>
        <w:br/>
        <w:t xml:space="preserve"> "last": "https://a.klaviyo.com/api/tag-groups?page[cursor]=LAST_CURSOR",</w:t>
        <w:br/>
        <w:t xml:space="preserve"> "prev": "https://a.klaviyo.com/api/tag-groups?page[cursor]=PREV_CURSOR",</w:t>
        <w:br/>
        <w:t xml:space="preserve"> "next": "https://a.klaviyo.com/api/tag-groups?page[cursor]=NEXT_CURSOR"</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 was invalid.",</w:t>
        <w:br/>
        <w:t xml:space="preserve"> "source": {</w:t>
        <w:br/>
        <w:t xml:space="preserve"> "pointer": "/data/attributes/name",</w:t>
        <w:br/>
        <w:t xml:space="preserve"> "parameter": "filter"</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tag group resources.</w:t>
            </w:r>
          </w:p>
        </w:tc>
      </w:tr>
      <w:tr>
        <w:tc>
          <w:tcPr>
            <w:tcW w:type="dxa" w:w="2880"/>
          </w:tcPr>
          <w:p>
            <w:r>
              <w:t>data[].type</w:t>
            </w:r>
          </w:p>
        </w:tc>
        <w:tc>
          <w:tcPr>
            <w:tcW w:type="dxa" w:w="2880"/>
          </w:tcPr>
          <w:p>
            <w:r>
              <w:t>string</w:t>
            </w:r>
          </w:p>
        </w:tc>
        <w:tc>
          <w:tcPr>
            <w:tcW w:type="dxa" w:w="2880"/>
          </w:tcPr>
          <w:p>
            <w:r>
              <w:t>Resource type. Documented value: "tag-group".</w:t>
            </w:r>
          </w:p>
        </w:tc>
      </w:tr>
      <w:tr>
        <w:tc>
          <w:tcPr>
            <w:tcW w:type="dxa" w:w="2880"/>
          </w:tcPr>
          <w:p>
            <w:r>
              <w:t>data[].id</w:t>
            </w:r>
          </w:p>
        </w:tc>
        <w:tc>
          <w:tcPr>
            <w:tcW w:type="dxa" w:w="2880"/>
          </w:tcPr>
          <w:p>
            <w:r>
              <w:t>string</w:t>
            </w:r>
          </w:p>
        </w:tc>
        <w:tc>
          <w:tcPr>
            <w:tcW w:type="dxa" w:w="2880"/>
          </w:tcPr>
          <w:p>
            <w:r>
              <w:t>The Tag Group ID.</w:t>
            </w:r>
          </w:p>
        </w:tc>
      </w:tr>
      <w:tr>
        <w:tc>
          <w:tcPr>
            <w:tcW w:type="dxa" w:w="2880"/>
          </w:tcPr>
          <w:p>
            <w:r>
              <w:t>data[].attributes</w:t>
            </w:r>
          </w:p>
        </w:tc>
        <w:tc>
          <w:tcPr>
            <w:tcW w:type="dxa" w:w="2880"/>
          </w:tcPr>
          <w:p>
            <w:r>
              <w:t>object</w:t>
            </w:r>
          </w:p>
        </w:tc>
        <w:tc>
          <w:tcPr>
            <w:tcW w:type="dxa" w:w="2880"/>
          </w:tcPr>
          <w:p>
            <w:r>
              <w:t>Tag group attributes object (fields not specified in the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tag group resource.</w:t>
            </w:r>
          </w:p>
        </w:tc>
      </w:tr>
      <w:tr>
        <w:tc>
          <w:tcPr>
            <w:tcW w:type="dxa" w:w="2880"/>
          </w:tcPr>
          <w:p>
            <w:r>
              <w:t>data[].relationships</w:t>
            </w:r>
          </w:p>
        </w:tc>
        <w:tc>
          <w:tcPr>
            <w:tcW w:type="dxa" w:w="2880"/>
          </w:tcPr>
          <w:p>
            <w:r>
              <w:t>object</w:t>
            </w:r>
          </w:p>
        </w:tc>
        <w:tc>
          <w:tcPr>
            <w:tcW w:type="dxa" w:w="2880"/>
          </w:tcPr>
          <w:p>
            <w:r>
              <w:t>Relationships object (not further specified).</w:t>
            </w:r>
          </w:p>
        </w:tc>
      </w:tr>
      <w:tr>
        <w:tc>
          <w:tcPr>
            <w:tcW w:type="dxa" w:w="2880"/>
          </w:tcPr>
          <w:p>
            <w:r>
              <w:t>links</w:t>
            </w:r>
          </w:p>
        </w:tc>
        <w:tc>
          <w:tcPr>
            <w:tcW w:type="dxa" w:w="2880"/>
          </w:tcPr>
          <w:p>
            <w:r>
              <w:t>object</w:t>
            </w:r>
          </w:p>
        </w:tc>
        <w:tc>
          <w:tcPr>
            <w:tcW w:type="dxa" w:w="2880"/>
          </w:tcPr>
          <w:p>
            <w:r>
              <w:t>Pagination and related links.</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provided).</w:t>
            </w:r>
          </w:p>
        </w:tc>
      </w:tr>
      <w:tr>
        <w:tc>
          <w:tcPr>
            <w:tcW w:type="dxa" w:w="2880"/>
          </w:tcPr>
          <w:p>
            <w:r>
              <w:t>links.last</w:t>
            </w:r>
          </w:p>
        </w:tc>
        <w:tc>
          <w:tcPr>
            <w:tcW w:type="dxa" w:w="2880"/>
          </w:tcPr>
          <w:p>
            <w:r>
              <w:t>string</w:t>
            </w:r>
          </w:p>
        </w:tc>
        <w:tc>
          <w:tcPr>
            <w:tcW w:type="dxa" w:w="2880"/>
          </w:tcPr>
          <w:p>
            <w:r>
              <w:t>Link to the last page (if provided).</w:t>
            </w:r>
          </w:p>
        </w:tc>
      </w:tr>
      <w:tr>
        <w:tc>
          <w:tcPr>
            <w:tcW w:type="dxa" w:w="2880"/>
          </w:tcPr>
          <w:p>
            <w:r>
              <w:t>links.prev</w:t>
            </w:r>
          </w:p>
        </w:tc>
        <w:tc>
          <w:tcPr>
            <w:tcW w:type="dxa" w:w="2880"/>
          </w:tcPr>
          <w:p>
            <w:r>
              <w:t>string</w:t>
            </w:r>
          </w:p>
        </w:tc>
        <w:tc>
          <w:tcPr>
            <w:tcW w:type="dxa" w:w="2880"/>
          </w:tcPr>
          <w:p>
            <w:r>
              <w:t>Link to the previous page (if provided).</w:t>
            </w:r>
          </w:p>
        </w:tc>
      </w:tr>
      <w:tr>
        <w:tc>
          <w:tcPr>
            <w:tcW w:type="dxa" w:w="2880"/>
          </w:tcPr>
          <w:p>
            <w:r>
              <w:t>links.next</w:t>
            </w:r>
          </w:p>
        </w:tc>
        <w:tc>
          <w:tcPr>
            <w:tcW w:type="dxa" w:w="2880"/>
          </w:tcPr>
          <w:p>
            <w:r>
              <w:t>string</w:t>
            </w:r>
          </w:p>
        </w:tc>
        <w:tc>
          <w:tcPr>
            <w:tcW w:type="dxa" w:w="2880"/>
          </w:tcPr>
          <w:p>
            <w:r>
              <w:t>Link to the next page (if provided).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Allowed operators</w:t>
            </w:r>
          </w:p>
        </w:tc>
        <w:tc>
          <w:tcPr>
            <w:tcW w:type="dxa" w:w="2880"/>
          </w:tcPr>
          <w:p>
            <w:r>
              <w:rPr>
                <w:b/>
              </w:rPr>
              <w:t>Description</w:t>
            </w:r>
          </w:p>
        </w:tc>
      </w:tr>
      <w:tr>
        <w:tc>
          <w:tcPr>
            <w:tcW w:type="dxa" w:w="2880"/>
          </w:tcPr>
          <w:p>
            <w:r>
              <w:t>name</w:t>
            </w:r>
          </w:p>
        </w:tc>
        <w:tc>
          <w:tcPr>
            <w:tcW w:type="dxa" w:w="2880"/>
          </w:tcPr>
          <w:p>
            <w:r>
              <w:t>contains, ends-with, equals, starts-with</w:t>
            </w:r>
          </w:p>
        </w:tc>
        <w:tc>
          <w:tcPr>
            <w:tcW w:type="dxa" w:w="2880"/>
          </w:tcPr>
          <w:p>
            <w:r>
              <w:t>Filter tag groups by name.</w:t>
            </w:r>
          </w:p>
        </w:tc>
      </w:tr>
      <w:tr>
        <w:tc>
          <w:tcPr>
            <w:tcW w:type="dxa" w:w="2880"/>
          </w:tcPr>
          <w:p>
            <w:r>
              <w:t>exclusive</w:t>
            </w:r>
          </w:p>
        </w:tc>
        <w:tc>
          <w:tcPr>
            <w:tcW w:type="dxa" w:w="2880"/>
          </w:tcPr>
          <w:p>
            <w:r>
              <w:t>equals</w:t>
            </w:r>
          </w:p>
        </w:tc>
        <w:tc>
          <w:tcPr>
            <w:tcW w:type="dxa" w:w="2880"/>
          </w:tcPr>
          <w:p>
            <w:r>
              <w:t>Filter by whether the tag group is exclusive.</w:t>
            </w:r>
          </w:p>
        </w:tc>
      </w:tr>
      <w:tr>
        <w:tc>
          <w:tcPr>
            <w:tcW w:type="dxa" w:w="2880"/>
          </w:tcPr>
          <w:p>
            <w:r>
              <w:t>default</w:t>
            </w:r>
          </w:p>
        </w:tc>
        <w:tc>
          <w:tcPr>
            <w:tcW w:type="dxa" w:w="2880"/>
          </w:tcPr>
          <w:p>
            <w:r>
              <w:t>equals</w:t>
            </w:r>
          </w:p>
        </w:tc>
        <w:tc>
          <w:tcPr>
            <w:tcW w:type="dxa" w:w="2880"/>
          </w:tcPr>
          <w:p>
            <w:r>
              <w:t>Filter by whether the tag group is the default group.</w:t>
            </w:r>
          </w:p>
        </w:tc>
      </w:tr>
    </w:tbl>
    <w:p/>
    <w:p>
      <w:pPr>
        <w:pStyle w:val="Heading3"/>
      </w:pPr>
      <w:r>
        <w:t>Available Sorting Options</w:t>
      </w:r>
    </w:p>
    <w:p>
      <w:pPr>
        <w:pStyle w:val="ListBullet"/>
      </w:pPr>
      <w:r>
        <w:t>id (ascending), -id (descending)</w:t>
      </w:r>
    </w:p>
    <w:p>
      <w:pPr>
        <w:pStyle w:val="ListBullet"/>
      </w:pPr>
      <w:r>
        <w:t>name (ascending), -name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'https://a.klaviyo.com/api/tag-groups?sort=name' \</w:t>
        <w:br/>
        <w:t xml:space="preserve"> --header 'Accept: application/vnd.api+json' \</w:t>
        <w:br/>
        <w:t xml:space="preserve"> --header 'revision: 2026-01-15'</w:t>
      </w:r>
    </w:p>
    <w:p>
      <w:pPr>
        <w:pStyle w:val="Heading3"/>
      </w:pPr>
      <w:r>
        <w:t>Example Usage</w:t>
      </w:r>
    </w:p>
    <w:p>
      <w:pPr>
        <w:pStyle w:val="Heading3"/>
      </w:pPr>
      <w:r>
        <w:t>Example 1: Sort by name (ascending)</w:t>
      </w:r>
    </w:p>
    <w:p>
      <w:r>
        <w:rPr>
          <w:b/>
          <w:color w:val="666666"/>
          <w:sz w:val="16"/>
        </w:rPr>
        <w:t>[bash]</w:t>
      </w:r>
    </w:p>
    <w:p>
      <w:pPr>
        <w:shd w:fill="F2F2F2" w:val="clear"/>
      </w:pPr>
      <w:r>
        <w:rPr>
          <w:rFonts w:ascii="Courier New" w:hAnsi="Courier New"/>
          <w:sz w:val="17"/>
        </w:rPr>
        <w:t>curl -sS --request GET 'https://a.klaviyo.com/api/tag-groups?sort=name' \</w:t>
        <w:br/>
        <w:t xml:space="preserve"> --header 'Accept: application/vnd.api+json' \</w:t>
        <w:br/>
        <w:t xml:space="preserve"> --header 'revision: 2026-01-15'</w:t>
      </w:r>
    </w:p>
    <w:p>
      <w:pPr>
        <w:pStyle w:val="Heading3"/>
      </w:pPr>
      <w:r>
        <w:t>Example 2: Filter by name (contains) and request sparse fields</w:t>
      </w:r>
    </w:p>
    <w:p>
      <w:r>
        <w:rPr>
          <w:b/>
          <w:color w:val="666666"/>
          <w:sz w:val="16"/>
        </w:rPr>
        <w:t>[bash]</w:t>
      </w:r>
    </w:p>
    <w:p>
      <w:pPr>
        <w:shd w:fill="F2F2F2" w:val="clear"/>
      </w:pPr>
      <w:r>
        <w:rPr>
          <w:rFonts w:ascii="Courier New" w:hAnsi="Courier New"/>
          <w:sz w:val="17"/>
        </w:rPr>
        <w:t>curl -sS --request GET 'https://a.klaviyo.com/api/tag-groups?filter=contains(name,"VIP")&amp;fields[tag-group]=name&amp;fields[tag-group]=default' \</w:t>
        <w:br/>
        <w:t xml:space="preserve"> --header 'Accept: application/vnd.api+json' \</w:t>
        <w:br/>
        <w:t xml:space="preserve"> --header 'revision: 2026-01-15'</w:t>
      </w:r>
    </w:p>
    <w:p>
      <w:pPr>
        <w:pStyle w:val="Heading3"/>
      </w:pPr>
      <w:r>
        <w:t>Example 3: Paginate with a cursor</w:t>
      </w:r>
    </w:p>
    <w:p>
      <w:r>
        <w:rPr>
          <w:b/>
          <w:color w:val="666666"/>
          <w:sz w:val="16"/>
        </w:rPr>
        <w:t>[bash]</w:t>
      </w:r>
    </w:p>
    <w:p>
      <w:pPr>
        <w:shd w:fill="F2F2F2" w:val="clear"/>
      </w:pPr>
      <w:r>
        <w:rPr>
          <w:rFonts w:ascii="Courier New" w:hAnsi="Courier New"/>
          <w:sz w:val="17"/>
        </w:rPr>
        <w:t>curl -sS --request GET 'https://a.klaviyo.com/api/tag-groups?page[cursor]=NEXT_CURSOR' \</w:t>
        <w:br/>
        <w:t xml:space="preserve"> --header 'Accept: application/vnd.api+json' \</w:t>
        <w:br/>
        <w:t xml:space="preserve"> --header 'revision: 2026-01-15'</w:t>
      </w:r>
    </w:p>
    <w:p>
      <w:pPr>
        <w:pStyle w:val="Heading3"/>
      </w:pPr>
      <w:r>
        <w:t>Notes</w:t>
      </w:r>
    </w:p>
    <w:p>
      <w:pPr>
        <w:pStyle w:val="ListBullet"/>
      </w:pPr>
      <w:r>
        <w:t>Maximum of 25 tag groups are returned per request.</w:t>
      </w:r>
    </w:p>
    <w:p>
      <w:pPr>
        <w:pStyle w:val="ListBullet"/>
      </w:pPr>
      <w:r>
        <w:t>Pagination uses cursor-based pagination via page[cursor].</w:t>
      </w:r>
    </w:p>
    <w:p>
      <w:pPr>
        <w:pStyle w:val="ListBullet"/>
      </w:pPr>
      <w:r>
        <w:t>This endpoint supports sparse fieldsets via fields[tag-group].</w:t>
      </w:r>
    </w:p>
    <w:p>
      <w:pPr>
        <w:pStyle w:val="ListBullet"/>
      </w:pPr>
      <w:r>
        <w:t>Rate limits (documented): Burst 3/s, Steady 60/m.</w:t>
      </w:r>
    </w:p>
    <w:p>
      <w:pPr>
        <w:pStyle w:val="Heading3"/>
      </w:pPr>
      <w:r>
        <w:t>Error Handling</w:t>
      </w:r>
    </w:p>
    <w:p>
      <w:pPr>
        <w:pStyle w:val="ListBullet"/>
      </w:pPr>
      <w:r>
        <w:t>4XX: Client-side errors return an errors[] array with id, code, title, detail, and optional source.pointer / source.parameter.</w:t>
      </w:r>
    </w:p>
    <w:p>
      <w:pPr>
        <w:pStyle w:val="ListBullet"/>
      </w:pPr>
      <w:r>
        <w:t>5XX: Server-side errors return the same errors[] structure.</w:t>
      </w:r>
    </w:p>
    <w:p>
      <w:pPr>
        <w:pStyle w:val="Heading3"/>
      </w:pPr>
      <w:r>
        <w:t>Related tagGroups actions</w:t>
      </w:r>
    </w:p>
    <w:p>
      <w:pPr>
        <w:pStyle w:val="ListBullet"/>
      </w:pPr>
      <w:r>
        <w:t>[DELETE] Delete a Tag Group — /api/tag-groups/{{id}}</w:t>
      </w:r>
    </w:p>
    <w:p>
      <w:pPr>
        <w:pStyle w:val="ListBullet"/>
      </w:pPr>
      <w:r>
        <w:t>[POST] Create Tag Group — /tag-groups</w:t>
      </w:r>
    </w:p>
    <w:p>
      <w:pPr>
        <w:pStyle w:val="ListBullet"/>
      </w:pPr>
      <w:r>
        <w:t>[GET] Get Tag IDs for a Tag Group — /api/tag-groups/{{id}}/relationships/tags</w:t>
      </w:r>
    </w:p>
    <w:p>
      <w:pPr>
        <w:pStyle w:val="ListBullet"/>
      </w:pPr>
      <w:r>
        <w:t>[GET] Get a Tag’s Tag Group — /api/tags/{{id}}/tag-group</w:t>
      </w:r>
    </w:p>
    <w:p>
      <w:pPr>
        <w:pStyle w:val="ListBullet"/>
      </w:pPr>
      <w:r>
        <w:t>[GET] Get a Tag Group — /api/tag-groups/{{id}}</w:t>
      </w:r>
    </w:p>
    <w:p>
      <w:pPr>
        <w:pStyle w:val="ListBullet"/>
      </w:pPr>
      <w:r>
        <w:t>[PATCH] Update a Tag Group — /api/tag-groups/{{id}}</w:t>
      </w:r>
    </w:p>
    <w:p>
      <w:r>
        <w:br w:type="page"/>
      </w:r>
    </w:p>
    <w:p>
      <w:pPr>
        <w:pStyle w:val="Heading2"/>
      </w:pPr>
      <w:r>
        <w:t>281. [POST] Render a Template</w:t>
      </w:r>
    </w:p>
    <w:p>
      <w:r>
        <w:rPr>
          <w:b/>
        </w:rPr>
        <w:t xml:space="preserve">Endpoint: </w:t>
      </w:r>
      <w:r>
        <w:rPr>
          <w:rFonts w:ascii="Courier New" w:hAnsi="Courier New"/>
          <w:sz w:val="18"/>
        </w:rPr>
        <w:t>/template-render</w:t>
      </w:r>
    </w:p>
    <w:p>
      <w:pPr>
        <w:pStyle w:val="Heading3"/>
      </w:pPr>
      <w:r>
        <w:t>Prerequisites</w:t>
      </w:r>
    </w:p>
    <w:p>
      <w:pPr>
        <w:pStyle w:val="ListBullet"/>
      </w:pPr>
      <w:r>
        <w:t>Your API token must have the required scope: templates:read</w:t>
      </w:r>
    </w:p>
    <w:p>
      <w:pPr>
        <w:pStyle w:val="ListBullet"/>
      </w:pPr>
      <w:r>
        <w:t>You must have a valid Klaviyo template ID to render</w:t>
      </w:r>
    </w:p>
    <w:p>
      <w:pPr>
        <w:pStyle w:val="ListBullet"/>
      </w:pPr>
      <w:r>
        <w:t>You must provide a context JSON object containing values for tags used in the template</w:t>
      </w:r>
    </w:p>
    <w:p>
      <w:pPr>
        <w:pStyle w:val="Heading3"/>
      </w:pPr>
      <w:r>
        <w:t>Method</w:t>
      </w:r>
    </w:p>
    <w:p>
      <w:r>
        <w:t>POST</w:t>
      </w:r>
    </w:p>
    <w:p>
      <w:pPr>
        <w:pStyle w:val="Heading3"/>
      </w:pPr>
      <w:r>
        <w:t>URL</w:t>
      </w:r>
    </w:p>
    <w:p>
      <w:r>
        <w:t>https://a.klaviyo.com/api/template-render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Renders an email template using a specified template ID and a provided context object. Returns the rendered HTML, plain text, and (if enabled) AMP versions of the template.</w:t>
      </w:r>
    </w:p>
    <w:p>
      <w:pPr>
        <w:pStyle w:val="Heading3"/>
      </w:pPr>
      <w:r>
        <w:t>Enforcement Rules</w:t>
      </w:r>
    </w:p>
    <w:p>
      <w:pPr>
        <w:pStyle w:val="ListBullet"/>
      </w:pPr>
      <w:r>
        <w:t>The revision header must be included with value "2026-01-15" for this 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sent as application/vnd.api+json.</w:t>
      </w:r>
    </w:p>
    <w:p>
      <w:pPr>
        <w:pStyle w:val="ListBullet"/>
      </w:pPr>
      <w:r>
        <w:t>The request body must include data.type, data.id, and data.attributes.context.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Template resource type. Documented as &lt;TemplateEnum&gt; (must match Klaviyo’s expected template type).</w:t>
            </w:r>
          </w:p>
        </w:tc>
      </w:tr>
      <w:tr>
        <w:tc>
          <w:tcPr>
            <w:tcW w:type="dxa" w:w="2880"/>
          </w:tcPr>
          <w:p>
            <w:r>
              <w:t>data.id</w:t>
            </w:r>
          </w:p>
        </w:tc>
        <w:tc>
          <w:tcPr>
            <w:tcW w:type="dxa" w:w="2880"/>
          </w:tcPr>
          <w:p>
            <w:r>
              <w:t>string</w:t>
            </w:r>
          </w:p>
        </w:tc>
        <w:tc>
          <w:tcPr>
            <w:tcW w:type="dxa" w:w="2880"/>
          </w:tcPr>
          <w:p>
            <w:r>
              <w:t>The ID of the template to render.</w:t>
            </w:r>
          </w:p>
        </w:tc>
      </w:tr>
      <w:tr>
        <w:tc>
          <w:tcPr>
            <w:tcW w:type="dxa" w:w="2880"/>
          </w:tcPr>
          <w:p>
            <w:r>
              <w:t>data.attributes</w:t>
            </w:r>
          </w:p>
        </w:tc>
        <w:tc>
          <w:tcPr>
            <w:tcW w:type="dxa" w:w="2880"/>
          </w:tcPr>
          <w:p>
            <w:r>
              <w:t>object</w:t>
            </w:r>
          </w:p>
        </w:tc>
        <w:tc>
          <w:tcPr>
            <w:tcW w:type="dxa" w:w="2880"/>
          </w:tcPr>
          <w:p>
            <w:r>
              <w:t>Attributes payload for the render request.</w:t>
            </w:r>
          </w:p>
        </w:tc>
      </w:tr>
      <w:tr>
        <w:tc>
          <w:tcPr>
            <w:tcW w:type="dxa" w:w="2880"/>
          </w:tcPr>
          <w:p>
            <w:r>
              <w:t>data.attributes.context</w:t>
            </w:r>
          </w:p>
        </w:tc>
        <w:tc>
          <w:tcPr>
            <w:tcW w:type="dxa" w:w="2880"/>
          </w:tcPr>
          <w:p>
            <w:r>
              <w:t>object</w:t>
            </w:r>
          </w:p>
        </w:tc>
        <w:tc>
          <w:tcPr>
            <w:tcW w:type="dxa" w:w="2880"/>
          </w:tcPr>
          <w:p>
            <w:r>
              <w:t>The context for the template render. Must be a JSON object containing values for any tags used in the template. Nested variables can be referenced via dot notation. Variables without corresponding context values are treated as FALSE and output nothing.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data.attributes.return_fields</w:t>
            </w:r>
          </w:p>
        </w:tc>
        <w:tc>
          <w:tcPr>
            <w:tcW w:type="dxa" w:w="2880"/>
          </w:tcPr>
          <w:p>
            <w:r>
              <w:t>object</w:t>
            </w:r>
          </w:p>
        </w:tc>
        <w:tc>
          <w:tcPr>
            <w:tcW w:type="dxa" w:w="2880"/>
          </w:tcPr>
          <w:p>
            <w:r>
              <w:t>Request specific fields using sparse fieldsets. See: https://developers.klaviyo.com/en/reference/api_overview#sparse-fieldsets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"template",</w:t>
        <w:br/>
        <w:t xml:space="preserve"> "id": "XyZ123abc",</w:t>
        <w:br/>
        <w:t xml:space="preserve"> "attributes": {</w:t>
        <w:br/>
        <w:t xml:space="preserve"> "name": "Welcome Email",</w:t>
        <w:br/>
        <w:t xml:space="preserve"> "editor_type": "CODE",</w:t>
        <w:br/>
        <w:t xml:space="preserve"> "html": "&lt;html&gt;&lt;body&gt;&lt;h1&gt;Hello George Washington&lt;/h1&gt;&lt;/body&gt;&lt;/html&gt;",</w:t>
        <w:br/>
        <w:t xml:space="preserve"> "text": "Hello George Washington",</w:t>
        <w:br/>
        <w:t xml:space="preserve"> "amp": "&lt;!doctype html&gt;&lt;html amp4email&gt;&lt;body&gt;Hello George Washington&lt;/body&gt;&lt;/html&gt;",</w:t>
        <w:br/>
        <w:t xml:space="preserve"> "created": "2024-01-15T10:30:00.000000",</w:t>
        <w:br/>
        <w:t xml:space="preserve"> "updated": "2024-02-01T12:00:00.000000"</w:t>
        <w:br/>
        <w:t xml:space="preserve"> },</w:t>
        <w:br/>
        <w:t xml:space="preserve"> "links": {</w:t>
        <w:br/>
        <w:t xml:space="preserve"> "self": "https://a.klaviyo.com/api/templates/XyZ123abc"</w:t>
        <w:br/>
        <w:t xml:space="preserve"> }</w:t>
        <w:br/>
        <w:t xml:space="preserve"> },</w:t>
        <w:br/>
        <w:t xml:space="preserve"> "links": {</w:t>
        <w:br/>
        <w:t xml:space="preserve"> "self": "https://a.klaviyo.com/api/template-render"</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w:t>
        <w:br/>
        <w:t xml:space="preserve"> "title": "Invalid Request",</w:t>
        <w:br/>
        <w:t xml:space="preserve"> "detail": "data.attributes.context is required",</w:t>
        <w:br/>
        <w:t xml:space="preserve"> "source": {</w:t>
        <w:br/>
        <w:t xml:space="preserve"> "pointer": "/data/attributes/context",</w:t>
        <w:br/>
        <w:t xml:space="preserve"> "parameter": "context"</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Success response returns template.</w:t>
            </w:r>
          </w:p>
        </w:tc>
      </w:tr>
      <w:tr>
        <w:tc>
          <w:tcPr>
            <w:tcW w:type="dxa" w:w="2880"/>
          </w:tcPr>
          <w:p>
            <w:r>
              <w:t>data.id</w:t>
            </w:r>
          </w:p>
        </w:tc>
        <w:tc>
          <w:tcPr>
            <w:tcW w:type="dxa" w:w="2880"/>
          </w:tcPr>
          <w:p>
            <w:r>
              <w:t>string</w:t>
            </w:r>
          </w:p>
        </w:tc>
        <w:tc>
          <w:tcPr>
            <w:tcW w:type="dxa" w:w="2880"/>
          </w:tcPr>
          <w:p>
            <w:r>
              <w:t>The ID of the template.</w:t>
            </w:r>
          </w:p>
        </w:tc>
      </w:tr>
      <w:tr>
        <w:tc>
          <w:tcPr>
            <w:tcW w:type="dxa" w:w="2880"/>
          </w:tcPr>
          <w:p>
            <w:r>
              <w:t>data.attributes.name</w:t>
            </w:r>
          </w:p>
        </w:tc>
        <w:tc>
          <w:tcPr>
            <w:tcW w:type="dxa" w:w="2880"/>
          </w:tcPr>
          <w:p>
            <w:r>
              <w:t>string</w:t>
            </w:r>
          </w:p>
        </w:tc>
        <w:tc>
          <w:tcPr>
            <w:tcW w:type="dxa" w:w="2880"/>
          </w:tcPr>
          <w:p>
            <w:r>
              <w:t>The name of the template.</w:t>
            </w:r>
          </w:p>
        </w:tc>
      </w:tr>
      <w:tr>
        <w:tc>
          <w:tcPr>
            <w:tcW w:type="dxa" w:w="2880"/>
          </w:tcPr>
          <w:p>
            <w:r>
              <w:t>data.attributes.editor_type</w:t>
            </w:r>
          </w:p>
        </w:tc>
        <w:tc>
          <w:tcPr>
            <w:tcW w:type="dxa" w:w="2880"/>
          </w:tcPr>
          <w:p>
            <w:r>
              <w:t>string</w:t>
            </w:r>
          </w:p>
        </w:tc>
        <w:tc>
          <w:tcPr>
            <w:tcW w:type="dxa" w:w="2880"/>
          </w:tcPr>
          <w:p>
            <w:r>
              <w:t>Fixed set of values: SYSTEM_DRAGGABLE, SIMPLE, CODE, USER_DRAGGABLE.</w:t>
            </w:r>
          </w:p>
        </w:tc>
      </w:tr>
      <w:tr>
        <w:tc>
          <w:tcPr>
            <w:tcW w:type="dxa" w:w="2880"/>
          </w:tcPr>
          <w:p>
            <w:r>
              <w:t>data.attributes.html</w:t>
            </w:r>
          </w:p>
        </w:tc>
        <w:tc>
          <w:tcPr>
            <w:tcW w:type="dxa" w:w="2880"/>
          </w:tcPr>
          <w:p>
            <w:r>
              <w:t>string</w:t>
            </w:r>
          </w:p>
        </w:tc>
        <w:tc>
          <w:tcPr>
            <w:tcW w:type="dxa" w:w="2880"/>
          </w:tcPr>
          <w:p>
            <w:r>
              <w:t>Rendered HTML of the template.</w:t>
            </w:r>
          </w:p>
        </w:tc>
      </w:tr>
      <w:tr>
        <w:tc>
          <w:tcPr>
            <w:tcW w:type="dxa" w:w="2880"/>
          </w:tcPr>
          <w:p>
            <w:r>
              <w:t>data.attributes.text</w:t>
            </w:r>
          </w:p>
        </w:tc>
        <w:tc>
          <w:tcPr>
            <w:tcW w:type="dxa" w:w="2880"/>
          </w:tcPr>
          <w:p>
            <w:r>
              <w:t>string</w:t>
            </w:r>
          </w:p>
        </w:tc>
        <w:tc>
          <w:tcPr>
            <w:tcW w:type="dxa" w:w="2880"/>
          </w:tcPr>
          <w:p>
            <w:r>
              <w:t>Rendered plain text version of the template (may be omitted if not available).</w:t>
            </w:r>
          </w:p>
        </w:tc>
      </w:tr>
      <w:tr>
        <w:tc>
          <w:tcPr>
            <w:tcW w:type="dxa" w:w="2880"/>
          </w:tcPr>
          <w:p>
            <w:r>
              <w:t>data.attributes.amp</w:t>
            </w:r>
          </w:p>
        </w:tc>
        <w:tc>
          <w:tcPr>
            <w:tcW w:type="dxa" w:w="2880"/>
          </w:tcPr>
          <w:p>
            <w:r>
              <w:t>string</w:t>
            </w:r>
          </w:p>
        </w:tc>
        <w:tc>
          <w:tcPr>
            <w:tcW w:type="dxa" w:w="2880"/>
          </w:tcPr>
          <w:p>
            <w:r>
              <w:t>Rendered AMP version of the template. Requires AMP Email to be enabled.</w:t>
            </w:r>
          </w:p>
        </w:tc>
      </w:tr>
      <w:tr>
        <w:tc>
          <w:tcPr>
            <w:tcW w:type="dxa" w:w="2880"/>
          </w:tcPr>
          <w:p>
            <w:r>
              <w:t>data.attributes.created</w:t>
            </w:r>
          </w:p>
        </w:tc>
        <w:tc>
          <w:tcPr>
            <w:tcW w:type="dxa" w:w="2880"/>
          </w:tcPr>
          <w:p>
            <w:r>
              <w:t>string</w:t>
            </w:r>
          </w:p>
        </w:tc>
        <w:tc>
          <w:tcPr>
            <w:tcW w:type="dxa" w:w="2880"/>
          </w:tcPr>
          <w:p>
            <w:r>
              <w:t>ISO 8601 timestamp when the template was created (YYYY-MM-DDTHH:MM:SS.mmmmmm).</w:t>
            </w:r>
          </w:p>
        </w:tc>
      </w:tr>
      <w:tr>
        <w:tc>
          <w:tcPr>
            <w:tcW w:type="dxa" w:w="2880"/>
          </w:tcPr>
          <w:p>
            <w:r>
              <w:t>data.attributes.updated</w:t>
            </w:r>
          </w:p>
        </w:tc>
        <w:tc>
          <w:tcPr>
            <w:tcW w:type="dxa" w:w="2880"/>
          </w:tcPr>
          <w:p>
            <w:r>
              <w:t>string</w:t>
            </w:r>
          </w:p>
        </w:tc>
        <w:tc>
          <w:tcPr>
            <w:tcW w:type="dxa" w:w="2880"/>
          </w:tcPr>
          <w:p>
            <w:r>
              <w:t>ISO 8601 timestamp when the template was last updated (YYYY-MM-DDTHH:MM:SS.mmmmmm).</w:t>
            </w:r>
          </w:p>
        </w:tc>
      </w:tr>
      <w:tr>
        <w:tc>
          <w:tcPr>
            <w:tcW w:type="dxa" w:w="2880"/>
          </w:tcPr>
          <w:p>
            <w:r>
              <w:t>data.links.self</w:t>
            </w:r>
          </w:p>
        </w:tc>
        <w:tc>
          <w:tcPr>
            <w:tcW w:type="dxa" w:w="2880"/>
          </w:tcPr>
          <w:p>
            <w:r>
              <w:t>string</w:t>
            </w:r>
          </w:p>
        </w:tc>
        <w:tc>
          <w:tcPr>
            <w:tcW w:type="dxa" w:w="2880"/>
          </w:tcPr>
          <w:p>
            <w:r>
              <w:t>Self link for the template resource.</w:t>
            </w:r>
          </w:p>
        </w:tc>
      </w:tr>
      <w:tr>
        <w:tc>
          <w:tcPr>
            <w:tcW w:type="dxa" w:w="2880"/>
          </w:tcPr>
          <w:p>
            <w:r>
              <w:t>links.self</w:t>
            </w:r>
          </w:p>
        </w:tc>
        <w:tc>
          <w:tcPr>
            <w:tcW w:type="dxa" w:w="2880"/>
          </w:tcPr>
          <w:p>
            <w:r>
              <w:t>string</w:t>
            </w:r>
          </w:p>
        </w:tc>
        <w:tc>
          <w:tcPr>
            <w:tcW w:type="dxa" w:w="2880"/>
          </w:tcPr>
          <w:p>
            <w:r>
              <w:t>Self link for the render endpoint response.</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errors[].source.pointer</w:t>
            </w:r>
          </w:p>
        </w:tc>
        <w:tc>
          <w:tcPr>
            <w:tcW w:type="dxa" w:w="2880"/>
          </w:tcPr>
          <w:p>
            <w:r>
              <w:t>string</w:t>
            </w:r>
          </w:p>
        </w:tc>
        <w:tc>
          <w:tcPr>
            <w:tcW w:type="dxa" w:w="2880"/>
          </w:tcPr>
          <w:p>
            <w:r>
              <w:t>JSON pointer indicating where the error occurred (if provided).</w:t>
            </w:r>
          </w:p>
        </w:tc>
      </w:tr>
      <w:tr>
        <w:tc>
          <w:tcPr>
            <w:tcW w:type="dxa" w:w="2880"/>
          </w:tcPr>
          <w:p>
            <w:r>
              <w:t>errors[].source.parameter</w:t>
            </w:r>
          </w:p>
        </w:tc>
        <w:tc>
          <w:tcPr>
            <w:tcW w:type="dxa" w:w="2880"/>
          </w:tcPr>
          <w:p>
            <w:r>
              <w:t>string</w:t>
            </w:r>
          </w:p>
        </w:tc>
        <w:tc>
          <w:tcPr>
            <w:tcW w:type="dxa" w:w="2880"/>
          </w:tcPr>
          <w:p>
            <w:r>
              <w:t>Parameter name related to the error (if provided).</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'https://a.klaviyo.com/api/template-render'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w:t>
        <w:br/>
        <w:t xml:space="preserve"> "id": "XyZ123abc",</w:t>
        <w:br/>
        <w:t xml:space="preserve"> "attributes": {</w:t>
        <w:br/>
        <w:t xml:space="preserve"> "context": {</w:t>
        <w:br/>
        <w:t xml:space="preserve"> "name": "George Washington",</w:t>
        <w:br/>
        <w:t xml:space="preserve"> "state": "VA"</w:t>
        <w:br/>
        <w:t xml:space="preserve">        }</w:t>
        <w:br/>
        <w:t xml:space="preserve">      }</w:t>
        <w:br/>
        <w:t xml:space="preserve">    }</w:t>
        <w:br/>
        <w:t xml:space="preserve">  }'</w:t>
      </w:r>
    </w:p>
    <w:p>
      <w:pPr>
        <w:pStyle w:val="Heading3"/>
      </w:pPr>
      <w:r>
        <w:t>Example Usage</w:t>
      </w:r>
    </w:p>
    <w:p>
      <w:pPr>
        <w:pStyle w:val="Heading3"/>
      </w:pPr>
      <w:r>
        <w:t>Example 1: Render with Simple Context</w:t>
      </w:r>
    </w:p>
    <w:p>
      <w:r>
        <w:rPr>
          <w:b/>
          <w:color w:val="666666"/>
          <w:sz w:val="16"/>
        </w:rPr>
        <w:t>[bash]</w:t>
      </w:r>
    </w:p>
    <w:p>
      <w:pPr>
        <w:shd w:fill="F2F2F2" w:val="clear"/>
      </w:pPr>
      <w:r>
        <w:rPr>
          <w:rFonts w:ascii="Courier New" w:hAnsi="Courier New"/>
          <w:sz w:val="17"/>
        </w:rPr>
        <w:t>curl --request POST 'https://a.klaviyo.com/api/template-render'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w:t>
        <w:br/>
        <w:t xml:space="preserve"> "id": "XyZ123abc",</w:t>
        <w:br/>
        <w:t xml:space="preserve"> "attributes": {</w:t>
        <w:br/>
        <w:t xml:space="preserve"> "context": {</w:t>
        <w:br/>
        <w:t xml:space="preserve"> "first_name": "Ada",</w:t>
        <w:br/>
        <w:t xml:space="preserve"> "last_name": "Lovelace"</w:t>
        <w:br/>
        <w:t xml:space="preserve">        }</w:t>
        <w:br/>
        <w:t xml:space="preserve">      }</w:t>
        <w:br/>
        <w:t xml:space="preserve">    }</w:t>
        <w:br/>
        <w:t xml:space="preserve">  }'</w:t>
      </w:r>
    </w:p>
    <w:p>
      <w:pPr>
        <w:pStyle w:val="Heading3"/>
      </w:pPr>
      <w:r>
        <w:t>Example 2: Render with Nested Context (Dot-notation in Template)</w:t>
      </w:r>
    </w:p>
    <w:p>
      <w:r>
        <w:rPr>
          <w:b/>
          <w:color w:val="666666"/>
          <w:sz w:val="16"/>
        </w:rPr>
        <w:t>[bash]</w:t>
      </w:r>
    </w:p>
    <w:p>
      <w:pPr>
        <w:shd w:fill="F2F2F2" w:val="clear"/>
      </w:pPr>
      <w:r>
        <w:rPr>
          <w:rFonts w:ascii="Courier New" w:hAnsi="Courier New"/>
          <w:sz w:val="17"/>
        </w:rPr>
        <w:t>curl --request POST 'https://a.klaviyo.com/api/template-render'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w:t>
        <w:br/>
        <w:t xml:space="preserve"> "id": "XyZ123abc",</w:t>
        <w:br/>
        <w:t xml:space="preserve"> "attributes": {</w:t>
        <w:br/>
        <w:t xml:space="preserve"> "context": {</w:t>
        <w:br/>
        <w:t xml:space="preserve"> "user": {</w:t>
        <w:br/>
        <w:t xml:space="preserve"> "name": "Grace Hopper",</w:t>
        <w:br/>
        <w:t xml:space="preserve"> "location": {</w:t>
        <w:br/>
        <w:t xml:space="preserve"> "state": "NY"</w:t>
        <w:br/>
        <w:t xml:space="preserve">            }</w:t>
        <w:br/>
        <w:t xml:space="preserve">          }</w:t>
        <w:br/>
        <w:t xml:space="preserve">        }</w:t>
        <w:br/>
        <w:t xml:space="preserve">      }</w:t>
        <w:br/>
        <w:t xml:space="preserve">    }</w:t>
        <w:br/>
        <w:t xml:space="preserve">  }'</w:t>
      </w:r>
    </w:p>
    <w:p>
      <w:pPr>
        <w:pStyle w:val="Heading3"/>
      </w:pPr>
      <w:r>
        <w:t>Example 3: Request Sparse Fields via return_fields</w:t>
      </w:r>
    </w:p>
    <w:p>
      <w:r>
        <w:rPr>
          <w:b/>
          <w:color w:val="666666"/>
          <w:sz w:val="16"/>
        </w:rPr>
        <w:t>[bash]</w:t>
      </w:r>
    </w:p>
    <w:p>
      <w:pPr>
        <w:shd w:fill="F2F2F2" w:val="clear"/>
      </w:pPr>
      <w:r>
        <w:rPr>
          <w:rFonts w:ascii="Courier New" w:hAnsi="Courier New"/>
          <w:sz w:val="17"/>
        </w:rPr>
        <w:t>curl --request POST 'https://a.klaviyo.com/api/template-render'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"template",</w:t>
        <w:br/>
        <w:t xml:space="preserve"> "id": "XyZ123abc",</w:t>
        <w:br/>
        <w:t xml:space="preserve"> "attributes": {</w:t>
        <w:br/>
        <w:t xml:space="preserve"> "return_fields": {</w:t>
        <w:br/>
        <w:t xml:space="preserve"> "template": [</w:t>
        <w:br/>
        <w:t xml:space="preserve"> "name",</w:t>
        <w:br/>
        <w:t xml:space="preserve"> "html",</w:t>
        <w:br/>
        <w:t xml:space="preserve"> "text"</w:t>
        <w:br/>
        <w:t xml:space="preserve">          ]</w:t>
        <w:br/>
        <w:t xml:space="preserve">        },</w:t>
        <w:br/>
        <w:t xml:space="preserve"> "context": {</w:t>
        <w:br/>
        <w:t xml:space="preserve"> "name": "George Washington",</w:t>
        <w:br/>
        <w:t xml:space="preserve"> "state": "VA"</w:t>
        <w:br/>
        <w:t xml:space="preserve">        }</w:t>
        <w:br/>
        <w:t xml:space="preserve">      }</w:t>
        <w:br/>
        <w:t xml:space="preserve">    }</w:t>
        <w:br/>
        <w:t xml:space="preserve">  }'</w:t>
      </w:r>
    </w:p>
    <w:p>
      <w:pPr>
        <w:pStyle w:val="Heading3"/>
      </w:pPr>
      <w:r>
        <w:t>Behavior</w:t>
      </w:r>
    </w:p>
    <w:p>
      <w:pPr>
        <w:pStyle w:val="ListBullet"/>
      </w:pPr>
      <w:r>
        <w:t>Validates the JSON:API request body and required fields (data.type, data.id, data.attributes.context).</w:t>
      </w:r>
    </w:p>
    <w:p>
      <w:pPr>
        <w:pStyle w:val="ListBullet"/>
      </w:pPr>
      <w:r>
        <w:t>Renders the template using the provided context (similar to Django template rendering).</w:t>
      </w:r>
    </w:p>
    <w:p>
      <w:pPr>
        <w:pStyle w:val="ListBullet"/>
      </w:pPr>
      <w:r>
        <w:t>Any template variables missing from context are treated as FALSE and output nothing.</w:t>
      </w:r>
    </w:p>
    <w:p>
      <w:pPr>
        <w:pStyle w:val="ListBullet"/>
      </w:pPr>
      <w:r>
        <w:t>Returns rendered html, optionally text, and optionally amp (requires AMP Email to be enabled).</w:t>
      </w:r>
    </w:p>
    <w:p>
      <w:pPr>
        <w:pStyle w:val="Heading3"/>
      </w:pPr>
      <w:r>
        <w:t>Notes</w:t>
      </w:r>
    </w:p>
    <w:p>
      <w:pPr>
        <w:pStyle w:val="ListBullet"/>
      </w:pPr>
      <w:r>
        <w:t>AMP output (attributes.amp) requires AMP Email to be enabled in Klaviyo. See: https://developers.klaviyo.com/en/docs/send_amp_emails_in_klaviyo</w:t>
      </w:r>
    </w:p>
    <w:p>
      <w:pPr>
        <w:pStyle w:val="ListBullet"/>
      </w:pPr>
      <w:r>
        <w:t>context must be a JSON object; nested values can be used by template tags via dot notation.</w:t>
      </w:r>
    </w:p>
    <w:p>
      <w:pPr>
        <w:pStyle w:val="ListBullet"/>
      </w:pPr>
      <w:r>
        <w:t>Sparse fieldsets can be requested using return_fields. See: https://developers.klaviyo.com/en/reference/api_overview#sparse-fieldsets</w:t>
      </w:r>
    </w:p>
    <w:p>
      <w:pPr>
        <w:pStyle w:val="Heading3"/>
      </w:pPr>
      <w:r>
        <w:t>Gotchas</w:t>
      </w:r>
    </w:p>
    <w:p>
      <w:pPr>
        <w:pStyle w:val="ListBullet"/>
      </w:pPr>
      <w:r>
        <w:t>If your template references variables not present in context, those variables are treated as FALSE and render as empty output.</w:t>
      </w:r>
    </w:p>
    <w:p>
      <w:pPr>
        <w:pStyle w:val="ListBullet"/>
      </w:pPr>
      <w:r>
        <w:t>Ensure you send application/vnd.api+json (not plain application/json) as documented.</w:t>
      </w:r>
    </w:p>
    <w:p>
      <w:pPr>
        <w:pStyle w:val="Heading3"/>
      </w:pPr>
      <w:r>
        <w:t>Error Handling</w:t>
      </w:r>
    </w:p>
    <w:p>
      <w:pPr>
        <w:pStyle w:val="ListBullet"/>
      </w:pPr>
      <w:r>
        <w:t>4XX (Client Error): Invalid/missing required fields, invalid template ID, or invalid request formatting. Returns an errors[] array.</w:t>
      </w:r>
    </w:p>
    <w:p>
      <w:pPr>
        <w:pStyle w:val="ListBullet"/>
      </w:pPr>
      <w:r>
        <w:t>5XX (Server Error): Unexpected server-side failure. Returns an errors[] array.</w:t>
      </w:r>
    </w:p>
    <w:p>
      <w:r>
        <w:br w:type="page"/>
      </w:r>
    </w:p>
    <w:p>
      <w:pPr>
        <w:pStyle w:val="Heading2"/>
      </w:pPr>
      <w:r>
        <w:t>282. [GET] Get Webhook Topics</w:t>
      </w:r>
    </w:p>
    <w:p>
      <w:r>
        <w:rPr>
          <w:b/>
        </w:rPr>
        <w:t xml:space="preserve">Endpoint: </w:t>
      </w:r>
      <w:r>
        <w:rPr>
          <w:rFonts w:ascii="Courier New" w:hAnsi="Courier New"/>
          <w:sz w:val="18"/>
        </w:rPr>
        <w:t>/webhook-topics</w:t>
      </w:r>
    </w:p>
    <w:p>
      <w:pPr>
        <w:pStyle w:val="Heading3"/>
      </w:pPr>
      <w:r>
        <w:t>Prerequisites</w:t>
      </w:r>
    </w:p>
    <w:p>
      <w:pPr>
        <w:pStyle w:val="ListBullet"/>
      </w:pPr>
      <w:r>
        <w:t>Must have the webhooks:read scope</w:t>
      </w:r>
    </w:p>
    <w:p>
      <w:pPr>
        <w:pStyle w:val="Heading3"/>
      </w:pPr>
      <w:r>
        <w:t>Method</w:t>
      </w:r>
    </w:p>
    <w:p>
      <w:r>
        <w:t>GET</w:t>
      </w:r>
    </w:p>
    <w:p>
      <w:pPr>
        <w:pStyle w:val="Heading3"/>
      </w:pPr>
      <w:r>
        <w:t>URL</w:t>
      </w:r>
    </w:p>
    <w:p>
      <w:r>
        <w:t>https://a.klaviyo.com/api/webhook-topics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webhook topics available in the Klaviyo account.</w:t>
      </w:r>
    </w:p>
    <w:p>
      <w:pPr>
        <w:pStyle w:val="Heading3"/>
      </w:pPr>
      <w:r>
        <w:t>Query Parameters</w:t>
      </w:r>
    </w:p>
    <w:p>
      <w:r>
        <w:t>None.</w:t>
      </w:r>
    </w:p>
    <w:p>
      <w:pPr>
        <w:pStyle w:val="Heading3"/>
      </w:pPr>
      <w:r>
        <w:t>Request Body</w:t>
      </w:r>
    </w:p>
    <w:p>
      <w:r>
        <w:t>None.</w:t>
      </w:r>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"WebhookTopicEnum",</w:t>
        <w:br/>
        <w:t xml:space="preserve"> "id": "string",</w:t>
        <w:br/>
        <w:t xml:space="preserve"> "links":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webhook topics.</w:t>
            </w:r>
          </w:p>
        </w:tc>
      </w:tr>
      <w:tr>
        <w:tc>
          <w:tcPr>
            <w:tcW w:type="dxa" w:w="2880"/>
          </w:tcPr>
          <w:p>
            <w:r>
              <w:t>data[].type</w:t>
            </w:r>
          </w:p>
        </w:tc>
        <w:tc>
          <w:tcPr>
            <w:tcW w:type="dxa" w:w="2880"/>
          </w:tcPr>
          <w:p>
            <w:r>
              <w:t>string</w:t>
            </w:r>
          </w:p>
        </w:tc>
        <w:tc>
          <w:tcPr>
            <w:tcW w:type="dxa" w:w="2880"/>
          </w:tcPr>
          <w:p>
            <w:r>
              <w:t>Resource type. Value is a &lt;WebhookTopicEnum&gt;.</w:t>
            </w:r>
          </w:p>
        </w:tc>
      </w:tr>
      <w:tr>
        <w:tc>
          <w:tcPr>
            <w:tcW w:type="dxa" w:w="2880"/>
          </w:tcPr>
          <w:p>
            <w:r>
              <w:t>data[].id</w:t>
            </w:r>
          </w:p>
        </w:tc>
        <w:tc>
          <w:tcPr>
            <w:tcW w:type="dxa" w:w="2880"/>
          </w:tcPr>
          <w:p>
            <w:r>
              <w:t>string</w:t>
            </w:r>
          </w:p>
        </w:tc>
        <w:tc>
          <w:tcPr>
            <w:tcW w:type="dxa" w:w="2880"/>
          </w:tcPr>
          <w:p>
            <w:r>
              <w:t>The ID of the webhook topic.</w:t>
            </w:r>
          </w:p>
        </w:tc>
      </w:tr>
      <w:tr>
        <w:tc>
          <w:tcPr>
            <w:tcW w:type="dxa" w:w="2880"/>
          </w:tcPr>
          <w:p>
            <w:r>
              <w:t>data[].links</w:t>
            </w:r>
          </w:p>
        </w:tc>
        <w:tc>
          <w:tcPr>
            <w:tcW w:type="dxa" w:w="2880"/>
          </w:tcPr>
          <w:p>
            <w:r>
              <w:t>object</w:t>
            </w:r>
          </w:p>
        </w:tc>
        <w:tc>
          <w:tcPr>
            <w:tcW w:type="dxa" w:w="2880"/>
          </w:tcPr>
          <w:p>
            <w:r>
              <w:t>Topic links object (&lt;ObjectLinks&gt;).</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w:t>
            </w:r>
          </w:p>
        </w:tc>
        <w:tc>
          <w:tcPr>
            <w:tcW w:type="dxa" w:w="2880"/>
          </w:tcPr>
          <w:p>
            <w:r>
              <w:t>string</w:t>
            </w:r>
          </w:p>
        </w:tc>
        <w:tc>
          <w:tcPr>
            <w:tcW w:type="dxa" w:w="2880"/>
          </w:tcPr>
          <w:p>
            <w:r>
              <w:t>URL to the current page.</w:t>
            </w:r>
          </w:p>
        </w:tc>
      </w:tr>
      <w:tr>
        <w:tc>
          <w:tcPr>
            <w:tcW w:type="dxa" w:w="2880"/>
          </w:tcPr>
          <w:p>
            <w:r>
              <w:t>links.first</w:t>
            </w:r>
          </w:p>
        </w:tc>
        <w:tc>
          <w:tcPr>
            <w:tcW w:type="dxa" w:w="2880"/>
          </w:tcPr>
          <w:p>
            <w:r>
              <w:t>string</w:t>
            </w:r>
          </w:p>
        </w:tc>
        <w:tc>
          <w:tcPr>
            <w:tcW w:type="dxa" w:w="2880"/>
          </w:tcPr>
          <w:p>
            <w:r>
              <w:t>URL to the first page (if available).</w:t>
            </w:r>
          </w:p>
        </w:tc>
      </w:tr>
      <w:tr>
        <w:tc>
          <w:tcPr>
            <w:tcW w:type="dxa" w:w="2880"/>
          </w:tcPr>
          <w:p>
            <w:r>
              <w:t>links.last</w:t>
            </w:r>
          </w:p>
        </w:tc>
        <w:tc>
          <w:tcPr>
            <w:tcW w:type="dxa" w:w="2880"/>
          </w:tcPr>
          <w:p>
            <w:r>
              <w:t>string</w:t>
            </w:r>
          </w:p>
        </w:tc>
        <w:tc>
          <w:tcPr>
            <w:tcW w:type="dxa" w:w="2880"/>
          </w:tcPr>
          <w:p>
            <w:r>
              <w:t>URL to the last page (if available).</w:t>
            </w:r>
          </w:p>
        </w:tc>
      </w:tr>
      <w:tr>
        <w:tc>
          <w:tcPr>
            <w:tcW w:type="dxa" w:w="2880"/>
          </w:tcPr>
          <w:p>
            <w:r>
              <w:t>links.prev</w:t>
            </w:r>
          </w:p>
        </w:tc>
        <w:tc>
          <w:tcPr>
            <w:tcW w:type="dxa" w:w="2880"/>
          </w:tcPr>
          <w:p>
            <w:r>
              <w:t>string</w:t>
            </w:r>
          </w:p>
        </w:tc>
        <w:tc>
          <w:tcPr>
            <w:tcW w:type="dxa" w:w="2880"/>
          </w:tcPr>
          <w:p>
            <w:r>
              <w:t>URL to the previous page (if available).</w:t>
            </w:r>
          </w:p>
        </w:tc>
      </w:tr>
      <w:tr>
        <w:tc>
          <w:tcPr>
            <w:tcW w:type="dxa" w:w="2880"/>
          </w:tcPr>
          <w:p>
            <w:r>
              <w:t>links.next</w:t>
            </w:r>
          </w:p>
        </w:tc>
        <w:tc>
          <w:tcPr>
            <w:tcW w:type="dxa" w:w="2880"/>
          </w:tcPr>
          <w:p>
            <w:r>
              <w:t>string</w:t>
            </w:r>
          </w:p>
        </w:tc>
        <w:tc>
          <w:tcPr>
            <w:tcW w:type="dxa" w:w="2880"/>
          </w:tcPr>
          <w:p>
            <w:r>
              <w:t>URL to the next page (if available).</w:t>
            </w:r>
          </w:p>
        </w:tc>
      </w:tr>
    </w:tbl>
    <w:p/>
    <w:p>
      <w:pPr>
        <w:pStyle w:val="Heading3"/>
      </w:pPr>
      <w:r>
        <w:t>Rate Limits</w:t>
      </w:r>
    </w:p>
    <w:p>
      <w:pPr>
        <w:pStyle w:val="ListBullet"/>
      </w:pPr>
      <w:r>
        <w:t>Burst: 1/s</w:t>
      </w:r>
    </w:p>
    <w:p>
      <w:pPr>
        <w:pStyle w:val="ListBullet"/>
      </w:pPr>
      <w:r>
        <w:t>Steady: 15/m</w:t>
      </w:r>
    </w:p>
    <w:p>
      <w:pPr>
        <w:pStyle w:val="Heading3"/>
      </w:pPr>
      <w:r>
        <w:t>Sample Request</w:t>
      </w:r>
    </w:p>
    <w:p>
      <w:r>
        <w:rPr>
          <w:b/>
          <w:color w:val="666666"/>
          <w:sz w:val="16"/>
        </w:rPr>
        <w:t>[bash]</w:t>
      </w:r>
    </w:p>
    <w:p>
      <w:pPr>
        <w:shd w:fill="F2F2F2" w:val="clear"/>
      </w:pPr>
      <w:r>
        <w:rPr>
          <w:rFonts w:ascii="Courier New" w:hAnsi="Courier New"/>
          <w:sz w:val="17"/>
        </w:rPr>
        <w:t>curl -i --request GET 'https://a.klaviyo.com/api/webhook-topics' \</w:t>
        <w:br/>
        <w:t xml:space="preserve"> --header 'Accept: application/vnd.api+json' \</w:t>
        <w:br/>
        <w:t xml:space="preserve"> --header 'revision: 2026-01-15'</w:t>
      </w:r>
    </w:p>
    <w:p>
      <w:pPr>
        <w:pStyle w:val="Heading3"/>
      </w:pPr>
      <w:r>
        <w:t>Notes</w:t>
      </w:r>
    </w:p>
    <w:p>
      <w:pPr>
        <w:pStyle w:val="ListBullet"/>
      </w:pPr>
      <w:r>
        <w:t>The revision header is required for this endpoint and must be set to 2026-01-15.</w:t>
      </w:r>
    </w:p>
    <w:p>
      <w:pPr>
        <w:pStyle w:val="Heading3"/>
      </w:pPr>
      <w:r>
        <w:t>Related webhookTopics actions</w:t>
      </w:r>
    </w:p>
    <w:p>
      <w:pPr>
        <w:pStyle w:val="ListBullet"/>
      </w:pPr>
      <w:r>
        <w:t>[GET] Get a Webhook Topic — /api/webhook-topics/{{id}}</w:t>
      </w:r>
    </w:p>
    <w:p>
      <w:r>
        <w:br w:type="page"/>
      </w:r>
    </w:p>
    <w:p>
      <w:pPr>
        <w:pStyle w:val="Heading2"/>
      </w:pPr>
      <w:r>
        <w:t>283. [GET] List Webhooks</w:t>
      </w:r>
    </w:p>
    <w:p>
      <w:r>
        <w:rPr>
          <w:b/>
        </w:rPr>
        <w:t xml:space="preserve">Endpoint: </w:t>
      </w:r>
      <w:r>
        <w:rPr>
          <w:rFonts w:ascii="Courier New" w:hAnsi="Courier New"/>
          <w:sz w:val="18"/>
        </w:rPr>
        <w:t>/api/webhooks</w:t>
      </w:r>
    </w:p>
    <w:p>
      <w:pPr>
        <w:pStyle w:val="Heading3"/>
      </w:pPr>
      <w:r>
        <w:t>Prerequisites</w:t>
      </w:r>
    </w:p>
    <w:p>
      <w:pPr>
        <w:pStyle w:val="ListBullet"/>
      </w:pPr>
      <w:r>
        <w:t>Must have an API token with scope: webhooks:read</w:t>
      </w:r>
    </w:p>
    <w:p>
      <w:pPr>
        <w:pStyle w:val="Heading3"/>
      </w:pPr>
      <w:r>
        <w:t>Method</w:t>
      </w:r>
    </w:p>
    <w:p>
      <w:r>
        <w:t>GET</w:t>
      </w:r>
    </w:p>
    <w:p>
      <w:pPr>
        <w:pStyle w:val="Heading3"/>
      </w:pPr>
      <w:r>
        <w:t>URL</w:t>
      </w:r>
    </w:p>
    <w:p>
      <w:r>
        <w:t>https://a.klaviyo.com/api/webhooks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all webhooks in the account. Supports sparse fieldsets and relationship inclusion.</w:t>
      </w:r>
    </w:p>
    <w:p>
      <w:pPr>
        <w:pStyle w:val="Heading3"/>
      </w:pPr>
      <w:r>
        <w:t>Rate Limits</w:t>
      </w:r>
    </w:p>
    <w:p>
      <w:pPr>
        <w:pStyle w:val="ListBullet"/>
      </w:pPr>
      <w:r>
        <w:t>Burst: 1/s</w:t>
      </w:r>
    </w:p>
    <w:p>
      <w:pPr>
        <w:pStyle w:val="ListBullet"/>
      </w:pPr>
      <w:r>
        <w:t>Steady: 15/m</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fields[webhook]</w:t>
            </w:r>
          </w:p>
        </w:tc>
        <w:tc>
          <w:tcPr>
            <w:tcW w:type="dxa" w:w="2880"/>
          </w:tcPr>
          <w:p>
            <w:r>
              <w:t>array of enum strings</w:t>
            </w:r>
          </w:p>
        </w:tc>
        <w:tc>
          <w:tcPr>
            <w:tcW w:type="dxa" w:w="2880"/>
          </w:tcPr>
          <w:p>
            <w:r>
              <w:t>Sparse fieldset for webhook resource. Allowed values: name, description, endpoint_url, enabled, created_at, updated_at. See: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Include related resources. Allowed values: webhook-topics. See: https://developers.klaviyo.com/en/v2026-01-15/reference/api-overview#relationships</w:t>
            </w:r>
          </w:p>
        </w:tc>
      </w:tr>
    </w:tbl>
    <w:p/>
    <w:p>
      <w:pPr>
        <w:pStyle w:val="Heading3"/>
      </w:pPr>
      <w:r>
        <w:t>Request Body</w:t>
      </w:r>
    </w:p>
    <w:p>
      <w:r>
        <w:t>None</w:t>
      </w:r>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"webhook",</w:t>
        <w:br/>
        <w:t xml:space="preserve"> "id": "string",</w:t>
        <w:br/>
        <w:t xml:space="preserve"> "attributes": {},</w:t>
        <w:br/>
        <w:t xml:space="preserve"> "links": {</w:t>
        <w:br/>
        <w:t xml:space="preserve"> "self": "string"</w:t>
        <w:br/>
        <w:t xml:space="preserve"> },</w:t>
        <w:br/>
        <w:t xml:space="preserve"> "relationships": {}</w:t>
        <w:br/>
        <w:t xml:space="preserve"> }</w:t>
        <w:br/>
        <w:t xml:space="preserve"> ],</w:t>
        <w:br/>
        <w:t xml:space="preserve"> "links": {</w:t>
        <w:br/>
        <w:t xml:space="preserve"> "self": "string",</w:t>
        <w:br/>
        <w:t xml:space="preserve"> "first": "string",</w:t>
        <w:br/>
        <w:t xml:space="preserve"> "last": "string",</w:t>
        <w:br/>
        <w:t xml:space="preserve"> "prev": "string",</w:t>
        <w:br/>
        <w:t xml:space="preserve"> "next": "string"</w:t>
        <w:br/>
        <w:t xml:space="preserve"> },</w:t>
        <w:br/>
        <w:t xml:space="preserve"> "included": [</w:t>
        <w:br/>
        <w:t xml:space="preserve"> {</w:t>
        <w:br/>
        <w:t xml:space="preserve"> "type": "&lt;WebhookTopicEnum&gt;",</w:t>
        <w:br/>
        <w:t xml:space="preserve"> "id": "string",</w:t>
        <w:br/>
        <w:t xml:space="preserve"> "links": "&lt;ObjectLinks&gt;"</w:t>
        <w:br/>
        <w:t xml:space="preserve"> }</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webhooks.</w:t>
            </w:r>
          </w:p>
        </w:tc>
      </w:tr>
      <w:tr>
        <w:tc>
          <w:tcPr>
            <w:tcW w:type="dxa" w:w="2880"/>
          </w:tcPr>
          <w:p>
            <w:r>
              <w:t>data[].type</w:t>
            </w:r>
          </w:p>
        </w:tc>
        <w:tc>
          <w:tcPr>
            <w:tcW w:type="dxa" w:w="2880"/>
          </w:tcPr>
          <w:p>
            <w:r>
              <w:t>string</w:t>
            </w:r>
          </w:p>
        </w:tc>
        <w:tc>
          <w:tcPr>
            <w:tcW w:type="dxa" w:w="2880"/>
          </w:tcPr>
          <w:p>
            <w:r>
              <w:t>Resource type. Value: webhook.</w:t>
            </w:r>
          </w:p>
        </w:tc>
      </w:tr>
      <w:tr>
        <w:tc>
          <w:tcPr>
            <w:tcW w:type="dxa" w:w="2880"/>
          </w:tcPr>
          <w:p>
            <w:r>
              <w:t>data[].id</w:t>
            </w:r>
          </w:p>
        </w:tc>
        <w:tc>
          <w:tcPr>
            <w:tcW w:type="dxa" w:w="2880"/>
          </w:tcPr>
          <w:p>
            <w:r>
              <w:t>string</w:t>
            </w:r>
          </w:p>
        </w:tc>
        <w:tc>
          <w:tcPr>
            <w:tcW w:type="dxa" w:w="2880"/>
          </w:tcPr>
          <w:p>
            <w:r>
              <w:t>The ID of the webhook.</w:t>
            </w:r>
          </w:p>
        </w:tc>
      </w:tr>
      <w:tr>
        <w:tc>
          <w:tcPr>
            <w:tcW w:type="dxa" w:w="2880"/>
          </w:tcPr>
          <w:p>
            <w:r>
              <w:t>data[].attributes</w:t>
            </w:r>
          </w:p>
        </w:tc>
        <w:tc>
          <w:tcPr>
            <w:tcW w:type="dxa" w:w="2880"/>
          </w:tcPr>
          <w:p>
            <w:r>
              <w:t>object</w:t>
            </w:r>
          </w:p>
        </w:tc>
        <w:tc>
          <w:tcPr>
            <w:tcW w:type="dxa" w:w="2880"/>
          </w:tcPr>
          <w:p>
            <w:r>
              <w:t>Webhook attributes object (shape not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Self link for the webhook resource.</w:t>
            </w:r>
          </w:p>
        </w:tc>
      </w:tr>
      <w:tr>
        <w:tc>
          <w:tcPr>
            <w:tcW w:type="dxa" w:w="2880"/>
          </w:tcPr>
          <w:p>
            <w:r>
              <w:t>data[].relationships</w:t>
            </w:r>
          </w:p>
        </w:tc>
        <w:tc>
          <w:tcPr>
            <w:tcW w:type="dxa" w:w="2880"/>
          </w:tcPr>
          <w:p>
            <w:r>
              <w:t>object</w:t>
            </w:r>
          </w:p>
        </w:tc>
        <w:tc>
          <w:tcPr>
            <w:tcW w:type="dxa" w:w="2880"/>
          </w:tcPr>
          <w:p>
            <w:r>
              <w:t>Related resources (shape not specified in provided documentation).</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links.self</w:t>
            </w:r>
          </w:p>
        </w:tc>
        <w:tc>
          <w:tcPr>
            <w:tcW w:type="dxa" w:w="2880"/>
          </w:tcPr>
          <w:p>
            <w:r>
              <w:t>string</w:t>
            </w:r>
          </w:p>
        </w:tc>
        <w:tc>
          <w:tcPr>
            <w:tcW w:type="dxa" w:w="2880"/>
          </w:tcPr>
          <w:p>
            <w:r>
              <w:t>Link to the current collection request.</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links.prev</w:t>
            </w:r>
          </w:p>
        </w:tc>
        <w:tc>
          <w:tcPr>
            <w:tcW w:type="dxa" w:w="2880"/>
          </w:tcPr>
          <w:p>
            <w:r>
              <w:t>string</w:t>
            </w:r>
          </w:p>
        </w:tc>
        <w:tc>
          <w:tcPr>
            <w:tcW w:type="dxa" w:w="2880"/>
          </w:tcPr>
          <w:p>
            <w:r>
              <w:t>Link to the previous page (if any).</w:t>
            </w:r>
          </w:p>
        </w:tc>
      </w:tr>
      <w:tr>
        <w:tc>
          <w:tcPr>
            <w:tcW w:type="dxa" w:w="2880"/>
          </w:tcPr>
          <w:p>
            <w:r>
              <w:t>links.next</w:t>
            </w:r>
          </w:p>
        </w:tc>
        <w:tc>
          <w:tcPr>
            <w:tcW w:type="dxa" w:w="2880"/>
          </w:tcPr>
          <w:p>
            <w:r>
              <w:t>string</w:t>
            </w:r>
          </w:p>
        </w:tc>
        <w:tc>
          <w:tcPr>
            <w:tcW w:type="dxa" w:w="2880"/>
          </w:tcPr>
          <w:p>
            <w:r>
              <w:t>Link to the next page (if any).</w:t>
            </w:r>
          </w:p>
        </w:tc>
      </w:tr>
      <w:tr>
        <w:tc>
          <w:tcPr>
            <w:tcW w:type="dxa" w:w="2880"/>
          </w:tcPr>
          <w:p>
            <w:r>
              <w:t>included</w:t>
            </w:r>
          </w:p>
        </w:tc>
        <w:tc>
          <w:tcPr>
            <w:tcW w:type="dxa" w:w="2880"/>
          </w:tcPr>
          <w:p>
            <w:r>
              <w:t>array</w:t>
            </w:r>
          </w:p>
        </w:tc>
        <w:tc>
          <w:tcPr>
            <w:tcW w:type="dxa" w:w="2880"/>
          </w:tcPr>
          <w:p>
            <w:r>
              <w:t>Included related resources (when requested via include).</w:t>
            </w:r>
          </w:p>
        </w:tc>
      </w:tr>
      <w:tr>
        <w:tc>
          <w:tcPr>
            <w:tcW w:type="dxa" w:w="2880"/>
          </w:tcPr>
          <w:p>
            <w:r>
              <w:t>included[].type</w:t>
            </w:r>
          </w:p>
        </w:tc>
        <w:tc>
          <w:tcPr>
            <w:tcW w:type="dxa" w:w="2880"/>
          </w:tcPr>
          <w:p>
            <w:r>
              <w:t>string</w:t>
            </w:r>
          </w:p>
        </w:tc>
        <w:tc>
          <w:tcPr>
            <w:tcW w:type="dxa" w:w="2880"/>
          </w:tcPr>
          <w:p>
            <w:r>
              <w:t>Related resource type (documented as &lt;WebhookTopicEnum&gt;).</w:t>
            </w:r>
          </w:p>
        </w:tc>
      </w:tr>
      <w:tr>
        <w:tc>
          <w:tcPr>
            <w:tcW w:type="dxa" w:w="2880"/>
          </w:tcPr>
          <w:p>
            <w:r>
              <w:t>included[].id</w:t>
            </w:r>
          </w:p>
        </w:tc>
        <w:tc>
          <w:tcPr>
            <w:tcW w:type="dxa" w:w="2880"/>
          </w:tcPr>
          <w:p>
            <w:r>
              <w:t>string</w:t>
            </w:r>
          </w:p>
        </w:tc>
        <w:tc>
          <w:tcPr>
            <w:tcW w:type="dxa" w:w="2880"/>
          </w:tcPr>
          <w:p>
            <w:r>
              <w:t>The ID of the webhook topic.</w:t>
            </w:r>
          </w:p>
        </w:tc>
      </w:tr>
      <w:tr>
        <w:tc>
          <w:tcPr>
            <w:tcW w:type="dxa" w:w="2880"/>
          </w:tcPr>
          <w:p>
            <w:r>
              <w:t>included[].links</w:t>
            </w:r>
          </w:p>
        </w:tc>
        <w:tc>
          <w:tcPr>
            <w:tcW w:type="dxa" w:w="2880"/>
          </w:tcPr>
          <w:p>
            <w:r>
              <w:t>object/string</w:t>
            </w:r>
          </w:p>
        </w:tc>
        <w:tc>
          <w:tcPr>
            <w:tcW w:type="dxa" w:w="2880"/>
          </w:tcPr>
          <w:p>
            <w:r>
              <w:t>Related resource links (documented as &lt;ObjectLinks&gt;).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associated entity in the request (if applicable).</w:t>
            </w:r>
          </w:p>
        </w:tc>
      </w:tr>
      <w:tr>
        <w:tc>
          <w:tcPr>
            <w:tcW w:type="dxa" w:w="2880"/>
          </w:tcPr>
          <w:p>
            <w:r>
              <w:t>errors[].source.parameter</w:t>
            </w:r>
          </w:p>
        </w:tc>
        <w:tc>
          <w:tcPr>
            <w:tcW w:type="dxa" w:w="2880"/>
          </w:tcPr>
          <w:p>
            <w:r>
              <w:t>string</w:t>
            </w:r>
          </w:p>
        </w:tc>
        <w:tc>
          <w:tcPr>
            <w:tcW w:type="dxa" w:w="2880"/>
          </w:tcPr>
          <w:p>
            <w:r>
              <w:t>Query parameter associated with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'https://a.klaviyo.com/api/webhooks?fields%5Bwebhook%5D=name&amp;fields%5Bwebhook%5D=enabled&amp;include=webhook-topics' \</w:t>
        <w:br/>
        <w:t xml:space="preserve"> --header 'Accept: application/vnd.api+json' \</w:t>
        <w:br/>
        <w:t xml:space="preserve"> --header 'revision: 2026-01-15'</w:t>
      </w:r>
    </w:p>
    <w:p>
      <w:pPr>
        <w:pStyle w:val="Heading3"/>
      </w:pPr>
      <w:r>
        <w:t>Example Usage</w:t>
      </w:r>
    </w:p>
    <w:p>
      <w:pPr>
        <w:pStyle w:val="Heading3"/>
      </w:pPr>
      <w:r>
        <w:t>Example 1: Get all webhooks</w:t>
      </w:r>
    </w:p>
    <w:p>
      <w:r>
        <w:rPr>
          <w:b/>
          <w:color w:val="666666"/>
          <w:sz w:val="16"/>
        </w:rPr>
        <w:t>[bash]</w:t>
      </w:r>
    </w:p>
    <w:p>
      <w:pPr>
        <w:shd w:fill="F2F2F2" w:val="clear"/>
      </w:pPr>
      <w:r>
        <w:rPr>
          <w:rFonts w:ascii="Courier New" w:hAnsi="Courier New"/>
          <w:sz w:val="17"/>
        </w:rPr>
        <w:t>curl -i --request GET 'https://a.klaviyo.com/api/webhooks' \</w:t>
        <w:br/>
        <w:t xml:space="preserve"> --header 'Accept: application/vnd.api+json' \</w:t>
        <w:br/>
        <w:t xml:space="preserve"> --header 'revision: 2026-01-15'</w:t>
      </w:r>
    </w:p>
    <w:p>
      <w:pPr>
        <w:pStyle w:val="Heading3"/>
      </w:pPr>
      <w:r>
        <w:t>Example 2: Request only specific webhook fields (sparse fieldsets)</w:t>
      </w:r>
    </w:p>
    <w:p>
      <w:r>
        <w:rPr>
          <w:b/>
          <w:color w:val="666666"/>
          <w:sz w:val="16"/>
        </w:rPr>
        <w:t>[bash]</w:t>
      </w:r>
    </w:p>
    <w:p>
      <w:pPr>
        <w:shd w:fill="F2F2F2" w:val="clear"/>
      </w:pPr>
      <w:r>
        <w:rPr>
          <w:rFonts w:ascii="Courier New" w:hAnsi="Courier New"/>
          <w:sz w:val="17"/>
        </w:rPr>
        <w:t>curl -i --request GET 'https://a.klaviyo.com/api/webhooks?fields%5Bwebhook%5D=name&amp;fields%5Bwebhook%5D=endpoint_url&amp;fields%5Bwebhook%5D=enabled' \</w:t>
        <w:br/>
        <w:t xml:space="preserve"> --header 'Accept: application/vnd.api+json' \</w:t>
        <w:br/>
        <w:t xml:space="preserve"> --header 'revision: 2026-01-15'</w:t>
      </w:r>
    </w:p>
    <w:p>
      <w:pPr>
        <w:pStyle w:val="Heading3"/>
      </w:pPr>
      <w:r>
        <w:t>Example 3: Include webhook topics relationship data</w:t>
      </w:r>
    </w:p>
    <w:p>
      <w:r>
        <w:rPr>
          <w:b/>
          <w:color w:val="666666"/>
          <w:sz w:val="16"/>
        </w:rPr>
        <w:t>[bash]</w:t>
      </w:r>
    </w:p>
    <w:p>
      <w:pPr>
        <w:shd w:fill="F2F2F2" w:val="clear"/>
      </w:pPr>
      <w:r>
        <w:rPr>
          <w:rFonts w:ascii="Courier New" w:hAnsi="Courier New"/>
          <w:sz w:val="17"/>
        </w:rPr>
        <w:t>curl -i --request GET 'https://a.klaviyo.com/api/webhooks?include=webhook-topics' \</w:t>
        <w:br/>
        <w:t xml:space="preserve"> --header 'Accept: application/vnd.api+json' \</w:t>
        <w:br/>
        <w:t xml:space="preserve"> --header 'revision: 2026-01-15'</w:t>
      </w:r>
    </w:p>
    <w:p>
      <w:pPr>
        <w:pStyle w:val="Heading3"/>
      </w:pPr>
      <w:r>
        <w:t>Behavior</w:t>
      </w:r>
    </w:p>
    <w:p>
      <w:pPr>
        <w:pStyle w:val="ListBullet"/>
      </w:pPr>
      <w:r>
        <w:t>Processes optional sparse fieldset selection via fields[webhook].</w:t>
      </w:r>
    </w:p>
    <w:p>
      <w:pPr>
        <w:pStyle w:val="ListBullet"/>
      </w:pPr>
      <w:r>
        <w:t>Optionally includes related webhook-topics resources via include.</w:t>
      </w:r>
    </w:p>
    <w:p>
      <w:pPr>
        <w:pStyle w:val="ListBullet"/>
      </w:pPr>
      <w:r>
        <w:t>Returns a paginated collection with top-level links and optional included resources.</w:t>
      </w:r>
    </w:p>
    <w:p>
      <w:pPr>
        <w:pStyle w:val="Heading3"/>
      </w:pPr>
      <w:r>
        <w:t>Notes</w:t>
      </w:r>
    </w:p>
    <w:p>
      <w:pPr>
        <w:pStyle w:val="ListBullet"/>
      </w:pPr>
      <w:r>
        <w:t>The revision header is required and must be set to 2026-01-15 for this endpoint.</w:t>
      </w:r>
    </w:p>
    <w:p>
      <w:pPr>
        <w:pStyle w:val="ListBullet"/>
      </w:pPr>
      <w:r>
        <w:t>Response media type is application/vnd.api+json (JSON:API).</w:t>
      </w:r>
    </w:p>
    <w:p>
      <w:pPr>
        <w:pStyle w:val="Heading3"/>
      </w:pPr>
      <w:r>
        <w:t>Error Handling</w:t>
      </w:r>
    </w:p>
    <w:p>
      <w:pPr>
        <w:pStyle w:val="ListBullet"/>
      </w:pPr>
      <w:r>
        <w:t>4XX (Client Error): Returned for invalid requests (e.g., invalid query parameters). Response includes an errors[] array with code, title, and detail.</w:t>
      </w:r>
    </w:p>
    <w:p>
      <w:pPr>
        <w:pStyle w:val="ListBullet"/>
      </w:pPr>
      <w:r>
        <w:t>5XX (Server Error): Returned for server-side failures. Response includes an errors[] array with details.</w:t>
      </w:r>
    </w:p>
    <w:p>
      <w:pPr>
        <w:pStyle w:val="Heading3"/>
      </w:pPr>
      <w:r>
        <w:t>Related webhooks actions</w:t>
      </w:r>
    </w:p>
    <w:p>
      <w:pPr>
        <w:pStyle w:val="ListBullet"/>
      </w:pPr>
      <w:r>
        <w:t>[POST] Create a Webhook — /webhooks</w:t>
      </w:r>
    </w:p>
    <w:p>
      <w:pPr>
        <w:pStyle w:val="ListBullet"/>
      </w:pPr>
      <w:r>
        <w:t>[DELETE] Delete a Webhook — /api/webhooks/{{id}}</w:t>
      </w:r>
    </w:p>
    <w:p>
      <w:pPr>
        <w:pStyle w:val="ListBullet"/>
      </w:pPr>
      <w:r>
        <w:t>[GET] Get a Webhook — /api/webhooks/{{id}}</w:t>
      </w:r>
    </w:p>
    <w:p>
      <w:pPr>
        <w:pStyle w:val="ListBullet"/>
      </w:pPr>
      <w:r>
        <w:t>[PATCH] Update a Webhook — /api/webhooks/{{id}}</w:t>
      </w:r>
    </w:p>
    <w:p>
      <w:r>
        <w:br w:type="page"/>
      </w:r>
    </w:p>
    <w:p>
      <w:pPr>
        <w:pStyle w:val="Heading2"/>
      </w:pPr>
      <w:r>
        <w:t>284. [DELETE] Delete a Campaign</w:t>
      </w:r>
    </w:p>
    <w:p>
      <w:r>
        <w:rPr>
          <w:b/>
        </w:rPr>
        <w:t xml:space="preserve">Endpoint: </w:t>
      </w:r>
      <w:r>
        <w:rPr>
          <w:rFonts w:ascii="Courier New" w:hAnsi="Courier New"/>
          <w:sz w:val="18"/>
        </w:rPr>
        <w:t>/api/campaigns/{{id}}</w:t>
      </w:r>
    </w:p>
    <w:p>
      <w:pPr>
        <w:pStyle w:val="Heading3"/>
      </w:pPr>
      <w:r>
        <w:t>Prerequisites</w:t>
      </w:r>
    </w:p>
    <w:p>
      <w:pPr>
        <w:pStyle w:val="ListBullet"/>
      </w:pPr>
      <w:r>
        <w:t>Must have permission scope: campaigns:write</w:t>
      </w:r>
    </w:p>
    <w:p>
      <w:pPr>
        <w:pStyle w:val="Heading3"/>
      </w:pPr>
      <w:r>
        <w:t>Method</w:t>
      </w:r>
    </w:p>
    <w:p>
      <w:r>
        <w:t>DELETE</w:t>
      </w:r>
    </w:p>
    <w:p>
      <w:pPr>
        <w:pStyle w:val="Heading3"/>
      </w:pPr>
      <w:r>
        <w:t>URL</w:t>
      </w:r>
    </w:p>
    <w:p>
      <w:r>
        <w:t>https://a.klaviyo.com/api/campaigns/{{id}}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a campaign with the given campaign ID.</w:t>
      </w:r>
    </w:p>
    <w:p>
      <w:pPr>
        <w:pStyle w:val="Heading3"/>
      </w:pPr>
      <w:r>
        <w:t>Rate Limits</w:t>
      </w:r>
    </w:p>
    <w:p>
      <w:pPr>
        <w:pStyle w:val="ListBullet"/>
      </w:pPr>
      <w:r>
        <w:t>Burst: 10/s</w:t>
      </w:r>
    </w:p>
    <w:p>
      <w:pPr>
        <w:pStyle w:val="ListBullet"/>
      </w:pPr>
      <w:r>
        <w:t>Steady: 150/m</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/api/campaigns/).</w:t>
      </w:r>
    </w:p>
    <w:p>
      <w:pPr>
        <w:pStyle w:val="ListBullet"/>
      </w:pPr>
      <w:r>
        <w:t>Always construct the path as /api/campaigns/{{id}}.</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revision header is required and must be sent as shown.</w:t>
      </w:r>
    </w:p>
    <w:p>
      <w:pPr>
        <w:pStyle w:val="Heading3"/>
      </w:pPr>
      <w:r>
        <w:t>Valid Examples</w:t>
      </w:r>
    </w:p>
    <w:p>
      <w:r>
        <w:rPr>
          <w:b/>
          <w:color w:val="666666"/>
          <w:sz w:val="16"/>
        </w:rPr>
        <w:t>[http]</w:t>
      </w:r>
    </w:p>
    <w:p>
      <w:pPr>
        <w:shd w:fill="F2F2F2" w:val="clear"/>
      </w:pPr>
      <w:r>
        <w:rPr>
          <w:rFonts w:ascii="Courier New" w:hAnsi="Courier New"/>
          <w:sz w:val="17"/>
        </w:rPr>
        <w:t>/api/campaigns/AbC123xYz</w:t>
        <w:br/>
        <w:t>/api/campaigns/campaign_01HZY2ABCDEF123456</w:t>
      </w:r>
    </w:p>
    <w:p>
      <w:pPr>
        <w:pStyle w:val="Heading3"/>
      </w:pPr>
      <w:r>
        <w:t>Invalid Examples</w:t>
      </w:r>
    </w:p>
    <w:p>
      <w:r>
        <w:rPr>
          <w:b/>
          <w:color w:val="666666"/>
          <w:sz w:val="16"/>
        </w:rPr>
        <w:t>[http]</w:t>
      </w:r>
    </w:p>
    <w:p>
      <w:pPr>
        <w:shd w:fill="F2F2F2" w:val="clear"/>
      </w:pPr>
      <w:r>
        <w:rPr>
          <w:rFonts w:ascii="Courier New" w:hAnsi="Courier New"/>
          <w:sz w:val="17"/>
        </w:rPr>
        <w:t>/api/campaigns/</w:t>
        <w:br/>
        <w:t>/api/campaigns</w:t>
        <w:br/>
        <w:t>/api/campaigns/{{id}} (without substituting a real, non-empty 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campaign ID to be deleted.</w:t>
            </w:r>
          </w:p>
        </w:tc>
      </w:tr>
    </w:tbl>
    <w:p/>
    <w:p>
      <w:pPr>
        <w:pStyle w:val="Heading3"/>
      </w:pPr>
      <w:r>
        <w:t>Responses</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 4XX/5XX responses).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Location information for the error (if provided).</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Name of the query/path parameter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'https://a.klaviyo.com/api/campaigns/AbC123xYz' \</w:t>
        <w:br/>
        <w:t xml:space="preserve"> --header 'Accept: application/vnd.api+json' \</w:t>
        <w:br/>
        <w:t xml:space="preserve"> --header 'revision: 2026-01-15'</w:t>
      </w:r>
    </w:p>
    <w:p>
      <w:pPr>
        <w:pStyle w:val="Heading3"/>
      </w:pPr>
      <w:r>
        <w:t>Example Usage</w:t>
      </w:r>
    </w:p>
    <w:p>
      <w:pPr>
        <w:pStyle w:val="Heading3"/>
      </w:pPr>
      <w:r>
        <w:t>Example 1: Delete a campaign by ID</w:t>
      </w:r>
    </w:p>
    <w:p>
      <w:r>
        <w:rPr>
          <w:b/>
          <w:color w:val="666666"/>
          <w:sz w:val="16"/>
        </w:rPr>
        <w:t>[bash]</w:t>
      </w:r>
    </w:p>
    <w:p>
      <w:pPr>
        <w:shd w:fill="F2F2F2" w:val="clear"/>
      </w:pPr>
      <w:r>
        <w:rPr>
          <w:rFonts w:ascii="Courier New" w:hAnsi="Courier New"/>
          <w:sz w:val="17"/>
        </w:rPr>
        <w:t>curl -i -X DELETE 'https://a.klaviyo.com/api/campaigns/campaign_01HZY2ABCDEF123456' \</w:t>
        <w:br/>
        <w:t xml:space="preserve"> -H 'Accept: application/vnd.api+json' \</w:t>
        <w:br/>
        <w:t xml:space="preserve"> -H 'revision: 2026-01-15'</w:t>
      </w:r>
    </w:p>
    <w:p>
      <w:pPr>
        <w:pStyle w:val="Heading3"/>
      </w:pPr>
      <w:r>
        <w:t>Notes</w:t>
      </w:r>
    </w:p>
    <w:p>
      <w:pPr>
        <w:pStyle w:val="ListBullet"/>
      </w:pPr>
      <w:r>
        <w:t>The revision header is required for this endpoint and must be set to 2026-01-15 as provided.</w:t>
      </w:r>
    </w:p>
    <w:p>
      <w:pPr>
        <w:pStyle w:val="ListBullet"/>
      </w:pPr>
      <w:r>
        <w:t>Successful deletion returns HTTP 204 with no response body.</w:t>
      </w:r>
    </w:p>
    <w:p>
      <w:pPr>
        <w:pStyle w:val="Heading3"/>
      </w:pPr>
      <w:r>
        <w:t>Error Handling</w:t>
      </w:r>
    </w:p>
    <w:p>
      <w:pPr>
        <w:pStyle w:val="ListBullet"/>
      </w:pPr>
      <w:r>
        <w:t>4XX (Client Error): Returned when the request is invalid or cannot be completed; response includes an errors array.</w:t>
      </w:r>
    </w:p>
    <w:p>
      <w:pPr>
        <w:pStyle w:val="ListBullet"/>
      </w:pPr>
      <w:r>
        <w:t>5XX (Server Error): Returned for server-side failures; response includes an errors array.</w:t>
      </w:r>
    </w:p>
    <w:p>
      <w:pPr>
        <w:pStyle w:val="Heading3"/>
      </w:pPr>
      <w:r>
        <w:t>Related campaigns actions</w:t>
      </w:r>
    </w:p>
    <w:p>
      <w:pPr>
        <w:pStyle w:val="ListBullet"/>
      </w:pPr>
      <w:r>
        <w:t>[POST] Create a Campaign — /campaigns</w:t>
      </w:r>
    </w:p>
    <w:p>
      <w:pPr>
        <w:pStyle w:val="ListBullet"/>
      </w:pPr>
      <w:r>
        <w:t>[POST] Create Campaign Clone — /campaign-clone</w:t>
      </w:r>
    </w:p>
    <w:p>
      <w:pPr>
        <w:pStyle w:val="ListBullet"/>
      </w:pPr>
      <w:r>
        <w:t>[GET] Get a Campaign — /api/campaigns/{{id}}</w:t>
      </w:r>
    </w:p>
    <w:p>
      <w:pPr>
        <w:pStyle w:val="ListBullet"/>
      </w:pPr>
      <w:r>
        <w:t>[GET] Get a Campaign for a Campaign Message — /api/campaign-messages/{{id}}/campaign</w:t>
      </w:r>
    </w:p>
    <w:p>
      <w:pPr>
        <w:pStyle w:val="ListBullet"/>
      </w:pPr>
      <w:r>
        <w:t>[GET] List Campaigns — /api/campaigns</w:t>
      </w:r>
    </w:p>
    <w:p>
      <w:pPr>
        <w:pStyle w:val="ListBullet"/>
      </w:pPr>
      <w:r>
        <w:t>[PATCH] Update a Campaign — /api/campaigns/{{id}}</w:t>
      </w:r>
    </w:p>
    <w:p>
      <w:r>
        <w:br w:type="page"/>
      </w:r>
    </w:p>
    <w:p>
      <w:pPr>
        <w:pStyle w:val="Heading2"/>
      </w:pPr>
      <w:r>
        <w:t>285. [GET] Get a Metric ID for an Event</w:t>
      </w:r>
    </w:p>
    <w:p>
      <w:r>
        <w:rPr>
          <w:b/>
        </w:rPr>
        <w:t xml:space="preserve">Endpoint: </w:t>
      </w:r>
      <w:r>
        <w:rPr>
          <w:rFonts w:ascii="Courier New" w:hAnsi="Courier New"/>
          <w:sz w:val="18"/>
        </w:rPr>
        <w:t>/api/events/{{id}}/relationships/metric</w:t>
      </w:r>
    </w:p>
    <w:p>
      <w:pPr>
        <w:pStyle w:val="Heading3"/>
      </w:pPr>
      <w:r>
        <w:t>Prerequisites</w:t>
      </w:r>
    </w:p>
    <w:p>
      <w:pPr>
        <w:pStyle w:val="ListBullet"/>
      </w:pPr>
      <w:r>
        <w:t>Must have permission scopes: events:read and metrics:read</w:t>
      </w:r>
    </w:p>
    <w:p>
      <w:pPr>
        <w:pStyle w:val="Heading3"/>
      </w:pPr>
      <w:r>
        <w:t>Method</w:t>
      </w:r>
    </w:p>
    <w:p>
      <w:r>
        <w:t>GET</w:t>
      </w:r>
    </w:p>
    <w:p>
      <w:pPr>
        <w:pStyle w:val="Heading3"/>
      </w:pPr>
      <w:r>
        <w:t>URL</w:t>
      </w:r>
    </w:p>
    <w:p>
      <w:r>
        <w:t>https://a.klaviyo.com/api/events/{{id}}/relationships/metric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related Metric relationship for a specific Event, returning the Metric resource identifier (type and Metric ID) for that Event.</w:t>
      </w:r>
    </w:p>
    <w:p>
      <w:pPr>
        <w:pStyle w:val="Heading3"/>
      </w:pPr>
      <w:r>
        <w:t>Enforcement Rules</w:t>
      </w:r>
    </w:p>
    <w:p>
      <w:pPr>
        <w:pStyle w:val="ListBullet"/>
      </w:pPr>
      <w:r>
        <w:t>The id path parameter must always be present and must be a non-empty string.</w:t>
      </w:r>
    </w:p>
    <w:p>
      <w:pPr>
        <w:pStyle w:val="ListBullet"/>
      </w:pPr>
      <w:r>
        <w:t>Always construct the path as /api/events/{{id}}/relationships/metric.</w:t>
      </w:r>
    </w:p>
    <w:p>
      <w:pPr>
        <w:pStyle w:val="ListBullet"/>
      </w:pPr>
      <w:r>
        <w:t>Do not call the API with a missing or empty id (e.g., avoid /api/events//relationships/metric).</w:t>
      </w:r>
    </w:p>
    <w:p>
      <w:pPr>
        <w:pStyle w:val="ListBullet"/>
      </w:pPr>
      <w:r>
        <w:t>When executing the action, ensure to send Path Parameters in the URL and not in the body.</w:t>
      </w:r>
    </w:p>
    <w:p>
      <w:pPr>
        <w:pStyle w:val="ListBullet"/>
      </w:pPr>
      <w:r>
        <w:t>This endpoint requires the revision header and it must be sent as: "revision": "2026-01-15".</w:t>
      </w:r>
    </w:p>
    <w:p>
      <w:pPr>
        <w:pStyle w:val="Heading3"/>
      </w:pPr>
      <w:r>
        <w:t>Valid Examples</w:t>
      </w:r>
    </w:p>
    <w:p>
      <w:r>
        <w:rPr>
          <w:b/>
          <w:color w:val="666666"/>
          <w:sz w:val="16"/>
        </w:rPr>
        <w:t>[http]</w:t>
      </w:r>
    </w:p>
    <w:p>
      <w:pPr>
        <w:shd w:fill="F2F2F2" w:val="clear"/>
      </w:pPr>
      <w:r>
        <w:rPr>
          <w:rFonts w:ascii="Courier New" w:hAnsi="Courier New"/>
          <w:sz w:val="17"/>
        </w:rPr>
        <w:t>/api/events/evt_12345/relationships/metric</w:t>
      </w:r>
    </w:p>
    <w:p>
      <w:pPr>
        <w:pStyle w:val="Heading3"/>
      </w:pPr>
      <w:r>
        <w:t>Invalid Examples</w:t>
      </w:r>
    </w:p>
    <w:p>
      <w:r>
        <w:rPr>
          <w:b/>
          <w:color w:val="666666"/>
          <w:sz w:val="16"/>
        </w:rPr>
        <w:t>[http]</w:t>
      </w:r>
    </w:p>
    <w:p>
      <w:pPr>
        <w:shd w:fill="F2F2F2" w:val="clear"/>
      </w:pPr>
      <w:r>
        <w:rPr>
          <w:rFonts w:ascii="Courier New" w:hAnsi="Courier New"/>
          <w:sz w:val="17"/>
        </w:rPr>
        <w:t>/api/events//relationships/metric</w:t>
        <w:br/>
        <w:t>/api/events/relationships/metric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(Path) ID of the event.</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(format: YYYY-MM-DD[.suffix]). Must be 2026-01-15.</w:t>
            </w:r>
          </w:p>
        </w:tc>
      </w:tr>
      <w:tr>
        <w:tc>
          <w:tcPr>
            <w:tcW w:type="dxa" w:w="2880"/>
          </w:tcPr>
          <w:p>
            <w:r>
              <w:t>Accept</w:t>
            </w:r>
          </w:p>
        </w:tc>
        <w:tc>
          <w:tcPr>
            <w:tcW w:type="dxa" w:w="2880"/>
          </w:tcPr>
          <w:p>
            <w:r>
              <w:t>string</w:t>
            </w:r>
          </w:p>
        </w:tc>
        <w:tc>
          <w:tcPr>
            <w:tcW w:type="dxa" w:w="2880"/>
          </w:tcPr>
          <w:p>
            <w:r>
              <w:t>Must accept application/vnd.api+json.</w:t>
            </w:r>
          </w:p>
        </w:tc>
      </w:tr>
    </w:tbl>
    <w:p/>
    <w:p>
      <w:pPr>
        <w:pStyle w:val="Heading3"/>
      </w:pPr>
      <w:r>
        <w:t>Rate Limits</w:t>
      </w:r>
    </w:p>
    <w:p>
      <w:pPr>
        <w:pStyle w:val="ListBullet"/>
      </w:pPr>
      <w:r>
        <w:t>Burst: 350/s</w:t>
      </w:r>
    </w:p>
    <w:p>
      <w:pPr>
        <w:pStyle w:val="ListBullet"/>
      </w:pPr>
      <w:r>
        <w:t>Steady: 3500/m</w:t>
      </w:r>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"metric",</w:t>
        <w:br/>
        <w:t xml:space="preserve"> "id": "metric_12345"</w:t>
        <w:br/>
        <w:t xml:space="preserve"> },</w:t>
        <w:br/>
        <w:t xml:space="preserve"> "links": {</w:t>
        <w:br/>
        <w:t xml:space="preserve"> "self": "https://a.klaviyo.com/api/events/evt_12345/relationships/metric"</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"err_srv_001",</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Relationship resource identifier object.</w:t>
            </w:r>
          </w:p>
        </w:tc>
      </w:tr>
      <w:tr>
        <w:tc>
          <w:tcPr>
            <w:tcW w:type="dxa" w:w="2880"/>
          </w:tcPr>
          <w:p>
            <w:r>
              <w:t>data.type</w:t>
            </w:r>
          </w:p>
        </w:tc>
        <w:tc>
          <w:tcPr>
            <w:tcW w:type="dxa" w:w="2880"/>
          </w:tcPr>
          <w:p>
            <w:r>
              <w:t>string</w:t>
            </w:r>
          </w:p>
        </w:tc>
        <w:tc>
          <w:tcPr>
            <w:tcW w:type="dxa" w:w="2880"/>
          </w:tcPr>
          <w:p>
            <w:r>
              <w:t>Resource type. Always "metric".</w:t>
            </w:r>
          </w:p>
        </w:tc>
      </w:tr>
      <w:tr>
        <w:tc>
          <w:tcPr>
            <w:tcW w:type="dxa" w:w="2880"/>
          </w:tcPr>
          <w:p>
            <w:r>
              <w:t>data.id</w:t>
            </w:r>
          </w:p>
        </w:tc>
        <w:tc>
          <w:tcPr>
            <w:tcW w:type="dxa" w:w="2880"/>
          </w:tcPr>
          <w:p>
            <w:r>
              <w:t>string</w:t>
            </w:r>
          </w:p>
        </w:tc>
        <w:tc>
          <w:tcPr>
            <w:tcW w:type="dxa" w:w="2880"/>
          </w:tcPr>
          <w:p>
            <w:r>
              <w:t>The Metric ID.</w:t>
            </w:r>
          </w:p>
        </w:tc>
      </w:tr>
      <w:tr>
        <w:tc>
          <w:tcPr>
            <w:tcW w:type="dxa" w:w="2880"/>
          </w:tcPr>
          <w:p>
            <w:r>
              <w:t>links</w:t>
            </w:r>
          </w:p>
        </w:tc>
        <w:tc>
          <w:tcPr>
            <w:tcW w:type="dxa" w:w="2880"/>
          </w:tcPr>
          <w:p>
            <w:r>
              <w:t>object</w:t>
            </w:r>
          </w:p>
        </w:tc>
        <w:tc>
          <w:tcPr>
            <w:tcW w:type="dxa" w:w="2880"/>
          </w:tcPr>
          <w:p>
            <w:r>
              <w:t>Links related to this relationship response.</w:t>
            </w:r>
          </w:p>
        </w:tc>
      </w:tr>
      <w:tr>
        <w:tc>
          <w:tcPr>
            <w:tcW w:type="dxa" w:w="2880"/>
          </w:tcPr>
          <w:p>
            <w:r>
              <w:t>links.self</w:t>
            </w:r>
          </w:p>
        </w:tc>
        <w:tc>
          <w:tcPr>
            <w:tcW w:type="dxa" w:w="2880"/>
          </w:tcPr>
          <w:p>
            <w:r>
              <w:t>string</w:t>
            </w:r>
          </w:p>
        </w:tc>
        <w:tc>
          <w:tcPr>
            <w:tcW w:type="dxa" w:w="2880"/>
          </w:tcPr>
          <w:p>
            <w:r>
              <w:t>URL to this relationship endpoint.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'https://a.klaviyo.com/api/events/evt_12345/relationships/metric' \</w:t>
        <w:br/>
        <w:t xml:space="preserve"> --header 'Accept: application/vnd.api+json' \</w:t>
        <w:br/>
        <w:t xml:space="preserve"> --header 'revision: 2026-01-15'</w:t>
      </w:r>
    </w:p>
    <w:p>
      <w:pPr>
        <w:pStyle w:val="Heading3"/>
      </w:pPr>
      <w:r>
        <w:t>Related events actions</w:t>
      </w:r>
    </w:p>
    <w:p>
      <w:pPr>
        <w:pStyle w:val="ListBullet"/>
      </w:pPr>
      <w:r>
        <w:t>[GET] Get an Event — /api/events/{{id}}</w:t>
      </w:r>
    </w:p>
    <w:p>
      <w:pPr>
        <w:pStyle w:val="ListBullet"/>
      </w:pPr>
      <w:r>
        <w:t>[GET] Get Profile for an Event — /api/events/{{id}}/profile</w:t>
      </w:r>
    </w:p>
    <w:p>
      <w:pPr>
        <w:pStyle w:val="ListBullet"/>
      </w:pPr>
      <w:r>
        <w:t>[GET] Get an Event’s Profile Relationship (Profile ID) — /api/events/{{id}}/relationships/profile</w:t>
      </w:r>
    </w:p>
    <w:p>
      <w:pPr>
        <w:pStyle w:val="ListBullet"/>
      </w:pPr>
      <w:r>
        <w:t>[GET] Get Events — /api/events</w:t>
      </w:r>
    </w:p>
    <w:p>
      <w:pPr>
        <w:pStyle w:val="ListBullet"/>
      </w:pPr>
      <w:r>
        <w:t>[GET] Get an Event’s Metric — /api/events/{{id}}/metric</w:t>
      </w:r>
    </w:p>
    <w:p>
      <w:pPr>
        <w:pStyle w:val="ListBullet"/>
      </w:pPr>
      <w:r>
        <w:t>[POST] Create Event — /events</w:t>
      </w:r>
    </w:p>
    <w:p>
      <w:r>
        <w:br w:type="page"/>
      </w:r>
    </w:p>
    <w:p>
      <w:pPr>
        <w:pStyle w:val="Heading2"/>
      </w:pPr>
      <w:r>
        <w:t>286. [GET] Get a Flow Message’s Related Template ID</w:t>
      </w:r>
    </w:p>
    <w:p>
      <w:r>
        <w:rPr>
          <w:b/>
        </w:rPr>
        <w:t xml:space="preserve">Endpoint: </w:t>
      </w:r>
      <w:r>
        <w:rPr>
          <w:rFonts w:ascii="Courier New" w:hAnsi="Courier New"/>
          <w:sz w:val="18"/>
        </w:rPr>
        <w:t>/api/flow-messages/{{id}}/relationships/template</w:t>
      </w:r>
    </w:p>
    <w:p>
      <w:pPr>
        <w:pStyle w:val="Heading3"/>
      </w:pPr>
      <w:r>
        <w:t>Prerequisites</w:t>
      </w:r>
    </w:p>
    <w:p>
      <w:pPr>
        <w:pStyle w:val="ListBullet"/>
      </w:pPr>
      <w:r>
        <w:t>API scope: templates:read</w:t>
      </w:r>
    </w:p>
    <w:p>
      <w:pPr>
        <w:pStyle w:val="Heading3"/>
      </w:pPr>
      <w:r>
        <w:t>Method</w:t>
      </w:r>
    </w:p>
    <w:p>
      <w:r>
        <w:t>GET</w:t>
      </w:r>
    </w:p>
    <w:p>
      <w:pPr>
        <w:pStyle w:val="Heading3"/>
      </w:pPr>
      <w:r>
        <w:t>URL</w:t>
      </w:r>
    </w:p>
    <w:p>
      <w:r>
        <w:t>https://a.klaviyo.com/api/flow-messages/{{id}}/relationships/template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ID of the template related to a specific flow message.</w:t>
      </w:r>
    </w:p>
    <w:p>
      <w:pPr>
        <w:pStyle w:val="Heading3"/>
      </w:pPr>
      <w:r>
        <w:t>Enforcement Rules</w:t>
      </w:r>
    </w:p>
    <w:p>
      <w:pPr>
        <w:pStyle w:val="ListBullet"/>
      </w:pPr>
      <w:r>
        <w:t>The id path parameter must always be present and must be a non-empty string.</w:t>
      </w:r>
    </w:p>
    <w:p>
      <w:pPr>
        <w:pStyle w:val="ListBullet"/>
      </w:pPr>
      <w:r>
        <w:t>Always construct the path as /api/flow-messages/{{id}}/relationships/template.</w:t>
      </w:r>
    </w:p>
    <w:p>
      <w:pPr>
        <w:pStyle w:val="ListBullet"/>
      </w:pPr>
      <w:r>
        <w:t>Do not call the API with a missing or empty id (e.g., avoid /api/flow-messages//relationships/template).</w:t>
      </w:r>
    </w:p>
    <w:p>
      <w:pPr>
        <w:pStyle w:val="ListBullet"/>
      </w:pPr>
      <w:r>
        <w:t>When executing the action, ensure to send Path Parameters in the URL and not in the body.</w:t>
      </w:r>
    </w:p>
    <w:p>
      <w:pPr>
        <w:pStyle w:val="ListBullet"/>
      </w:pPr>
      <w:r>
        <w:t>This endpoint requires the revision header and it must be set to exactly "2026-01-15" for this request.</w:t>
      </w:r>
    </w:p>
    <w:p>
      <w:pPr>
        <w:pStyle w:val="Heading3"/>
      </w:pPr>
      <w:r>
        <w:t>Valid Examples</w:t>
      </w:r>
    </w:p>
    <w:p>
      <w:r>
        <w:rPr>
          <w:b/>
          <w:color w:val="666666"/>
          <w:sz w:val="16"/>
        </w:rPr>
        <w:t>[http]</w:t>
      </w:r>
    </w:p>
    <w:p>
      <w:pPr>
        <w:shd w:fill="F2F2F2" w:val="clear"/>
      </w:pPr>
      <w:r>
        <w:rPr>
          <w:rFonts w:ascii="Courier New" w:hAnsi="Courier New"/>
          <w:sz w:val="17"/>
        </w:rPr>
        <w:t>/api/flow-messages/abc123/relationships/template</w:t>
        <w:br/>
        <w:t>/api/flow-messages/01H9Q9B2JQ3R7ZK6M2V8N1K9AA/relationships/template</w:t>
      </w:r>
    </w:p>
    <w:p>
      <w:pPr>
        <w:pStyle w:val="Heading3"/>
      </w:pPr>
      <w:r>
        <w:t>Invalid Examples</w:t>
      </w:r>
    </w:p>
    <w:p>
      <w:r>
        <w:rPr>
          <w:b/>
          <w:color w:val="666666"/>
          <w:sz w:val="16"/>
        </w:rPr>
        <w:t>[http]</w:t>
      </w:r>
    </w:p>
    <w:p>
      <w:pPr>
        <w:shd w:fill="F2F2F2" w:val="clear"/>
      </w:pPr>
      <w:r>
        <w:rPr>
          <w:rFonts w:ascii="Courier New" w:hAnsi="Courier New"/>
          <w:sz w:val="17"/>
        </w:rPr>
        <w:t>/api/flow-messages//relationships/template</w:t>
        <w:br/>
        <w:t>/api/flow-messages/relationships/template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flow message ID.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"template",</w:t>
        <w:br/>
        <w:t xml:space="preserve"> "id": "Xk3m9Q"</w:t>
        <w:br/>
        <w:t xml:space="preserve"> },</w:t>
        <w:br/>
        <w:t xml:space="preserve"> "links": {</w:t>
        <w:br/>
        <w:t xml:space="preserve"> "self": "https://a.klaviyo.com/api/flow-messages/abc123/relationships/template"</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"Invalid Request",</w:t>
        <w:br/>
        <w:t xml:space="preserve"> "detail": "The requested resource could not be found.",</w:t>
        <w:br/>
        <w:t xml:space="preserve"> "source": {</w:t>
        <w:br/>
        <w:t xml:space="preserve"> "pointer": "/data/id",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related resource identifier object.</w:t>
            </w:r>
          </w:p>
        </w:tc>
      </w:tr>
      <w:tr>
        <w:tc>
          <w:tcPr>
            <w:tcW w:type="dxa" w:w="2880"/>
          </w:tcPr>
          <w:p>
            <w:r>
              <w:t>data.type</w:t>
            </w:r>
          </w:p>
        </w:tc>
        <w:tc>
          <w:tcPr>
            <w:tcW w:type="dxa" w:w="2880"/>
          </w:tcPr>
          <w:p>
            <w:r>
              <w:t>string</w:t>
            </w:r>
          </w:p>
        </w:tc>
        <w:tc>
          <w:tcPr>
            <w:tcW w:type="dxa" w:w="2880"/>
          </w:tcPr>
          <w:p>
            <w:r>
              <w:t>Resource type. Always "template".</w:t>
            </w:r>
          </w:p>
        </w:tc>
      </w:tr>
      <w:tr>
        <w:tc>
          <w:tcPr>
            <w:tcW w:type="dxa" w:w="2880"/>
          </w:tcPr>
          <w:p>
            <w:r>
              <w:t>data.id</w:t>
            </w:r>
          </w:p>
        </w:tc>
        <w:tc>
          <w:tcPr>
            <w:tcW w:type="dxa" w:w="2880"/>
          </w:tcPr>
          <w:p>
            <w:r>
              <w:t>string</w:t>
            </w:r>
          </w:p>
        </w:tc>
        <w:tc>
          <w:tcPr>
            <w:tcW w:type="dxa" w:w="2880"/>
          </w:tcPr>
          <w:p>
            <w:r>
              <w:t>The ID of the related template.</w:t>
            </w:r>
          </w:p>
        </w:tc>
      </w:tr>
      <w:tr>
        <w:tc>
          <w:tcPr>
            <w:tcW w:type="dxa" w:w="2880"/>
          </w:tcPr>
          <w:p>
            <w:r>
              <w:t>links</w:t>
            </w:r>
          </w:p>
        </w:tc>
        <w:tc>
          <w:tcPr>
            <w:tcW w:type="dxa" w:w="2880"/>
          </w:tcPr>
          <w:p>
            <w:r>
              <w:t>object</w:t>
            </w:r>
          </w:p>
        </w:tc>
        <w:tc>
          <w:tcPr>
            <w:tcW w:type="dxa" w:w="2880"/>
          </w:tcPr>
          <w:p>
            <w:r>
              <w:t>Links related to this relationship response.</w:t>
            </w:r>
          </w:p>
        </w:tc>
      </w:tr>
      <w:tr>
        <w:tc>
          <w:tcPr>
            <w:tcW w:type="dxa" w:w="2880"/>
          </w:tcPr>
          <w:p>
            <w:r>
              <w:t>links.self</w:t>
            </w:r>
          </w:p>
        </w:tc>
        <w:tc>
          <w:tcPr>
            <w:tcW w:type="dxa" w:w="2880"/>
          </w:tcPr>
          <w:p>
            <w:r>
              <w:t>string</w:t>
            </w:r>
          </w:p>
        </w:tc>
        <w:tc>
          <w:tcPr>
            <w:tcW w:type="dxa" w:w="2880"/>
          </w:tcPr>
          <w:p>
            <w:r>
              <w:t>URL to this relationship endpoint.</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'https://a.klaviyo.com/api/flow-messages/abc123/relationships/template' \</w:t>
        <w:br/>
        <w:t xml:space="preserve"> --header 'Accept: application/vnd.api+json' \</w:t>
        <w:br/>
        <w:t xml:space="preserve"> --header 'revision: 2026-01-15'</w:t>
      </w:r>
    </w:p>
    <w:p>
      <w:pPr>
        <w:pStyle w:val="Heading3"/>
      </w:pPr>
      <w:r>
        <w:t>Related flowMessages actions</w:t>
      </w:r>
    </w:p>
    <w:p>
      <w:pPr>
        <w:pStyle w:val="ListBullet"/>
      </w:pPr>
      <w:r>
        <w:t>[GET] Get a Flow Message’s Flow Action Relationship (Action ID) — /api/flow-messages/{{id}}/relationships/flow-action</w:t>
      </w:r>
    </w:p>
    <w:p>
      <w:pPr>
        <w:pStyle w:val="ListBullet"/>
      </w:pPr>
      <w:r>
        <w:t>[GET] Get Flow Message IDs for a Flow Action — /api/flow-actions/{{id}}/relationships/flow-messages</w:t>
      </w:r>
    </w:p>
    <w:p>
      <w:pPr>
        <w:pStyle w:val="ListBullet"/>
      </w:pPr>
      <w:r>
        <w:t>[GET] Get a Flow Message — /api/flow-messages/{{id}}</w:t>
      </w:r>
    </w:p>
    <w:p>
      <w:pPr>
        <w:pStyle w:val="ListBullet"/>
      </w:pPr>
      <w:r>
        <w:t>[GET] Get a Flow Action’s Messages — /api/flow-actions/{{id}}/flow-messages</w:t>
      </w:r>
    </w:p>
    <w:p>
      <w:pPr>
        <w:pStyle w:val="ListBullet"/>
      </w:pPr>
      <w:r>
        <w:t>[GET] Get Template for a Flow Message — /api/flow-messages/{{id}}/template</w:t>
      </w:r>
    </w:p>
    <w:p>
      <w:r>
        <w:br w:type="page"/>
      </w:r>
    </w:p>
    <w:p>
      <w:pPr>
        <w:pStyle w:val="Heading2"/>
      </w:pPr>
      <w:r>
        <w:t>287. [GET] Get a Metric for a Metric Property</w:t>
      </w:r>
    </w:p>
    <w:p>
      <w:r>
        <w:rPr>
          <w:b/>
        </w:rPr>
        <w:t xml:space="preserve">Endpoint: </w:t>
      </w:r>
      <w:r>
        <w:rPr>
          <w:rFonts w:ascii="Courier New" w:hAnsi="Courier New"/>
          <w:sz w:val="18"/>
        </w:rPr>
        <w:t>/api/metric-properties/{{id}}/metric</w:t>
      </w:r>
    </w:p>
    <w:p>
      <w:pPr>
        <w:pStyle w:val="Heading3"/>
      </w:pPr>
      <w:r>
        <w:t>Prerequisites</w:t>
      </w:r>
    </w:p>
    <w:p>
      <w:pPr>
        <w:pStyle w:val="ListBullet"/>
      </w:pPr>
      <w:r>
        <w:t>Must have permission scope: metrics:read</w:t>
      </w:r>
    </w:p>
    <w:p>
      <w:pPr>
        <w:pStyle w:val="Heading3"/>
      </w:pPr>
      <w:r>
        <w:t>Method</w:t>
      </w:r>
    </w:p>
    <w:p>
      <w:r>
        <w:t>GET</w:t>
      </w:r>
    </w:p>
    <w:p>
      <w:pPr>
        <w:pStyle w:val="Heading3"/>
      </w:pPr>
      <w:r>
        <w:t>URL</w:t>
      </w:r>
    </w:p>
    <w:p>
      <w:r>
        <w:t>https://a.klaviyo.com/api/metric-properties/{{id}}/metric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metric associated with the specified metric property ID.</w:t>
      </w:r>
    </w:p>
    <w:p>
      <w:pPr>
        <w:pStyle w:val="Heading3"/>
      </w:pPr>
      <w:r>
        <w:t>Enforcement Rules</w:t>
      </w:r>
    </w:p>
    <w:p>
      <w:pPr>
        <w:pStyle w:val="ListBullet"/>
      </w:pPr>
      <w:r>
        <w:t>The id path parameter must always be present and must be a non-empty string.</w:t>
      </w:r>
    </w:p>
    <w:p>
      <w:pPr>
        <w:pStyle w:val="ListBullet"/>
      </w:pPr>
      <w:r>
        <w:t>Always construct the path as /api/metric-properties/{{id}}/metric.</w:t>
      </w:r>
    </w:p>
    <w:p>
      <w:pPr>
        <w:pStyle w:val="ListBullet"/>
      </w:pPr>
      <w:r>
        <w:t>Do not call the API with a missing or empty id (e.g., avoid /api/metric-properties//metric).</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revision header is required and must be sent exactly as: </w:t>
        <w:br/>
        <w:br/>
        <w:t>revision: "2026-01-15"</w:t>
      </w:r>
    </w:p>
    <w:p>
      <w:pPr>
        <w:pStyle w:val="Heading3"/>
      </w:pPr>
      <w:r>
        <w:t>Valid Examples</w:t>
      </w:r>
    </w:p>
    <w:p>
      <w:r>
        <w:rPr>
          <w:b/>
          <w:color w:val="666666"/>
          <w:sz w:val="16"/>
        </w:rPr>
        <w:t>[http]</w:t>
      </w:r>
    </w:p>
    <w:p>
      <w:pPr>
        <w:shd w:fill="F2F2F2" w:val="clear"/>
      </w:pPr>
      <w:r>
        <w:rPr>
          <w:rFonts w:ascii="Courier New" w:hAnsi="Courier New"/>
          <w:sz w:val="17"/>
        </w:rPr>
        <w:t>/api/metric-properties/abc123/metric</w:t>
        <w:br/>
        <w:t>/api/metric-properties/01H9Z8Y2K3M4N5P6Q7R8S9T0/metric</w:t>
      </w:r>
    </w:p>
    <w:p>
      <w:pPr>
        <w:pStyle w:val="Heading3"/>
      </w:pPr>
      <w:r>
        <w:t>Invalid Examples</w:t>
      </w:r>
    </w:p>
    <w:p>
      <w:r>
        <w:rPr>
          <w:b/>
          <w:color w:val="666666"/>
          <w:sz w:val="16"/>
        </w:rPr>
        <w:t>[http]</w:t>
      </w:r>
    </w:p>
    <w:p>
      <w:pPr>
        <w:shd w:fill="F2F2F2" w:val="clear"/>
      </w:pPr>
      <w:r>
        <w:rPr>
          <w:rFonts w:ascii="Courier New" w:hAnsi="Courier New"/>
          <w:sz w:val="17"/>
        </w:rPr>
        <w:t>/api/metric-properties//metric</w:t>
        <w:br/>
        <w:t>/api/metric-properties/metric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metric property.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fields[metric]</w:t>
            </w:r>
          </w:p>
        </w:tc>
        <w:tc>
          <w:tcPr>
            <w:tcW w:type="dxa" w:w="2880"/>
          </w:tcPr>
          <w:p>
            <w:r>
              <w:t>array of enum strings</w:t>
            </w:r>
          </w:p>
        </w:tc>
        <w:tc>
          <w:tcPr>
            <w:tcW w:type="dxa" w:w="2880"/>
          </w:tcPr>
          <w:p>
            <w:r>
              <w:t>Sparse fieldset for metric. Allowed values: "name", "created", "updated", "integration". (Send in the URL query string.) For details: https://developers.klaviyo.com/en/v2026-01-15/reference/api-overview#sparse-fieldsets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"metric",</w:t>
        <w:br/>
        <w:t xml:space="preserve"> "id": "string",</w:t>
        <w:br/>
        <w:t xml:space="preserve"> "attributes": {},</w:t>
        <w:br/>
        <w:t xml:space="preserve"> "links": {</w:t>
        <w:br/>
        <w:t xml:space="preserve"> "self": "string"</w:t>
        <w:br/>
        <w:t xml:space="preserve"> },</w:t>
        <w:br/>
        <w:t xml:space="preserve"> "relationships": {}</w:t>
        <w:br/>
        <w:t xml:space="preserve"> },</w:t>
        <w:br/>
        <w:t xml:space="preserve"> "links": {</w:t>
        <w:br/>
        <w:t xml:space="preserve"> "self": "string"</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metric resource.</w:t>
            </w:r>
          </w:p>
        </w:tc>
      </w:tr>
      <w:tr>
        <w:tc>
          <w:tcPr>
            <w:tcW w:type="dxa" w:w="2880"/>
          </w:tcPr>
          <w:p>
            <w:r>
              <w:t>data.type</w:t>
            </w:r>
          </w:p>
        </w:tc>
        <w:tc>
          <w:tcPr>
            <w:tcW w:type="dxa" w:w="2880"/>
          </w:tcPr>
          <w:p>
            <w:r>
              <w:t>string</w:t>
            </w:r>
          </w:p>
        </w:tc>
        <w:tc>
          <w:tcPr>
            <w:tcW w:type="dxa" w:w="2880"/>
          </w:tcPr>
          <w:p>
            <w:r>
              <w:t>Resource type. Value: "metric".</w:t>
            </w:r>
          </w:p>
        </w:tc>
      </w:tr>
      <w:tr>
        <w:tc>
          <w:tcPr>
            <w:tcW w:type="dxa" w:w="2880"/>
          </w:tcPr>
          <w:p>
            <w:r>
              <w:t>data.id</w:t>
            </w:r>
          </w:p>
        </w:tc>
        <w:tc>
          <w:tcPr>
            <w:tcW w:type="dxa" w:w="2880"/>
          </w:tcPr>
          <w:p>
            <w:r>
              <w:t>string</w:t>
            </w:r>
          </w:p>
        </w:tc>
        <w:tc>
          <w:tcPr>
            <w:tcW w:type="dxa" w:w="2880"/>
          </w:tcPr>
          <w:p>
            <w:r>
              <w:t>The Metric ID.</w:t>
            </w:r>
          </w:p>
        </w:tc>
      </w:tr>
      <w:tr>
        <w:tc>
          <w:tcPr>
            <w:tcW w:type="dxa" w:w="2880"/>
          </w:tcPr>
          <w:p>
            <w:r>
              <w:t>data.attributes</w:t>
            </w:r>
          </w:p>
        </w:tc>
        <w:tc>
          <w:tcPr>
            <w:tcW w:type="dxa" w:w="2880"/>
          </w:tcPr>
          <w:p>
            <w:r>
              <w:t>object</w:t>
            </w:r>
          </w:p>
        </w:tc>
        <w:tc>
          <w:tcPr>
            <w:tcW w:type="dxa" w:w="2880"/>
          </w:tcPr>
          <w:p>
            <w:r>
              <w:t>Metric attributes object. (Shape not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Self link for the metric resource.</w:t>
            </w:r>
          </w:p>
        </w:tc>
      </w:tr>
      <w:tr>
        <w:tc>
          <w:tcPr>
            <w:tcW w:type="dxa" w:w="2880"/>
          </w:tcPr>
          <w:p>
            <w:r>
              <w:t>data.relationships</w:t>
            </w:r>
          </w:p>
        </w:tc>
        <w:tc>
          <w:tcPr>
            <w:tcW w:type="dxa" w:w="2880"/>
          </w:tcPr>
          <w:p>
            <w:r>
              <w:t>object</w:t>
            </w:r>
          </w:p>
        </w:tc>
        <w:tc>
          <w:tcPr>
            <w:tcW w:type="dxa" w:w="2880"/>
          </w:tcPr>
          <w:p>
            <w:r>
              <w:t>Relationships object. (Optional; shape not specified.)</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Self link for the response.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information (optional).</w:t>
            </w:r>
          </w:p>
        </w:tc>
      </w:tr>
      <w:tr>
        <w:tc>
          <w:tcPr>
            <w:tcW w:type="dxa" w:w="2880"/>
          </w:tcPr>
          <w:p>
            <w:r>
              <w:t>errors[].source.pointer</w:t>
            </w:r>
          </w:p>
        </w:tc>
        <w:tc>
          <w:tcPr>
            <w:tcW w:type="dxa" w:w="2880"/>
          </w:tcPr>
          <w:p>
            <w:r>
              <w:t>string</w:t>
            </w:r>
          </w:p>
        </w:tc>
        <w:tc>
          <w:tcPr>
            <w:tcW w:type="dxa" w:w="2880"/>
          </w:tcPr>
          <w:p>
            <w:r>
              <w:t>JSON pointer to the associated entity (optional).</w:t>
            </w:r>
          </w:p>
        </w:tc>
      </w:tr>
      <w:tr>
        <w:tc>
          <w:tcPr>
            <w:tcW w:type="dxa" w:w="2880"/>
          </w:tcPr>
          <w:p>
            <w:r>
              <w:t>errors[].source.parameter</w:t>
            </w:r>
          </w:p>
        </w:tc>
        <w:tc>
          <w:tcPr>
            <w:tcW w:type="dxa" w:w="2880"/>
          </w:tcPr>
          <w:p>
            <w:r>
              <w:t>string</w:t>
            </w:r>
          </w:p>
        </w:tc>
        <w:tc>
          <w:tcPr>
            <w:tcW w:type="dxa" w:w="2880"/>
          </w:tcPr>
          <w:p>
            <w:r>
              <w:t>Name of the query/path parameter that caused the error (optional).</w:t>
            </w:r>
          </w:p>
        </w:tc>
      </w:tr>
    </w:tbl>
    <w:p/>
    <w:p>
      <w:pPr>
        <w:pStyle w:val="Heading3"/>
      </w:pPr>
      <w:r>
        <w:t>Rate Limits</w:t>
      </w:r>
    </w:p>
    <w:p>
      <w:pPr>
        <w:pStyle w:val="ListBullet"/>
      </w:pPr>
      <w:r>
        <w:t>Burst: 1/s</w:t>
      </w:r>
    </w:p>
    <w:p>
      <w:pPr>
        <w:pStyle w:val="ListBullet"/>
      </w:pPr>
      <w:r>
        <w:t>Steady: 15/m</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'https://a.klaviyo.com/api/metric-properties/abc123/metric?fields%5Bmetric%5D=name&amp;fields%5Bmetric%5D=created' \</w:t>
        <w:br/>
        <w:t xml:space="preserve"> --header 'Accept: application/vnd.api+json' \</w:t>
        <w:br/>
        <w:t xml:space="preserve"> --header 'revision: 2026-01-15'</w:t>
      </w:r>
    </w:p>
    <w:p>
      <w:pPr>
        <w:pStyle w:val="Heading3"/>
      </w:pPr>
      <w:r>
        <w:t>Example Usage</w:t>
      </w:r>
    </w:p>
    <w:p>
      <w:pPr>
        <w:pStyle w:val="Heading3"/>
      </w:pPr>
      <w:r>
        <w:t>Example 1: Get metric for a metric property (no sparse fieldset)</w:t>
      </w:r>
    </w:p>
    <w:p>
      <w:r>
        <w:rPr>
          <w:b/>
          <w:color w:val="666666"/>
          <w:sz w:val="16"/>
        </w:rPr>
        <w:t>[bash]</w:t>
      </w:r>
    </w:p>
    <w:p>
      <w:pPr>
        <w:shd w:fill="F2F2F2" w:val="clear"/>
      </w:pPr>
      <w:r>
        <w:rPr>
          <w:rFonts w:ascii="Courier New" w:hAnsi="Courier New"/>
          <w:sz w:val="17"/>
        </w:rPr>
        <w:t>curl -i --location --request GET \</w:t>
        <w:br/>
        <w:t xml:space="preserve"> 'https://a.klaviyo.com/api/metric-properties/abc123/metric' \</w:t>
        <w:br/>
        <w:t xml:space="preserve"> --header 'Accept: application/vnd.api+json' \</w:t>
        <w:br/>
        <w:t xml:space="preserve"> --header 'revision: 2026-01-15'</w:t>
      </w:r>
    </w:p>
    <w:p>
      <w:pPr>
        <w:pStyle w:val="Heading3"/>
      </w:pPr>
      <w:r>
        <w:t>Example 2: Request only specific metric fields</w:t>
      </w:r>
    </w:p>
    <w:p>
      <w:r>
        <w:rPr>
          <w:b/>
          <w:color w:val="666666"/>
          <w:sz w:val="16"/>
        </w:rPr>
        <w:t>[bash]</w:t>
      </w:r>
    </w:p>
    <w:p>
      <w:pPr>
        <w:shd w:fill="F2F2F2" w:val="clear"/>
      </w:pPr>
      <w:r>
        <w:rPr>
          <w:rFonts w:ascii="Courier New" w:hAnsi="Courier New"/>
          <w:sz w:val="17"/>
        </w:rPr>
        <w:t>curl -i --location --request GET \</w:t>
        <w:br/>
        <w:t xml:space="preserve"> 'https://a.klaviyo.com/api/metric-properties/abc123/metric?fields%5Bmetric%5D=name&amp;fields%5Bmetric%5D=updated&amp;fields%5Bmetric%5D=integration' \</w:t>
        <w:br/>
        <w:t xml:space="preserve"> --header 'Accept: application/vnd.api+json' \</w:t>
        <w:br/>
        <w:t xml:space="preserve"> --header 'revision: 2026-01-15'</w:t>
      </w:r>
    </w:p>
    <w:p>
      <w:pPr>
        <w:pStyle w:val="Heading3"/>
      </w:pPr>
      <w:r>
        <w:t>Notes</w:t>
      </w:r>
    </w:p>
    <w:p>
      <w:pPr>
        <w:pStyle w:val="ListBullet"/>
      </w:pPr>
      <w:r>
        <w:t>This endpoint uses JSON:API media type: application/vnd.api+json.</w:t>
      </w:r>
    </w:p>
    <w:p>
      <w:pPr>
        <w:pStyle w:val="ListBullet"/>
      </w:pPr>
      <w:r>
        <w:t>Sparse fieldsets are provided via repeated fields[metric] query parameters (array).</w:t>
      </w:r>
    </w:p>
    <w:p>
      <w:pPr>
        <w:pStyle w:val="Heading3"/>
      </w:pPr>
      <w:r>
        <w:t>Error Handling</w:t>
      </w:r>
    </w:p>
    <w:p>
      <w:pPr>
        <w:pStyle w:val="ListBullet"/>
      </w:pPr>
      <w:r>
        <w:t>4XX (Client Error): Returned when the request is invalid (e.g., invalid id, invalid fields[metric] value, etc.). Response includes an errors array.</w:t>
      </w:r>
    </w:p>
    <w:p>
      <w:pPr>
        <w:pStyle w:val="ListBullet"/>
      </w:pPr>
      <w:r>
        <w:t>5XX (Server Error): Returned for server-side failures. Response includes an errors array.</w:t>
      </w:r>
    </w:p>
    <w:p>
      <w:pPr>
        <w:pStyle w:val="Heading3"/>
      </w:pPr>
      <w:r>
        <w:t>Related metricProperties actions</w:t>
      </w:r>
    </w:p>
    <w:p>
      <w:pPr>
        <w:pStyle w:val="ListBullet"/>
      </w:pPr>
      <w:r>
        <w:t>[GET] Get a Metric Property — /api/metric-properties/{{id}}</w:t>
      </w:r>
    </w:p>
    <w:p>
      <w:pPr>
        <w:pStyle w:val="ListBullet"/>
      </w:pPr>
      <w:r>
        <w:t>[GET] Get a Metric Property’s Metric ID — /api/metric-properties/{{id}}/relationships/metric</w:t>
      </w:r>
    </w:p>
    <w:p>
      <w:pPr>
        <w:pStyle w:val="ListBullet"/>
      </w:pPr>
      <w:r>
        <w:t>[GET] Get a Metric’s Properties — /api/metrics/{{id}}/metric-properties</w:t>
      </w:r>
    </w:p>
    <w:p>
      <w:r>
        <w:br w:type="page"/>
      </w:r>
    </w:p>
    <w:p>
      <w:pPr>
        <w:pStyle w:val="Heading2"/>
      </w:pPr>
      <w:r>
        <w:t>288. [GET] Get Metric IDs for a Custom Metric</w:t>
      </w:r>
    </w:p>
    <w:p>
      <w:r>
        <w:rPr>
          <w:b/>
        </w:rPr>
        <w:t xml:space="preserve">Endpoint: </w:t>
      </w:r>
      <w:r>
        <w:rPr>
          <w:rFonts w:ascii="Courier New" w:hAnsi="Courier New"/>
          <w:sz w:val="18"/>
        </w:rPr>
        <w:t>/api/custom-metrics/{{id}}/relationships/metrics</w:t>
      </w:r>
    </w:p>
    <w:p>
      <w:pPr>
        <w:pStyle w:val="Heading3"/>
      </w:pPr>
      <w:r>
        <w:t>Prerequisites</w:t>
      </w:r>
    </w:p>
    <w:p>
      <w:pPr>
        <w:pStyle w:val="ListBullet"/>
      </w:pPr>
      <w:r>
        <w:t>Must have permission scope: metrics:read</w:t>
      </w:r>
    </w:p>
    <w:p>
      <w:pPr>
        <w:pStyle w:val="Heading3"/>
      </w:pPr>
      <w:r>
        <w:t>Method</w:t>
      </w:r>
    </w:p>
    <w:p>
      <w:r>
        <w:t>GET</w:t>
      </w:r>
    </w:p>
    <w:p>
      <w:pPr>
        <w:pStyle w:val="Heading3"/>
      </w:pPr>
      <w:r>
        <w:t>URL</w:t>
      </w:r>
    </w:p>
    <w:p>
      <w:r>
        <w:t>https://a.klaviyo.com/api/custom-metrics/{{id}}/relationships/metrics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metric IDs associated with the specified custom metric.</w:t>
      </w:r>
    </w:p>
    <w:p>
      <w:pPr>
        <w:pStyle w:val="Heading3"/>
      </w:pPr>
      <w:r>
        <w:t>Enforcement Rules</w:t>
      </w:r>
    </w:p>
    <w:p>
      <w:pPr>
        <w:pStyle w:val="ListBullet"/>
      </w:pPr>
      <w:r>
        <w:t>The id path parameter must always be present and must be a non-empty string.</w:t>
      </w:r>
    </w:p>
    <w:p>
      <w:pPr>
        <w:pStyle w:val="ListBullet"/>
      </w:pPr>
      <w:r>
        <w:t>Always construct the path as /api/custom-metrics/{{id}}/relationships/metrics.</w:t>
      </w:r>
    </w:p>
    <w:p>
      <w:pPr>
        <w:pStyle w:val="ListBullet"/>
      </w:pPr>
      <w:r>
        <w:t>Do not call the API with a missing or empty id (e.g., avoid /api/custom-metrics//relationships/metrics).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/api/custom-metrics/cm_12345/relationships/metrics</w:t>
      </w:r>
    </w:p>
    <w:p>
      <w:pPr>
        <w:pStyle w:val="Heading3"/>
      </w:pPr>
      <w:r>
        <w:t>Invalid Examples</w:t>
      </w:r>
    </w:p>
    <w:p>
      <w:r>
        <w:rPr>
          <w:b/>
          <w:color w:val="666666"/>
          <w:sz w:val="16"/>
        </w:rPr>
        <w:t>[http]</w:t>
      </w:r>
    </w:p>
    <w:p>
      <w:pPr>
        <w:shd w:fill="F2F2F2" w:val="clear"/>
      </w:pPr>
      <w:r>
        <w:rPr>
          <w:rFonts w:ascii="Courier New" w:hAnsi="Courier New"/>
          <w:sz w:val="17"/>
        </w:rPr>
        <w:t>/api/custom-metrics//relationships/metrics</w:t>
        <w:br/>
        <w:t>/api/custom-metrics/relationships/metrics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metric.</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"metric",</w:t>
        <w:br/>
        <w:t xml:space="preserve"> "id": "metric_abc123"</w:t>
        <w:br/>
        <w:t xml:space="preserve"> }</w:t>
        <w:br/>
        <w:t xml:space="preserve"> ],</w:t>
        <w:br/>
        <w:t xml:space="preserve"> "links": {</w:t>
        <w:br/>
        <w:t xml:space="preserve"> "self": "https://a.klaviyo.com/api/custom-metrics/cm_12345/relationships/metrics",</w:t>
        <w:br/>
        <w:t xml:space="preserve"> "first": "https://a.klaviyo.com/api/custom-metrics/cm_12345/relationships/metrics?page[cursor]=first",</w:t>
        <w:br/>
        <w:t xml:space="preserve"> "last": "https://a.klaviyo.com/api/custom-metrics/cm_12345/relationships/metrics?page[cursor]=last",</w:t>
        <w:br/>
        <w:t xml:space="preserve"> "prev": "https://a.klaviyo.com/api/custom-metrics/cm_12345/relationships/metrics?page[cursor]=prev",</w:t>
        <w:br/>
        <w:t xml:space="preserve"> "next": "https://a.klaviyo.com/api/custom-metrics/cm_12345/relationships/metrics?page[cursor]=next"</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"/data/attributes/id",</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metric identifier objects.</w:t>
            </w:r>
          </w:p>
        </w:tc>
      </w:tr>
      <w:tr>
        <w:tc>
          <w:tcPr>
            <w:tcW w:type="dxa" w:w="2880"/>
          </w:tcPr>
          <w:p>
            <w:r>
              <w:t>data[].type</w:t>
            </w:r>
          </w:p>
        </w:tc>
        <w:tc>
          <w:tcPr>
            <w:tcW w:type="dxa" w:w="2880"/>
          </w:tcPr>
          <w:p>
            <w:r>
              <w:t>enum</w:t>
            </w:r>
          </w:p>
        </w:tc>
        <w:tc>
          <w:tcPr>
            <w:tcW w:type="dxa" w:w="2880"/>
          </w:tcPr>
          <w:p>
            <w:r>
              <w:t>Resource type. Always "metric".</w:t>
            </w:r>
          </w:p>
        </w:tc>
      </w:tr>
      <w:tr>
        <w:tc>
          <w:tcPr>
            <w:tcW w:type="dxa" w:w="2880"/>
          </w:tcPr>
          <w:p>
            <w:r>
              <w:t>data[].id</w:t>
            </w:r>
          </w:p>
        </w:tc>
        <w:tc>
          <w:tcPr>
            <w:tcW w:type="dxa" w:w="2880"/>
          </w:tcPr>
          <w:p>
            <w:r>
              <w:t>string</w:t>
            </w:r>
          </w:p>
        </w:tc>
        <w:tc>
          <w:tcPr>
            <w:tcW w:type="dxa" w:w="2880"/>
          </w:tcPr>
          <w:p>
            <w:r>
              <w:t>The Metric ID.</w:t>
            </w:r>
          </w:p>
        </w:tc>
      </w:tr>
      <w:tr>
        <w:tc>
          <w:tcPr>
            <w:tcW w:type="dxa" w:w="2880"/>
          </w:tcPr>
          <w:p>
            <w:r>
              <w:t>links</w:t>
            </w:r>
          </w:p>
        </w:tc>
        <w:tc>
          <w:tcPr>
            <w:tcW w:type="dxa" w:w="2880"/>
          </w:tcPr>
          <w:p>
            <w:r>
              <w:t>object</w:t>
            </w:r>
          </w:p>
        </w:tc>
        <w:tc>
          <w:tcPr>
            <w:tcW w:type="dxa" w:w="2880"/>
          </w:tcPr>
          <w:p>
            <w:r>
              <w:t>Pagination and reference links.</w:t>
            </w:r>
          </w:p>
        </w:tc>
      </w:tr>
      <w:tr>
        <w:tc>
          <w:tcPr>
            <w:tcW w:type="dxa" w:w="2880"/>
          </w:tcPr>
          <w:p>
            <w:r>
              <w:t>links.self</w:t>
            </w:r>
          </w:p>
        </w:tc>
        <w:tc>
          <w:tcPr>
            <w:tcW w:type="dxa" w:w="2880"/>
          </w:tcPr>
          <w:p>
            <w:r>
              <w:t>string</w:t>
            </w:r>
          </w:p>
        </w:tc>
        <w:tc>
          <w:tcPr>
            <w:tcW w:type="dxa" w:w="2880"/>
          </w:tcPr>
          <w:p>
            <w:r>
              <w:t>URL of the current request.</w:t>
            </w:r>
          </w:p>
        </w:tc>
      </w:tr>
      <w:tr>
        <w:tc>
          <w:tcPr>
            <w:tcW w:type="dxa" w:w="2880"/>
          </w:tcPr>
          <w:p>
            <w:r>
              <w:t>links.first</w:t>
            </w:r>
          </w:p>
        </w:tc>
        <w:tc>
          <w:tcPr>
            <w:tcW w:type="dxa" w:w="2880"/>
          </w:tcPr>
          <w:p>
            <w:r>
              <w:t>string</w:t>
            </w:r>
          </w:p>
        </w:tc>
        <w:tc>
          <w:tcPr>
            <w:tcW w:type="dxa" w:w="2880"/>
          </w:tcPr>
          <w:p>
            <w:r>
              <w:t>URL for the first page (if available).</w:t>
            </w:r>
          </w:p>
        </w:tc>
      </w:tr>
      <w:tr>
        <w:tc>
          <w:tcPr>
            <w:tcW w:type="dxa" w:w="2880"/>
          </w:tcPr>
          <w:p>
            <w:r>
              <w:t>links.last</w:t>
            </w:r>
          </w:p>
        </w:tc>
        <w:tc>
          <w:tcPr>
            <w:tcW w:type="dxa" w:w="2880"/>
          </w:tcPr>
          <w:p>
            <w:r>
              <w:t>string</w:t>
            </w:r>
          </w:p>
        </w:tc>
        <w:tc>
          <w:tcPr>
            <w:tcW w:type="dxa" w:w="2880"/>
          </w:tcPr>
          <w:p>
            <w:r>
              <w:t>URL for the last page (if available).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links.next</w:t>
            </w:r>
          </w:p>
        </w:tc>
        <w:tc>
          <w:tcPr>
            <w:tcW w:type="dxa" w:w="2880"/>
          </w:tcPr>
          <w:p>
            <w:r>
              <w:t>string</w:t>
            </w:r>
          </w:p>
        </w:tc>
        <w:tc>
          <w:tcPr>
            <w:tcW w:type="dxa" w:w="2880"/>
          </w:tcPr>
          <w:p>
            <w:r>
              <w:t>URL for the next page (if available).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'https://a.klaviyo.com/api/custom-metrics/cm_12345/relationships/metrics' \</w:t>
        <w:br/>
        <w:t xml:space="preserve"> --header 'Accept: application/vnd.api+json' \</w:t>
        <w:br/>
        <w:t xml:space="preserve"> --header 'revision: 2026-01-15'</w:t>
      </w:r>
    </w:p>
    <w:p>
      <w:pPr>
        <w:pStyle w:val="Heading3"/>
      </w:pPr>
      <w:r>
        <w:t>Example Usage</w:t>
      </w:r>
    </w:p>
    <w:p>
      <w:pPr>
        <w:pStyle w:val="Heading3"/>
      </w:pPr>
      <w:r>
        <w:t>Example 1: Fetch metric IDs for a custom metric</w:t>
      </w:r>
    </w:p>
    <w:p>
      <w:r>
        <w:rPr>
          <w:b/>
          <w:color w:val="666666"/>
          <w:sz w:val="16"/>
        </w:rPr>
        <w:t>[bash]</w:t>
      </w:r>
    </w:p>
    <w:p>
      <w:pPr>
        <w:shd w:fill="F2F2F2" w:val="clear"/>
      </w:pPr>
      <w:r>
        <w:rPr>
          <w:rFonts w:ascii="Courier New" w:hAnsi="Courier New"/>
          <w:sz w:val="17"/>
        </w:rPr>
        <w:t>curl -s \</w:t>
        <w:br/>
        <w:t xml:space="preserve"> 'https://a.klaviyo.com/api/custom-metrics/cm_12345/relationships/metrics' \</w:t>
        <w:br/>
        <w:t xml:space="preserve"> -H 'Accept: application/vnd.api+json' \</w:t>
        <w:br/>
        <w:t xml:space="preserve"> -H 'revision: 2026-01-15'</w:t>
      </w:r>
    </w:p>
    <w:p>
      <w:pPr>
        <w:pStyle w:val="Heading3"/>
      </w:pPr>
      <w:r>
        <w:t>Example 2: Same request with response headers shown</w:t>
      </w:r>
    </w:p>
    <w:p>
      <w:r>
        <w:rPr>
          <w:b/>
          <w:color w:val="666666"/>
          <w:sz w:val="16"/>
        </w:rPr>
        <w:t>[bash]</w:t>
      </w:r>
    </w:p>
    <w:p>
      <w:pPr>
        <w:shd w:fill="F2F2F2" w:val="clear"/>
      </w:pPr>
      <w:r>
        <w:rPr>
          <w:rFonts w:ascii="Courier New" w:hAnsi="Courier New"/>
          <w:sz w:val="17"/>
        </w:rPr>
        <w:t>curl -i \</w:t>
        <w:br/>
        <w:t xml:space="preserve"> 'https://a.klaviyo.com/api/custom-metrics/cm_12345/relationships/metrics' \</w:t>
        <w:br/>
        <w:t xml:space="preserve"> -H 'Accept: application/vnd.api+json' \</w:t>
        <w:br/>
        <w:t xml:space="preserve"> -H 'revision: 2026-01-15'</w:t>
      </w:r>
    </w:p>
    <w:p>
      <w:pPr>
        <w:pStyle w:val="Heading3"/>
      </w:pPr>
      <w:r>
        <w:t>Notes</w:t>
      </w:r>
    </w:p>
    <w:p>
      <w:pPr>
        <w:pStyle w:val="ListBullet"/>
      </w:pPr>
      <w:r>
        <w:t>This endpoint returns a relationship list of metric resource identifiers (type, id) for the given custom metric.</w:t>
      </w:r>
    </w:p>
    <w:p>
      <w:pPr>
        <w:pStyle w:val="ListBullet"/>
      </w:pPr>
      <w:r>
        <w:t>Responses use the JSON:API media type application/vnd.api+json.</w:t>
      </w:r>
    </w:p>
    <w:p>
      <w:pPr>
        <w:pStyle w:val="Heading3"/>
      </w:pPr>
      <w:r>
        <w:t>Error Handling</w:t>
      </w:r>
    </w:p>
    <w:p>
      <w:pPr>
        <w:pStyle w:val="ListBullet"/>
      </w:pPr>
      <w:r>
        <w:t>4XX: Client-side error (e.g., invalid id, missing required headers).</w:t>
      </w:r>
    </w:p>
    <w:p>
      <w:pPr>
        <w:pStyle w:val="ListBullet"/>
      </w:pPr>
      <w:r>
        <w:t>5XX: Server-side error.</w:t>
      </w:r>
    </w:p>
    <w:p>
      <w:pPr>
        <w:pStyle w:val="Heading3"/>
      </w:pPr>
      <w:r>
        <w:t>Related customMetrics actions</w:t>
      </w:r>
    </w:p>
    <w:p>
      <w:pPr>
        <w:pStyle w:val="ListBullet"/>
      </w:pPr>
      <w:r>
        <w:t>[DELETE] Delete a Custom Metric — /api/custom-metrics/{{id}}</w:t>
      </w:r>
    </w:p>
    <w:p>
      <w:pPr>
        <w:pStyle w:val="ListBullet"/>
      </w:pPr>
      <w:r>
        <w:t>[GET] Get a Custom Metric — /api/custom-metrics/{{id}}</w:t>
      </w:r>
    </w:p>
    <w:p>
      <w:pPr>
        <w:pStyle w:val="ListBullet"/>
      </w:pPr>
      <w:r>
        <w:t>[POST] Create a Custom Metric — /custom-metrics</w:t>
      </w:r>
    </w:p>
    <w:p>
      <w:pPr>
        <w:pStyle w:val="ListBullet"/>
      </w:pPr>
      <w:r>
        <w:t>[GET] Get Custom Metrics — /api/custom-metrics</w:t>
      </w:r>
    </w:p>
    <w:p>
      <w:pPr>
        <w:pStyle w:val="ListBullet"/>
      </w:pPr>
      <w:r>
        <w:t>[PATCH] Update a Custom Metric — /api/custom-metrics/{{id}}</w:t>
      </w:r>
    </w:p>
    <w:p>
      <w:r>
        <w:br w:type="page"/>
      </w:r>
    </w:p>
    <w:p>
      <w:pPr>
        <w:pStyle w:val="Heading2"/>
      </w:pPr>
      <w:r>
        <w:t>289. [POST] Bulk Import Profiles (Create a Bulk Profile Import Job)</w:t>
      </w:r>
    </w:p>
    <w:p>
      <w:r>
        <w:rPr>
          <w:b/>
        </w:rPr>
        <w:t xml:space="preserve">Endpoint: </w:t>
      </w:r>
      <w:r>
        <w:rPr>
          <w:rFonts w:ascii="Courier New" w:hAnsi="Courier New"/>
          <w:sz w:val="18"/>
        </w:rPr>
        <w:t>/profile-bulk-import-jobs</w:t>
      </w:r>
    </w:p>
    <w:p>
      <w:pPr>
        <w:pStyle w:val="Heading3"/>
      </w:pPr>
      <w:r>
        <w:t>Prerequisites</w:t>
      </w:r>
    </w:p>
    <w:p>
      <w:pPr>
        <w:pStyle w:val="ListBullet"/>
      </w:pPr>
      <w:r>
        <w:t>Must have scopes: lists:write and profiles:write</w:t>
      </w:r>
    </w:p>
    <w:p>
      <w:pPr>
        <w:pStyle w:val="ListBullet"/>
      </w:pPr>
      <w:r>
        <w:t>Prepare up to 10,000 profiles per request</w:t>
      </w:r>
    </w:p>
    <w:p>
      <w:pPr>
        <w:pStyle w:val="ListBullet"/>
      </w:pPr>
      <w:r>
        <w:t xml:space="preserve">Payload limits: </w:t>
        <w:br/>
        <w:br/>
        <w:t>Max request payload size: 5MB</w:t>
        <w:br/>
        <w:t>Max per-profile payload size: 100KB</w:t>
      </w:r>
    </w:p>
    <w:p>
      <w:pPr>
        <w:pStyle w:val="Heading3"/>
      </w:pPr>
      <w:r>
        <w:t>Method</w:t>
      </w:r>
    </w:p>
    <w:p>
      <w:r>
        <w:t>POST</w:t>
      </w:r>
    </w:p>
    <w:p>
      <w:pPr>
        <w:pStyle w:val="Heading3"/>
      </w:pPr>
      <w:r>
        <w:t>URL</w:t>
      </w:r>
    </w:p>
    <w:p>
      <w:r>
        <w:t>https://a.klaviyo.com/api/profile-bulk-import-jobs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an asynchronous bulk profile import job to create or update a batch of profiles. Optionally, imported profiles can be added to one or more lists.</w:t>
      </w:r>
    </w:p>
    <w:p>
      <w:pPr>
        <w:pStyle w:val="Heading3"/>
      </w:pPr>
      <w:r>
        <w:t>Enforcement Rules</w:t>
      </w:r>
    </w:p>
    <w:p>
      <w:pPr>
        <w:pStyle w:val="ListBullet"/>
      </w:pPr>
      <w:r>
        <w:t>The revision header must be included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use media type application/vnd.api+json.</w:t>
      </w:r>
    </w:p>
    <w:p>
      <w:pPr>
        <w:pStyle w:val="ListBullet"/>
      </w:pPr>
      <w:r>
        <w:t>The job accepts up to 10,000 profiles per request.</w:t>
      </w:r>
    </w:p>
    <w:p>
      <w:pPr>
        <w:pStyle w:val="ListBullet"/>
      </w:pPr>
      <w:r>
        <w:t>Enforce payload limits: 5MB total payload; 100KB per profile.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Bulk import job type. Enum: &lt;ProfileBulkImportJobEnum&gt; (success response indicates "profile-bulk-import-job").</w:t>
            </w:r>
          </w:p>
        </w:tc>
      </w:tr>
      <w:tr>
        <w:tc>
          <w:tcPr>
            <w:tcW w:type="dxa" w:w="2880"/>
          </w:tcPr>
          <w:p>
            <w:r>
              <w:t>data.attributes</w:t>
            </w:r>
          </w:p>
        </w:tc>
        <w:tc>
          <w:tcPr>
            <w:tcW w:type="dxa" w:w="2880"/>
          </w:tcPr>
          <w:p>
            <w:r>
              <w:t>object</w:t>
            </w:r>
          </w:p>
        </w:tc>
        <w:tc>
          <w:tcPr>
            <w:tcW w:type="dxa" w:w="2880"/>
          </w:tcPr>
          <w:p>
            <w:r>
              <w:t>Attributes for the bulk import job.</w:t>
            </w:r>
          </w:p>
        </w:tc>
      </w:tr>
      <w:tr>
        <w:tc>
          <w:tcPr>
            <w:tcW w:type="dxa" w:w="2880"/>
          </w:tcPr>
          <w:p>
            <w:r>
              <w:t>data.attributes.profiles</w:t>
            </w:r>
          </w:p>
        </w:tc>
        <w:tc>
          <w:tcPr>
            <w:tcW w:type="dxa" w:w="2880"/>
          </w:tcPr>
          <w:p>
            <w:r>
              <w:t>object</w:t>
            </w:r>
          </w:p>
        </w:tc>
        <w:tc>
          <w:tcPr>
            <w:tcW w:type="dxa" w:w="2880"/>
          </w:tcPr>
          <w:p>
            <w:r>
              <w:t>Profiles payload container.</w:t>
            </w:r>
          </w:p>
        </w:tc>
      </w:tr>
      <w:tr>
        <w:tc>
          <w:tcPr>
            <w:tcW w:type="dxa" w:w="2880"/>
          </w:tcPr>
          <w:p>
            <w:r>
              <w:t>data.attributes.profiles.data</w:t>
            </w:r>
          </w:p>
        </w:tc>
        <w:tc>
          <w:tcPr>
            <w:tcW w:type="dxa" w:w="2880"/>
          </w:tcPr>
          <w:p>
            <w:r>
              <w:t>array</w:t>
            </w:r>
          </w:p>
        </w:tc>
        <w:tc>
          <w:tcPr>
            <w:tcW w:type="dxa" w:w="2880"/>
          </w:tcPr>
          <w:p>
            <w:r>
              <w:t>Array of profile resource objects to create/update.</w:t>
            </w:r>
          </w:p>
        </w:tc>
      </w:tr>
      <w:tr>
        <w:tc>
          <w:tcPr>
            <w:tcW w:type="dxa" w:w="2880"/>
          </w:tcPr>
          <w:p>
            <w:r>
              <w:t>data.attributes.profiles.data[].type</w:t>
            </w:r>
          </w:p>
        </w:tc>
        <w:tc>
          <w:tcPr>
            <w:tcW w:type="dxa" w:w="2880"/>
          </w:tcPr>
          <w:p>
            <w:r>
              <w:t>string</w:t>
            </w:r>
          </w:p>
        </w:tc>
        <w:tc>
          <w:tcPr>
            <w:tcW w:type="dxa" w:w="2880"/>
          </w:tcPr>
          <w:p>
            <w:r>
              <w:t>Profile resource type. Enum: &lt;ProfileEnum&gt;.</w:t>
            </w:r>
          </w:p>
        </w:tc>
      </w:tr>
      <w:tr>
        <w:tc>
          <w:tcPr>
            <w:tcW w:type="dxa" w:w="2880"/>
          </w:tcPr>
          <w:p>
            <w:r>
              <w:t>data.attributes.profiles.data[].attributes</w:t>
            </w:r>
          </w:p>
        </w:tc>
        <w:tc>
          <w:tcPr>
            <w:tcW w:type="dxa" w:w="2880"/>
          </w:tcPr>
          <w:p>
            <w:r>
              <w:t>object</w:t>
            </w:r>
          </w:p>
        </w:tc>
        <w:tc>
          <w:tcPr>
            <w:tcW w:type="dxa" w:w="2880"/>
          </w:tcPr>
          <w:p>
            <w:r>
              <w:t>Profile attributes.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data.attributes.profiles.data[].id</w:t>
            </w:r>
          </w:p>
        </w:tc>
        <w:tc>
          <w:tcPr>
            <w:tcW w:type="dxa" w:w="2880"/>
          </w:tcPr>
          <w:p>
            <w:r>
              <w:t>string</w:t>
            </w:r>
          </w:p>
        </w:tc>
        <w:tc>
          <w:tcPr>
            <w:tcW w:type="dxa" w:w="2880"/>
          </w:tcPr>
          <w:p>
            <w:r>
              <w:t>Primary key that uniquely identifies this profile. Generated by Klaviyo.</w:t>
            </w:r>
          </w:p>
        </w:tc>
      </w:tr>
      <w:tr>
        <w:tc>
          <w:tcPr>
            <w:tcW w:type="dxa" w:w="2880"/>
          </w:tcPr>
          <w:p>
            <w:r>
              <w:t>data.attributes.profiles.data[].attributes.email</w:t>
            </w:r>
          </w:p>
        </w:tc>
        <w:tc>
          <w:tcPr>
            <w:tcW w:type="dxa" w:w="2880"/>
          </w:tcPr>
          <w:p>
            <w:r>
              <w:t>string</w:t>
            </w:r>
          </w:p>
        </w:tc>
        <w:tc>
          <w:tcPr>
            <w:tcW w:type="dxa" w:w="2880"/>
          </w:tcPr>
          <w:p>
            <w:r>
              <w:t>Individual's email address.</w:t>
            </w:r>
          </w:p>
        </w:tc>
      </w:tr>
      <w:tr>
        <w:tc>
          <w:tcPr>
            <w:tcW w:type="dxa" w:w="2880"/>
          </w:tcPr>
          <w:p>
            <w:r>
              <w:t>data.attributes.profiles.data[].attributes.phone_number</w:t>
            </w:r>
          </w:p>
        </w:tc>
        <w:tc>
          <w:tcPr>
            <w:tcW w:type="dxa" w:w="2880"/>
          </w:tcPr>
          <w:p>
            <w:r>
              <w:t>string</w:t>
            </w:r>
          </w:p>
        </w:tc>
        <w:tc>
          <w:tcPr>
            <w:tcW w:type="dxa" w:w="2880"/>
          </w:tcPr>
          <w:p>
            <w:r>
              <w:t>Individual's phone number in E.164 format.</w:t>
            </w:r>
          </w:p>
        </w:tc>
      </w:tr>
      <w:tr>
        <w:tc>
          <w:tcPr>
            <w:tcW w:type="dxa" w:w="2880"/>
          </w:tcPr>
          <w:p>
            <w:r>
              <w:t>data.attributes.profiles.data[].attributes.external_id</w:t>
            </w:r>
          </w:p>
        </w:tc>
        <w:tc>
          <w:tcPr>
            <w:tcW w:type="dxa" w:w="2880"/>
          </w:tcPr>
          <w:p>
            <w:r>
              <w:t>string</w:t>
            </w:r>
          </w:p>
        </w:tc>
        <w:tc>
          <w:tcPr>
            <w:tcW w:type="dxa" w:w="2880"/>
          </w:tcPr>
          <w:p>
            <w:r>
              <w:t>Customer-defined unique identifier mapping to an external system.</w:t>
            </w:r>
          </w:p>
        </w:tc>
      </w:tr>
      <w:tr>
        <w:tc>
          <w:tcPr>
            <w:tcW w:type="dxa" w:w="2880"/>
          </w:tcPr>
          <w:p>
            <w:r>
              <w:t>data.attributes.profiles.data[].attributes._kx</w:t>
            </w:r>
          </w:p>
        </w:tc>
        <w:tc>
          <w:tcPr>
            <w:tcW w:type="dxa" w:w="2880"/>
          </w:tcPr>
          <w:p>
            <w:r>
              <w:t>string</w:t>
            </w:r>
          </w:p>
        </w:tc>
        <w:tc>
          <w:tcPr>
            <w:tcW w:type="dxa" w:w="2880"/>
          </w:tcPr>
          <w:p>
            <w:r>
              <w:t>Also known as exchange_id; encrypted identifier used for web tracking. Can be used as a filter when retrieving profiles.</w:t>
            </w:r>
          </w:p>
        </w:tc>
      </w:tr>
      <w:tr>
        <w:tc>
          <w:tcPr>
            <w:tcW w:type="dxa" w:w="2880"/>
          </w:tcPr>
          <w:p>
            <w:r>
              <w:t>data.attributes.profiles.data[].attributes.first_name</w:t>
            </w:r>
          </w:p>
        </w:tc>
        <w:tc>
          <w:tcPr>
            <w:tcW w:type="dxa" w:w="2880"/>
          </w:tcPr>
          <w:p>
            <w:r>
              <w:t>string</w:t>
            </w:r>
          </w:p>
        </w:tc>
        <w:tc>
          <w:tcPr>
            <w:tcW w:type="dxa" w:w="2880"/>
          </w:tcPr>
          <w:p>
            <w:r>
              <w:t>Individual's first name.</w:t>
            </w:r>
          </w:p>
        </w:tc>
      </w:tr>
      <w:tr>
        <w:tc>
          <w:tcPr>
            <w:tcW w:type="dxa" w:w="2880"/>
          </w:tcPr>
          <w:p>
            <w:r>
              <w:t>data.attributes.profiles.data[].attributes.last_name</w:t>
            </w:r>
          </w:p>
        </w:tc>
        <w:tc>
          <w:tcPr>
            <w:tcW w:type="dxa" w:w="2880"/>
          </w:tcPr>
          <w:p>
            <w:r>
              <w:t>string</w:t>
            </w:r>
          </w:p>
        </w:tc>
        <w:tc>
          <w:tcPr>
            <w:tcW w:type="dxa" w:w="2880"/>
          </w:tcPr>
          <w:p>
            <w:r>
              <w:t>Individual's last name.</w:t>
            </w:r>
          </w:p>
        </w:tc>
      </w:tr>
      <w:tr>
        <w:tc>
          <w:tcPr>
            <w:tcW w:type="dxa" w:w="2880"/>
          </w:tcPr>
          <w:p>
            <w:r>
              <w:t>data.attributes.profiles.data[].attributes.organization</w:t>
            </w:r>
          </w:p>
        </w:tc>
        <w:tc>
          <w:tcPr>
            <w:tcW w:type="dxa" w:w="2880"/>
          </w:tcPr>
          <w:p>
            <w:r>
              <w:t>string</w:t>
            </w:r>
          </w:p>
        </w:tc>
        <w:tc>
          <w:tcPr>
            <w:tcW w:type="dxa" w:w="2880"/>
          </w:tcPr>
          <w:p>
            <w:r>
              <w:t>Company/organization name.</w:t>
            </w:r>
          </w:p>
        </w:tc>
      </w:tr>
      <w:tr>
        <w:tc>
          <w:tcPr>
            <w:tcW w:type="dxa" w:w="2880"/>
          </w:tcPr>
          <w:p>
            <w:r>
              <w:t>data.attributes.profiles.data[].attributes.locale</w:t>
            </w:r>
          </w:p>
        </w:tc>
        <w:tc>
          <w:tcPr>
            <w:tcW w:type="dxa" w:w="2880"/>
          </w:tcPr>
          <w:p>
            <w:r>
              <w:t>string</w:t>
            </w:r>
          </w:p>
        </w:tc>
        <w:tc>
          <w:tcPr>
            <w:tcW w:type="dxa" w:w="2880"/>
          </w:tcPr>
          <w:p>
            <w:r>
              <w:t>Locale in IETF BCP 47 format (e.g., language-region).</w:t>
            </w:r>
          </w:p>
        </w:tc>
      </w:tr>
      <w:tr>
        <w:tc>
          <w:tcPr>
            <w:tcW w:type="dxa" w:w="2880"/>
          </w:tcPr>
          <w:p>
            <w:r>
              <w:t>data.attributes.profiles.data[].attributes.title</w:t>
            </w:r>
          </w:p>
        </w:tc>
        <w:tc>
          <w:tcPr>
            <w:tcW w:type="dxa" w:w="2880"/>
          </w:tcPr>
          <w:p>
            <w:r>
              <w:t>string</w:t>
            </w:r>
          </w:p>
        </w:tc>
        <w:tc>
          <w:tcPr>
            <w:tcW w:type="dxa" w:w="2880"/>
          </w:tcPr>
          <w:p>
            <w:r>
              <w:t>Individual's job title.</w:t>
            </w:r>
          </w:p>
        </w:tc>
      </w:tr>
      <w:tr>
        <w:tc>
          <w:tcPr>
            <w:tcW w:type="dxa" w:w="2880"/>
          </w:tcPr>
          <w:p>
            <w:r>
              <w:t>data.attributes.profiles.data[].attributes.image</w:t>
            </w:r>
          </w:p>
        </w:tc>
        <w:tc>
          <w:tcPr>
            <w:tcW w:type="dxa" w:w="2880"/>
          </w:tcPr>
          <w:p>
            <w:r>
              <w:t>string</w:t>
            </w:r>
          </w:p>
        </w:tc>
        <w:tc>
          <w:tcPr>
            <w:tcW w:type="dxa" w:w="2880"/>
          </w:tcPr>
          <w:p>
            <w:r>
              <w:t>URL to profile image.</w:t>
            </w:r>
          </w:p>
        </w:tc>
      </w:tr>
      <w:tr>
        <w:tc>
          <w:tcPr>
            <w:tcW w:type="dxa" w:w="2880"/>
          </w:tcPr>
          <w:p>
            <w:r>
              <w:t>data.attributes.profiles.data[].attributes.location</w:t>
            </w:r>
          </w:p>
        </w:tc>
        <w:tc>
          <w:tcPr>
            <w:tcW w:type="dxa" w:w="2880"/>
          </w:tcPr>
          <w:p>
            <w:r>
              <w:t>object</w:t>
            </w:r>
          </w:p>
        </w:tc>
        <w:tc>
          <w:tcPr>
            <w:tcW w:type="dxa" w:w="2880"/>
          </w:tcPr>
          <w:p>
            <w:r>
              <w:t>Profile location object. Type: &lt;ProfileLocation&gt;.</w:t>
            </w:r>
          </w:p>
        </w:tc>
      </w:tr>
      <w:tr>
        <w:tc>
          <w:tcPr>
            <w:tcW w:type="dxa" w:w="2880"/>
          </w:tcPr>
          <w:p>
            <w:r>
              <w:t>data.attributes.profiles.data[].attributes.properties</w:t>
            </w:r>
          </w:p>
        </w:tc>
        <w:tc>
          <w:tcPr>
            <w:tcW w:type="dxa" w:w="2880"/>
          </w:tcPr>
          <w:p>
            <w:r>
              <w:t>object</w:t>
            </w:r>
          </w:p>
        </w:tc>
        <w:tc>
          <w:tcPr>
            <w:tcW w:type="dxa" w:w="2880"/>
          </w:tcPr>
          <w:p>
            <w:r>
              <w:t>Custom properties key/value pairs.</w:t>
            </w:r>
          </w:p>
        </w:tc>
      </w:tr>
      <w:tr>
        <w:tc>
          <w:tcPr>
            <w:tcW w:type="dxa" w:w="2880"/>
          </w:tcPr>
          <w:p>
            <w:r>
              <w:t>data.attributes.profiles.data[].meta</w:t>
            </w:r>
          </w:p>
        </w:tc>
        <w:tc>
          <w:tcPr>
            <w:tcW w:type="dxa" w:w="2880"/>
          </w:tcPr>
          <w:p>
            <w:r>
              <w:t>object</w:t>
            </w:r>
          </w:p>
        </w:tc>
        <w:tc>
          <w:tcPr>
            <w:tcW w:type="dxa" w:w="2880"/>
          </w:tcPr>
          <w:p>
            <w:r>
              <w:t>Profile meta object. Type: &lt;ProfileMeta&gt;.</w:t>
            </w:r>
          </w:p>
        </w:tc>
      </w:tr>
      <w:tr>
        <w:tc>
          <w:tcPr>
            <w:tcW w:type="dxa" w:w="2880"/>
          </w:tcPr>
          <w:p>
            <w:r>
              <w:t>data.relationships</w:t>
            </w:r>
          </w:p>
        </w:tc>
        <w:tc>
          <w:tcPr>
            <w:tcW w:type="dxa" w:w="2880"/>
          </w:tcPr>
          <w:p>
            <w:r>
              <w:t>object</w:t>
            </w:r>
          </w:p>
        </w:tc>
        <w:tc>
          <w:tcPr>
            <w:tcW w:type="dxa" w:w="2880"/>
          </w:tcPr>
          <w:p>
            <w:r>
              <w:t>Relationships for the import job.</w:t>
            </w:r>
          </w:p>
        </w:tc>
      </w:tr>
      <w:tr>
        <w:tc>
          <w:tcPr>
            <w:tcW w:type="dxa" w:w="2880"/>
          </w:tcPr>
          <w:p>
            <w:r>
              <w:t>data.relationships.lists</w:t>
            </w:r>
          </w:p>
        </w:tc>
        <w:tc>
          <w:tcPr>
            <w:tcW w:type="dxa" w:w="2880"/>
          </w:tcPr>
          <w:p>
            <w:r>
              <w:t>object</w:t>
            </w:r>
          </w:p>
        </w:tc>
        <w:tc>
          <w:tcPr>
            <w:tcW w:type="dxa" w:w="2880"/>
          </w:tcPr>
          <w:p>
            <w:r>
              <w:t>Lists relationship container.</w:t>
            </w:r>
          </w:p>
        </w:tc>
      </w:tr>
      <w:tr>
        <w:tc>
          <w:tcPr>
            <w:tcW w:type="dxa" w:w="2880"/>
          </w:tcPr>
          <w:p>
            <w:r>
              <w:t>data.relationships.lists.data</w:t>
            </w:r>
          </w:p>
        </w:tc>
        <w:tc>
          <w:tcPr>
            <w:tcW w:type="dxa" w:w="2880"/>
          </w:tcPr>
          <w:p>
            <w:r>
              <w:t>array</w:t>
            </w:r>
          </w:p>
        </w:tc>
        <w:tc>
          <w:tcPr>
            <w:tcW w:type="dxa" w:w="2880"/>
          </w:tcPr>
          <w:p>
            <w:r>
              <w:t>Optional lists to add the profiles to.</w:t>
            </w:r>
          </w:p>
        </w:tc>
      </w:tr>
      <w:tr>
        <w:tc>
          <w:tcPr>
            <w:tcW w:type="dxa" w:w="2880"/>
          </w:tcPr>
          <w:p>
            <w:r>
              <w:t>data.relationships.lists.data[].type</w:t>
            </w:r>
          </w:p>
        </w:tc>
        <w:tc>
          <w:tcPr>
            <w:tcW w:type="dxa" w:w="2880"/>
          </w:tcPr>
          <w:p>
            <w:r>
              <w:t>string</w:t>
            </w:r>
          </w:p>
        </w:tc>
        <w:tc>
          <w:tcPr>
            <w:tcW w:type="dxa" w:w="2880"/>
          </w:tcPr>
          <w:p>
            <w:r>
              <w:t>List resource type. Enum: &lt;ListEnum&gt;.</w:t>
            </w:r>
          </w:p>
        </w:tc>
      </w:tr>
      <w:tr>
        <w:tc>
          <w:tcPr>
            <w:tcW w:type="dxa" w:w="2880"/>
          </w:tcPr>
          <w:p>
            <w:r>
              <w:t>data.relationships.lists.data[].id</w:t>
            </w:r>
          </w:p>
        </w:tc>
        <w:tc>
          <w:tcPr>
            <w:tcW w:type="dxa" w:w="2880"/>
          </w:tcPr>
          <w:p>
            <w:r>
              <w:t>string</w:t>
            </w:r>
          </w:p>
        </w:tc>
        <w:tc>
          <w:tcPr>
            <w:tcW w:type="dxa" w:w="2880"/>
          </w:tcPr>
          <w:p>
            <w:r>
              <w:t>List ID to add profiles to. (Documentation notes this list is optional.)</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"type": "profile-bulk-import-job",</w:t>
        <w:br/>
        <w:t xml:space="preserve"> "id": "01HVKJ2Y9G3J9Q8R7M2N1P0ABC",</w:t>
        <w:br/>
        <w:t xml:space="preserve"> "attributes": {</w:t>
        <w:br/>
        <w:t xml:space="preserve"> "status": "queued",</w:t>
        <w:br/>
        <w:t xml:space="preserve"> "created_at": "2026-01-15T12:34:56.123456",</w:t>
        <w:br/>
        <w:t xml:space="preserve"> "total_count": 2,</w:t>
        <w:br/>
        <w:t xml:space="preserve"> "completed_count": 0,</w:t>
        <w:br/>
        <w:t xml:space="preserve"> "failed_count": 0,</w:t>
        <w:br/>
        <w:t xml:space="preserve"> "completed_at": "2026-01-15T12:40:00.000000",</w:t>
        <w:br/>
        <w:t xml:space="preserve"> "expires_at": "2026-01-22T12:34:56.123456",</w:t>
        <w:br/>
        <w:t xml:space="preserve"> "started_at": "2026-01-15T12:35:10.000000"</w:t>
        <w:br/>
        <w:t xml:space="preserve"> },</w:t>
        <w:br/>
        <w:t xml:space="preserve"> "relationships": {</w:t>
        <w:br/>
        <w:t xml:space="preserve"> "lists": {</w:t>
        <w:br/>
        <w:t xml:space="preserve"> "data": [</w:t>
        <w:br/>
        <w:t xml:space="preserve"> {</w:t>
        <w:br/>
        <w:t xml:space="preserve"> "type": "list",</w:t>
        <w:br/>
        <w:t xml:space="preserve"> "id": "Y6nRLr"</w:t>
        <w:br/>
        <w:t xml:space="preserve"> }</w:t>
        <w:br/>
        <w:t xml:space="preserve"> ],</w:t>
        <w:br/>
        <w:t xml:space="preserve"> "links": {}</w:t>
        <w:br/>
        <w:t xml:space="preserve"> },</w:t>
        <w:br/>
        <w:t xml:space="preserve"> "profiles": {</w:t>
        <w:br/>
        <w:t xml:space="preserve"> "data": [</w:t>
        <w:br/>
        <w:t xml:space="preserve"> {</w:t>
        <w:br/>
        <w:t xml:space="preserve"> "type": "profile",</w:t>
        <w:br/>
        <w:t xml:space="preserve"> "id": "01HVKJ3A1B2C3D4E5F6G7H8JKL"</w:t>
        <w:br/>
        <w:t xml:space="preserve"> }</w:t>
        <w:br/>
        <w:t xml:space="preserve"> ],</w:t>
        <w:br/>
        <w:t xml:space="preserve"> "links": {}</w:t>
        <w:br/>
        <w:t xml:space="preserve"> },</w:t>
        <w:br/>
        <w:t xml:space="preserve"> "import-errors": {</w:t>
        <w:br/>
        <w:t xml:space="preserve"> "data": [</w:t>
        <w:br/>
        <w:t xml:space="preserve"> {</w:t>
        <w:br/>
        <w:t xml:space="preserve"> "type": "import-error",</w:t>
        <w:br/>
        <w:t xml:space="preserve"> "id": "01HVKJ3ERR0R1D2E3F4G5H6I7J"</w:t>
        <w:br/>
        <w:t xml:space="preserve"> }</w:t>
        <w:br/>
        <w:t xml:space="preserve"> ],</w:t>
        <w:br/>
        <w:t xml:space="preserve"> "links": {}</w:t>
        <w:br/>
        <w:t xml:space="preserve"> }</w:t>
        <w:br/>
        <w:t xml:space="preserve"> },</w:t>
        <w:br/>
        <w:t xml:space="preserve"> "links": {</w:t>
        <w:br/>
        <w:t xml:space="preserve"> "self": "https://a.klaviyo.com/api/profile-bulk-import-jobs/01HVKJ2Y9G3J9Q8R7M2N1P0ABC"</w:t>
        <w:br/>
        <w:t xml:space="preserve"> }</w:t>
        <w:br/>
        <w:t xml:space="preserve"> },</w:t>
        <w:br/>
        <w:t xml:space="preserve"> "links": {</w:t>
        <w:br/>
        <w:t xml:space="preserve"> "self": "https://a.klaviyo.com/api/profile-bulk-import-jobs/01HVKJ2Y9G3J9Q8R7M2N1P0ABC"</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"e3a1c2d4-5678-4abc-9def-0123456789ab",</w:t>
        <w:br/>
        <w:t xml:space="preserve"> "code": "invalid",</w:t>
        <w:br/>
        <w:t xml:space="preserve"> "title": "Invalid Request",</w:t>
        <w:br/>
        <w:t xml:space="preserve"> "detail": "One or more fields are invalid.",</w:t>
        <w:br/>
        <w:t xml:space="preserve"> "source": {</w:t>
        <w:br/>
        <w:t xml:space="preserve"> "pointer": "/data/attributes/profiles/data/0/attributes/email",</w:t>
        <w:br/>
        <w:t xml:space="preserve"> "parameter": "email"</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"a1b2c3d4-5678-4abc-9def-0123456789ab",</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Enum: "profile-bulk-import-job".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Possible values: cancelled, complete, processing, queued.</w:t>
            </w:r>
          </w:p>
        </w:tc>
      </w:tr>
      <w:tr>
        <w:tc>
          <w:tcPr>
            <w:tcW w:type="dxa" w:w="2880"/>
          </w:tcPr>
          <w:p>
            <w:r>
              <w:t>data.attributes.created_at</w:t>
            </w:r>
          </w:p>
        </w:tc>
        <w:tc>
          <w:tcPr>
            <w:tcW w:type="dxa" w:w="2880"/>
          </w:tcPr>
          <w:p>
            <w:r>
              <w:t>string</w:t>
            </w:r>
          </w:p>
        </w:tc>
        <w:tc>
          <w:tcPr>
            <w:tcW w:type="dxa" w:w="2880"/>
          </w:tcPr>
          <w:p>
            <w:r>
              <w:t>ISO 8601 date-time when job was created (YYYY-MM-DDTHH:MM:SS.mmmmmm).</w:t>
            </w:r>
          </w:p>
        </w:tc>
      </w:tr>
      <w:tr>
        <w:tc>
          <w:tcPr>
            <w:tcW w:type="dxa" w:w="2880"/>
          </w:tcPr>
          <w:p>
            <w:r>
              <w:t>data.attributes.total_count</w:t>
            </w:r>
          </w:p>
        </w:tc>
        <w:tc>
          <w:tcPr>
            <w:tcW w:type="dxa" w:w="2880"/>
          </w:tcPr>
          <w:p>
            <w:r>
              <w:t>integer</w:t>
            </w:r>
          </w:p>
        </w:tc>
        <w:tc>
          <w:tcPr>
            <w:tcW w:type="dxa" w:w="2880"/>
          </w:tcPr>
          <w:p>
            <w:r>
              <w:t>Total number of operations to be processed by the job.</w:t>
            </w:r>
          </w:p>
        </w:tc>
      </w:tr>
      <w:tr>
        <w:tc>
          <w:tcPr>
            <w:tcW w:type="dxa" w:w="2880"/>
          </w:tcPr>
          <w:p>
            <w:r>
              <w:t>data.attributes.completed_count</w:t>
            </w:r>
          </w:p>
        </w:tc>
        <w:tc>
          <w:tcPr>
            <w:tcW w:type="dxa" w:w="2880"/>
          </w:tcPr>
          <w:p>
            <w:r>
              <w:t>integer</w:t>
            </w:r>
          </w:p>
        </w:tc>
        <w:tc>
          <w:tcPr>
            <w:tcW w:type="dxa" w:w="2880"/>
          </w:tcPr>
          <w:p>
            <w:r>
              <w:t>Number of operations completed. Default: 0.</w:t>
            </w:r>
          </w:p>
        </w:tc>
      </w:tr>
      <w:tr>
        <w:tc>
          <w:tcPr>
            <w:tcW w:type="dxa" w:w="2880"/>
          </w:tcPr>
          <w:p>
            <w:r>
              <w:t>data.attributes.failed_count</w:t>
            </w:r>
          </w:p>
        </w:tc>
        <w:tc>
          <w:tcPr>
            <w:tcW w:type="dxa" w:w="2880"/>
          </w:tcPr>
          <w:p>
            <w:r>
              <w:t>integer</w:t>
            </w:r>
          </w:p>
        </w:tc>
        <w:tc>
          <w:tcPr>
            <w:tcW w:type="dxa" w:w="2880"/>
          </w:tcPr>
          <w:p>
            <w:r>
              <w:t>Number of operations failed. Default: 0.</w:t>
            </w:r>
          </w:p>
        </w:tc>
      </w:tr>
      <w:tr>
        <w:tc>
          <w:tcPr>
            <w:tcW w:type="dxa" w:w="2880"/>
          </w:tcPr>
          <w:p>
            <w:r>
              <w:t>data.attributes.completed_at</w:t>
            </w:r>
          </w:p>
        </w:tc>
        <w:tc>
          <w:tcPr>
            <w:tcW w:type="dxa" w:w="2880"/>
          </w:tcPr>
          <w:p>
            <w:r>
              <w:t>string</w:t>
            </w:r>
          </w:p>
        </w:tc>
        <w:tc>
          <w:tcPr>
            <w:tcW w:type="dxa" w:w="2880"/>
          </w:tcPr>
          <w:p>
            <w:r>
              <w:t>ISO 8601 date-time when job completed.</w:t>
            </w:r>
          </w:p>
        </w:tc>
      </w:tr>
      <w:tr>
        <w:tc>
          <w:tcPr>
            <w:tcW w:type="dxa" w:w="2880"/>
          </w:tcPr>
          <w:p>
            <w:r>
              <w:t>data.attributes.expires_at</w:t>
            </w:r>
          </w:p>
        </w:tc>
        <w:tc>
          <w:tcPr>
            <w:tcW w:type="dxa" w:w="2880"/>
          </w:tcPr>
          <w:p>
            <w:r>
              <w:t>string</w:t>
            </w:r>
          </w:p>
        </w:tc>
        <w:tc>
          <w:tcPr>
            <w:tcW w:type="dxa" w:w="2880"/>
          </w:tcPr>
          <w:p>
            <w:r>
              <w:t>ISO 8601 date-time when job expires.</w:t>
            </w:r>
          </w:p>
        </w:tc>
      </w:tr>
      <w:tr>
        <w:tc>
          <w:tcPr>
            <w:tcW w:type="dxa" w:w="2880"/>
          </w:tcPr>
          <w:p>
            <w:r>
              <w:t>data.attributes.started_at</w:t>
            </w:r>
          </w:p>
        </w:tc>
        <w:tc>
          <w:tcPr>
            <w:tcW w:type="dxa" w:w="2880"/>
          </w:tcPr>
          <w:p>
            <w:r>
              <w:t>string</w:t>
            </w:r>
          </w:p>
        </w:tc>
        <w:tc>
          <w:tcPr>
            <w:tcW w:type="dxa" w:w="2880"/>
          </w:tcPr>
          <w:p>
            <w:r>
              <w:t>ISO 8601 date-time when job started processing.</w:t>
            </w:r>
          </w:p>
        </w:tc>
      </w:tr>
      <w:tr>
        <w:tc>
          <w:tcPr>
            <w:tcW w:type="dxa" w:w="2880"/>
          </w:tcPr>
          <w:p>
            <w:r>
              <w:t>data.relationships.lists.data[]</w:t>
            </w:r>
          </w:p>
        </w:tc>
        <w:tc>
          <w:tcPr>
            <w:tcW w:type="dxa" w:w="2880"/>
          </w:tcPr>
          <w:p>
            <w:r>
              <w:t>array</w:t>
            </w:r>
          </w:p>
        </w:tc>
        <w:tc>
          <w:tcPr>
            <w:tcW w:type="dxa" w:w="2880"/>
          </w:tcPr>
          <w:p>
            <w:r>
              <w:t>Lists to add the profiles to.</w:t>
            </w:r>
          </w:p>
        </w:tc>
      </w:tr>
      <w:tr>
        <w:tc>
          <w:tcPr>
            <w:tcW w:type="dxa" w:w="2880"/>
          </w:tcPr>
          <w:p>
            <w:r>
              <w:t>data.relationships.lists.data[].type</w:t>
            </w:r>
          </w:p>
        </w:tc>
        <w:tc>
          <w:tcPr>
            <w:tcW w:type="dxa" w:w="2880"/>
          </w:tcPr>
          <w:p>
            <w:r>
              <w:t>string</w:t>
            </w:r>
          </w:p>
        </w:tc>
        <w:tc>
          <w:tcPr>
            <w:tcW w:type="dxa" w:w="2880"/>
          </w:tcPr>
          <w:p>
            <w:r>
              <w:t>List resource type. Enum: &lt;ListEnum&gt;.</w:t>
            </w:r>
          </w:p>
        </w:tc>
      </w:tr>
      <w:tr>
        <w:tc>
          <w:tcPr>
            <w:tcW w:type="dxa" w:w="2880"/>
          </w:tcPr>
          <w:p>
            <w:r>
              <w:t>data.relationships.lists.data[].id</w:t>
            </w:r>
          </w:p>
        </w:tc>
        <w:tc>
          <w:tcPr>
            <w:tcW w:type="dxa" w:w="2880"/>
          </w:tcPr>
          <w:p>
            <w:r>
              <w:t>string</w:t>
            </w:r>
          </w:p>
        </w:tc>
        <w:tc>
          <w:tcPr>
            <w:tcW w:type="dxa" w:w="2880"/>
          </w:tcPr>
          <w:p>
            <w:r>
              <w:t>List ID to add profiles to.</w:t>
            </w:r>
          </w:p>
        </w:tc>
      </w:tr>
      <w:tr>
        <w:tc>
          <w:tcPr>
            <w:tcW w:type="dxa" w:w="2880"/>
          </w:tcPr>
          <w:p>
            <w:r>
              <w:t>data.relationships.lists.links</w:t>
            </w:r>
          </w:p>
        </w:tc>
        <w:tc>
          <w:tcPr>
            <w:tcW w:type="dxa" w:w="2880"/>
          </w:tcPr>
          <w:p>
            <w:r>
              <w:t>object</w:t>
            </w:r>
          </w:p>
        </w:tc>
        <w:tc>
          <w:tcPr>
            <w:tcW w:type="dxa" w:w="2880"/>
          </w:tcPr>
          <w:p>
            <w:r>
              <w:t>Relationship links. Type: &lt;RelationshipLinks&gt;.</w:t>
            </w:r>
          </w:p>
        </w:tc>
      </w:tr>
      <w:tr>
        <w:tc>
          <w:tcPr>
            <w:tcW w:type="dxa" w:w="2880"/>
          </w:tcPr>
          <w:p>
            <w:r>
              <w:t>data.relationships.profiles.data[]</w:t>
            </w:r>
          </w:p>
        </w:tc>
        <w:tc>
          <w:tcPr>
            <w:tcW w:type="dxa" w:w="2880"/>
          </w:tcPr>
          <w:p>
            <w:r>
              <w:t>array</w:t>
            </w:r>
          </w:p>
        </w:tc>
        <w:tc>
          <w:tcPr>
            <w:tcW w:type="dxa" w:w="2880"/>
          </w:tcPr>
          <w:p>
            <w:r>
              <w:t>IDs of created/updated profiles.</w:t>
            </w:r>
          </w:p>
        </w:tc>
      </w:tr>
      <w:tr>
        <w:tc>
          <w:tcPr>
            <w:tcW w:type="dxa" w:w="2880"/>
          </w:tcPr>
          <w:p>
            <w:r>
              <w:t>data.relationships.profiles.data[].type</w:t>
            </w:r>
          </w:p>
        </w:tc>
        <w:tc>
          <w:tcPr>
            <w:tcW w:type="dxa" w:w="2880"/>
          </w:tcPr>
          <w:p>
            <w:r>
              <w:t>string</w:t>
            </w:r>
          </w:p>
        </w:tc>
        <w:tc>
          <w:tcPr>
            <w:tcW w:type="dxa" w:w="2880"/>
          </w:tcPr>
          <w:p>
            <w:r>
              <w:t>Profile resource type. Enum: &lt;ProfileEnum&gt;.</w:t>
            </w:r>
          </w:p>
        </w:tc>
      </w:tr>
      <w:tr>
        <w:tc>
          <w:tcPr>
            <w:tcW w:type="dxa" w:w="2880"/>
          </w:tcPr>
          <w:p>
            <w:r>
              <w:t>data.relationships.profiles.data[].id</w:t>
            </w:r>
          </w:p>
        </w:tc>
        <w:tc>
          <w:tcPr>
            <w:tcW w:type="dxa" w:w="2880"/>
          </w:tcPr>
          <w:p>
            <w:r>
              <w:t>string</w:t>
            </w:r>
          </w:p>
        </w:tc>
        <w:tc>
          <w:tcPr>
            <w:tcW w:type="dxa" w:w="2880"/>
          </w:tcPr>
          <w:p>
            <w:r>
              <w:t>Profile ID.</w:t>
            </w:r>
          </w:p>
        </w:tc>
      </w:tr>
      <w:tr>
        <w:tc>
          <w:tcPr>
            <w:tcW w:type="dxa" w:w="2880"/>
          </w:tcPr>
          <w:p>
            <w:r>
              <w:t>data.relationships.profiles.links</w:t>
            </w:r>
          </w:p>
        </w:tc>
        <w:tc>
          <w:tcPr>
            <w:tcW w:type="dxa" w:w="2880"/>
          </w:tcPr>
          <w:p>
            <w:r>
              <w:t>object</w:t>
            </w:r>
          </w:p>
        </w:tc>
        <w:tc>
          <w:tcPr>
            <w:tcW w:type="dxa" w:w="2880"/>
          </w:tcPr>
          <w:p>
            <w:r>
              <w:t>Relationship links. Type: &lt;RelationshipLinks&gt;.</w:t>
            </w:r>
          </w:p>
        </w:tc>
      </w:tr>
      <w:tr>
        <w:tc>
          <w:tcPr>
            <w:tcW w:type="dxa" w:w="2880"/>
          </w:tcPr>
          <w:p>
            <w:r>
              <w:t>data.relationships.import-errors.data[]</w:t>
            </w:r>
          </w:p>
        </w:tc>
        <w:tc>
          <w:tcPr>
            <w:tcW w:type="dxa" w:w="2880"/>
          </w:tcPr>
          <w:p>
            <w:r>
              <w:t>array</w:t>
            </w:r>
          </w:p>
        </w:tc>
        <w:tc>
          <w:tcPr>
            <w:tcW w:type="dxa" w:w="2880"/>
          </w:tcPr>
          <w:p>
            <w:r>
              <w:t>Errors encountered during import.</w:t>
            </w:r>
          </w:p>
        </w:tc>
      </w:tr>
      <w:tr>
        <w:tc>
          <w:tcPr>
            <w:tcW w:type="dxa" w:w="2880"/>
          </w:tcPr>
          <w:p>
            <w:r>
              <w:t>data.relationships.import-errors.data[].type</w:t>
            </w:r>
          </w:p>
        </w:tc>
        <w:tc>
          <w:tcPr>
            <w:tcW w:type="dxa" w:w="2880"/>
          </w:tcPr>
          <w:p>
            <w:r>
              <w:t>string</w:t>
            </w:r>
          </w:p>
        </w:tc>
        <w:tc>
          <w:tcPr>
            <w:tcW w:type="dxa" w:w="2880"/>
          </w:tcPr>
          <w:p>
            <w:r>
              <w:t>Import error resource type. Enum: &lt;ImportErrorEnum&gt;.</w:t>
            </w:r>
          </w:p>
        </w:tc>
      </w:tr>
      <w:tr>
        <w:tc>
          <w:tcPr>
            <w:tcW w:type="dxa" w:w="2880"/>
          </w:tcPr>
          <w:p>
            <w:r>
              <w:t>data.relationships.import-errors.data[].id</w:t>
            </w:r>
          </w:p>
        </w:tc>
        <w:tc>
          <w:tcPr>
            <w:tcW w:type="dxa" w:w="2880"/>
          </w:tcPr>
          <w:p>
            <w:r>
              <w:t>string</w:t>
            </w:r>
          </w:p>
        </w:tc>
        <w:tc>
          <w:tcPr>
            <w:tcW w:type="dxa" w:w="2880"/>
          </w:tcPr>
          <w:p>
            <w:r>
              <w:t>Import error ID.</w:t>
            </w:r>
          </w:p>
        </w:tc>
      </w:tr>
      <w:tr>
        <w:tc>
          <w:tcPr>
            <w:tcW w:type="dxa" w:w="2880"/>
          </w:tcPr>
          <w:p>
            <w:r>
              <w:t>data.relationships.import-errors.links</w:t>
            </w:r>
          </w:p>
        </w:tc>
        <w:tc>
          <w:tcPr>
            <w:tcW w:type="dxa" w:w="2880"/>
          </w:tcPr>
          <w:p>
            <w:r>
              <w:t>object</w:t>
            </w:r>
          </w:p>
        </w:tc>
        <w:tc>
          <w:tcPr>
            <w:tcW w:type="dxa" w:w="2880"/>
          </w:tcPr>
          <w:p>
            <w:r>
              <w:t>Relationship links. Type: &lt;OnlyRelatedLinks&gt;.</w:t>
            </w:r>
          </w:p>
        </w:tc>
      </w:tr>
      <w:tr>
        <w:tc>
          <w:tcPr>
            <w:tcW w:type="dxa" w:w="2880"/>
          </w:tcPr>
          <w:p>
            <w:r>
              <w:t>data.links.self</w:t>
            </w:r>
          </w:p>
        </w:tc>
        <w:tc>
          <w:tcPr>
            <w:tcW w:type="dxa" w:w="2880"/>
          </w:tcPr>
          <w:p>
            <w:r>
              <w:t>string</w:t>
            </w:r>
          </w:p>
        </w:tc>
        <w:tc>
          <w:tcPr>
            <w:tcW w:type="dxa" w:w="2880"/>
          </w:tcPr>
          <w:p>
            <w:r>
              <w:t>URL to retrieve the job.</w:t>
            </w:r>
          </w:p>
        </w:tc>
      </w:tr>
      <w:tr>
        <w:tc>
          <w:tcPr>
            <w:tcW w:type="dxa" w:w="2880"/>
          </w:tcPr>
          <w:p>
            <w:r>
              <w:t>links.self</w:t>
            </w:r>
          </w:p>
        </w:tc>
        <w:tc>
          <w:tcPr>
            <w:tcW w:type="dxa" w:w="2880"/>
          </w:tcPr>
          <w:p>
            <w:r>
              <w:t>string</w:t>
            </w:r>
          </w:p>
        </w:tc>
        <w:tc>
          <w:tcPr>
            <w:tcW w:type="dxa" w:w="2880"/>
          </w:tcPr>
          <w:p>
            <w:r>
              <w:t>Self link for the response.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--request POST 'https://a.klaviyo.com/api/profile-bulk-import-jobs'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"profile-bulk-import-job",</w:t>
        <w:br/>
        <w:t xml:space="preserve"> "attributes": {</w:t>
        <w:br/>
        <w:t xml:space="preserve"> "profiles": {</w:t>
        <w:br/>
        <w:t xml:space="preserve"> "data": [</w:t>
        <w:br/>
        <w:t xml:space="preserve">            {</w:t>
        <w:br/>
        <w:t xml:space="preserve"> "type": "profile",</w:t>
        <w:br/>
        <w:t xml:space="preserve"> "attributes": {</w:t>
        <w:br/>
        <w:t xml:space="preserve"> "email": "alex.morgan@example.com",</w:t>
        <w:br/>
        <w:t xml:space="preserve"> "first_name": "Alex",</w:t>
        <w:br/>
        <w:t xml:space="preserve"> "last_name": "Morgan",</w:t>
        <w:br/>
        <w:t xml:space="preserve"> "phone_number": "+14155550123",</w:t>
        <w:br/>
        <w:t xml:space="preserve"> "properties": {</w:t>
        <w:br/>
        <w:t xml:space="preserve"> "source": "pos",</w:t>
        <w:br/>
        <w:t xml:space="preserve"> "vip_tier": "gold"</w:t>
        <w:br/>
        <w:t xml:space="preserve">                }</w:t>
        <w:br/>
        <w:t xml:space="preserve">              }</w:t>
        <w:br/>
        <w:t xml:space="preserve">            },</w:t>
        <w:br/>
        <w:t xml:space="preserve">            {</w:t>
        <w:br/>
        <w:t xml:space="preserve"> "type": "profile",</w:t>
        <w:br/>
        <w:t xml:space="preserve"> "attributes": {</w:t>
        <w:br/>
        <w:t xml:space="preserve"> "external_id": "cust_12345",</w:t>
        <w:br/>
        <w:t xml:space="preserve"> "first_name": "Sam",</w:t>
        <w:br/>
        <w:t xml:space="preserve"> "last_name": "Lee",</w:t>
        <w:br/>
        <w:t xml:space="preserve"> "locale": "en-US"</w:t>
        <w:br/>
        <w:t xml:space="preserve">              }</w:t>
        <w:br/>
        <w:t xml:space="preserve">            }</w:t>
        <w:br/>
        <w:t xml:space="preserve">          ]</w:t>
        <w:br/>
        <w:t xml:space="preserve">        }</w:t>
        <w:br/>
        <w:t xml:space="preserve">      },</w:t>
        <w:br/>
        <w:t xml:space="preserve"> "relationships": {</w:t>
        <w:br/>
        <w:t xml:space="preserve"> "lists": {</w:t>
        <w:br/>
        <w:t xml:space="preserve"> "data": [</w:t>
        <w:br/>
        <w:t xml:space="preserve">            {</w:t>
        <w:br/>
        <w:t xml:space="preserve"> "type": "list",</w:t>
        <w:br/>
        <w:t xml:space="preserve"> "id": "Y6nRLr"</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Import profiles (create/update) without adding to a list</w:t>
      </w:r>
    </w:p>
    <w:p>
      <w:r>
        <w:rPr>
          <w:b/>
          <w:color w:val="666666"/>
          <w:sz w:val="16"/>
        </w:rPr>
        <w:t>[bash]</w:t>
      </w:r>
    </w:p>
    <w:p>
      <w:pPr>
        <w:shd w:fill="F2F2F2" w:val="clear"/>
      </w:pPr>
      <w:r>
        <w:rPr>
          <w:rFonts w:ascii="Courier New" w:hAnsi="Courier New"/>
          <w:sz w:val="17"/>
        </w:rPr>
        <w:t>curl --request POST 'https://a.klaviyo.com/api/profile-bulk-import-jobs'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"profile-bulk-import-job",</w:t>
        <w:br/>
        <w:t xml:space="preserve"> "attributes": {</w:t>
        <w:br/>
        <w:t xml:space="preserve"> "profiles": {</w:t>
        <w:br/>
        <w:t xml:space="preserve"> "data": [</w:t>
        <w:br/>
        <w:t xml:space="preserve">            {</w:t>
        <w:br/>
        <w:t xml:space="preserve"> "type": "profile",</w:t>
        <w:br/>
        <w:t xml:space="preserve"> "attributes": {</w:t>
        <w:br/>
        <w:t xml:space="preserve"> "email": "taylor.chen@example.com",</w:t>
        <w:br/>
        <w:t xml:space="preserve"> "first_name": "Taylor",</w:t>
        <w:br/>
        <w:t xml:space="preserve"> "last_name": "Chen"</w:t>
        <w:br/>
        <w:t xml:space="preserve">              }</w:t>
        <w:br/>
        <w:t xml:space="preserve">            }</w:t>
        <w:br/>
        <w:t xml:space="preserve">          ]</w:t>
        <w:br/>
        <w:t xml:space="preserve">        }</w:t>
        <w:br/>
        <w:t xml:space="preserve">      }</w:t>
        <w:br/>
        <w:t xml:space="preserve">    }</w:t>
        <w:br/>
        <w:t xml:space="preserve">  }'</w:t>
      </w:r>
    </w:p>
    <w:p>
      <w:pPr>
        <w:pStyle w:val="Heading3"/>
      </w:pPr>
      <w:r>
        <w:t>Example 2: Import profiles and add them to a list</w:t>
      </w:r>
    </w:p>
    <w:p>
      <w:r>
        <w:rPr>
          <w:b/>
          <w:color w:val="666666"/>
          <w:sz w:val="16"/>
        </w:rPr>
        <w:t>[bash]</w:t>
      </w:r>
    </w:p>
    <w:p>
      <w:pPr>
        <w:shd w:fill="F2F2F2" w:val="clear"/>
      </w:pPr>
      <w:r>
        <w:rPr>
          <w:rFonts w:ascii="Courier New" w:hAnsi="Courier New"/>
          <w:sz w:val="17"/>
        </w:rPr>
        <w:t>curl --request POST 'https://a.klaviyo.com/api/profile-bulk-import-jobs'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"profile-bulk-import-job",</w:t>
        <w:br/>
        <w:t xml:space="preserve"> "attributes": {</w:t>
        <w:br/>
        <w:t xml:space="preserve"> "profiles": {</w:t>
        <w:br/>
        <w:t xml:space="preserve"> "data": [</w:t>
        <w:br/>
        <w:t xml:space="preserve">            {</w:t>
        <w:br/>
        <w:t xml:space="preserve"> "type": "profile",</w:t>
        <w:br/>
        <w:t xml:space="preserve"> "attributes": {</w:t>
        <w:br/>
        <w:t xml:space="preserve"> "email": "jamie.park@example.com",</w:t>
        <w:br/>
        <w:t xml:space="preserve"> "phone_number": "+447700900123",</w:t>
        <w:br/>
        <w:t xml:space="preserve"> "properties": {</w:t>
        <w:br/>
        <w:t xml:space="preserve"> "marketing_opt_in": true</w:t>
        <w:br/>
        <w:t xml:space="preserve">                }</w:t>
        <w:br/>
        <w:t xml:space="preserve">              }</w:t>
        <w:br/>
        <w:t xml:space="preserve">            }</w:t>
        <w:br/>
        <w:t xml:space="preserve">          ]</w:t>
        <w:br/>
        <w:t xml:space="preserve">        }</w:t>
        <w:br/>
        <w:t xml:space="preserve">      },</w:t>
        <w:br/>
        <w:t xml:space="preserve"> "relationships": {</w:t>
        <w:br/>
        <w:t xml:space="preserve"> "lists": {</w:t>
        <w:br/>
        <w:t xml:space="preserve"> "data": [</w:t>
        <w:br/>
        <w:t xml:space="preserve">            {</w:t>
        <w:br/>
        <w:t xml:space="preserve"> "type": "list",</w:t>
        <w:br/>
        <w:t xml:space="preserve"> "id": "Y6nRLr"</w:t>
        <w:br/>
        <w:t xml:space="preserve">            }</w:t>
        <w:br/>
        <w:t xml:space="preserve">          ]</w:t>
        <w:br/>
        <w:t xml:space="preserve">        }</w:t>
        <w:br/>
        <w:t xml:space="preserve">      }</w:t>
        <w:br/>
        <w:t xml:space="preserve">    }</w:t>
        <w:br/>
        <w:t xml:space="preserve">  }'</w:t>
      </w:r>
    </w:p>
    <w:p>
      <w:pPr>
        <w:pStyle w:val="Heading3"/>
      </w:pPr>
      <w:r>
        <w:t>Behavior</w:t>
      </w:r>
    </w:p>
    <w:p>
      <w:pPr>
        <w:pStyle w:val="ListBullet"/>
      </w:pPr>
      <w:r>
        <w:t>Validates request structure and payload limits (10,000 profiles, 5MB total, 100KB per profile).</w:t>
      </w:r>
    </w:p>
    <w:p>
      <w:pPr>
        <w:pStyle w:val="ListBullet"/>
      </w:pPr>
      <w:r>
        <w:t>Creates an asynchronous import job.</w:t>
      </w:r>
    </w:p>
    <w:p>
      <w:pPr>
        <w:pStyle w:val="ListBullet"/>
      </w:pPr>
      <w:r>
        <w:t>Processes create/update operations for each profile.</w:t>
      </w:r>
    </w:p>
    <w:p>
      <w:pPr>
        <w:pStyle w:val="ListBullet"/>
      </w:pPr>
      <w:r>
        <w:t>Optionally associates profiles to provided list IDs.</w:t>
      </w:r>
    </w:p>
    <w:p>
      <w:pPr>
        <w:pStyle w:val="ListBullet"/>
      </w:pPr>
      <w:r>
        <w:t>Returns a job resource with status and relationship links to lists, profiles, and import errors.</w:t>
      </w:r>
    </w:p>
    <w:p>
      <w:pPr>
        <w:pStyle w:val="Heading3"/>
      </w:pPr>
      <w:r>
        <w:t>Notes</w:t>
      </w:r>
    </w:p>
    <w:p>
      <w:pPr>
        <w:pStyle w:val="ListBullet"/>
      </w:pPr>
      <w:r>
        <w:t>This endpoint is asynchronous; it returns 202 Accepted with a job ID you can use to retrieve job status.</w:t>
      </w:r>
    </w:p>
    <w:p>
      <w:pPr>
        <w:pStyle w:val="ListBullet"/>
      </w:pPr>
      <w:r>
        <w:t>Content type for both request and response is application/vnd.api+json.</w:t>
      </w:r>
    </w:p>
    <w:p>
      <w:pPr>
        <w:pStyle w:val="ListBullet"/>
      </w:pPr>
      <w:r>
        <w:t>The revision header is required for all Klaviyo API requests and must be set to 2026-01-15.</w:t>
      </w:r>
    </w:p>
    <w:p>
      <w:pPr>
        <w:pStyle w:val="Heading3"/>
      </w:pPr>
      <w:r>
        <w:t>Gotchas</w:t>
      </w:r>
    </w:p>
    <w:p>
      <w:pPr>
        <w:pStyle w:val="ListBullet"/>
      </w:pPr>
      <w:r>
        <w:t>Ensure phone_number is in E.164 format (e.g., +14155550123).</w:t>
      </w:r>
    </w:p>
    <w:p>
      <w:pPr>
        <w:pStyle w:val="ListBullet"/>
      </w:pPr>
      <w:r>
        <w:t>Do not exceed payload limits; large properties objects can easily push a profile over the 100KB per-profile limit.</w:t>
      </w:r>
    </w:p>
    <w:p>
      <w:pPr>
        <w:pStyle w:val="Heading3"/>
      </w:pPr>
      <w:r>
        <w:t>Error Handling</w:t>
      </w:r>
    </w:p>
    <w:p>
      <w:pPr>
        <w:pStyle w:val="ListBullet"/>
      </w:pPr>
      <w:r>
        <w:t>4XX: Invalid request structure, invalid fields, or other client-side issues. Returns an errors[] array with source.pointer and/or source.parameter to help locate the issue.</w:t>
      </w:r>
    </w:p>
    <w:p>
      <w:pPr>
        <w:pStyle w:val="ListBullet"/>
      </w:pPr>
      <w:r>
        <w:t>5XX: Server-side errors. Returns an errors[] array with error details.</w:t>
      </w:r>
    </w:p>
    <w:p>
      <w:pPr>
        <w:pStyle w:val="Heading3"/>
      </w:pPr>
      <w:r>
        <w:t>Related profileBulkImportJobs actions</w:t>
      </w:r>
    </w:p>
    <w:p>
      <w:pPr>
        <w:pStyle w:val="ListBullet"/>
      </w:pPr>
      <w:r>
        <w:t>[GET] List Bulk Import Profile Jobs — /profile-bulk-import-jobs</w:t>
      </w:r>
    </w:p>
    <w:p>
      <w:pPr>
        <w:pStyle w:val="ListBullet"/>
      </w:pPr>
      <w:r>
        <w:t>[GET] Get List IDs for a Bulk Import Profiles Job — /api/profile-bulk-import-jobs/{{id}}/relationships/lists</w:t>
      </w:r>
    </w:p>
    <w:p>
      <w:pPr>
        <w:pStyle w:val="ListBullet"/>
      </w:pPr>
      <w:r>
        <w:t>[GET] Get Profiles for a Bulk Import Profiles Job — /api/profile-bulk-import-jobs/{{id}}/profiles</w:t>
      </w:r>
    </w:p>
    <w:p>
      <w:pPr>
        <w:pStyle w:val="ListBullet"/>
      </w:pPr>
      <w:r>
        <w:t>[GET] Get a Bulk Profile Import Job — /api/profile-bulk-import-jobs/{{jobId}}</w:t>
      </w:r>
    </w:p>
    <w:p>
      <w:pPr>
        <w:pStyle w:val="ListBullet"/>
      </w:pPr>
      <w:r>
        <w:t>[GET] Get Profile IDs for a Bulk Import Profiles Job — /api/profile-bulk-import-jobs/{{id}}/relationships/profiles</w:t>
      </w:r>
    </w:p>
    <w:p>
      <w:r>
        <w:br w:type="page"/>
      </w:r>
    </w:p>
    <w:p>
      <w:pPr>
        <w:pStyle w:val="Heading2"/>
      </w:pPr>
      <w:r>
        <w:t>290. [POST] Bulk Unsubscribe Profiles (Create a Bulk Unsubscribe Job)</w:t>
      </w:r>
    </w:p>
    <w:p>
      <w:r>
        <w:rPr>
          <w:b/>
        </w:rPr>
        <w:t xml:space="preserve">Endpoint: </w:t>
      </w:r>
      <w:r>
        <w:rPr>
          <w:rFonts w:ascii="Courier New" w:hAnsi="Courier New"/>
          <w:sz w:val="18"/>
        </w:rPr>
        <w:t>/profile-subscription-bulk-delete-jobs</w:t>
      </w:r>
    </w:p>
    <w:p>
      <w:pPr>
        <w:pStyle w:val="Heading3"/>
      </w:pPr>
      <w:r>
        <w:t>Prerequisites</w:t>
      </w:r>
    </w:p>
    <w:p>
      <w:pPr>
        <w:pStyle w:val="ListBullet"/>
      </w:pPr>
      <w:r>
        <w:t>The calling application must have scopes: lists:write, profiles:write, subscriptions:write</w:t>
      </w:r>
    </w:p>
    <w:p>
      <w:pPr>
        <w:pStyle w:val="ListBullet"/>
      </w:pPr>
      <w:r>
        <w:t>Confirm the target profiles are members of the specified list before calling (profiles not in the list may be globally unsubscribed)</w:t>
      </w:r>
    </w:p>
    <w:p>
      <w:pPr>
        <w:pStyle w:val="Heading3"/>
      </w:pPr>
      <w:r>
        <w:t>Method</w:t>
      </w:r>
    </w:p>
    <w:p>
      <w:r>
        <w:t>POST</w:t>
      </w:r>
    </w:p>
    <w:p>
      <w:pPr>
        <w:pStyle w:val="Heading3"/>
      </w:pPr>
      <w:r>
        <w:t>URL</w:t>
      </w:r>
    </w:p>
    <w:p>
      <w:r>
        <w:t>https://a.klaviyo.com/api/profile-subscription-bulk-delete-jobs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bulk job to unsubscribe one or more profiles from email marketing, SMS marketing, or both. All provided profiles will be removed from the specified list. If a profile can’t be found for the given identifier(s), Klaviyo will create it and then unsubscribe it.</w:t>
      </w:r>
    </w:p>
    <w:p>
      <w:r>
        <w:rPr>
          <w:b/>
        </w:rPr>
        <w:t>Maximum profiles per call: 100</w:t>
      </w:r>
    </w:p>
    <w:p>
      <w:r>
        <w:rPr>
          <w:b/>
        </w:rPr>
        <w:t>Rate limits:</w:t>
      </w:r>
    </w:p>
    <w:p>
      <w:pPr>
        <w:pStyle w:val="ListBullet"/>
      </w:pPr>
      <w:r>
        <w:t>Burst: 75/s</w:t>
      </w:r>
    </w:p>
    <w:p>
      <w:pPr>
        <w:pStyle w:val="ListBullet"/>
      </w:pPr>
      <w:r>
        <w:t>Steady: 700/m</w:t>
      </w:r>
    </w:p>
    <w:p>
      <w:pPr>
        <w:pStyle w:val="Heading3"/>
      </w:pPr>
      <w:r>
        <w:t>Enforcement Rules</w:t>
      </w:r>
    </w:p>
    <w:p>
      <w:pPr>
        <w:pStyle w:val="ListBullet"/>
      </w:pPr>
      <w:r>
        <w:t>The revision header must be included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Safety warning: Profiles not in the specified list will be globally unsubscribed. Always verify list membership before calling.</w:t>
      </w:r>
    </w:p>
    <w:p>
      <w:pPr>
        <w:pStyle w:val="Heading3"/>
      </w:pPr>
      <w:r>
        <w:t>Request Body (Required)</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Job payload wrapper.</w:t>
            </w:r>
          </w:p>
        </w:tc>
      </w:tr>
      <w:tr>
        <w:tc>
          <w:tcPr>
            <w:tcW w:type="dxa" w:w="2880"/>
          </w:tcPr>
          <w:p>
            <w:r>
              <w:t>data.type</w:t>
            </w:r>
          </w:p>
        </w:tc>
        <w:tc>
          <w:tcPr>
            <w:tcW w:type="dxa" w:w="2880"/>
          </w:tcPr>
          <w:p>
            <w:r>
              <w:t>string</w:t>
            </w:r>
          </w:p>
        </w:tc>
        <w:tc>
          <w:tcPr>
            <w:tcW w:type="dxa" w:w="2880"/>
          </w:tcPr>
          <w:p>
            <w:r>
              <w:t>Must be a ProfileSubscriptionBulkDeleteJobEnum value.</w:t>
            </w:r>
          </w:p>
        </w:tc>
      </w:tr>
      <w:tr>
        <w:tc>
          <w:tcPr>
            <w:tcW w:type="dxa" w:w="2880"/>
          </w:tcPr>
          <w:p>
            <w:r>
              <w:t>data.attributes</w:t>
            </w:r>
          </w:p>
        </w:tc>
        <w:tc>
          <w:tcPr>
            <w:tcW w:type="dxa" w:w="2880"/>
          </w:tcPr>
          <w:p>
            <w:r>
              <w:t>object</w:t>
            </w:r>
          </w:p>
        </w:tc>
        <w:tc>
          <w:tcPr>
            <w:tcW w:type="dxa" w:w="2880"/>
          </w:tcPr>
          <w:p>
            <w:r>
              <w:t>Job attributes.</w:t>
            </w:r>
          </w:p>
        </w:tc>
      </w:tr>
      <w:tr>
        <w:tc>
          <w:tcPr>
            <w:tcW w:type="dxa" w:w="2880"/>
          </w:tcPr>
          <w:p>
            <w:r>
              <w:t>data.attributes.profiles</w:t>
            </w:r>
          </w:p>
        </w:tc>
        <w:tc>
          <w:tcPr>
            <w:tcW w:type="dxa" w:w="2880"/>
          </w:tcPr>
          <w:p>
            <w:r>
              <w:t>object</w:t>
            </w:r>
          </w:p>
        </w:tc>
        <w:tc>
          <w:tcPr>
            <w:tcW w:type="dxa" w:w="2880"/>
          </w:tcPr>
          <w:p>
            <w:r>
              <w:t>Profiles container.</w:t>
            </w:r>
          </w:p>
        </w:tc>
      </w:tr>
      <w:tr>
        <w:tc>
          <w:tcPr>
            <w:tcW w:type="dxa" w:w="2880"/>
          </w:tcPr>
          <w:p>
            <w:r>
              <w:t>data.attributes.profiles.data</w:t>
            </w:r>
          </w:p>
        </w:tc>
        <w:tc>
          <w:tcPr>
            <w:tcW w:type="dxa" w:w="2880"/>
          </w:tcPr>
          <w:p>
            <w:r>
              <w:t>array</w:t>
            </w:r>
          </w:p>
        </w:tc>
        <w:tc>
          <w:tcPr>
            <w:tcW w:type="dxa" w:w="2880"/>
          </w:tcPr>
          <w:p>
            <w:r>
              <w:t>Array of profiles to unsubscribe (max 100).</w:t>
            </w:r>
          </w:p>
        </w:tc>
      </w:tr>
      <w:tr>
        <w:tc>
          <w:tcPr>
            <w:tcW w:type="dxa" w:w="2880"/>
          </w:tcPr>
          <w:p>
            <w:r>
              <w:t>data.attributes.profiles.data[].type</w:t>
            </w:r>
          </w:p>
        </w:tc>
        <w:tc>
          <w:tcPr>
            <w:tcW w:type="dxa" w:w="2880"/>
          </w:tcPr>
          <w:p>
            <w:r>
              <w:t>string</w:t>
            </w:r>
          </w:p>
        </w:tc>
        <w:tc>
          <w:tcPr>
            <w:tcW w:type="dxa" w:w="2880"/>
          </w:tcPr>
          <w:p>
            <w:r>
              <w:t>Must be a ProfileEnum value.</w:t>
            </w:r>
          </w:p>
        </w:tc>
      </w:tr>
      <w:tr>
        <w:tc>
          <w:tcPr>
            <w:tcW w:type="dxa" w:w="2880"/>
          </w:tcPr>
          <w:p>
            <w:r>
              <w:t>data.attributes.profiles.data[].attributes</w:t>
            </w:r>
          </w:p>
        </w:tc>
        <w:tc>
          <w:tcPr>
            <w:tcW w:type="dxa" w:w="2880"/>
          </w:tcPr>
          <w:p>
            <w:r>
              <w:t>object</w:t>
            </w:r>
          </w:p>
        </w:tc>
        <w:tc>
          <w:tcPr>
            <w:tcW w:type="dxa" w:w="2880"/>
          </w:tcPr>
          <w:p>
            <w:r>
              <w:t>Profile identifiers and unsubscription channels.</w:t>
            </w:r>
          </w:p>
        </w:tc>
      </w:tr>
      <w:tr>
        <w:tc>
          <w:tcPr>
            <w:tcW w:type="dxa" w:w="2880"/>
          </w:tcPr>
          <w:p>
            <w:r>
              <w:t>data.attributes.profiles.data[].attributes.subscriptions</w:t>
            </w:r>
          </w:p>
        </w:tc>
        <w:tc>
          <w:tcPr>
            <w:tcW w:type="dxa" w:w="2880"/>
          </w:tcPr>
          <w:p>
            <w:r>
              <w:t>object</w:t>
            </w:r>
          </w:p>
        </w:tc>
        <w:tc>
          <w:tcPr>
            <w:tcW w:type="dxa" w:w="2880"/>
          </w:tcPr>
          <w:p>
            <w:r>
              <w:t>Unsubscription channels (UnsubscriptionChannels). Currently supports email and SMS only.</w:t>
            </w:r>
          </w:p>
        </w:tc>
      </w:tr>
      <w:tr>
        <w:tc>
          <w:tcPr>
            <w:tcW w:type="dxa" w:w="2880"/>
          </w:tcPr>
          <w:p>
            <w:r>
              <w:t>data.relationships</w:t>
            </w:r>
          </w:p>
        </w:tc>
        <w:tc>
          <w:tcPr>
            <w:tcW w:type="dxa" w:w="2880"/>
          </w:tcPr>
          <w:p>
            <w:r>
              <w:t>object</w:t>
            </w:r>
          </w:p>
        </w:tc>
        <w:tc>
          <w:tcPr>
            <w:tcW w:type="dxa" w:w="2880"/>
          </w:tcPr>
          <w:p>
            <w:r>
              <w:t>Relationship wrapper.</w:t>
            </w:r>
          </w:p>
        </w:tc>
      </w:tr>
      <w:tr>
        <w:tc>
          <w:tcPr>
            <w:tcW w:type="dxa" w:w="2880"/>
          </w:tcPr>
          <w:p>
            <w:r>
              <w:t>data.relationships.list</w:t>
            </w:r>
          </w:p>
        </w:tc>
        <w:tc>
          <w:tcPr>
            <w:tcW w:type="dxa" w:w="2880"/>
          </w:tcPr>
          <w:p>
            <w:r>
              <w:t>object</w:t>
            </w:r>
          </w:p>
        </w:tc>
        <w:tc>
          <w:tcPr>
            <w:tcW w:type="dxa" w:w="2880"/>
          </w:tcPr>
          <w:p>
            <w:r>
              <w:t>The list relationship.</w:t>
            </w:r>
          </w:p>
        </w:tc>
      </w:tr>
      <w:tr>
        <w:tc>
          <w:tcPr>
            <w:tcW w:type="dxa" w:w="2880"/>
          </w:tcPr>
          <w:p>
            <w:r>
              <w:t>data.relationships.list.data</w:t>
            </w:r>
          </w:p>
        </w:tc>
        <w:tc>
          <w:tcPr>
            <w:tcW w:type="dxa" w:w="2880"/>
          </w:tcPr>
          <w:p>
            <w:r>
              <w:t>object</w:t>
            </w:r>
          </w:p>
        </w:tc>
        <w:tc>
          <w:tcPr>
            <w:tcW w:type="dxa" w:w="2880"/>
          </w:tcPr>
          <w:p>
            <w:r>
              <w:t>The list identifier object.</w:t>
            </w:r>
          </w:p>
        </w:tc>
      </w:tr>
      <w:tr>
        <w:tc>
          <w:tcPr>
            <w:tcW w:type="dxa" w:w="2880"/>
          </w:tcPr>
          <w:p>
            <w:r>
              <w:t>data.relationships.list.data.type</w:t>
            </w:r>
          </w:p>
        </w:tc>
        <w:tc>
          <w:tcPr>
            <w:tcW w:type="dxa" w:w="2880"/>
          </w:tcPr>
          <w:p>
            <w:r>
              <w:t>string</w:t>
            </w:r>
          </w:p>
        </w:tc>
        <w:tc>
          <w:tcPr>
            <w:tcW w:type="dxa" w:w="2880"/>
          </w:tcPr>
          <w:p>
            <w:r>
              <w:t>Must be a ListEnum value.</w:t>
            </w:r>
          </w:p>
        </w:tc>
      </w:tr>
      <w:tr>
        <w:tc>
          <w:tcPr>
            <w:tcW w:type="dxa" w:w="2880"/>
          </w:tcPr>
          <w:p>
            <w:r>
              <w:t>data.relationships.list.data.id</w:t>
            </w:r>
          </w:p>
        </w:tc>
        <w:tc>
          <w:tcPr>
            <w:tcW w:type="dxa" w:w="2880"/>
          </w:tcPr>
          <w:p>
            <w:r>
              <w:t>string</w:t>
            </w:r>
          </w:p>
        </w:tc>
        <w:tc>
          <w:tcPr>
            <w:tcW w:type="dxa" w:w="2880"/>
          </w:tcPr>
          <w:p>
            <w:r>
              <w:t>The list to remove the profiles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data.attributes.profiles.data[].attributes.email</w:t>
            </w:r>
          </w:p>
        </w:tc>
        <w:tc>
          <w:tcPr>
            <w:tcW w:type="dxa" w:w="2880"/>
          </w:tcPr>
          <w:p>
            <w:r>
              <w:t>string</w:t>
            </w:r>
          </w:p>
        </w:tc>
        <w:tc>
          <w:tcPr>
            <w:tcW w:type="dxa" w:w="2880"/>
          </w:tcPr>
          <w:p>
            <w:r>
              <w:t>Email address to unsubscribe. Either email or phone_number is required per profile.</w:t>
            </w:r>
          </w:p>
        </w:tc>
      </w:tr>
      <w:tr>
        <w:tc>
          <w:tcPr>
            <w:tcW w:type="dxa" w:w="2880"/>
          </w:tcPr>
          <w:p>
            <w:r>
              <w:t>data.attributes.profiles.data[].attributes.phone_number</w:t>
            </w:r>
          </w:p>
        </w:tc>
        <w:tc>
          <w:tcPr>
            <w:tcW w:type="dxa" w:w="2880"/>
          </w:tcPr>
          <w:p>
            <w:r>
              <w:t>string</w:t>
            </w:r>
          </w:p>
        </w:tc>
        <w:tc>
          <w:tcPr>
            <w:tcW w:type="dxa" w:w="2880"/>
          </w:tcPr>
          <w:p>
            <w:r>
              <w:t>Phone number to unsubscribe in E.164 format. Either email or phone_number is required per profile.</w:t>
            </w:r>
          </w:p>
        </w:tc>
      </w:tr>
    </w:tbl>
    <w:p/>
    <w:p>
      <w:pPr>
        <w:pStyle w:val="Heading3"/>
      </w:pPr>
      <w:r>
        <w:t>Response</w:t>
      </w:r>
    </w:p>
    <w:p>
      <w:pPr>
        <w:pStyle w:val="Heading3"/>
      </w:pPr>
      <w:r>
        <w:t>Success Response (202 Accepted)</w:t>
      </w:r>
    </w:p>
    <w:p>
      <w:r>
        <w:t>Returns a success response (body not provided in scraped content).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Optional error source metadata.</w:t>
            </w:r>
          </w:p>
        </w:tc>
      </w:tr>
      <w:tr>
        <w:tc>
          <w:tcPr>
            <w:tcW w:type="dxa" w:w="2880"/>
          </w:tcPr>
          <w:p>
            <w:r>
              <w:t>errors[].source.pointer</w:t>
            </w:r>
          </w:p>
        </w:tc>
        <w:tc>
          <w:tcPr>
            <w:tcW w:type="dxa" w:w="2880"/>
          </w:tcPr>
          <w:p>
            <w:r>
              <w:t>string</w:t>
            </w:r>
          </w:p>
        </w:tc>
        <w:tc>
          <w:tcPr>
            <w:tcW w:type="dxa" w:w="2880"/>
          </w:tcPr>
          <w:p>
            <w:r>
              <w:t>JSON pointer to the offending field (if provided).</w:t>
            </w:r>
          </w:p>
        </w:tc>
      </w:tr>
      <w:tr>
        <w:tc>
          <w:tcPr>
            <w:tcW w:type="dxa" w:w="2880"/>
          </w:tcPr>
          <w:p>
            <w:r>
              <w:t>errors[].source.parameter</w:t>
            </w:r>
          </w:p>
        </w:tc>
        <w:tc>
          <w:tcPr>
            <w:tcW w:type="dxa" w:w="2880"/>
          </w:tcPr>
          <w:p>
            <w:r>
              <w:t>string</w:t>
            </w:r>
          </w:p>
        </w:tc>
        <w:tc>
          <w:tcPr>
            <w:tcW w:type="dxa" w:w="2880"/>
          </w:tcPr>
          <w:p>
            <w:r>
              <w:t>Query/header parameter name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'https://a.klaviyo.com/api/profile-subscription-bulk-delete-jobs'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"ProfileSubscriptionBulkDeleteJobEnum",</w:t>
        <w:br/>
        <w:t xml:space="preserve"> "attributes": {</w:t>
        <w:br/>
        <w:t xml:space="preserve"> "profiles": {</w:t>
        <w:br/>
        <w:t xml:space="preserve"> "data": [</w:t>
        <w:br/>
        <w:t xml:space="preserve">            {</w:t>
        <w:br/>
        <w:t xml:space="preserve"> "type": "ProfileEnum",</w:t>
        <w:br/>
        <w:t xml:space="preserve"> "attributes": {</w:t>
        <w:br/>
        <w:t xml:space="preserve"> "email": "person1@example.com",</w:t>
        <w:br/>
        <w:t xml:space="preserve"> "subscriptions": {}</w:t>
        <w:br/>
        <w:t xml:space="preserve">              }</w:t>
        <w:br/>
        <w:t xml:space="preserve">            }</w:t>
        <w:br/>
        <w:t xml:space="preserve">          ]</w:t>
        <w:br/>
        <w:t xml:space="preserve">        }</w:t>
        <w:br/>
        <w:t xml:space="preserve">      },</w:t>
        <w:br/>
        <w:t xml:space="preserve"> "relationships": {</w:t>
        <w:br/>
        <w:t xml:space="preserve"> "list": {</w:t>
        <w:br/>
        <w:t xml:space="preserve"> "data": {</w:t>
        <w:br/>
        <w:t xml:space="preserve"> "type": "ListEnum",</w:t>
        <w:br/>
        <w:t xml:space="preserve"> "id": "LIST_ID"</w:t>
        <w:br/>
        <w:t xml:space="preserve">          }</w:t>
        <w:br/>
        <w:t xml:space="preserve">        }</w:t>
        <w:br/>
        <w:t xml:space="preserve">      }</w:t>
        <w:br/>
        <w:t xml:space="preserve">    }</w:t>
        <w:br/>
        <w:t xml:space="preserve">  }'</w:t>
      </w:r>
    </w:p>
    <w:p>
      <w:pPr>
        <w:pStyle w:val="Heading3"/>
      </w:pPr>
      <w:r>
        <w:t>Example Usage</w:t>
      </w:r>
    </w:p>
    <w:p>
      <w:pPr>
        <w:pStyle w:val="Heading3"/>
      </w:pPr>
      <w:r>
        <w:t>Example 1: Unsubscribe by Email</w:t>
      </w:r>
    </w:p>
    <w:p>
      <w:r>
        <w:rPr>
          <w:b/>
          <w:color w:val="666666"/>
          <w:sz w:val="16"/>
        </w:rPr>
        <w:t>[bash]</w:t>
      </w:r>
    </w:p>
    <w:p>
      <w:pPr>
        <w:shd w:fill="F2F2F2" w:val="clear"/>
      </w:pPr>
      <w:r>
        <w:rPr>
          <w:rFonts w:ascii="Courier New" w:hAnsi="Courier New"/>
          <w:sz w:val="17"/>
        </w:rPr>
        <w:t>curl -X POST 'https://a.klaviyo.com/api/profile-subscription-bulk-delete-jobs' \</w:t>
        <w:br/>
        <w:t xml:space="preserve"> -H 'Accept: application/vnd.api+json' \</w:t>
        <w:br/>
        <w:t xml:space="preserve"> -H 'Content-Type: application/vnd.api+json' \</w:t>
        <w:br/>
        <w:t xml:space="preserve"> -H 'revision: 2026-01-15' \</w:t>
        <w:br/>
        <w:t xml:space="preserve"> -d '{</w:t>
        <w:br/>
        <w:t xml:space="preserve"> "data": {</w:t>
        <w:br/>
        <w:t xml:space="preserve"> "type": "ProfileSubscriptionBulkDeleteJobEnum",</w:t>
        <w:br/>
        <w:t xml:space="preserve"> "attributes": {</w:t>
        <w:br/>
        <w:t xml:space="preserve"> "profiles": {</w:t>
        <w:br/>
        <w:t xml:space="preserve"> "data": [</w:t>
        <w:br/>
        <w:t xml:space="preserve">            {</w:t>
        <w:br/>
        <w:t xml:space="preserve"> "type": "ProfileEnum",</w:t>
        <w:br/>
        <w:t xml:space="preserve"> "attributes": {</w:t>
        <w:br/>
        <w:t xml:space="preserve"> "email": "alex@example.com",</w:t>
        <w:br/>
        <w:t xml:space="preserve"> "subscriptions": {}</w:t>
        <w:br/>
        <w:t xml:space="preserve">              }</w:t>
        <w:br/>
        <w:t xml:space="preserve">            }</w:t>
        <w:br/>
        <w:t xml:space="preserve">          ]</w:t>
        <w:br/>
        <w:t xml:space="preserve">        }</w:t>
        <w:br/>
        <w:t xml:space="preserve">      },</w:t>
        <w:br/>
        <w:t xml:space="preserve"> "relationships": {</w:t>
        <w:br/>
        <w:t xml:space="preserve"> "list": {</w:t>
        <w:br/>
        <w:t xml:space="preserve"> "data": {</w:t>
        <w:br/>
        <w:t xml:space="preserve"> "type": "ListEnum",</w:t>
        <w:br/>
        <w:t xml:space="preserve"> "id": "Yb7n2A"</w:t>
        <w:br/>
        <w:t xml:space="preserve">          }</w:t>
        <w:br/>
        <w:t xml:space="preserve">        }</w:t>
        <w:br/>
        <w:t xml:space="preserve">      }</w:t>
        <w:br/>
        <w:t xml:space="preserve">    }</w:t>
        <w:br/>
        <w:t xml:space="preserve">  }'</w:t>
      </w:r>
    </w:p>
    <w:p>
      <w:pPr>
        <w:pStyle w:val="Heading3"/>
      </w:pPr>
      <w:r>
        <w:t>Example 2: Unsubscribe by Phone Number (E.164)</w:t>
      </w:r>
    </w:p>
    <w:p>
      <w:r>
        <w:rPr>
          <w:b/>
          <w:color w:val="666666"/>
          <w:sz w:val="16"/>
        </w:rPr>
        <w:t>[bash]</w:t>
      </w:r>
    </w:p>
    <w:p>
      <w:pPr>
        <w:shd w:fill="F2F2F2" w:val="clear"/>
      </w:pPr>
      <w:r>
        <w:rPr>
          <w:rFonts w:ascii="Courier New" w:hAnsi="Courier New"/>
          <w:sz w:val="17"/>
        </w:rPr>
        <w:t>curl -X POST 'https://a.klaviyo.com/api/profile-subscription-bulk-delete-jobs' \</w:t>
        <w:br/>
        <w:t xml:space="preserve"> -H 'Accept: application/vnd.api+json' \</w:t>
        <w:br/>
        <w:t xml:space="preserve"> -H 'Content-Type: application/vnd.api+json' \</w:t>
        <w:br/>
        <w:t xml:space="preserve"> -H 'revision: 2026-01-15' \</w:t>
        <w:br/>
        <w:t xml:space="preserve"> -d '{</w:t>
        <w:br/>
        <w:t xml:space="preserve"> "data": {</w:t>
        <w:br/>
        <w:t xml:space="preserve"> "type": "ProfileSubscriptionBulkDeleteJobEnum",</w:t>
        <w:br/>
        <w:t xml:space="preserve"> "attributes": {</w:t>
        <w:br/>
        <w:t xml:space="preserve"> "profiles": {</w:t>
        <w:br/>
        <w:t xml:space="preserve"> "data": [</w:t>
        <w:br/>
        <w:t xml:space="preserve">            {</w:t>
        <w:br/>
        <w:t xml:space="preserve"> "type": "ProfileEnum",</w:t>
        <w:br/>
        <w:t xml:space="preserve"> "attributes": {</w:t>
        <w:br/>
        <w:t xml:space="preserve"> "phone_number": "+14155552671",</w:t>
        <w:br/>
        <w:t xml:space="preserve"> "subscriptions": {}</w:t>
        <w:br/>
        <w:t xml:space="preserve">              }</w:t>
        <w:br/>
        <w:t xml:space="preserve">            }</w:t>
        <w:br/>
        <w:t xml:space="preserve">          ]</w:t>
        <w:br/>
        <w:t xml:space="preserve">        }</w:t>
        <w:br/>
        <w:t xml:space="preserve">      },</w:t>
        <w:br/>
        <w:t xml:space="preserve"> "relationships": {</w:t>
        <w:br/>
        <w:t xml:space="preserve"> "list": {</w:t>
        <w:br/>
        <w:t xml:space="preserve"> "data": {</w:t>
        <w:br/>
        <w:t xml:space="preserve"> "type": "ListEnum",</w:t>
        <w:br/>
        <w:t xml:space="preserve"> "id": "Yb7n2A"</w:t>
        <w:br/>
        <w:t xml:space="preserve">          }</w:t>
        <w:br/>
        <w:t xml:space="preserve">        }</w:t>
        <w:br/>
        <w:t xml:space="preserve">      }</w:t>
        <w:br/>
        <w:t xml:space="preserve">    }</w:t>
        <w:br/>
        <w:t xml:space="preserve">  }'</w:t>
      </w:r>
    </w:p>
    <w:p>
      <w:pPr>
        <w:pStyle w:val="Heading3"/>
      </w:pPr>
      <w:r>
        <w:t>Example 3: Unsubscribe Up to 100 Profiles in One Call</w:t>
      </w:r>
    </w:p>
    <w:p>
      <w:r>
        <w:rPr>
          <w:b/>
          <w:color w:val="666666"/>
          <w:sz w:val="16"/>
        </w:rPr>
        <w:t>[bash]</w:t>
      </w:r>
    </w:p>
    <w:p>
      <w:pPr>
        <w:shd w:fill="F2F2F2" w:val="clear"/>
      </w:pPr>
      <w:r>
        <w:rPr>
          <w:rFonts w:ascii="Courier New" w:hAnsi="Courier New"/>
          <w:sz w:val="17"/>
        </w:rPr>
        <w:t>curl -X POST 'https://a.klaviyo.com/api/profile-subscription-bulk-delete-jobs' \</w:t>
        <w:br/>
        <w:t xml:space="preserve"> -H 'Accept: application/vnd.api+json' \</w:t>
        <w:br/>
        <w:t xml:space="preserve"> -H 'Content-Type: application/vnd.api+json' \</w:t>
        <w:br/>
        <w:t xml:space="preserve"> -H 'revision: 2026-01-15' \</w:t>
        <w:br/>
        <w:t xml:space="preserve"> -d '{</w:t>
        <w:br/>
        <w:t xml:space="preserve"> "data": {</w:t>
        <w:br/>
        <w:t xml:space="preserve"> "type": "ProfileSubscriptionBulkDeleteJobEnum",</w:t>
        <w:br/>
        <w:t xml:space="preserve"> "attributes": {</w:t>
        <w:br/>
        <w:t xml:space="preserve"> "profiles": {</w:t>
        <w:br/>
        <w:t xml:space="preserve"> "data": [</w:t>
        <w:br/>
        <w:t xml:space="preserve">            { "type": "ProfileEnum", "attributes": { "email": "p1@example.com", "subscriptions": {} } },</w:t>
        <w:br/>
        <w:t xml:space="preserve">            { "type": "ProfileEnum", "attributes": { "email": "p2@example.com", "subscriptions": {} } }</w:t>
        <w:br/>
        <w:t xml:space="preserve">          ]</w:t>
        <w:br/>
        <w:t xml:space="preserve">        }</w:t>
        <w:br/>
        <w:t xml:space="preserve">      },</w:t>
        <w:br/>
        <w:t xml:space="preserve"> "relationships": {</w:t>
        <w:br/>
        <w:t xml:space="preserve"> "list": {</w:t>
        <w:br/>
        <w:t xml:space="preserve"> "data": {</w:t>
        <w:br/>
        <w:t xml:space="preserve"> "type": "ListEnum",</w:t>
        <w:br/>
        <w:t xml:space="preserve"> "id": "Yb7n2A"</w:t>
        <w:br/>
        <w:t xml:space="preserve">          }</w:t>
        <w:br/>
        <w:t xml:space="preserve">        }</w:t>
        <w:br/>
        <w:t xml:space="preserve">      }</w:t>
        <w:br/>
        <w:t xml:space="preserve">    }</w:t>
        <w:br/>
        <w:t xml:space="preserve">  }'</w:t>
      </w:r>
    </w:p>
    <w:p>
      <w:pPr>
        <w:pStyle w:val="Heading3"/>
      </w:pPr>
      <w:r>
        <w:t>Behavior</w:t>
      </w:r>
    </w:p>
    <w:p>
      <w:pPr>
        <w:pStyle w:val="ListBullet"/>
      </w:pPr>
      <w:r>
        <w:t>Validates request structure and required fields.</w:t>
      </w:r>
    </w:p>
    <w:p>
      <w:pPr>
        <w:pStyle w:val="ListBullet"/>
      </w:pPr>
      <w:r>
        <w:t>For each provided profile identifier (email and/or phone), finds the profile; if not found, creates it.</w:t>
      </w:r>
    </w:p>
    <w:p>
      <w:pPr>
        <w:pStyle w:val="ListBullet"/>
      </w:pPr>
      <w:r>
        <w:t>Unsubscribes the profile from the specified marketing channel(s) (email and/or SMS).</w:t>
      </w:r>
    </w:p>
    <w:p>
      <w:pPr>
        <w:pStyle w:val="ListBullet"/>
      </w:pPr>
      <w:r>
        <w:t>Removes all provided profiles from the specified list.</w:t>
      </w:r>
    </w:p>
    <w:p>
      <w:pPr>
        <w:pStyle w:val="ListBullet"/>
      </w:pPr>
      <w:r>
        <w:t>Returns 202 Accepted indicating the bulk job was accepted for processing.</w:t>
      </w:r>
    </w:p>
    <w:p>
      <w:pPr>
        <w:pStyle w:val="Heading3"/>
      </w:pPr>
      <w:r>
        <w:t>Notes</w:t>
      </w:r>
    </w:p>
    <w:p>
      <w:pPr>
        <w:pStyle w:val="ListBullet"/>
      </w:pPr>
      <w:r>
        <w:t>Either email or phone_number is required per profile.</w:t>
      </w:r>
    </w:p>
    <w:p>
      <w:pPr>
        <w:pStyle w:val="ListBullet"/>
      </w:pPr>
      <w:r>
        <w:t>phone_number must be in E.164 format (e.g., +14155552671).</w:t>
      </w:r>
    </w:p>
    <w:p>
      <w:pPr>
        <w:pStyle w:val="ListBullet"/>
      </w:pPr>
      <w:r>
        <w:t>Profiles not in the specified list may be globally unsubscribed—verify membership first.</w:t>
      </w:r>
    </w:p>
    <w:p>
      <w:pPr>
        <w:pStyle w:val="ListBullet"/>
      </w:pPr>
      <w:r>
        <w:t>Use “Remove Profiles from List” if you only want to remove list membership without changing subscription status.</w:t>
      </w:r>
    </w:p>
    <w:p>
      <w:r>
        <w:br w:type="page"/>
      </w:r>
    </w:p>
    <w:p>
      <w:pPr>
        <w:pStyle w:val="Heading2"/>
      </w:pPr>
      <w:r>
        <w:t>291. [POST] Bulk Suppress Profiles</w:t>
      </w:r>
    </w:p>
    <w:p>
      <w:r>
        <w:rPr>
          <w:b/>
        </w:rPr>
        <w:t xml:space="preserve">Endpoint: </w:t>
      </w:r>
      <w:r>
        <w:rPr>
          <w:rFonts w:ascii="Courier New" w:hAnsi="Courier New"/>
          <w:sz w:val="18"/>
        </w:rPr>
        <w:t>/profile-suppression-bulk-create-jobs</w:t>
      </w:r>
    </w:p>
    <w:p>
      <w:pPr>
        <w:pStyle w:val="Heading3"/>
      </w:pPr>
      <w:r>
        <w:t>Prerequisites</w:t>
      </w:r>
    </w:p>
    <w:p>
      <w:pPr>
        <w:pStyle w:val="ListBullet"/>
      </w:pPr>
      <w:r>
        <w:t>Your API token must have the required scopes: profiles:write, subscriptions:write</w:t>
      </w:r>
    </w:p>
    <w:p>
      <w:pPr>
        <w:pStyle w:val="ListBullet"/>
      </w:pPr>
      <w:r>
        <w:t xml:space="preserve">You must have at least one of the following to suppress: </w:t>
        <w:br/>
        <w:br/>
        <w:t>Up to 100 email addresses (per request), or</w:t>
        <w:br/>
        <w:t>A Klaviyo List ID, or</w:t>
        <w:br/>
        <w:t>A Klaviyo Segment ID</w:t>
      </w:r>
    </w:p>
    <w:p>
      <w:pPr>
        <w:pStyle w:val="Heading3"/>
      </w:pPr>
      <w:r>
        <w:t>Method</w:t>
      </w:r>
    </w:p>
    <w:p>
      <w:r>
        <w:t>POST</w:t>
      </w:r>
    </w:p>
    <w:p>
      <w:pPr>
        <w:pStyle w:val="Heading3"/>
      </w:pPr>
      <w:r>
        <w:t>URL</w:t>
      </w:r>
    </w:p>
    <w:p>
      <w:r>
        <w:t>https://a.klaviyo.com/api/profile-suppression-bulk-create-jobs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Manually suppress profiles so they cannot receive email marketing, independent of their consent status. You can suppress by providing email addresses (up to 100 per request) and/or suppress all current members of a specified list or segment. If a profile does not exist for an email, Klaviyo will create it and immediately suppress it.</w:t>
      </w:r>
    </w:p>
    <w:p>
      <w:pPr>
        <w:pStyle w:val="Heading3"/>
      </w:pPr>
      <w:r>
        <w:t>Enforcement Rules</w:t>
      </w:r>
    </w:p>
    <w:p>
      <w:pPr>
        <w:pStyle w:val="ListBullet"/>
      </w:pPr>
      <w:r>
        <w:t>The revision header must be included on this request with value "2026-01-15".</w:t>
      </w:r>
    </w:p>
    <w:p>
      <w:pPr>
        <w:pStyle w:val="ListBullet"/>
      </w:pPr>
      <w:r>
        <w:t>Send request body parameters in the JSON request body (not as query parameters).</w:t>
      </w:r>
    </w:p>
    <w:p>
      <w:pPr>
        <w:pStyle w:val="ListBullet"/>
      </w:pPr>
      <w:r>
        <w:t>This endpoint is asynchronous and returns a job resource (HTTP 202 Accepted) with a job id you can use to retrieve job status later.</w:t>
      </w:r>
    </w:p>
    <w:p>
      <w:pPr>
        <w:pStyle w:val="Heading3"/>
      </w:pPr>
      <w:r>
        <w:t>Rate Limits</w:t>
      </w:r>
    </w:p>
    <w:p>
      <w:pPr>
        <w:pStyle w:val="ListBullet"/>
      </w:pPr>
      <w:r>
        <w:t>Burst: 75/s</w:t>
      </w:r>
    </w:p>
    <w:p>
      <w:pPr>
        <w:pStyle w:val="ListBullet"/>
      </w:pPr>
      <w:r>
        <w:t>Steady: 700/m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resource object.</w:t>
            </w:r>
          </w:p>
        </w:tc>
      </w:tr>
      <w:tr>
        <w:tc>
          <w:tcPr>
            <w:tcW w:type="dxa" w:w="2880"/>
          </w:tcPr>
          <w:p>
            <w:r>
              <w:t>data.type</w:t>
            </w:r>
          </w:p>
        </w:tc>
        <w:tc>
          <w:tcPr>
            <w:tcW w:type="dxa" w:w="2880"/>
          </w:tcPr>
          <w:p>
            <w:r>
              <w:t>string</w:t>
            </w:r>
          </w:p>
        </w:tc>
        <w:tc>
          <w:tcPr>
            <w:tcW w:type="dxa" w:w="2880"/>
          </w:tcPr>
          <w:p>
            <w:r>
              <w:t>Must be profile-suppression-bulk-create-job.</w:t>
            </w:r>
          </w:p>
        </w:tc>
      </w:tr>
      <w:tr>
        <w:tc>
          <w:tcPr>
            <w:tcW w:type="dxa" w:w="2880"/>
          </w:tcPr>
          <w:p>
            <w:r>
              <w:t>data.attributes</w:t>
            </w:r>
          </w:p>
        </w:tc>
        <w:tc>
          <w:tcPr>
            <w:tcW w:type="dxa" w:w="2880"/>
          </w:tcPr>
          <w:p>
            <w:r>
              <w:t>object</w:t>
            </w:r>
          </w:p>
        </w:tc>
        <w:tc>
          <w:tcPr>
            <w:tcW w:type="dxa" w:w="2880"/>
          </w:tcPr>
          <w:p>
            <w:r>
              <w:t>Attributes for the bulk suppression job.</w:t>
            </w:r>
          </w:p>
        </w:tc>
      </w:tr>
      <w:tr>
        <w:tc>
          <w:tcPr>
            <w:tcW w:type="dxa" w:w="2880"/>
          </w:tcPr>
          <w:p>
            <w:r>
              <w:t>data.attributes.profiles</w:t>
            </w:r>
          </w:p>
        </w:tc>
        <w:tc>
          <w:tcPr>
            <w:tcW w:type="dxa" w:w="2880"/>
          </w:tcPr>
          <w:p>
            <w:r>
              <w:t>object</w:t>
            </w:r>
          </w:p>
        </w:tc>
        <w:tc>
          <w:tcPr>
            <w:tcW w:type="dxa" w:w="2880"/>
          </w:tcPr>
          <w:p>
            <w:r>
              <w:t>Container for profile resources to suppress.</w:t>
            </w:r>
          </w:p>
        </w:tc>
      </w:tr>
      <w:tr>
        <w:tc>
          <w:tcPr>
            <w:tcW w:type="dxa" w:w="2880"/>
          </w:tcPr>
          <w:p>
            <w:r>
              <w:t>data.attributes.profiles.data</w:t>
            </w:r>
          </w:p>
        </w:tc>
        <w:tc>
          <w:tcPr>
            <w:tcW w:type="dxa" w:w="2880"/>
          </w:tcPr>
          <w:p>
            <w:r>
              <w:t>array</w:t>
            </w:r>
          </w:p>
        </w:tc>
        <w:tc>
          <w:tcPr>
            <w:tcW w:type="dxa" w:w="2880"/>
          </w:tcPr>
          <w:p>
            <w:r>
              <w:t>Array of profile objects to suppress (email only currently). Max 100 entries.</w:t>
            </w:r>
          </w:p>
        </w:tc>
      </w:tr>
      <w:tr>
        <w:tc>
          <w:tcPr>
            <w:tcW w:type="dxa" w:w="2880"/>
          </w:tcPr>
          <w:p>
            <w:r>
              <w:t>data.attributes.profiles.data[].type</w:t>
            </w:r>
          </w:p>
        </w:tc>
        <w:tc>
          <w:tcPr>
            <w:tcW w:type="dxa" w:w="2880"/>
          </w:tcPr>
          <w:p>
            <w:r>
              <w:t>string</w:t>
            </w:r>
          </w:p>
        </w:tc>
        <w:tc>
          <w:tcPr>
            <w:tcW w:type="dxa" w:w="2880"/>
          </w:tcPr>
          <w:p>
            <w:r>
              <w:t>Profile resource type (enum).</w:t>
            </w:r>
          </w:p>
        </w:tc>
      </w:tr>
      <w:tr>
        <w:tc>
          <w:tcPr>
            <w:tcW w:type="dxa" w:w="2880"/>
          </w:tcPr>
          <w:p>
            <w:r>
              <w:t>data.attributes.profiles.data[].attributes</w:t>
            </w:r>
          </w:p>
        </w:tc>
        <w:tc>
          <w:tcPr>
            <w:tcW w:type="dxa" w:w="2880"/>
          </w:tcPr>
          <w:p>
            <w:r>
              <w:t>object</w:t>
            </w:r>
          </w:p>
        </w:tc>
        <w:tc>
          <w:tcPr>
            <w:tcW w:type="dxa" w:w="2880"/>
          </w:tcPr>
          <w:p>
            <w:r>
              <w:t>Profile attributes.</w:t>
            </w:r>
          </w:p>
        </w:tc>
      </w:tr>
      <w:tr>
        <w:tc>
          <w:tcPr>
            <w:tcW w:type="dxa" w:w="2880"/>
          </w:tcPr>
          <w:p>
            <w:r>
              <w:t>data.attributes.profiles.data[].attributes.email</w:t>
            </w:r>
          </w:p>
        </w:tc>
        <w:tc>
          <w:tcPr>
            <w:tcW w:type="dxa" w:w="2880"/>
          </w:tcPr>
          <w:p>
            <w:r>
              <w:t>string</w:t>
            </w:r>
          </w:p>
        </w:tc>
        <w:tc>
          <w:tcPr>
            <w:tcW w:type="dxa" w:w="2880"/>
          </w:tcPr>
          <w:p>
            <w:r>
              <w:t>Email address of the profile to suppress.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Relationships to lists/segments whose members should be suppressed.</w:t>
            </w:r>
          </w:p>
        </w:tc>
      </w:tr>
      <w:tr>
        <w:tc>
          <w:tcPr>
            <w:tcW w:type="dxa" w:w="2880"/>
          </w:tcPr>
          <w:p>
            <w:r>
              <w:t>data.relationships.list</w:t>
            </w:r>
          </w:p>
        </w:tc>
        <w:tc>
          <w:tcPr>
            <w:tcW w:type="dxa" w:w="2880"/>
          </w:tcPr>
          <w:p>
            <w:r>
              <w:t>object</w:t>
            </w:r>
          </w:p>
        </w:tc>
        <w:tc>
          <w:tcPr>
            <w:tcW w:type="dxa" w:w="2880"/>
          </w:tcPr>
          <w:p>
            <w:r>
              <w:t>Relationship to suppress all profiles in a list.</w:t>
            </w:r>
          </w:p>
        </w:tc>
      </w:tr>
      <w:tr>
        <w:tc>
          <w:tcPr>
            <w:tcW w:type="dxa" w:w="2880"/>
          </w:tcPr>
          <w:p>
            <w:r>
              <w:t>data.relationships.list.data</w:t>
            </w:r>
          </w:p>
        </w:tc>
        <w:tc>
          <w:tcPr>
            <w:tcW w:type="dxa" w:w="2880"/>
          </w:tcPr>
          <w:p>
            <w:r>
              <w:t>object</w:t>
            </w:r>
          </w:p>
        </w:tc>
        <w:tc>
          <w:tcPr>
            <w:tcW w:type="dxa" w:w="2880"/>
          </w:tcPr>
          <w:p>
            <w:r>
              <w:t>List identifier object.</w:t>
            </w:r>
          </w:p>
        </w:tc>
      </w:tr>
      <w:tr>
        <w:tc>
          <w:tcPr>
            <w:tcW w:type="dxa" w:w="2880"/>
          </w:tcPr>
          <w:p>
            <w:r>
              <w:t>data.relationships.list.data.type</w:t>
            </w:r>
          </w:p>
        </w:tc>
        <w:tc>
          <w:tcPr>
            <w:tcW w:type="dxa" w:w="2880"/>
          </w:tcPr>
          <w:p>
            <w:r>
              <w:t>string</w:t>
            </w:r>
          </w:p>
        </w:tc>
        <w:tc>
          <w:tcPr>
            <w:tcW w:type="dxa" w:w="2880"/>
          </w:tcPr>
          <w:p>
            <w:r>
              <w:t>List resource type (enum).</w:t>
            </w:r>
          </w:p>
        </w:tc>
      </w:tr>
      <w:tr>
        <w:tc>
          <w:tcPr>
            <w:tcW w:type="dxa" w:w="2880"/>
          </w:tcPr>
          <w:p>
            <w:r>
              <w:t>data.relationships.list.data.id</w:t>
            </w:r>
          </w:p>
        </w:tc>
        <w:tc>
          <w:tcPr>
            <w:tcW w:type="dxa" w:w="2880"/>
          </w:tcPr>
          <w:p>
            <w:r>
              <w:t>string</w:t>
            </w:r>
          </w:p>
        </w:tc>
        <w:tc>
          <w:tcPr>
            <w:tcW w:type="dxa" w:w="2880"/>
          </w:tcPr>
          <w:p>
            <w:r>
              <w:t>List ID to suppress all current members of that list.</w:t>
            </w:r>
          </w:p>
        </w:tc>
      </w:tr>
      <w:tr>
        <w:tc>
          <w:tcPr>
            <w:tcW w:type="dxa" w:w="2880"/>
          </w:tcPr>
          <w:p>
            <w:r>
              <w:t>data.relationships.segment</w:t>
            </w:r>
          </w:p>
        </w:tc>
        <w:tc>
          <w:tcPr>
            <w:tcW w:type="dxa" w:w="2880"/>
          </w:tcPr>
          <w:p>
            <w:r>
              <w:t>object</w:t>
            </w:r>
          </w:p>
        </w:tc>
        <w:tc>
          <w:tcPr>
            <w:tcW w:type="dxa" w:w="2880"/>
          </w:tcPr>
          <w:p>
            <w:r>
              <w:t>Relationship to suppress all profiles in a segment.</w:t>
            </w:r>
          </w:p>
        </w:tc>
      </w:tr>
      <w:tr>
        <w:tc>
          <w:tcPr>
            <w:tcW w:type="dxa" w:w="2880"/>
          </w:tcPr>
          <w:p>
            <w:r>
              <w:t>data.relationships.segment.data</w:t>
            </w:r>
          </w:p>
        </w:tc>
        <w:tc>
          <w:tcPr>
            <w:tcW w:type="dxa" w:w="2880"/>
          </w:tcPr>
          <w:p>
            <w:r>
              <w:t>object</w:t>
            </w:r>
          </w:p>
        </w:tc>
        <w:tc>
          <w:tcPr>
            <w:tcW w:type="dxa" w:w="2880"/>
          </w:tcPr>
          <w:p>
            <w:r>
              <w:t>Segment identifier object.</w:t>
            </w:r>
          </w:p>
        </w:tc>
      </w:tr>
      <w:tr>
        <w:tc>
          <w:tcPr>
            <w:tcW w:type="dxa" w:w="2880"/>
          </w:tcPr>
          <w:p>
            <w:r>
              <w:t>data.relationships.segment.data.type</w:t>
            </w:r>
          </w:p>
        </w:tc>
        <w:tc>
          <w:tcPr>
            <w:tcW w:type="dxa" w:w="2880"/>
          </w:tcPr>
          <w:p>
            <w:r>
              <w:t>string</w:t>
            </w:r>
          </w:p>
        </w:tc>
        <w:tc>
          <w:tcPr>
            <w:tcW w:type="dxa" w:w="2880"/>
          </w:tcPr>
          <w:p>
            <w:r>
              <w:t>Segment resource type (enum).</w:t>
            </w:r>
          </w:p>
        </w:tc>
      </w:tr>
      <w:tr>
        <w:tc>
          <w:tcPr>
            <w:tcW w:type="dxa" w:w="2880"/>
          </w:tcPr>
          <w:p>
            <w:r>
              <w:t>data.relationships.segment.data.id</w:t>
            </w:r>
          </w:p>
        </w:tc>
        <w:tc>
          <w:tcPr>
            <w:tcW w:type="dxa" w:w="2880"/>
          </w:tcPr>
          <w:p>
            <w:r>
              <w:t>string</w:t>
            </w:r>
          </w:p>
        </w:tc>
        <w:tc>
          <w:tcPr>
            <w:tcW w:type="dxa" w:w="2880"/>
          </w:tcPr>
          <w:p>
            <w:r>
              <w:t>Segment ID to suppress all current members of that segment.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"type": "profile-suppression-bulk-create-job",</w:t>
        <w:br/>
        <w:t xml:space="preserve"> "id": "01HZZ2ABCD3EFGH45JKL6MNOPQ",</w:t>
        <w:br/>
        <w:t xml:space="preserve"> "attributes": {</w:t>
        <w:br/>
        <w:t xml:space="preserve"> "status": "queued",</w:t>
        <w:br/>
        <w:t xml:space="preserve"> "created_at": "2026-01-15T12:34:56.123456",</w:t>
        <w:br/>
        <w:t xml:space="preserve"> "total_count": 2,</w:t>
        <w:br/>
        <w:t xml:space="preserve"> "completed_count": 0,</w:t>
        <w:br/>
        <w:t xml:space="preserve"> "completed_at": null,</w:t>
        <w:br/>
        <w:t xml:space="preserve"> "skipped_count": 0</w:t>
        <w:br/>
        <w:t xml:space="preserve"> },</w:t>
        <w:br/>
        <w:t xml:space="preserve"> "relationships": {</w:t>
        <w:br/>
        <w:t xml:space="preserve"> "lists": {</w:t>
        <w:br/>
        <w:t xml:space="preserve"> "data": [</w:t>
        <w:br/>
        <w:t xml:space="preserve"> {</w:t>
        <w:br/>
        <w:t xml:space="preserve"> "type": "list",</w:t>
        <w:br/>
        <w:t xml:space="preserve"> "id": "Y6nRLt"</w:t>
        <w:br/>
        <w:t xml:space="preserve"> }</w:t>
        <w:br/>
        <w:t xml:space="preserve"> ],</w:t>
        <w:br/>
        <w:t xml:space="preserve"> "links": {}</w:t>
        <w:br/>
        <w:t xml:space="preserve"> },</w:t>
        <w:br/>
        <w:t xml:space="preserve"> "segments": {</w:t>
        <w:br/>
        <w:t xml:space="preserve"> "data": [</w:t>
        <w:br/>
        <w:t xml:space="preserve"> {</w:t>
        <w:br/>
        <w:t xml:space="preserve"> "type": "segment",</w:t>
        <w:br/>
        <w:t xml:space="preserve"> "id": "S3gm3nT1D"</w:t>
        <w:br/>
        <w:t xml:space="preserve"> }</w:t>
        <w:br/>
        <w:t xml:space="preserve"> ],</w:t>
        <w:br/>
        <w:t xml:space="preserve"> "links": {}</w:t>
        <w:br/>
        <w:t xml:space="preserve"> }</w:t>
        <w:br/>
        <w:t xml:space="preserve"> },</w:t>
        <w:br/>
        <w:t xml:space="preserve"> "links": {</w:t>
        <w:br/>
        <w:t xml:space="preserve"> "self": "https://a.klaviyo.com/api/profile-suppression-bulk-create-jobs/01HZZ2ABCD3EFGH45JKL6MNOPQ"</w:t>
        <w:br/>
        <w:t xml:space="preserve"> }</w:t>
        <w:br/>
        <w:t xml:space="preserve"> },</w:t>
        <w:br/>
        <w:t xml:space="preserve"> "links": {</w:t>
        <w:br/>
        <w:t xml:space="preserve"> "self": "https://a.klaviyo.com/api/profile-suppression-bulk-create-jobs"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"e1",</w:t>
        <w:br/>
        <w:t xml:space="preserve"> "code": "invalid",</w:t>
        <w:br/>
        <w:t xml:space="preserve"> "title": "Invalid Request",</w:t>
        <w:br/>
        <w:t xml:space="preserve"> "detail": "One or more fields are invalid.",</w:t>
        <w:br/>
        <w:t xml:space="preserve"> "source": {</w:t>
        <w:br/>
        <w:t xml:space="preserve"> "pointer": "/data/attributes/profiles/data/0/attributes/email",</w:t>
        <w:br/>
        <w:t xml:space="preserve"> "parameter": "email"</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"s1",</w:t>
        <w:br/>
        <w:t xml:space="preserve"> "code": "server_error",</w:t>
        <w:br/>
        <w:t xml:space="preserve"> "title": "Server Error",</w:t>
        <w:br/>
        <w:t xml:space="preserve"> "detail": "An unexpected error occurred.",</w:t>
        <w:br/>
        <w:t xml:space="preserve"> "source": {</w:t>
        <w:br/>
        <w:t xml:space="preserve"> "pointer": null,</w:t>
        <w:br/>
        <w:t xml:space="preserve"> "parameter":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Expected: profile-suppression-bulk-create-job.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data.attributes.status</w:t>
            </w:r>
          </w:p>
        </w:tc>
        <w:tc>
          <w:tcPr>
            <w:tcW w:type="dxa" w:w="2880"/>
          </w:tcPr>
          <w:p>
            <w:r>
              <w:t>string</w:t>
            </w:r>
          </w:p>
        </w:tc>
        <w:tc>
          <w:tcPr>
            <w:tcW w:type="dxa" w:w="2880"/>
          </w:tcPr>
          <w:p>
            <w:r>
              <w:t>Job status. One of: cancelled, complete, processing, queued.</w:t>
            </w:r>
          </w:p>
        </w:tc>
      </w:tr>
      <w:tr>
        <w:tc>
          <w:tcPr>
            <w:tcW w:type="dxa" w:w="2880"/>
          </w:tcPr>
          <w:p>
            <w:r>
              <w:t>data.attributes.created_at</w:t>
            </w:r>
          </w:p>
        </w:tc>
        <w:tc>
          <w:tcPr>
            <w:tcW w:type="dxa" w:w="2880"/>
          </w:tcPr>
          <w:p>
            <w:r>
              <w:t>string</w:t>
            </w:r>
          </w:p>
        </w:tc>
        <w:tc>
          <w:tcPr>
            <w:tcW w:type="dxa" w:w="2880"/>
          </w:tcPr>
          <w:p>
            <w:r>
              <w:t>ISO 8601 timestamp when the job was created (YYYY-MM-DDTHH:MM:SS.mmmmmm).</w:t>
            </w:r>
          </w:p>
        </w:tc>
      </w:tr>
      <w:tr>
        <w:tc>
          <w:tcPr>
            <w:tcW w:type="dxa" w:w="2880"/>
          </w:tcPr>
          <w:p>
            <w:r>
              <w:t>data.attributes.total_count</w:t>
            </w:r>
          </w:p>
        </w:tc>
        <w:tc>
          <w:tcPr>
            <w:tcW w:type="dxa" w:w="2880"/>
          </w:tcPr>
          <w:p>
            <w:r>
              <w:t>integer</w:t>
            </w:r>
          </w:p>
        </w:tc>
        <w:tc>
          <w:tcPr>
            <w:tcW w:type="dxa" w:w="2880"/>
          </w:tcPr>
          <w:p>
            <w:r>
              <w:t>Total number of operations to be processed by the job.</w:t>
            </w:r>
          </w:p>
        </w:tc>
      </w:tr>
      <w:tr>
        <w:tc>
          <w:tcPr>
            <w:tcW w:type="dxa" w:w="2880"/>
          </w:tcPr>
          <w:p>
            <w:r>
              <w:t>data.attributes.completed_count</w:t>
            </w:r>
          </w:p>
        </w:tc>
        <w:tc>
          <w:tcPr>
            <w:tcW w:type="dxa" w:w="2880"/>
          </w:tcPr>
          <w:p>
            <w:r>
              <w:t>integer</w:t>
            </w:r>
          </w:p>
        </w:tc>
        <w:tc>
          <w:tcPr>
            <w:tcW w:type="dxa" w:w="2880"/>
          </w:tcPr>
          <w:p>
            <w:r>
              <w:t>Number of operations completed so far. Default 0.</w:t>
            </w:r>
          </w:p>
        </w:tc>
      </w:tr>
      <w:tr>
        <w:tc>
          <w:tcPr>
            <w:tcW w:type="dxa" w:w="2880"/>
          </w:tcPr>
          <w:p>
            <w:r>
              <w:t>data.attributes.completed_at</w:t>
            </w:r>
          </w:p>
        </w:tc>
        <w:tc>
          <w:tcPr>
            <w:tcW w:type="dxa" w:w="2880"/>
          </w:tcPr>
          <w:p>
            <w:r>
              <w:t>string|null</w:t>
            </w:r>
          </w:p>
        </w:tc>
        <w:tc>
          <w:tcPr>
            <w:tcW w:type="dxa" w:w="2880"/>
          </w:tcPr>
          <w:p>
            <w:r>
              <w:t>ISO 8601 timestamp when the job completed, if completed.</w:t>
            </w:r>
          </w:p>
        </w:tc>
      </w:tr>
      <w:tr>
        <w:tc>
          <w:tcPr>
            <w:tcW w:type="dxa" w:w="2880"/>
          </w:tcPr>
          <w:p>
            <w:r>
              <w:t>data.attributes.skipped_count</w:t>
            </w:r>
          </w:p>
        </w:tc>
        <w:tc>
          <w:tcPr>
            <w:tcW w:type="dxa" w:w="2880"/>
          </w:tcPr>
          <w:p>
            <w:r>
              <w:t>integer</w:t>
            </w:r>
          </w:p>
        </w:tc>
        <w:tc>
          <w:tcPr>
            <w:tcW w:type="dxa" w:w="2880"/>
          </w:tcPr>
          <w:p>
            <w:r>
              <w:t>Number of profiles skipped. Default 0.</w:t>
            </w:r>
          </w:p>
        </w:tc>
      </w:tr>
      <w:tr>
        <w:tc>
          <w:tcPr>
            <w:tcW w:type="dxa" w:w="2880"/>
          </w:tcPr>
          <w:p>
            <w:r>
              <w:t>data.relationships.lists.data[]</w:t>
            </w:r>
          </w:p>
        </w:tc>
        <w:tc>
          <w:tcPr>
            <w:tcW w:type="dxa" w:w="2880"/>
          </w:tcPr>
          <w:p>
            <w:r>
              <w:t>array</w:t>
            </w:r>
          </w:p>
        </w:tc>
        <w:tc>
          <w:tcPr>
            <w:tcW w:type="dxa" w:w="2880"/>
          </w:tcPr>
          <w:p>
            <w:r>
              <w:t>Lists included for suppress/unsuppress operations.</w:t>
            </w:r>
          </w:p>
        </w:tc>
      </w:tr>
      <w:tr>
        <w:tc>
          <w:tcPr>
            <w:tcW w:type="dxa" w:w="2880"/>
          </w:tcPr>
          <w:p>
            <w:r>
              <w:t>data.relationships.lists.data[].type</w:t>
            </w:r>
          </w:p>
        </w:tc>
        <w:tc>
          <w:tcPr>
            <w:tcW w:type="dxa" w:w="2880"/>
          </w:tcPr>
          <w:p>
            <w:r>
              <w:t>string</w:t>
            </w:r>
          </w:p>
        </w:tc>
        <w:tc>
          <w:tcPr>
            <w:tcW w:type="dxa" w:w="2880"/>
          </w:tcPr>
          <w:p>
            <w:r>
              <w:t>List resource type (enum).</w:t>
            </w:r>
          </w:p>
        </w:tc>
      </w:tr>
      <w:tr>
        <w:tc>
          <w:tcPr>
            <w:tcW w:type="dxa" w:w="2880"/>
          </w:tcPr>
          <w:p>
            <w:r>
              <w:t>data.relationships.lists.data[].id</w:t>
            </w:r>
          </w:p>
        </w:tc>
        <w:tc>
          <w:tcPr>
            <w:tcW w:type="dxa" w:w="2880"/>
          </w:tcPr>
          <w:p>
            <w:r>
              <w:t>string</w:t>
            </w:r>
          </w:p>
        </w:tc>
        <w:tc>
          <w:tcPr>
            <w:tcW w:type="dxa" w:w="2880"/>
          </w:tcPr>
          <w:p>
            <w:r>
              <w:t>List ID.</w:t>
            </w:r>
          </w:p>
        </w:tc>
      </w:tr>
      <w:tr>
        <w:tc>
          <w:tcPr>
            <w:tcW w:type="dxa" w:w="2880"/>
          </w:tcPr>
          <w:p>
            <w:r>
              <w:t>data.relationships.segments.data[]</w:t>
            </w:r>
          </w:p>
        </w:tc>
        <w:tc>
          <w:tcPr>
            <w:tcW w:type="dxa" w:w="2880"/>
          </w:tcPr>
          <w:p>
            <w:r>
              <w:t>array</w:t>
            </w:r>
          </w:p>
        </w:tc>
        <w:tc>
          <w:tcPr>
            <w:tcW w:type="dxa" w:w="2880"/>
          </w:tcPr>
          <w:p>
            <w:r>
              <w:t>Segments included for suppress/unsuppress operations.</w:t>
            </w:r>
          </w:p>
        </w:tc>
      </w:tr>
      <w:tr>
        <w:tc>
          <w:tcPr>
            <w:tcW w:type="dxa" w:w="2880"/>
          </w:tcPr>
          <w:p>
            <w:r>
              <w:t>data.relationships.segments.data[].type</w:t>
            </w:r>
          </w:p>
        </w:tc>
        <w:tc>
          <w:tcPr>
            <w:tcW w:type="dxa" w:w="2880"/>
          </w:tcPr>
          <w:p>
            <w:r>
              <w:t>string</w:t>
            </w:r>
          </w:p>
        </w:tc>
        <w:tc>
          <w:tcPr>
            <w:tcW w:type="dxa" w:w="2880"/>
          </w:tcPr>
          <w:p>
            <w:r>
              <w:t>Segment resource type (enum).</w:t>
            </w:r>
          </w:p>
        </w:tc>
      </w:tr>
      <w:tr>
        <w:tc>
          <w:tcPr>
            <w:tcW w:type="dxa" w:w="2880"/>
          </w:tcPr>
          <w:p>
            <w:r>
              <w:t>data.relationships.segments.data[].id</w:t>
            </w:r>
          </w:p>
        </w:tc>
        <w:tc>
          <w:tcPr>
            <w:tcW w:type="dxa" w:w="2880"/>
          </w:tcPr>
          <w:p>
            <w:r>
              <w:t>string</w:t>
            </w:r>
          </w:p>
        </w:tc>
        <w:tc>
          <w:tcPr>
            <w:tcW w:type="dxa" w:w="2880"/>
          </w:tcPr>
          <w:p>
            <w:r>
              <w:t>Segment ID.</w:t>
            </w:r>
          </w:p>
        </w:tc>
      </w:tr>
      <w:tr>
        <w:tc>
          <w:tcPr>
            <w:tcW w:type="dxa" w:w="2880"/>
          </w:tcPr>
          <w:p>
            <w:r>
              <w:t>data.links.self</w:t>
            </w:r>
          </w:p>
        </w:tc>
        <w:tc>
          <w:tcPr>
            <w:tcW w:type="dxa" w:w="2880"/>
          </w:tcPr>
          <w:p>
            <w:r>
              <w:t>string</w:t>
            </w:r>
          </w:p>
        </w:tc>
        <w:tc>
          <w:tcPr>
            <w:tcW w:type="dxa" w:w="2880"/>
          </w:tcPr>
          <w:p>
            <w:r>
              <w:t>Canonical URL for this job resource.</w:t>
            </w:r>
          </w:p>
        </w:tc>
      </w:tr>
      <w:tr>
        <w:tc>
          <w:tcPr>
            <w:tcW w:type="dxa" w:w="2880"/>
          </w:tcPr>
          <w:p>
            <w:r>
              <w:t>links.self</w:t>
            </w:r>
          </w:p>
        </w:tc>
        <w:tc>
          <w:tcPr>
            <w:tcW w:type="dxa" w:w="2880"/>
          </w:tcPr>
          <w:p>
            <w:r>
              <w:t>string</w:t>
            </w:r>
          </w:p>
        </w:tc>
        <w:tc>
          <w:tcPr>
            <w:tcW w:type="dxa" w:w="2880"/>
          </w:tcPr>
          <w:p>
            <w:r>
              <w:t>Canonical URL for the collection endpoint.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'https://a.klaviyo.com/api/profile-suppression-bulk-create-jobs'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"profile-suppression-bulk-create-job",</w:t>
        <w:br/>
        <w:t xml:space="preserve"> "attributes": {</w:t>
        <w:br/>
        <w:t xml:space="preserve"> "profiles": {</w:t>
        <w:br/>
        <w:t xml:space="preserve"> "data": [</w:t>
        <w:br/>
        <w:t xml:space="preserve">            {</w:t>
        <w:br/>
        <w:t xml:space="preserve"> "type": "profile",</w:t>
        <w:br/>
        <w:t xml:space="preserve"> "attributes": {</w:t>
        <w:br/>
        <w:t xml:space="preserve"> "email": "alex@example.com"</w:t>
        <w:br/>
        <w:t xml:space="preserve">              }</w:t>
        <w:br/>
        <w:t xml:space="preserve">            },</w:t>
        <w:br/>
        <w:t xml:space="preserve">            {</w:t>
        <w:br/>
        <w:t xml:space="preserve"> "type": "profile",</w:t>
        <w:br/>
        <w:t xml:space="preserve"> "attributes": {</w:t>
        <w:br/>
        <w:t xml:space="preserve"> "email": "taylor@example.com"</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Suppress up to 100 profiles by email</w:t>
      </w:r>
    </w:p>
    <w:p>
      <w:r>
        <w:rPr>
          <w:b/>
          <w:color w:val="666666"/>
          <w:sz w:val="16"/>
        </w:rPr>
        <w:t>[bash]</w:t>
      </w:r>
    </w:p>
    <w:p>
      <w:pPr>
        <w:shd w:fill="F2F2F2" w:val="clear"/>
      </w:pPr>
      <w:r>
        <w:rPr>
          <w:rFonts w:ascii="Courier New" w:hAnsi="Courier New"/>
          <w:sz w:val="17"/>
        </w:rPr>
        <w:t>curl --request POST 'https://a.klaviyo.com/api/profile-suppression-bulk-create-jobs'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"profile-suppression-bulk-create-job",</w:t>
        <w:br/>
        <w:t xml:space="preserve"> "attributes": {</w:t>
        <w:br/>
        <w:t xml:space="preserve"> "profiles": {</w:t>
        <w:br/>
        <w:t xml:space="preserve"> "data": [</w:t>
        <w:br/>
        <w:t xml:space="preserve">            { "type": "profile", "attributes": { "email": "person1@example.com" } },</w:t>
        <w:br/>
        <w:t xml:space="preserve">            { "type": "profile", "attributes": { "email": "person2@example.com" } }</w:t>
        <w:br/>
        <w:t xml:space="preserve">          ]</w:t>
        <w:br/>
        <w:t xml:space="preserve">        }</w:t>
        <w:br/>
        <w:t xml:space="preserve">      }</w:t>
        <w:br/>
        <w:t xml:space="preserve">    }</w:t>
        <w:br/>
        <w:t xml:space="preserve">  }'</w:t>
      </w:r>
    </w:p>
    <w:p>
      <w:pPr>
        <w:pStyle w:val="Heading3"/>
      </w:pPr>
      <w:r>
        <w:t>Example 2: Suppress all current members of a list</w:t>
      </w:r>
    </w:p>
    <w:p>
      <w:r>
        <w:rPr>
          <w:b/>
          <w:color w:val="666666"/>
          <w:sz w:val="16"/>
        </w:rPr>
        <w:t>[bash]</w:t>
      </w:r>
    </w:p>
    <w:p>
      <w:pPr>
        <w:shd w:fill="F2F2F2" w:val="clear"/>
      </w:pPr>
      <w:r>
        <w:rPr>
          <w:rFonts w:ascii="Courier New" w:hAnsi="Courier New"/>
          <w:sz w:val="17"/>
        </w:rPr>
        <w:t>curl --request POST 'https://a.klaviyo.com/api/profile-suppression-bulk-create-jobs'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"profile-suppression-bulk-create-job",</w:t>
        <w:br/>
        <w:t xml:space="preserve"> "attributes": {</w:t>
        <w:br/>
        <w:t xml:space="preserve"> "profiles": {</w:t>
        <w:br/>
        <w:t xml:space="preserve"> "data": [</w:t>
        <w:br/>
        <w:t xml:space="preserve">            { "type": "profile", "attributes": { "email": "seed@example.com" } }</w:t>
        <w:br/>
        <w:t xml:space="preserve">          ]</w:t>
        <w:br/>
        <w:t xml:space="preserve">        }</w:t>
        <w:br/>
        <w:t xml:space="preserve">      },</w:t>
        <w:br/>
        <w:t xml:space="preserve"> "relationships": {</w:t>
        <w:br/>
        <w:t xml:space="preserve"> "list": {</w:t>
        <w:br/>
        <w:t xml:space="preserve"> "data": { "type": "list", "id": "Y6nRLt" }</w:t>
        <w:br/>
        <w:t xml:space="preserve">        }</w:t>
        <w:br/>
        <w:t xml:space="preserve">      }</w:t>
        <w:br/>
        <w:t xml:space="preserve">    }</w:t>
        <w:br/>
        <w:t xml:space="preserve">  }'</w:t>
      </w:r>
    </w:p>
    <w:p>
      <w:pPr>
        <w:pStyle w:val="Heading3"/>
      </w:pPr>
      <w:r>
        <w:t>Example 3: Suppress all current members of a segment</w:t>
      </w:r>
    </w:p>
    <w:p>
      <w:r>
        <w:rPr>
          <w:b/>
          <w:color w:val="666666"/>
          <w:sz w:val="16"/>
        </w:rPr>
        <w:t>[bash]</w:t>
      </w:r>
    </w:p>
    <w:p>
      <w:pPr>
        <w:shd w:fill="F2F2F2" w:val="clear"/>
      </w:pPr>
      <w:r>
        <w:rPr>
          <w:rFonts w:ascii="Courier New" w:hAnsi="Courier New"/>
          <w:sz w:val="17"/>
        </w:rPr>
        <w:t>curl --request POST 'https://a.klaviyo.com/api/profile-suppression-bulk-create-jobs'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"profile-suppression-bulk-create-job",</w:t>
        <w:br/>
        <w:t xml:space="preserve"> "attributes": {</w:t>
        <w:br/>
        <w:t xml:space="preserve"> "profiles": {</w:t>
        <w:br/>
        <w:t xml:space="preserve"> "data": [</w:t>
        <w:br/>
        <w:t xml:space="preserve">            { "type": "profile", "attributes": { "email": "seed@example.com" } }</w:t>
        <w:br/>
        <w:t xml:space="preserve">          ]</w:t>
        <w:br/>
        <w:t xml:space="preserve">        }</w:t>
        <w:br/>
        <w:t xml:space="preserve">      },</w:t>
        <w:br/>
        <w:t xml:space="preserve"> "relationships": {</w:t>
        <w:br/>
        <w:t xml:space="preserve"> "segment": {</w:t>
        <w:br/>
        <w:t xml:space="preserve"> "data": { "type": "segment", "id": "S3gm3nT1D" }</w:t>
        <w:br/>
        <w:t xml:space="preserve">        }</w:t>
        <w:br/>
        <w:t xml:space="preserve">      }</w:t>
        <w:br/>
        <w:t xml:space="preserve">    }</w:t>
        <w:br/>
        <w:t xml:space="preserve">  }'</w:t>
      </w:r>
    </w:p>
    <w:p>
      <w:pPr>
        <w:pStyle w:val="Heading3"/>
      </w:pPr>
      <w:r>
        <w:t>Behavior</w:t>
      </w:r>
    </w:p>
    <w:p>
      <w:pPr>
        <w:pStyle w:val="ListBullet"/>
      </w:pPr>
      <w:r>
        <w:t>Validates the request payload and required headers (including revision).</w:t>
      </w:r>
    </w:p>
    <w:p>
      <w:pPr>
        <w:pStyle w:val="ListBullet"/>
      </w:pPr>
      <w:r>
        <w:t>If any provided email does not match an existing profile, a new profile is created and immediately suppressed.</w:t>
      </w:r>
    </w:p>
    <w:p>
      <w:pPr>
        <w:pStyle w:val="ListBullet"/>
      </w:pPr>
      <w:r>
        <w:t>If a list and/or segment relationship is provided, the job targets all current members of those collections.</w:t>
      </w:r>
    </w:p>
    <w:p>
      <w:pPr>
        <w:pStyle w:val="ListBullet"/>
      </w:pPr>
      <w:r>
        <w:t>Returns 202 Accepted with a job resource containing an id and initial status (e.g., queued).</w:t>
      </w:r>
    </w:p>
    <w:p>
      <w:pPr>
        <w:pStyle w:val="ListBullet"/>
      </w:pPr>
      <w:r>
        <w:t>Job progresses asynchronously; completed_count and status reflect progress.</w:t>
      </w:r>
    </w:p>
    <w:p>
      <w:pPr>
        <w:pStyle w:val="Heading3"/>
      </w:pPr>
      <w:r>
        <w:t>Notes</w:t>
      </w:r>
    </w:p>
    <w:p>
      <w:pPr>
        <w:pStyle w:val="ListBullet"/>
      </w:pPr>
      <w:r>
        <w:t>Current suppression support is email only.</w:t>
      </w:r>
    </w:p>
    <w:p>
      <w:pPr>
        <w:pStyle w:val="ListBullet"/>
      </w:pPr>
      <w:r>
        <w:t>Email address per request limit: 100.</w:t>
      </w:r>
    </w:p>
    <w:p>
      <w:pPr>
        <w:pStyle w:val="ListBullet"/>
      </w:pPr>
      <w:r>
        <w:t>Suppressed profiles cannot receive email marketing, regardless of consent status.</w:t>
      </w:r>
    </w:p>
    <w:p>
      <w:pPr>
        <w:pStyle w:val="Heading3"/>
      </w:pPr>
      <w:r>
        <w:t>Gotchas</w:t>
      </w:r>
    </w:p>
    <w:p>
      <w:pPr>
        <w:pStyle w:val="ListBullet"/>
      </w:pPr>
      <w:r>
        <w:t>This endpoint returns a job, not an immediate per-profile result; suppression completes asynchronously.</w:t>
      </w:r>
    </w:p>
    <w:p>
      <w:pPr>
        <w:pStyle w:val="ListBullet"/>
      </w:pPr>
      <w:r>
        <w:t>If you provide an email that does not exist yet, Klaviyo will create a profile and suppress it immediately.</w:t>
      </w:r>
    </w:p>
    <w:p>
      <w:pPr>
        <w:pStyle w:val="Heading3"/>
      </w:pPr>
      <w:r>
        <w:t>Error Handling</w:t>
      </w:r>
    </w:p>
    <w:p>
      <w:pPr>
        <w:pStyle w:val="ListBullet"/>
      </w:pPr>
      <w:r>
        <w:t>4XX: Validation or request issues; response includes an errors[] array with detail and source.pointer/source.parameter.</w:t>
      </w:r>
    </w:p>
    <w:p>
      <w:pPr>
        <w:pStyle w:val="ListBullet"/>
      </w:pPr>
      <w:r>
        <w:t>5XX: Server-side error; response includes an errors[] array.</w:t>
      </w:r>
    </w:p>
    <w:p>
      <w:pPr>
        <w:pStyle w:val="Heading3"/>
      </w:pPr>
      <w:r>
        <w:t>Related profileSuppressionBulkCreateJobs actions</w:t>
      </w:r>
    </w:p>
    <w:p>
      <w:pPr>
        <w:pStyle w:val="ListBullet"/>
      </w:pPr>
      <w:r>
        <w:t>[GET] Get Bulk Suppress Profiles Jobs — /api/profile-suppression-bulk-create-jobs</w:t>
      </w:r>
    </w:p>
    <w:p>
      <w:pPr>
        <w:pStyle w:val="ListBullet"/>
      </w:pPr>
      <w:r>
        <w:t>[GET] Get a Bulk Suppress Profiles Job — /api/profile-suppression-bulk-create-jobs/{{jobId}}</w:t>
      </w:r>
    </w:p>
    <w:p>
      <w:r>
        <w:br w:type="page"/>
      </w:r>
    </w:p>
    <w:p>
      <w:pPr>
        <w:pStyle w:val="Heading2"/>
      </w:pPr>
      <w:r>
        <w:t>292. [POST] Create Profile</w:t>
      </w:r>
    </w:p>
    <w:p>
      <w:r>
        <w:rPr>
          <w:b/>
        </w:rPr>
        <w:t xml:space="preserve">Endpoint: </w:t>
      </w:r>
      <w:r>
        <w:rPr>
          <w:rFonts w:ascii="Courier New" w:hAnsi="Courier New"/>
          <w:sz w:val="18"/>
        </w:rPr>
        <w:t>/profiles</w:t>
      </w:r>
    </w:p>
    <w:p>
      <w:pPr>
        <w:pStyle w:val="Heading3"/>
      </w:pPr>
      <w:r>
        <w:t>Prerequisites</w:t>
      </w:r>
    </w:p>
    <w:p>
      <w:pPr>
        <w:pStyle w:val="ListBullet"/>
      </w:pPr>
      <w:r>
        <w:t>Must have the profiles:write scope</w:t>
      </w:r>
    </w:p>
    <w:p>
      <w:pPr>
        <w:pStyle w:val="ListBullet"/>
      </w:pPr>
      <w:r>
        <w:t>Request payload size must be ≤ 100KB</w:t>
      </w:r>
    </w:p>
    <w:p>
      <w:pPr>
        <w:pStyle w:val="Heading3"/>
      </w:pPr>
      <w:r>
        <w:t>Method</w:t>
      </w:r>
    </w:p>
    <w:p>
      <w:r>
        <w:t>POST</w:t>
      </w:r>
    </w:p>
    <w:p>
      <w:pPr>
        <w:pStyle w:val="Heading3"/>
      </w:pPr>
      <w:r>
        <w:t>URL</w:t>
      </w:r>
    </w:p>
    <w:p>
      <w:r>
        <w:t>https://a.klaviyo.com/api/profiles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Klaviyo profile. You can optionally request additional fields (subscriptions and/or predictive analytics) to be included in the response using the additional-fields[profile] query parameter.</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additional-fields[profile]</w:t>
            </w:r>
          </w:p>
        </w:tc>
        <w:tc>
          <w:tcPr>
            <w:tcW w:type="dxa" w:w="2880"/>
          </w:tcPr>
          <w:p>
            <w:r>
              <w:t>array of enum strings</w:t>
            </w:r>
          </w:p>
        </w:tc>
        <w:tc>
          <w:tcPr>
            <w:tcW w:type="dxa" w:w="2880"/>
          </w:tcPr>
          <w:p>
            <w:r>
              <w:t>Request additional fields not included by default in the response. Supported values: subscriptions, predictive_analytics.</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enum</w:t>
            </w:r>
          </w:p>
        </w:tc>
        <w:tc>
          <w:tcPr>
            <w:tcW w:type="dxa" w:w="2880"/>
          </w:tcPr>
          <w:p>
            <w:r>
              <w:t>Profile resource type (documentation indicates a Profile enum).</w:t>
            </w:r>
          </w:p>
        </w:tc>
      </w:tr>
      <w:tr>
        <w:tc>
          <w:tcPr>
            <w:tcW w:type="dxa" w:w="2880"/>
          </w:tcPr>
          <w:p>
            <w:r>
              <w:t>data.attributes</w:t>
            </w:r>
          </w:p>
        </w:tc>
        <w:tc>
          <w:tcPr>
            <w:tcW w:type="dxa" w:w="2880"/>
          </w:tcPr>
          <w:p>
            <w:r>
              <w:t>object</w:t>
            </w:r>
          </w:p>
        </w:tc>
        <w:tc>
          <w:tcPr>
            <w:tcW w:type="dxa" w:w="2880"/>
          </w:tcPr>
          <w:p>
            <w:r>
              <w:t>Profile attributes.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data.attributes.email</w:t>
            </w:r>
          </w:p>
        </w:tc>
        <w:tc>
          <w:tcPr>
            <w:tcW w:type="dxa" w:w="2880"/>
          </w:tcPr>
          <w:p>
            <w:r>
              <w:t>string</w:t>
            </w:r>
          </w:p>
        </w:tc>
        <w:tc>
          <w:tcPr>
            <w:tcW w:type="dxa" w:w="2880"/>
          </w:tcPr>
          <w:p>
            <w:r>
              <w:t>Individual's email address.</w:t>
            </w:r>
          </w:p>
        </w:tc>
      </w:tr>
      <w:tr>
        <w:tc>
          <w:tcPr>
            <w:tcW w:type="dxa" w:w="2880"/>
          </w:tcPr>
          <w:p>
            <w:r>
              <w:t>data.attributes.phone_number</w:t>
            </w:r>
          </w:p>
        </w:tc>
        <w:tc>
          <w:tcPr>
            <w:tcW w:type="dxa" w:w="2880"/>
          </w:tcPr>
          <w:p>
            <w:r>
              <w:t>string</w:t>
            </w:r>
          </w:p>
        </w:tc>
        <w:tc>
          <w:tcPr>
            <w:tcW w:type="dxa" w:w="2880"/>
          </w:tcPr>
          <w:p>
            <w:r>
              <w:t>Individual's phone number in E.164 format.</w:t>
            </w:r>
          </w:p>
        </w:tc>
      </w:tr>
      <w:tr>
        <w:tc>
          <w:tcPr>
            <w:tcW w:type="dxa" w:w="2880"/>
          </w:tcPr>
          <w:p>
            <w:r>
              <w:t>data.attributes.external_id</w:t>
            </w:r>
          </w:p>
        </w:tc>
        <w:tc>
          <w:tcPr>
            <w:tcW w:type="dxa" w:w="2880"/>
          </w:tcPr>
          <w:p>
            <w:r>
              <w:t>string</w:t>
            </w:r>
          </w:p>
        </w:tc>
        <w:tc>
          <w:tcPr>
            <w:tcW w:type="dxa" w:w="2880"/>
          </w:tcPr>
          <w:p>
            <w:r>
              <w:t>Customer-defined unique identifier mapping to an external system.</w:t>
            </w:r>
          </w:p>
        </w:tc>
      </w:tr>
      <w:tr>
        <w:tc>
          <w:tcPr>
            <w:tcW w:type="dxa" w:w="2880"/>
          </w:tcPr>
          <w:p>
            <w:r>
              <w:t>data.attributes.first_name</w:t>
            </w:r>
          </w:p>
        </w:tc>
        <w:tc>
          <w:tcPr>
            <w:tcW w:type="dxa" w:w="2880"/>
          </w:tcPr>
          <w:p>
            <w:r>
              <w:t>string</w:t>
            </w:r>
          </w:p>
        </w:tc>
        <w:tc>
          <w:tcPr>
            <w:tcW w:type="dxa" w:w="2880"/>
          </w:tcPr>
          <w:p>
            <w:r>
              <w:t>Individual's first name.</w:t>
            </w:r>
          </w:p>
        </w:tc>
      </w:tr>
      <w:tr>
        <w:tc>
          <w:tcPr>
            <w:tcW w:type="dxa" w:w="2880"/>
          </w:tcPr>
          <w:p>
            <w:r>
              <w:t>data.attributes.last_name</w:t>
            </w:r>
          </w:p>
        </w:tc>
        <w:tc>
          <w:tcPr>
            <w:tcW w:type="dxa" w:w="2880"/>
          </w:tcPr>
          <w:p>
            <w:r>
              <w:t>string</w:t>
            </w:r>
          </w:p>
        </w:tc>
        <w:tc>
          <w:tcPr>
            <w:tcW w:type="dxa" w:w="2880"/>
          </w:tcPr>
          <w:p>
            <w:r>
              <w:t>Individual's last name.</w:t>
            </w:r>
          </w:p>
        </w:tc>
      </w:tr>
      <w:tr>
        <w:tc>
          <w:tcPr>
            <w:tcW w:type="dxa" w:w="2880"/>
          </w:tcPr>
          <w:p>
            <w:r>
              <w:t>data.attributes.organization</w:t>
            </w:r>
          </w:p>
        </w:tc>
        <w:tc>
          <w:tcPr>
            <w:tcW w:type="dxa" w:w="2880"/>
          </w:tcPr>
          <w:p>
            <w:r>
              <w:t>string</w:t>
            </w:r>
          </w:p>
        </w:tc>
        <w:tc>
          <w:tcPr>
            <w:tcW w:type="dxa" w:w="2880"/>
          </w:tcPr>
          <w:p>
            <w:r>
              <w:t>Company/organization name (or org within the company).</w:t>
            </w:r>
          </w:p>
        </w:tc>
      </w:tr>
      <w:tr>
        <w:tc>
          <w:tcPr>
            <w:tcW w:type="dxa" w:w="2880"/>
          </w:tcPr>
          <w:p>
            <w:r>
              <w:t>data.attributes.locale</w:t>
            </w:r>
          </w:p>
        </w:tc>
        <w:tc>
          <w:tcPr>
            <w:tcW w:type="dxa" w:w="2880"/>
          </w:tcPr>
          <w:p>
            <w:r>
              <w:t>string</w:t>
            </w:r>
          </w:p>
        </w:tc>
        <w:tc>
          <w:tcPr>
            <w:tcW w:type="dxa" w:w="2880"/>
          </w:tcPr>
          <w:p>
            <w:r>
              <w:t>Locale in IETF BCP 47 format (e.g., en-US).</w:t>
            </w:r>
          </w:p>
        </w:tc>
      </w:tr>
      <w:tr>
        <w:tc>
          <w:tcPr>
            <w:tcW w:type="dxa" w:w="2880"/>
          </w:tcPr>
          <w:p>
            <w:r>
              <w:t>data.attributes.title</w:t>
            </w:r>
          </w:p>
        </w:tc>
        <w:tc>
          <w:tcPr>
            <w:tcW w:type="dxa" w:w="2880"/>
          </w:tcPr>
          <w:p>
            <w:r>
              <w:t>string</w:t>
            </w:r>
          </w:p>
        </w:tc>
        <w:tc>
          <w:tcPr>
            <w:tcW w:type="dxa" w:w="2880"/>
          </w:tcPr>
          <w:p>
            <w:r>
              <w:t>Individual's job title.</w:t>
            </w:r>
          </w:p>
        </w:tc>
      </w:tr>
      <w:tr>
        <w:tc>
          <w:tcPr>
            <w:tcW w:type="dxa" w:w="2880"/>
          </w:tcPr>
          <w:p>
            <w:r>
              <w:t>data.attributes.image</w:t>
            </w:r>
          </w:p>
        </w:tc>
        <w:tc>
          <w:tcPr>
            <w:tcW w:type="dxa" w:w="2880"/>
          </w:tcPr>
          <w:p>
            <w:r>
              <w:t>string</w:t>
            </w:r>
          </w:p>
        </w:tc>
        <w:tc>
          <w:tcPr>
            <w:tcW w:type="dxa" w:w="2880"/>
          </w:tcPr>
          <w:p>
            <w:r>
              <w:t>URL of a profile image.</w:t>
            </w:r>
          </w:p>
        </w:tc>
      </w:tr>
      <w:tr>
        <w:tc>
          <w:tcPr>
            <w:tcW w:type="dxa" w:w="2880"/>
          </w:tcPr>
          <w:p>
            <w:r>
              <w:t>data.attributes.location</w:t>
            </w:r>
          </w:p>
        </w:tc>
        <w:tc>
          <w:tcPr>
            <w:tcW w:type="dxa" w:w="2880"/>
          </w:tcPr>
          <w:p>
            <w:r>
              <w:t>object</w:t>
            </w:r>
          </w:p>
        </w:tc>
        <w:tc>
          <w:tcPr>
            <w:tcW w:type="dxa" w:w="2880"/>
          </w:tcPr>
          <w:p>
            <w:r>
              <w:t>ProfileLocation object (structure not provided in scraped content).</w:t>
            </w:r>
          </w:p>
        </w:tc>
      </w:tr>
      <w:tr>
        <w:tc>
          <w:tcPr>
            <w:tcW w:type="dxa" w:w="2880"/>
          </w:tcPr>
          <w:p>
            <w:r>
              <w:t>data.attributes.properties</w:t>
            </w:r>
          </w:p>
        </w:tc>
        <w:tc>
          <w:tcPr>
            <w:tcW w:type="dxa" w:w="2880"/>
          </w:tcPr>
          <w:p>
            <w:r>
              <w:t>object</w:t>
            </w:r>
          </w:p>
        </w:tc>
        <w:tc>
          <w:tcPr>
            <w:tcW w:type="dxa" w:w="2880"/>
          </w:tcPr>
          <w:p>
            <w:r>
              <w:t>Custom properties as key/value pairs.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"profile",</w:t>
        <w:br/>
        <w:t xml:space="preserve"> "id": "01HZXK7M8Q9W2Y3A4B5C6D7E8F",</w:t>
        <w:br/>
        <w:t xml:space="preserve"> "attributes": {</w:t>
        <w:br/>
        <w:t xml:space="preserve"> "email": "jane.doe@example.com",</w:t>
        <w:br/>
        <w:t xml:space="preserve"> "phone_number": "+14155552671",</w:t>
        <w:br/>
        <w:t xml:space="preserve"> "external_id": "pos_12345",</w:t>
        <w:br/>
        <w:t xml:space="preserve"> "first_name": "Jane",</w:t>
        <w:br/>
        <w:t xml:space="preserve"> "last_name": "Doe",</w:t>
        <w:br/>
        <w:t xml:space="preserve"> "organization": "Example Co",</w:t>
        <w:br/>
        <w:t xml:space="preserve"> "locale": "en-US",</w:t>
        <w:br/>
        <w:t xml:space="preserve"> "title": "Marketing Manager",</w:t>
        <w:br/>
        <w:t xml:space="preserve"> "image": "https://cdn.example.com/profiles/jane.jpg",</w:t>
        <w:br/>
        <w:t xml:space="preserve"> "created": "2026-03-14T12:34:56.123456",</w:t>
        <w:br/>
        <w:t xml:space="preserve"> "updated": "2026-03-14T12:34:56.123456",</w:t>
        <w:br/>
        <w:t xml:space="preserve"> "last_event_date": "2026-03-14T12:34:56.123456",</w:t>
        <w:br/>
        <w:t xml:space="preserve"> "location": {},</w:t>
        <w:br/>
        <w:t xml:space="preserve"> "properties": {</w:t>
        <w:br/>
        <w:t xml:space="preserve"> "vip": true,</w:t>
        <w:br/>
        <w:t xml:space="preserve"> "favorite_store": "Downtown"</w:t>
        <w:br/>
        <w:t xml:space="preserve"> },</w:t>
        <w:br/>
        <w:t xml:space="preserve"> "subscriptions": {},</w:t>
        <w:br/>
        <w:t xml:space="preserve"> "predictive_analytics": {}</w:t>
        <w:br/>
        <w:t xml:space="preserve"> },</w:t>
        <w:br/>
        <w:t xml:space="preserve"> "relationships": {</w:t>
        <w:br/>
        <w:t xml:space="preserve"> "lists": {</w:t>
        <w:br/>
        <w:t xml:space="preserve"> "data": [</w:t>
        <w:br/>
        <w:t xml:space="preserve"> {</w:t>
        <w:br/>
        <w:t xml:space="preserve"> "type": "list",</w:t>
        <w:br/>
        <w:t xml:space="preserve"> "id": "LIST_ID"</w:t>
        <w:br/>
        <w:t xml:space="preserve"> }</w:t>
        <w:br/>
        <w:t xml:space="preserve"> ],</w:t>
        <w:br/>
        <w:t xml:space="preserve"> "links": {}</w:t>
        <w:br/>
        <w:t xml:space="preserve"> },</w:t>
        <w:br/>
        <w:t xml:space="preserve"> "segments": {</w:t>
        <w:br/>
        <w:t xml:space="preserve"> "data": [</w:t>
        <w:br/>
        <w:t xml:space="preserve"> {</w:t>
        <w:br/>
        <w:t xml:space="preserve"> "type": "segment",</w:t>
        <w:br/>
        <w:t xml:space="preserve"> "id": "SEGMENT_ID"</w:t>
        <w:br/>
        <w:t xml:space="preserve"> }</w:t>
        <w:br/>
        <w:t xml:space="preserve"> ],</w:t>
        <w:br/>
        <w:t xml:space="preserve"> "links": {}</w:t>
        <w:br/>
        <w:t xml:space="preserve"> },</w:t>
        <w:br/>
        <w:t xml:space="preserve"> "push-tokens": {</w:t>
        <w:br/>
        <w:t xml:space="preserve"> "data": [</w:t>
        <w:br/>
        <w:t xml:space="preserve"> {</w:t>
        <w:br/>
        <w:t xml:space="preserve"> "type": "push-token",</w:t>
        <w:br/>
        <w:t xml:space="preserve"> "id": "PUSH_TOKEN_ID"</w:t>
        <w:br/>
        <w:t xml:space="preserve"> }</w:t>
        <w:br/>
        <w:t xml:space="preserve"> ],</w:t>
        <w:br/>
        <w:t xml:space="preserve"> "links": {}</w:t>
        <w:br/>
        <w:t xml:space="preserve"> }</w:t>
        <w:br/>
        <w:t xml:space="preserve"> },</w:t>
        <w:br/>
        <w:t xml:space="preserve"> "links": {</w:t>
        <w:br/>
        <w:t xml:space="preserve"> "self": "https://a.klaviyo.com/api/profiles/01HZXK7M8Q9W2Y3A4B5C6D7E8F"</w:t>
        <w:br/>
        <w:t xml:space="preserve"> }</w:t>
        <w:br/>
        <w:t xml:space="preserve"> },</w:t>
        <w:br/>
        <w:t xml:space="preserve"> "links": {</w:t>
        <w:br/>
        <w:t xml:space="preserve"> "self": "https://a.klaviyo.com/api/profiles/01HZXK7M8Q9W2Y3A4B5C6D7E8F"</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"e3c2a1b0-1234-5678-9abc-def012345678",</w:t>
        <w:br/>
        <w:t xml:space="preserve"> "code": "invalid",</w:t>
        <w:br/>
        <w:t xml:space="preserve"> "title": "Client Error",</w:t>
        <w:br/>
        <w:t xml:space="preserve"> "detail": "One or more fields are invalid.",</w:t>
        <w:br/>
        <w:t xml:space="preserve"> "source": {</w:t>
        <w:br/>
        <w:t xml:space="preserve"> "pointer": "/data/attributes/email",</w:t>
        <w:br/>
        <w:t xml:space="preserve"> "parameter": "email"</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"a1b2c3d4-1234-5678-9abc-def012345678",</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Documented as profile in responses.</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data.attributes.email</w:t>
            </w:r>
          </w:p>
        </w:tc>
        <w:tc>
          <w:tcPr>
            <w:tcW w:type="dxa" w:w="2880"/>
          </w:tcPr>
          <w:p>
            <w:r>
              <w:t>string</w:t>
            </w:r>
          </w:p>
        </w:tc>
        <w:tc>
          <w:tcPr>
            <w:tcW w:type="dxa" w:w="2880"/>
          </w:tcPr>
          <w:p>
            <w:r>
              <w:t>Individual's email address.</w:t>
            </w:r>
          </w:p>
        </w:tc>
      </w:tr>
      <w:tr>
        <w:tc>
          <w:tcPr>
            <w:tcW w:type="dxa" w:w="2880"/>
          </w:tcPr>
          <w:p>
            <w:r>
              <w:t>data.attributes.phone_number</w:t>
            </w:r>
          </w:p>
        </w:tc>
        <w:tc>
          <w:tcPr>
            <w:tcW w:type="dxa" w:w="2880"/>
          </w:tcPr>
          <w:p>
            <w:r>
              <w:t>string</w:t>
            </w:r>
          </w:p>
        </w:tc>
        <w:tc>
          <w:tcPr>
            <w:tcW w:type="dxa" w:w="2880"/>
          </w:tcPr>
          <w:p>
            <w:r>
              <w:t>Individual's phone number in E.164 format.</w:t>
            </w:r>
          </w:p>
        </w:tc>
      </w:tr>
      <w:tr>
        <w:tc>
          <w:tcPr>
            <w:tcW w:type="dxa" w:w="2880"/>
          </w:tcPr>
          <w:p>
            <w:r>
              <w:t>data.attributes.external_id</w:t>
            </w:r>
          </w:p>
        </w:tc>
        <w:tc>
          <w:tcPr>
            <w:tcW w:type="dxa" w:w="2880"/>
          </w:tcPr>
          <w:p>
            <w:r>
              <w:t>string</w:t>
            </w:r>
          </w:p>
        </w:tc>
        <w:tc>
          <w:tcPr>
            <w:tcW w:type="dxa" w:w="2880"/>
          </w:tcPr>
          <w:p>
            <w:r>
              <w:t>Customer-defined unique identifier mapping to an external system.</w:t>
            </w:r>
          </w:p>
        </w:tc>
      </w:tr>
      <w:tr>
        <w:tc>
          <w:tcPr>
            <w:tcW w:type="dxa" w:w="2880"/>
          </w:tcPr>
          <w:p>
            <w:r>
              <w:t>data.attributes.first_name</w:t>
            </w:r>
          </w:p>
        </w:tc>
        <w:tc>
          <w:tcPr>
            <w:tcW w:type="dxa" w:w="2880"/>
          </w:tcPr>
          <w:p>
            <w:r>
              <w:t>string</w:t>
            </w:r>
          </w:p>
        </w:tc>
        <w:tc>
          <w:tcPr>
            <w:tcW w:type="dxa" w:w="2880"/>
          </w:tcPr>
          <w:p>
            <w:r>
              <w:t>Individual's first name.</w:t>
            </w:r>
          </w:p>
        </w:tc>
      </w:tr>
      <w:tr>
        <w:tc>
          <w:tcPr>
            <w:tcW w:type="dxa" w:w="2880"/>
          </w:tcPr>
          <w:p>
            <w:r>
              <w:t>data.attributes.last_name</w:t>
            </w:r>
          </w:p>
        </w:tc>
        <w:tc>
          <w:tcPr>
            <w:tcW w:type="dxa" w:w="2880"/>
          </w:tcPr>
          <w:p>
            <w:r>
              <w:t>string</w:t>
            </w:r>
          </w:p>
        </w:tc>
        <w:tc>
          <w:tcPr>
            <w:tcW w:type="dxa" w:w="2880"/>
          </w:tcPr>
          <w:p>
            <w:r>
              <w:t>Individual's last name.</w:t>
            </w:r>
          </w:p>
        </w:tc>
      </w:tr>
      <w:tr>
        <w:tc>
          <w:tcPr>
            <w:tcW w:type="dxa" w:w="2880"/>
          </w:tcPr>
          <w:p>
            <w:r>
              <w:t>data.attributes.organization</w:t>
            </w:r>
          </w:p>
        </w:tc>
        <w:tc>
          <w:tcPr>
            <w:tcW w:type="dxa" w:w="2880"/>
          </w:tcPr>
          <w:p>
            <w:r>
              <w:t>string</w:t>
            </w:r>
          </w:p>
        </w:tc>
        <w:tc>
          <w:tcPr>
            <w:tcW w:type="dxa" w:w="2880"/>
          </w:tcPr>
          <w:p>
            <w:r>
              <w:t>Company/organization name (or org within the company).</w:t>
            </w:r>
          </w:p>
        </w:tc>
      </w:tr>
      <w:tr>
        <w:tc>
          <w:tcPr>
            <w:tcW w:type="dxa" w:w="2880"/>
          </w:tcPr>
          <w:p>
            <w:r>
              <w:t>data.attributes.locale</w:t>
            </w:r>
          </w:p>
        </w:tc>
        <w:tc>
          <w:tcPr>
            <w:tcW w:type="dxa" w:w="2880"/>
          </w:tcPr>
          <w:p>
            <w:r>
              <w:t>string</w:t>
            </w:r>
          </w:p>
        </w:tc>
        <w:tc>
          <w:tcPr>
            <w:tcW w:type="dxa" w:w="2880"/>
          </w:tcPr>
          <w:p>
            <w:r>
              <w:t>Locale in IETF BCP 47 format.</w:t>
            </w:r>
          </w:p>
        </w:tc>
      </w:tr>
      <w:tr>
        <w:tc>
          <w:tcPr>
            <w:tcW w:type="dxa" w:w="2880"/>
          </w:tcPr>
          <w:p>
            <w:r>
              <w:t>data.attributes.title</w:t>
            </w:r>
          </w:p>
        </w:tc>
        <w:tc>
          <w:tcPr>
            <w:tcW w:type="dxa" w:w="2880"/>
          </w:tcPr>
          <w:p>
            <w:r>
              <w:t>string</w:t>
            </w:r>
          </w:p>
        </w:tc>
        <w:tc>
          <w:tcPr>
            <w:tcW w:type="dxa" w:w="2880"/>
          </w:tcPr>
          <w:p>
            <w:r>
              <w:t>Individual's job title.</w:t>
            </w:r>
          </w:p>
        </w:tc>
      </w:tr>
      <w:tr>
        <w:tc>
          <w:tcPr>
            <w:tcW w:type="dxa" w:w="2880"/>
          </w:tcPr>
          <w:p>
            <w:r>
              <w:t>data.attributes.image</w:t>
            </w:r>
          </w:p>
        </w:tc>
        <w:tc>
          <w:tcPr>
            <w:tcW w:type="dxa" w:w="2880"/>
          </w:tcPr>
          <w:p>
            <w:r>
              <w:t>string</w:t>
            </w:r>
          </w:p>
        </w:tc>
        <w:tc>
          <w:tcPr>
            <w:tcW w:type="dxa" w:w="2880"/>
          </w:tcPr>
          <w:p>
            <w:r>
              <w:t>URL of a profile image.</w:t>
            </w:r>
          </w:p>
        </w:tc>
      </w:tr>
      <w:tr>
        <w:tc>
          <w:tcPr>
            <w:tcW w:type="dxa" w:w="2880"/>
          </w:tcPr>
          <w:p>
            <w:r>
              <w:t>data.attributes.created</w:t>
            </w:r>
          </w:p>
        </w:tc>
        <w:tc>
          <w:tcPr>
            <w:tcW w:type="dxa" w:w="2880"/>
          </w:tcPr>
          <w:p>
            <w:r>
              <w:t>string</w:t>
            </w:r>
          </w:p>
        </w:tc>
        <w:tc>
          <w:tcPr>
            <w:tcW w:type="dxa" w:w="2880"/>
          </w:tcPr>
          <w:p>
            <w:r>
              <w:t>Profile creation time (ISO 8601: YYYY-MM-DDTHH:MM:SS.mmmmmm).</w:t>
            </w:r>
          </w:p>
        </w:tc>
      </w:tr>
      <w:tr>
        <w:tc>
          <w:tcPr>
            <w:tcW w:type="dxa" w:w="2880"/>
          </w:tcPr>
          <w:p>
            <w:r>
              <w:t>data.attributes.updated</w:t>
            </w:r>
          </w:p>
        </w:tc>
        <w:tc>
          <w:tcPr>
            <w:tcW w:type="dxa" w:w="2880"/>
          </w:tcPr>
          <w:p>
            <w:r>
              <w:t>string</w:t>
            </w:r>
          </w:p>
        </w:tc>
        <w:tc>
          <w:tcPr>
            <w:tcW w:type="dxa" w:w="2880"/>
          </w:tcPr>
          <w:p>
            <w:r>
              <w:t>Profile last update time (ISO 8601: YYYY-MM-DDTHH:MM:SS.mmmmmm).</w:t>
            </w:r>
          </w:p>
        </w:tc>
      </w:tr>
      <w:tr>
        <w:tc>
          <w:tcPr>
            <w:tcW w:type="dxa" w:w="2880"/>
          </w:tcPr>
          <w:p>
            <w:r>
              <w:t>data.attributes.last_event_date</w:t>
            </w:r>
          </w:p>
        </w:tc>
        <w:tc>
          <w:tcPr>
            <w:tcW w:type="dxa" w:w="2880"/>
          </w:tcPr>
          <w:p>
            <w:r>
              <w:t>string</w:t>
            </w:r>
          </w:p>
        </w:tc>
        <w:tc>
          <w:tcPr>
            <w:tcW w:type="dxa" w:w="2880"/>
          </w:tcPr>
          <w:p>
            <w:r>
              <w:t>Time of most recent event that triggered a profile update (ISO 8601).</w:t>
            </w:r>
          </w:p>
        </w:tc>
      </w:tr>
      <w:tr>
        <w:tc>
          <w:tcPr>
            <w:tcW w:type="dxa" w:w="2880"/>
          </w:tcPr>
          <w:p>
            <w:r>
              <w:t>data.attributes.location</w:t>
            </w:r>
          </w:p>
        </w:tc>
        <w:tc>
          <w:tcPr>
            <w:tcW w:type="dxa" w:w="2880"/>
          </w:tcPr>
          <w:p>
            <w:r>
              <w:t>object</w:t>
            </w:r>
          </w:p>
        </w:tc>
        <w:tc>
          <w:tcPr>
            <w:tcW w:type="dxa" w:w="2880"/>
          </w:tcPr>
          <w:p>
            <w:r>
              <w:t>ProfileLocation object (not expanded in scraped content).</w:t>
            </w:r>
          </w:p>
        </w:tc>
      </w:tr>
      <w:tr>
        <w:tc>
          <w:tcPr>
            <w:tcW w:type="dxa" w:w="2880"/>
          </w:tcPr>
          <w:p>
            <w:r>
              <w:t>data.attributes.properties</w:t>
            </w:r>
          </w:p>
        </w:tc>
        <w:tc>
          <w:tcPr>
            <w:tcW w:type="dxa" w:w="2880"/>
          </w:tcPr>
          <w:p>
            <w:r>
              <w:t>object</w:t>
            </w:r>
          </w:p>
        </w:tc>
        <w:tc>
          <w:tcPr>
            <w:tcW w:type="dxa" w:w="2880"/>
          </w:tcPr>
          <w:p>
            <w:r>
              <w:t>Custom properties key/value map.</w:t>
            </w:r>
          </w:p>
        </w:tc>
      </w:tr>
      <w:tr>
        <w:tc>
          <w:tcPr>
            <w:tcW w:type="dxa" w:w="2880"/>
          </w:tcPr>
          <w:p>
            <w:r>
              <w:t>data.attributes.subscriptions</w:t>
            </w:r>
          </w:p>
        </w:tc>
        <w:tc>
          <w:tcPr>
            <w:tcW w:type="dxa" w:w="2880"/>
          </w:tcPr>
          <w:p>
            <w:r>
              <w:t>object</w:t>
            </w:r>
          </w:p>
        </w:tc>
        <w:tc>
          <w:tcPr>
            <w:tcW w:type="dxa" w:w="2880"/>
          </w:tcPr>
          <w:p>
            <w:r>
              <w:t>Subscriptions object (returned when included; structure not provided here).</w:t>
            </w:r>
          </w:p>
        </w:tc>
      </w:tr>
      <w:tr>
        <w:tc>
          <w:tcPr>
            <w:tcW w:type="dxa" w:w="2880"/>
          </w:tcPr>
          <w:p>
            <w:r>
              <w:t>data.attributes.predictive_analytics</w:t>
            </w:r>
          </w:p>
        </w:tc>
        <w:tc>
          <w:tcPr>
            <w:tcW w:type="dxa" w:w="2880"/>
          </w:tcPr>
          <w:p>
            <w:r>
              <w:t>object</w:t>
            </w:r>
          </w:p>
        </w:tc>
        <w:tc>
          <w:tcPr>
            <w:tcW w:type="dxa" w:w="2880"/>
          </w:tcPr>
          <w:p>
            <w:r>
              <w:t>PredictiveAnalytics object (returned when included; structure not provided here).</w:t>
            </w:r>
          </w:p>
        </w:tc>
      </w:tr>
      <w:tr>
        <w:tc>
          <w:tcPr>
            <w:tcW w:type="dxa" w:w="2880"/>
          </w:tcPr>
          <w:p>
            <w:r>
              <w:t>data.relationships.lists.data[]</w:t>
            </w:r>
          </w:p>
        </w:tc>
        <w:tc>
          <w:tcPr>
            <w:tcW w:type="dxa" w:w="2880"/>
          </w:tcPr>
          <w:p>
            <w:r>
              <w:t>array</w:t>
            </w:r>
          </w:p>
        </w:tc>
        <w:tc>
          <w:tcPr>
            <w:tcW w:type="dxa" w:w="2880"/>
          </w:tcPr>
          <w:p>
            <w:r>
              <w:t>Related lists.</w:t>
            </w:r>
          </w:p>
        </w:tc>
      </w:tr>
      <w:tr>
        <w:tc>
          <w:tcPr>
            <w:tcW w:type="dxa" w:w="2880"/>
          </w:tcPr>
          <w:p>
            <w:r>
              <w:t>data.relationships.lists.data[].type</w:t>
            </w:r>
          </w:p>
        </w:tc>
        <w:tc>
          <w:tcPr>
            <w:tcW w:type="dxa" w:w="2880"/>
          </w:tcPr>
          <w:p>
            <w:r>
              <w:t>string</w:t>
            </w:r>
          </w:p>
        </w:tc>
        <w:tc>
          <w:tcPr>
            <w:tcW w:type="dxa" w:w="2880"/>
          </w:tcPr>
          <w:p>
            <w:r>
              <w:t>List resource type (documentation indicates a List enum).</w:t>
            </w:r>
          </w:p>
        </w:tc>
      </w:tr>
      <w:tr>
        <w:tc>
          <w:tcPr>
            <w:tcW w:type="dxa" w:w="2880"/>
          </w:tcPr>
          <w:p>
            <w:r>
              <w:t>data.relationships.lists.data[].id</w:t>
            </w:r>
          </w:p>
        </w:tc>
        <w:tc>
          <w:tcPr>
            <w:tcW w:type="dxa" w:w="2880"/>
          </w:tcPr>
          <w:p>
            <w:r>
              <w:t>string</w:t>
            </w:r>
          </w:p>
        </w:tc>
        <w:tc>
          <w:tcPr>
            <w:tcW w:type="dxa" w:w="2880"/>
          </w:tcPr>
          <w:p>
            <w:r>
              <w:t>List ID.</w:t>
            </w:r>
          </w:p>
        </w:tc>
      </w:tr>
      <w:tr>
        <w:tc>
          <w:tcPr>
            <w:tcW w:type="dxa" w:w="2880"/>
          </w:tcPr>
          <w:p>
            <w:r>
              <w:t>data.relationships.segments.data[]</w:t>
            </w:r>
          </w:p>
        </w:tc>
        <w:tc>
          <w:tcPr>
            <w:tcW w:type="dxa" w:w="2880"/>
          </w:tcPr>
          <w:p>
            <w:r>
              <w:t>array</w:t>
            </w:r>
          </w:p>
        </w:tc>
        <w:tc>
          <w:tcPr>
            <w:tcW w:type="dxa" w:w="2880"/>
          </w:tcPr>
          <w:p>
            <w:r>
              <w:t>Related segments.</w:t>
            </w:r>
          </w:p>
        </w:tc>
      </w:tr>
      <w:tr>
        <w:tc>
          <w:tcPr>
            <w:tcW w:type="dxa" w:w="2880"/>
          </w:tcPr>
          <w:p>
            <w:r>
              <w:t>data.relationships.segments.data[].type</w:t>
            </w:r>
          </w:p>
        </w:tc>
        <w:tc>
          <w:tcPr>
            <w:tcW w:type="dxa" w:w="2880"/>
          </w:tcPr>
          <w:p>
            <w:r>
              <w:t>string</w:t>
            </w:r>
          </w:p>
        </w:tc>
        <w:tc>
          <w:tcPr>
            <w:tcW w:type="dxa" w:w="2880"/>
          </w:tcPr>
          <w:p>
            <w:r>
              <w:t>Segment resource type (documentation indicates a Segment enum).</w:t>
            </w:r>
          </w:p>
        </w:tc>
      </w:tr>
      <w:tr>
        <w:tc>
          <w:tcPr>
            <w:tcW w:type="dxa" w:w="2880"/>
          </w:tcPr>
          <w:p>
            <w:r>
              <w:t>data.relationships.segments.data[].id</w:t>
            </w:r>
          </w:p>
        </w:tc>
        <w:tc>
          <w:tcPr>
            <w:tcW w:type="dxa" w:w="2880"/>
          </w:tcPr>
          <w:p>
            <w:r>
              <w:t>string</w:t>
            </w:r>
          </w:p>
        </w:tc>
        <w:tc>
          <w:tcPr>
            <w:tcW w:type="dxa" w:w="2880"/>
          </w:tcPr>
          <w:p>
            <w:r>
              <w:t>Segment ID.</w:t>
            </w:r>
          </w:p>
        </w:tc>
      </w:tr>
      <w:tr>
        <w:tc>
          <w:tcPr>
            <w:tcW w:type="dxa" w:w="2880"/>
          </w:tcPr>
          <w:p>
            <w:r>
              <w:t>data.relationships.push-tokens.data[]</w:t>
            </w:r>
          </w:p>
        </w:tc>
        <w:tc>
          <w:tcPr>
            <w:tcW w:type="dxa" w:w="2880"/>
          </w:tcPr>
          <w:p>
            <w:r>
              <w:t>array</w:t>
            </w:r>
          </w:p>
        </w:tc>
        <w:tc>
          <w:tcPr>
            <w:tcW w:type="dxa" w:w="2880"/>
          </w:tcPr>
          <w:p>
            <w:r>
              <w:t>Related push tokens.</w:t>
            </w:r>
          </w:p>
        </w:tc>
      </w:tr>
      <w:tr>
        <w:tc>
          <w:tcPr>
            <w:tcW w:type="dxa" w:w="2880"/>
          </w:tcPr>
          <w:p>
            <w:r>
              <w:t>data.relationships.push-tokens.data[].type</w:t>
            </w:r>
          </w:p>
        </w:tc>
        <w:tc>
          <w:tcPr>
            <w:tcW w:type="dxa" w:w="2880"/>
          </w:tcPr>
          <w:p>
            <w:r>
              <w:t>string</w:t>
            </w:r>
          </w:p>
        </w:tc>
        <w:tc>
          <w:tcPr>
            <w:tcW w:type="dxa" w:w="2880"/>
          </w:tcPr>
          <w:p>
            <w:r>
              <w:t>Push token resource type (documentation indicates a PushToken enum).</w:t>
            </w:r>
          </w:p>
        </w:tc>
      </w:tr>
      <w:tr>
        <w:tc>
          <w:tcPr>
            <w:tcW w:type="dxa" w:w="2880"/>
          </w:tcPr>
          <w:p>
            <w:r>
              <w:t>data.relationships.push-tokens.data[].id</w:t>
            </w:r>
          </w:p>
        </w:tc>
        <w:tc>
          <w:tcPr>
            <w:tcW w:type="dxa" w:w="2880"/>
          </w:tcPr>
          <w:p>
            <w:r>
              <w:t>string</w:t>
            </w:r>
          </w:p>
        </w:tc>
        <w:tc>
          <w:tcPr>
            <w:tcW w:type="dxa" w:w="2880"/>
          </w:tcPr>
          <w:p>
            <w:r>
              <w:t>Push token ID.</w:t>
            </w:r>
          </w:p>
        </w:tc>
      </w:tr>
      <w:tr>
        <w:tc>
          <w:tcPr>
            <w:tcW w:type="dxa" w:w="2880"/>
          </w:tcPr>
          <w:p>
            <w:r>
              <w:t>data.links.self</w:t>
            </w:r>
          </w:p>
        </w:tc>
        <w:tc>
          <w:tcPr>
            <w:tcW w:type="dxa" w:w="2880"/>
          </w:tcPr>
          <w:p>
            <w:r>
              <w:t>string</w:t>
            </w:r>
          </w:p>
        </w:tc>
        <w:tc>
          <w:tcPr>
            <w:tcW w:type="dxa" w:w="2880"/>
          </w:tcPr>
          <w:p>
            <w:r>
              <w:t>Self link for the created profile resource.</w:t>
            </w:r>
          </w:p>
        </w:tc>
      </w:tr>
      <w:tr>
        <w:tc>
          <w:tcPr>
            <w:tcW w:type="dxa" w:w="2880"/>
          </w:tcPr>
          <w:p>
            <w:r>
              <w:t>links.self</w:t>
            </w:r>
          </w:p>
        </w:tc>
        <w:tc>
          <w:tcPr>
            <w:tcW w:type="dxa" w:w="2880"/>
          </w:tcPr>
          <w:p>
            <w:r>
              <w:t>string</w:t>
            </w:r>
          </w:p>
        </w:tc>
        <w:tc>
          <w:tcPr>
            <w:tcW w:type="dxa" w:w="2880"/>
          </w:tcPr>
          <w:p>
            <w:r>
              <w:t>Self link (top-level).</w:t>
            </w:r>
          </w:p>
        </w:tc>
      </w:tr>
      <w:tr>
        <w:tc>
          <w:tcPr>
            <w:tcW w:type="dxa" w:w="2880"/>
          </w:tcPr>
          <w:p>
            <w:r>
              <w:t>errors[]</w:t>
            </w:r>
          </w:p>
        </w:tc>
        <w:tc>
          <w:tcPr>
            <w:tcW w:type="dxa" w:w="2880"/>
          </w:tcPr>
          <w:p>
            <w:r>
              <w:t>array</w:t>
            </w:r>
          </w:p>
        </w:tc>
        <w:tc>
          <w:tcPr>
            <w:tcW w:type="dxa" w:w="2880"/>
          </w:tcPr>
          <w:p>
            <w:r>
              <w:t>Error objects (for 4XX/5XX).</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errors[].source.pointer</w:t>
            </w:r>
          </w:p>
        </w:tc>
        <w:tc>
          <w:tcPr>
            <w:tcW w:type="dxa" w:w="2880"/>
          </w:tcPr>
          <w:p>
            <w:r>
              <w:t>string</w:t>
            </w:r>
          </w:p>
        </w:tc>
        <w:tc>
          <w:tcPr>
            <w:tcW w:type="dxa" w:w="2880"/>
          </w:tcPr>
          <w:p>
            <w:r>
              <w:t>JSON pointer to the offending field (when applicable).</w:t>
            </w:r>
          </w:p>
        </w:tc>
      </w:tr>
      <w:tr>
        <w:tc>
          <w:tcPr>
            <w:tcW w:type="dxa" w:w="2880"/>
          </w:tcPr>
          <w:p>
            <w:r>
              <w:t>errors[].source.parameter</w:t>
            </w:r>
          </w:p>
        </w:tc>
        <w:tc>
          <w:tcPr>
            <w:tcW w:type="dxa" w:w="2880"/>
          </w:tcPr>
          <w:p>
            <w:r>
              <w:t>string</w:t>
            </w:r>
          </w:p>
        </w:tc>
        <w:tc>
          <w:tcPr>
            <w:tcW w:type="dxa" w:w="2880"/>
          </w:tcPr>
          <w:p>
            <w:r>
              <w:t>Parameter name (when applicable).</w:t>
            </w:r>
          </w:p>
        </w:tc>
      </w:tr>
    </w:tbl>
    <w:p/>
    <w:p>
      <w:pPr>
        <w:pStyle w:val="Heading3"/>
      </w:pPr>
      <w:r>
        <w:t>Rate Limits</w:t>
      </w:r>
    </w:p>
    <w:p>
      <w:pPr>
        <w:pStyle w:val="ListBullet"/>
      </w:pPr>
      <w:r>
        <w:t>Burst: 75/s</w:t>
      </w:r>
    </w:p>
    <w:p>
      <w:pPr>
        <w:pStyle w:val="ListBullet"/>
      </w:pPr>
      <w:r>
        <w:t>Steady: 700/m</w:t>
      </w:r>
    </w:p>
    <w:p>
      <w:pPr>
        <w:pStyle w:val="Heading3"/>
      </w:pPr>
      <w:r>
        <w:t>Sample Request</w:t>
      </w:r>
    </w:p>
    <w:p>
      <w:r>
        <w:rPr>
          <w:b/>
          <w:color w:val="666666"/>
          <w:sz w:val="16"/>
        </w:rPr>
        <w:t>[bash]</w:t>
      </w:r>
    </w:p>
    <w:p>
      <w:pPr>
        <w:shd w:fill="F2F2F2" w:val="clear"/>
      </w:pPr>
      <w:r>
        <w:rPr>
          <w:rFonts w:ascii="Courier New" w:hAnsi="Courier New"/>
          <w:sz w:val="17"/>
        </w:rPr>
        <w:t>curl -i --request POST 'https://a.klaviyo.com/api/profiles?additional-fields%5Bprofile%5D=subscriptions&amp;additional-fields%5Bprofile%5D=predictive_analytics'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w:t>
        <w:br/>
        <w:t xml:space="preserve"> "attributes": {</w:t>
        <w:br/>
        <w:t xml:space="preserve"> "email": "jane.doe@example.com",</w:t>
        <w:br/>
        <w:t xml:space="preserve"> "phone_number": "+14155552671",</w:t>
        <w:br/>
        <w:t xml:space="preserve"> "external_id": "pos_12345",</w:t>
        <w:br/>
        <w:t xml:space="preserve"> "first_name": "Jane",</w:t>
        <w:br/>
        <w:t xml:space="preserve"> "last_name": "Doe",</w:t>
        <w:br/>
        <w:t xml:space="preserve"> "locale": "en-US",</w:t>
        <w:br/>
        <w:t xml:space="preserve"> "properties": {</w:t>
        <w:br/>
        <w:t xml:space="preserve"> "vip": true</w:t>
        <w:br/>
        <w:t xml:space="preserve">        }</w:t>
        <w:br/>
        <w:t xml:space="preserve">      }</w:t>
        <w:br/>
        <w:t xml:space="preserve">    }</w:t>
        <w:br/>
        <w:t xml:space="preserve">  }'</w:t>
      </w:r>
    </w:p>
    <w:p>
      <w:pPr>
        <w:pStyle w:val="Heading3"/>
      </w:pPr>
      <w:r>
        <w:t>Example Usage</w:t>
      </w:r>
    </w:p>
    <w:p>
      <w:pPr>
        <w:pStyle w:val="Heading3"/>
      </w:pPr>
      <w:r>
        <w:t>Example 1: Create a Minimal Profile (email only)</w:t>
      </w:r>
    </w:p>
    <w:p>
      <w:r>
        <w:rPr>
          <w:b/>
          <w:color w:val="666666"/>
          <w:sz w:val="16"/>
        </w:rPr>
        <w:t>[bash]</w:t>
      </w:r>
    </w:p>
    <w:p>
      <w:pPr>
        <w:shd w:fill="F2F2F2" w:val="clear"/>
      </w:pPr>
      <w:r>
        <w:rPr>
          <w:rFonts w:ascii="Courier New" w:hAnsi="Courier New"/>
          <w:sz w:val="17"/>
        </w:rPr>
        <w:t>curl -i --request POST 'https://a.klaviyo.com/api/profiles'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w:t>
        <w:br/>
        <w:t xml:space="preserve"> "attributes": {</w:t>
        <w:br/>
        <w:t xml:space="preserve"> "email": "new.user@example.com"</w:t>
        <w:br/>
        <w:t xml:space="preserve">      }</w:t>
        <w:br/>
        <w:t xml:space="preserve">    }</w:t>
        <w:br/>
        <w:t xml:space="preserve">  }'</w:t>
      </w:r>
    </w:p>
    <w:p>
      <w:pPr>
        <w:pStyle w:val="Heading3"/>
      </w:pPr>
      <w:r>
        <w:t>Example 2: Create a Profile and Request Subscriptions in Response</w:t>
      </w:r>
    </w:p>
    <w:p>
      <w:r>
        <w:rPr>
          <w:b/>
          <w:color w:val="666666"/>
          <w:sz w:val="16"/>
        </w:rPr>
        <w:t>[bash]</w:t>
      </w:r>
    </w:p>
    <w:p>
      <w:pPr>
        <w:shd w:fill="F2F2F2" w:val="clear"/>
      </w:pPr>
      <w:r>
        <w:rPr>
          <w:rFonts w:ascii="Courier New" w:hAnsi="Courier New"/>
          <w:sz w:val="17"/>
        </w:rPr>
        <w:t>curl -i --request POST 'https://a.klaviyo.com/api/profiles?additional-fields%5Bprofile%5D=subscriptions'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w:t>
        <w:br/>
        <w:t xml:space="preserve"> "attributes": {</w:t>
        <w:br/>
        <w:t xml:space="preserve"> "email": "subscribed.user@example.com",</w:t>
        <w:br/>
        <w:t xml:space="preserve"> "first_name": "Subscribed",</w:t>
        <w:br/>
        <w:t xml:space="preserve"> "last_name": "User"</w:t>
        <w:br/>
        <w:t xml:space="preserve">      }</w:t>
        <w:br/>
        <w:t xml:space="preserve">    }</w:t>
        <w:br/>
        <w:t xml:space="preserve">  }'</w:t>
      </w:r>
    </w:p>
    <w:p>
      <w:pPr>
        <w:pStyle w:val="Heading3"/>
      </w:pPr>
      <w:r>
        <w:t>Example 3: Create a Profile with Custom Properties</w:t>
      </w:r>
    </w:p>
    <w:p>
      <w:r>
        <w:rPr>
          <w:b/>
          <w:color w:val="666666"/>
          <w:sz w:val="16"/>
        </w:rPr>
        <w:t>[bash]</w:t>
      </w:r>
    </w:p>
    <w:p>
      <w:pPr>
        <w:shd w:fill="F2F2F2" w:val="clear"/>
      </w:pPr>
      <w:r>
        <w:rPr>
          <w:rFonts w:ascii="Courier New" w:hAnsi="Courier New"/>
          <w:sz w:val="17"/>
        </w:rPr>
        <w:t>curl -i --request POST 'https://a.klaviyo.com/api/profiles'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w:t>
        <w:br/>
        <w:t xml:space="preserve"> "attributes": {</w:t>
        <w:br/>
        <w:t xml:space="preserve"> "email": "props.user@example.com",</w:t>
        <w:br/>
        <w:t xml:space="preserve"> "properties": {</w:t>
        <w:br/>
        <w:t xml:space="preserve"> "favorite_color": "blue",</w:t>
        <w:br/>
        <w:t xml:space="preserve"> "loyalty_tier": "gold"</w:t>
        <w:br/>
        <w:t xml:space="preserve">        }</w:t>
        <w:br/>
        <w:t xml:space="preserve">      }</w:t>
        <w:br/>
        <w:t xml:space="preserve">    }</w:t>
        <w:br/>
        <w:t xml:space="preserve">  }'</w:t>
      </w:r>
    </w:p>
    <w:p>
      <w:pPr>
        <w:pStyle w:val="Heading3"/>
      </w:pPr>
      <w:r>
        <w:t>Behavior</w:t>
      </w:r>
    </w:p>
    <w:p>
      <w:pPr>
        <w:pStyle w:val="ListBullet"/>
      </w:pPr>
      <w:r>
        <w:t>Validates the request body and payload size (max 100KB).</w:t>
      </w:r>
    </w:p>
    <w:p>
      <w:pPr>
        <w:pStyle w:val="ListBullet"/>
      </w:pPr>
      <w:r>
        <w:t>Creates a new profile record.</w:t>
      </w:r>
    </w:p>
    <w:p>
      <w:pPr>
        <w:pStyle w:val="ListBullet"/>
      </w:pPr>
      <w:r>
        <w:t>Returns the created profile resource (201). If additional-fields[profile] is provided, the response may include subscriptions and/or predictive_analytics.</w:t>
      </w:r>
    </w:p>
    <w:p>
      <w:pPr>
        <w:pStyle w:val="Heading3"/>
      </w:pPr>
      <w:r>
        <w:t>Notes</w:t>
      </w:r>
    </w:p>
    <w:p>
      <w:pPr>
        <w:pStyle w:val="ListBullet"/>
      </w:pPr>
      <w:r>
        <w:t>Use additional-fields[profile] to include subscriptions and/or predictive_analytics in the response.</w:t>
      </w:r>
    </w:p>
    <w:p>
      <w:pPr>
        <w:pStyle w:val="ListBullet"/>
      </w:pPr>
      <w:r>
        <w:t>phone_number must be in E.164 format.</w:t>
      </w:r>
    </w:p>
    <w:p>
      <w:pPr>
        <w:pStyle w:val="ListBullet"/>
      </w:pPr>
      <w:r>
        <w:t>The revision header is required for this endpoint and must be set to 2026-01-15.</w:t>
      </w:r>
    </w:p>
    <w:p>
      <w:pPr>
        <w:pStyle w:val="Heading3"/>
      </w:pPr>
      <w:r>
        <w:t>Gotchas</w:t>
      </w:r>
    </w:p>
    <w:p>
      <w:pPr>
        <w:pStyle w:val="ListBullet"/>
      </w:pPr>
      <w:r>
        <w:t>If you omit additional-fields[profile], subscriptions and predictive_analytics may not be present in the response.</w:t>
      </w:r>
    </w:p>
    <w:p>
      <w:pPr>
        <w:pStyle w:val="ListBullet"/>
      </w:pPr>
      <w:r>
        <w:t>Ensure the request Content-Type is application/vnd.api+json (as documented).</w:t>
      </w:r>
    </w:p>
    <w:p>
      <w:pPr>
        <w:pStyle w:val="Heading3"/>
      </w:pPr>
      <w:r>
        <w:t>Error Handling</w:t>
      </w:r>
    </w:p>
    <w:p>
      <w:pPr>
        <w:pStyle w:val="ListBullet"/>
      </w:pPr>
      <w:r>
        <w:t>4XX: Returned for client-side issues (e.g., invalid fields). Response includes an errors[] array with source.pointer and/or source.parameter when applicable.</w:t>
      </w:r>
    </w:p>
    <w:p>
      <w:pPr>
        <w:pStyle w:val="ListBullet"/>
      </w:pPr>
      <w:r>
        <w:t>5XX: Returned for server-side failures. Response includes an errors[] array.</w:t>
      </w:r>
    </w:p>
    <w:p>
      <w:pPr>
        <w:pStyle w:val="Heading3"/>
      </w:pPr>
      <w:r>
        <w:t>Related profiles actions</w:t>
      </w:r>
    </w:p>
    <w:p>
      <w:pPr>
        <w:pStyle w:val="ListBullet"/>
      </w:pPr>
      <w:r>
        <w:t>[GET] Get List IDs for a Profile — /api/profiles/{{id}}/relationships/lists</w:t>
      </w:r>
    </w:p>
    <w:p>
      <w:pPr>
        <w:pStyle w:val="ListBullet"/>
      </w:pPr>
      <w:r>
        <w:t>[GET] Get a Profile by ID — /api/profiles/{{id}}</w:t>
      </w:r>
    </w:p>
    <w:p>
      <w:pPr>
        <w:pStyle w:val="ListBullet"/>
      </w:pPr>
      <w:r>
        <w:t>[GET] Get Lists for a Profile — /api/profiles/{{id}}/lists</w:t>
      </w:r>
    </w:p>
    <w:p>
      <w:pPr>
        <w:pStyle w:val="ListBullet"/>
      </w:pPr>
      <w:r>
        <w:t>[GET] Get Push Token IDs for a Profile — /api/profiles/{{id}}/relationships/push-tokens</w:t>
      </w:r>
    </w:p>
    <w:p>
      <w:pPr>
        <w:pStyle w:val="ListBullet"/>
      </w:pPr>
      <w:r>
        <w:t>[GET] Get Profiles — /profiles</w:t>
      </w:r>
    </w:p>
    <w:p>
      <w:pPr>
        <w:pStyle w:val="ListBullet"/>
      </w:pPr>
      <w:r>
        <w:t>[GET] Get Segments for a Profile — /api/profiles/{{id}}/segments</w:t>
      </w:r>
    </w:p>
    <w:p>
      <w:r>
        <w:br w:type="page"/>
      </w:r>
    </w:p>
    <w:p>
      <w:pPr>
        <w:pStyle w:val="Heading2"/>
      </w:pPr>
      <w:r>
        <w:t>293. [POST] Create or Update a Profile</w:t>
      </w:r>
    </w:p>
    <w:p>
      <w:r>
        <w:rPr>
          <w:b/>
        </w:rPr>
        <w:t xml:space="preserve">Endpoint: </w:t>
      </w:r>
      <w:r>
        <w:rPr>
          <w:rFonts w:ascii="Courier New" w:hAnsi="Courier New"/>
          <w:sz w:val="18"/>
        </w:rPr>
        <w:t>/profile-import</w:t>
      </w:r>
    </w:p>
    <w:p>
      <w:pPr>
        <w:pStyle w:val="Heading3"/>
      </w:pPr>
      <w:r>
        <w:t>Prerequisites</w:t>
      </w:r>
    </w:p>
    <w:p>
      <w:pPr>
        <w:pStyle w:val="ListBullet"/>
      </w:pPr>
      <w:r>
        <w:t>Your API token must have the profiles:write scope.</w:t>
      </w:r>
    </w:p>
    <w:p>
      <w:pPr>
        <w:pStyle w:val="ListBullet"/>
      </w:pPr>
      <w:r>
        <w:t>Payload size must be ≤ 100KB.</w:t>
      </w:r>
    </w:p>
    <w:p>
      <w:pPr>
        <w:pStyle w:val="Heading3"/>
      </w:pPr>
      <w:r>
        <w:t>Method</w:t>
      </w:r>
    </w:p>
    <w:p>
      <w:r>
        <w:t>POST</w:t>
      </w:r>
    </w:p>
    <w:p>
      <w:pPr>
        <w:pStyle w:val="Heading3"/>
      </w:pPr>
      <w:r>
        <w:t>URL</w:t>
      </w:r>
    </w:p>
    <w:p>
      <w:r>
        <w:t>https://a.klaviyo.com/api/profile-import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Given a set of profile attributes and optionally an ID, this endpoint creates a new Klaviyo profile or updates an existing one. It returns 201 when a new profile is created and 200 when an existing profile is updated. Setting a field to null clears the field; omitting a field leaves it unchanged.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revision header is required and must be set to "2026-01-15".</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additional-fields[profile]</w:t>
            </w:r>
          </w:p>
        </w:tc>
        <w:tc>
          <w:tcPr>
            <w:tcW w:type="dxa" w:w="2880"/>
          </w:tcPr>
          <w:p>
            <w:r>
              <w:t>array of enum strings</w:t>
            </w:r>
          </w:p>
        </w:tc>
        <w:tc>
          <w:tcPr>
            <w:tcW w:type="dxa" w:w="2880"/>
          </w:tcPr>
          <w:p>
            <w:r>
              <w:t>Request additional fields not included by default in the response. Supported values: subscriptions, predictive_analytics.</w:t>
            </w:r>
          </w:p>
        </w:tc>
      </w:tr>
    </w:tbl>
    <w:p/>
    <w:p>
      <w:pPr>
        <w:pStyle w:val="Heading3"/>
      </w:pPr>
      <w:r>
        <w:t>Required Request Body Fields</w:t>
      </w:r>
    </w:p>
    <w:p>
      <w:r>
        <w:rPr>
          <w:b/>
        </w:rPr>
        <w:t>Note: Content 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Profile resource type. (Documented as &lt;ProfileEnum&gt;.)</w:t>
            </w:r>
          </w:p>
        </w:tc>
      </w:tr>
      <w:tr>
        <w:tc>
          <w:tcPr>
            <w:tcW w:type="dxa" w:w="2880"/>
          </w:tcPr>
          <w:p>
            <w:r>
              <w:t>data.attributes</w:t>
            </w:r>
          </w:p>
        </w:tc>
        <w:tc>
          <w:tcPr>
            <w:tcW w:type="dxa" w:w="2880"/>
          </w:tcPr>
          <w:p>
            <w:r>
              <w:t>object</w:t>
            </w:r>
          </w:p>
        </w:tc>
        <w:tc>
          <w:tcPr>
            <w:tcW w:type="dxa" w:w="2880"/>
          </w:tcPr>
          <w:p>
            <w:r>
              <w:t>Profile attributes to set/update.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Primary key that uniquely identifies this profile (generated by Klaviyo). If provided, used to update that profile.</w:t>
            </w:r>
          </w:p>
        </w:tc>
      </w:tr>
      <w:tr>
        <w:tc>
          <w:tcPr>
            <w:tcW w:type="dxa" w:w="2880"/>
          </w:tcPr>
          <w:p>
            <w:r>
              <w:t>data.attributes.email</w:t>
            </w:r>
          </w:p>
        </w:tc>
        <w:tc>
          <w:tcPr>
            <w:tcW w:type="dxa" w:w="2880"/>
          </w:tcPr>
          <w:p>
            <w:r>
              <w:t>string</w:t>
            </w:r>
          </w:p>
        </w:tc>
        <w:tc>
          <w:tcPr>
            <w:tcW w:type="dxa" w:w="2880"/>
          </w:tcPr>
          <w:p>
            <w:r>
              <w:t>Individual's email address.</w:t>
            </w:r>
          </w:p>
        </w:tc>
      </w:tr>
      <w:tr>
        <w:tc>
          <w:tcPr>
            <w:tcW w:type="dxa" w:w="2880"/>
          </w:tcPr>
          <w:p>
            <w:r>
              <w:t>data.attributes.phone_number</w:t>
            </w:r>
          </w:p>
        </w:tc>
        <w:tc>
          <w:tcPr>
            <w:tcW w:type="dxa" w:w="2880"/>
          </w:tcPr>
          <w:p>
            <w:r>
              <w:t>string</w:t>
            </w:r>
          </w:p>
        </w:tc>
        <w:tc>
          <w:tcPr>
            <w:tcW w:type="dxa" w:w="2880"/>
          </w:tcPr>
          <w:p>
            <w:r>
              <w:t>Individual's phone number in E.164 format.</w:t>
            </w:r>
          </w:p>
        </w:tc>
      </w:tr>
      <w:tr>
        <w:tc>
          <w:tcPr>
            <w:tcW w:type="dxa" w:w="2880"/>
          </w:tcPr>
          <w:p>
            <w:r>
              <w:t>data.attributes.external_id</w:t>
            </w:r>
          </w:p>
        </w:tc>
        <w:tc>
          <w:tcPr>
            <w:tcW w:type="dxa" w:w="2880"/>
          </w:tcPr>
          <w:p>
            <w:r>
              <w:t>string</w:t>
            </w:r>
          </w:p>
        </w:tc>
        <w:tc>
          <w:tcPr>
            <w:tcW w:type="dxa" w:w="2880"/>
          </w:tcPr>
          <w:p>
            <w:r>
              <w:t>Unique identifier used to associate Klaviyo profiles with an external system.</w:t>
            </w:r>
          </w:p>
        </w:tc>
      </w:tr>
      <w:tr>
        <w:tc>
          <w:tcPr>
            <w:tcW w:type="dxa" w:w="2880"/>
          </w:tcPr>
          <w:p>
            <w:r>
              <w:t>data.attributes._kx</w:t>
            </w:r>
          </w:p>
        </w:tc>
        <w:tc>
          <w:tcPr>
            <w:tcW w:type="dxa" w:w="2880"/>
          </w:tcPr>
          <w:p>
            <w:r>
              <w:t>string</w:t>
            </w:r>
          </w:p>
        </w:tc>
        <w:tc>
          <w:tcPr>
            <w:tcW w:type="dxa" w:w="2880"/>
          </w:tcPr>
          <w:p>
            <w:r>
              <w:t>Also known as exchange_id; encrypted identifier used for identifying a profile by Klaviyo web tracking. Can be used as a filter when retrieving profiles via the Get Profiles endpoint.</w:t>
            </w:r>
          </w:p>
        </w:tc>
      </w:tr>
      <w:tr>
        <w:tc>
          <w:tcPr>
            <w:tcW w:type="dxa" w:w="2880"/>
          </w:tcPr>
          <w:p>
            <w:r>
              <w:t>data.attributes.first_name</w:t>
            </w:r>
          </w:p>
        </w:tc>
        <w:tc>
          <w:tcPr>
            <w:tcW w:type="dxa" w:w="2880"/>
          </w:tcPr>
          <w:p>
            <w:r>
              <w:t>string</w:t>
            </w:r>
          </w:p>
        </w:tc>
        <w:tc>
          <w:tcPr>
            <w:tcW w:type="dxa" w:w="2880"/>
          </w:tcPr>
          <w:p>
            <w:r>
              <w:t>Individual's first name.</w:t>
            </w:r>
          </w:p>
        </w:tc>
      </w:tr>
      <w:tr>
        <w:tc>
          <w:tcPr>
            <w:tcW w:type="dxa" w:w="2880"/>
          </w:tcPr>
          <w:p>
            <w:r>
              <w:t>data.attributes.last_name</w:t>
            </w:r>
          </w:p>
        </w:tc>
        <w:tc>
          <w:tcPr>
            <w:tcW w:type="dxa" w:w="2880"/>
          </w:tcPr>
          <w:p>
            <w:r>
              <w:t>string</w:t>
            </w:r>
          </w:p>
        </w:tc>
        <w:tc>
          <w:tcPr>
            <w:tcW w:type="dxa" w:w="2880"/>
          </w:tcPr>
          <w:p>
            <w:r>
              <w:t>Individual's last name.</w:t>
            </w:r>
          </w:p>
        </w:tc>
      </w:tr>
      <w:tr>
        <w:tc>
          <w:tcPr>
            <w:tcW w:type="dxa" w:w="2880"/>
          </w:tcPr>
          <w:p>
            <w:r>
              <w:t>data.attributes.organization</w:t>
            </w:r>
          </w:p>
        </w:tc>
        <w:tc>
          <w:tcPr>
            <w:tcW w:type="dxa" w:w="2880"/>
          </w:tcPr>
          <w:p>
            <w:r>
              <w:t>string</w:t>
            </w:r>
          </w:p>
        </w:tc>
        <w:tc>
          <w:tcPr>
            <w:tcW w:type="dxa" w:w="2880"/>
          </w:tcPr>
          <w:p>
            <w:r>
              <w:t>Name of the company or organization within the company for whom the individual works.</w:t>
            </w:r>
          </w:p>
        </w:tc>
      </w:tr>
      <w:tr>
        <w:tc>
          <w:tcPr>
            <w:tcW w:type="dxa" w:w="2880"/>
          </w:tcPr>
          <w:p>
            <w:r>
              <w:t>data.attributes.locale</w:t>
            </w:r>
          </w:p>
        </w:tc>
        <w:tc>
          <w:tcPr>
            <w:tcW w:type="dxa" w:w="2880"/>
          </w:tcPr>
          <w:p>
            <w:r>
              <w:t>string</w:t>
            </w:r>
          </w:p>
        </w:tc>
        <w:tc>
          <w:tcPr>
            <w:tcW w:type="dxa" w:w="2880"/>
          </w:tcPr>
          <w:p>
            <w:r>
              <w:t>Locale in IETF BCP 47 format, e.g. (ISO 639-1/2)-(ISO 3166 alpha-2).</w:t>
            </w:r>
          </w:p>
        </w:tc>
      </w:tr>
      <w:tr>
        <w:tc>
          <w:tcPr>
            <w:tcW w:type="dxa" w:w="2880"/>
          </w:tcPr>
          <w:p>
            <w:r>
              <w:t>data.attributes.title</w:t>
            </w:r>
          </w:p>
        </w:tc>
        <w:tc>
          <w:tcPr>
            <w:tcW w:type="dxa" w:w="2880"/>
          </w:tcPr>
          <w:p>
            <w:r>
              <w:t>string</w:t>
            </w:r>
          </w:p>
        </w:tc>
        <w:tc>
          <w:tcPr>
            <w:tcW w:type="dxa" w:w="2880"/>
          </w:tcPr>
          <w:p>
            <w:r>
              <w:t>Individual's job title.</w:t>
            </w:r>
          </w:p>
        </w:tc>
      </w:tr>
      <w:tr>
        <w:tc>
          <w:tcPr>
            <w:tcW w:type="dxa" w:w="2880"/>
          </w:tcPr>
          <w:p>
            <w:r>
              <w:t>data.attributes.image</w:t>
            </w:r>
          </w:p>
        </w:tc>
        <w:tc>
          <w:tcPr>
            <w:tcW w:type="dxa" w:w="2880"/>
          </w:tcPr>
          <w:p>
            <w:r>
              <w:t>string</w:t>
            </w:r>
          </w:p>
        </w:tc>
        <w:tc>
          <w:tcPr>
            <w:tcW w:type="dxa" w:w="2880"/>
          </w:tcPr>
          <w:p>
            <w:r>
              <w:t>URL pointing to the location of a profile image.</w:t>
            </w:r>
          </w:p>
        </w:tc>
      </w:tr>
      <w:tr>
        <w:tc>
          <w:tcPr>
            <w:tcW w:type="dxa" w:w="2880"/>
          </w:tcPr>
          <w:p>
            <w:r>
              <w:t>data.attributes.location</w:t>
            </w:r>
          </w:p>
        </w:tc>
        <w:tc>
          <w:tcPr>
            <w:tcW w:type="dxa" w:w="2880"/>
          </w:tcPr>
          <w:p>
            <w:r>
              <w:t>object</w:t>
            </w:r>
          </w:p>
        </w:tc>
        <w:tc>
          <w:tcPr>
            <w:tcW w:type="dxa" w:w="2880"/>
          </w:tcPr>
          <w:p>
            <w:r>
              <w:t>Profile location object (&lt;ProfileLocation&gt;). Structure not provided in scraped content.</w:t>
            </w:r>
          </w:p>
        </w:tc>
      </w:tr>
      <w:tr>
        <w:tc>
          <w:tcPr>
            <w:tcW w:type="dxa" w:w="2880"/>
          </w:tcPr>
          <w:p>
            <w:r>
              <w:t>data.attributes.properties</w:t>
            </w:r>
          </w:p>
        </w:tc>
        <w:tc>
          <w:tcPr>
            <w:tcW w:type="dxa" w:w="2880"/>
          </w:tcPr>
          <w:p>
            <w:r>
              <w:t>object</w:t>
            </w:r>
          </w:p>
        </w:tc>
        <w:tc>
          <w:tcPr>
            <w:tcW w:type="dxa" w:w="2880"/>
          </w:tcPr>
          <w:p>
            <w:r>
              <w:t>Custom properties as key/value pairs.</w:t>
            </w:r>
          </w:p>
        </w:tc>
      </w:tr>
      <w:tr>
        <w:tc>
          <w:tcPr>
            <w:tcW w:type="dxa" w:w="2880"/>
          </w:tcPr>
          <w:p>
            <w:r>
              <w:t>data.meta</w:t>
            </w:r>
          </w:p>
        </w:tc>
        <w:tc>
          <w:tcPr>
            <w:tcW w:type="dxa" w:w="2880"/>
          </w:tcPr>
          <w:p>
            <w:r>
              <w:t>object</w:t>
            </w:r>
          </w:p>
        </w:tc>
        <w:tc>
          <w:tcPr>
            <w:tcW w:type="dxa" w:w="2880"/>
          </w:tcPr>
          <w:p>
            <w:r>
              <w:t>Profile meta object (&lt;ProfileMeta&gt;). Structure not provided in scraped content.</w:t>
            </w:r>
          </w:p>
        </w:tc>
      </w:tr>
    </w:tbl>
    <w:p/>
    <w:p>
      <w:pPr>
        <w:pStyle w:val="Heading3"/>
      </w:pPr>
      <w:r>
        <w:t>Response</w:t>
      </w:r>
    </w:p>
    <w:p>
      <w:pPr>
        <w:pStyle w:val="Heading3"/>
      </w:pPr>
      <w:r>
        <w:t>Success Response (200 OK) — Profile Updated Successfully</w:t>
      </w:r>
    </w:p>
    <w:p>
      <w:r>
        <w:rPr>
          <w:b/>
          <w:color w:val="666666"/>
          <w:sz w:val="16"/>
        </w:rPr>
        <w:t>[json]</w:t>
      </w:r>
    </w:p>
    <w:p>
      <w:pPr>
        <w:shd w:fill="F2F2F2" w:val="clear"/>
      </w:pPr>
      <w:r>
        <w:rPr>
          <w:rFonts w:ascii="Courier New" w:hAnsi="Courier New"/>
          <w:sz w:val="17"/>
        </w:rPr>
        <w:t>{</w:t>
        <w:br/>
        <w:t xml:space="preserve"> "data": {</w:t>
        <w:br/>
        <w:t xml:space="preserve"> "type": "profile",</w:t>
        <w:br/>
        <w:t xml:space="preserve"> "id": "01HZY7D0Q0Y7Z2ABCDEF123456",</w:t>
        <w:br/>
        <w:t xml:space="preserve"> "attributes": {</w:t>
        <w:br/>
        <w:t xml:space="preserve"> "email": "alex.morgan@example.com",</w:t>
        <w:br/>
        <w:t xml:space="preserve"> "phone_number": "+14155552671",</w:t>
        <w:br/>
        <w:t xml:space="preserve"> "external_id": "pos_12345",</w:t>
        <w:br/>
        <w:t xml:space="preserve"> "first_name": "Alex",</w:t>
        <w:br/>
        <w:t xml:space="preserve"> "last_name": "Morgan",</w:t>
        <w:br/>
        <w:t xml:space="preserve"> "organization": "Example Co",</w:t>
        <w:br/>
        <w:t xml:space="preserve"> "locale": "en-US",</w:t>
        <w:br/>
        <w:t xml:space="preserve"> "title": "Marketing Manager",</w:t>
        <w:br/>
        <w:t xml:space="preserve"> "image": "https://cdn.example.com/profiles/alex.jpg",</w:t>
        <w:br/>
        <w:t xml:space="preserve"> "created": "2026-01-10T12:34:56.123456",</w:t>
        <w:br/>
        <w:t xml:space="preserve"> "updated": "2026-03-14T09:15:30.654321",</w:t>
        <w:br/>
        <w:t xml:space="preserve"> "last_event_date": "2026-03-14T09:15:30.654321",</w:t>
        <w:br/>
        <w:t xml:space="preserve"> "location": {},</w:t>
        <w:br/>
        <w:t xml:space="preserve"> "properties": {</w:t>
        <w:br/>
        <w:t xml:space="preserve"> "vip": true,</w:t>
        <w:br/>
        <w:t xml:space="preserve"> "favorite_store": "Downtown"</w:t>
        <w:br/>
        <w:t xml:space="preserve"> },</w:t>
        <w:br/>
        <w:t xml:space="preserve"> "subscriptions": {},</w:t>
        <w:br/>
        <w:t xml:space="preserve"> "predictive_analytics": {}</w:t>
        <w:br/>
        <w:t xml:space="preserve"> },</w:t>
        <w:br/>
        <w:t xml:space="preserve"> "relationships": {</w:t>
        <w:br/>
        <w:t xml:space="preserve"> "lists": {</w:t>
        <w:br/>
        <w:t xml:space="preserve"> "data": [</w:t>
        <w:br/>
        <w:t xml:space="preserve"> {</w:t>
        <w:br/>
        <w:t xml:space="preserve"> "type": "list",</w:t>
        <w:br/>
        <w:t xml:space="preserve"> "id": "LIST_ID_123"</w:t>
        <w:br/>
        <w:t xml:space="preserve"> }</w:t>
        <w:br/>
        <w:t xml:space="preserve"> ],</w:t>
        <w:br/>
        <w:t xml:space="preserve"> "links": {}</w:t>
        <w:br/>
        <w:t xml:space="preserve"> },</w:t>
        <w:br/>
        <w:t xml:space="preserve"> "segments": {</w:t>
        <w:br/>
        <w:t xml:space="preserve"> "data": [</w:t>
        <w:br/>
        <w:t xml:space="preserve"> {</w:t>
        <w:br/>
        <w:t xml:space="preserve"> "type": "segment",</w:t>
        <w:br/>
        <w:t xml:space="preserve"> "id": "SEGMENT_ID_456"</w:t>
        <w:br/>
        <w:t xml:space="preserve"> }</w:t>
        <w:br/>
        <w:t xml:space="preserve"> ],</w:t>
        <w:br/>
        <w:t xml:space="preserve"> "links": {}</w:t>
        <w:br/>
        <w:t xml:space="preserve"> },</w:t>
        <w:br/>
        <w:t xml:space="preserve"> "push-tokens": {</w:t>
        <w:br/>
        <w:t xml:space="preserve"> "data": [</w:t>
        <w:br/>
        <w:t xml:space="preserve"> {</w:t>
        <w:br/>
        <w:t xml:space="preserve"> "type": "push-token",</w:t>
        <w:br/>
        <w:t xml:space="preserve"> "id": "PUSH_TOKEN_ID_789"</w:t>
        <w:br/>
        <w:t xml:space="preserve"> }</w:t>
        <w:br/>
        <w:t xml:space="preserve"> ],</w:t>
        <w:br/>
        <w:t xml:space="preserve"> "links": {}</w:t>
        <w:br/>
        <w:t xml:space="preserve"> }</w:t>
        <w:br/>
        <w:t xml:space="preserve"> },</w:t>
        <w:br/>
        <w:t xml:space="preserve"> "links": {</w:t>
        <w:br/>
        <w:t xml:space="preserve"> "self": "https://a.klaviyo.com/api/profiles/01HZY7D0Q0Y7Z2ABCDEF123456"</w:t>
        <w:br/>
        <w:t xml:space="preserve"> }</w:t>
        <w:br/>
        <w:t xml:space="preserve"> },</w:t>
        <w:br/>
        <w:t xml:space="preserve"> "links": {</w:t>
        <w:br/>
        <w:t xml:space="preserve"> "self": "https://a.klaviyo.com/api/profile-import"</w:t>
        <w:br/>
        <w:t xml:space="preserve"> }</w:t>
        <w:br/>
        <w:t>}</w:t>
      </w:r>
    </w:p>
    <w:p>
      <w:pPr>
        <w:pStyle w:val="Heading3"/>
      </w:pPr>
      <w:r>
        <w:t>Success Response (201 Created) — Profile Created Successfully</w:t>
      </w:r>
    </w:p>
    <w:p>
      <w:r>
        <w:rPr>
          <w:b/>
          <w:color w:val="666666"/>
          <w:sz w:val="16"/>
        </w:rPr>
        <w:t>[json]</w:t>
      </w:r>
    </w:p>
    <w:p>
      <w:pPr>
        <w:shd w:fill="F2F2F2" w:val="clear"/>
      </w:pPr>
      <w:r>
        <w:rPr>
          <w:rFonts w:ascii="Courier New" w:hAnsi="Courier New"/>
          <w:sz w:val="17"/>
        </w:rPr>
        <w:t>{</w:t>
        <w:br/>
        <w:t xml:space="preserve"> "data": {</w:t>
        <w:br/>
        <w:t xml:space="preserve"> "type": "profile",</w:t>
        <w:br/>
        <w:t xml:space="preserve"> "id": "01HZY7D0Q0Y7Z2ABCDEF123456",</w:t>
        <w:br/>
        <w:t xml:space="preserve"> "attributes": {</w:t>
        <w:br/>
        <w:t xml:space="preserve"> "email": "alex.morgan@example.com",</w:t>
        <w:br/>
        <w:t xml:space="preserve"> "phone_number": "+14155552671",</w:t>
        <w:br/>
        <w:t xml:space="preserve"> "external_id": "pos_12345",</w:t>
        <w:br/>
        <w:t xml:space="preserve"> "first_name": "Alex",</w:t>
        <w:br/>
        <w:t xml:space="preserve"> "last_name": "Morgan",</w:t>
        <w:br/>
        <w:t xml:space="preserve"> "organization": "Example Co",</w:t>
        <w:br/>
        <w:t xml:space="preserve"> "locale": "en-US",</w:t>
        <w:br/>
        <w:t xml:space="preserve"> "title": "Marketing Manager",</w:t>
        <w:br/>
        <w:t xml:space="preserve"> "image": "https://cdn.example.com/profiles/alex.jpg",</w:t>
        <w:br/>
        <w:t xml:space="preserve"> "created": "2026-03-14T09:15:30.654321",</w:t>
        <w:br/>
        <w:t xml:space="preserve"> "updated": "2026-03-14T09:15:30.654321",</w:t>
        <w:br/>
        <w:t xml:space="preserve"> "last_event_date": "2026-03-14T09:15:30.654321",</w:t>
        <w:br/>
        <w:t xml:space="preserve"> "location": {},</w:t>
        <w:br/>
        <w:t xml:space="preserve"> "properties": {</w:t>
        <w:br/>
        <w:t xml:space="preserve"> "vip": true,</w:t>
        <w:br/>
        <w:t xml:space="preserve"> "favorite_store": "Downtown"</w:t>
        <w:br/>
        <w:t xml:space="preserve"> },</w:t>
        <w:br/>
        <w:t xml:space="preserve"> "subscriptions": {},</w:t>
        <w:br/>
        <w:t xml:space="preserve"> "predictive_analytics": {}</w:t>
        <w:br/>
        <w:t xml:space="preserve"> },</w:t>
        <w:br/>
        <w:t xml:space="preserve"> "relationships": {</w:t>
        <w:br/>
        <w:t xml:space="preserve"> "lists": {</w:t>
        <w:br/>
        <w:t xml:space="preserve"> "data": [],</w:t>
        <w:br/>
        <w:t xml:space="preserve"> "links": {}</w:t>
        <w:br/>
        <w:t xml:space="preserve"> },</w:t>
        <w:br/>
        <w:t xml:space="preserve"> "segments": {</w:t>
        <w:br/>
        <w:t xml:space="preserve"> "data": [],</w:t>
        <w:br/>
        <w:t xml:space="preserve"> "links": {}</w:t>
        <w:br/>
        <w:t xml:space="preserve"> },</w:t>
        <w:br/>
        <w:t xml:space="preserve"> "push-tokens": {</w:t>
        <w:br/>
        <w:t xml:space="preserve"> "data": [],</w:t>
        <w:br/>
        <w:t xml:space="preserve"> "links": {}</w:t>
        <w:br/>
        <w:t xml:space="preserve"> }</w:t>
        <w:br/>
        <w:t xml:space="preserve"> },</w:t>
        <w:br/>
        <w:t xml:space="preserve"> "links": {</w:t>
        <w:br/>
        <w:t xml:space="preserve"> "self": "https://a.klaviyo.com/api/profiles/01HZY7D0Q0Y7Z2ABCDEF123456"</w:t>
        <w:br/>
        <w:t xml:space="preserve"> }</w:t>
        <w:br/>
        <w:t xml:space="preserve"> },</w:t>
        <w:br/>
        <w:t xml:space="preserve"> "links": {</w:t>
        <w:br/>
        <w:t xml:space="preserve"> "self": "https://a.klaviyo.com/api/profile-import"</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"e3a1c2d3-4567-8901-2345-678901234567",</w:t>
        <w:br/>
        <w:t xml:space="preserve"> "code": "invalid",</w:t>
        <w:br/>
        <w:t xml:space="preserve"> "title": "Invalid Request",</w:t>
        <w:br/>
        <w:t xml:space="preserve"> "detail": "One or more fields are invalid.",</w:t>
        <w:br/>
        <w:t xml:space="preserve"> "source": {</w:t>
        <w:br/>
        <w:t xml:space="preserve"> "pointer": "/data/attributes/email",</w:t>
        <w:br/>
        <w:t xml:space="preserve"> "parameter": "email"</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"b2c3d4e5-6789-0123-4567-890123456789",</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Documented as enum["profile"].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data.attributes.email</w:t>
            </w:r>
          </w:p>
        </w:tc>
        <w:tc>
          <w:tcPr>
            <w:tcW w:type="dxa" w:w="2880"/>
          </w:tcPr>
          <w:p>
            <w:r>
              <w:t>string</w:t>
            </w:r>
          </w:p>
        </w:tc>
        <w:tc>
          <w:tcPr>
            <w:tcW w:type="dxa" w:w="2880"/>
          </w:tcPr>
          <w:p>
            <w:r>
              <w:t>Individual's email address.</w:t>
            </w:r>
          </w:p>
        </w:tc>
      </w:tr>
      <w:tr>
        <w:tc>
          <w:tcPr>
            <w:tcW w:type="dxa" w:w="2880"/>
          </w:tcPr>
          <w:p>
            <w:r>
              <w:t>data.attributes.phone_number</w:t>
            </w:r>
          </w:p>
        </w:tc>
        <w:tc>
          <w:tcPr>
            <w:tcW w:type="dxa" w:w="2880"/>
          </w:tcPr>
          <w:p>
            <w:r>
              <w:t>string</w:t>
            </w:r>
          </w:p>
        </w:tc>
        <w:tc>
          <w:tcPr>
            <w:tcW w:type="dxa" w:w="2880"/>
          </w:tcPr>
          <w:p>
            <w:r>
              <w:t>Individual's phone number in E.164 format.</w:t>
            </w:r>
          </w:p>
        </w:tc>
      </w:tr>
      <w:tr>
        <w:tc>
          <w:tcPr>
            <w:tcW w:type="dxa" w:w="2880"/>
          </w:tcPr>
          <w:p>
            <w:r>
              <w:t>data.attributes.external_id</w:t>
            </w:r>
          </w:p>
        </w:tc>
        <w:tc>
          <w:tcPr>
            <w:tcW w:type="dxa" w:w="2880"/>
          </w:tcPr>
          <w:p>
            <w:r>
              <w:t>string</w:t>
            </w:r>
          </w:p>
        </w:tc>
        <w:tc>
          <w:tcPr>
            <w:tcW w:type="dxa" w:w="2880"/>
          </w:tcPr>
          <w:p>
            <w:r>
              <w:t>External system identifier.</w:t>
            </w:r>
          </w:p>
        </w:tc>
      </w:tr>
      <w:tr>
        <w:tc>
          <w:tcPr>
            <w:tcW w:type="dxa" w:w="2880"/>
          </w:tcPr>
          <w:p>
            <w:r>
              <w:t>data.attributes.first_name</w:t>
            </w:r>
          </w:p>
        </w:tc>
        <w:tc>
          <w:tcPr>
            <w:tcW w:type="dxa" w:w="2880"/>
          </w:tcPr>
          <w:p>
            <w:r>
              <w:t>string</w:t>
            </w:r>
          </w:p>
        </w:tc>
        <w:tc>
          <w:tcPr>
            <w:tcW w:type="dxa" w:w="2880"/>
          </w:tcPr>
          <w:p>
            <w:r>
              <w:t>Individual's first name.</w:t>
            </w:r>
          </w:p>
        </w:tc>
      </w:tr>
      <w:tr>
        <w:tc>
          <w:tcPr>
            <w:tcW w:type="dxa" w:w="2880"/>
          </w:tcPr>
          <w:p>
            <w:r>
              <w:t>data.attributes.last_name</w:t>
            </w:r>
          </w:p>
        </w:tc>
        <w:tc>
          <w:tcPr>
            <w:tcW w:type="dxa" w:w="2880"/>
          </w:tcPr>
          <w:p>
            <w:r>
              <w:t>string</w:t>
            </w:r>
          </w:p>
        </w:tc>
        <w:tc>
          <w:tcPr>
            <w:tcW w:type="dxa" w:w="2880"/>
          </w:tcPr>
          <w:p>
            <w:r>
              <w:t>Individual's last name.</w:t>
            </w:r>
          </w:p>
        </w:tc>
      </w:tr>
      <w:tr>
        <w:tc>
          <w:tcPr>
            <w:tcW w:type="dxa" w:w="2880"/>
          </w:tcPr>
          <w:p>
            <w:r>
              <w:t>data.attributes.organization</w:t>
            </w:r>
          </w:p>
        </w:tc>
        <w:tc>
          <w:tcPr>
            <w:tcW w:type="dxa" w:w="2880"/>
          </w:tcPr>
          <w:p>
            <w:r>
              <w:t>string</w:t>
            </w:r>
          </w:p>
        </w:tc>
        <w:tc>
          <w:tcPr>
            <w:tcW w:type="dxa" w:w="2880"/>
          </w:tcPr>
          <w:p>
            <w:r>
              <w:t>Company/organization name.</w:t>
            </w:r>
          </w:p>
        </w:tc>
      </w:tr>
      <w:tr>
        <w:tc>
          <w:tcPr>
            <w:tcW w:type="dxa" w:w="2880"/>
          </w:tcPr>
          <w:p>
            <w:r>
              <w:t>data.attributes.locale</w:t>
            </w:r>
          </w:p>
        </w:tc>
        <w:tc>
          <w:tcPr>
            <w:tcW w:type="dxa" w:w="2880"/>
          </w:tcPr>
          <w:p>
            <w:r>
              <w:t>string</w:t>
            </w:r>
          </w:p>
        </w:tc>
        <w:tc>
          <w:tcPr>
            <w:tcW w:type="dxa" w:w="2880"/>
          </w:tcPr>
          <w:p>
            <w:r>
              <w:t>Locale in IETF BCP 47 format.</w:t>
            </w:r>
          </w:p>
        </w:tc>
      </w:tr>
      <w:tr>
        <w:tc>
          <w:tcPr>
            <w:tcW w:type="dxa" w:w="2880"/>
          </w:tcPr>
          <w:p>
            <w:r>
              <w:t>data.attributes.title</w:t>
            </w:r>
          </w:p>
        </w:tc>
        <w:tc>
          <w:tcPr>
            <w:tcW w:type="dxa" w:w="2880"/>
          </w:tcPr>
          <w:p>
            <w:r>
              <w:t>string</w:t>
            </w:r>
          </w:p>
        </w:tc>
        <w:tc>
          <w:tcPr>
            <w:tcW w:type="dxa" w:w="2880"/>
          </w:tcPr>
          <w:p>
            <w:r>
              <w:t>Job title.</w:t>
            </w:r>
          </w:p>
        </w:tc>
      </w:tr>
      <w:tr>
        <w:tc>
          <w:tcPr>
            <w:tcW w:type="dxa" w:w="2880"/>
          </w:tcPr>
          <w:p>
            <w:r>
              <w:t>data.attributes.image</w:t>
            </w:r>
          </w:p>
        </w:tc>
        <w:tc>
          <w:tcPr>
            <w:tcW w:type="dxa" w:w="2880"/>
          </w:tcPr>
          <w:p>
            <w:r>
              <w:t>string</w:t>
            </w:r>
          </w:p>
        </w:tc>
        <w:tc>
          <w:tcPr>
            <w:tcW w:type="dxa" w:w="2880"/>
          </w:tcPr>
          <w:p>
            <w:r>
              <w:t>Profile image URL.</w:t>
            </w:r>
          </w:p>
        </w:tc>
      </w:tr>
      <w:tr>
        <w:tc>
          <w:tcPr>
            <w:tcW w:type="dxa" w:w="2880"/>
          </w:tcPr>
          <w:p>
            <w:r>
              <w:t>data.attributes.created</w:t>
            </w:r>
          </w:p>
        </w:tc>
        <w:tc>
          <w:tcPr>
            <w:tcW w:type="dxa" w:w="2880"/>
          </w:tcPr>
          <w:p>
            <w:r>
              <w:t>string</w:t>
            </w:r>
          </w:p>
        </w:tc>
        <w:tc>
          <w:tcPr>
            <w:tcW w:type="dxa" w:w="2880"/>
          </w:tcPr>
          <w:p>
            <w:r>
              <w:t>ISO 8601 timestamp when the profile was created (YYYY-MM-DDTHH:MM:SS.mmmmmm).</w:t>
            </w:r>
          </w:p>
        </w:tc>
      </w:tr>
      <w:tr>
        <w:tc>
          <w:tcPr>
            <w:tcW w:type="dxa" w:w="2880"/>
          </w:tcPr>
          <w:p>
            <w:r>
              <w:t>data.attributes.updated</w:t>
            </w:r>
          </w:p>
        </w:tc>
        <w:tc>
          <w:tcPr>
            <w:tcW w:type="dxa" w:w="2880"/>
          </w:tcPr>
          <w:p>
            <w:r>
              <w:t>string</w:t>
            </w:r>
          </w:p>
        </w:tc>
        <w:tc>
          <w:tcPr>
            <w:tcW w:type="dxa" w:w="2880"/>
          </w:tcPr>
          <w:p>
            <w:r>
              <w:t>ISO 8601 timestamp when the profile was last updated (YYYY-MM-DDTHH:MM:SS.mmmmmm).</w:t>
            </w:r>
          </w:p>
        </w:tc>
      </w:tr>
      <w:tr>
        <w:tc>
          <w:tcPr>
            <w:tcW w:type="dxa" w:w="2880"/>
          </w:tcPr>
          <w:p>
            <w:r>
              <w:t>data.attributes.last_event_date</w:t>
            </w:r>
          </w:p>
        </w:tc>
        <w:tc>
          <w:tcPr>
            <w:tcW w:type="dxa" w:w="2880"/>
          </w:tcPr>
          <w:p>
            <w:r>
              <w:t>string</w:t>
            </w:r>
          </w:p>
        </w:tc>
        <w:tc>
          <w:tcPr>
            <w:tcW w:type="dxa" w:w="2880"/>
          </w:tcPr>
          <w:p>
            <w:r>
              <w:t>ISO 8601 timestamp of the most recent event that triggered an update (YYYY-MM-DDTHH:MM:SS.mmmmmm).</w:t>
            </w:r>
          </w:p>
        </w:tc>
      </w:tr>
      <w:tr>
        <w:tc>
          <w:tcPr>
            <w:tcW w:type="dxa" w:w="2880"/>
          </w:tcPr>
          <w:p>
            <w:r>
              <w:t>data.attributes.location</w:t>
            </w:r>
          </w:p>
        </w:tc>
        <w:tc>
          <w:tcPr>
            <w:tcW w:type="dxa" w:w="2880"/>
          </w:tcPr>
          <w:p>
            <w:r>
              <w:t>object</w:t>
            </w:r>
          </w:p>
        </w:tc>
        <w:tc>
          <w:tcPr>
            <w:tcW w:type="dxa" w:w="2880"/>
          </w:tcPr>
          <w:p>
            <w:r>
              <w:t>Profile location (&lt;ProfileLocation&gt;).</w:t>
            </w:r>
          </w:p>
        </w:tc>
      </w:tr>
      <w:tr>
        <w:tc>
          <w:tcPr>
            <w:tcW w:type="dxa" w:w="2880"/>
          </w:tcPr>
          <w:p>
            <w:r>
              <w:t>data.attributes.properties</w:t>
            </w:r>
          </w:p>
        </w:tc>
        <w:tc>
          <w:tcPr>
            <w:tcW w:type="dxa" w:w="2880"/>
          </w:tcPr>
          <w:p>
            <w:r>
              <w:t>object</w:t>
            </w:r>
          </w:p>
        </w:tc>
        <w:tc>
          <w:tcPr>
            <w:tcW w:type="dxa" w:w="2880"/>
          </w:tcPr>
          <w:p>
            <w:r>
              <w:t>Custom profile properties.</w:t>
            </w:r>
          </w:p>
        </w:tc>
      </w:tr>
      <w:tr>
        <w:tc>
          <w:tcPr>
            <w:tcW w:type="dxa" w:w="2880"/>
          </w:tcPr>
          <w:p>
            <w:r>
              <w:t>data.attributes.subscriptions</w:t>
            </w:r>
          </w:p>
        </w:tc>
        <w:tc>
          <w:tcPr>
            <w:tcW w:type="dxa" w:w="2880"/>
          </w:tcPr>
          <w:p>
            <w:r>
              <w:t>object</w:t>
            </w:r>
          </w:p>
        </w:tc>
        <w:tc>
          <w:tcPr>
            <w:tcW w:type="dxa" w:w="2880"/>
          </w:tcPr>
          <w:p>
            <w:r>
              <w:t>Subscriptions (&lt;Subscriptions&gt;). Returned when requested via additional-fields[profile] (and/or when included by default per API behavior).</w:t>
            </w:r>
          </w:p>
        </w:tc>
      </w:tr>
      <w:tr>
        <w:tc>
          <w:tcPr>
            <w:tcW w:type="dxa" w:w="2880"/>
          </w:tcPr>
          <w:p>
            <w:r>
              <w:t>data.attributes.predictive_analytics</w:t>
            </w:r>
          </w:p>
        </w:tc>
        <w:tc>
          <w:tcPr>
            <w:tcW w:type="dxa" w:w="2880"/>
          </w:tcPr>
          <w:p>
            <w:r>
              <w:t>object</w:t>
            </w:r>
          </w:p>
        </w:tc>
        <w:tc>
          <w:tcPr>
            <w:tcW w:type="dxa" w:w="2880"/>
          </w:tcPr>
          <w:p>
            <w:r>
              <w:t>Predictive analytics (&lt;PredictiveAnalytics&gt;). Returned when requested via additional-fields[profile] (and/or when included by default per API behavior).</w:t>
            </w:r>
          </w:p>
        </w:tc>
      </w:tr>
      <w:tr>
        <w:tc>
          <w:tcPr>
            <w:tcW w:type="dxa" w:w="2880"/>
          </w:tcPr>
          <w:p>
            <w:r>
              <w:t>data.relationships.lists.data[]</w:t>
            </w:r>
          </w:p>
        </w:tc>
        <w:tc>
          <w:tcPr>
            <w:tcW w:type="dxa" w:w="2880"/>
          </w:tcPr>
          <w:p>
            <w:r>
              <w:t>array</w:t>
            </w:r>
          </w:p>
        </w:tc>
        <w:tc>
          <w:tcPr>
            <w:tcW w:type="dxa" w:w="2880"/>
          </w:tcPr>
          <w:p>
            <w:r>
              <w:t>Related lists. Each item contains type and id.</w:t>
            </w:r>
          </w:p>
        </w:tc>
      </w:tr>
      <w:tr>
        <w:tc>
          <w:tcPr>
            <w:tcW w:type="dxa" w:w="2880"/>
          </w:tcPr>
          <w:p>
            <w:r>
              <w:t>data.relationships.segments.data[]</w:t>
            </w:r>
          </w:p>
        </w:tc>
        <w:tc>
          <w:tcPr>
            <w:tcW w:type="dxa" w:w="2880"/>
          </w:tcPr>
          <w:p>
            <w:r>
              <w:t>array</w:t>
            </w:r>
          </w:p>
        </w:tc>
        <w:tc>
          <w:tcPr>
            <w:tcW w:type="dxa" w:w="2880"/>
          </w:tcPr>
          <w:p>
            <w:r>
              <w:t>Related segments. Each item contains type and id.</w:t>
            </w:r>
          </w:p>
        </w:tc>
      </w:tr>
      <w:tr>
        <w:tc>
          <w:tcPr>
            <w:tcW w:type="dxa" w:w="2880"/>
          </w:tcPr>
          <w:p>
            <w:r>
              <w:t>data.relationships.push-tokens.data[]</w:t>
            </w:r>
          </w:p>
        </w:tc>
        <w:tc>
          <w:tcPr>
            <w:tcW w:type="dxa" w:w="2880"/>
          </w:tcPr>
          <w:p>
            <w:r>
              <w:t>array</w:t>
            </w:r>
          </w:p>
        </w:tc>
        <w:tc>
          <w:tcPr>
            <w:tcW w:type="dxa" w:w="2880"/>
          </w:tcPr>
          <w:p>
            <w:r>
              <w:t>Related push tokens. Each item contains type and id.</w:t>
            </w:r>
          </w:p>
        </w:tc>
      </w:tr>
      <w:tr>
        <w:tc>
          <w:tcPr>
            <w:tcW w:type="dxa" w:w="2880"/>
          </w:tcPr>
          <w:p>
            <w:r>
              <w:t>data.links.self</w:t>
            </w:r>
          </w:p>
        </w:tc>
        <w:tc>
          <w:tcPr>
            <w:tcW w:type="dxa" w:w="2880"/>
          </w:tcPr>
          <w:p>
            <w:r>
              <w:t>string</w:t>
            </w:r>
          </w:p>
        </w:tc>
        <w:tc>
          <w:tcPr>
            <w:tcW w:type="dxa" w:w="2880"/>
          </w:tcPr>
          <w:p>
            <w:r>
              <w:t>Self link for the profile resource.</w:t>
            </w:r>
          </w:p>
        </w:tc>
      </w:tr>
      <w:tr>
        <w:tc>
          <w:tcPr>
            <w:tcW w:type="dxa" w:w="2880"/>
          </w:tcPr>
          <w:p>
            <w:r>
              <w:t>links.self</w:t>
            </w:r>
          </w:p>
        </w:tc>
        <w:tc>
          <w:tcPr>
            <w:tcW w:type="dxa" w:w="2880"/>
          </w:tcPr>
          <w:p>
            <w:r>
              <w:t>string</w:t>
            </w:r>
          </w:p>
        </w:tc>
        <w:tc>
          <w:tcPr>
            <w:tcW w:type="dxa" w:w="2880"/>
          </w:tcPr>
          <w:p>
            <w:r>
              <w:t>Self link for this endpoint response.</w:t>
            </w:r>
          </w:p>
        </w:tc>
      </w:tr>
    </w:tbl>
    <w:p/>
    <w:p>
      <w:pPr>
        <w:pStyle w:val="Heading3"/>
      </w:pPr>
      <w:r>
        <w:t>Available Filters</w:t>
      </w:r>
    </w:p>
    <w:p>
      <w:r>
        <w:t>None documented for this endpoint.</w:t>
      </w:r>
    </w:p>
    <w:p>
      <w:pPr>
        <w:pStyle w:val="Heading3"/>
      </w:pPr>
      <w:r>
        <w:t>Available Sorting Options</w:t>
      </w:r>
    </w:p>
    <w:p>
      <w:r>
        <w:t>None documented for this endpoint.</w:t>
      </w:r>
    </w:p>
    <w:p>
      <w:pPr>
        <w:pStyle w:val="Heading3"/>
      </w:pPr>
      <w:r>
        <w:t>Sample Request</w:t>
      </w:r>
    </w:p>
    <w:p>
      <w:r>
        <w:rPr>
          <w:b/>
          <w:color w:val="666666"/>
          <w:sz w:val="16"/>
        </w:rPr>
        <w:t>[bash]</w:t>
      </w:r>
    </w:p>
    <w:p>
      <w:pPr>
        <w:shd w:fill="F2F2F2" w:val="clear"/>
      </w:pPr>
      <w:r>
        <w:rPr>
          <w:rFonts w:ascii="Courier New" w:hAnsi="Courier New"/>
          <w:sz w:val="17"/>
        </w:rPr>
        <w:t>curl --request POST 'https://a.klaviyo.com/api/profile-import?additional-fields[profile]=subscriptions&amp;additional-fields[profile]=predictive_analytics'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w:t>
        <w:br/>
        <w:t xml:space="preserve"> "attributes": {</w:t>
        <w:br/>
        <w:t xml:space="preserve"> "email": "alex.morgan@example.com",</w:t>
        <w:br/>
        <w:t xml:space="preserve"> "phone_number": "+14155552671",</w:t>
        <w:br/>
        <w:t xml:space="preserve"> "external_id": "pos_12345",</w:t>
        <w:br/>
        <w:t xml:space="preserve"> "first_name": "Alex",</w:t>
        <w:br/>
        <w:t xml:space="preserve"> "last_name": "Morgan",</w:t>
        <w:br/>
        <w:t xml:space="preserve"> "properties": {</w:t>
        <w:br/>
        <w:t xml:space="preserve"> "vip": true</w:t>
        <w:br/>
        <w:t xml:space="preserve">        }</w:t>
        <w:br/>
        <w:t xml:space="preserve">      }</w:t>
        <w:br/>
        <w:t xml:space="preserve">    }</w:t>
        <w:br/>
        <w:t xml:space="preserve">  }'</w:t>
      </w:r>
    </w:p>
    <w:p>
      <w:pPr>
        <w:pStyle w:val="Heading3"/>
      </w:pPr>
      <w:r>
        <w:t>Example Usage</w:t>
      </w:r>
    </w:p>
    <w:p>
      <w:pPr>
        <w:pStyle w:val="Heading3"/>
      </w:pPr>
      <w:r>
        <w:t>Example 1: Create a profile with email</w:t>
      </w:r>
    </w:p>
    <w:p>
      <w:r>
        <w:rPr>
          <w:b/>
          <w:color w:val="666666"/>
          <w:sz w:val="16"/>
        </w:rPr>
        <w:t>[bash]</w:t>
      </w:r>
    </w:p>
    <w:p>
      <w:pPr>
        <w:shd w:fill="F2F2F2" w:val="clear"/>
      </w:pPr>
      <w:r>
        <w:rPr>
          <w:rFonts w:ascii="Courier New" w:hAnsi="Courier New"/>
          <w:sz w:val="17"/>
        </w:rPr>
        <w:t>curl --request POST 'https://a.klaviyo.com/api/profile-import'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w:t>
        <w:br/>
        <w:t xml:space="preserve"> "attributes": {</w:t>
        <w:br/>
        <w:t xml:space="preserve"> "email": "taylor.lee@example.com",</w:t>
        <w:br/>
        <w:t xml:space="preserve"> "first_name": "Taylor",</w:t>
        <w:br/>
        <w:t xml:space="preserve"> "last_name": "Lee"</w:t>
        <w:br/>
        <w:t xml:space="preserve">      }</w:t>
        <w:br/>
        <w:t xml:space="preserve">    }</w:t>
        <w:br/>
        <w:t xml:space="preserve">  }'</w:t>
      </w:r>
    </w:p>
    <w:p>
      <w:pPr>
        <w:pStyle w:val="Heading3"/>
      </w:pPr>
      <w:r>
        <w:t>Example 2: Update an existing profile by ID and clear a field with null</w:t>
      </w:r>
    </w:p>
    <w:p>
      <w:r>
        <w:rPr>
          <w:b/>
          <w:color w:val="666666"/>
          <w:sz w:val="16"/>
        </w:rPr>
        <w:t>[bash]</w:t>
      </w:r>
    </w:p>
    <w:p>
      <w:pPr>
        <w:shd w:fill="F2F2F2" w:val="clear"/>
      </w:pPr>
      <w:r>
        <w:rPr>
          <w:rFonts w:ascii="Courier New" w:hAnsi="Courier New"/>
          <w:sz w:val="17"/>
        </w:rPr>
        <w:t>curl --request POST 'https://a.klaviyo.com/api/profile-import'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w:t>
        <w:br/>
        <w:t xml:space="preserve"> "id": "01HZY7D0Q0Y7Z2ABCDEF123456",</w:t>
        <w:br/>
        <w:t xml:space="preserve"> "attributes": {</w:t>
        <w:br/>
        <w:t xml:space="preserve"> "title": null,</w:t>
        <w:br/>
        <w:t xml:space="preserve"> "organization": "Example Co"</w:t>
        <w:br/>
        <w:t xml:space="preserve">      }</w:t>
        <w:br/>
        <w:t xml:space="preserve">    }</w:t>
        <w:br/>
        <w:t xml:space="preserve">  }'</w:t>
      </w:r>
    </w:p>
    <w:p>
      <w:pPr>
        <w:pStyle w:val="Heading3"/>
      </w:pPr>
      <w:r>
        <w:t>Example 3: Request subscriptions in the response</w:t>
      </w:r>
    </w:p>
    <w:p>
      <w:r>
        <w:rPr>
          <w:b/>
          <w:color w:val="666666"/>
          <w:sz w:val="16"/>
        </w:rPr>
        <w:t>[bash]</w:t>
      </w:r>
    </w:p>
    <w:p>
      <w:pPr>
        <w:shd w:fill="F2F2F2" w:val="clear"/>
      </w:pPr>
      <w:r>
        <w:rPr>
          <w:rFonts w:ascii="Courier New" w:hAnsi="Courier New"/>
          <w:sz w:val="17"/>
        </w:rPr>
        <w:t>curl --request POST 'https://a.klaviyo.com/api/profile-import?additional-fields[profile]=subscriptions'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"profile",</w:t>
        <w:br/>
        <w:t xml:space="preserve"> "attributes": {</w:t>
        <w:br/>
        <w:t xml:space="preserve"> "email": "jamie.chen@example.com",</w:t>
        <w:br/>
        <w:t xml:space="preserve"> "phone_number": "+442071838750"</w:t>
        <w:br/>
        <w:t xml:space="preserve">      }</w:t>
        <w:br/>
        <w:t xml:space="preserve">    }</w:t>
        <w:br/>
        <w:t xml:space="preserve">  }'</w:t>
      </w:r>
    </w:p>
    <w:p>
      <w:pPr>
        <w:pStyle w:val="Heading3"/>
      </w:pPr>
      <w:r>
        <w:t>Behavior</w:t>
      </w:r>
    </w:p>
    <w:p>
      <w:pPr>
        <w:pStyle w:val="ListBullet"/>
      </w:pPr>
      <w:r>
        <w:t>Accepts a JSON:API payload describing a profile (data.type, optional data.id, and data.attributes).</w:t>
      </w:r>
    </w:p>
    <w:p>
      <w:pPr>
        <w:pStyle w:val="ListBullet"/>
      </w:pPr>
      <w:r>
        <w:t>If data.id (or matching identity per Klaviyo rules) corresponds to an existing profile, the profile is updated and 200 is returned.</w:t>
      </w:r>
    </w:p>
    <w:p>
      <w:pPr>
        <w:pStyle w:val="ListBullet"/>
      </w:pPr>
      <w:r>
        <w:t>If no existing profile is found, a new profile is created and 201 is returned.</w:t>
      </w:r>
    </w:p>
    <w:p>
      <w:pPr>
        <w:pStyle w:val="ListBullet"/>
      </w:pPr>
      <w:r>
        <w:t>Any attribute explicitly set to null is cleared; attributes omitted from the request remain unchanged.</w:t>
      </w:r>
    </w:p>
    <w:p>
      <w:pPr>
        <w:pStyle w:val="ListBullet"/>
      </w:pPr>
      <w:r>
        <w:t>If additional-fields[profile] is provided, the response may include subscriptions and/or predictive_analytics.</w:t>
      </w:r>
    </w:p>
    <w:p>
      <w:pPr>
        <w:pStyle w:val="Heading3"/>
      </w:pPr>
      <w:r>
        <w:t>Notes</w:t>
      </w:r>
    </w:p>
    <w:p>
      <w:pPr>
        <w:pStyle w:val="ListBullet"/>
      </w:pPr>
      <w:r>
        <w:t>Use additional-fields[profile] to request: subscriptions, predictive_analytics.</w:t>
      </w:r>
    </w:p>
    <w:p>
      <w:pPr>
        <w:pStyle w:val="ListBullet"/>
      </w:pPr>
      <w:r>
        <w:t>Maximum allowed payload size: 100KB.</w:t>
      </w:r>
    </w:p>
    <w:p>
      <w:pPr>
        <w:pStyle w:val="ListBullet"/>
      </w:pPr>
      <w:r>
        <w:t xml:space="preserve">Rate limits: </w:t>
        <w:br/>
        <w:br/>
        <w:t>Burst: 75 requests/second</w:t>
        <w:br/>
        <w:t>Steady: 700 requests/minute</w:t>
      </w:r>
    </w:p>
    <w:p>
      <w:pPr>
        <w:pStyle w:val="Heading3"/>
      </w:pPr>
      <w:r>
        <w:t>Gotchas</w:t>
      </w:r>
    </w:p>
    <w:p>
      <w:pPr>
        <w:pStyle w:val="ListBullet"/>
      </w:pPr>
      <w:r>
        <w:t>Sending "field": null clears the field; omitting "field" leaves it unchanged.</w:t>
      </w:r>
    </w:p>
    <w:p>
      <w:pPr>
        <w:pStyle w:val="ListBullet"/>
      </w:pPr>
      <w:r>
        <w:t>Use JSON:API media type (application/vnd.api+json) as documented.</w:t>
      </w:r>
    </w:p>
    <w:p>
      <w:pPr>
        <w:pStyle w:val="Heading3"/>
      </w:pPr>
      <w:r>
        <w:t>Error Handling</w:t>
      </w:r>
    </w:p>
    <w:p>
      <w:pPr>
        <w:pStyle w:val="ListBullet"/>
      </w:pPr>
      <w:r>
        <w:t>4XX: Client errors return a JSON:API errors[] array with id, code, title, detail, and optional source.pointer / source.parameter.</w:t>
      </w:r>
    </w:p>
    <w:p>
      <w:pPr>
        <w:pStyle w:val="ListBullet"/>
      </w:pPr>
      <w:r>
        <w:t>5XX: Server errors return the same JSON:API errors[] structure.</w:t>
      </w:r>
    </w:p>
    <w:p>
      <w:pPr>
        <w:pStyle w:val="Heading3"/>
      </w:pPr>
      <w:r>
        <w:t>Related profiles actions</w:t>
      </w:r>
    </w:p>
    <w:p>
      <w:pPr>
        <w:pStyle w:val="ListBullet"/>
      </w:pPr>
      <w:r>
        <w:t>[GET] Get List IDs for a Profile — /api/profiles/{{id}}/relationships/lists</w:t>
      </w:r>
    </w:p>
    <w:p>
      <w:pPr>
        <w:pStyle w:val="ListBullet"/>
      </w:pPr>
      <w:r>
        <w:t>[GET] Get a Profile by ID — /api/profiles/{{id}}</w:t>
      </w:r>
    </w:p>
    <w:p>
      <w:pPr>
        <w:pStyle w:val="ListBullet"/>
      </w:pPr>
      <w:r>
        <w:t>[GET] Get Lists for a Profile — /api/profiles/{{id}}/lists</w:t>
      </w:r>
    </w:p>
    <w:p>
      <w:pPr>
        <w:pStyle w:val="ListBullet"/>
      </w:pPr>
      <w:r>
        <w:t>[GET] Get Push Token IDs for a Profile — /api/profiles/{{id}}/relationships/push-tokens</w:t>
      </w:r>
    </w:p>
    <w:p>
      <w:pPr>
        <w:pStyle w:val="ListBullet"/>
      </w:pPr>
      <w:r>
        <w:t>[GET] Get Profiles — /profiles</w:t>
      </w:r>
    </w:p>
    <w:p>
      <w:pPr>
        <w:pStyle w:val="ListBullet"/>
      </w:pPr>
      <w:r>
        <w:t>[GET] Get Segments for a Profile — /api/profiles/{{id}}/segments</w:t>
      </w:r>
    </w:p>
    <w:p>
      <w:r>
        <w:br w:type="page"/>
      </w:r>
    </w:p>
    <w:p>
      <w:pPr>
        <w:pStyle w:val="Heading2"/>
      </w:pPr>
      <w:r>
        <w:t>294. [GET] Get a Bulk Profile Import Job</w:t>
      </w:r>
    </w:p>
    <w:p>
      <w:r>
        <w:rPr>
          <w:b/>
        </w:rPr>
        <w:t xml:space="preserve">Endpoint: </w:t>
      </w:r>
      <w:r>
        <w:rPr>
          <w:rFonts w:ascii="Courier New" w:hAnsi="Courier New"/>
          <w:sz w:val="18"/>
        </w:rPr>
        <w:t>/api/profile-bulk-import-jobs/{{jobId}}</w:t>
      </w:r>
    </w:p>
    <w:p>
      <w:pPr>
        <w:pStyle w:val="Heading3"/>
      </w:pPr>
      <w:r>
        <w:t>Prerequisites</w:t>
      </w:r>
    </w:p>
    <w:p>
      <w:pPr>
        <w:pStyle w:val="ListBullet"/>
      </w:pPr>
      <w:r>
        <w:t>Must have permission scopes: lists:read, profiles:read</w:t>
      </w:r>
    </w:p>
    <w:p>
      <w:pPr>
        <w:pStyle w:val="Heading3"/>
      </w:pPr>
      <w:r>
        <w:t>Method</w:t>
      </w:r>
    </w:p>
    <w:p>
      <w:r>
        <w:t>GET</w:t>
      </w:r>
    </w:p>
    <w:p>
      <w:pPr>
        <w:pStyle w:val="Heading3"/>
      </w:pPr>
      <w:r>
        <w:t>URL</w:t>
      </w:r>
    </w:p>
    <w:p>
      <w:r>
        <w:t>https://a.klaviyo.com/api/profile-bulk-import-jobs/{{job_id}}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Retrieves a bulk profile import job by its job ID. Use this to check job status and counts, and optionally include related lists or request sparse fieldsets.</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/api/profile-bulk-import-jobs/).</w:t>
      </w:r>
    </w:p>
    <w:p>
      <w:pPr>
        <w:pStyle w:val="ListBullet"/>
      </w:pPr>
      <w:r>
        <w:t>Always construct the path as /api/profile-bulk-import-jobs/{{job_id}}, where {{job_id}}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and must be sent as: revision: 2026-01-15.</w:t>
      </w:r>
    </w:p>
    <w:p>
      <w:pPr>
        <w:pStyle w:val="Heading3"/>
      </w:pPr>
      <w:r>
        <w:t>Valid Examples</w:t>
      </w:r>
    </w:p>
    <w:p>
      <w:r>
        <w:rPr>
          <w:b/>
          <w:color w:val="666666"/>
          <w:sz w:val="16"/>
        </w:rPr>
        <w:t>[http]</w:t>
      </w:r>
    </w:p>
    <w:p>
      <w:pPr>
        <w:shd w:fill="F2F2F2" w:val="clear"/>
      </w:pPr>
      <w:r>
        <w:rPr>
          <w:rFonts w:ascii="Courier New" w:hAnsi="Courier New"/>
          <w:sz w:val="17"/>
        </w:rPr>
        <w:t>/api/profile-bulk-import-jobs/01HZXK3M9Q2P3J7Y0A1BCDEF23</w:t>
      </w:r>
    </w:p>
    <w:p>
      <w:pPr>
        <w:pStyle w:val="Heading3"/>
      </w:pPr>
      <w:r>
        <w:t>Invalid Examples</w:t>
      </w:r>
    </w:p>
    <w:p>
      <w:r>
        <w:rPr>
          <w:b/>
          <w:color w:val="666666"/>
          <w:sz w:val="16"/>
        </w:rPr>
        <w:t>[http]</w:t>
      </w:r>
    </w:p>
    <w:p>
      <w:pPr>
        <w:shd w:fill="F2F2F2" w:val="clear"/>
      </w:pPr>
      <w:r>
        <w:rPr>
          <w:rFonts w:ascii="Courier New" w:hAnsi="Courier New"/>
          <w:sz w:val="17"/>
        </w:rPr>
        <w:t>/api/profile-bulk-import-jobs/</w:t>
        <w:br/>
        <w:t>/api/profile-bulk-import-jobs</w:t>
        <w:br/>
        <w:t>/api/profile-bulk-import-jobs/{{EMPTY}}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job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fields[list]</w:t>
            </w:r>
          </w:p>
        </w:tc>
        <w:tc>
          <w:tcPr>
            <w:tcW w:type="dxa" w:w="2880"/>
          </w:tcPr>
          <w:p>
            <w:r>
              <w:t>array of enum strings</w:t>
            </w:r>
          </w:p>
        </w:tc>
        <w:tc>
          <w:tcPr>
            <w:tcW w:type="dxa" w:w="2880"/>
          </w:tcPr>
          <w:p>
            <w:r>
              <w:t>Sparse fieldset for included list resources. Allowed values: name, created, updated, opt_in_process. See: https://developers.klaviyo.com/en/v2026-01-15/reference/api-overview#sparse-fieldsets</w:t>
            </w:r>
          </w:p>
        </w:tc>
      </w:tr>
      <w:tr>
        <w:tc>
          <w:tcPr>
            <w:tcW w:type="dxa" w:w="2880"/>
          </w:tcPr>
          <w:p>
            <w:r>
              <w:t>fields[profile-bulk-import-job]</w:t>
            </w:r>
          </w:p>
        </w:tc>
        <w:tc>
          <w:tcPr>
            <w:tcW w:type="dxa" w:w="2880"/>
          </w:tcPr>
          <w:p>
            <w:r>
              <w:t>array of enum strings</w:t>
            </w:r>
          </w:p>
        </w:tc>
        <w:tc>
          <w:tcPr>
            <w:tcW w:type="dxa" w:w="2880"/>
          </w:tcPr>
          <w:p>
            <w:r>
              <w:t>Sparse fieldset for the profile-bulk-import-job resource. Allowed values: status, created_at, total_count, completed_count, failed_count, completed_at, expires_at, started_at. See: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Related resources to include. Allowed values: lists.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"profile-bulk-import-job",</w:t>
        <w:br/>
        <w:t xml:space="preserve"> "id": "01HZXK3M9Q2P3J7Y0A1BCDEF23",</w:t>
        <w:br/>
        <w:t xml:space="preserve"> "attributes": {},</w:t>
        <w:br/>
        <w:t xml:space="preserve"> "links": {</w:t>
        <w:br/>
        <w:t xml:space="preserve"> "self": "https://a.klaviyo.com/api/profile-bulk-import-jobs/01HZXK3M9Q2P3J7Y0A1BCDEF23"</w:t>
        <w:br/>
        <w:t xml:space="preserve"> },</w:t>
        <w:br/>
        <w:t xml:space="preserve"> "relationships": {}</w:t>
        <w:br/>
        <w:t xml:space="preserve"> },</w:t>
        <w:br/>
        <w:t xml:space="preserve"> "included": [</w:t>
        <w:br/>
        <w:t xml:space="preserve"> {</w:t>
        <w:br/>
        <w:t xml:space="preserve"> "type": "list",</w:t>
        <w:br/>
        <w:t xml:space="preserve"> "id": "WfGk9b",</w:t>
        <w:br/>
        <w:t xml:space="preserve"> "attributes": {</w:t>
        <w:br/>
        <w:t xml:space="preserve"> "name": "Newsletter Subscribers",</w:t>
        <w:br/>
        <w:t xml:space="preserve"> "created": "2026-01-10T12:34:56.123456",</w:t>
        <w:br/>
        <w:t xml:space="preserve"> "updated": "2026-01-12T09:10:11.123456",</w:t>
        <w:br/>
        <w:t xml:space="preserve"> "opt_in_process": "double_opt_in"</w:t>
        <w:br/>
        <w:t xml:space="preserve"> },</w:t>
        <w:br/>
        <w:t xml:space="preserve"> "links": {}</w:t>
        <w:br/>
        <w:t xml:space="preserve"> }</w:t>
        <w:br/>
        <w:t xml:space="preserve"> ],</w:t>
        <w:br/>
        <w:t xml:space="preserve"> "links": {</w:t>
        <w:br/>
        <w:t xml:space="preserve"> "self": "https://a.klaviyo.com/api/profile-bulk-import-jobs/01HZXK3M9Q2P3J7Y0A1BCDEF23"</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is invalid.",</w:t>
        <w:br/>
        <w:t xml:space="preserve"> "source": {</w:t>
        <w:br/>
        <w:t xml:space="preserve"> "pointer": "/data/attributes",</w:t>
        <w:br/>
        <w:t xml:space="preserve"> "parameter": "include"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"err_456",</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 (enum)</w:t>
            </w:r>
          </w:p>
        </w:tc>
        <w:tc>
          <w:tcPr>
            <w:tcW w:type="dxa" w:w="2880"/>
          </w:tcPr>
          <w:p>
            <w:r>
              <w:t>Always profile-bulk-import-job.</w:t>
            </w:r>
          </w:p>
        </w:tc>
      </w:tr>
      <w:tr>
        <w:tc>
          <w:tcPr>
            <w:tcW w:type="dxa" w:w="2880"/>
          </w:tcPr>
          <w:p>
            <w:r>
              <w:t>data.id</w:t>
            </w:r>
          </w:p>
        </w:tc>
        <w:tc>
          <w:tcPr>
            <w:tcW w:type="dxa" w:w="2880"/>
          </w:tcPr>
          <w:p>
            <w:r>
              <w:t>string</w:t>
            </w:r>
          </w:p>
        </w:tc>
        <w:tc>
          <w:tcPr>
            <w:tcW w:type="dxa" w:w="2880"/>
          </w:tcPr>
          <w:p>
            <w:r>
              <w:t>Unique identifier for retrieving the job. Generated by Klaviyo.</w:t>
            </w:r>
          </w:p>
        </w:tc>
      </w:tr>
      <w:tr>
        <w:tc>
          <w:tcPr>
            <w:tcW w:type="dxa" w:w="2880"/>
          </w:tcPr>
          <w:p>
            <w:r>
              <w:t>data.attributes</w:t>
            </w:r>
          </w:p>
        </w:tc>
        <w:tc>
          <w:tcPr>
            <w:tcW w:type="dxa" w:w="2880"/>
          </w:tcPr>
          <w:p>
            <w:r>
              <w:t>object</w:t>
            </w:r>
          </w:p>
        </w:tc>
        <w:tc>
          <w:tcPr>
            <w:tcW w:type="dxa" w:w="2880"/>
          </w:tcPr>
          <w:p>
            <w:r>
              <w:t>Job attributes (shape not further specified in provided documentation).</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job resource.</w:t>
            </w:r>
          </w:p>
        </w:tc>
      </w:tr>
      <w:tr>
        <w:tc>
          <w:tcPr>
            <w:tcW w:type="dxa" w:w="2880"/>
          </w:tcPr>
          <w:p>
            <w:r>
              <w:t>data.relationships</w:t>
            </w:r>
          </w:p>
        </w:tc>
        <w:tc>
          <w:tcPr>
            <w:tcW w:type="dxa" w:w="2880"/>
          </w:tcPr>
          <w:p>
            <w:r>
              <w:t>object</w:t>
            </w:r>
          </w:p>
        </w:tc>
        <w:tc>
          <w:tcPr>
            <w:tcW w:type="dxa" w:w="2880"/>
          </w:tcPr>
          <w:p>
            <w:r>
              <w:t>Relationships object (may be present).</w:t>
            </w:r>
          </w:p>
        </w:tc>
      </w:tr>
      <w:tr>
        <w:tc>
          <w:tcPr>
            <w:tcW w:type="dxa" w:w="2880"/>
          </w:tcPr>
          <w:p>
            <w:r>
              <w:t>included</w:t>
            </w:r>
          </w:p>
        </w:tc>
        <w:tc>
          <w:tcPr>
            <w:tcW w:type="dxa" w:w="2880"/>
          </w:tcPr>
          <w:p>
            <w:r>
              <w:t>array of objects</w:t>
            </w:r>
          </w:p>
        </w:tc>
        <w:tc>
          <w:tcPr>
            <w:tcW w:type="dxa" w:w="2880"/>
          </w:tcPr>
          <w:p>
            <w:r>
              <w:t>Included related resources when requested via include.</w:t>
            </w:r>
          </w:p>
        </w:tc>
      </w:tr>
      <w:tr>
        <w:tc>
          <w:tcPr>
            <w:tcW w:type="dxa" w:w="2880"/>
          </w:tcPr>
          <w:p>
            <w:r>
              <w:t>included[].type</w:t>
            </w:r>
          </w:p>
        </w:tc>
        <w:tc>
          <w:tcPr>
            <w:tcW w:type="dxa" w:w="2880"/>
          </w:tcPr>
          <w:p>
            <w:r>
              <w:t>string</w:t>
            </w:r>
          </w:p>
        </w:tc>
        <w:tc>
          <w:tcPr>
            <w:tcW w:type="dxa" w:w="2880"/>
          </w:tcPr>
          <w:p>
            <w:r>
              <w:t>Resource type of included object (e.g., list).</w:t>
            </w:r>
          </w:p>
        </w:tc>
      </w:tr>
      <w:tr>
        <w:tc>
          <w:tcPr>
            <w:tcW w:type="dxa" w:w="2880"/>
          </w:tcPr>
          <w:p>
            <w:r>
              <w:t>included[].id</w:t>
            </w:r>
          </w:p>
        </w:tc>
        <w:tc>
          <w:tcPr>
            <w:tcW w:type="dxa" w:w="2880"/>
          </w:tcPr>
          <w:p>
            <w:r>
              <w:t>string</w:t>
            </w:r>
          </w:p>
        </w:tc>
        <w:tc>
          <w:tcPr>
            <w:tcW w:type="dxa" w:w="2880"/>
          </w:tcPr>
          <w:p>
            <w:r>
              <w:t>Primary key that uniquely identifies this list. Generated by Klaviyo.</w:t>
            </w:r>
          </w:p>
        </w:tc>
      </w:tr>
      <w:tr>
        <w:tc>
          <w:tcPr>
            <w:tcW w:type="dxa" w:w="2880"/>
          </w:tcPr>
          <w:p>
            <w:r>
              <w:t>included[].attributes</w:t>
            </w:r>
          </w:p>
        </w:tc>
        <w:tc>
          <w:tcPr>
            <w:tcW w:type="dxa" w:w="2880"/>
          </w:tcPr>
          <w:p>
            <w:r>
              <w:t>object</w:t>
            </w:r>
          </w:p>
        </w:tc>
        <w:tc>
          <w:tcPr>
            <w:tcW w:type="dxa" w:w="2880"/>
          </w:tcPr>
          <w:p>
            <w:r>
              <w:t>Included list attributes.</w:t>
            </w:r>
          </w:p>
        </w:tc>
      </w:tr>
      <w:tr>
        <w:tc>
          <w:tcPr>
            <w:tcW w:type="dxa" w:w="2880"/>
          </w:tcPr>
          <w:p>
            <w:r>
              <w:t>included[].attributes.name</w:t>
            </w:r>
          </w:p>
        </w:tc>
        <w:tc>
          <w:tcPr>
            <w:tcW w:type="dxa" w:w="2880"/>
          </w:tcPr>
          <w:p>
            <w:r>
              <w:t>string</w:t>
            </w:r>
          </w:p>
        </w:tc>
        <w:tc>
          <w:tcPr>
            <w:tcW w:type="dxa" w:w="2880"/>
          </w:tcPr>
          <w:p>
            <w:r>
              <w:t>A helpful name to label the list.</w:t>
            </w:r>
          </w:p>
        </w:tc>
      </w:tr>
      <w:tr>
        <w:tc>
          <w:tcPr>
            <w:tcW w:type="dxa" w:w="2880"/>
          </w:tcPr>
          <w:p>
            <w:r>
              <w:t>included[].attributes.created</w:t>
            </w:r>
          </w:p>
        </w:tc>
        <w:tc>
          <w:tcPr>
            <w:tcW w:type="dxa" w:w="2880"/>
          </w:tcPr>
          <w:p>
            <w:r>
              <w:t>string</w:t>
            </w:r>
          </w:p>
        </w:tc>
        <w:tc>
          <w:tcPr>
            <w:tcW w:type="dxa" w:w="2880"/>
          </w:tcPr>
          <w:p>
            <w:r>
              <w:t>Date/time when the list was created (ISO 8601, YYYY-MM-DDTHH:MM:SS.mmmmmm).</w:t>
            </w:r>
          </w:p>
        </w:tc>
      </w:tr>
      <w:tr>
        <w:tc>
          <w:tcPr>
            <w:tcW w:type="dxa" w:w="2880"/>
          </w:tcPr>
          <w:p>
            <w:r>
              <w:t>included[].attributes.updated</w:t>
            </w:r>
          </w:p>
        </w:tc>
        <w:tc>
          <w:tcPr>
            <w:tcW w:type="dxa" w:w="2880"/>
          </w:tcPr>
          <w:p>
            <w:r>
              <w:t>string</w:t>
            </w:r>
          </w:p>
        </w:tc>
        <w:tc>
          <w:tcPr>
            <w:tcW w:type="dxa" w:w="2880"/>
          </w:tcPr>
          <w:p>
            <w:r>
              <w:t>Date/time when the list was last updated (ISO 8601, YYYY-MM-DDTHH:MM:SS.mmmmmm).</w:t>
            </w:r>
          </w:p>
        </w:tc>
      </w:tr>
      <w:tr>
        <w:tc>
          <w:tcPr>
            <w:tcW w:type="dxa" w:w="2880"/>
          </w:tcPr>
          <w:p>
            <w:r>
              <w:t>included[].attributes.opt_in_process</w:t>
            </w:r>
          </w:p>
        </w:tc>
        <w:tc>
          <w:tcPr>
            <w:tcW w:type="dxa" w:w="2880"/>
          </w:tcPr>
          <w:p>
            <w:r>
              <w:t>string (enum)</w:t>
            </w:r>
          </w:p>
        </w:tc>
        <w:tc>
          <w:tcPr>
            <w:tcW w:type="dxa" w:w="2880"/>
          </w:tcPr>
          <w:p>
            <w:r>
              <w:t>Opt-in process. Valid values: double_opt_in, single_opt_in.</w:t>
            </w:r>
          </w:p>
        </w:tc>
      </w:tr>
      <w:tr>
        <w:tc>
          <w:tcPr>
            <w:tcW w:type="dxa" w:w="2880"/>
          </w:tcPr>
          <w:p>
            <w:r>
              <w:t>included[].links</w:t>
            </w:r>
          </w:p>
        </w:tc>
        <w:tc>
          <w:tcPr>
            <w:tcW w:type="dxa" w:w="2880"/>
          </w:tcPr>
          <w:p>
            <w:r>
              <w:t>object</w:t>
            </w:r>
          </w:p>
        </w:tc>
        <w:tc>
          <w:tcPr>
            <w:tcW w:type="dxa" w:w="2880"/>
          </w:tcPr>
          <w:p>
            <w:r>
              <w:t>Links for the included resource.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to this response resource.</w:t>
            </w:r>
          </w:p>
        </w:tc>
      </w:tr>
      <w:tr>
        <w:tc>
          <w:tcPr>
            <w:tcW w:type="dxa" w:w="2880"/>
          </w:tcPr>
          <w:p>
            <w:r>
              <w:t>errors</w:t>
            </w:r>
          </w:p>
        </w:tc>
        <w:tc>
          <w:tcPr>
            <w:tcW w:type="dxa" w:w="2880"/>
          </w:tcPr>
          <w:p>
            <w:r>
              <w:t>array of objects</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Detailed error message.</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associated entity in the request (when provided).</w:t>
            </w:r>
          </w:p>
        </w:tc>
      </w:tr>
      <w:tr>
        <w:tc>
          <w:tcPr>
            <w:tcW w:type="dxa" w:w="2880"/>
          </w:tcPr>
          <w:p>
            <w:r>
              <w:t>errors[].source.parameter</w:t>
            </w:r>
          </w:p>
        </w:tc>
        <w:tc>
          <w:tcPr>
            <w:tcW w:type="dxa" w:w="2880"/>
          </w:tcPr>
          <w:p>
            <w:r>
              <w:t>string</w:t>
            </w:r>
          </w:p>
        </w:tc>
        <w:tc>
          <w:tcPr>
            <w:tcW w:type="dxa" w:w="2880"/>
          </w:tcPr>
          <w:p>
            <w:r>
              <w:t>Query parameter associated with the error (when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'https://a.klaviyo.com/api/profile-bulk-import-jobs/01HZXK3M9Q2P3J7Y0A1BCDEF23?include=lists&amp;fields%5Bprofile-bulk-import-job%5D=status&amp;fields%5Blist%5D=name' \</w:t>
        <w:br/>
        <w:t xml:space="preserve"> --header 'Accept: application/vnd.api+json' \</w:t>
        <w:br/>
        <w:t xml:space="preserve"> --header 'revision: 2026-01-15'</w:t>
      </w:r>
    </w:p>
    <w:p>
      <w:pPr>
        <w:pStyle w:val="Heading3"/>
      </w:pPr>
      <w:r>
        <w:t>Example Usage</w:t>
      </w:r>
    </w:p>
    <w:p>
      <w:pPr>
        <w:pStyle w:val="Heading3"/>
      </w:pPr>
      <w:r>
        <w:t>Example 1: Get job by ID</w:t>
      </w:r>
    </w:p>
    <w:p>
      <w:r>
        <w:rPr>
          <w:b/>
          <w:color w:val="666666"/>
          <w:sz w:val="16"/>
        </w:rPr>
        <w:t>[bash]</w:t>
      </w:r>
    </w:p>
    <w:p>
      <w:pPr>
        <w:shd w:fill="F2F2F2" w:val="clear"/>
      </w:pPr>
      <w:r>
        <w:rPr>
          <w:rFonts w:ascii="Courier New" w:hAnsi="Courier New"/>
          <w:sz w:val="17"/>
        </w:rPr>
        <w:t>curl --request GET \</w:t>
        <w:br/>
        <w:t xml:space="preserve"> --url 'https://a.klaviyo.com/api/profile-bulk-import-jobs/01HZXK3M9Q2P3J7Y0A1BCDEF23' \</w:t>
        <w:br/>
        <w:t xml:space="preserve"> --header 'Accept: application/vnd.api+json' \</w:t>
        <w:br/>
        <w:t xml:space="preserve"> --header 'revision: 2026-01-15'</w:t>
      </w:r>
    </w:p>
    <w:p>
      <w:pPr>
        <w:pStyle w:val="Heading3"/>
      </w:pPr>
      <w:r>
        <w:t>Example 2: Include related lists</w:t>
      </w:r>
    </w:p>
    <w:p>
      <w:r>
        <w:rPr>
          <w:b/>
          <w:color w:val="666666"/>
          <w:sz w:val="16"/>
        </w:rPr>
        <w:t>[bash]</w:t>
      </w:r>
    </w:p>
    <w:p>
      <w:pPr>
        <w:shd w:fill="F2F2F2" w:val="clear"/>
      </w:pPr>
      <w:r>
        <w:rPr>
          <w:rFonts w:ascii="Courier New" w:hAnsi="Courier New"/>
          <w:sz w:val="17"/>
        </w:rPr>
        <w:t>curl --request GET \</w:t>
        <w:br/>
        <w:t xml:space="preserve"> --url 'https://a.klaviyo.com/api/profile-bulk-import-jobs/01HZXK3M9Q2P3J7Y0A1BCDEF23?include=lists' \</w:t>
        <w:br/>
        <w:t xml:space="preserve"> --header 'Accept: application/vnd.api+json' \</w:t>
        <w:br/>
        <w:t xml:space="preserve"> --header 'revision: 2026-01-15'</w:t>
      </w:r>
    </w:p>
    <w:p>
      <w:pPr>
        <w:pStyle w:val="Heading3"/>
      </w:pPr>
      <w:r>
        <w:t>Example 3: Sparse fieldsets (job + list)</w:t>
      </w:r>
    </w:p>
    <w:p>
      <w:r>
        <w:rPr>
          <w:b/>
          <w:color w:val="666666"/>
          <w:sz w:val="16"/>
        </w:rPr>
        <w:t>[bash]</w:t>
      </w:r>
    </w:p>
    <w:p>
      <w:pPr>
        <w:shd w:fill="F2F2F2" w:val="clear"/>
      </w:pPr>
      <w:r>
        <w:rPr>
          <w:rFonts w:ascii="Courier New" w:hAnsi="Courier New"/>
          <w:sz w:val="17"/>
        </w:rPr>
        <w:t>curl --request GET \</w:t>
        <w:br/>
        <w:t xml:space="preserve"> --url 'https://a.klaviyo.com/api/profile-bulk-import-jobs/01HZXK3M9Q2P3J7Y0A1BCDEF23?fields%5Bprofile-bulk-import-job%5D=status&amp;fields%5Bprofile-bulk-import-job%5D=created_at&amp;fields%5Blist%5D=name' \</w:t>
        <w:br/>
        <w:t xml:space="preserve"> --header 'Accept: application/vnd.api+json' \</w:t>
        <w:br/>
        <w:t xml:space="preserve"> --header 'revision: 2026-01-15'</w:t>
      </w:r>
    </w:p>
    <w:p>
      <w:pPr>
        <w:pStyle w:val="Heading3"/>
      </w:pPr>
      <w:r>
        <w:t>Notes</w:t>
      </w:r>
    </w:p>
    <w:p>
      <w:pPr>
        <w:pStyle w:val="ListBullet"/>
      </w:pPr>
      <w:r>
        <w:t>Rate limits: Burst 10/s, Steady 150/m.</w:t>
      </w:r>
    </w:p>
    <w:p>
      <w:pPr>
        <w:pStyle w:val="ListBullet"/>
      </w:pPr>
      <w:r>
        <w:t>Use include=lists to request related list resources in the included array.</w:t>
      </w:r>
    </w:p>
    <w:p>
      <w:pPr>
        <w:pStyle w:val="ListBullet"/>
      </w:pPr>
      <w:r>
        <w:t>Use fields[resource]=... query parameters for sparse fieldsets (see linked Klaviyo API overview).</w:t>
      </w:r>
    </w:p>
    <w:p>
      <w:pPr>
        <w:pStyle w:val="Heading3"/>
      </w:pPr>
      <w:r>
        <w:t>Error Handling</w:t>
      </w:r>
    </w:p>
    <w:p>
      <w:pPr>
        <w:pStyle w:val="ListBullet"/>
      </w:pPr>
      <w:r>
        <w:t>4XX: Client error responses return an errors array with id, code, title, detail, and optional source.pointer / source.parameter.</w:t>
      </w:r>
    </w:p>
    <w:p>
      <w:pPr>
        <w:pStyle w:val="ListBullet"/>
      </w:pPr>
      <w:r>
        <w:t>5XX: Server error responses return an errors array with the same shape.</w:t>
      </w:r>
    </w:p>
    <w:p>
      <w:pPr>
        <w:pStyle w:val="Heading3"/>
      </w:pPr>
      <w:r>
        <w:t>Related profileBulkImportJobs actions</w:t>
      </w:r>
    </w:p>
    <w:p>
      <w:pPr>
        <w:pStyle w:val="ListBullet"/>
      </w:pPr>
      <w:r>
        <w:t>[GET] List Bulk Import Profile Jobs — /profile-bulk-import-jobs</w:t>
      </w:r>
    </w:p>
    <w:p>
      <w:pPr>
        <w:pStyle w:val="ListBullet"/>
      </w:pPr>
      <w:r>
        <w:t>[GET] Get List IDs for a Bulk Import Profiles Job — /api/profile-bulk-import-jobs/{{id}}/relationships/lists</w:t>
      </w:r>
    </w:p>
    <w:p>
      <w:pPr>
        <w:pStyle w:val="ListBullet"/>
      </w:pPr>
      <w:r>
        <w:t>[GET] Get Profiles for a Bulk Import Profiles Job — /api/profile-bulk-import-jobs/{{id}}/profiles</w:t>
      </w:r>
    </w:p>
    <w:p>
      <w:pPr>
        <w:pStyle w:val="ListBullet"/>
      </w:pPr>
      <w:r>
        <w:t>[POST] Bulk Import Profiles (Create a Bulk Profile Import Job) — /profile-bulk-import-jobs</w:t>
      </w:r>
    </w:p>
    <w:p>
      <w:pPr>
        <w:pStyle w:val="ListBullet"/>
      </w:pPr>
      <w:r>
        <w:t>[GET] Get Profile IDs for a Bulk Import Profiles Job — /api/profile-bulk-import-jobs/{{id}}/relationships/profiles</w:t>
      </w:r>
    </w:p>
    <w:p>
      <w:r>
        <w:br w:type="page"/>
      </w:r>
    </w:p>
    <w:p>
      <w:pPr>
        <w:pStyle w:val="Heading2"/>
      </w:pPr>
      <w:r>
        <w:t>295. [GET] Get a Push Token’s Profile</w:t>
      </w:r>
    </w:p>
    <w:p>
      <w:r>
        <w:rPr>
          <w:b/>
        </w:rPr>
        <w:t xml:space="preserve">Endpoint: </w:t>
      </w:r>
      <w:r>
        <w:rPr>
          <w:rFonts w:ascii="Courier New" w:hAnsi="Courier New"/>
          <w:sz w:val="18"/>
        </w:rPr>
        <w:t>/api/push-tokens/{{id}}/profile</w:t>
      </w:r>
    </w:p>
    <w:p>
      <w:pPr>
        <w:pStyle w:val="Heading3"/>
      </w:pPr>
      <w:r>
        <w:t>Prerequisites</w:t>
      </w:r>
    </w:p>
    <w:p>
      <w:pPr>
        <w:pStyle w:val="ListBullet"/>
      </w:pPr>
      <w:r>
        <w:t>Must have scopes: profiles:read and push-tokens:read</w:t>
      </w:r>
    </w:p>
    <w:p>
      <w:pPr>
        <w:pStyle w:val="Heading3"/>
      </w:pPr>
      <w:r>
        <w:t>Method</w:t>
      </w:r>
    </w:p>
    <w:p>
      <w:r>
        <w:t>GET</w:t>
      </w:r>
    </w:p>
    <w:p>
      <w:pPr>
        <w:pStyle w:val="Heading3"/>
      </w:pPr>
      <w:r>
        <w:t>URL</w:t>
      </w:r>
    </w:p>
    <w:p>
      <w:r>
        <w:t>https://a.klaviyo.com/api/push-tokens/{{id}}/profile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Returns the profile associated with the given push token.</w:t>
      </w:r>
    </w:p>
    <w:p>
      <w:pPr>
        <w:pStyle w:val="Heading3"/>
      </w:pPr>
      <w:r>
        <w:t>Enforcement Rules</w:t>
      </w:r>
    </w:p>
    <w:p>
      <w:pPr>
        <w:pStyle w:val="ListBullet"/>
      </w:pPr>
      <w:r>
        <w:t>The id path parameter must always be present and must be a non-empty string representing the push token value.</w:t>
      </w:r>
    </w:p>
    <w:p>
      <w:pPr>
        <w:pStyle w:val="ListBullet"/>
      </w:pPr>
      <w:r>
        <w:t>If the user provides an id, use that value directly.</w:t>
      </w:r>
    </w:p>
    <w:p>
      <w:pPr>
        <w:pStyle w:val="ListBullet"/>
      </w:pPr>
      <w:r>
        <w:t>Do not call the API with a missing or empty id (e.g., avoid /api/push-tokens//profile).</w:t>
      </w:r>
    </w:p>
    <w:p>
      <w:pPr>
        <w:pStyle w:val="ListBullet"/>
      </w:pPr>
      <w:r>
        <w:t>Always construct the path as /api/push-tokens/{{id}}/profile.</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ListBullet"/>
      </w:pPr>
      <w:r>
        <w:t>The revision header is required and must be set to exactly "2026-01-15".</w:t>
      </w:r>
    </w:p>
    <w:p>
      <w:pPr>
        <w:pStyle w:val="Heading3"/>
      </w:pPr>
      <w:r>
        <w:t>Valid Examples</w:t>
      </w:r>
    </w:p>
    <w:p>
      <w:r>
        <w:rPr>
          <w:b/>
          <w:color w:val="666666"/>
          <w:sz w:val="16"/>
        </w:rPr>
        <w:t>[http]</w:t>
      </w:r>
    </w:p>
    <w:p>
      <w:pPr>
        <w:shd w:fill="F2F2F2" w:val="clear"/>
      </w:pPr>
      <w:r>
        <w:rPr>
          <w:rFonts w:ascii="Courier New" w:hAnsi="Courier New"/>
          <w:sz w:val="17"/>
        </w:rPr>
        <w:t>/api/push-tokens/abc123/profile</w:t>
        <w:br/>
        <w:t>/api/push-tokens/e3b0c44298fc1c149afbf4c8996fb924/profile</w:t>
      </w:r>
    </w:p>
    <w:p>
      <w:pPr>
        <w:pStyle w:val="Heading3"/>
      </w:pPr>
      <w:r>
        <w:t>Invalid Examples</w:t>
      </w:r>
    </w:p>
    <w:p>
      <w:r>
        <w:rPr>
          <w:b/>
          <w:color w:val="666666"/>
          <w:sz w:val="16"/>
        </w:rPr>
        <w:t>[http]</w:t>
      </w:r>
    </w:p>
    <w:p>
      <w:pPr>
        <w:shd w:fill="F2F2F2" w:val="clear"/>
      </w:pPr>
      <w:r>
        <w:rPr>
          <w:rFonts w:ascii="Courier New" w:hAnsi="Courier New"/>
          <w:sz w:val="17"/>
        </w:rPr>
        <w:t>/api/push-tokens//profile</w:t>
        <w:br/>
        <w:t>/api/push-tokens/profile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value of the push token.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additional-fields[profile]</w:t>
            </w:r>
          </w:p>
        </w:tc>
        <w:tc>
          <w:tcPr>
            <w:tcW w:type="dxa" w:w="2880"/>
          </w:tcPr>
          <w:p>
            <w:r>
              <w:t>array of enum strings</w:t>
            </w:r>
          </w:p>
        </w:tc>
        <w:tc>
          <w:tcPr>
            <w:tcW w:type="dxa" w:w="2880"/>
          </w:tcPr>
          <w:p>
            <w:r>
              <w:t>Request additional fields not included by default in the response. Supported values: subscriptions, predictive_analytics.</w:t>
            </w:r>
          </w:p>
        </w:tc>
      </w:tr>
      <w:tr>
        <w:tc>
          <w:tcPr>
            <w:tcW w:type="dxa" w:w="2880"/>
          </w:tcPr>
          <w:p>
            <w:r>
              <w:t>fields[profile]</w:t>
            </w:r>
          </w:p>
        </w:tc>
        <w:tc>
          <w:tcPr>
            <w:tcW w:type="dxa" w:w="2880"/>
          </w:tcPr>
          <w:p>
            <w:r>
              <w:t>array of enum strings</w:t>
            </w:r>
          </w:p>
        </w:tc>
        <w:tc>
          <w:tcPr>
            <w:tcW w:type="dxa" w:w="2880"/>
          </w:tcPr>
          <w:p>
            <w:r>
              <w:t>Sparse fieldset for profile fields to include. Supported values include: email, phone_number, external_id, first_name, last_name, organization, locale, title, image, created, updated, last_event_date, location, location.address1, location.address2, location.city, location.country, location.latitude, location.longitude, location.region, location.zip, location.timezone, location.ip, properties, subscriptions, subscriptions.email, subscriptions.email.marketing, subscriptions.email.marketing.can_receive_email_marketing, subscriptions.email.marketing.consent, subscriptions.email.marketing.consent_timestamp, subscriptions.email.marketing.last_updated, subscriptions.email.marketing.method, subscriptions.email.marketing.method_detail, subscriptions.email.marketing.custom_method_detail, subscriptions.email.marketing.double_optin, subscriptions.email.marketing.suppression, subscriptions.email.marketing.list_suppressions, subscriptions.sms, subscriptions.sms.marketing, subscriptions.sms.marketing.can_receive_sms_marketing, subscriptions.sms.marketing.consent, subscriptions.sms.marketing.consent_timestamp, subscriptions.sms.marketing.method, subscriptions.sms.marketing.method_detail, subscriptions.sms.marketing.last_updated, subscriptions.sms.transactional, subscriptions.sms.transactional.can_receive_sms_transactional, subscriptions.sms.transactional.consent, subscriptions.sms.transactional.consent_timestamp, subscriptions.sms.transactional.method, subscriptions.sms.transactional.method_detail, subscriptions.sms.transactional.last_updated, subscriptions.mobile_push, subscriptions.mobile_push.marketing, subscriptions.mobile_push.marketing.can_receive_push_marketing, subscriptions.mobile_push.marketing.consent, subscriptions.mobile_push.marketing.consent_timestamp, subscriptions.whatsapp, subscriptions.whatsapp.marketing, subscriptions.whatsapp.marketing.consent, subscriptions.whatsapp.marketing.consent_timestamp, subscriptions.whatsapp.marketing.last_updated, subscriptions.whatsapp.marketing.created_timestamp, subscriptions.whatsapp.marketing.metadata, subscriptions.whatsapp.marketing.can_receive, subscriptions.whatsapp.marketing.valid_until, subscriptions.whatsapp.marketing.phone_number, subscriptions.whatsapp.transactional, subscriptions.whatsapp.transactional.consent, subscriptions.whatsapp.transactional.consent_timestamp, subscriptions.whatsapp.transactional.last_updated, subscriptions.whatsapp.transactional.created_timestamp, subscriptions.whatsapp.transactional.metadata, subscriptions.whatsapp.transactional.can_receive, subscriptions.whatsapp.transactional.valid_until, subscriptions.whatsapp.transactional.phone_number, subscriptions.whatsapp.conversational, subscriptions.whatsapp.conversational.consent, subscriptions.whatsapp.conversational.consent_timestamp, subscriptions.whatsapp.conversational.last_updated, subscriptions.whatsapp.conversational.created_timestamp, subscriptions.whatsapp.conversational.metadata, subscriptions.whatsapp.conversational.can_receive, subscriptions.whatsapp.conversational.valid_until, subscriptions.whatsapp.conversational.phone_number, predictive_analytics, predictive_analytics.historic_clv, predictive_analytics.predicted_clv, predictive_analytics.total_clv, predictive_analytics.historic_number_of_orders, predictive_analytics.predicted_number_of_orders, predictive_analytics.average_days_between_orders, predictive_analytics.average_order_value, predictive_analytics.churn_probability, predictive_analytics.expected_date_of_next_order, predictive_analytics.ranked_channel_affinity. For more information: https://developers.klaviyo.com/en/v2026-01-15/reference/api-overview#sparse-fieldsets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"profile",</w:t>
        <w:br/>
        <w:t xml:space="preserve"> "id": "01H7K3J2Q9ZQ2X1Y2Z3A4B5C6D",</w:t>
        <w:br/>
        <w:t xml:space="preserve"> "attributes": {},</w:t>
        <w:br/>
        <w:t xml:space="preserve"> "links": {</w:t>
        <w:br/>
        <w:t xml:space="preserve"> "self": "https://a.klaviyo.com/api/profiles/01H7K3J2Q9ZQ2X1Y2Z3A4B5C6D"</w:t>
        <w:br/>
        <w:t xml:space="preserve"> },</w:t>
        <w:br/>
        <w:t xml:space="preserve"> "relationships": {}</w:t>
        <w:br/>
        <w:t xml:space="preserve"> },</w:t>
        <w:br/>
        <w:t xml:space="preserve"> "links": {</w:t>
        <w:br/>
        <w:t xml:space="preserve"> "self": "https://a.klaviyo.com/api/push-tokens/abc123/profile"</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"e1c2d3f4-5678-90ab-cdef-111213141516",</w:t>
        <w:br/>
        <w:t xml:space="preserve"> "code": "invalid_request",</w:t>
        <w:br/>
        <w:t xml:space="preserve"> "title": "Client Error",</w:t>
        <w:br/>
        <w:t xml:space="preserve"> "detail": "The request was invalid.",</w:t>
        <w:br/>
        <w:t xml:space="preserve"> "source": {</w:t>
        <w:br/>
        <w:t xml:space="preserve"> "pointer": "/data/attributes",</w:t>
        <w:br/>
        <w:t xml:space="preserve"> "parameter": "fields[profile]"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"f6e5d4c3-2b1a-0987-6543-212223242526",</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response object.</w:t>
            </w:r>
          </w:p>
        </w:tc>
      </w:tr>
      <w:tr>
        <w:tc>
          <w:tcPr>
            <w:tcW w:type="dxa" w:w="2880"/>
          </w:tcPr>
          <w:p>
            <w:r>
              <w:t>data.type</w:t>
            </w:r>
          </w:p>
        </w:tc>
        <w:tc>
          <w:tcPr>
            <w:tcW w:type="dxa" w:w="2880"/>
          </w:tcPr>
          <w:p>
            <w:r>
              <w:t>string</w:t>
            </w:r>
          </w:p>
        </w:tc>
        <w:tc>
          <w:tcPr>
            <w:tcW w:type="dxa" w:w="2880"/>
          </w:tcPr>
          <w:p>
            <w:r>
              <w:t>Resource type. Value: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data.attributes</w:t>
            </w:r>
          </w:p>
        </w:tc>
        <w:tc>
          <w:tcPr>
            <w:tcW w:type="dxa" w:w="2880"/>
          </w:tcPr>
          <w:p>
            <w:r>
              <w:t>any</w:t>
            </w:r>
          </w:p>
        </w:tc>
        <w:tc>
          <w:tcPr>
            <w:tcW w:type="dxa" w:w="2880"/>
          </w:tcPr>
          <w:p>
            <w:r>
              <w:t>Profile attributes (shape varies based on requested fields).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the profile resource.</w:t>
            </w:r>
          </w:p>
        </w:tc>
      </w:tr>
      <w:tr>
        <w:tc>
          <w:tcPr>
            <w:tcW w:type="dxa" w:w="2880"/>
          </w:tcPr>
          <w:p>
            <w:r>
              <w:t>data.relationships</w:t>
            </w:r>
          </w:p>
        </w:tc>
        <w:tc>
          <w:tcPr>
            <w:tcW w:type="dxa" w:w="2880"/>
          </w:tcPr>
          <w:p>
            <w:r>
              <w:t>object</w:t>
            </w:r>
          </w:p>
        </w:tc>
        <w:tc>
          <w:tcPr>
            <w:tcW w:type="dxa" w:w="2880"/>
          </w:tcPr>
          <w:p>
            <w:r>
              <w:t>Related resources (if present).</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Canonical URL for this request.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Unique identifier for the error instance.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errors[].detail</w:t>
            </w:r>
          </w:p>
        </w:tc>
        <w:tc>
          <w:tcPr>
            <w:tcW w:type="dxa" w:w="2880"/>
          </w:tcPr>
          <w:p>
            <w:r>
              <w:t>string</w:t>
            </w:r>
          </w:p>
        </w:tc>
        <w:tc>
          <w:tcPr>
            <w:tcW w:type="dxa" w:w="2880"/>
          </w:tcPr>
          <w:p>
            <w:r>
              <w:t>Human-readable explanation specific to this occurrence.</w:t>
            </w:r>
          </w:p>
        </w:tc>
      </w:tr>
      <w:tr>
        <w:tc>
          <w:tcPr>
            <w:tcW w:type="dxa" w:w="2880"/>
          </w:tcPr>
          <w:p>
            <w:r>
              <w:t>errors[].source</w:t>
            </w:r>
          </w:p>
        </w:tc>
        <w:tc>
          <w:tcPr>
            <w:tcW w:type="dxa" w:w="2880"/>
          </w:tcPr>
          <w:p>
            <w:r>
              <w:t>object</w:t>
            </w:r>
          </w:p>
        </w:tc>
        <w:tc>
          <w:tcPr>
            <w:tcW w:type="dxa" w:w="2880"/>
          </w:tcPr>
          <w:p>
            <w:r>
              <w:t>Source of the error (if provided).</w:t>
            </w:r>
          </w:p>
        </w:tc>
      </w:tr>
      <w:tr>
        <w:tc>
          <w:tcPr>
            <w:tcW w:type="dxa" w:w="2880"/>
          </w:tcPr>
          <w:p>
            <w:r>
              <w:t>errors[].source.pointer</w:t>
            </w:r>
          </w:p>
        </w:tc>
        <w:tc>
          <w:tcPr>
            <w:tcW w:type="dxa" w:w="2880"/>
          </w:tcPr>
          <w:p>
            <w:r>
              <w:t>string</w:t>
            </w:r>
          </w:p>
        </w:tc>
        <w:tc>
          <w:tcPr>
            <w:tcW w:type="dxa" w:w="2880"/>
          </w:tcPr>
          <w:p>
            <w:r>
              <w:t>JSON Pointer to the associated entity in the request document (if applicable).</w:t>
            </w:r>
          </w:p>
        </w:tc>
      </w:tr>
      <w:tr>
        <w:tc>
          <w:tcPr>
            <w:tcW w:type="dxa" w:w="2880"/>
          </w:tcPr>
          <w:p>
            <w:r>
              <w:t>errors[].source.parameter</w:t>
            </w:r>
          </w:p>
        </w:tc>
        <w:tc>
          <w:tcPr>
            <w:tcW w:type="dxa" w:w="2880"/>
          </w:tcPr>
          <w:p>
            <w:r>
              <w:t>string</w:t>
            </w:r>
          </w:p>
        </w:tc>
        <w:tc>
          <w:tcPr>
            <w:tcW w:type="dxa" w:w="2880"/>
          </w:tcPr>
          <w:p>
            <w:r>
              <w:t>Query parameter name associated with the error (if applicable).</w:t>
            </w:r>
          </w:p>
        </w:tc>
      </w:tr>
    </w:tbl>
    <w:p/>
    <w:p>
      <w:pPr>
        <w:pStyle w:val="Heading3"/>
      </w:pPr>
      <w:r>
        <w:t>Rate Limits</w:t>
      </w:r>
    </w:p>
    <w:p>
      <w:pPr>
        <w:pStyle w:val="ListBullet"/>
      </w:pPr>
      <w:r>
        <w:t>Burst: 10/s</w:t>
      </w:r>
    </w:p>
    <w:p>
      <w:pPr>
        <w:pStyle w:val="ListBullet"/>
      </w:pPr>
      <w:r>
        <w:t>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'https://a.klaviyo.com/api/push-tokens/abc123/profile?additional-fields%5Bprofile%5D=subscriptions&amp;fields%5Bprofile%5D=email&amp;fields%5Bprofile%5D=first_name' \</w:t>
        <w:br/>
        <w:t xml:space="preserve"> --header 'Accept: application/vnd.api+json' \</w:t>
        <w:br/>
        <w:t xml:space="preserve"> --header 'revision: 2026-01-15'</w:t>
      </w:r>
    </w:p>
    <w:p>
      <w:pPr>
        <w:pStyle w:val="Heading3"/>
      </w:pPr>
      <w:r>
        <w:t>Example Usage</w:t>
      </w:r>
    </w:p>
    <w:p>
      <w:pPr>
        <w:pStyle w:val="Heading3"/>
      </w:pPr>
      <w:r>
        <w:t>Example 1: Fetch the profile for a push token (default fields)</w:t>
      </w:r>
    </w:p>
    <w:p>
      <w:r>
        <w:rPr>
          <w:b/>
          <w:color w:val="666666"/>
          <w:sz w:val="16"/>
        </w:rPr>
        <w:t>[bash]</w:t>
      </w:r>
    </w:p>
    <w:p>
      <w:pPr>
        <w:shd w:fill="F2F2F2" w:val="clear"/>
      </w:pPr>
      <w:r>
        <w:rPr>
          <w:rFonts w:ascii="Courier New" w:hAnsi="Courier New"/>
          <w:sz w:val="17"/>
        </w:rPr>
        <w:t>curl -s \</w:t>
        <w:br/>
        <w:t xml:space="preserve"> 'https://a.klaviyo.com/api/push-tokens/abc123/profile' \</w:t>
        <w:br/>
        <w:t xml:space="preserve"> -H 'Accept: application/vnd.api+json' \</w:t>
        <w:br/>
        <w:t xml:space="preserve"> -H 'revision: 2026-01-15'</w:t>
      </w:r>
    </w:p>
    <w:p>
      <w:pPr>
        <w:pStyle w:val="Heading3"/>
      </w:pPr>
      <w:r>
        <w:t>Example 2: Include subscriptions in the response</w:t>
      </w:r>
    </w:p>
    <w:p>
      <w:r>
        <w:rPr>
          <w:b/>
          <w:color w:val="666666"/>
          <w:sz w:val="16"/>
        </w:rPr>
        <w:t>[bash]</w:t>
      </w:r>
    </w:p>
    <w:p>
      <w:pPr>
        <w:shd w:fill="F2F2F2" w:val="clear"/>
      </w:pPr>
      <w:r>
        <w:rPr>
          <w:rFonts w:ascii="Courier New" w:hAnsi="Courier New"/>
          <w:sz w:val="17"/>
        </w:rPr>
        <w:t>curl -s \</w:t>
        <w:br/>
        <w:t xml:space="preserve"> 'https://a.klaviyo.com/api/push-tokens/abc123/profile?additional-fields%5Bprofile%5D=subscriptions' \</w:t>
        <w:br/>
        <w:t xml:space="preserve"> -H 'Accept: application/vnd.api+json' \</w:t>
        <w:br/>
        <w:t xml:space="preserve"> -H 'revision: 2026-01-15'</w:t>
      </w:r>
    </w:p>
    <w:p>
      <w:pPr>
        <w:pStyle w:val="Heading3"/>
      </w:pPr>
      <w:r>
        <w:t>Example 3: Sparse fieldset (only return a few profile fields)</w:t>
      </w:r>
    </w:p>
    <w:p>
      <w:r>
        <w:rPr>
          <w:b/>
          <w:color w:val="666666"/>
          <w:sz w:val="16"/>
        </w:rPr>
        <w:t>[bash]</w:t>
      </w:r>
    </w:p>
    <w:p>
      <w:pPr>
        <w:shd w:fill="F2F2F2" w:val="clear"/>
      </w:pPr>
      <w:r>
        <w:rPr>
          <w:rFonts w:ascii="Courier New" w:hAnsi="Courier New"/>
          <w:sz w:val="17"/>
        </w:rPr>
        <w:t>curl -s \</w:t>
        <w:br/>
        <w:t xml:space="preserve"> 'https://a.klaviyo.com/api/push-tokens/abc123/profile?fields%5Bprofile%5D=email&amp;fields%5Bprofile%5D=phone_number&amp;fields%5Bprofile%5D=location.city' \</w:t>
        <w:br/>
        <w:t xml:space="preserve"> -H 'Accept: application/vnd.api+json' \</w:t>
        <w:br/>
        <w:t xml:space="preserve"> -H 'revision: 2026-01-15'</w:t>
      </w:r>
    </w:p>
    <w:p>
      <w:pPr>
        <w:pStyle w:val="Heading3"/>
      </w:pPr>
      <w:r>
        <w:t>Behavior</w:t>
      </w:r>
    </w:p>
    <w:p>
      <w:pPr>
        <w:pStyle w:val="ListBullet"/>
      </w:pPr>
      <w:r>
        <w:t>Validates the id (push token) path parameter.</w:t>
      </w:r>
    </w:p>
    <w:p>
      <w:pPr>
        <w:pStyle w:val="ListBullet"/>
      </w:pPr>
      <w:r>
        <w:t>Applies sparse fieldsets (fields[profile]) if provided.</w:t>
      </w:r>
    </w:p>
    <w:p>
      <w:pPr>
        <w:pStyle w:val="ListBullet"/>
      </w:pPr>
      <w:r>
        <w:t>Includes optional expanded fields (additional-fields[profile]) if requested.</w:t>
      </w:r>
    </w:p>
    <w:p>
      <w:pPr>
        <w:pStyle w:val="ListBullet"/>
      </w:pPr>
      <w:r>
        <w:t>Returns the associated profile resource in JSON:API format.</w:t>
      </w:r>
    </w:p>
    <w:p>
      <w:pPr>
        <w:pStyle w:val="Heading3"/>
      </w:pPr>
      <w:r>
        <w:t>Notes</w:t>
      </w:r>
    </w:p>
    <w:p>
      <w:pPr>
        <w:pStyle w:val="ListBullet"/>
      </w:pPr>
      <w:r>
        <w:t>Query parameters use JSON:API-style sparse fieldsets; see: https://developers.klaviyo.com/en/v2026-01-15/reference/api-overview#sparse-fieldsets</w:t>
      </w:r>
    </w:p>
    <w:p>
      <w:pPr>
        <w:pStyle w:val="ListBullet"/>
      </w:pPr>
      <w:r>
        <w:t>The revision header is required for all Klaviyo API requests and must be set to 2026-01-15.</w:t>
      </w:r>
    </w:p>
    <w:p>
      <w:pPr>
        <w:pStyle w:val="Heading3"/>
      </w:pPr>
      <w:r>
        <w:t>Error Handling</w:t>
      </w:r>
    </w:p>
    <w:p>
      <w:pPr>
        <w:pStyle w:val="ListBullet"/>
      </w:pPr>
      <w:r>
        <w:t>4XX: Client-side errors (invalid parameters, missing/invalid revision header, insufficient scopes, etc.) return an errors[] array.</w:t>
      </w:r>
    </w:p>
    <w:p>
      <w:pPr>
        <w:pStyle w:val="ListBullet"/>
      </w:pPr>
      <w:r>
        <w:t>5XX: Server-side errors return an errors[] array.</w:t>
      </w:r>
    </w:p>
    <w:p>
      <w:pPr>
        <w:pStyle w:val="Heading3"/>
      </w:pPr>
      <w:r>
        <w:t>Related pushTokens actions</w:t>
      </w:r>
    </w:p>
    <w:p>
      <w:pPr>
        <w:pStyle w:val="ListBullet"/>
      </w:pPr>
      <w:r>
        <w:t>[POST] Create or Update Push Token — /api/push-tokens</w:t>
      </w:r>
    </w:p>
    <w:p>
      <w:pPr>
        <w:pStyle w:val="ListBullet"/>
      </w:pPr>
      <w:r>
        <w:t>[GET] Get a Push Token’s Profile Relationship — /api/push-tokens/{{id}}/relationships/profile</w:t>
      </w:r>
    </w:p>
    <w:p>
      <w:pPr>
        <w:pStyle w:val="ListBullet"/>
      </w:pPr>
      <w:r>
        <w:t>[GET] Get Push Tokens — /push-tokens</w:t>
      </w:r>
    </w:p>
    <w:p>
      <w:pPr>
        <w:pStyle w:val="ListBullet"/>
      </w:pPr>
      <w:r>
        <w:t>[GET] Get a Push Token by ID — /api/push-tokens/{{id}}</w:t>
      </w:r>
    </w:p>
    <w:p>
      <w:pPr>
        <w:pStyle w:val="ListBullet"/>
      </w:pPr>
      <w:r>
        <w:t>[GET] Get a Profile’s Push Tokens — /api/profiles/{{id}}/push-tokens</w:t>
      </w:r>
    </w:p>
    <w:p>
      <w:pPr>
        <w:pStyle w:val="ListBullet"/>
      </w:pPr>
      <w:r>
        <w:t>[DELETE] Delete a Push Token — /api/push-tokens/{{id}}</w:t>
      </w:r>
    </w:p>
    <w:p>
      <w:r>
        <w:br w:type="page"/>
      </w:r>
    </w:p>
    <w:p>
      <w:pPr>
        <w:pStyle w:val="Heading2"/>
      </w:pPr>
      <w:r>
        <w:t>296. [GET] Get Profile IDs for a Bulk Import Profiles Job</w:t>
      </w:r>
    </w:p>
    <w:p>
      <w:r>
        <w:rPr>
          <w:b/>
        </w:rPr>
        <w:t xml:space="preserve">Endpoint: </w:t>
      </w:r>
      <w:r>
        <w:rPr>
          <w:rFonts w:ascii="Courier New" w:hAnsi="Courier New"/>
          <w:sz w:val="18"/>
        </w:rPr>
        <w:t>/api/profile-bulk-import-jobs/{{id}}/relationships/profiles</w:t>
      </w:r>
    </w:p>
    <w:p>
      <w:pPr>
        <w:pStyle w:val="Heading3"/>
      </w:pPr>
      <w:r>
        <w:t>Prerequisites</w:t>
      </w:r>
    </w:p>
    <w:p>
      <w:pPr>
        <w:pStyle w:val="ListBullet"/>
      </w:pPr>
      <w:r>
        <w:t>Must have permission scope: profiles:read</w:t>
      </w:r>
    </w:p>
    <w:p>
      <w:pPr>
        <w:pStyle w:val="Heading3"/>
      </w:pPr>
      <w:r>
        <w:t>Method</w:t>
      </w:r>
    </w:p>
    <w:p>
      <w:r>
        <w:t>GET</w:t>
      </w:r>
    </w:p>
    <w:p>
      <w:pPr>
        <w:pStyle w:val="Heading3"/>
      </w:pPr>
      <w:r>
        <w:t>URL</w:t>
      </w:r>
    </w:p>
    <w:p>
      <w:r>
        <w:t>https://a.klaviyo.com/api/profile-bulk-import-jobs/{{id}}/relationships/profiles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profile relationship records (profile IDs) associated with the bulk profile import job identified by id.</w:t>
      </w:r>
    </w:p>
    <w:p>
      <w:pPr>
        <w:pStyle w:val="Heading3"/>
      </w:pPr>
      <w:r>
        <w:t>Enforcement Rules</w:t>
      </w:r>
    </w:p>
    <w:p>
      <w:pPr>
        <w:pStyle w:val="ListBullet"/>
      </w:pPr>
      <w:r>
        <w:t>The id path parameter must always be present and non-empty.</w:t>
      </w:r>
    </w:p>
    <w:p>
      <w:pPr>
        <w:pStyle w:val="ListBullet"/>
      </w:pPr>
      <w:r>
        <w:t>Always construct the path as /api/profile-bulk-import-jobs/{{id}}/relationships/profiles.</w:t>
      </w:r>
    </w:p>
    <w:p>
      <w:pPr>
        <w:pStyle w:val="ListBullet"/>
      </w:pPr>
      <w:r>
        <w:t>Do not call the API with a missing or empty id (e.g., avoid /api/profile-bulk-import-jobs//relationships/profiles).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set to "2026-01-15".</w:t>
      </w:r>
    </w:p>
    <w:p>
      <w:pPr>
        <w:pStyle w:val="Heading3"/>
      </w:pPr>
      <w:r>
        <w:t>Valid Examples</w:t>
      </w:r>
    </w:p>
    <w:p>
      <w:r>
        <w:rPr>
          <w:b/>
          <w:color w:val="666666"/>
          <w:sz w:val="16"/>
        </w:rPr>
        <w:t>[http]</w:t>
      </w:r>
    </w:p>
    <w:p>
      <w:pPr>
        <w:shd w:fill="F2F2F2" w:val="clear"/>
      </w:pPr>
      <w:r>
        <w:rPr>
          <w:rFonts w:ascii="Courier New" w:hAnsi="Courier New"/>
          <w:sz w:val="17"/>
        </w:rPr>
        <w:t>/api/profile-bulk-import-jobs/01HZYT7K3JQ9J2A1B2C3D4E5F6/relationships/profiles</w:t>
      </w:r>
    </w:p>
    <w:p>
      <w:pPr>
        <w:pStyle w:val="Heading3"/>
      </w:pPr>
      <w:r>
        <w:t>Invalid Examples</w:t>
      </w:r>
    </w:p>
    <w:p>
      <w:r>
        <w:rPr>
          <w:b/>
          <w:color w:val="666666"/>
          <w:sz w:val="16"/>
        </w:rPr>
        <w:t>[http]</w:t>
      </w:r>
    </w:p>
    <w:p>
      <w:pPr>
        <w:shd w:fill="F2F2F2" w:val="clear"/>
      </w:pPr>
      <w:r>
        <w:rPr>
          <w:rFonts w:ascii="Courier New" w:hAnsi="Courier New"/>
          <w:sz w:val="17"/>
        </w:rPr>
        <w:t>/api/profile-bulk-import-jobs//relationships/profiles</w:t>
        <w:br/>
        <w:t>/api/profile-bulk-import-jobs/relationships/profiles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Bulk profile import job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page[cursor]</w:t>
            </w:r>
          </w:p>
        </w:tc>
        <w:tc>
          <w:tcPr>
            <w:tcW w:type="dxa" w:w="2880"/>
          </w:tcPr>
          <w:p>
            <w:r>
              <w:t>string</w:t>
            </w:r>
          </w:p>
        </w:tc>
        <w:tc>
          <w:tcPr>
            <w:tcW w:type="dxa" w:w="2880"/>
          </w:tcPr>
          <w:p>
            <w:r>
              <w:t>Pagination cursor. For details, see https://developers.klaviyo.com/en/v2026-01-15/reference/api-overview#pagination</w:t>
            </w:r>
          </w:p>
        </w:tc>
      </w:tr>
      <w:tr>
        <w:tc>
          <w:tcPr>
            <w:tcW w:type="dxa" w:w="2880"/>
          </w:tcPr>
          <w:p>
            <w:r>
              <w:t>page[size]</w:t>
            </w:r>
          </w:p>
        </w:tc>
        <w:tc>
          <w:tcPr>
            <w:tcW w:type="dxa" w:w="2880"/>
          </w:tcPr>
          <w:p>
            <w:r>
              <w:t>integer</w:t>
            </w:r>
          </w:p>
        </w:tc>
        <w:tc>
          <w:tcPr>
            <w:tcW w:type="dxa" w:w="2880"/>
          </w:tcPr>
          <w:p>
            <w:r>
              <w:t>Number of results per page. Default: 20. Min: 1. Max: 100.</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"profile",</w:t>
        <w:br/>
        <w:t xml:space="preserve"> "id": "01HZYT8A1BCDEF2G3H4J5K6L7M"</w:t>
        <w:br/>
        <w:t xml:space="preserve"> }</w:t>
        <w:br/>
        <w:t xml:space="preserve"> ],</w:t>
        <w:br/>
        <w:t xml:space="preserve"> "links": {</w:t>
        <w:br/>
        <w:t xml:space="preserve"> "self": "https://a.klaviyo.com/api/profile-bulk-import-jobs/01HZYT7K3JQ9J2A1B2C3D4E5F6/relationships/profiles",</w:t>
        <w:br/>
        <w:t xml:space="preserve"> "first": "https://a.klaviyo.com/api/profile-bulk-import-jobs/01HZYT7K3JQ9J2A1B2C3D4E5F6/relationships/profiles?page%5Bcursor%5D=...",</w:t>
        <w:br/>
        <w:t xml:space="preserve"> "last": "https://a.klaviyo.com/api/profile-bulk-import-jobs/01HZYT7K3JQ9J2A1B2C3D4E5F6/relationships/profiles?page%5Bcursor%5D=...",</w:t>
        <w:br/>
        <w:t xml:space="preserve"> "prev": "https://a.klaviyo.com/api/profile-bulk-import-jobs/01HZYT7K3JQ9J2A1B2C3D4E5F6/relationships/profiles?page%5Bcursor%5D=...",</w:t>
        <w:br/>
        <w:t xml:space="preserve"> "next": "https://a.klaviyo.com/api/profile-bulk-import-jobs/01HZYT7K3JQ9J2A1B2C3D4E5F6/relationships/profiles?page%5Bcursor%5D=..."</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related profile resource identifier objects.</w:t>
            </w:r>
          </w:p>
        </w:tc>
      </w:tr>
      <w:tr>
        <w:tc>
          <w:tcPr>
            <w:tcW w:type="dxa" w:w="2880"/>
          </w:tcPr>
          <w:p>
            <w:r>
              <w:t>data[].type</w:t>
            </w:r>
          </w:p>
        </w:tc>
        <w:tc>
          <w:tcPr>
            <w:tcW w:type="dxa" w:w="2880"/>
          </w:tcPr>
          <w:p>
            <w:r>
              <w:t>string</w:t>
            </w:r>
          </w:p>
        </w:tc>
        <w:tc>
          <w:tcPr>
            <w:tcW w:type="dxa" w:w="2880"/>
          </w:tcPr>
          <w:p>
            <w:r>
              <w:t>Resource type. Enum: "profile".</w:t>
            </w:r>
          </w:p>
        </w:tc>
      </w:tr>
      <w:tr>
        <w:tc>
          <w:tcPr>
            <w:tcW w:type="dxa" w:w="2880"/>
          </w:tcPr>
          <w:p>
            <w:r>
              <w:t>data[].id</w:t>
            </w:r>
          </w:p>
        </w:tc>
        <w:tc>
          <w:tcPr>
            <w:tcW w:type="dxa" w:w="2880"/>
          </w:tcPr>
          <w:p>
            <w:r>
              <w:t>string</w:t>
            </w:r>
          </w:p>
        </w:tc>
        <w:tc>
          <w:tcPr>
            <w:tcW w:type="dxa" w:w="2880"/>
          </w:tcPr>
          <w:p>
            <w:r>
              <w:t>Primary key that uniquely identifies this profile. Generated by Klaviyo.</w:t>
            </w:r>
          </w:p>
        </w:tc>
      </w:tr>
      <w:tr>
        <w:tc>
          <w:tcPr>
            <w:tcW w:type="dxa" w:w="2880"/>
          </w:tcPr>
          <w:p>
            <w:r>
              <w:t>links</w:t>
            </w:r>
          </w:p>
        </w:tc>
        <w:tc>
          <w:tcPr>
            <w:tcW w:type="dxa" w:w="2880"/>
          </w:tcPr>
          <w:p>
            <w:r>
              <w:t>object</w:t>
            </w:r>
          </w:p>
        </w:tc>
        <w:tc>
          <w:tcPr>
            <w:tcW w:type="dxa" w:w="2880"/>
          </w:tcPr>
          <w:p>
            <w:r>
              <w:t>Pagination and resource links.</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bl>
    <w:p/>
    <w:p>
      <w:pPr>
        <w:pStyle w:val="Heading3"/>
      </w:pPr>
      <w:r>
        <w:t>Notes</w:t>
      </w:r>
    </w:p>
    <w:p>
      <w:pPr>
        <w:pStyle w:val="ListBullet"/>
      </w:pPr>
      <w:r>
        <w:t>This endpoint returns only the relationship identifiers (profile IDs), not full profile objects.</w:t>
      </w:r>
    </w:p>
    <w:p>
      <w:pPr>
        <w:pStyle w:val="ListBullet"/>
      </w:pPr>
      <w:r>
        <w:t>Rate limits (as documented): Burst 10/s, Steady 150/m.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'https://a.klaviyo.com/api/profile-bulk-import-jobs/01HZYT7K3JQ9J2A1B2C3D4E5F6/relationships/profiles?page%5Bsize%5D=20' \</w:t>
        <w:br/>
        <w:t xml:space="preserve"> --header 'Accept: application/vnd.api+json' \</w:t>
        <w:br/>
        <w:t xml:space="preserve"> --header 'revision: 2026-01-15'</w:t>
      </w:r>
    </w:p>
    <w:p>
      <w:pPr>
        <w:pStyle w:val="Heading3"/>
      </w:pPr>
      <w:r>
        <w:t>Example Usage</w:t>
      </w:r>
    </w:p>
    <w:p>
      <w:pPr>
        <w:pStyle w:val="Heading3"/>
      </w:pPr>
      <w:r>
        <w:t>Example 1: Get the first page (default page size)</w:t>
      </w:r>
    </w:p>
    <w:p>
      <w:r>
        <w:rPr>
          <w:b/>
          <w:color w:val="666666"/>
          <w:sz w:val="16"/>
        </w:rPr>
        <w:t>[bash]</w:t>
      </w:r>
    </w:p>
    <w:p>
      <w:pPr>
        <w:shd w:fill="F2F2F2" w:val="clear"/>
      </w:pPr>
      <w:r>
        <w:rPr>
          <w:rFonts w:ascii="Courier New" w:hAnsi="Courier New"/>
          <w:sz w:val="17"/>
        </w:rPr>
        <w:t>curl -i --request GET \</w:t>
        <w:br/>
        <w:t xml:space="preserve"> 'https://a.klaviyo.com/api/profile-bulk-import-jobs/01HZYT7K3JQ9J2A1B2C3D4E5F6/relationships/profiles' \</w:t>
        <w:br/>
        <w:t xml:space="preserve"> --header 'Accept: application/vnd.api+json' \</w:t>
        <w:br/>
        <w:t xml:space="preserve"> --header 'revision: 2026-01-15'</w:t>
      </w:r>
    </w:p>
    <w:p>
      <w:pPr>
        <w:pStyle w:val="Heading3"/>
      </w:pPr>
      <w:r>
        <w:t>Example 2: Request a specific page size</w:t>
      </w:r>
    </w:p>
    <w:p>
      <w:r>
        <w:rPr>
          <w:b/>
          <w:color w:val="666666"/>
          <w:sz w:val="16"/>
        </w:rPr>
        <w:t>[bash]</w:t>
      </w:r>
    </w:p>
    <w:p>
      <w:pPr>
        <w:shd w:fill="F2F2F2" w:val="clear"/>
      </w:pPr>
      <w:r>
        <w:rPr>
          <w:rFonts w:ascii="Courier New" w:hAnsi="Courier New"/>
          <w:sz w:val="17"/>
        </w:rPr>
        <w:t>curl -i --request GET \</w:t>
        <w:br/>
        <w:t xml:space="preserve"> 'https://a.klaviyo.com/api/profile-bulk-import-jobs/01HZYT7K3JQ9J2A1B2C3D4E5F6/relationships/profiles?page%5Bsize%5D=100' \</w:t>
        <w:br/>
        <w:t xml:space="preserve"> --header 'Accept: application/vnd.api+json' \</w:t>
        <w:br/>
        <w:t xml:space="preserve"> --header 'revision: 2026-01-15'</w:t>
      </w:r>
    </w:p>
    <w:p>
      <w:pPr>
        <w:pStyle w:val="Heading3"/>
      </w:pPr>
      <w:r>
        <w:t>Example 3: Continue pagination with a cursor</w:t>
      </w:r>
    </w:p>
    <w:p>
      <w:r>
        <w:rPr>
          <w:b/>
          <w:color w:val="666666"/>
          <w:sz w:val="16"/>
        </w:rPr>
        <w:t>[bash]</w:t>
      </w:r>
    </w:p>
    <w:p>
      <w:pPr>
        <w:shd w:fill="F2F2F2" w:val="clear"/>
      </w:pPr>
      <w:r>
        <w:rPr>
          <w:rFonts w:ascii="Courier New" w:hAnsi="Courier New"/>
          <w:sz w:val="17"/>
        </w:rPr>
        <w:t>curl -i --request GET \</w:t>
        <w:br/>
        <w:t xml:space="preserve"> 'https://a.klaviyo.com/api/profile-bulk-import-jobs/01HZYT7K3JQ9J2A1B2C3D4E5F6/relationships/profiles?page%5Bcursor%5D=YOUR_CURSOR' \</w:t>
        <w:br/>
        <w:t xml:space="preserve"> --header 'Accept: application/vnd.api+json' \</w:t>
        <w:br/>
        <w:t xml:space="preserve"> --header 'revision: 2026-01-15'</w:t>
      </w:r>
    </w:p>
    <w:p>
      <w:pPr>
        <w:pStyle w:val="Heading3"/>
      </w:pPr>
      <w:r>
        <w:t>Error Handling</w:t>
      </w:r>
    </w:p>
    <w:p>
      <w:pPr>
        <w:pStyle w:val="ListBullet"/>
      </w:pPr>
      <w:r>
        <w:t>4XX (Client Error): Returned when the request is invalid, the job ID is not found/accessible, or the caller lacks required permissions.</w:t>
      </w:r>
    </w:p>
    <w:p>
      <w:pPr>
        <w:pStyle w:val="ListBullet"/>
      </w:pPr>
      <w:r>
        <w:t>5XX (Server Error): Returned when Klaviyo encounters an internal error processing the request.</w:t>
      </w:r>
    </w:p>
    <w:p>
      <w:pPr>
        <w:pStyle w:val="Heading3"/>
      </w:pPr>
      <w:r>
        <w:t>Related profileBulkImportJobs actions</w:t>
      </w:r>
    </w:p>
    <w:p>
      <w:pPr>
        <w:pStyle w:val="ListBullet"/>
      </w:pPr>
      <w:r>
        <w:t>[GET] List Bulk Import Profile Jobs — /profile-bulk-import-jobs</w:t>
      </w:r>
    </w:p>
    <w:p>
      <w:pPr>
        <w:pStyle w:val="ListBullet"/>
      </w:pPr>
      <w:r>
        <w:t>[GET] Get List IDs for a Bulk Import Profiles Job — /api/profile-bulk-import-jobs/{{id}}/relationships/lists</w:t>
      </w:r>
    </w:p>
    <w:p>
      <w:pPr>
        <w:pStyle w:val="ListBullet"/>
      </w:pPr>
      <w:r>
        <w:t>[GET] Get Profiles for a Bulk Import Profiles Job — /api/profile-bulk-import-jobs/{{id}}/profiles</w:t>
      </w:r>
    </w:p>
    <w:p>
      <w:pPr>
        <w:pStyle w:val="ListBullet"/>
      </w:pPr>
      <w:r>
        <w:t>[POST] Bulk Import Profiles (Create a Bulk Profile Import Job) — /profile-bulk-import-jobs</w:t>
      </w:r>
    </w:p>
    <w:p>
      <w:pPr>
        <w:pStyle w:val="ListBullet"/>
      </w:pPr>
      <w:r>
        <w:t>[GET] Get a Bulk Profile Import Job — /api/profile-bulk-import-jobs/{{jobId}}</w:t>
      </w:r>
    </w:p>
    <w:p>
      <w:r>
        <w:br w:type="page"/>
      </w:r>
    </w:p>
    <w:p>
      <w:pPr>
        <w:pStyle w:val="Heading2"/>
      </w:pPr>
      <w:r>
        <w:t>297. [POST] Query Form Series Report Analytics</w:t>
      </w:r>
    </w:p>
    <w:p>
      <w:r>
        <w:rPr>
          <w:b/>
        </w:rPr>
        <w:t xml:space="preserve">Endpoint: </w:t>
      </w:r>
      <w:r>
        <w:rPr>
          <w:rFonts w:ascii="Courier New" w:hAnsi="Courier New"/>
          <w:sz w:val="18"/>
        </w:rPr>
        <w:t>/api/form-series-reports</w:t>
      </w:r>
    </w:p>
    <w:p>
      <w:pPr>
        <w:pStyle w:val="Heading3"/>
      </w:pPr>
      <w:r>
        <w:t>Prerequisites</w:t>
      </w:r>
    </w:p>
    <w:p>
      <w:pPr>
        <w:pStyle w:val="ListBullet"/>
      </w:pPr>
      <w:r>
        <w:t>Your API token must have the required scope: forms:read</w:t>
      </w:r>
    </w:p>
    <w:p>
      <w:pPr>
        <w:pStyle w:val="Heading3"/>
      </w:pPr>
      <w:r>
        <w:t>Method</w:t>
      </w:r>
    </w:p>
    <w:p>
      <w:r>
        <w:t>POST</w:t>
      </w:r>
    </w:p>
    <w:p>
      <w:pPr>
        <w:pStyle w:val="Heading3"/>
      </w:pPr>
      <w:r>
        <w:t>URL</w:t>
      </w:r>
    </w:p>
    <w:p>
      <w:r>
        <w:t>https://a.klaviyo.com/api/form-series-reports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Returns the requested form analytics series data (time series) for one or more statistics, optionally grouped and filtered by form attributes.</w:t>
      </w:r>
    </w:p>
    <w:p>
      <w:pPr>
        <w:pStyle w:val="Heading3"/>
      </w:pPr>
      <w:r>
        <w:t>Rate Limits</w:t>
      </w:r>
    </w:p>
    <w:p>
      <w:pPr>
        <w:pStyle w:val="ListBullet"/>
      </w:pPr>
      <w:r>
        <w:t>Burst: 1/s</w:t>
      </w:r>
    </w:p>
    <w:p>
      <w:pPr>
        <w:pStyle w:val="ListBullet"/>
      </w:pPr>
      <w:r>
        <w:t>Steady: 2/m</w:t>
      </w:r>
    </w:p>
    <w:p>
      <w:pPr>
        <w:pStyle w:val="ListBullet"/>
      </w:pPr>
      <w:r>
        <w:t>Daily: 225/d</w:t>
      </w:r>
    </w:p>
    <w:p>
      <w:pPr>
        <w:pStyle w:val="Heading3"/>
      </w:pPr>
      <w:r>
        <w:t>Enforcement Rules</w:t>
      </w:r>
    </w:p>
    <w:p>
      <w:pPr>
        <w:pStyle w:val="ListBullet"/>
      </w:pPr>
      <w:r>
        <w:t>The revision header must be included on this request with value "2026-01-15".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sent as application/vnd.api+json and must include data.type and data.attributes.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Required. Value must be "2026-01-15" (format: YYYY-MM-DD[.suffix]).</w:t>
            </w:r>
          </w:p>
        </w:tc>
      </w:tr>
      <w:tr>
        <w:tc>
          <w:tcPr>
            <w:tcW w:type="dxa" w:w="2880"/>
          </w:tcPr>
          <w:p>
            <w:r>
              <w:t>Accept</w:t>
            </w:r>
          </w:p>
        </w:tc>
        <w:tc>
          <w:tcPr>
            <w:tcW w:type="dxa" w:w="2880"/>
          </w:tcPr>
          <w:p>
            <w:r>
              <w:t>string</w:t>
            </w:r>
          </w:p>
        </w:tc>
        <w:tc>
          <w:tcPr>
            <w:tcW w:type="dxa" w:w="2880"/>
          </w:tcPr>
          <w:p>
            <w:r>
              <w:t>Must be application/vnd.api+json.</w:t>
            </w:r>
          </w:p>
        </w:tc>
      </w:tr>
      <w:tr>
        <w:tc>
          <w:tcPr>
            <w:tcW w:type="dxa" w:w="2880"/>
          </w:tcPr>
          <w:p>
            <w:r>
              <w:t>Content-Type</w:t>
            </w:r>
          </w:p>
        </w:tc>
        <w:tc>
          <w:tcPr>
            <w:tcW w:type="dxa" w:w="2880"/>
          </w:tcPr>
          <w:p>
            <w:r>
              <w:t>string</w:t>
            </w:r>
          </w:p>
        </w:tc>
        <w:tc>
          <w:tcPr>
            <w:tcW w:type="dxa" w:w="2880"/>
          </w:tcPr>
          <w:p>
            <w:r>
              <w:t>Must be application/vnd.api+json.</w:t>
            </w:r>
          </w:p>
        </w:tc>
      </w:tr>
    </w:tbl>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Must be a &lt;FormSeriesReportEnum&gt; value (not further specified in the scraped content).</w:t>
            </w:r>
          </w:p>
        </w:tc>
      </w:tr>
      <w:tr>
        <w:tc>
          <w:tcPr>
            <w:tcW w:type="dxa" w:w="2880"/>
          </w:tcPr>
          <w:p>
            <w:r>
              <w:t>data.attributes</w:t>
            </w:r>
          </w:p>
        </w:tc>
        <w:tc>
          <w:tcPr>
            <w:tcW w:type="dxa" w:w="2880"/>
          </w:tcPr>
          <w:p>
            <w:r>
              <w:t>object</w:t>
            </w:r>
          </w:p>
        </w:tc>
        <w:tc>
          <w:tcPr>
            <w:tcW w:type="dxa" w:w="2880"/>
          </w:tcPr>
          <w:p>
            <w:r>
              <w:t>Request attributes.</w:t>
            </w:r>
          </w:p>
        </w:tc>
      </w:tr>
      <w:tr>
        <w:tc>
          <w:tcPr>
            <w:tcW w:type="dxa" w:w="2880"/>
          </w:tcPr>
          <w:p>
            <w:r>
              <w:t>data.attributes.statistics</w:t>
            </w:r>
          </w:p>
        </w:tc>
        <w:tc>
          <w:tcPr>
            <w:tcW w:type="dxa" w:w="2880"/>
          </w:tcPr>
          <w:p>
            <w:r>
              <w:t>array of string</w:t>
            </w:r>
          </w:p>
        </w:tc>
        <w:tc>
          <w:tcPr>
            <w:tcW w:type="dxa" w:w="2880"/>
          </w:tcPr>
          <w:p>
            <w:r>
              <w:t>List of statistics to query for. All rate statistics are returned as fractional values in [0.0, 1.0].</w:t>
            </w:r>
          </w:p>
        </w:tc>
      </w:tr>
      <w:tr>
        <w:tc>
          <w:tcPr>
            <w:tcW w:type="dxa" w:w="2880"/>
          </w:tcPr>
          <w:p>
            <w:r>
              <w:t>data.attributes.timeframe</w:t>
            </w:r>
          </w:p>
        </w:tc>
        <w:tc>
          <w:tcPr>
            <w:tcW w:type="dxa" w:w="2880"/>
          </w:tcPr>
          <w:p>
            <w:r>
              <w:t>object</w:t>
            </w:r>
          </w:p>
        </w:tc>
        <w:tc>
          <w:tcPr>
            <w:tcW w:type="dxa" w:w="2880"/>
          </w:tcPr>
          <w:p>
            <w:r>
              <w:t>OneOf(&lt;Timeframe&gt; | &lt;CustomTimeframe&gt;). (Structure not provided in the scraped content.)</w:t>
            </w:r>
          </w:p>
        </w:tc>
      </w:tr>
      <w:tr>
        <w:tc>
          <w:tcPr>
            <w:tcW w:type="dxa" w:w="2880"/>
          </w:tcPr>
          <w:p>
            <w:r>
              <w:t>data.attributes.interval</w:t>
            </w:r>
          </w:p>
        </w:tc>
        <w:tc>
          <w:tcPr>
            <w:tcW w:type="dxa" w:w="2880"/>
          </w:tcPr>
          <w:p>
            <w:r>
              <w:t>string</w:t>
            </w:r>
          </w:p>
        </w:tc>
        <w:tc>
          <w:tcPr>
            <w:tcW w:type="dxa" w:w="2880"/>
          </w:tcPr>
          <w:p>
            <w:r>
              <w:t>Aggregation interval: daily, hourly, monthly, or weekly.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data.attributes.group_by</w:t>
            </w:r>
          </w:p>
        </w:tc>
        <w:tc>
          <w:tcPr>
            <w:tcW w:type="dxa" w:w="2880"/>
          </w:tcPr>
          <w:p>
            <w:r>
              <w:t>array of string</w:t>
            </w:r>
          </w:p>
        </w:tc>
        <w:tc>
          <w:tcPr>
            <w:tcW w:type="dxa" w:w="2880"/>
          </w:tcPr>
          <w:p>
            <w:r>
              <w:t>Group-by attributes. Allowed: form_id, form_version_id. Defaults to grouping by form_id if omitted. Prerequisite: if using form_version_id, you must also include form_id.</w:t>
            </w:r>
          </w:p>
        </w:tc>
      </w:tr>
      <w:tr>
        <w:tc>
          <w:tcPr>
            <w:tcW w:type="dxa" w:w="2880"/>
          </w:tcPr>
          <w:p>
            <w:r>
              <w:t>data.attributes.filter</w:t>
            </w:r>
          </w:p>
        </w:tc>
        <w:tc>
          <w:tcPr>
            <w:tcW w:type="dxa" w:w="2880"/>
          </w:tcPr>
          <w:p>
            <w:r>
              <w:t>string</w:t>
            </w:r>
          </w:p>
        </w:tc>
        <w:tc>
          <w:tcPr>
            <w:tcW w:type="dxa" w:w="2880"/>
          </w:tcPr>
          <w:p>
            <w:r>
              <w:t>API filter string. Allowed filters: form_id, form_version_id. Allowed operators: equals, any. Only one filter per attribute; only AND can combine filters. Max 100 messages per ANY filter.</w:t>
            </w:r>
          </w:p>
        </w:tc>
      </w:tr>
    </w:tbl>
    <w:p/>
    <w:p>
      <w:pPr>
        <w:pStyle w:val="Heading3"/>
      </w:pPr>
      <w:r>
        <w:t>statistics Allowed Values</w:t>
      </w:r>
    </w:p>
    <w:p>
      <w:pPr>
        <w:pStyle w:val="ListBullet"/>
      </w:pPr>
      <w:r>
        <w:t>closed_form</w:t>
      </w:r>
    </w:p>
    <w:p>
      <w:pPr>
        <w:pStyle w:val="ListBullet"/>
      </w:pPr>
      <w:r>
        <w:t>closed_form_uniques</w:t>
      </w:r>
    </w:p>
    <w:p>
      <w:pPr>
        <w:pStyle w:val="ListBullet"/>
      </w:pPr>
      <w:r>
        <w:t>qualified_form</w:t>
      </w:r>
    </w:p>
    <w:p>
      <w:pPr>
        <w:pStyle w:val="ListBullet"/>
      </w:pPr>
      <w:r>
        <w:t>qualified_form_uniques</w:t>
      </w:r>
    </w:p>
    <w:p>
      <w:pPr>
        <w:pStyle w:val="ListBullet"/>
      </w:pPr>
      <w:r>
        <w:t>submit_rate</w:t>
      </w:r>
    </w:p>
    <w:p>
      <w:pPr>
        <w:pStyle w:val="ListBullet"/>
      </w:pPr>
      <w:r>
        <w:t>submits</w:t>
      </w:r>
    </w:p>
    <w:p>
      <w:pPr>
        <w:pStyle w:val="ListBullet"/>
      </w:pPr>
      <w:r>
        <w:t>submitted_form_step</w:t>
      </w:r>
    </w:p>
    <w:p>
      <w:pPr>
        <w:pStyle w:val="ListBullet"/>
      </w:pPr>
      <w:r>
        <w:t>submitted_form_step_uniques</w:t>
      </w:r>
    </w:p>
    <w:p>
      <w:pPr>
        <w:pStyle w:val="ListBullet"/>
      </w:pPr>
      <w:r>
        <w:t>viewed_form</w:t>
      </w:r>
    </w:p>
    <w:p>
      <w:pPr>
        <w:pStyle w:val="ListBullet"/>
      </w:pPr>
      <w:r>
        <w:t>viewed_form_step</w:t>
      </w:r>
    </w:p>
    <w:p>
      <w:pPr>
        <w:pStyle w:val="ListBullet"/>
      </w:pPr>
      <w:r>
        <w:t>viewed_form_step_uniques</w:t>
      </w:r>
    </w:p>
    <w:p>
      <w:pPr>
        <w:pStyle w:val="ListBullet"/>
      </w:pPr>
      <w:r>
        <w:t>viewed_form_uniques</w:t>
      </w:r>
    </w:p>
    <w:p>
      <w:pPr>
        <w:pStyle w:val="Heading3"/>
      </w:pPr>
      <w:r>
        <w:t>Interval Constraints</w:t>
      </w:r>
    </w:p>
    <w:p>
      <w:pPr>
        <w:pStyle w:val="ListBullet"/>
      </w:pPr>
      <w:r>
        <w:t>If interval = "hourly", timeframe cannot be longer than 7 days</w:t>
      </w:r>
    </w:p>
    <w:p>
      <w:pPr>
        <w:pStyle w:val="ListBullet"/>
      </w:pPr>
      <w:r>
        <w:t>If interval = "daily", timeframe cannot be longer than 60 days</w:t>
      </w:r>
    </w:p>
    <w:p>
      <w:pPr>
        <w:pStyle w:val="ListBullet"/>
      </w:pPr>
      <w:r>
        <w:t>If interval = "monthly", timeframe cannot be longer than 52 weeks</w:t>
      </w:r>
    </w:p>
    <w:p>
      <w:pPr>
        <w:pStyle w:val="ListBullet"/>
      </w:pPr>
      <w:r>
        <w:t>(weekly constraint not specified)</w:t>
      </w:r>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"form-series-report",</w:t>
        <w:br/>
        <w:t xml:space="preserve"> "attributes": {</w:t>
        <w:br/>
        <w:t xml:space="preserve"> "results": [</w:t>
        <w:br/>
        <w:t xml:space="preserve"> {</w:t>
        <w:br/>
        <w:t xml:space="preserve"> "groupings": {},</w:t>
        <w:br/>
        <w:t xml:space="preserve"> "statistics": {}</w:t>
        <w:br/>
        <w:t xml:space="preserve"> }</w:t>
        <w:br/>
        <w:t xml:space="preserve"> ],</w:t>
        <w:br/>
        <w:t xml:space="preserve"> "date_times": [</w:t>
        <w:br/>
        <w:t xml:space="preserve"> "2026-01-01T00:00:00Z"</w:t>
        <w:br/>
        <w:t xml:space="preserve"> ]</w:t>
        <w:br/>
        <w:t xml:space="preserve"> }</w:t>
        <w:br/>
        <w:t xml:space="preserve"> },</w:t>
        <w:br/>
        <w:t xml:space="preserve"> "links": {</w:t>
        <w:br/>
        <w:t xml:space="preserve"> "self": "https://a.klaviyo.com/api/form-series-reports"</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"One or more request parameters are invalid.",</w:t>
        <w:br/>
        <w:t xml:space="preserve"> "source": {</w:t>
        <w:br/>
        <w:t xml:space="preserve"> "pointer": "/data/attributes/statistics",</w:t>
        <w:br/>
        <w:t xml:space="preserve"> "parameter": "statistics"</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response object.</w:t>
            </w:r>
          </w:p>
        </w:tc>
      </w:tr>
      <w:tr>
        <w:tc>
          <w:tcPr>
            <w:tcW w:type="dxa" w:w="2880"/>
          </w:tcPr>
          <w:p>
            <w:r>
              <w:t>data.type</w:t>
            </w:r>
          </w:p>
        </w:tc>
        <w:tc>
          <w:tcPr>
            <w:tcW w:type="dxa" w:w="2880"/>
          </w:tcPr>
          <w:p>
            <w:r>
              <w:t>string</w:t>
            </w:r>
          </w:p>
        </w:tc>
        <w:tc>
          <w:tcPr>
            <w:tcW w:type="dxa" w:w="2880"/>
          </w:tcPr>
          <w:p>
            <w:r>
              <w:t>Resource type. Success responses use form-series-report.</w:t>
            </w:r>
          </w:p>
        </w:tc>
      </w:tr>
      <w:tr>
        <w:tc>
          <w:tcPr>
            <w:tcW w:type="dxa" w:w="2880"/>
          </w:tcPr>
          <w:p>
            <w:r>
              <w:t>data.attributes</w:t>
            </w:r>
          </w:p>
        </w:tc>
        <w:tc>
          <w:tcPr>
            <w:tcW w:type="dxa" w:w="2880"/>
          </w:tcPr>
          <w:p>
            <w:r>
              <w:t>object</w:t>
            </w:r>
          </w:p>
        </w:tc>
        <w:tc>
          <w:tcPr>
            <w:tcW w:type="dxa" w:w="2880"/>
          </w:tcPr>
          <w:p>
            <w:r>
              <w:t>Response attributes.</w:t>
            </w:r>
          </w:p>
        </w:tc>
      </w:tr>
      <w:tr>
        <w:tc>
          <w:tcPr>
            <w:tcW w:type="dxa" w:w="2880"/>
          </w:tcPr>
          <w:p>
            <w:r>
              <w:t>data.attributes.results</w:t>
            </w:r>
          </w:p>
        </w:tc>
        <w:tc>
          <w:tcPr>
            <w:tcW w:type="dxa" w:w="2880"/>
          </w:tcPr>
          <w:p>
            <w:r>
              <w:t>array of object</w:t>
            </w:r>
          </w:p>
        </w:tc>
        <w:tc>
          <w:tcPr>
            <w:tcW w:type="dxa" w:w="2880"/>
          </w:tcPr>
          <w:p>
            <w:r>
              <w:t>Array of returned series values. Each object represents one unique grouping and its results. Each value in results corresponds to the date-time at the same index in date_times.</w:t>
            </w:r>
          </w:p>
        </w:tc>
      </w:tr>
      <w:tr>
        <w:tc>
          <w:tcPr>
            <w:tcW w:type="dxa" w:w="2880"/>
          </w:tcPr>
          <w:p>
            <w:r>
              <w:t>data.attributes.results[].groupings</w:t>
            </w:r>
          </w:p>
        </w:tc>
        <w:tc>
          <w:tcPr>
            <w:tcW w:type="dxa" w:w="2880"/>
          </w:tcPr>
          <w:p>
            <w:r>
              <w:t>object</w:t>
            </w:r>
          </w:p>
        </w:tc>
        <w:tc>
          <w:tcPr>
            <w:tcW w:type="dxa" w:w="2880"/>
          </w:tcPr>
          <w:p>
            <w:r>
              <w:t>Applied groupings and the values for this object.</w:t>
            </w:r>
          </w:p>
        </w:tc>
      </w:tr>
      <w:tr>
        <w:tc>
          <w:tcPr>
            <w:tcW w:type="dxa" w:w="2880"/>
          </w:tcPr>
          <w:p>
            <w:r>
              <w:t>data.attributes.results[].statistics</w:t>
            </w:r>
          </w:p>
        </w:tc>
        <w:tc>
          <w:tcPr>
            <w:tcW w:type="dxa" w:w="2880"/>
          </w:tcPr>
          <w:p>
            <w:r>
              <w:t>object</w:t>
            </w:r>
          </w:p>
        </w:tc>
        <w:tc>
          <w:tcPr>
            <w:tcW w:type="dxa" w:w="2880"/>
          </w:tcPr>
          <w:p>
            <w:r>
              <w:t>Requested statistics and their series result.</w:t>
            </w:r>
          </w:p>
        </w:tc>
      </w:tr>
      <w:tr>
        <w:tc>
          <w:tcPr>
            <w:tcW w:type="dxa" w:w="2880"/>
          </w:tcPr>
          <w:p>
            <w:r>
              <w:t>data.attributes.date_times</w:t>
            </w:r>
          </w:p>
        </w:tc>
        <w:tc>
          <w:tcPr>
            <w:tcW w:type="dxa" w:w="2880"/>
          </w:tcPr>
          <w:p>
            <w:r>
              <w:t>array of string</w:t>
            </w:r>
          </w:p>
        </w:tc>
        <w:tc>
          <w:tcPr>
            <w:tcW w:type="dxa" w:w="2880"/>
          </w:tcPr>
          <w:p>
            <w:r>
              <w:t>Array of date-times corresponding to the equivalent index in the results data.</w:t>
            </w:r>
          </w:p>
        </w:tc>
      </w:tr>
      <w:tr>
        <w:tc>
          <w:tcPr>
            <w:tcW w:type="dxa" w:w="2880"/>
          </w:tcPr>
          <w:p>
            <w:r>
              <w:t>links</w:t>
            </w:r>
          </w:p>
        </w:tc>
        <w:tc>
          <w:tcPr>
            <w:tcW w:type="dxa" w:w="2880"/>
          </w:tcPr>
          <w:p>
            <w:r>
              <w:t>object</w:t>
            </w:r>
          </w:p>
        </w:tc>
        <w:tc>
          <w:tcPr>
            <w:tcW w:type="dxa" w:w="2880"/>
          </w:tcPr>
          <w:p>
            <w:r>
              <w:t>Link relations.</w:t>
            </w:r>
          </w:p>
        </w:tc>
      </w:tr>
      <w:tr>
        <w:tc>
          <w:tcPr>
            <w:tcW w:type="dxa" w:w="2880"/>
          </w:tcPr>
          <w:p>
            <w:r>
              <w:t>links.self</w:t>
            </w:r>
          </w:p>
        </w:tc>
        <w:tc>
          <w:tcPr>
            <w:tcW w:type="dxa" w:w="2880"/>
          </w:tcPr>
          <w:p>
            <w:r>
              <w:t>string</w:t>
            </w:r>
          </w:p>
        </w:tc>
        <w:tc>
          <w:tcPr>
            <w:tcW w:type="dxa" w:w="2880"/>
          </w:tcPr>
          <w:p>
            <w:r>
              <w:t>URL to this resource/request.</w:t>
            </w:r>
          </w:p>
        </w:tc>
      </w:tr>
      <w:tr>
        <w:tc>
          <w:tcPr>
            <w:tcW w:type="dxa" w:w="2880"/>
          </w:tcPr>
          <w:p>
            <w:r>
              <w:t>errors</w:t>
            </w:r>
          </w:p>
        </w:tc>
        <w:tc>
          <w:tcPr>
            <w:tcW w:type="dxa" w:w="2880"/>
          </w:tcPr>
          <w:p>
            <w:r>
              <w:t>array of object</w:t>
            </w:r>
          </w:p>
        </w:tc>
        <w:tc>
          <w:tcPr>
            <w:tcW w:type="dxa" w:w="2880"/>
          </w:tcPr>
          <w:p>
            <w:r>
              <w:t>Present on 4XX/5XX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Optional error source metadata.</w:t>
            </w:r>
          </w:p>
        </w:tc>
      </w:tr>
      <w:tr>
        <w:tc>
          <w:tcPr>
            <w:tcW w:type="dxa" w:w="2880"/>
          </w:tcPr>
          <w:p>
            <w:r>
              <w:t>errors[].source.pointer</w:t>
            </w:r>
          </w:p>
        </w:tc>
        <w:tc>
          <w:tcPr>
            <w:tcW w:type="dxa" w:w="2880"/>
          </w:tcPr>
          <w:p>
            <w:r>
              <w:t>string</w:t>
            </w:r>
          </w:p>
        </w:tc>
        <w:tc>
          <w:tcPr>
            <w:tcW w:type="dxa" w:w="2880"/>
          </w:tcPr>
          <w:p>
            <w:r>
              <w:t>JSON pointer to the associated entity in the request.</w:t>
            </w:r>
          </w:p>
        </w:tc>
      </w:tr>
      <w:tr>
        <w:tc>
          <w:tcPr>
            <w:tcW w:type="dxa" w:w="2880"/>
          </w:tcPr>
          <w:p>
            <w:r>
              <w:t>errors[].source.parameter</w:t>
            </w:r>
          </w:p>
        </w:tc>
        <w:tc>
          <w:tcPr>
            <w:tcW w:type="dxa" w:w="2880"/>
          </w:tcPr>
          <w:p>
            <w:r>
              <w:t>string</w:t>
            </w:r>
          </w:p>
        </w:tc>
        <w:tc>
          <w:tcPr>
            <w:tcW w:type="dxa" w:w="2880"/>
          </w:tcPr>
          <w:p>
            <w:r>
              <w:t>Name of the query/header/path parameter associated with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'https://a.klaviyo.com/api/form-series-reports'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"form-series-report",</w:t>
        <w:br/>
        <w:t xml:space="preserve"> "attributes": {</w:t>
        <w:br/>
        <w:t xml:space="preserve"> "statistics": ["viewed_form", "submits", "submit_rate"],</w:t>
        <w:br/>
        <w:t xml:space="preserve"> "timeframe": {},</w:t>
        <w:br/>
        <w:t xml:space="preserve"> "interval": "daily"</w:t>
        <w:br/>
        <w:t xml:space="preserve">      }</w:t>
        <w:br/>
        <w:t xml:space="preserve">    }</w:t>
        <w:br/>
        <w:t xml:space="preserve">  }'</w:t>
      </w:r>
    </w:p>
    <w:p>
      <w:pPr>
        <w:pStyle w:val="Heading3"/>
      </w:pPr>
      <w:r>
        <w:t>Example Usage</w:t>
      </w:r>
    </w:p>
    <w:p>
      <w:pPr>
        <w:pStyle w:val="Heading3"/>
      </w:pPr>
      <w:r>
        <w:t>Example 1: Daily series for views and submits (default grouping)</w:t>
      </w:r>
    </w:p>
    <w:p>
      <w:r>
        <w:rPr>
          <w:b/>
          <w:color w:val="666666"/>
          <w:sz w:val="16"/>
        </w:rPr>
        <w:t>[bash]</w:t>
      </w:r>
    </w:p>
    <w:p>
      <w:pPr>
        <w:shd w:fill="F2F2F2" w:val="clear"/>
      </w:pPr>
      <w:r>
        <w:rPr>
          <w:rFonts w:ascii="Courier New" w:hAnsi="Courier New"/>
          <w:sz w:val="17"/>
        </w:rPr>
        <w:t>curl --request POST 'https://a.klaviyo.com/api/form-series-reports'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"form-series-report",</w:t>
        <w:br/>
        <w:t xml:space="preserve"> "attributes": {</w:t>
        <w:br/>
        <w:t xml:space="preserve"> "statistics": ["viewed_form", "submits"],</w:t>
        <w:br/>
        <w:t xml:space="preserve"> "timeframe": {},</w:t>
        <w:br/>
        <w:t xml:space="preserve"> "interval": "daily"</w:t>
        <w:br/>
        <w:t xml:space="preserve">      }</w:t>
        <w:br/>
        <w:t xml:space="preserve">    }</w:t>
        <w:br/>
        <w:t xml:space="preserve">  }'</w:t>
      </w:r>
    </w:p>
    <w:p>
      <w:pPr>
        <w:pStyle w:val="Heading3"/>
      </w:pPr>
      <w:r>
        <w:t>Example 2: Hourly series (ensure timeframe is ≤ 7 days)</w:t>
      </w:r>
    </w:p>
    <w:p>
      <w:r>
        <w:rPr>
          <w:b/>
          <w:color w:val="666666"/>
          <w:sz w:val="16"/>
        </w:rPr>
        <w:t>[bash]</w:t>
      </w:r>
    </w:p>
    <w:p>
      <w:pPr>
        <w:shd w:fill="F2F2F2" w:val="clear"/>
      </w:pPr>
      <w:r>
        <w:rPr>
          <w:rFonts w:ascii="Courier New" w:hAnsi="Courier New"/>
          <w:sz w:val="17"/>
        </w:rPr>
        <w:t>curl --request POST 'https://a.klaviyo.com/api/form-series-reports'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"form-series-report",</w:t>
        <w:br/>
        <w:t xml:space="preserve"> "attributes": {</w:t>
        <w:br/>
        <w:t xml:space="preserve"> "statistics": ["viewed_form_step_uniques"],</w:t>
        <w:br/>
        <w:t xml:space="preserve"> "timeframe": {},</w:t>
        <w:br/>
        <w:t xml:space="preserve"> "interval": "hourly"</w:t>
        <w:br/>
        <w:t xml:space="preserve">      }</w:t>
        <w:br/>
        <w:t xml:space="preserve">    }</w:t>
        <w:br/>
        <w:t xml:space="preserve">  }'</w:t>
      </w:r>
    </w:p>
    <w:p>
      <w:pPr>
        <w:pStyle w:val="Heading3"/>
      </w:pPr>
      <w:r>
        <w:t>Example 3: Group by form_id and form_version_id (prerequisite respected)</w:t>
      </w:r>
    </w:p>
    <w:p>
      <w:r>
        <w:rPr>
          <w:b/>
          <w:color w:val="666666"/>
          <w:sz w:val="16"/>
        </w:rPr>
        <w:t>[bash]</w:t>
      </w:r>
    </w:p>
    <w:p>
      <w:pPr>
        <w:shd w:fill="F2F2F2" w:val="clear"/>
      </w:pPr>
      <w:r>
        <w:rPr>
          <w:rFonts w:ascii="Courier New" w:hAnsi="Courier New"/>
          <w:sz w:val="17"/>
        </w:rPr>
        <w:t>curl --request POST 'https://a.klaviyo.com/api/form-series-reports'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"form-series-report",</w:t>
        <w:br/>
        <w:t xml:space="preserve"> "attributes": {</w:t>
        <w:br/>
        <w:t xml:space="preserve"> "statistics": ["qualified_form_uniques"],</w:t>
        <w:br/>
        <w:t xml:space="preserve"> "timeframe": {},</w:t>
        <w:br/>
        <w:t xml:space="preserve"> "interval": "weekly",</w:t>
        <w:br/>
        <w:t xml:space="preserve"> "group_by": ["form_id", "form_version_id"]</w:t>
        <w:br/>
        <w:t xml:space="preserve">      }</w:t>
        <w:br/>
        <w:t xml:space="preserve">    }</w:t>
        <w:br/>
        <w:t xml:space="preserve">  }'</w:t>
      </w:r>
    </w:p>
    <w:p>
      <w:pPr>
        <w:pStyle w:val="Heading3"/>
      </w:pPr>
      <w:r>
        <w:t>Behavior</w:t>
      </w:r>
    </w:p>
    <w:p>
      <w:pPr>
        <w:pStyle w:val="ListBullet"/>
      </w:pPr>
      <w:r>
        <w:t>Validates the request body (data.type, data.attributes, and required attributes).</w:t>
      </w:r>
    </w:p>
    <w:p>
      <w:pPr>
        <w:pStyle w:val="ListBullet"/>
      </w:pPr>
      <w:r>
        <w:t>Aggregates the requested statistics over the specified timeframe using the given interval.</w:t>
      </w:r>
    </w:p>
    <w:p>
      <w:pPr>
        <w:pStyle w:val="ListBullet"/>
      </w:pPr>
      <w:r>
        <w:t>Applies optional filter and group_by rules.</w:t>
      </w:r>
    </w:p>
    <w:p>
      <w:pPr>
        <w:pStyle w:val="ListBullet"/>
      </w:pPr>
      <w:r>
        <w:t>Returns date_times plus results where each results entry corresponds by index to date_times.</w:t>
      </w:r>
    </w:p>
    <w:p>
      <w:pPr>
        <w:pStyle w:val="Heading3"/>
      </w:pPr>
      <w:r>
        <w:t>Notes</w:t>
      </w:r>
    </w:p>
    <w:p>
      <w:pPr>
        <w:pStyle w:val="ListBullet"/>
      </w:pPr>
      <w:r>
        <w:t>Rate-type statistics are returned as fractional values between 0.0 and 1.0.</w:t>
      </w:r>
    </w:p>
    <w:p>
      <w:pPr>
        <w:pStyle w:val="ListBullet"/>
      </w:pPr>
      <w:r>
        <w:t>If group_by is omitted, results are grouped by form_id.</w:t>
      </w:r>
    </w:p>
    <w:p>
      <w:pPr>
        <w:pStyle w:val="ListBullet"/>
      </w:pPr>
      <w:r>
        <w:t>The exact structure of &lt;Timeframe&gt; / &lt;CustomTimeframe&gt; and &lt;FormSeriesReportEnum&gt; was not included in the scraped content.</w:t>
      </w:r>
    </w:p>
    <w:p>
      <w:pPr>
        <w:pStyle w:val="Heading3"/>
      </w:pPr>
      <w:r>
        <w:t>Gotchas</w:t>
      </w:r>
    </w:p>
    <w:p>
      <w:pPr>
        <w:pStyle w:val="ListBullet"/>
      </w:pPr>
      <w:r>
        <w:t>Using interval="hourly" with a timeframe longer than 7 days will be rejected.</w:t>
      </w:r>
    </w:p>
    <w:p>
      <w:pPr>
        <w:pStyle w:val="ListBullet"/>
      </w:pPr>
      <w:r>
        <w:t>If you include form_version_id in group_by without also including form_id, the request is invalid.</w:t>
      </w:r>
    </w:p>
    <w:p>
      <w:pPr>
        <w:pStyle w:val="ListBullet"/>
      </w:pPr>
      <w:r>
        <w:t>filter supports only the documented attributes/operators and only AND combinations.</w:t>
      </w:r>
    </w:p>
    <w:p>
      <w:pPr>
        <w:pStyle w:val="Heading3"/>
      </w:pPr>
      <w:r>
        <w:t>Error Handling</w:t>
      </w:r>
    </w:p>
    <w:p>
      <w:pPr>
        <w:pStyle w:val="ListBullet"/>
      </w:pPr>
      <w:r>
        <w:t>4XX: Invalid request body, invalid interval/timeframe constraints, invalid group_by prerequisites, or invalid filter syntax/limits.</w:t>
      </w:r>
    </w:p>
    <w:p>
      <w:pPr>
        <w:pStyle w:val="ListBullet"/>
      </w:pPr>
      <w:r>
        <w:t>5XX: Server-side error while processing the report request.</w:t>
      </w:r>
    </w:p>
    <w:p>
      <w:r>
        <w:br w:type="page"/>
      </w:r>
    </w:p>
    <w:p>
      <w:pPr>
        <w:pStyle w:val="Heading2"/>
      </w:pPr>
      <w:r>
        <w:t>298. [POST] Query Form Values Report</w:t>
      </w:r>
    </w:p>
    <w:p>
      <w:r>
        <w:rPr>
          <w:b/>
        </w:rPr>
        <w:t xml:space="preserve">Endpoint: </w:t>
      </w:r>
      <w:r>
        <w:rPr>
          <w:rFonts w:ascii="Courier New" w:hAnsi="Courier New"/>
          <w:sz w:val="18"/>
        </w:rPr>
        <w:t>/form-values-reports</w:t>
      </w:r>
    </w:p>
    <w:p>
      <w:pPr>
        <w:pStyle w:val="Heading3"/>
      </w:pPr>
      <w:r>
        <w:t>Prerequisites</w:t>
      </w:r>
    </w:p>
    <w:p>
      <w:pPr>
        <w:pStyle w:val="ListBullet"/>
      </w:pPr>
      <w:r>
        <w:t>Requires the forms:read scope</w:t>
      </w:r>
    </w:p>
    <w:p>
      <w:pPr>
        <w:pStyle w:val="Heading3"/>
      </w:pPr>
      <w:r>
        <w:t>Method</w:t>
      </w:r>
    </w:p>
    <w:p>
      <w:r>
        <w:t>POST</w:t>
      </w:r>
    </w:p>
    <w:p>
      <w:pPr>
        <w:pStyle w:val="Heading3"/>
      </w:pPr>
      <w:r>
        <w:t>URL</w:t>
      </w:r>
    </w:p>
    <w:p>
      <w:r>
        <w:t>https://a.klaviyo.com/api/form-values-reports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Returns the requested form analytics values data (form values report) for the specified statistics, timeframe, and optional grouping/filtering.</w:t>
      </w:r>
    </w:p>
    <w:p>
      <w:pPr>
        <w:pStyle w:val="Heading3"/>
      </w:pPr>
      <w:r>
        <w:t>Rate Limits</w:t>
      </w:r>
    </w:p>
    <w:p>
      <w:pPr>
        <w:pStyle w:val="ListBullet"/>
      </w:pPr>
      <w:r>
        <w:t>Burst: 1/s</w:t>
      </w:r>
    </w:p>
    <w:p>
      <w:pPr>
        <w:pStyle w:val="ListBullet"/>
      </w:pPr>
      <w:r>
        <w:t>Steady: 2/m</w:t>
      </w:r>
    </w:p>
    <w:p>
      <w:pPr>
        <w:pStyle w:val="ListBullet"/>
      </w:pPr>
      <w:r>
        <w:t>Daily: 225/d</w:t>
      </w:r>
    </w:p>
    <w:p>
      <w:pPr>
        <w:pStyle w:val="Heading3"/>
      </w:pPr>
      <w:r>
        <w:t>Enforcement Rules</w:t>
      </w:r>
    </w:p>
    <w:p>
      <w:pPr>
        <w:pStyle w:val="ListBullet"/>
      </w:pPr>
      <w:r>
        <w:t>The revision header must be included with value "2026-01-15".</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 all inputs are sent in the JSON:API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a &lt;FormValuesReportEnum&gt; value (as defined by Klaviyo).</w:t>
            </w:r>
          </w:p>
        </w:tc>
      </w:tr>
      <w:tr>
        <w:tc>
          <w:tcPr>
            <w:tcW w:type="dxa" w:w="2880"/>
          </w:tcPr>
          <w:p>
            <w:r>
              <w:t>data.attributes</w:t>
            </w:r>
          </w:p>
        </w:tc>
        <w:tc>
          <w:tcPr>
            <w:tcW w:type="dxa" w:w="2880"/>
          </w:tcPr>
          <w:p>
            <w:r>
              <w:t>object</w:t>
            </w:r>
          </w:p>
        </w:tc>
        <w:tc>
          <w:tcPr>
            <w:tcW w:type="dxa" w:w="2880"/>
          </w:tcPr>
          <w:p>
            <w:r>
              <w:t>Attributes for the report query.</w:t>
            </w:r>
          </w:p>
        </w:tc>
      </w:tr>
      <w:tr>
        <w:tc>
          <w:tcPr>
            <w:tcW w:type="dxa" w:w="2880"/>
          </w:tcPr>
          <w:p>
            <w:r>
              <w:t>data.attributes.statistics</w:t>
            </w:r>
          </w:p>
        </w:tc>
        <w:tc>
          <w:tcPr>
            <w:tcW w:type="dxa" w:w="2880"/>
          </w:tcPr>
          <w:p>
            <w:r>
              <w:t>array of string</w:t>
            </w:r>
          </w:p>
        </w:tc>
        <w:tc>
          <w:tcPr>
            <w:tcW w:type="dxa" w:w="2880"/>
          </w:tcPr>
          <w:p>
            <w:r>
              <w:t>Required. List of statistics to query for. Allowed values: closed_form, closed_form_uniques, qualified_form, qualified_form_uniques, submit_rate, submits, submitted_form_step, submitted_form_step_uniques, viewed_form, viewed_form_step, viewed_form_step_uniques, viewed_form_uniques. Note: all rate statistics are returned as fractional values in [0.0, 1.0].</w:t>
            </w:r>
          </w:p>
        </w:tc>
      </w:tr>
      <w:tr>
        <w:tc>
          <w:tcPr>
            <w:tcW w:type="dxa" w:w="2880"/>
          </w:tcPr>
          <w:p>
            <w:r>
              <w:t>data.attributes.timeframe</w:t>
            </w:r>
          </w:p>
        </w:tc>
        <w:tc>
          <w:tcPr>
            <w:tcW w:type="dxa" w:w="2880"/>
          </w:tcPr>
          <w:p>
            <w:r>
              <w:t>object</w:t>
            </w:r>
          </w:p>
        </w:tc>
        <w:tc>
          <w:tcPr>
            <w:tcW w:type="dxa" w:w="2880"/>
          </w:tcPr>
          <w:p>
            <w:r>
              <w:t>Required. One of &lt;Timeframe&gt; or &lt;CustomTimeframe&gt; (as defined by Klaviyo).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data.attributes.group_by</w:t>
            </w:r>
          </w:p>
        </w:tc>
        <w:tc>
          <w:tcPr>
            <w:tcW w:type="dxa" w:w="2880"/>
          </w:tcPr>
          <w:p>
            <w:r>
              <w:t>array of string</w:t>
            </w:r>
          </w:p>
        </w:tc>
        <w:tc>
          <w:tcPr>
            <w:tcW w:type="dxa" w:w="2880"/>
          </w:tcPr>
          <w:p>
            <w:r>
              <w:t>List of attributes to group by. Allowed values: form_id, form_version_id. If omitted, data is grouped by form_id. Prerequisite rule: if using form_version_id, you must also include form_id.</w:t>
            </w:r>
          </w:p>
        </w:tc>
      </w:tr>
      <w:tr>
        <w:tc>
          <w:tcPr>
            <w:tcW w:type="dxa" w:w="2880"/>
          </w:tcPr>
          <w:p>
            <w:r>
              <w:t>data.attributes.filter</w:t>
            </w:r>
          </w:p>
        </w:tc>
        <w:tc>
          <w:tcPr>
            <w:tcW w:type="dxa" w:w="2880"/>
          </w:tcPr>
          <w:p>
            <w:r>
              <w:t>string</w:t>
            </w:r>
          </w:p>
        </w:tc>
        <w:tc>
          <w:tcPr>
            <w:tcW w:type="dxa" w:w="2880"/>
          </w:tcPr>
          <w:p>
            <w:r>
              <w:t>API filter string used to filter the query. Allowed filters: form_id, form_version_id. Allowed operators: equals, any. Only one filter per attribute; only AND can combine filters. Max of 100 messages per ANY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"form-values-report",</w:t>
        <w:br/>
        <w:t xml:space="preserve"> "attributes": {</w:t>
        <w:br/>
        <w:t xml:space="preserve"> "results": [</w:t>
        <w:br/>
        <w:t xml:space="preserve"> {</w:t>
        <w:br/>
        <w:t xml:space="preserve"> "groupings": {</w:t>
        <w:br/>
        <w:t xml:space="preserve"> "form_id": "Yx3abc"</w:t>
        <w:br/>
        <w:t xml:space="preserve"> },</w:t>
        <w:br/>
        <w:t xml:space="preserve"> "statistics": {</w:t>
        <w:br/>
        <w:t xml:space="preserve"> "viewed_form": 1200,</w:t>
        <w:br/>
        <w:t xml:space="preserve"> "viewed_form_uniques": 950,</w:t>
        <w:br/>
        <w:t xml:space="preserve"> "submits": 110,</w:t>
        <w:br/>
        <w:t xml:space="preserve"> "submit_rate": 0.1158</w:t>
        <w:br/>
        <w:t xml:space="preserve"> }</w:t>
        <w:br/>
        <w:t xml:space="preserve"> }</w:t>
        <w:br/>
        <w:t xml:space="preserve"> ]</w:t>
        <w:br/>
        <w:t xml:space="preserve"> }</w:t>
        <w:br/>
        <w:t xml:space="preserve"> },</w:t>
        <w:br/>
        <w:t xml:space="preserve"> "links": {</w:t>
        <w:br/>
        <w:t xml:space="preserve"> "self": "https://a.klaviyo.com/api/form-values-reports"</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"/data/attributes/statistics",</w:t>
        <w:br/>
        <w:t xml:space="preserve"> "parameter": "statistics"</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response wrapper.</w:t>
            </w:r>
          </w:p>
        </w:tc>
      </w:tr>
      <w:tr>
        <w:tc>
          <w:tcPr>
            <w:tcW w:type="dxa" w:w="2880"/>
          </w:tcPr>
          <w:p>
            <w:r>
              <w:t>data.type</w:t>
            </w:r>
          </w:p>
        </w:tc>
        <w:tc>
          <w:tcPr>
            <w:tcW w:type="dxa" w:w="2880"/>
          </w:tcPr>
          <w:p>
            <w:r>
              <w:t>string</w:t>
            </w:r>
          </w:p>
        </w:tc>
        <w:tc>
          <w:tcPr>
            <w:tcW w:type="dxa" w:w="2880"/>
          </w:tcPr>
          <w:p>
            <w:r>
              <w:t>Type of the returned resource. Value: form-values-report.</w:t>
            </w:r>
          </w:p>
        </w:tc>
      </w:tr>
      <w:tr>
        <w:tc>
          <w:tcPr>
            <w:tcW w:type="dxa" w:w="2880"/>
          </w:tcPr>
          <w:p>
            <w:r>
              <w:t>data.attributes</w:t>
            </w:r>
          </w:p>
        </w:tc>
        <w:tc>
          <w:tcPr>
            <w:tcW w:type="dxa" w:w="2880"/>
          </w:tcPr>
          <w:p>
            <w:r>
              <w:t>object</w:t>
            </w:r>
          </w:p>
        </w:tc>
        <w:tc>
          <w:tcPr>
            <w:tcW w:type="dxa" w:w="2880"/>
          </w:tcPr>
          <w:p>
            <w:r>
              <w:t>Report payload.</w:t>
            </w:r>
          </w:p>
        </w:tc>
      </w:tr>
      <w:tr>
        <w:tc>
          <w:tcPr>
            <w:tcW w:type="dxa" w:w="2880"/>
          </w:tcPr>
          <w:p>
            <w:r>
              <w:t>data.attributes.results</w:t>
            </w:r>
          </w:p>
        </w:tc>
        <w:tc>
          <w:tcPr>
            <w:tcW w:type="dxa" w:w="2880"/>
          </w:tcPr>
          <w:p>
            <w:r>
              <w:t>array of object</w:t>
            </w:r>
          </w:p>
        </w:tc>
        <w:tc>
          <w:tcPr>
            <w:tcW w:type="dxa" w:w="2880"/>
          </w:tcPr>
          <w:p>
            <w:r>
              <w:t>Array of returned values data. Each object represents one unique grouping and its results.</w:t>
            </w:r>
          </w:p>
        </w:tc>
      </w:tr>
      <w:tr>
        <w:tc>
          <w:tcPr>
            <w:tcW w:type="dxa" w:w="2880"/>
          </w:tcPr>
          <w:p>
            <w:r>
              <w:t>data.attributes.results[].groupings</w:t>
            </w:r>
          </w:p>
        </w:tc>
        <w:tc>
          <w:tcPr>
            <w:tcW w:type="dxa" w:w="2880"/>
          </w:tcPr>
          <w:p>
            <w:r>
              <w:t>object</w:t>
            </w:r>
          </w:p>
        </w:tc>
        <w:tc>
          <w:tcPr>
            <w:tcW w:type="dxa" w:w="2880"/>
          </w:tcPr>
          <w:p>
            <w:r>
              <w:t>Applied groupings and the values for this result object.</w:t>
            </w:r>
          </w:p>
        </w:tc>
      </w:tr>
      <w:tr>
        <w:tc>
          <w:tcPr>
            <w:tcW w:type="dxa" w:w="2880"/>
          </w:tcPr>
          <w:p>
            <w:r>
              <w:t>data.attributes.results[].statistics</w:t>
            </w:r>
          </w:p>
        </w:tc>
        <w:tc>
          <w:tcPr>
            <w:tcW w:type="dxa" w:w="2880"/>
          </w:tcPr>
          <w:p>
            <w:r>
              <w:t>object</w:t>
            </w:r>
          </w:p>
        </w:tc>
        <w:tc>
          <w:tcPr>
            <w:tcW w:type="dxa" w:w="2880"/>
          </w:tcPr>
          <w:p>
            <w:r>
              <w:t>Requested statistics and their returned values for the grouping.</w:t>
            </w:r>
          </w:p>
        </w:tc>
      </w:tr>
      <w:tr>
        <w:tc>
          <w:tcPr>
            <w:tcW w:type="dxa" w:w="2880"/>
          </w:tcPr>
          <w:p>
            <w:r>
              <w:t>links</w:t>
            </w:r>
          </w:p>
        </w:tc>
        <w:tc>
          <w:tcPr>
            <w:tcW w:type="dxa" w:w="2880"/>
          </w:tcPr>
          <w:p>
            <w:r>
              <w:t>object</w:t>
            </w:r>
          </w:p>
        </w:tc>
        <w:tc>
          <w:tcPr>
            <w:tcW w:type="dxa" w:w="2880"/>
          </w:tcPr>
          <w:p>
            <w:r>
              <w:t>Links object.</w:t>
            </w:r>
          </w:p>
        </w:tc>
      </w:tr>
      <w:tr>
        <w:tc>
          <w:tcPr>
            <w:tcW w:type="dxa" w:w="2880"/>
          </w:tcPr>
          <w:p>
            <w:r>
              <w:t>links.self</w:t>
            </w:r>
          </w:p>
        </w:tc>
        <w:tc>
          <w:tcPr>
            <w:tcW w:type="dxa" w:w="2880"/>
          </w:tcPr>
          <w:p>
            <w:r>
              <w:t>string</w:t>
            </w:r>
          </w:p>
        </w:tc>
        <w:tc>
          <w:tcPr>
            <w:tcW w:type="dxa" w:w="2880"/>
          </w:tcPr>
          <w:p>
            <w:r>
              <w:t>URL to this resource.</w:t>
            </w:r>
          </w:p>
        </w:tc>
      </w:tr>
      <w:tr>
        <w:tc>
          <w:tcPr>
            <w:tcW w:type="dxa" w:w="2880"/>
          </w:tcPr>
          <w:p>
            <w:r>
              <w:t>errors</w:t>
            </w:r>
          </w:p>
        </w:tc>
        <w:tc>
          <w:tcPr>
            <w:tcW w:type="dxa" w:w="2880"/>
          </w:tcPr>
          <w:p>
            <w:r>
              <w:t>array of object</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Optional error source.</w:t>
            </w:r>
          </w:p>
        </w:tc>
      </w:tr>
      <w:tr>
        <w:tc>
          <w:tcPr>
            <w:tcW w:type="dxa" w:w="2880"/>
          </w:tcPr>
          <w:p>
            <w:r>
              <w:t>errors[].source.pointer</w:t>
            </w:r>
          </w:p>
        </w:tc>
        <w:tc>
          <w:tcPr>
            <w:tcW w:type="dxa" w:w="2880"/>
          </w:tcPr>
          <w:p>
            <w:r>
              <w:t>string</w:t>
            </w:r>
          </w:p>
        </w:tc>
        <w:tc>
          <w:tcPr>
            <w:tcW w:type="dxa" w:w="2880"/>
          </w:tcPr>
          <w:p>
            <w:r>
              <w:t>JSON pointer to the associated entity in the request.</w:t>
            </w:r>
          </w:p>
        </w:tc>
      </w:tr>
      <w:tr>
        <w:tc>
          <w:tcPr>
            <w:tcW w:type="dxa" w:w="2880"/>
          </w:tcPr>
          <w:p>
            <w:r>
              <w:t>errors[].source.parameter</w:t>
            </w:r>
          </w:p>
        </w:tc>
        <w:tc>
          <w:tcPr>
            <w:tcW w:type="dxa" w:w="2880"/>
          </w:tcPr>
          <w:p>
            <w:r>
              <w:t>string</w:t>
            </w:r>
          </w:p>
        </w:tc>
        <w:tc>
          <w:tcPr>
            <w:tcW w:type="dxa" w:w="2880"/>
          </w:tcPr>
          <w:p>
            <w:r>
              <w:t>Parameter name related to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'https://a.klaviyo.com/api/form-values-reports'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"form-values-report",</w:t>
        <w:br/>
        <w:t xml:space="preserve"> "attributes": {</w:t>
        <w:br/>
        <w:t xml:space="preserve"> "statistics": ["viewed_form", "viewed_form_uniques", "submits", "submit_rate"],</w:t>
        <w:br/>
        <w:t xml:space="preserve"> "timeframe": {</w:t>
        <w:br/>
        <w:t xml:space="preserve"> "key": "last_30_days"</w:t>
        <w:br/>
        <w:t xml:space="preserve">        },</w:t>
        <w:br/>
        <w:t xml:space="preserve"> "group_by": ["form_id"],</w:t>
        <w:br/>
        <w:t xml:space="preserve"> "filter": "equals(form_id,\"Yx3abc\")"</w:t>
        <w:br/>
        <w:t xml:space="preserve">      }</w:t>
        <w:br/>
        <w:t xml:space="preserve">    }</w:t>
        <w:br/>
        <w:t xml:space="preserve">  }'</w:t>
      </w:r>
    </w:p>
    <w:p>
      <w:pPr>
        <w:pStyle w:val="Heading3"/>
      </w:pPr>
      <w:r>
        <w:t>Example Usage</w:t>
      </w:r>
    </w:p>
    <w:p>
      <w:pPr>
        <w:pStyle w:val="Heading3"/>
      </w:pPr>
      <w:r>
        <w:t>Example 1: Query basic form view + submit stats grouped by form</w:t>
      </w:r>
    </w:p>
    <w:p>
      <w:r>
        <w:rPr>
          <w:b/>
          <w:color w:val="666666"/>
          <w:sz w:val="16"/>
        </w:rPr>
        <w:t>[bash]</w:t>
      </w:r>
    </w:p>
    <w:p>
      <w:pPr>
        <w:shd w:fill="F2F2F2" w:val="clear"/>
      </w:pPr>
      <w:r>
        <w:rPr>
          <w:rFonts w:ascii="Courier New" w:hAnsi="Courier New"/>
          <w:sz w:val="17"/>
        </w:rPr>
        <w:t>curl -sS --request POST 'https://a.klaviyo.com/api/form-values-reports'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"form-values-report",</w:t>
        <w:br/>
        <w:t xml:space="preserve"> "attributes": {</w:t>
        <w:br/>
        <w:t xml:space="preserve"> "statistics": ["viewed_form", "viewed_form_uniques", "submits", "submit_rate"],</w:t>
        <w:br/>
        <w:t xml:space="preserve"> "timeframe": { "key": "last_7_days" },</w:t>
        <w:br/>
        <w:t xml:space="preserve"> "group_by": ["form_id"]</w:t>
        <w:br/>
        <w:t xml:space="preserve">      }</w:t>
        <w:br/>
        <w:t xml:space="preserve">    }</w:t>
        <w:br/>
        <w:t xml:space="preserve">  }'</w:t>
      </w:r>
    </w:p>
    <w:p>
      <w:pPr>
        <w:pStyle w:val="Heading3"/>
      </w:pPr>
      <w:r>
        <w:t>Example 2: Group by form version (must also group by form_id)</w:t>
      </w:r>
    </w:p>
    <w:p>
      <w:r>
        <w:rPr>
          <w:b/>
          <w:color w:val="666666"/>
          <w:sz w:val="16"/>
        </w:rPr>
        <w:t>[bash]</w:t>
      </w:r>
    </w:p>
    <w:p>
      <w:pPr>
        <w:shd w:fill="F2F2F2" w:val="clear"/>
      </w:pPr>
      <w:r>
        <w:rPr>
          <w:rFonts w:ascii="Courier New" w:hAnsi="Courier New"/>
          <w:sz w:val="17"/>
        </w:rPr>
        <w:t>curl -sS --request POST 'https://a.klaviyo.com/api/form-values-reports'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"form-values-report",</w:t>
        <w:br/>
        <w:t xml:space="preserve"> "attributes": {</w:t>
        <w:br/>
        <w:t xml:space="preserve"> "statistics": ["submitted_form_step", "submitted_form_step_uniques"],</w:t>
        <w:br/>
        <w:t xml:space="preserve"> "timeframe": { "key": "this_month" },</w:t>
        <w:br/>
        <w:t xml:space="preserve"> "group_by": ["form_id", "form_version_id"]</w:t>
        <w:br/>
        <w:t xml:space="preserve">      }</w:t>
        <w:br/>
        <w:t xml:space="preserve">    }</w:t>
        <w:br/>
        <w:t xml:space="preserve">  }'</w:t>
      </w:r>
    </w:p>
    <w:p>
      <w:pPr>
        <w:pStyle w:val="Heading3"/>
      </w:pPr>
      <w:r>
        <w:t>Example 3: Filter to a specific form_id</w:t>
      </w:r>
    </w:p>
    <w:p>
      <w:r>
        <w:rPr>
          <w:b/>
          <w:color w:val="666666"/>
          <w:sz w:val="16"/>
        </w:rPr>
        <w:t>[bash]</w:t>
      </w:r>
    </w:p>
    <w:p>
      <w:pPr>
        <w:shd w:fill="F2F2F2" w:val="clear"/>
      </w:pPr>
      <w:r>
        <w:rPr>
          <w:rFonts w:ascii="Courier New" w:hAnsi="Courier New"/>
          <w:sz w:val="17"/>
        </w:rPr>
        <w:t>curl -sS --request POST 'https://a.klaviyo.com/api/form-values-reports'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"form-values-report",</w:t>
        <w:br/>
        <w:t xml:space="preserve"> "attributes": {</w:t>
        <w:br/>
        <w:t xml:space="preserve"> "statistics": ["qualified_form", "qualified_form_uniques"],</w:t>
        <w:br/>
        <w:t xml:space="preserve"> "timeframe": { "key": "last_90_days" },</w:t>
        <w:br/>
        <w:t xml:space="preserve"> "filter": "equals(form_id,\"Yx3abc\")"</w:t>
        <w:br/>
        <w:t xml:space="preserve">      }</w:t>
        <w:br/>
        <w:t xml:space="preserve">    }</w:t>
        <w:br/>
        <w:t xml:space="preserve">  }'</w:t>
      </w:r>
    </w:p>
    <w:p>
      <w:pPr>
        <w:pStyle w:val="Heading3"/>
      </w:pPr>
      <w:r>
        <w:t>Notes</w:t>
      </w:r>
    </w:p>
    <w:p>
      <w:pPr>
        <w:pStyle w:val="ListBullet"/>
      </w:pPr>
      <w:r>
        <w:t>Request and response content type is JSON:API: application/vnd.api+json.</w:t>
      </w:r>
    </w:p>
    <w:p>
      <w:pPr>
        <w:pStyle w:val="ListBullet"/>
      </w:pPr>
      <w:r>
        <w:t>Rate-based statistics (e.g., submit_rate) are returned as fractional values in the range [0.0, 1.0].</w:t>
      </w:r>
    </w:p>
    <w:p>
      <w:pPr>
        <w:pStyle w:val="ListBullet"/>
      </w:pPr>
      <w:r>
        <w:t>timeframe must be provided as either &lt;Timeframe&gt; or &lt;CustomTimeframe&gt; per Klaviyo’s schema (not expanded in the scraped content).</w:t>
      </w:r>
    </w:p>
    <w:p>
      <w:pPr>
        <w:pStyle w:val="Heading3"/>
      </w:pPr>
      <w:r>
        <w:t>Gotchas</w:t>
      </w:r>
    </w:p>
    <w:p>
      <w:pPr>
        <w:pStyle w:val="ListBullet"/>
      </w:pPr>
      <w:r>
        <w:t>If you include form_version_id in group_by, you must also include form_id in group_by (prerequisite).</w:t>
      </w:r>
    </w:p>
    <w:p>
      <w:pPr>
        <w:pStyle w:val="ListBullet"/>
      </w:pPr>
      <w:r>
        <w:t>Filtering rules are strict: one filter per attribute; only AND combinations; equals/any operators only; max 100 messages per ANY filter.</w:t>
      </w:r>
    </w:p>
    <w:p>
      <w:pPr>
        <w:pStyle w:val="Heading3"/>
      </w:pPr>
      <w:r>
        <w:t>Error Handling</w:t>
      </w:r>
    </w:p>
    <w:p>
      <w:pPr>
        <w:pStyle w:val="ListBullet"/>
      </w:pPr>
      <w:r>
        <w:t>4XX: Client errors return an errors[] array with id, code, title, detail, and optional source.pointer / source.parameter.</w:t>
      </w:r>
    </w:p>
    <w:p>
      <w:pPr>
        <w:pStyle w:val="ListBullet"/>
      </w:pPr>
      <w:r>
        <w:t>5XX: Server errors return the same errors[] structure.</w:t>
      </w:r>
    </w:p>
    <w:p>
      <w:r>
        <w:br w:type="page"/>
      </w:r>
    </w:p>
    <w:p>
      <w:pPr>
        <w:pStyle w:val="Heading2"/>
      </w:pPr>
      <w:r>
        <w:t>299. [PATCH] Update a Review</w:t>
      </w:r>
    </w:p>
    <w:p>
      <w:r>
        <w:rPr>
          <w:b/>
        </w:rPr>
        <w:t xml:space="preserve">Endpoint: </w:t>
      </w:r>
      <w:r>
        <w:rPr>
          <w:rFonts w:ascii="Courier New" w:hAnsi="Courier New"/>
          <w:sz w:val="18"/>
        </w:rPr>
        <w:t>/api/reviews/{{id}}</w:t>
      </w:r>
    </w:p>
    <w:p>
      <w:pPr>
        <w:pStyle w:val="Heading3"/>
      </w:pPr>
      <w:r>
        <w:t>Prerequisites</w:t>
      </w:r>
    </w:p>
    <w:p>
      <w:pPr>
        <w:pStyle w:val="ListBullet"/>
      </w:pPr>
      <w:r>
        <w:t>Must have the required scope: reviews:write</w:t>
      </w:r>
    </w:p>
    <w:p>
      <w:pPr>
        <w:pStyle w:val="Heading3"/>
      </w:pPr>
      <w:r>
        <w:t>Method</w:t>
      </w:r>
    </w:p>
    <w:p>
      <w:r>
        <w:t>PATCH</w:t>
      </w:r>
    </w:p>
    <w:p>
      <w:pPr>
        <w:pStyle w:val="Heading3"/>
      </w:pPr>
      <w:r>
        <w:t>URL</w:t>
      </w:r>
    </w:p>
    <w:p>
      <w:r>
        <w:t>https://a.klaviyo.com/api/reviews/{{id}}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Updates an existing review by review ID. This endpoint supports updating the review’s status via a JSON:API-compliant request body.</w:t>
      </w:r>
    </w:p>
    <w:p>
      <w:pPr>
        <w:pStyle w:val="Heading3"/>
      </w:pPr>
      <w:r>
        <w:t>Rate Limits</w:t>
      </w:r>
    </w:p>
    <w:p>
      <w:pPr>
        <w:pStyle w:val="ListBullet"/>
      </w:pPr>
      <w:r>
        <w:t>Burst: 10/s</w:t>
      </w:r>
    </w:p>
    <w:p>
      <w:pPr>
        <w:pStyle w:val="ListBullet"/>
      </w:pPr>
      <w:r>
        <w:t>Steady: 150/m</w:t>
      </w:r>
    </w:p>
    <w:p>
      <w:pPr>
        <w:pStyle w:val="Heading3"/>
      </w:pPr>
      <w:r>
        <w:t>Enforcement Rules</w:t>
      </w:r>
    </w:p>
    <w:p>
      <w:pPr>
        <w:pStyle w:val="ListBullet"/>
      </w:pPr>
      <w:r>
        <w:t>The id path parameter must always be present.</w:t>
      </w:r>
    </w:p>
    <w:p>
      <w:pPr>
        <w:pStyle w:val="ListBullet"/>
      </w:pPr>
      <w:r>
        <w:t>Always construct the path as /api/reviews/{{id}}, where {{id}} is a non-empty string.</w:t>
      </w:r>
    </w:p>
    <w:p>
      <w:pPr>
        <w:pStyle w:val="ListBullet"/>
      </w:pPr>
      <w:r>
        <w:t>Do not call the API with a missing or empty id (e.g., avoid /api/reviews/).</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revision header must be included with value "2026-01-15".</w:t>
      </w:r>
    </w:p>
    <w:p>
      <w:pPr>
        <w:pStyle w:val="Heading3"/>
      </w:pPr>
      <w:r>
        <w:t>Valid Examples</w:t>
      </w:r>
    </w:p>
    <w:p>
      <w:r>
        <w:rPr>
          <w:b/>
          <w:color w:val="666666"/>
          <w:sz w:val="16"/>
        </w:rPr>
        <w:t>[http]</w:t>
      </w:r>
    </w:p>
    <w:p>
      <w:pPr>
        <w:shd w:fill="F2F2F2" w:val="clear"/>
      </w:pPr>
      <w:r>
        <w:rPr>
          <w:rFonts w:ascii="Courier New" w:hAnsi="Courier New"/>
          <w:sz w:val="17"/>
        </w:rPr>
        <w:t>/api/reviews/REV_12345</w:t>
        <w:br/>
        <w:t>/api/reviews/9b3f2c1a-7d2c-4e1a-9f3b-2c1a7d2c4e1a</w:t>
      </w:r>
    </w:p>
    <w:p>
      <w:pPr>
        <w:pStyle w:val="Heading3"/>
      </w:pPr>
      <w:r>
        <w:t>Invalid Examples</w:t>
      </w:r>
    </w:p>
    <w:p>
      <w:r>
        <w:rPr>
          <w:b/>
          <w:color w:val="666666"/>
          <w:sz w:val="16"/>
        </w:rPr>
        <w:t>[http]</w:t>
      </w:r>
    </w:p>
    <w:p>
      <w:pPr>
        <w:shd w:fill="F2F2F2" w:val="clear"/>
      </w:pPr>
      <w:r>
        <w:rPr>
          <w:rFonts w:ascii="Courier New" w:hAnsi="Courier New"/>
          <w:sz w:val="17"/>
        </w:rPr>
        <w:t>/api/reviews/</w:t>
        <w:br/>
        <w:t>/api/reviews</w:t>
        <w:br/>
        <w:t>/api/reviews/{{id}}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review (review ID).</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Review resource type. (Returned enum indicates "review".)</w:t>
            </w:r>
          </w:p>
        </w:tc>
      </w:tr>
      <w:tr>
        <w:tc>
          <w:tcPr>
            <w:tcW w:type="dxa" w:w="2880"/>
          </w:tcPr>
          <w:p>
            <w:r>
              <w:t>data.id</w:t>
            </w:r>
          </w:p>
        </w:tc>
        <w:tc>
          <w:tcPr>
            <w:tcW w:type="dxa" w:w="2880"/>
          </w:tcPr>
          <w:p>
            <w:r>
              <w:t>string</w:t>
            </w:r>
          </w:p>
        </w:tc>
        <w:tc>
          <w:tcPr>
            <w:tcW w:type="dxa" w:w="2880"/>
          </w:tcPr>
          <w:p>
            <w:r>
              <w:t>The id of the review (review ID).</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data.attributes.status</w:t>
            </w:r>
          </w:p>
        </w:tc>
        <w:tc>
          <w:tcPr>
            <w:tcW w:type="dxa" w:w="2880"/>
          </w:tcPr>
          <w:p>
            <w:r>
              <w:t>string</w:t>
            </w:r>
          </w:p>
        </w:tc>
        <w:tc>
          <w:tcPr>
            <w:tcW w:type="dxa" w:w="2880"/>
          </w:tcPr>
          <w:p>
            <w:r>
              <w:t>New status. One of: rejected, featured, published, unpublished, pending (as documented via OneOf ReviewStatus*).</w:t>
            </w:r>
          </w:p>
        </w:tc>
      </w:tr>
    </w:tbl>
    <w:p/>
    <w:p>
      <w:pPr>
        <w:pStyle w:val="Heading3"/>
      </w:pPr>
      <w:r>
        <w:t>Optional Request Body Fields</w:t>
      </w:r>
    </w:p>
    <w:p>
      <w:r>
        <w:t>None documented.</w:t>
      </w:r>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"review",</w:t>
        <w:br/>
        <w:t xml:space="preserve"> "id": "REV_12345",</w:t>
        <w:br/>
        <w:t xml:space="preserve"> "attributes": {</w:t>
        <w:br/>
        <w:t xml:space="preserve"> "email": "customer@example.com",</w:t>
        <w:br/>
        <w:t xml:space="preserve"> "status": "published",</w:t>
        <w:br/>
        <w:t xml:space="preserve"> "verified": true,</w:t>
        <w:br/>
        <w:t xml:space="preserve"> "review_type": "review",</w:t>
        <w:br/>
        <w:t xml:space="preserve"> "created": "2026-01-10T18:22:11Z",</w:t>
        <w:br/>
        <w:t xml:space="preserve"> "updated": "2026-01-15T09:12:45Z",</w:t>
        <w:br/>
        <w:t xml:space="preserve"> "images": [</w:t>
        <w:br/>
        <w:t xml:space="preserve"> "https://cdn.example.com/reviews/REV_12345/image1.jpg"</w:t>
        <w:br/>
        <w:t xml:space="preserve"> ],</w:t>
        <w:br/>
        <w:t xml:space="preserve"> "product": {},</w:t>
        <w:br/>
        <w:t xml:space="preserve"> "rating": 5,</w:t>
        <w:br/>
        <w:t xml:space="preserve"> "author": "Jane Doe",</w:t>
        <w:br/>
        <w:t xml:space="preserve"> "content": "Great product, fast shipping.",</w:t>
        <w:br/>
        <w:t xml:space="preserve"> "title": "Loved it",</w:t>
        <w:br/>
        <w:t xml:space="preserve"> "smart_quote": "Great product, fast shipping.",</w:t>
        <w:br/>
        <w:t xml:space="preserve"> "public_reply": {}</w:t>
        <w:br/>
        <w:t xml:space="preserve"> },</w:t>
        <w:br/>
        <w:t xml:space="preserve"> "relationships": {</w:t>
        <w:br/>
        <w:t xml:space="preserve"> "events": {</w:t>
        <w:br/>
        <w:t xml:space="preserve"> "data": [</w:t>
        <w:br/>
        <w:t xml:space="preserve"> {</w:t>
        <w:br/>
        <w:t xml:space="preserve"> "type": "event",</w:t>
        <w:br/>
        <w:t xml:space="preserve"> "id": "EVT_98765"</w:t>
        <w:br/>
        <w:t xml:space="preserve"> }</w:t>
        <w:br/>
        <w:t xml:space="preserve"> ],</w:t>
        <w:br/>
        <w:t xml:space="preserve"> "links": {}</w:t>
        <w:br/>
        <w:t xml:space="preserve"> },</w:t>
        <w:br/>
        <w:t xml:space="preserve"> "item": {</w:t>
        <w:br/>
        <w:t xml:space="preserve"> "data": {</w:t>
        <w:br/>
        <w:t xml:space="preserve"> "type": "catalog-item",</w:t>
        <w:br/>
        <w:t xml:space="preserve"> "id": "ITEM_24680"</w:t>
        <w:br/>
        <w:t xml:space="preserve"> },</w:t>
        <w:br/>
        <w:t xml:space="preserve"> "links": {}</w:t>
        <w:br/>
        <w:t xml:space="preserve"> }</w:t>
        <w:br/>
        <w:t xml:space="preserve"> },</w:t>
        <w:br/>
        <w:t xml:space="preserve"> "links": {</w:t>
        <w:br/>
        <w:t xml:space="preserve"> "self": "https://a.klaviyo.com/api/reviews/REV_12345"</w:t>
        <w:br/>
        <w:t xml:space="preserve"> }</w:t>
        <w:br/>
        <w:t xml:space="preserve"> },</w:t>
        <w:br/>
        <w:t xml:space="preserve"> "links": {</w:t>
        <w:br/>
        <w:t xml:space="preserve"> "self": "https://a.klaviyo.com/api/reviews/REV_12345"</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"err_abc123",</w:t>
        <w:br/>
        <w:t xml:space="preserve"> "code": "invalid_request",</w:t>
        <w:br/>
        <w:t xml:space="preserve"> "title": "Invalid Request",</w:t>
        <w:br/>
        <w:t xml:space="preserve"> "detail": "The request body is not valid.",</w:t>
        <w:br/>
        <w:t xml:space="preserve"> "source": {</w:t>
        <w:br/>
        <w:t xml:space="preserve"> "pointer": "/data/attributes/status",</w:t>
        <w:br/>
        <w:t xml:space="preserve"> "parameter": "status"</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"err_srv_001",</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Documented enum indicates review.</w:t>
            </w:r>
          </w:p>
        </w:tc>
      </w:tr>
      <w:tr>
        <w:tc>
          <w:tcPr>
            <w:tcW w:type="dxa" w:w="2880"/>
          </w:tcPr>
          <w:p>
            <w:r>
              <w:t>data.id</w:t>
            </w:r>
          </w:p>
        </w:tc>
        <w:tc>
          <w:tcPr>
            <w:tcW w:type="dxa" w:w="2880"/>
          </w:tcPr>
          <w:p>
            <w:r>
              <w:t>string</w:t>
            </w:r>
          </w:p>
        </w:tc>
        <w:tc>
          <w:tcPr>
            <w:tcW w:type="dxa" w:w="2880"/>
          </w:tcPr>
          <w:p>
            <w:r>
              <w:t>The ID of the review.</w:t>
            </w:r>
          </w:p>
        </w:tc>
      </w:tr>
      <w:tr>
        <w:tc>
          <w:tcPr>
            <w:tcW w:type="dxa" w:w="2880"/>
          </w:tcPr>
          <w:p>
            <w:r>
              <w:t>data.attributes.email</w:t>
            </w:r>
          </w:p>
        </w:tc>
        <w:tc>
          <w:tcPr>
            <w:tcW w:type="dxa" w:w="2880"/>
          </w:tcPr>
          <w:p>
            <w:r>
              <w:t>string</w:t>
            </w:r>
          </w:p>
        </w:tc>
        <w:tc>
          <w:tcPr>
            <w:tcW w:type="dxa" w:w="2880"/>
          </w:tcPr>
          <w:p>
            <w:r>
              <w:t>The email of the author of this review.</w:t>
            </w:r>
          </w:p>
        </w:tc>
      </w:tr>
      <w:tr>
        <w:tc>
          <w:tcPr>
            <w:tcW w:type="dxa" w:w="2880"/>
          </w:tcPr>
          <w:p>
            <w:r>
              <w:t>data.attributes.status</w:t>
            </w:r>
          </w:p>
        </w:tc>
        <w:tc>
          <w:tcPr>
            <w:tcW w:type="dxa" w:w="2880"/>
          </w:tcPr>
          <w:p>
            <w:r>
              <w:t>string</w:t>
            </w:r>
          </w:p>
        </w:tc>
        <w:tc>
          <w:tcPr>
            <w:tcW w:type="dxa" w:w="2880"/>
          </w:tcPr>
          <w:p>
            <w:r>
              <w:t>One of: rejected, featured, published, unpublished, pending.</w:t>
            </w:r>
          </w:p>
        </w:tc>
      </w:tr>
      <w:tr>
        <w:tc>
          <w:tcPr>
            <w:tcW w:type="dxa" w:w="2880"/>
          </w:tcPr>
          <w:p>
            <w:r>
              <w:t>data.attributes.verified</w:t>
            </w:r>
          </w:p>
        </w:tc>
        <w:tc>
          <w:tcPr>
            <w:tcW w:type="dxa" w:w="2880"/>
          </w:tcPr>
          <w:p>
            <w:r>
              <w:t>boolean</w:t>
            </w:r>
          </w:p>
        </w:tc>
        <w:tc>
          <w:tcPr>
            <w:tcW w:type="dxa" w:w="2880"/>
          </w:tcPr>
          <w:p>
            <w:r>
              <w:t>Verification status (confirmed customer bought the product).</w:t>
            </w:r>
          </w:p>
        </w:tc>
      </w:tr>
      <w:tr>
        <w:tc>
          <w:tcPr>
            <w:tcW w:type="dxa" w:w="2880"/>
          </w:tcPr>
          <w:p>
            <w:r>
              <w:t>data.attributes.review_type</w:t>
            </w:r>
          </w:p>
        </w:tc>
        <w:tc>
          <w:tcPr>
            <w:tcW w:type="dxa" w:w="2880"/>
          </w:tcPr>
          <w:p>
            <w:r>
              <w:t>string</w:t>
            </w:r>
          </w:p>
        </w:tc>
        <w:tc>
          <w:tcPr>
            <w:tcW w:type="dxa" w:w="2880"/>
          </w:tcPr>
          <w:p>
            <w:r>
              <w:t>One of: question, rating, review, store.</w:t>
            </w:r>
          </w:p>
        </w:tc>
      </w:tr>
      <w:tr>
        <w:tc>
          <w:tcPr>
            <w:tcW w:type="dxa" w:w="2880"/>
          </w:tcPr>
          <w:p>
            <w:r>
              <w:t>data.attributes.created</w:t>
            </w:r>
          </w:p>
        </w:tc>
        <w:tc>
          <w:tcPr>
            <w:tcW w:type="dxa" w:w="2880"/>
          </w:tcPr>
          <w:p>
            <w:r>
              <w:t>string</w:t>
            </w:r>
          </w:p>
        </w:tc>
        <w:tc>
          <w:tcPr>
            <w:tcW w:type="dxa" w:w="2880"/>
          </w:tcPr>
          <w:p>
            <w:r>
              <w:t>Datetime when this review was created.</w:t>
            </w:r>
          </w:p>
        </w:tc>
      </w:tr>
      <w:tr>
        <w:tc>
          <w:tcPr>
            <w:tcW w:type="dxa" w:w="2880"/>
          </w:tcPr>
          <w:p>
            <w:r>
              <w:t>data.attributes.updated</w:t>
            </w:r>
          </w:p>
        </w:tc>
        <w:tc>
          <w:tcPr>
            <w:tcW w:type="dxa" w:w="2880"/>
          </w:tcPr>
          <w:p>
            <w:r>
              <w:t>string</w:t>
            </w:r>
          </w:p>
        </w:tc>
        <w:tc>
          <w:tcPr>
            <w:tcW w:type="dxa" w:w="2880"/>
          </w:tcPr>
          <w:p>
            <w:r>
              <w:t>Datetime when this review was updated.</w:t>
            </w:r>
          </w:p>
        </w:tc>
      </w:tr>
      <w:tr>
        <w:tc>
          <w:tcPr>
            <w:tcW w:type="dxa" w:w="2880"/>
          </w:tcPr>
          <w:p>
            <w:r>
              <w:t>data.attributes.images</w:t>
            </w:r>
          </w:p>
        </w:tc>
        <w:tc>
          <w:tcPr>
            <w:tcW w:type="dxa" w:w="2880"/>
          </w:tcPr>
          <w:p>
            <w:r>
              <w:t>string[]</w:t>
            </w:r>
          </w:p>
        </w:tc>
        <w:tc>
          <w:tcPr>
            <w:tcW w:type="dxa" w:w="2880"/>
          </w:tcPr>
          <w:p>
            <w:r>
              <w:t>List of image URLs. Empty list if none.</w:t>
            </w:r>
          </w:p>
        </w:tc>
      </w:tr>
      <w:tr>
        <w:tc>
          <w:tcPr>
            <w:tcW w:type="dxa" w:w="2880"/>
          </w:tcPr>
          <w:p>
            <w:r>
              <w:t>data.attributes.product</w:t>
            </w:r>
          </w:p>
        </w:tc>
        <w:tc>
          <w:tcPr>
            <w:tcW w:type="dxa" w:w="2880"/>
          </w:tcPr>
          <w:p>
            <w:r>
              <w:t>object</w:t>
            </w:r>
          </w:p>
        </w:tc>
        <w:tc>
          <w:tcPr>
            <w:tcW w:type="dxa" w:w="2880"/>
          </w:tcPr>
          <w:p>
            <w:r>
              <w:t>Review product object (ReviewProductDTO).</w:t>
            </w:r>
          </w:p>
        </w:tc>
      </w:tr>
      <w:tr>
        <w:tc>
          <w:tcPr>
            <w:tcW w:type="dxa" w:w="2880"/>
          </w:tcPr>
          <w:p>
            <w:r>
              <w:t>data.attributes.rating</w:t>
            </w:r>
          </w:p>
        </w:tc>
        <w:tc>
          <w:tcPr>
            <w:tcW w:type="dxa" w:w="2880"/>
          </w:tcPr>
          <w:p>
            <w:r>
              <w:t>integer | null</w:t>
            </w:r>
          </w:p>
        </w:tc>
        <w:tc>
          <w:tcPr>
            <w:tcW w:type="dxa" w:w="2880"/>
          </w:tcPr>
          <w:p>
            <w:r>
              <w:t>Rating 1–5; null if review_type is question.</w:t>
            </w:r>
          </w:p>
        </w:tc>
      </w:tr>
      <w:tr>
        <w:tc>
          <w:tcPr>
            <w:tcW w:type="dxa" w:w="2880"/>
          </w:tcPr>
          <w:p>
            <w:r>
              <w:t>data.attributes.author</w:t>
            </w:r>
          </w:p>
        </w:tc>
        <w:tc>
          <w:tcPr>
            <w:tcW w:type="dxa" w:w="2880"/>
          </w:tcPr>
          <w:p>
            <w:r>
              <w:t>string</w:t>
            </w:r>
          </w:p>
        </w:tc>
        <w:tc>
          <w:tcPr>
            <w:tcW w:type="dxa" w:w="2880"/>
          </w:tcPr>
          <w:p>
            <w:r>
              <w:t>Author of the review.</w:t>
            </w:r>
          </w:p>
        </w:tc>
      </w:tr>
      <w:tr>
        <w:tc>
          <w:tcPr>
            <w:tcW w:type="dxa" w:w="2880"/>
          </w:tcPr>
          <w:p>
            <w:r>
              <w:t>data.attributes.content</w:t>
            </w:r>
          </w:p>
        </w:tc>
        <w:tc>
          <w:tcPr>
            <w:tcW w:type="dxa" w:w="2880"/>
          </w:tcPr>
          <w:p>
            <w:r>
              <w:t>string</w:t>
            </w:r>
          </w:p>
        </w:tc>
        <w:tc>
          <w:tcPr>
            <w:tcW w:type="dxa" w:w="2880"/>
          </w:tcPr>
          <w:p>
            <w:r>
              <w:t>Review content.</w:t>
            </w:r>
          </w:p>
        </w:tc>
      </w:tr>
      <w:tr>
        <w:tc>
          <w:tcPr>
            <w:tcW w:type="dxa" w:w="2880"/>
          </w:tcPr>
          <w:p>
            <w:r>
              <w:t>data.attributes.title</w:t>
            </w:r>
          </w:p>
        </w:tc>
        <w:tc>
          <w:tcPr>
            <w:tcW w:type="dxa" w:w="2880"/>
          </w:tcPr>
          <w:p>
            <w:r>
              <w:t>string</w:t>
            </w:r>
          </w:p>
        </w:tc>
        <w:tc>
          <w:tcPr>
            <w:tcW w:type="dxa" w:w="2880"/>
          </w:tcPr>
          <w:p>
            <w:r>
              <w:t>Review title.</w:t>
            </w:r>
          </w:p>
        </w:tc>
      </w:tr>
      <w:tr>
        <w:tc>
          <w:tcPr>
            <w:tcW w:type="dxa" w:w="2880"/>
          </w:tcPr>
          <w:p>
            <w:r>
              <w:t>data.attributes.smart_quote</w:t>
            </w:r>
          </w:p>
        </w:tc>
        <w:tc>
          <w:tcPr>
            <w:tcW w:type="dxa" w:w="2880"/>
          </w:tcPr>
          <w:p>
            <w:r>
              <w:t>string</w:t>
            </w:r>
          </w:p>
        </w:tc>
        <w:tc>
          <w:tcPr>
            <w:tcW w:type="dxa" w:w="2880"/>
          </w:tcPr>
          <w:p>
            <w:r>
              <w:t>Summary quote from the review.</w:t>
            </w:r>
          </w:p>
        </w:tc>
      </w:tr>
      <w:tr>
        <w:tc>
          <w:tcPr>
            <w:tcW w:type="dxa" w:w="2880"/>
          </w:tcPr>
          <w:p>
            <w:r>
              <w:t>data.attributes.public_reply</w:t>
            </w:r>
          </w:p>
        </w:tc>
        <w:tc>
          <w:tcPr>
            <w:tcW w:type="dxa" w:w="2880"/>
          </w:tcPr>
          <w:p>
            <w:r>
              <w:t>object</w:t>
            </w:r>
          </w:p>
        </w:tc>
        <w:tc>
          <w:tcPr>
            <w:tcW w:type="dxa" w:w="2880"/>
          </w:tcPr>
          <w:p>
            <w:r>
              <w:t>Public reply object (ReviewPublicReply).</w:t>
            </w:r>
          </w:p>
        </w:tc>
      </w:tr>
      <w:tr>
        <w:tc>
          <w:tcPr>
            <w:tcW w:type="dxa" w:w="2880"/>
          </w:tcPr>
          <w:p>
            <w:r>
              <w:t>data.relationships.events.data[]</w:t>
            </w:r>
          </w:p>
        </w:tc>
        <w:tc>
          <w:tcPr>
            <w:tcW w:type="dxa" w:w="2880"/>
          </w:tcPr>
          <w:p>
            <w:r>
              <w:t>array</w:t>
            </w:r>
          </w:p>
        </w:tc>
        <w:tc>
          <w:tcPr>
            <w:tcW w:type="dxa" w:w="2880"/>
          </w:tcPr>
          <w:p>
            <w:r>
              <w:t>Related events.</w:t>
            </w:r>
          </w:p>
        </w:tc>
      </w:tr>
      <w:tr>
        <w:tc>
          <w:tcPr>
            <w:tcW w:type="dxa" w:w="2880"/>
          </w:tcPr>
          <w:p>
            <w:r>
              <w:t>data.relationships.events.data[].type</w:t>
            </w:r>
          </w:p>
        </w:tc>
        <w:tc>
          <w:tcPr>
            <w:tcW w:type="dxa" w:w="2880"/>
          </w:tcPr>
          <w:p>
            <w:r>
              <w:t>string</w:t>
            </w:r>
          </w:p>
        </w:tc>
        <w:tc>
          <w:tcPr>
            <w:tcW w:type="dxa" w:w="2880"/>
          </w:tcPr>
          <w:p>
            <w:r>
              <w:t>Event type (EventEnum).</w:t>
            </w:r>
          </w:p>
        </w:tc>
      </w:tr>
      <w:tr>
        <w:tc>
          <w:tcPr>
            <w:tcW w:type="dxa" w:w="2880"/>
          </w:tcPr>
          <w:p>
            <w:r>
              <w:t>data.relationships.events.data[].id</w:t>
            </w:r>
          </w:p>
        </w:tc>
        <w:tc>
          <w:tcPr>
            <w:tcW w:type="dxa" w:w="2880"/>
          </w:tcPr>
          <w:p>
            <w:r>
              <w:t>string</w:t>
            </w:r>
          </w:p>
        </w:tc>
        <w:tc>
          <w:tcPr>
            <w:tcW w:type="dxa" w:w="2880"/>
          </w:tcPr>
          <w:p>
            <w:r>
              <w:t>Related event ID.</w:t>
            </w:r>
          </w:p>
        </w:tc>
      </w:tr>
      <w:tr>
        <w:tc>
          <w:tcPr>
            <w:tcW w:type="dxa" w:w="2880"/>
          </w:tcPr>
          <w:p>
            <w:r>
              <w:t>data.relationships.item.data</w:t>
            </w:r>
          </w:p>
        </w:tc>
        <w:tc>
          <w:tcPr>
            <w:tcW w:type="dxa" w:w="2880"/>
          </w:tcPr>
          <w:p>
            <w:r>
              <w:t>object</w:t>
            </w:r>
          </w:p>
        </w:tc>
        <w:tc>
          <w:tcPr>
            <w:tcW w:type="dxa" w:w="2880"/>
          </w:tcPr>
          <w:p>
            <w:r>
              <w:t>Related catalog item.</w:t>
            </w:r>
          </w:p>
        </w:tc>
      </w:tr>
      <w:tr>
        <w:tc>
          <w:tcPr>
            <w:tcW w:type="dxa" w:w="2880"/>
          </w:tcPr>
          <w:p>
            <w:r>
              <w:t>data.relationships.item.data.type</w:t>
            </w:r>
          </w:p>
        </w:tc>
        <w:tc>
          <w:tcPr>
            <w:tcW w:type="dxa" w:w="2880"/>
          </w:tcPr>
          <w:p>
            <w:r>
              <w:t>string</w:t>
            </w:r>
          </w:p>
        </w:tc>
        <w:tc>
          <w:tcPr>
            <w:tcW w:type="dxa" w:w="2880"/>
          </w:tcPr>
          <w:p>
            <w:r>
              <w:t>Catalog item type (CatalogItemEnum).</w:t>
            </w:r>
          </w:p>
        </w:tc>
      </w:tr>
      <w:tr>
        <w:tc>
          <w:tcPr>
            <w:tcW w:type="dxa" w:w="2880"/>
          </w:tcPr>
          <w:p>
            <w:r>
              <w:t>data.relationships.item.data.id</w:t>
            </w:r>
          </w:p>
        </w:tc>
        <w:tc>
          <w:tcPr>
            <w:tcW w:type="dxa" w:w="2880"/>
          </w:tcPr>
          <w:p>
            <w:r>
              <w:t>string</w:t>
            </w:r>
          </w:p>
        </w:tc>
        <w:tc>
          <w:tcPr>
            <w:tcW w:type="dxa" w:w="2880"/>
          </w:tcPr>
          <w:p>
            <w:r>
              <w:t>Related catalog item ID.</w:t>
            </w:r>
          </w:p>
        </w:tc>
      </w:tr>
      <w:tr>
        <w:tc>
          <w:tcPr>
            <w:tcW w:type="dxa" w:w="2880"/>
          </w:tcPr>
          <w:p>
            <w:r>
              <w:t>data.links.self</w:t>
            </w:r>
          </w:p>
        </w:tc>
        <w:tc>
          <w:tcPr>
            <w:tcW w:type="dxa" w:w="2880"/>
          </w:tcPr>
          <w:p>
            <w:r>
              <w:t>string</w:t>
            </w:r>
          </w:p>
        </w:tc>
        <w:tc>
          <w:tcPr>
            <w:tcW w:type="dxa" w:w="2880"/>
          </w:tcPr>
          <w:p>
            <w:r>
              <w:t>Self link for this review resource.</w:t>
            </w:r>
          </w:p>
        </w:tc>
      </w:tr>
      <w:tr>
        <w:tc>
          <w:tcPr>
            <w:tcW w:type="dxa" w:w="2880"/>
          </w:tcPr>
          <w:p>
            <w:r>
              <w:t>links.self</w:t>
            </w:r>
          </w:p>
        </w:tc>
        <w:tc>
          <w:tcPr>
            <w:tcW w:type="dxa" w:w="2880"/>
          </w:tcPr>
          <w:p>
            <w:r>
              <w:t>string</w:t>
            </w:r>
          </w:p>
        </w:tc>
        <w:tc>
          <w:tcPr>
            <w:tcW w:type="dxa" w:w="2880"/>
          </w:tcPr>
          <w:p>
            <w:r>
              <w:t>Self link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'https://a.klaviyo.com/api/reviews/REV_12345' \</w:t>
        <w:br/>
        <w:t xml:space="preserve"> -H 'Accept: application/vnd.api+json' \</w:t>
        <w:br/>
        <w:t xml:space="preserve"> -H 'Content-Type: application/vnd.api+json' \</w:t>
        <w:br/>
        <w:t xml:space="preserve"> -H 'revision: 2026-01-15' \</w:t>
        <w:br/>
        <w:t xml:space="preserve"> --data '{</w:t>
        <w:br/>
        <w:t xml:space="preserve"> "data": {</w:t>
        <w:br/>
        <w:t xml:space="preserve"> "type": "review",</w:t>
        <w:br/>
        <w:t xml:space="preserve"> "id": "REV_12345",</w:t>
        <w:br/>
        <w:t xml:space="preserve"> "attributes": {</w:t>
        <w:br/>
        <w:t xml:space="preserve"> "status": "published"</w:t>
        <w:br/>
        <w:t xml:space="preserve">      }</w:t>
        <w:br/>
        <w:t xml:space="preserve">    }</w:t>
        <w:br/>
        <w:t xml:space="preserve">  }'</w:t>
      </w:r>
    </w:p>
    <w:p>
      <w:pPr>
        <w:pStyle w:val="Heading3"/>
      </w:pPr>
      <w:r>
        <w:t>Example Usage</w:t>
      </w:r>
    </w:p>
    <w:p>
      <w:pPr>
        <w:pStyle w:val="Heading3"/>
      </w:pPr>
      <w:r>
        <w:t>Example 1: Publish a Review</w:t>
      </w:r>
    </w:p>
    <w:p>
      <w:pPr>
        <w:pStyle w:val="Heading3"/>
      </w:pPr>
      <w:r>
        <w:t>Example 2: Unpublish a Review</w:t>
      </w:r>
    </w:p>
    <w:p>
      <w:r>
        <w:rPr>
          <w:b/>
          <w:color w:val="666666"/>
          <w:sz w:val="16"/>
        </w:rPr>
        <w:t>[bash]</w:t>
      </w:r>
    </w:p>
    <w:p>
      <w:pPr>
        <w:shd w:fill="F2F2F2" w:val="clear"/>
      </w:pPr>
      <w:r>
        <w:rPr>
          <w:rFonts w:ascii="Courier New" w:hAnsi="Courier New"/>
          <w:sz w:val="17"/>
        </w:rPr>
        <w:t>curl -X PATCH 'https://a.klaviyo.com/api/reviews/REV_12345' \</w:t>
        <w:br/>
        <w:t xml:space="preserve"> -H 'Accept: application/vnd.api+json' \</w:t>
        <w:br/>
        <w:t xml:space="preserve"> -H 'Content-Type: application/vnd.api+json' \</w:t>
        <w:br/>
        <w:t xml:space="preserve"> -H 'revision: 2026-01-15' \</w:t>
        <w:br/>
        <w:t xml:space="preserve"> --data '{</w:t>
        <w:br/>
        <w:t xml:space="preserve"> "data": {</w:t>
        <w:br/>
        <w:t xml:space="preserve"> "type": "review",</w:t>
        <w:br/>
        <w:t xml:space="preserve"> "id": "REV_12345",</w:t>
        <w:br/>
        <w:t xml:space="preserve"> "attributes": {</w:t>
        <w:br/>
        <w:t xml:space="preserve"> "status": "unpublished"</w:t>
        <w:br/>
        <w:t xml:space="preserve">      }</w:t>
        <w:br/>
        <w:t xml:space="preserve">    }</w:t>
        <w:br/>
        <w:t xml:space="preserve">  }'</w:t>
      </w:r>
    </w:p>
    <w:p>
      <w:pPr>
        <w:pStyle w:val="Heading3"/>
      </w:pPr>
      <w:r>
        <w:t>Example 3: Mark a Review as Featured</w:t>
      </w:r>
    </w:p>
    <w:p>
      <w:r>
        <w:rPr>
          <w:b/>
          <w:color w:val="666666"/>
          <w:sz w:val="16"/>
        </w:rPr>
        <w:t>[bash]</w:t>
      </w:r>
    </w:p>
    <w:p>
      <w:pPr>
        <w:shd w:fill="F2F2F2" w:val="clear"/>
      </w:pPr>
      <w:r>
        <w:rPr>
          <w:rFonts w:ascii="Courier New" w:hAnsi="Courier New"/>
          <w:sz w:val="17"/>
        </w:rPr>
        <w:t>curl -X PATCH 'https://a.klaviyo.com/api/reviews/REV_12345' \</w:t>
        <w:br/>
        <w:t xml:space="preserve"> -H 'Accept: application/vnd.api+json' \</w:t>
        <w:br/>
        <w:t xml:space="preserve"> -H 'Content-Type: application/vnd.api+json' \</w:t>
        <w:br/>
        <w:t xml:space="preserve"> -H 'revision: 2026-01-15' \</w:t>
        <w:br/>
        <w:t xml:space="preserve"> --data '{</w:t>
        <w:br/>
        <w:t xml:space="preserve"> "data": {</w:t>
        <w:br/>
        <w:t xml:space="preserve"> "type": "review",</w:t>
        <w:br/>
        <w:t xml:space="preserve"> "id": "REV_12345",</w:t>
        <w:br/>
        <w:t xml:space="preserve"> "attributes": {</w:t>
        <w:br/>
        <w:t xml:space="preserve"> "status": "featured"</w:t>
        <w:br/>
        <w:t xml:space="preserve">      }</w:t>
        <w:br/>
        <w:t xml:space="preserve">    }</w:t>
        <w:br/>
        <w:t xml:space="preserve">  }'</w:t>
      </w:r>
    </w:p>
    <w:p>
      <w:pPr>
        <w:pStyle w:val="Heading3"/>
      </w:pPr>
      <w:r>
        <w:t>Behavior</w:t>
      </w:r>
    </w:p>
    <w:p>
      <w:pPr>
        <w:pStyle w:val="ListBullet"/>
      </w:pPr>
      <w:r>
        <w:t>Validates the id path parameter and required JSON:API body fields (data.type, data.id, data.attributes).</w:t>
      </w:r>
    </w:p>
    <w:p>
      <w:pPr>
        <w:pStyle w:val="ListBullet"/>
      </w:pPr>
      <w:r>
        <w:t>Updates the review (notably attributes.status) for the specified review ID.</w:t>
      </w:r>
    </w:p>
    <w:p>
      <w:pPr>
        <w:pStyle w:val="ListBullet"/>
      </w:pPr>
      <w:r>
        <w:t>Returns the updated review resource in JSON:API format.</w:t>
      </w:r>
    </w:p>
    <w:p>
      <w:pPr>
        <w:pStyle w:val="Heading3"/>
      </w:pPr>
      <w:r>
        <w:t>Notes</w:t>
      </w:r>
    </w:p>
    <w:p>
      <w:pPr>
        <w:pStyle w:val="ListBullet"/>
      </w:pPr>
      <w:r>
        <w:t>The request and response content type is application/vnd.api+json (JSON:API).</w:t>
      </w:r>
    </w:p>
    <w:p>
      <w:pPr>
        <w:pStyle w:val="ListBullet"/>
      </w:pPr>
      <w:r>
        <w:t>The revision header is required for this Klaviyo endpoint and must be set to 2026-01-15.</w:t>
      </w:r>
    </w:p>
    <w:p>
      <w:pPr>
        <w:pStyle w:val="Heading3"/>
      </w:pPr>
      <w:r>
        <w:t>Error Handling</w:t>
      </w:r>
    </w:p>
    <w:p>
      <w:pPr>
        <w:pStyle w:val="ListBullet"/>
      </w:pPr>
      <w:r>
        <w:t>4XX: Client error returns a JSON:API errors[] array with source.pointer / source.parameter to indicate the invalid field.</w:t>
      </w:r>
    </w:p>
    <w:p>
      <w:pPr>
        <w:pStyle w:val="ListBullet"/>
      </w:pPr>
      <w:r>
        <w:t>5XX: Server error returns a JSON:API errors[] array.</w:t>
      </w:r>
    </w:p>
    <w:p>
      <w:pPr>
        <w:pStyle w:val="Heading3"/>
      </w:pPr>
      <w:r>
        <w:t>Related reviews actions</w:t>
      </w:r>
    </w:p>
    <w:p>
      <w:pPr>
        <w:pStyle w:val="ListBullet"/>
      </w:pPr>
      <w:r>
        <w:t>[GET] Get Reviews — /reviews</w:t>
      </w:r>
    </w:p>
    <w:p>
      <w:pPr>
        <w:pStyle w:val="ListBullet"/>
      </w:pPr>
      <w:r>
        <w:t>[GET] Get a Review by ID — /api/reviews/{{id}}</w:t>
      </w:r>
    </w:p>
    <w:p>
      <w:r>
        <w:br w:type="page"/>
      </w:r>
    </w:p>
    <w:p>
      <w:pPr>
        <w:pStyle w:val="Heading2"/>
      </w:pPr>
      <w:r>
        <w:t>300. [GET] Get a Review by ID</w:t>
      </w:r>
    </w:p>
    <w:p>
      <w:r>
        <w:rPr>
          <w:b/>
        </w:rPr>
        <w:t xml:space="preserve">Endpoint: </w:t>
      </w:r>
      <w:r>
        <w:rPr>
          <w:rFonts w:ascii="Courier New" w:hAnsi="Courier New"/>
          <w:sz w:val="18"/>
        </w:rPr>
        <w:t>/api/reviews/{{id}}</w:t>
      </w:r>
    </w:p>
    <w:p>
      <w:pPr>
        <w:pStyle w:val="Heading3"/>
      </w:pPr>
      <w:r>
        <w:t>Prerequisites</w:t>
      </w:r>
    </w:p>
    <w:p>
      <w:pPr>
        <w:pStyle w:val="ListBullet"/>
      </w:pPr>
      <w:r>
        <w:t>Must have the required scope: reviews:read</w:t>
      </w:r>
    </w:p>
    <w:p>
      <w:pPr>
        <w:pStyle w:val="Heading3"/>
      </w:pPr>
      <w:r>
        <w:t>Method</w:t>
      </w:r>
    </w:p>
    <w:p>
      <w:r>
        <w:t>GET</w:t>
      </w:r>
    </w:p>
    <w:p>
      <w:pPr>
        <w:pStyle w:val="Heading3"/>
      </w:pPr>
      <w:r>
        <w:t>URL</w:t>
      </w:r>
    </w:p>
    <w:p>
      <w:r>
        <w:t>https://a.klaviyo.com/api/reviews/{{id}}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the review with the given review ID.</w:t>
      </w:r>
    </w:p>
    <w:p>
      <w:pPr>
        <w:pStyle w:val="Heading3"/>
      </w:pPr>
      <w:r>
        <w:t>Rate Limits</w:t>
      </w:r>
    </w:p>
    <w:p>
      <w:pPr>
        <w:pStyle w:val="ListBullet"/>
      </w:pPr>
      <w:r>
        <w:t>Burst: 10/s</w:t>
      </w:r>
    </w:p>
    <w:p>
      <w:pPr>
        <w:pStyle w:val="ListBullet"/>
      </w:pPr>
      <w:r>
        <w:t>Steady: 150/m</w:t>
      </w:r>
    </w:p>
    <w:p>
      <w:pPr>
        <w:pStyle w:val="Heading3"/>
      </w:pPr>
      <w:r>
        <w:t>Enforcement Rules</w:t>
      </w:r>
    </w:p>
    <w:p>
      <w:pPr>
        <w:pStyle w:val="ListBullet"/>
      </w:pPr>
      <w:r>
        <w:t>The id path parameter must always be present and must be a non-empty string.</w:t>
      </w:r>
    </w:p>
    <w:p>
      <w:pPr>
        <w:pStyle w:val="ListBullet"/>
      </w:pPr>
      <w:r>
        <w:t>Always construct the path as /api/reviews/{{id}}.</w:t>
      </w:r>
    </w:p>
    <w:p>
      <w:pPr>
        <w:pStyle w:val="ListBullet"/>
      </w:pPr>
      <w:r>
        <w:t>Do not call the API with a missing or empty id (e.g., avoid /api/reviews/).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request.</w:t>
      </w:r>
    </w:p>
    <w:p>
      <w:pPr>
        <w:pStyle w:val="Heading3"/>
      </w:pPr>
      <w:r>
        <w:t>Valid Examples</w:t>
      </w:r>
    </w:p>
    <w:p>
      <w:r>
        <w:rPr>
          <w:b/>
          <w:color w:val="666666"/>
          <w:sz w:val="16"/>
        </w:rPr>
        <w:t>[http]</w:t>
      </w:r>
    </w:p>
    <w:p>
      <w:pPr>
        <w:shd w:fill="F2F2F2" w:val="clear"/>
      </w:pPr>
      <w:r>
        <w:rPr>
          <w:rFonts w:ascii="Courier New" w:hAnsi="Courier New"/>
          <w:sz w:val="17"/>
        </w:rPr>
        <w:t>/api/reviews/rev_12345</w:t>
        <w:br/>
        <w:t>/api/reviews/9f2b1a7c-3c9a-4a9d-8c8f-2a2f3d4e5f6a</w:t>
      </w:r>
    </w:p>
    <w:p>
      <w:pPr>
        <w:pStyle w:val="Heading3"/>
      </w:pPr>
      <w:r>
        <w:t>Invalid Examples</w:t>
      </w:r>
    </w:p>
    <w:p>
      <w:r>
        <w:rPr>
          <w:b/>
          <w:color w:val="666666"/>
          <w:sz w:val="16"/>
        </w:rPr>
        <w:t>[http]</w:t>
      </w:r>
    </w:p>
    <w:p>
      <w:pPr>
        <w:shd w:fill="F2F2F2" w:val="clear"/>
      </w:pPr>
      <w:r>
        <w:rPr>
          <w:rFonts w:ascii="Courier New" w:hAnsi="Courier New"/>
          <w:sz w:val="17"/>
        </w:rPr>
        <w:t>/api/reviews/</w:t>
        <w:br/>
        <w:t>/api/reviews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review.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fields[event]</w:t>
            </w:r>
          </w:p>
        </w:tc>
        <w:tc>
          <w:tcPr>
            <w:tcW w:type="dxa" w:w="2880"/>
          </w:tcPr>
          <w:p>
            <w:r>
              <w:t>array of enum strings</w:t>
            </w:r>
          </w:p>
        </w:tc>
        <w:tc>
          <w:tcPr>
            <w:tcW w:type="dxa" w:w="2880"/>
          </w:tcPr>
          <w:p>
            <w:r>
              <w:t>Sparse fieldset for related events. Allowed values: timestamp, event_properties, datetime, uuid. See: https://developers.klaviyo.com/en/v2026-01-15/reference/api-overview#sparse-fieldsets</w:t>
            </w:r>
          </w:p>
        </w:tc>
      </w:tr>
      <w:tr>
        <w:tc>
          <w:tcPr>
            <w:tcW w:type="dxa" w:w="2880"/>
          </w:tcPr>
          <w:p>
            <w:r>
              <w:t>fields[review]</w:t>
            </w:r>
          </w:p>
        </w:tc>
        <w:tc>
          <w:tcPr>
            <w:tcW w:type="dxa" w:w="2880"/>
          </w:tcPr>
          <w:p>
            <w:r>
              <w:t>array of enum strings</w:t>
            </w:r>
          </w:p>
        </w:tc>
        <w:tc>
          <w:tcPr>
            <w:tcW w:type="dxa" w:w="2880"/>
          </w:tcPr>
          <w:p>
            <w:r>
              <w:t>Sparse fieldset for review. Allowed values: email, status, status.value, status.rejection_reason, status.rejection_reason.reason, status.rejection_reason.status_explanation, verified, review_type, created, updated, images, product, product.url, product.name, product.image_url, product.external_id, rating, author, content, title, smart_quote, public_reply, public_reply.content, public_reply.author, public_reply.updated. See: https://developers.klaviyo.com/en/v2026-01-15/reference/api-overview#sparse-fieldsets</w:t>
            </w:r>
          </w:p>
        </w:tc>
      </w:tr>
      <w:tr>
        <w:tc>
          <w:tcPr>
            <w:tcW w:type="dxa" w:w="2880"/>
          </w:tcPr>
          <w:p>
            <w:r>
              <w:t>include</w:t>
            </w:r>
          </w:p>
        </w:tc>
        <w:tc>
          <w:tcPr>
            <w:tcW w:type="dxa" w:w="2880"/>
          </w:tcPr>
          <w:p>
            <w:r>
              <w:t>array of enum strings</w:t>
            </w:r>
          </w:p>
        </w:tc>
        <w:tc>
          <w:tcPr>
            <w:tcW w:type="dxa" w:w="2880"/>
          </w:tcPr>
          <w:p>
            <w:r>
              <w:t>Related resources to include. Allowed values: events. See: https://developers.klaviyo.com/en/v2026-01-15/reference/api-overview#relationships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"review",</w:t>
        <w:br/>
        <w:t xml:space="preserve"> "id": "rev_12345",</w:t>
        <w:br/>
        <w:t xml:space="preserve"> "attributes": {},</w:t>
        <w:br/>
        <w:t xml:space="preserve"> "links": {</w:t>
        <w:br/>
        <w:t xml:space="preserve"> "self": "https://a.klaviyo.com/api/reviews/rev_12345"</w:t>
        <w:br/>
        <w:t xml:space="preserve"> },</w:t>
        <w:br/>
        <w:t xml:space="preserve"> "relationships": {}</w:t>
        <w:br/>
        <w:t xml:space="preserve"> },</w:t>
        <w:br/>
        <w:t xml:space="preserve"> "included": [</w:t>
        <w:br/>
        <w:t xml:space="preserve"> {</w:t>
        <w:br/>
        <w:t xml:space="preserve"> "type": "event",</w:t>
        <w:br/>
        <w:t xml:space="preserve"> "id": "evt_abc123",</w:t>
        <w:br/>
        <w:t xml:space="preserve"> "attributes": {</w:t>
        <w:br/>
        <w:t xml:space="preserve"> "timestamp": 1710000000,</w:t>
        <w:br/>
        <w:t xml:space="preserve"> "event_properties": {},</w:t>
        <w:br/>
        <w:t xml:space="preserve"> "datetime": "2026-01-15T10:30:00+00:00",</w:t>
        <w:br/>
        <w:t xml:space="preserve"> "uuid": "550e8400-e29b-41d4-a716-446655440000"</w:t>
        <w:br/>
        <w:t xml:space="preserve"> },</w:t>
        <w:br/>
        <w:t xml:space="preserve"> "links": {}</w:t>
        <w:br/>
        <w:t xml:space="preserve"> }</w:t>
        <w:br/>
        <w:t xml:space="preserve"> ],</w:t>
        <w:br/>
        <w:t xml:space="preserve"> "links": {</w:t>
        <w:br/>
        <w:t xml:space="preserve"> "self": "https://a.klaviyo.com/api/reviews/rev_12345"</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"Client Error",</w:t>
        <w:br/>
        <w:t xml:space="preserve"> "detail": "The request was invalid.",</w:t>
        <w:br/>
        <w:t xml:space="preserve"> "source": {</w:t>
        <w:br/>
        <w:t xml:space="preserve"> "pointer": "/data",</w:t>
        <w:br/>
        <w:t xml:space="preserve"> "parameter": "id"</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"Server Error",</w:t>
        <w:br/>
        <w:t xml:space="preserve"> "detail": "An unexpected error occurred.",</w:t>
        <w:br/>
        <w:t xml:space="preserve"> "source": {</w:t>
        <w:br/>
        <w:t xml:space="preserve"> "pointer": "/data",</w:t>
        <w:br/>
        <w:t xml:space="preserve"> "parameter": "id"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review resource.</w:t>
            </w:r>
          </w:p>
        </w:tc>
      </w:tr>
      <w:tr>
        <w:tc>
          <w:tcPr>
            <w:tcW w:type="dxa" w:w="2880"/>
          </w:tcPr>
          <w:p>
            <w:r>
              <w:t>data.type</w:t>
            </w:r>
          </w:p>
        </w:tc>
        <w:tc>
          <w:tcPr>
            <w:tcW w:type="dxa" w:w="2880"/>
          </w:tcPr>
          <w:p>
            <w:r>
              <w:t>string (enum)</w:t>
            </w:r>
          </w:p>
        </w:tc>
        <w:tc>
          <w:tcPr>
            <w:tcW w:type="dxa" w:w="2880"/>
          </w:tcPr>
          <w:p>
            <w:r>
              <w:t>Resource type. Value: review.</w:t>
            </w:r>
          </w:p>
        </w:tc>
      </w:tr>
      <w:tr>
        <w:tc>
          <w:tcPr>
            <w:tcW w:type="dxa" w:w="2880"/>
          </w:tcPr>
          <w:p>
            <w:r>
              <w:t>data.id</w:t>
            </w:r>
          </w:p>
        </w:tc>
        <w:tc>
          <w:tcPr>
            <w:tcW w:type="dxa" w:w="2880"/>
          </w:tcPr>
          <w:p>
            <w:r>
              <w:t>string</w:t>
            </w:r>
          </w:p>
        </w:tc>
        <w:tc>
          <w:tcPr>
            <w:tcW w:type="dxa" w:w="2880"/>
          </w:tcPr>
          <w:p>
            <w:r>
              <w:t>The ID of the review.</w:t>
            </w:r>
          </w:p>
        </w:tc>
      </w:tr>
      <w:tr>
        <w:tc>
          <w:tcPr>
            <w:tcW w:type="dxa" w:w="2880"/>
          </w:tcPr>
          <w:p>
            <w:r>
              <w:t>data.attributes</w:t>
            </w:r>
          </w:p>
        </w:tc>
        <w:tc>
          <w:tcPr>
            <w:tcW w:type="dxa" w:w="2880"/>
          </w:tcPr>
          <w:p>
            <w:r>
              <w:t>object</w:t>
            </w:r>
          </w:p>
        </w:tc>
        <w:tc>
          <w:tcPr>
            <w:tcW w:type="dxa" w:w="2880"/>
          </w:tcPr>
          <w:p>
            <w:r>
              <w:t>Review attributes (shape not specified in scraped content).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review resource.</w:t>
            </w:r>
          </w:p>
        </w:tc>
      </w:tr>
      <w:tr>
        <w:tc>
          <w:tcPr>
            <w:tcW w:type="dxa" w:w="2880"/>
          </w:tcPr>
          <w:p>
            <w:r>
              <w:t>data.relationships</w:t>
            </w:r>
          </w:p>
        </w:tc>
        <w:tc>
          <w:tcPr>
            <w:tcW w:type="dxa" w:w="2880"/>
          </w:tcPr>
          <w:p>
            <w:r>
              <w:t>object</w:t>
            </w:r>
          </w:p>
        </w:tc>
        <w:tc>
          <w:tcPr>
            <w:tcW w:type="dxa" w:w="2880"/>
          </w:tcPr>
          <w:p>
            <w:r>
              <w:t>Relationships object (shape not specified).</w:t>
            </w:r>
          </w:p>
        </w:tc>
      </w:tr>
      <w:tr>
        <w:tc>
          <w:tcPr>
            <w:tcW w:type="dxa" w:w="2880"/>
          </w:tcPr>
          <w:p>
            <w:r>
              <w:t>included</w:t>
            </w:r>
          </w:p>
        </w:tc>
        <w:tc>
          <w:tcPr>
            <w:tcW w:type="dxa" w:w="2880"/>
          </w:tcPr>
          <w:p>
            <w:r>
              <w:t>array</w:t>
            </w:r>
          </w:p>
        </w:tc>
        <w:tc>
          <w:tcPr>
            <w:tcW w:type="dxa" w:w="2880"/>
          </w:tcPr>
          <w:p>
            <w:r>
              <w:t>Included related resources (when requested via include).</w:t>
            </w:r>
          </w:p>
        </w:tc>
      </w:tr>
      <w:tr>
        <w:tc>
          <w:tcPr>
            <w:tcW w:type="dxa" w:w="2880"/>
          </w:tcPr>
          <w:p>
            <w:r>
              <w:t>included[].type</w:t>
            </w:r>
          </w:p>
        </w:tc>
        <w:tc>
          <w:tcPr>
            <w:tcW w:type="dxa" w:w="2880"/>
          </w:tcPr>
          <w:p>
            <w:r>
              <w:t>string</w:t>
            </w:r>
          </w:p>
        </w:tc>
        <w:tc>
          <w:tcPr>
            <w:tcW w:type="dxa" w:w="2880"/>
          </w:tcPr>
          <w:p>
            <w:r>
              <w:t>Included resource type (documented as an Event type enum).</w:t>
            </w:r>
          </w:p>
        </w:tc>
      </w:tr>
      <w:tr>
        <w:tc>
          <w:tcPr>
            <w:tcW w:type="dxa" w:w="2880"/>
          </w:tcPr>
          <w:p>
            <w:r>
              <w:t>included[].id</w:t>
            </w:r>
          </w:p>
        </w:tc>
        <w:tc>
          <w:tcPr>
            <w:tcW w:type="dxa" w:w="2880"/>
          </w:tcPr>
          <w:p>
            <w:r>
              <w:t>string</w:t>
            </w:r>
          </w:p>
        </w:tc>
        <w:tc>
          <w:tcPr>
            <w:tcW w:type="dxa" w:w="2880"/>
          </w:tcPr>
          <w:p>
            <w:r>
              <w:t>The Event ID.</w:t>
            </w:r>
          </w:p>
        </w:tc>
      </w:tr>
      <w:tr>
        <w:tc>
          <w:tcPr>
            <w:tcW w:type="dxa" w:w="2880"/>
          </w:tcPr>
          <w:p>
            <w:r>
              <w:t>included[].attributes</w:t>
            </w:r>
          </w:p>
        </w:tc>
        <w:tc>
          <w:tcPr>
            <w:tcW w:type="dxa" w:w="2880"/>
          </w:tcPr>
          <w:p>
            <w:r>
              <w:t>object</w:t>
            </w:r>
          </w:p>
        </w:tc>
        <w:tc>
          <w:tcPr>
            <w:tcW w:type="dxa" w:w="2880"/>
          </w:tcPr>
          <w:p>
            <w:r>
              <w:t>Event attributes.</w:t>
            </w:r>
          </w:p>
        </w:tc>
      </w:tr>
      <w:tr>
        <w:tc>
          <w:tcPr>
            <w:tcW w:type="dxa" w:w="2880"/>
          </w:tcPr>
          <w:p>
            <w:r>
              <w:t>included[].attributes.timestamp</w:t>
            </w:r>
          </w:p>
        </w:tc>
        <w:tc>
          <w:tcPr>
            <w:tcW w:type="dxa" w:w="2880"/>
          </w:tcPr>
          <w:p>
            <w:r>
              <w:t>integer</w:t>
            </w:r>
          </w:p>
        </w:tc>
        <w:tc>
          <w:tcPr>
            <w:tcW w:type="dxa" w:w="2880"/>
          </w:tcPr>
          <w:p>
            <w:r>
              <w:t>Event timestamp in seconds.</w:t>
            </w:r>
          </w:p>
        </w:tc>
      </w:tr>
      <w:tr>
        <w:tc>
          <w:tcPr>
            <w:tcW w:type="dxa" w:w="2880"/>
          </w:tcPr>
          <w:p>
            <w:r>
              <w:t>included[].attributes.event_properties</w:t>
            </w:r>
          </w:p>
        </w:tc>
        <w:tc>
          <w:tcPr>
            <w:tcW w:type="dxa" w:w="2880"/>
          </w:tcPr>
          <w:p>
            <w:r>
              <w:t>object</w:t>
            </w:r>
          </w:p>
        </w:tc>
        <w:tc>
          <w:tcPr>
            <w:tcW w:type="dxa" w:w="2880"/>
          </w:tcPr>
          <w:p>
            <w:r>
              <w:t>Event properties; can include identifiers and extra properties.</w:t>
            </w:r>
          </w:p>
        </w:tc>
      </w:tr>
      <w:tr>
        <w:tc>
          <w:tcPr>
            <w:tcW w:type="dxa" w:w="2880"/>
          </w:tcPr>
          <w:p>
            <w:r>
              <w:t>included[].attributes.datetime</w:t>
            </w:r>
          </w:p>
        </w:tc>
        <w:tc>
          <w:tcPr>
            <w:tcW w:type="dxa" w:w="2880"/>
          </w:tcPr>
          <w:p>
            <w:r>
              <w:t>string</w:t>
            </w:r>
          </w:p>
        </w:tc>
        <w:tc>
          <w:tcPr>
            <w:tcW w:type="dxa" w:w="2880"/>
          </w:tcPr>
          <w:p>
            <w:r>
              <w:t>Event timestamp in ISO8601 format (YYYY-MM-DDTHH:MM:SS+hh:mm).</w:t>
            </w:r>
          </w:p>
        </w:tc>
      </w:tr>
      <w:tr>
        <w:tc>
          <w:tcPr>
            <w:tcW w:type="dxa" w:w="2880"/>
          </w:tcPr>
          <w:p>
            <w:r>
              <w:t>included[].attributes.uuid</w:t>
            </w:r>
          </w:p>
        </w:tc>
        <w:tc>
          <w:tcPr>
            <w:tcW w:type="dxa" w:w="2880"/>
          </w:tcPr>
          <w:p>
            <w:r>
              <w:t>string</w:t>
            </w:r>
          </w:p>
        </w:tc>
        <w:tc>
          <w:tcPr>
            <w:tcW w:type="dxa" w:w="2880"/>
          </w:tcPr>
          <w:p>
            <w:r>
              <w:t>Unique identifier for the event; can be used as a cursor in pagination.</w:t>
            </w:r>
          </w:p>
        </w:tc>
      </w:tr>
      <w:tr>
        <w:tc>
          <w:tcPr>
            <w:tcW w:type="dxa" w:w="2880"/>
          </w:tcPr>
          <w:p>
            <w:r>
              <w:t>included[].links</w:t>
            </w:r>
          </w:p>
        </w:tc>
        <w:tc>
          <w:tcPr>
            <w:tcW w:type="dxa" w:w="2880"/>
          </w:tcPr>
          <w:p>
            <w:r>
              <w:t>object</w:t>
            </w:r>
          </w:p>
        </w:tc>
        <w:tc>
          <w:tcPr>
            <w:tcW w:type="dxa" w:w="2880"/>
          </w:tcPr>
          <w:p>
            <w:r>
              <w:t>Links object for the included resource (shape not specified).</w:t>
            </w:r>
          </w:p>
        </w:tc>
      </w:tr>
      <w:tr>
        <w:tc>
          <w:tcPr>
            <w:tcW w:type="dxa" w:w="2880"/>
          </w:tcPr>
          <w:p>
            <w:r>
              <w:t>links</w:t>
            </w:r>
          </w:p>
        </w:tc>
        <w:tc>
          <w:tcPr>
            <w:tcW w:type="dxa" w:w="2880"/>
          </w:tcPr>
          <w:p>
            <w:r>
              <w:t>object</w:t>
            </w:r>
          </w:p>
        </w:tc>
        <w:tc>
          <w:tcPr>
            <w:tcW w:type="dxa" w:w="2880"/>
          </w:tcPr>
          <w:p>
            <w:r>
              <w:t>Top-level links.</w:t>
            </w:r>
          </w:p>
        </w:tc>
      </w:tr>
      <w:tr>
        <w:tc>
          <w:tcPr>
            <w:tcW w:type="dxa" w:w="2880"/>
          </w:tcPr>
          <w:p>
            <w:r>
              <w:t>links.self</w:t>
            </w:r>
          </w:p>
        </w:tc>
        <w:tc>
          <w:tcPr>
            <w:tcW w:type="dxa" w:w="2880"/>
          </w:tcPr>
          <w:p>
            <w:r>
              <w:t>string</w:t>
            </w:r>
          </w:p>
        </w:tc>
        <w:tc>
          <w:tcPr>
            <w:tcW w:type="dxa" w:w="2880"/>
          </w:tcPr>
          <w:p>
            <w:r>
              <w:t>Canonical URL for this 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'https://a.klaviyo.com/api/reviews/rev_12345?include=events&amp;fields%5Bevent%5D=timestamp&amp;fields%5Bevent%5D=datetime' \</w:t>
        <w:br/>
        <w:t xml:space="preserve"> --header 'Accept: application/vnd.api+json' \</w:t>
        <w:br/>
        <w:t xml:space="preserve"> --header 'revision: 2026-01-15'</w:t>
      </w:r>
    </w:p>
    <w:p>
      <w:pPr>
        <w:pStyle w:val="Heading3"/>
      </w:pPr>
      <w:r>
        <w:t>Example Usage</w:t>
      </w:r>
    </w:p>
    <w:p>
      <w:pPr>
        <w:pStyle w:val="Heading3"/>
      </w:pPr>
      <w:r>
        <w:t>Example 1: Get a review (default fields)</w:t>
      </w:r>
    </w:p>
    <w:p>
      <w:r>
        <w:rPr>
          <w:b/>
          <w:color w:val="666666"/>
          <w:sz w:val="16"/>
        </w:rPr>
        <w:t>[bash]</w:t>
      </w:r>
    </w:p>
    <w:p>
      <w:pPr>
        <w:shd w:fill="F2F2F2" w:val="clear"/>
      </w:pPr>
      <w:r>
        <w:rPr>
          <w:rFonts w:ascii="Courier New" w:hAnsi="Courier New"/>
          <w:sz w:val="17"/>
        </w:rPr>
        <w:t>curl --request GET \</w:t>
        <w:br/>
        <w:t xml:space="preserve"> --url 'https://a.klaviyo.com/api/reviews/rev_12345' \</w:t>
        <w:br/>
        <w:t xml:space="preserve"> --header 'Accept: application/vnd.api+json' \</w:t>
        <w:br/>
        <w:t xml:space="preserve"> --header 'revision: 2026-01-15'</w:t>
      </w:r>
    </w:p>
    <w:p>
      <w:pPr>
        <w:pStyle w:val="Heading3"/>
      </w:pPr>
      <w:r>
        <w:t>Example 2: Include related events</w:t>
      </w:r>
    </w:p>
    <w:p>
      <w:r>
        <w:rPr>
          <w:b/>
          <w:color w:val="666666"/>
          <w:sz w:val="16"/>
        </w:rPr>
        <w:t>[bash]</w:t>
      </w:r>
    </w:p>
    <w:p>
      <w:pPr>
        <w:shd w:fill="F2F2F2" w:val="clear"/>
      </w:pPr>
      <w:r>
        <w:rPr>
          <w:rFonts w:ascii="Courier New" w:hAnsi="Courier New"/>
          <w:sz w:val="17"/>
        </w:rPr>
        <w:t>curl --request GET \</w:t>
        <w:br/>
        <w:t xml:space="preserve"> --url 'https://a.klaviyo.com/api/reviews/rev_12345?include=events' \</w:t>
        <w:br/>
        <w:t xml:space="preserve"> --header 'Accept: application/vnd.api+json' \</w:t>
        <w:br/>
        <w:t xml:space="preserve"> --header 'revision: 2026-01-15'</w:t>
      </w:r>
    </w:p>
    <w:p>
      <w:pPr>
        <w:pStyle w:val="Heading3"/>
      </w:pPr>
      <w:r>
        <w:t>Example 3: Request sparse fieldsets</w:t>
      </w:r>
    </w:p>
    <w:p>
      <w:r>
        <w:rPr>
          <w:b/>
          <w:color w:val="666666"/>
          <w:sz w:val="16"/>
        </w:rPr>
        <w:t>[bash]</w:t>
      </w:r>
    </w:p>
    <w:p>
      <w:pPr>
        <w:shd w:fill="F2F2F2" w:val="clear"/>
      </w:pPr>
      <w:r>
        <w:rPr>
          <w:rFonts w:ascii="Courier New" w:hAnsi="Courier New"/>
          <w:sz w:val="17"/>
        </w:rPr>
        <w:t>curl --request GET \</w:t>
        <w:br/>
        <w:t xml:space="preserve"> --url 'https://a.klaviyo.com/api/reviews/rev_12345?fields%5Breview%5D=email&amp;fields%5Breview%5D=rating&amp;fields%5Bevent%5D=timestamp' \</w:t>
        <w:br/>
        <w:t xml:space="preserve"> --header 'Accept: application/vnd.api+json' \</w:t>
        <w:br/>
        <w:t xml:space="preserve"> --header 'revision: 2026-01-15'</w:t>
      </w:r>
    </w:p>
    <w:p>
      <w:pPr>
        <w:pStyle w:val="Heading3"/>
      </w:pPr>
      <w:r>
        <w:t>Notes</w:t>
      </w:r>
    </w:p>
    <w:p>
      <w:pPr>
        <w:pStyle w:val="ListBullet"/>
      </w:pPr>
      <w:r>
        <w:t>Use fields[review] and fields[event] for sparse fieldsets (see linked Klaviyo docs).</w:t>
      </w:r>
    </w:p>
    <w:p>
      <w:pPr>
        <w:pStyle w:val="ListBullet"/>
      </w:pPr>
      <w:r>
        <w:t>Use include=events to include related events in the included array.</w:t>
      </w:r>
    </w:p>
    <w:p>
      <w:pPr>
        <w:pStyle w:val="Heading3"/>
      </w:pPr>
      <w:r>
        <w:t>Related reviews actions</w:t>
      </w:r>
    </w:p>
    <w:p>
      <w:pPr>
        <w:pStyle w:val="ListBullet"/>
      </w:pPr>
      <w:r>
        <w:t>[GET] Get Reviews — /reviews</w:t>
      </w:r>
    </w:p>
    <w:p>
      <w:pPr>
        <w:pStyle w:val="ListBullet"/>
      </w:pPr>
      <w:r>
        <w:t>[PATCH] Update a Review — /api/reviews/{{id}}</w:t>
      </w:r>
    </w:p>
    <w:p>
      <w:r>
        <w:br w:type="page"/>
      </w:r>
    </w:p>
    <w:p>
      <w:pPr>
        <w:pStyle w:val="Heading2"/>
      </w:pPr>
      <w:r>
        <w:t>301. [POST] Create Segment</w:t>
      </w:r>
    </w:p>
    <w:p>
      <w:r>
        <w:rPr>
          <w:b/>
        </w:rPr>
        <w:t xml:space="preserve">Endpoint: </w:t>
      </w:r>
      <w:r>
        <w:rPr>
          <w:rFonts w:ascii="Courier New" w:hAnsi="Courier New"/>
          <w:sz w:val="18"/>
        </w:rPr>
        <w:t>/segments</w:t>
      </w:r>
    </w:p>
    <w:p>
      <w:pPr>
        <w:pStyle w:val="Heading3"/>
      </w:pPr>
      <w:r>
        <w:t>Prerequisites</w:t>
      </w:r>
    </w:p>
    <w:p>
      <w:pPr>
        <w:pStyle w:val="ListBullet"/>
      </w:pPr>
      <w:r>
        <w:t>Must have the required scope: segments:write</w:t>
      </w:r>
    </w:p>
    <w:p>
      <w:pPr>
        <w:pStyle w:val="Heading3"/>
      </w:pPr>
      <w:r>
        <w:t>Method</w:t>
      </w:r>
    </w:p>
    <w:p>
      <w:r>
        <w:t>POST</w:t>
      </w:r>
    </w:p>
    <w:p>
      <w:pPr>
        <w:pStyle w:val="Heading3"/>
      </w:pPr>
      <w:r>
        <w:t>URL</w:t>
      </w:r>
    </w:p>
    <w:p>
      <w:r>
        <w:t>https://a.klaviyo.com/api/segments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 xml:space="preserve"> "revision": "2026-01-15"</w:t>
        <w:br/>
        <w:t>}</w:t>
      </w:r>
    </w:p>
    <w:p>
      <w:pPr>
        <w:pStyle w:val="Heading3"/>
      </w:pPr>
      <w:r>
        <w:t>Description</w:t>
      </w:r>
    </w:p>
    <w:p>
      <w:r>
        <w:t>Creates a new segment.</w:t>
      </w:r>
    </w:p>
    <w:p>
      <w:pPr>
        <w:pStyle w:val="Heading3"/>
      </w:pPr>
      <w:r>
        <w:t>Rate Limits</w:t>
      </w:r>
    </w:p>
    <w:p>
      <w:pPr>
        <w:pStyle w:val="ListBullet"/>
      </w:pPr>
      <w:r>
        <w:t>Burst: 1/s</w:t>
      </w:r>
    </w:p>
    <w:p>
      <w:pPr>
        <w:pStyle w:val="ListBullet"/>
      </w:pPr>
      <w:r>
        <w:t>Steady: 15/m</w:t>
      </w:r>
    </w:p>
    <w:p>
      <w:pPr>
        <w:pStyle w:val="ListBullet"/>
      </w:pPr>
      <w:r>
        <w:t>Daily: 100/d</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Required. API endpoint revision (format: YYYY-MM-DD[.suffix]). Must be set to 2026-01-15.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resource object.</w:t>
            </w:r>
          </w:p>
        </w:tc>
      </w:tr>
      <w:tr>
        <w:tc>
          <w:tcPr>
            <w:tcW w:type="dxa" w:w="2880"/>
          </w:tcPr>
          <w:p>
            <w:r>
              <w:t>data.type</w:t>
            </w:r>
          </w:p>
        </w:tc>
        <w:tc>
          <w:tcPr>
            <w:tcW w:type="dxa" w:w="2880"/>
          </w:tcPr>
          <w:p>
            <w:r>
              <w:t>string</w:t>
            </w:r>
          </w:p>
        </w:tc>
        <w:tc>
          <w:tcPr>
            <w:tcW w:type="dxa" w:w="2880"/>
          </w:tcPr>
          <w:p>
            <w:r>
              <w:t>Required. Segment type (&lt;SegmentEnum&gt;).</w:t>
            </w:r>
          </w:p>
        </w:tc>
      </w:tr>
      <w:tr>
        <w:tc>
          <w:tcPr>
            <w:tcW w:type="dxa" w:w="2880"/>
          </w:tcPr>
          <w:p>
            <w:r>
              <w:t>data.attributes</w:t>
            </w:r>
          </w:p>
        </w:tc>
        <w:tc>
          <w:tcPr>
            <w:tcW w:type="dxa" w:w="2880"/>
          </w:tcPr>
          <w:p>
            <w:r>
              <w:t>object</w:t>
            </w:r>
          </w:p>
        </w:tc>
        <w:tc>
          <w:tcPr>
            <w:tcW w:type="dxa" w:w="2880"/>
          </w:tcPr>
          <w:p>
            <w:r>
              <w:t>Required. Segment attributes.</w:t>
            </w:r>
          </w:p>
        </w:tc>
      </w:tr>
      <w:tr>
        <w:tc>
          <w:tcPr>
            <w:tcW w:type="dxa" w:w="2880"/>
          </w:tcPr>
          <w:p>
            <w:r>
              <w:t>data.attributes.name</w:t>
            </w:r>
          </w:p>
        </w:tc>
        <w:tc>
          <w:tcPr>
            <w:tcW w:type="dxa" w:w="2880"/>
          </w:tcPr>
          <w:p>
            <w:r>
              <w:t>string</w:t>
            </w:r>
          </w:p>
        </w:tc>
        <w:tc>
          <w:tcPr>
            <w:tcW w:type="dxa" w:w="2880"/>
          </w:tcPr>
          <w:p>
            <w:r>
              <w:t>Required. Segment name.</w:t>
            </w:r>
          </w:p>
        </w:tc>
      </w:tr>
      <w:tr>
        <w:tc>
          <w:tcPr>
            <w:tcW w:type="dxa" w:w="2880"/>
          </w:tcPr>
          <w:p>
            <w:r>
              <w:t>data.attributes.definition</w:t>
            </w:r>
          </w:p>
        </w:tc>
        <w:tc>
          <w:tcPr>
            <w:tcW w:type="dxa" w:w="2880"/>
          </w:tcPr>
          <w:p>
            <w:r>
              <w:t>object</w:t>
            </w:r>
          </w:p>
        </w:tc>
        <w:tc>
          <w:tcPr>
            <w:tcW w:type="dxa" w:w="2880"/>
          </w:tcPr>
          <w:p>
            <w:r>
              <w:t>Required. Segment definition (&lt;SegmentDefinition&gt;).</w:t>
            </w:r>
          </w:p>
        </w:tc>
      </w:tr>
      <w:tr>
        <w:tc>
          <w:tcPr>
            <w:tcW w:type="dxa" w:w="2880"/>
          </w:tcPr>
          <w:p>
            <w:r>
              <w:t>data.attributes.is_starred</w:t>
            </w:r>
          </w:p>
        </w:tc>
        <w:tc>
          <w:tcPr>
            <w:tcW w:type="dxa" w:w="2880"/>
          </w:tcPr>
          <w:p>
            <w:r>
              <w:t>boolean</w:t>
            </w:r>
          </w:p>
        </w:tc>
        <w:tc>
          <w:tcPr>
            <w:tcW w:type="dxa" w:w="2880"/>
          </w:tcPr>
          <w:p>
            <w:r>
              <w:t>Whether the segment is starred.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"segment",</w:t>
        <w:br/>
        <w:t xml:space="preserve"> "id": "SEGMENT_ID",</w:t>
        <w:br/>
        <w:t xml:space="preserve"> "attributes": {</w:t>
        <w:br/>
        <w:t xml:space="preserve"> "name": "High Intent Shoppers",</w:t>
        <w:br/>
        <w:t xml:space="preserve"> "definition": {},</w:t>
        <w:br/>
        <w:t xml:space="preserve"> "created": "2026-01-15T10:30:45.123456",</w:t>
        <w:br/>
        <w:t xml:space="preserve"> "updated": "2026-01-15T10:30:45.123456",</w:t>
        <w:br/>
        <w:t xml:space="preserve"> "is_active": true,</w:t>
        <w:br/>
        <w:t xml:space="preserve"> "is_processing": false,</w:t>
        <w:br/>
        <w:t xml:space="preserve"> "is_starred": false</w:t>
        <w:br/>
        <w:t xml:space="preserve"> },</w:t>
        <w:br/>
        <w:t xml:space="preserve"> "relationships": {</w:t>
        <w:br/>
        <w:t xml:space="preserve"> "profiles": {</w:t>
        <w:br/>
        <w:t xml:space="preserve"> "data": [</w:t>
        <w:br/>
        <w:t xml:space="preserve"> {</w:t>
        <w:br/>
        <w:t xml:space="preserve"> "type": "profile",</w:t>
        <w:br/>
        <w:t xml:space="preserve"> "id": "PROFILE_ID"</w:t>
        <w:br/>
        <w:t xml:space="preserve"> }</w:t>
        <w:br/>
        <w:t xml:space="preserve"> ],</w:t>
        <w:br/>
        <w:t xml:space="preserve"> "links": {}</w:t>
        <w:br/>
        <w:t xml:space="preserve"> },</w:t>
        <w:br/>
        <w:t xml:space="preserve"> "tags": {</w:t>
        <w:br/>
        <w:t xml:space="preserve"> "data": [</w:t>
        <w:br/>
        <w:t xml:space="preserve"> {</w:t>
        <w:br/>
        <w:t xml:space="preserve"> "type": "tag",</w:t>
        <w:br/>
        <w:t xml:space="preserve"> "id": "TAG_ID"</w:t>
        <w:br/>
        <w:t xml:space="preserve"> }</w:t>
        <w:br/>
        <w:t xml:space="preserve"> ],</w:t>
        <w:br/>
        <w:t xml:space="preserve"> "links": {}</w:t>
        <w:br/>
        <w:t xml:space="preserve"> },</w:t>
        <w:br/>
        <w:t xml:space="preserve"> "flow-triggers": {</w:t>
        <w:br/>
        <w:t xml:space="preserve"> "data": [</w:t>
        <w:br/>
        <w:t xml:space="preserve"> {</w:t>
        <w:br/>
        <w:t xml:space="preserve"> "type": "flow",</w:t>
        <w:br/>
        <w:t xml:space="preserve"> "id": "FLOW_ID"</w:t>
        <w:br/>
        <w:t xml:space="preserve"> }</w:t>
        <w:br/>
        <w:t xml:space="preserve"> ],</w:t>
        <w:br/>
        <w:t xml:space="preserve"> "links": {}</w:t>
        <w:br/>
        <w:t xml:space="preserve"> }</w:t>
        <w:br/>
        <w:t xml:space="preserve"> },</w:t>
        <w:br/>
        <w:t xml:space="preserve"> "links": {</w:t>
        <w:br/>
        <w:t xml:space="preserve"> "self": "https://a.klaviyo.com/api/segments/SEGMENT_ID"</w:t>
        <w:br/>
        <w:t xml:space="preserve"> }</w:t>
        <w:br/>
        <w:t xml:space="preserve"> },</w:t>
        <w:br/>
        <w:t xml:space="preserve"> "links": {</w:t>
        <w:br/>
        <w:t xml:space="preserve"> "self": "https://a.klaviyo.com/api/segments/SEGMENT_ID"</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"invalid",</w:t>
        <w:br/>
        <w:t xml:space="preserve"> "title": "Invalid Request",</w:t>
        <w:br/>
        <w:t xml:space="preserve"> "detail": "One or more fields are invalid.",</w:t>
        <w:br/>
        <w:t xml:space="preserve"> "source": {</w:t>
        <w:br/>
        <w:t xml:space="preserve"> "pointer": "/data/attributes/name",</w:t>
        <w:br/>
        <w:t xml:space="preserve"> "parameter": "name"</w:t>
        <w:br/>
        <w:t xml:space="preserv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"server_error",</w:t>
        <w:br/>
        <w:t xml:space="preserve"> "title":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Value: "segment".</w:t>
            </w:r>
          </w:p>
        </w:tc>
      </w:tr>
      <w:tr>
        <w:tc>
          <w:tcPr>
            <w:tcW w:type="dxa" w:w="2880"/>
          </w:tcPr>
          <w:p>
            <w:r>
              <w:t>data.id</w:t>
            </w:r>
          </w:p>
        </w:tc>
        <w:tc>
          <w:tcPr>
            <w:tcW w:type="dxa" w:w="2880"/>
          </w:tcPr>
          <w:p>
            <w:r>
              <w:t>string</w:t>
            </w:r>
          </w:p>
        </w:tc>
        <w:tc>
          <w:tcPr>
            <w:tcW w:type="dxa" w:w="2880"/>
          </w:tcPr>
          <w:p>
            <w:r>
              <w:t>Segment ID.</w:t>
            </w:r>
          </w:p>
        </w:tc>
      </w:tr>
      <w:tr>
        <w:tc>
          <w:tcPr>
            <w:tcW w:type="dxa" w:w="2880"/>
          </w:tcPr>
          <w:p>
            <w:r>
              <w:t>data.attributes.name</w:t>
            </w:r>
          </w:p>
        </w:tc>
        <w:tc>
          <w:tcPr>
            <w:tcW w:type="dxa" w:w="2880"/>
          </w:tcPr>
          <w:p>
            <w:r>
              <w:t>string</w:t>
            </w:r>
          </w:p>
        </w:tc>
        <w:tc>
          <w:tcPr>
            <w:tcW w:type="dxa" w:w="2880"/>
          </w:tcPr>
          <w:p>
            <w:r>
              <w:t>A helpful name to label the segment.</w:t>
            </w:r>
          </w:p>
        </w:tc>
      </w:tr>
      <w:tr>
        <w:tc>
          <w:tcPr>
            <w:tcW w:type="dxa" w:w="2880"/>
          </w:tcPr>
          <w:p>
            <w:r>
              <w:t>data.attributes.definition</w:t>
            </w:r>
          </w:p>
        </w:tc>
        <w:tc>
          <w:tcPr>
            <w:tcW w:type="dxa" w:w="2880"/>
          </w:tcPr>
          <w:p>
            <w:r>
              <w:t>object</w:t>
            </w:r>
          </w:p>
        </w:tc>
        <w:tc>
          <w:tcPr>
            <w:tcW w:type="dxa" w:w="2880"/>
          </w:tcPr>
          <w:p>
            <w:r>
              <w:t>Segment definition (&lt;SegmentDefinition&gt;).</w:t>
            </w:r>
          </w:p>
        </w:tc>
      </w:tr>
      <w:tr>
        <w:tc>
          <w:tcPr>
            <w:tcW w:type="dxa" w:w="2880"/>
          </w:tcPr>
          <w:p>
            <w:r>
              <w:t>data.attributes.created</w:t>
            </w:r>
          </w:p>
        </w:tc>
        <w:tc>
          <w:tcPr>
            <w:tcW w:type="dxa" w:w="2880"/>
          </w:tcPr>
          <w:p>
            <w:r>
              <w:t>string</w:t>
            </w:r>
          </w:p>
        </w:tc>
        <w:tc>
          <w:tcPr>
            <w:tcW w:type="dxa" w:w="2880"/>
          </w:tcPr>
          <w:p>
            <w:r>
              <w:t>Date/time when the segment was created (ISO 8601: YYYY-MM-DDTHH:MM:SS.mmmmmm).</w:t>
            </w:r>
          </w:p>
        </w:tc>
      </w:tr>
      <w:tr>
        <w:tc>
          <w:tcPr>
            <w:tcW w:type="dxa" w:w="2880"/>
          </w:tcPr>
          <w:p>
            <w:r>
              <w:t>data.attributes.updated</w:t>
            </w:r>
          </w:p>
        </w:tc>
        <w:tc>
          <w:tcPr>
            <w:tcW w:type="dxa" w:w="2880"/>
          </w:tcPr>
          <w:p>
            <w:r>
              <w:t>string</w:t>
            </w:r>
          </w:p>
        </w:tc>
        <w:tc>
          <w:tcPr>
            <w:tcW w:type="dxa" w:w="2880"/>
          </w:tcPr>
          <w:p>
            <w:r>
              <w:t>Date/time when the segment was last updated (ISO 8601: YYYY-MM-DDTHH:MM:SS.mmmmmm).</w:t>
            </w:r>
          </w:p>
        </w:tc>
      </w:tr>
      <w:tr>
        <w:tc>
          <w:tcPr>
            <w:tcW w:type="dxa" w:w="2880"/>
          </w:tcPr>
          <w:p>
            <w:r>
              <w:t>data.attributes.is_active</w:t>
            </w:r>
          </w:p>
        </w:tc>
        <w:tc>
          <w:tcPr>
            <w:tcW w:type="dxa" w:w="2880"/>
          </w:tcPr>
          <w:p>
            <w:r>
              <w:t>boolean</w:t>
            </w:r>
          </w:p>
        </w:tc>
        <w:tc>
          <w:tcPr>
            <w:tcW w:type="dxa" w:w="2880"/>
          </w:tcPr>
          <w:p>
            <w:r>
              <w:t>Whether the segment is active. Inactive segments are not processed and membership does not update.</w:t>
            </w:r>
          </w:p>
        </w:tc>
      </w:tr>
      <w:tr>
        <w:tc>
          <w:tcPr>
            <w:tcW w:type="dxa" w:w="2880"/>
          </w:tcPr>
          <w:p>
            <w:r>
              <w:t>data.attributes.is_processing</w:t>
            </w:r>
          </w:p>
        </w:tc>
        <w:tc>
          <w:tcPr>
            <w:tcW w:type="dxa" w:w="2880"/>
          </w:tcPr>
          <w:p>
            <w:r>
              <w:t>boolean</w:t>
            </w:r>
          </w:p>
        </w:tc>
        <w:tc>
          <w:tcPr>
            <w:tcW w:type="dxa" w:w="2880"/>
          </w:tcPr>
          <w:p>
            <w:r>
              <w:t>Whether the segment is currently processing.</w:t>
            </w:r>
          </w:p>
        </w:tc>
      </w:tr>
      <w:tr>
        <w:tc>
          <w:tcPr>
            <w:tcW w:type="dxa" w:w="2880"/>
          </w:tcPr>
          <w:p>
            <w:r>
              <w:t>data.attributes.is_starred</w:t>
            </w:r>
          </w:p>
        </w:tc>
        <w:tc>
          <w:tcPr>
            <w:tcW w:type="dxa" w:w="2880"/>
          </w:tcPr>
          <w:p>
            <w:r>
              <w:t>boolean</w:t>
            </w:r>
          </w:p>
        </w:tc>
        <w:tc>
          <w:tcPr>
            <w:tcW w:type="dxa" w:w="2880"/>
          </w:tcPr>
          <w:p>
            <w:r>
              <w:t>Whether the segment is starred.</w:t>
            </w:r>
          </w:p>
        </w:tc>
      </w:tr>
      <w:tr>
        <w:tc>
          <w:tcPr>
            <w:tcW w:type="dxa" w:w="2880"/>
          </w:tcPr>
          <w:p>
            <w:r>
              <w:t>data.relationships.profiles.data[].type</w:t>
            </w:r>
          </w:p>
        </w:tc>
        <w:tc>
          <w:tcPr>
            <w:tcW w:type="dxa" w:w="2880"/>
          </w:tcPr>
          <w:p>
            <w:r>
              <w:t>string</w:t>
            </w:r>
          </w:p>
        </w:tc>
        <w:tc>
          <w:tcPr>
            <w:tcW w:type="dxa" w:w="2880"/>
          </w:tcPr>
          <w:p>
            <w:r>
              <w:t>Profile resource type (&lt;ProfileEnum&gt;).</w:t>
            </w:r>
          </w:p>
        </w:tc>
      </w:tr>
      <w:tr>
        <w:tc>
          <w:tcPr>
            <w:tcW w:type="dxa" w:w="2880"/>
          </w:tcPr>
          <w:p>
            <w:r>
              <w:t>data.relationships.profiles.data[].id</w:t>
            </w:r>
          </w:p>
        </w:tc>
        <w:tc>
          <w:tcPr>
            <w:tcW w:type="dxa" w:w="2880"/>
          </w:tcPr>
          <w:p>
            <w:r>
              <w:t>string</w:t>
            </w:r>
          </w:p>
        </w:tc>
        <w:tc>
          <w:tcPr>
            <w:tcW w:type="dxa" w:w="2880"/>
          </w:tcPr>
          <w:p>
            <w:r>
              <w:t>Profile ID.</w:t>
            </w:r>
          </w:p>
        </w:tc>
      </w:tr>
      <w:tr>
        <w:tc>
          <w:tcPr>
            <w:tcW w:type="dxa" w:w="2880"/>
          </w:tcPr>
          <w:p>
            <w:r>
              <w:t>data.relationships.profiles.links</w:t>
            </w:r>
          </w:p>
        </w:tc>
        <w:tc>
          <w:tcPr>
            <w:tcW w:type="dxa" w:w="2880"/>
          </w:tcPr>
          <w:p>
            <w:r>
              <w:t>object</w:t>
            </w:r>
          </w:p>
        </w:tc>
        <w:tc>
          <w:tcPr>
            <w:tcW w:type="dxa" w:w="2880"/>
          </w:tcPr>
          <w:p>
            <w:r>
              <w:t>Relationship links (&lt;RelationshipLinks&gt;).</w:t>
            </w:r>
          </w:p>
        </w:tc>
      </w:tr>
      <w:tr>
        <w:tc>
          <w:tcPr>
            <w:tcW w:type="dxa" w:w="2880"/>
          </w:tcPr>
          <w:p>
            <w:r>
              <w:t>data.relationships.tags.data[].type</w:t>
            </w:r>
          </w:p>
        </w:tc>
        <w:tc>
          <w:tcPr>
            <w:tcW w:type="dxa" w:w="2880"/>
          </w:tcPr>
          <w:p>
            <w:r>
              <w:t>string</w:t>
            </w:r>
          </w:p>
        </w:tc>
        <w:tc>
          <w:tcPr>
            <w:tcW w:type="dxa" w:w="2880"/>
          </w:tcPr>
          <w:p>
            <w:r>
              <w:t>Tag resource type (&lt;TagEnum&gt;).</w:t>
            </w:r>
          </w:p>
        </w:tc>
      </w:tr>
      <w:tr>
        <w:tc>
          <w:tcPr>
            <w:tcW w:type="dxa" w:w="2880"/>
          </w:tcPr>
          <w:p>
            <w:r>
              <w:t>data.relationships.tags.data[].id</w:t>
            </w:r>
          </w:p>
        </w:tc>
        <w:tc>
          <w:tcPr>
            <w:tcW w:type="dxa" w:w="2880"/>
          </w:tcPr>
          <w:p>
            <w:r>
              <w:t>string</w:t>
            </w:r>
          </w:p>
        </w:tc>
        <w:tc>
          <w:tcPr>
            <w:tcW w:type="dxa" w:w="2880"/>
          </w:tcPr>
          <w:p>
            <w:r>
              <w:t>Tag ID.</w:t>
            </w:r>
          </w:p>
        </w:tc>
      </w:tr>
      <w:tr>
        <w:tc>
          <w:tcPr>
            <w:tcW w:type="dxa" w:w="2880"/>
          </w:tcPr>
          <w:p>
            <w:r>
              <w:t>data.relationships.tags.links</w:t>
            </w:r>
          </w:p>
        </w:tc>
        <w:tc>
          <w:tcPr>
            <w:tcW w:type="dxa" w:w="2880"/>
          </w:tcPr>
          <w:p>
            <w:r>
              <w:t>object</w:t>
            </w:r>
          </w:p>
        </w:tc>
        <w:tc>
          <w:tcPr>
            <w:tcW w:type="dxa" w:w="2880"/>
          </w:tcPr>
          <w:p>
            <w:r>
              <w:t>Relationship links (&lt;RelationshipLinks&gt;).</w:t>
            </w:r>
          </w:p>
        </w:tc>
      </w:tr>
      <w:tr>
        <w:tc>
          <w:tcPr>
            <w:tcW w:type="dxa" w:w="2880"/>
          </w:tcPr>
          <w:p>
            <w:r>
              <w:t>data.relationships.flow-triggers.data[].type</w:t>
            </w:r>
          </w:p>
        </w:tc>
        <w:tc>
          <w:tcPr>
            <w:tcW w:type="dxa" w:w="2880"/>
          </w:tcPr>
          <w:p>
            <w:r>
              <w:t>string</w:t>
            </w:r>
          </w:p>
        </w:tc>
        <w:tc>
          <w:tcPr>
            <w:tcW w:type="dxa" w:w="2880"/>
          </w:tcPr>
          <w:p>
            <w:r>
              <w:t>Flow resource type (&lt;FlowEnum&gt;).</w:t>
            </w:r>
          </w:p>
        </w:tc>
      </w:tr>
      <w:tr>
        <w:tc>
          <w:tcPr>
            <w:tcW w:type="dxa" w:w="2880"/>
          </w:tcPr>
          <w:p>
            <w:r>
              <w:t>data.relationships.flow-triggers.data[].id</w:t>
            </w:r>
          </w:p>
        </w:tc>
        <w:tc>
          <w:tcPr>
            <w:tcW w:type="dxa" w:w="2880"/>
          </w:tcPr>
          <w:p>
            <w:r>
              <w:t>string</w:t>
            </w:r>
          </w:p>
        </w:tc>
        <w:tc>
          <w:tcPr>
            <w:tcW w:type="dxa" w:w="2880"/>
          </w:tcPr>
          <w:p>
            <w:r>
              <w:t>Flow ID.</w:t>
            </w:r>
          </w:p>
        </w:tc>
      </w:tr>
      <w:tr>
        <w:tc>
          <w:tcPr>
            <w:tcW w:type="dxa" w:w="2880"/>
          </w:tcPr>
          <w:p>
            <w:r>
              <w:t>data.relationships.flow-triggers.links</w:t>
            </w:r>
          </w:p>
        </w:tc>
        <w:tc>
          <w:tcPr>
            <w:tcW w:type="dxa" w:w="2880"/>
          </w:tcPr>
          <w:p>
            <w:r>
              <w:t>object</w:t>
            </w:r>
          </w:p>
        </w:tc>
        <w:tc>
          <w:tcPr>
            <w:tcW w:type="dxa" w:w="2880"/>
          </w:tcPr>
          <w:p>
            <w:r>
              <w:t>Relationship links (&lt;RelationshipLinks&gt;).</w:t>
            </w:r>
          </w:p>
        </w:tc>
      </w:tr>
      <w:tr>
        <w:tc>
          <w:tcPr>
            <w:tcW w:type="dxa" w:w="2880"/>
          </w:tcPr>
          <w:p>
            <w:r>
              <w:t>data.links.self</w:t>
            </w:r>
          </w:p>
        </w:tc>
        <w:tc>
          <w:tcPr>
            <w:tcW w:type="dxa" w:w="2880"/>
          </w:tcPr>
          <w:p>
            <w:r>
              <w:t>string</w:t>
            </w:r>
          </w:p>
        </w:tc>
        <w:tc>
          <w:tcPr>
            <w:tcW w:type="dxa" w:w="2880"/>
          </w:tcPr>
          <w:p>
            <w:r>
              <w:t>URL to the created segment resource.</w:t>
            </w:r>
          </w:p>
        </w:tc>
      </w:tr>
      <w:tr>
        <w:tc>
          <w:tcPr>
            <w:tcW w:type="dxa" w:w="2880"/>
          </w:tcPr>
          <w:p>
            <w:r>
              <w:t>links.self</w:t>
            </w:r>
          </w:p>
        </w:tc>
        <w:tc>
          <w:tcPr>
            <w:tcW w:type="dxa" w:w="2880"/>
          </w:tcPr>
          <w:p>
            <w:r>
              <w:t>string</w:t>
            </w:r>
          </w:p>
        </w:tc>
        <w:tc>
          <w:tcPr>
            <w:tcW w:type="dxa" w:w="2880"/>
          </w:tcPr>
          <w:p>
            <w:r>
              <w:t>Self link for the response.</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errors[].source.pointer</w:t>
            </w:r>
          </w:p>
        </w:tc>
        <w:tc>
          <w:tcPr>
            <w:tcW w:type="dxa" w:w="2880"/>
          </w:tcPr>
          <w:p>
            <w:r>
              <w:t>string</w:t>
            </w:r>
          </w:p>
        </w:tc>
        <w:tc>
          <w:tcPr>
            <w:tcW w:type="dxa" w:w="2880"/>
          </w:tcPr>
          <w:p>
            <w:r>
              <w:t>JSON Pointer to the field that caused the error (if applicable).</w:t>
            </w:r>
          </w:p>
        </w:tc>
      </w:tr>
      <w:tr>
        <w:tc>
          <w:tcPr>
            <w:tcW w:type="dxa" w:w="2880"/>
          </w:tcPr>
          <w:p>
            <w:r>
              <w:t>errors[].source.parameter</w:t>
            </w:r>
          </w:p>
        </w:tc>
        <w:tc>
          <w:tcPr>
            <w:tcW w:type="dxa" w:w="2880"/>
          </w:tcPr>
          <w:p>
            <w:r>
              <w:t>string</w:t>
            </w:r>
          </w:p>
        </w:tc>
        <w:tc>
          <w:tcPr>
            <w:tcW w:type="dxa" w:w="2880"/>
          </w:tcPr>
          <w:p>
            <w:r>
              <w:t>Parameter name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'https://a.klaviyo.com/api/segments'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w:t>
        <w:br/>
        <w:t xml:space="preserve"> "attributes": {</w:t>
        <w:br/>
        <w:t xml:space="preserve"> "name": "High Intent Shoppers",</w:t>
        <w:br/>
        <w:t xml:space="preserve"> "definition": {},</w:t>
        <w:br/>
        <w:t xml:space="preserve"> "is_starred": false</w:t>
        <w:br/>
        <w:t xml:space="preserve">      }</w:t>
        <w:br/>
        <w:t xml:space="preserve">    }</w:t>
        <w:br/>
        <w:t xml:space="preserve">  }'</w:t>
      </w:r>
    </w:p>
    <w:p>
      <w:pPr>
        <w:pStyle w:val="Heading3"/>
      </w:pPr>
      <w:r>
        <w:t>Example Usage</w:t>
      </w:r>
    </w:p>
    <w:p>
      <w:pPr>
        <w:pStyle w:val="Heading3"/>
      </w:pPr>
      <w:r>
        <w:t>Example 1: Create a basic segment (not starred)</w:t>
      </w:r>
    </w:p>
    <w:p>
      <w:r>
        <w:rPr>
          <w:b/>
          <w:color w:val="666666"/>
          <w:sz w:val="16"/>
        </w:rPr>
        <w:t>[bash]</w:t>
      </w:r>
    </w:p>
    <w:p>
      <w:pPr>
        <w:shd w:fill="F2F2F2" w:val="clear"/>
      </w:pPr>
      <w:r>
        <w:rPr>
          <w:rFonts w:ascii="Courier New" w:hAnsi="Courier New"/>
          <w:sz w:val="17"/>
        </w:rPr>
        <w:t>curl -i --request POST 'https://a.klaviyo.com/api/segments'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w:t>
        <w:br/>
        <w:t xml:space="preserve"> "attributes": {</w:t>
        <w:br/>
        <w:t xml:space="preserve"> "name": "Newsletter Engaged",</w:t>
        <w:br/>
        <w:t xml:space="preserve"> "definition": {},</w:t>
        <w:br/>
        <w:t xml:space="preserve"> "is_starred": false</w:t>
        <w:br/>
        <w:t xml:space="preserve">      }</w:t>
        <w:br/>
        <w:t xml:space="preserve">    }</w:t>
        <w:br/>
        <w:t xml:space="preserve">  }'</w:t>
      </w:r>
    </w:p>
    <w:p>
      <w:pPr>
        <w:pStyle w:val="Heading3"/>
      </w:pPr>
      <w:r>
        <w:t>Example 2: Create a starred segment</w:t>
      </w:r>
    </w:p>
    <w:p>
      <w:r>
        <w:rPr>
          <w:b/>
          <w:color w:val="666666"/>
          <w:sz w:val="16"/>
        </w:rPr>
        <w:t>[bash]</w:t>
      </w:r>
    </w:p>
    <w:p>
      <w:pPr>
        <w:shd w:fill="F2F2F2" w:val="clear"/>
      </w:pPr>
      <w:r>
        <w:rPr>
          <w:rFonts w:ascii="Courier New" w:hAnsi="Courier New"/>
          <w:sz w:val="17"/>
        </w:rPr>
        <w:t>curl -i --request POST 'https://a.klaviyo.com/api/segments' \</w:t>
        <w:br/>
        <w:t xml:space="preserve"> --header 'Accept: application/vnd.api+json' \</w:t>
        <w:br/>
        <w:t xml:space="preserve"> --header 'Content-Type: application/vnd.api+json' \</w:t>
        <w:br/>
        <w:t xml:space="preserve"> --header 'revision: 2026-01-15' \</w:t>
        <w:br/>
        <w:t xml:space="preserve"> --data '{</w:t>
        <w:br/>
        <w:t xml:space="preserve"> "data": {</w:t>
        <w:br/>
        <w:t xml:space="preserve"> "type": "segment",</w:t>
        <w:br/>
        <w:t xml:space="preserve"> "attributes": {</w:t>
        <w:br/>
        <w:t xml:space="preserve"> "name": "VIP Customers",</w:t>
        <w:br/>
        <w:t xml:space="preserve"> "definition": {},</w:t>
        <w:br/>
        <w:t xml:space="preserve"> "is_starred": true</w:t>
        <w:br/>
        <w:t xml:space="preserve">      }</w:t>
        <w:br/>
        <w:t xml:space="preserve">    }</w:t>
        <w:br/>
        <w:t xml:space="preserve">  }'</w:t>
      </w:r>
    </w:p>
    <w:p>
      <w:pPr>
        <w:pStyle w:val="Heading3"/>
      </w:pPr>
      <w:r>
        <w:t>Notes</w:t>
      </w:r>
    </w:p>
    <w:p>
      <w:pPr>
        <w:pStyle w:val="ListBullet"/>
      </w:pPr>
      <w:r>
        <w:t>This endpoint uses JSON:API media type: application/vnd.api+json.</w:t>
      </w:r>
    </w:p>
    <w:p>
      <w:pPr>
        <w:pStyle w:val="ListBullet"/>
      </w:pPr>
      <w:r>
        <w:t>The request body data.type is documented as &lt;SegmentEnum&gt;, while the success response returns data.type as "segment".</w:t>
      </w:r>
    </w:p>
    <w:p>
      <w:pPr>
        <w:pStyle w:val="ListBullet"/>
      </w:pPr>
      <w:r>
        <w:t>The revision header is required for all Klaviyo API requests and must be set to 2026-01-15.</w:t>
      </w:r>
    </w:p>
    <w:p>
      <w:pPr>
        <w:pStyle w:val="Heading3"/>
      </w:pPr>
      <w:r>
        <w:t>Error Handling</w:t>
      </w:r>
    </w:p>
    <w:p>
      <w:pPr>
        <w:pStyle w:val="ListBullet"/>
      </w:pPr>
      <w:r>
        <w:t>4XX: Returned when the request is invalid (e.g., missing/invalid fields). Response includes an errors[] array with source.pointer and/or source.parameter when available.</w:t>
      </w:r>
    </w:p>
    <w:p>
      <w:pPr>
        <w:pStyle w:val="ListBullet"/>
      </w:pPr>
      <w:r>
        <w:t>5XX: Returned for server-side failures. Response includes an errors[] array.</w:t>
      </w:r>
    </w:p>
    <w:p>
      <w:pPr>
        <w:pStyle w:val="Heading3"/>
      </w:pPr>
      <w:r>
        <w:t>Related segments actions</w:t>
      </w:r>
    </w:p>
    <w:p>
      <w:pPr>
        <w:pStyle w:val="ListBullet"/>
      </w:pPr>
      <w:r>
        <w:t>[GET] Get Profile IDs for a Segment — /api/segments/{{id}}/relationships/profiles</w:t>
      </w:r>
    </w:p>
    <w:p>
      <w:pPr>
        <w:pStyle w:val="ListBullet"/>
      </w:pPr>
      <w:r>
        <w:t>[GET] Get IDs for Flows Triggered by a Segment — /api/segments/{{id}}/relationships/flow-triggers</w:t>
      </w:r>
    </w:p>
    <w:p>
      <w:pPr>
        <w:pStyle w:val="ListBullet"/>
      </w:pPr>
      <w:r>
        <w:t>[GET] Get Tag IDs for a Segment — /api/segments/{{id}}/relationships/tags</w:t>
      </w:r>
    </w:p>
    <w:p>
      <w:pPr>
        <w:pStyle w:val="ListBullet"/>
      </w:pPr>
      <w:r>
        <w:t>[GET] Get Tags for a Segment — /api/segments/{{id}}/tags</w:t>
      </w:r>
    </w:p>
    <w:p>
      <w:pPr>
        <w:pStyle w:val="ListBullet"/>
      </w:pPr>
      <w:r>
        <w:t>[GET] Get Profiles for a Segment — /api/segments/{{id}}/profiles</w:t>
      </w:r>
    </w:p>
    <w:p>
      <w:pPr>
        <w:pStyle w:val="ListBullet"/>
      </w:pPr>
      <w:r>
        <w:t>[PATCH] Update a Segment — /api/segments/{{id}}</w:t>
      </w:r>
    </w:p>
    <w:p>
      <w:r>
        <w:br w:type="page"/>
      </w:r>
    </w:p>
    <w:p>
      <w:pPr>
        <w:pStyle w:val="Heading2"/>
      </w:pPr>
      <w:r>
        <w:t>302. [DELETE] Delete a Segment</w:t>
      </w:r>
    </w:p>
    <w:p>
      <w:r>
        <w:rPr>
          <w:b/>
        </w:rPr>
        <w:t xml:space="preserve">Endpoint: </w:t>
      </w:r>
      <w:r>
        <w:rPr>
          <w:rFonts w:ascii="Courier New" w:hAnsi="Courier New"/>
          <w:sz w:val="18"/>
        </w:rPr>
        <w:t>/api/segments/{{id}}</w:t>
      </w:r>
    </w:p>
    <w:p>
      <w:pPr>
        <w:pStyle w:val="Heading3"/>
      </w:pPr>
      <w:r>
        <w:t>Prerequisites</w:t>
      </w:r>
    </w:p>
    <w:p>
      <w:pPr>
        <w:pStyle w:val="ListBullet"/>
      </w:pPr>
      <w:r>
        <w:t>Must have the required scope: segments:write</w:t>
      </w:r>
    </w:p>
    <w:p>
      <w:pPr>
        <w:pStyle w:val="Heading3"/>
      </w:pPr>
      <w:r>
        <w:t>Method</w:t>
      </w:r>
    </w:p>
    <w:p>
      <w:r>
        <w:t>DELETE</w:t>
      </w:r>
    </w:p>
    <w:p>
      <w:pPr>
        <w:pStyle w:val="Heading3"/>
      </w:pPr>
      <w:r>
        <w:t>URL</w:t>
      </w:r>
    </w:p>
    <w:p>
      <w:r>
        <w:t>https://a.klaviyo.com/api/segments/{{id}}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Deletes a segment with the given segment ID.</w:t>
      </w:r>
    </w:p>
    <w:p>
      <w:pPr>
        <w:pStyle w:val="Heading3"/>
      </w:pPr>
      <w:r>
        <w:t>Enforcement Rules</w:t>
      </w:r>
    </w:p>
    <w:p>
      <w:pPr>
        <w:pStyle w:val="ListBullet"/>
      </w:pPr>
      <w:r>
        <w:t>The id path parameter must always be present and must be a non-empty string.</w:t>
      </w:r>
    </w:p>
    <w:p>
      <w:pPr>
        <w:pStyle w:val="ListBullet"/>
      </w:pPr>
      <w:r>
        <w:t>Do not call the API with a missing or empty id (e.g., avoid /api/segments/).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is required for this endpoint and must be included with the value "2026-01-15".</w:t>
      </w:r>
    </w:p>
    <w:p>
      <w:pPr>
        <w:pStyle w:val="Heading3"/>
      </w:pPr>
      <w:r>
        <w:t>Valid Examples</w:t>
      </w:r>
    </w:p>
    <w:p>
      <w:r>
        <w:rPr>
          <w:b/>
          <w:color w:val="666666"/>
          <w:sz w:val="16"/>
        </w:rPr>
        <w:t>[http]</w:t>
      </w:r>
    </w:p>
    <w:p>
      <w:pPr>
        <w:shd w:fill="F2F2F2" w:val="clear"/>
      </w:pPr>
      <w:r>
        <w:rPr>
          <w:rFonts w:ascii="Courier New" w:hAnsi="Courier New"/>
          <w:sz w:val="17"/>
        </w:rPr>
        <w:t>/api/segments/SEGMENT_ID</w:t>
        <w:br/>
        <w:t>/api/segments/abc123</w:t>
      </w:r>
    </w:p>
    <w:p>
      <w:pPr>
        <w:pStyle w:val="Heading3"/>
      </w:pPr>
      <w:r>
        <w:t>Invalid Examples</w:t>
      </w:r>
    </w:p>
    <w:p>
      <w:r>
        <w:rPr>
          <w:b/>
          <w:color w:val="666666"/>
          <w:sz w:val="16"/>
        </w:rPr>
        <w:t>[http]</w:t>
      </w:r>
    </w:p>
    <w:p>
      <w:pPr>
        <w:shd w:fill="F2F2F2" w:val="clear"/>
      </w:pPr>
      <w:r>
        <w:rPr>
          <w:rFonts w:ascii="Courier New" w:hAnsi="Courier New"/>
          <w:sz w:val="17"/>
        </w:rPr>
        <w:t>/api/segments/</w:t>
        <w:br/>
        <w:t>/api/segments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Segment ID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revision</w:t>
            </w:r>
          </w:p>
        </w:tc>
        <w:tc>
          <w:tcPr>
            <w:tcW w:type="dxa" w:w="2880"/>
          </w:tcPr>
          <w:p>
            <w:r>
              <w:t>string</w:t>
            </w:r>
          </w:p>
        </w:tc>
        <w:tc>
          <w:tcPr>
            <w:tcW w:type="dxa" w:w="2880"/>
          </w:tcPr>
          <w:p>
            <w:r>
              <w:t>API endpoint revision (format: YYYY-MM-DD[.suffix]). Required value for this request: 2026-01-15.</w:t>
            </w:r>
          </w:p>
        </w:tc>
      </w:tr>
    </w:tbl>
    <w:p/>
    <w:p>
      <w:pPr>
        <w:pStyle w:val="Heading3"/>
      </w:pPr>
      <w:r>
        <w:t>Response</w:t>
      </w:r>
    </w:p>
    <w:p>
      <w:pPr>
        <w:pStyle w:val="Heading3"/>
      </w:pPr>
      <w:r>
        <w:t>Success Response (204 No Content)</w:t>
      </w:r>
    </w:p>
    <w:p>
      <w:r>
        <w:t>No response body.</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"string",</w:t>
        <w:br/>
        <w:t xml:space="preserve"> "code": "string",</w:t>
        <w:br/>
        <w:t xml:space="preserve"> "title": "string",</w:t>
        <w:br/>
        <w:t xml:space="preserve"> "detail": "string",</w:t>
        <w:br/>
        <w:t xml:space="preserve"> "source": {</w:t>
        <w:br/>
        <w:t xml:space="preserve"> "pointer": "string",</w:t>
        <w:br/>
        <w:t xml:space="preserve"> "parameter": "string"</w:t>
        <w:br/>
        <w:t xml:space="preserve"> }</w:t>
        <w:br/>
        <w:t xml:space="preserve"> }</w:t>
        <w:br/>
        <w:t xml:space="preserve"> ]</w:t>
        <w:br/>
        <w:t>}</w:t>
      </w:r>
    </w:p>
    <w:p>
      <w:pPr>
        <w:pStyle w:val="Heading3"/>
      </w:pPr>
      <w:r>
        <w:t>Error Response (5XX Server Error)</w:t>
      </w:r>
    </w:p>
    <w:p>
      <w:r>
        <w:t>Content-Type: application/vnd.api+json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errors[].id</w:t>
            </w:r>
          </w:p>
        </w:tc>
        <w:tc>
          <w:tcPr>
            <w:tcW w:type="dxa" w:w="2880"/>
          </w:tcPr>
          <w:p>
            <w:r>
              <w:t>string</w:t>
            </w:r>
          </w:p>
        </w:tc>
        <w:tc>
          <w:tcPr>
            <w:tcW w:type="dxa" w:w="2880"/>
          </w:tcPr>
          <w:p>
            <w:r>
              <w:t>Unique identifier for the error.</w:t>
            </w:r>
          </w:p>
        </w:tc>
      </w:tr>
      <w:tr>
        <w:tc>
          <w:tcPr>
            <w:tcW w:type="dxa" w:w="2880"/>
          </w:tcPr>
          <w:p>
            <w:r>
              <w:t>errors[].code</w:t>
            </w:r>
          </w:p>
        </w:tc>
        <w:tc>
          <w:tcPr>
            <w:tcW w:type="dxa" w:w="2880"/>
          </w:tcPr>
          <w:p>
            <w:r>
              <w:t>string</w:t>
            </w:r>
          </w:p>
        </w:tc>
        <w:tc>
          <w:tcPr>
            <w:tcW w:type="dxa" w:w="2880"/>
          </w:tcPr>
          <w:p>
            <w:r>
              <w:t>Application-specific error code.</w:t>
            </w:r>
          </w:p>
        </w:tc>
      </w:tr>
      <w:tr>
        <w:tc>
          <w:tcPr>
            <w:tcW w:type="dxa" w:w="2880"/>
          </w:tcPr>
          <w:p>
            <w:r>
              <w:t>errors[].title</w:t>
            </w:r>
          </w:p>
        </w:tc>
        <w:tc>
          <w:tcPr>
            <w:tcW w:type="dxa" w:w="2880"/>
          </w:tcPr>
          <w:p>
            <w:r>
              <w:t>string</w:t>
            </w:r>
          </w:p>
        </w:tc>
        <w:tc>
          <w:tcPr>
            <w:tcW w:type="dxa" w:w="2880"/>
          </w:tcPr>
          <w:p>
            <w:r>
              <w:t>Short, human-readable summary of the problem.</w:t>
            </w:r>
          </w:p>
        </w:tc>
      </w:tr>
      <w:tr>
        <w:tc>
          <w:tcPr>
            <w:tcW w:type="dxa" w:w="2880"/>
          </w:tcPr>
          <w:p>
            <w:r>
              <w:t>errors[].detail</w:t>
            </w:r>
          </w:p>
        </w:tc>
        <w:tc>
          <w:tcPr>
            <w:tcW w:type="dxa" w:w="2880"/>
          </w:tcPr>
          <w:p>
            <w:r>
              <w:t>string</w:t>
            </w:r>
          </w:p>
        </w:tc>
        <w:tc>
          <w:tcPr>
            <w:tcW w:type="dxa" w:w="2880"/>
          </w:tcPr>
          <w:p>
            <w:r>
              <w:t>Human-readable explanation specific to this occurrence of the problem.</w:t>
            </w:r>
          </w:p>
        </w:tc>
      </w:tr>
      <w:tr>
        <w:tc>
          <w:tcPr>
            <w:tcW w:type="dxa" w:w="2880"/>
          </w:tcPr>
          <w:p>
            <w:r>
              <w:t>errors[].source</w:t>
            </w:r>
          </w:p>
        </w:tc>
        <w:tc>
          <w:tcPr>
            <w:tcW w:type="dxa" w:w="2880"/>
          </w:tcPr>
          <w:p>
            <w:r>
              <w:t>object</w:t>
            </w:r>
          </w:p>
        </w:tc>
        <w:tc>
          <w:tcPr>
            <w:tcW w:type="dxa" w:w="2880"/>
          </w:tcPr>
          <w:p>
            <w:r>
              <w:t>Object containing references to the source of the error.</w:t>
            </w:r>
          </w:p>
        </w:tc>
      </w:tr>
      <w:tr>
        <w:tc>
          <w:tcPr>
            <w:tcW w:type="dxa" w:w="2880"/>
          </w:tcPr>
          <w:p>
            <w:r>
              <w:t>errors[].source.pointer</w:t>
            </w:r>
          </w:p>
        </w:tc>
        <w:tc>
          <w:tcPr>
            <w:tcW w:type="dxa" w:w="2880"/>
          </w:tcPr>
          <w:p>
            <w:r>
              <w:t>string</w:t>
            </w:r>
          </w:p>
        </w:tc>
        <w:tc>
          <w:tcPr>
            <w:tcW w:type="dxa" w:w="2880"/>
          </w:tcPr>
          <w:p>
            <w:r>
              <w:t>JSON Pointer to the associated entity in the request document (when applicable).</w:t>
            </w:r>
          </w:p>
        </w:tc>
      </w:tr>
      <w:tr>
        <w:tc>
          <w:tcPr>
            <w:tcW w:type="dxa" w:w="2880"/>
          </w:tcPr>
          <w:p>
            <w:r>
              <w:t>errors[].source.parameter</w:t>
            </w:r>
          </w:p>
        </w:tc>
        <w:tc>
          <w:tcPr>
            <w:tcW w:type="dxa" w:w="2880"/>
          </w:tcPr>
          <w:p>
            <w:r>
              <w:t>string</w:t>
            </w:r>
          </w:p>
        </w:tc>
        <w:tc>
          <w:tcPr>
            <w:tcW w:type="dxa" w:w="2880"/>
          </w:tcPr>
          <w:p>
            <w:r>
              <w:t>Name of the query parameter that caused the error (when applicable).</w:t>
            </w:r>
          </w:p>
        </w:tc>
      </w:tr>
    </w:tbl>
    <w:p/>
    <w:p>
      <w:pPr>
        <w:pStyle w:val="Heading3"/>
      </w:pPr>
      <w:r>
        <w:t>Rate Limits</w:t>
      </w:r>
    </w:p>
    <w:p>
      <w:pPr>
        <w:pStyle w:val="ListBullet"/>
      </w:pPr>
      <w:r>
        <w:t>Burst: 3/s</w:t>
      </w:r>
    </w:p>
    <w:p>
      <w:pPr>
        <w:pStyle w:val="ListBullet"/>
      </w:pPr>
      <w:r>
        <w:t>Steady: 60/m</w:t>
      </w:r>
    </w:p>
    <w:p>
      <w:pPr>
        <w:pStyle w:val="Heading3"/>
      </w:pPr>
      <w:r>
        <w:t>Sample Request</w:t>
      </w:r>
    </w:p>
    <w:p>
      <w:r>
        <w:rPr>
          <w:b/>
          <w:color w:val="666666"/>
          <w:sz w:val="16"/>
        </w:rPr>
        <w:t>[bash]</w:t>
      </w:r>
    </w:p>
    <w:p>
      <w:pPr>
        <w:shd w:fill="F2F2F2" w:val="clear"/>
      </w:pPr>
      <w:r>
        <w:rPr>
          <w:rFonts w:ascii="Courier New" w:hAnsi="Courier New"/>
          <w:sz w:val="17"/>
        </w:rPr>
        <w:t>curl -i --request DELETE 'https://a.klaviyo.com/api/segments/abc123' \</w:t>
        <w:br/>
        <w:t xml:space="preserve"> --header 'Accept: application/vnd.api+json' \</w:t>
        <w:br/>
        <w:t xml:space="preserve"> --header 'revision: 2026-01-15'</w:t>
      </w:r>
    </w:p>
    <w:p>
      <w:pPr>
        <w:pStyle w:val="Heading3"/>
      </w:pPr>
      <w:r>
        <w:t>Notes</w:t>
      </w:r>
    </w:p>
    <w:p>
      <w:pPr>
        <w:pStyle w:val="ListBullet"/>
      </w:pPr>
      <w:r>
        <w:t>This endpoint returns 204 No Content on success (no response body).</w:t>
      </w:r>
    </w:p>
    <w:p>
      <w:pPr>
        <w:pStyle w:val="ListBullet"/>
      </w:pPr>
      <w:r>
        <w:t>Error responses use media type application/vnd.api+json.</w:t>
      </w:r>
    </w:p>
    <w:p>
      <w:pPr>
        <w:pStyle w:val="Heading3"/>
      </w:pPr>
      <w:r>
        <w:t>Related segments actions</w:t>
      </w:r>
    </w:p>
    <w:p>
      <w:pPr>
        <w:pStyle w:val="ListBullet"/>
      </w:pPr>
      <w:r>
        <w:t>[GET] Get Profile IDs for a Segment — /api/segments/{{id}}/relationships/profiles</w:t>
      </w:r>
    </w:p>
    <w:p>
      <w:pPr>
        <w:pStyle w:val="ListBullet"/>
      </w:pPr>
      <w:r>
        <w:t>[GET] Get IDs for Flows Triggered by a Segment — /api/segments/{{id}}/relationships/flow-triggers</w:t>
      </w:r>
    </w:p>
    <w:p>
      <w:pPr>
        <w:pStyle w:val="ListBullet"/>
      </w:pPr>
      <w:r>
        <w:t>[GET] Get Tag IDs for a Segment — /api/segments/{{id}}/relationships/tags</w:t>
      </w:r>
    </w:p>
    <w:p>
      <w:pPr>
        <w:pStyle w:val="ListBullet"/>
      </w:pPr>
      <w:r>
        <w:t>[GET] Get Tags for a Segment — /api/segments/{{id}}/tags</w:t>
      </w:r>
    </w:p>
    <w:p>
      <w:pPr>
        <w:pStyle w:val="ListBullet"/>
      </w:pPr>
      <w:r>
        <w:t>[GET] Get Profiles for a Segment — /api/segments/{{id}}/profiles</w:t>
      </w:r>
    </w:p>
    <w:p>
      <w:pPr>
        <w:pStyle w:val="ListBullet"/>
      </w:pPr>
      <w:r>
        <w:t>[PATCH] Update a Segment — /api/segments/{{id}}</w:t>
      </w:r>
    </w:p>
    <w:p>
      <w:r>
        <w:br w:type="page"/>
      </w:r>
    </w:p>
    <w:p>
      <w:pPr>
        <w:pStyle w:val="Heading2"/>
      </w:pPr>
      <w:r>
        <w:t>303. [GET] Get a Segment</w:t>
      </w:r>
    </w:p>
    <w:p>
      <w:r>
        <w:rPr>
          <w:b/>
        </w:rPr>
        <w:t xml:space="preserve">Endpoint: </w:t>
      </w:r>
      <w:r>
        <w:rPr>
          <w:rFonts w:ascii="Courier New" w:hAnsi="Courier New"/>
          <w:sz w:val="18"/>
        </w:rPr>
        <w:t>/api/segments/{{id}}</w:t>
      </w:r>
    </w:p>
    <w:p>
      <w:pPr>
        <w:pStyle w:val="Heading3"/>
      </w:pPr>
      <w:r>
        <w:t>Prerequisites</w:t>
      </w:r>
    </w:p>
    <w:p>
      <w:pPr>
        <w:pStyle w:val="ListBullet"/>
      </w:pPr>
      <w:r>
        <w:t>Your API token must have the scope segments:read.</w:t>
      </w:r>
    </w:p>
    <w:p>
      <w:pPr>
        <w:pStyle w:val="Heading3"/>
      </w:pPr>
      <w:r>
        <w:t>Method</w:t>
      </w:r>
    </w:p>
    <w:p>
      <w:r>
        <w:t>GET</w:t>
      </w:r>
    </w:p>
    <w:p>
      <w:pPr>
        <w:pStyle w:val="Heading3"/>
      </w:pPr>
      <w:r>
        <w:t>URL</w:t>
      </w:r>
    </w:p>
    <w:p>
      <w:r>
        <w:t>https://a.klaviyo.com/api/segments/{{id}}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 segment with the given segment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/api/segments// or /api/segments).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revision header must be included with value "2026-01-15" for this Klaviyo endpoint.</w:t>
      </w:r>
    </w:p>
    <w:p>
      <w:pPr>
        <w:pStyle w:val="Heading3"/>
      </w:pPr>
      <w:r>
        <w:t>Valid Examples</w:t>
      </w:r>
    </w:p>
    <w:p>
      <w:r>
        <w:rPr>
          <w:b/>
          <w:color w:val="666666"/>
          <w:sz w:val="16"/>
        </w:rPr>
        <w:t>[http]</w:t>
      </w:r>
    </w:p>
    <w:p>
      <w:pPr>
        <w:shd w:fill="F2F2F2" w:val="clear"/>
      </w:pPr>
      <w:r>
        <w:rPr>
          <w:rFonts w:ascii="Courier New" w:hAnsi="Courier New"/>
          <w:sz w:val="17"/>
        </w:rPr>
        <w:t>/api/segments/SEGMENT_ID</w:t>
        <w:br/>
        <w:t>/api/segments/7a8b9c0d1e2f3a4b5c6d</w:t>
      </w:r>
    </w:p>
    <w:p>
      <w:pPr>
        <w:pStyle w:val="Heading3"/>
      </w:pPr>
      <w:r>
        <w:t>Invalid Examples</w:t>
      </w:r>
    </w:p>
    <w:p>
      <w:r>
        <w:rPr>
          <w:b/>
          <w:color w:val="666666"/>
          <w:sz w:val="16"/>
        </w:rPr>
        <w:t>[http]</w:t>
      </w:r>
    </w:p>
    <w:p>
      <w:pPr>
        <w:shd w:fill="F2F2F2" w:val="clear"/>
      </w:pPr>
      <w:r>
        <w:rPr>
          <w:rFonts w:ascii="Courier New" w:hAnsi="Courier New"/>
          <w:sz w:val="17"/>
        </w:rPr>
        <w:t>/api/segments//</w:t>
        <w:br/>
        <w:t>/api/segments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Segment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additional-fields[segment]</w:t>
            </w:r>
          </w:p>
        </w:tc>
        <w:tc>
          <w:tcPr>
            <w:tcW w:type="dxa" w:w="2880"/>
          </w:tcPr>
          <w:p>
            <w:r>
              <w:t>array of enum strings</w:t>
            </w:r>
          </w:p>
        </w:tc>
        <w:tc>
          <w:tcPr>
            <w:tcW w:type="dxa" w:w="2880"/>
          </w:tcPr>
          <w:p>
            <w:r>
              <w:t>Request additional fields not included by default in the response. Supported values: profile_count. Rate limit impact: when using profile_count, limits drop to Burst 1/s, Steady 15/m.</w:t>
            </w:r>
          </w:p>
        </w:tc>
      </w:tr>
      <w:tr>
        <w:tc>
          <w:tcPr>
            <w:tcW w:type="dxa" w:w="2880"/>
          </w:tcPr>
          <w:p>
            <w:r>
              <w:t>fields[flow]</w:t>
            </w:r>
          </w:p>
        </w:tc>
        <w:tc>
          <w:tcPr>
            <w:tcW w:type="dxa" w:w="2880"/>
          </w:tcPr>
          <w:p>
            <w:r>
              <w:t>array of enum strings</w:t>
            </w:r>
          </w:p>
        </w:tc>
        <w:tc>
          <w:tcPr>
            <w:tcW w:type="dxa" w:w="2880"/>
          </w:tcPr>
          <w:p>
            <w:r>
              <w:t>Sparse fieldset for included flow-triggers. Supported values: name, status, archived, created, updated, trigger_type.</w:t>
            </w:r>
          </w:p>
        </w:tc>
      </w:tr>
      <w:tr>
        <w:tc>
          <w:tcPr>
            <w:tcW w:type="dxa" w:w="2880"/>
          </w:tcPr>
          <w:p>
            <w:r>
              <w:t>fields[segment]</w:t>
            </w:r>
          </w:p>
        </w:tc>
        <w:tc>
          <w:tcPr>
            <w:tcW w:type="dxa" w:w="2880"/>
          </w:tcPr>
          <w:p>
            <w:r>
              <w:t>array of enum strings</w:t>
            </w:r>
          </w:p>
        </w:tc>
        <w:tc>
          <w:tcPr>
            <w:tcW w:type="dxa" w:w="2880"/>
          </w:tcPr>
          <w:p>
            <w:r>
              <w:t>Sparse fieldset for the segment. Supported values: name, definition, definition.condition_groups, created, updated, is_active, is_processing, is_starred, profile_count.</w:t>
            </w:r>
          </w:p>
        </w:tc>
      </w:tr>
      <w:tr>
        <w:tc>
          <w:tcPr>
            <w:tcW w:type="dxa" w:w="2880"/>
          </w:tcPr>
          <w:p>
            <w:r>
              <w:t>fields[tag]</w:t>
            </w:r>
          </w:p>
        </w:tc>
        <w:tc>
          <w:tcPr>
            <w:tcW w:type="dxa" w:w="2880"/>
          </w:tcPr>
          <w:p>
            <w:r>
              <w:t>array of enum strings</w:t>
            </w:r>
          </w:p>
        </w:tc>
        <w:tc>
          <w:tcPr>
            <w:tcW w:type="dxa" w:w="2880"/>
          </w:tcPr>
          <w:p>
            <w:r>
              <w:t>Sparse fieldset for included tags. Supported values: name.</w:t>
            </w:r>
          </w:p>
        </w:tc>
      </w:tr>
      <w:tr>
        <w:tc>
          <w:tcPr>
            <w:tcW w:type="dxa" w:w="2880"/>
          </w:tcPr>
          <w:p>
            <w:r>
              <w:t>include</w:t>
            </w:r>
          </w:p>
        </w:tc>
        <w:tc>
          <w:tcPr>
            <w:tcW w:type="dxa" w:w="2880"/>
          </w:tcPr>
          <w:p>
            <w:r>
              <w:t>array of enum strings</w:t>
            </w:r>
          </w:p>
        </w:tc>
        <w:tc>
          <w:tcPr>
            <w:tcW w:type="dxa" w:w="2880"/>
          </w:tcPr>
          <w:p>
            <w:r>
              <w:t>Include related resources. Supported values: flow-triggers, tags.</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"type": "segment",</w:t>
        <w:br/>
        <w:t xml:space="preserve"> "id": "7a8b9c0d1e2f3a4b5c6d",</w:t>
        <w:br/>
        <w:t xml:space="preserve"> "attributes": {},</w:t>
        <w:br/>
        <w:t xml:space="preserve"> "links": {</w:t>
        <w:br/>
        <w:t xml:space="preserve"> "self": "https://a.klaviyo.com/api/segments/7a8b9c0d1e2f3a4b5c6d"</w:t>
        <w:br/>
        <w:t xml:space="preserve"> },</w:t>
        <w:br/>
        <w:t xml:space="preserve"> "relationships": {}</w:t>
        <w:br/>
        <w:t xml:space="preserve"> },</w:t>
        <w:br/>
        <w:t xml:space="preserve"> "included": [],</w:t>
        <w:br/>
        <w:t xml:space="preserve"> "links": {</w:t>
        <w:br/>
        <w:t xml:space="preserve"> "self": "https://a.klaviyo.com/api/segments/7a8b9c0d1e2f3a4b5c6d"</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"err_123",</w:t>
        <w:br/>
        <w:t xml:space="preserve"> "code": "invalid_request",</w:t>
        <w:br/>
        <w:t xml:space="preserve"> "title": "Bad Request",</w:t>
        <w:br/>
        <w:t xml:space="preserve"> "detail": "The request was invalid.",</w:t>
        <w:br/>
        <w:t xml:space="preserve"> "source": {</w:t>
        <w:br/>
        <w:t xml:space="preserve"> "pointer": "/data/attributes",</w:t>
        <w:br/>
        <w:t xml:space="preserve"> "parameter": "include"</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"err_500",</w:t>
        <w:br/>
        <w:t xml:space="preserve"> "code": "server_error",</w:t>
        <w:br/>
        <w:t xml:space="preserve"> "title": "Internal Server Error",</w:t>
        <w:br/>
        <w:t xml:space="preserve"> "detail": "An unexpected error occurred.",</w:t>
        <w:br/>
        <w:t xml:space="preserve"> "source": {</w:t>
        <w:br/>
        <w:t xml:space="preserve"> "pointer": "",</w:t>
        <w:br/>
        <w:t xml:space="preserve"> "parameter":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data.type</w:t>
            </w:r>
          </w:p>
        </w:tc>
        <w:tc>
          <w:tcPr>
            <w:tcW w:type="dxa" w:w="2880"/>
          </w:tcPr>
          <w:p>
            <w:r>
              <w:t>string</w:t>
            </w:r>
          </w:p>
        </w:tc>
        <w:tc>
          <w:tcPr>
            <w:tcW w:type="dxa" w:w="2880"/>
          </w:tcPr>
          <w:p>
            <w:r>
              <w:t>Always segment.</w:t>
            </w:r>
          </w:p>
        </w:tc>
      </w:tr>
      <w:tr>
        <w:tc>
          <w:tcPr>
            <w:tcW w:type="dxa" w:w="2880"/>
          </w:tcPr>
          <w:p>
            <w:r>
              <w:t>data.id</w:t>
            </w:r>
          </w:p>
        </w:tc>
        <w:tc>
          <w:tcPr>
            <w:tcW w:type="dxa" w:w="2880"/>
          </w:tcPr>
          <w:p>
            <w:r>
              <w:t>string</w:t>
            </w:r>
          </w:p>
        </w:tc>
        <w:tc>
          <w:tcPr>
            <w:tcW w:type="dxa" w:w="2880"/>
          </w:tcPr>
          <w:p>
            <w:r>
              <w:t>Segment ID.</w:t>
            </w:r>
          </w:p>
        </w:tc>
      </w:tr>
      <w:tr>
        <w:tc>
          <w:tcPr>
            <w:tcW w:type="dxa" w:w="2880"/>
          </w:tcPr>
          <w:p>
            <w:r>
              <w:t>data.attributes</w:t>
            </w:r>
          </w:p>
        </w:tc>
        <w:tc>
          <w:tcPr>
            <w:tcW w:type="dxa" w:w="2880"/>
          </w:tcPr>
          <w:p>
            <w:r>
              <w:t>any</w:t>
            </w:r>
          </w:p>
        </w:tc>
        <w:tc>
          <w:tcPr>
            <w:tcW w:type="dxa" w:w="2880"/>
          </w:tcPr>
          <w:p>
            <w:r>
              <w:t>Segment attributes (varies based on requested fields and API defaults).</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Canonical URL for this segment resource.</w:t>
            </w:r>
          </w:p>
        </w:tc>
      </w:tr>
      <w:tr>
        <w:tc>
          <w:tcPr>
            <w:tcW w:type="dxa" w:w="2880"/>
          </w:tcPr>
          <w:p>
            <w:r>
              <w:t>data.relationships</w:t>
            </w:r>
          </w:p>
        </w:tc>
        <w:tc>
          <w:tcPr>
            <w:tcW w:type="dxa" w:w="2880"/>
          </w:tcPr>
          <w:p>
            <w:r>
              <w:t>object</w:t>
            </w:r>
          </w:p>
        </w:tc>
        <w:tc>
          <w:tcPr>
            <w:tcW w:type="dxa" w:w="2880"/>
          </w:tcPr>
          <w:p>
            <w:r>
              <w:t>Relationships to other resources (when present).</w:t>
            </w:r>
          </w:p>
        </w:tc>
      </w:tr>
      <w:tr>
        <w:tc>
          <w:tcPr>
            <w:tcW w:type="dxa" w:w="2880"/>
          </w:tcPr>
          <w:p>
            <w:r>
              <w:t>included</w:t>
            </w:r>
          </w:p>
        </w:tc>
        <w:tc>
          <w:tcPr>
            <w:tcW w:type="dxa" w:w="2880"/>
          </w:tcPr>
          <w:p>
            <w:r>
              <w:t>array</w:t>
            </w:r>
          </w:p>
        </w:tc>
        <w:tc>
          <w:tcPr>
            <w:tcW w:type="dxa" w:w="2880"/>
          </w:tcPr>
          <w:p>
            <w:r>
              <w:t>Included related resources when include is used (e.g., tags, flow-triggers).</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string</w:t>
            </w:r>
          </w:p>
        </w:tc>
        <w:tc>
          <w:tcPr>
            <w:tcW w:type="dxa" w:w="2880"/>
          </w:tcPr>
          <w:p>
            <w:r>
              <w:t>URL of the current request.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errors[].source.pointer</w:t>
            </w:r>
          </w:p>
        </w:tc>
        <w:tc>
          <w:tcPr>
            <w:tcW w:type="dxa" w:w="2880"/>
          </w:tcPr>
          <w:p>
            <w:r>
              <w:t>string</w:t>
            </w:r>
          </w:p>
        </w:tc>
        <w:tc>
          <w:tcPr>
            <w:tcW w:type="dxa" w:w="2880"/>
          </w:tcPr>
          <w:p>
            <w:r>
              <w:t>JSON Pointer to the associated entity in the request (when applicable).</w:t>
            </w:r>
          </w:p>
        </w:tc>
      </w:tr>
      <w:tr>
        <w:tc>
          <w:tcPr>
            <w:tcW w:type="dxa" w:w="2880"/>
          </w:tcPr>
          <w:p>
            <w:r>
              <w:t>errors[].source.parameter</w:t>
            </w:r>
          </w:p>
        </w:tc>
        <w:tc>
          <w:tcPr>
            <w:tcW w:type="dxa" w:w="2880"/>
          </w:tcPr>
          <w:p>
            <w:r>
              <w:t>string</w:t>
            </w:r>
          </w:p>
        </w:tc>
        <w:tc>
          <w:tcPr>
            <w:tcW w:type="dxa" w:w="2880"/>
          </w:tcPr>
          <w:p>
            <w:r>
              <w:t>Query parameter associated with the error (when applicable).</w:t>
            </w:r>
          </w:p>
        </w:tc>
      </w:tr>
    </w:tbl>
    <w:p/>
    <w:p>
      <w:pPr>
        <w:pStyle w:val="Heading3"/>
      </w:pPr>
      <w:r>
        <w:t>Rate Limits</w:t>
      </w:r>
    </w:p>
    <w:p>
      <w:pPr>
        <w:pStyle w:val="ListBullet"/>
      </w:pPr>
      <w:r>
        <w:t>Default rate limits</w:t>
        <w:br/>
        <w:br/>
        <w:t>Burst: 75/s</w:t>
        <w:br/>
        <w:t>Steady: 700/m</w:t>
      </w:r>
    </w:p>
    <w:p>
      <w:pPr>
        <w:pStyle w:val="ListBullet"/>
      </w:pPr>
      <w:r>
        <w:t>When using additional-fields[segment]=profile_count</w:t>
        <w:br/>
        <w:br/>
        <w:t>Burst: 1/s</w:t>
        <w:br/>
        <w:t>Steady: 15/m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'https://a.klaviyo.com/api/segments/7a8b9c0d1e2f3a4b5c6d?include=tags&amp;fields%5Btag%5D=name' \</w:t>
        <w:br/>
        <w:t xml:space="preserve"> --header 'Accept: application/vnd.api+json' \</w:t>
        <w:br/>
        <w:t xml:space="preserve"> --header 'revision: 2026-01-15'</w:t>
      </w:r>
    </w:p>
    <w:p>
      <w:pPr>
        <w:pStyle w:val="Heading3"/>
      </w:pPr>
      <w:r>
        <w:t>Example Usage</w:t>
      </w:r>
    </w:p>
    <w:p>
      <w:pPr>
        <w:pStyle w:val="Heading3"/>
      </w:pPr>
      <w:r>
        <w:t>Example 1: Get a segment (default fields)</w:t>
      </w:r>
    </w:p>
    <w:p>
      <w:r>
        <w:rPr>
          <w:b/>
          <w:color w:val="666666"/>
          <w:sz w:val="16"/>
        </w:rPr>
        <w:t>[bash]</w:t>
      </w:r>
    </w:p>
    <w:p>
      <w:pPr>
        <w:shd w:fill="F2F2F2" w:val="clear"/>
      </w:pPr>
      <w:r>
        <w:rPr>
          <w:rFonts w:ascii="Courier New" w:hAnsi="Courier New"/>
          <w:sz w:val="17"/>
        </w:rPr>
        <w:t>curl -sS \</w:t>
        <w:br/>
        <w:t xml:space="preserve"> 'https://a.klaviyo.com/api/segments/7a8b9c0d1e2f3a4b5c6d' \</w:t>
        <w:br/>
        <w:t xml:space="preserve"> -H 'Accept: application/vnd.api+json' \</w:t>
        <w:br/>
        <w:t xml:space="preserve"> -H 'revision: 2026-01-15'</w:t>
      </w:r>
    </w:p>
    <w:p>
      <w:pPr>
        <w:pStyle w:val="Heading3"/>
      </w:pPr>
      <w:r>
        <w:t>Example 2: Include tags and limit tag fields</w:t>
      </w:r>
    </w:p>
    <w:p>
      <w:r>
        <w:rPr>
          <w:b/>
          <w:color w:val="666666"/>
          <w:sz w:val="16"/>
        </w:rPr>
        <w:t>[bash]</w:t>
      </w:r>
    </w:p>
    <w:p>
      <w:pPr>
        <w:shd w:fill="F2F2F2" w:val="clear"/>
      </w:pPr>
      <w:r>
        <w:rPr>
          <w:rFonts w:ascii="Courier New" w:hAnsi="Courier New"/>
          <w:sz w:val="17"/>
        </w:rPr>
        <w:t>curl -sS \</w:t>
        <w:br/>
        <w:t xml:space="preserve"> 'https://a.klaviyo.com/api/segments/7a8b9c0d1e2f3a4b5c6d?include=tags&amp;fields%5Btag%5D=name' \</w:t>
        <w:br/>
        <w:t xml:space="preserve"> -H 'Accept: application/vnd.api+json' \</w:t>
        <w:br/>
        <w:t xml:space="preserve"> -H 'revision: 2026-01-15'</w:t>
      </w:r>
    </w:p>
    <w:p>
      <w:pPr>
        <w:pStyle w:val="Heading3"/>
      </w:pPr>
      <w:r>
        <w:t>Example 3: Request profile_count (note stricter rate limits)</w:t>
      </w:r>
    </w:p>
    <w:p>
      <w:r>
        <w:rPr>
          <w:b/>
          <w:color w:val="666666"/>
          <w:sz w:val="16"/>
        </w:rPr>
        <w:t>[bash]</w:t>
      </w:r>
    </w:p>
    <w:p>
      <w:pPr>
        <w:shd w:fill="F2F2F2" w:val="clear"/>
      </w:pPr>
      <w:r>
        <w:rPr>
          <w:rFonts w:ascii="Courier New" w:hAnsi="Courier New"/>
          <w:sz w:val="17"/>
        </w:rPr>
        <w:t>curl -sS \</w:t>
        <w:br/>
        <w:t xml:space="preserve"> 'https://a.klaviyo.com/api/segments/7a8b9c0d1e2f3a4b5c6d?additional-fields%5Bsegment%5D=profile_count' \</w:t>
        <w:br/>
        <w:t xml:space="preserve"> -H 'Accept: application/vnd.api+json' \</w:t>
        <w:br/>
        <w:t xml:space="preserve"> -H 'revision: 2026-01-15'</w:t>
      </w:r>
    </w:p>
    <w:p>
      <w:pPr>
        <w:pStyle w:val="Heading3"/>
      </w:pPr>
      <w:r>
        <w:t>Notes</w:t>
      </w:r>
    </w:p>
    <w:p>
      <w:pPr>
        <w:pStyle w:val="ListBullet"/>
      </w:pPr>
      <w:r>
        <w:t>This endpoint uses JSON:API media type: application/vnd.api+json.</w:t>
      </w:r>
    </w:p>
    <w:p>
      <w:pPr>
        <w:pStyle w:val="ListBullet"/>
      </w:pPr>
      <w:r>
        <w:t>Sparse fieldsets are provided via fields[resource]=... query parameters.</w:t>
      </w:r>
    </w:p>
    <w:p>
      <w:pPr>
        <w:pStyle w:val="ListBullet"/>
      </w:pPr>
      <w:r>
        <w:t>Use include=flow-triggers and/or include=tags to fetch related resources in the included array.</w:t>
      </w:r>
    </w:p>
    <w:p>
      <w:pPr>
        <w:pStyle w:val="Heading3"/>
      </w:pPr>
      <w:r>
        <w:t>Related segments actions</w:t>
      </w:r>
    </w:p>
    <w:p>
      <w:pPr>
        <w:pStyle w:val="ListBullet"/>
      </w:pPr>
      <w:r>
        <w:t>[GET] Get Profile IDs for a Segment — /api/segments/{{id}}/relationships/profiles</w:t>
      </w:r>
    </w:p>
    <w:p>
      <w:pPr>
        <w:pStyle w:val="ListBullet"/>
      </w:pPr>
      <w:r>
        <w:t>[GET] Get IDs for Flows Triggered by a Segment — /api/segments/{{id}}/relationships/flow-triggers</w:t>
      </w:r>
    </w:p>
    <w:p>
      <w:pPr>
        <w:pStyle w:val="ListBullet"/>
      </w:pPr>
      <w:r>
        <w:t>[GET] Get Tag IDs for a Segment — /api/segments/{{id}}/relationships/tags</w:t>
      </w:r>
    </w:p>
    <w:p>
      <w:pPr>
        <w:pStyle w:val="ListBullet"/>
      </w:pPr>
      <w:r>
        <w:t>[GET] Get Tags for a Segment — /api/segments/{{id}}/tags</w:t>
      </w:r>
    </w:p>
    <w:p>
      <w:pPr>
        <w:pStyle w:val="ListBullet"/>
      </w:pPr>
      <w:r>
        <w:t>[GET] Get Profiles for a Segment — /api/segments/{{id}}/profiles</w:t>
      </w:r>
    </w:p>
    <w:p>
      <w:pPr>
        <w:pStyle w:val="ListBullet"/>
      </w:pPr>
      <w:r>
        <w:t>[PATCH] Update a Segment — /api/segments/{{id}}</w:t>
      </w:r>
    </w:p>
    <w:p>
      <w:r>
        <w:br w:type="page"/>
      </w:r>
    </w:p>
    <w:p>
      <w:pPr>
        <w:pStyle w:val="Heading2"/>
      </w:pPr>
      <w:r>
        <w:t>304. [GET] Get Segments</w:t>
      </w:r>
    </w:p>
    <w:p>
      <w:r>
        <w:rPr>
          <w:b/>
        </w:rPr>
        <w:t xml:space="preserve">Endpoint: </w:t>
      </w:r>
      <w:r>
        <w:rPr>
          <w:rFonts w:ascii="Courier New" w:hAnsi="Courier New"/>
          <w:sz w:val="18"/>
        </w:rPr>
        <w:t>/segments</w:t>
      </w:r>
    </w:p>
    <w:p>
      <w:pPr>
        <w:pStyle w:val="Heading3"/>
      </w:pPr>
      <w:r>
        <w:t>Prerequisites</w:t>
      </w:r>
    </w:p>
    <w:p>
      <w:pPr>
        <w:pStyle w:val="ListBullet"/>
      </w:pPr>
      <w:r>
        <w:t>Must have the segments:read scope</w:t>
      </w:r>
    </w:p>
    <w:p>
      <w:pPr>
        <w:pStyle w:val="Heading3"/>
      </w:pPr>
      <w:r>
        <w:t>Method</w:t>
      </w:r>
    </w:p>
    <w:p>
      <w:r>
        <w:t>GET</w:t>
      </w:r>
    </w:p>
    <w:p>
      <w:pPr>
        <w:pStyle w:val="Heading3"/>
      </w:pPr>
      <w:r>
        <w:t>URL</w:t>
      </w:r>
    </w:p>
    <w:p>
      <w:r>
        <w:t>https://a.klaviyo.com/api/segments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"revision": "2026-01-15"</w:t>
        <w:br/>
        <w:t>}</w:t>
      </w:r>
    </w:p>
    <w:p>
      <w:pPr>
        <w:pStyle w:val="Heading3"/>
      </w:pPr>
      <w:r>
        <w:t>Description</w:t>
      </w:r>
    </w:p>
    <w:p>
      <w:r>
        <w:t>Gets all segments in an account. Supports filtering to request a subset of segments by fields such as name, created, and updated. Returns a maximum of 10 results per page.</w:t>
      </w:r>
    </w:p>
    <w:p>
      <w:pPr>
        <w:pStyle w:val="Heading3"/>
      </w:pPr>
      <w:r>
        <w:t>Enforcement Rules</w:t>
      </w:r>
    </w:p>
    <w:p>
      <w:pPr>
        <w:pStyle w:val="ListBullet"/>
      </w:pPr>
      <w:r>
        <w:t>The revision header must be included with value "2026-01-15".</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fields[flow]</w:t>
            </w:r>
          </w:p>
        </w:tc>
        <w:tc>
          <w:tcPr>
            <w:tcW w:type="dxa" w:w="2880"/>
          </w:tcPr>
          <w:p>
            <w:r>
              <w:t>array of enum strings</w:t>
            </w:r>
          </w:p>
        </w:tc>
        <w:tc>
          <w:tcPr>
            <w:tcW w:type="dxa" w:w="2880"/>
          </w:tcPr>
          <w:p>
            <w:r>
              <w:t>Sparse fieldset for related flow resources. Allowed values: name, status, archived, created, updated, trigger_type.</w:t>
            </w:r>
          </w:p>
        </w:tc>
      </w:tr>
      <w:tr>
        <w:tc>
          <w:tcPr>
            <w:tcW w:type="dxa" w:w="2880"/>
          </w:tcPr>
          <w:p>
            <w:r>
              <w:t>fields[segment]</w:t>
            </w:r>
          </w:p>
        </w:tc>
        <w:tc>
          <w:tcPr>
            <w:tcW w:type="dxa" w:w="2880"/>
          </w:tcPr>
          <w:p>
            <w:r>
              <w:t>array of enum strings</w:t>
            </w:r>
          </w:p>
        </w:tc>
        <w:tc>
          <w:tcPr>
            <w:tcW w:type="dxa" w:w="2880"/>
          </w:tcPr>
          <w:p>
            <w:r>
              <w:t>Sparse fieldset for segment resources. Allowed values: name, definition, definition.condition_groups, created, updated, is_active, is_processing, is_starred.</w:t>
            </w:r>
          </w:p>
        </w:tc>
      </w:tr>
      <w:tr>
        <w:tc>
          <w:tcPr>
            <w:tcW w:type="dxa" w:w="2880"/>
          </w:tcPr>
          <w:p>
            <w:r>
              <w:t>fields[tag]</w:t>
            </w:r>
          </w:p>
        </w:tc>
        <w:tc>
          <w:tcPr>
            <w:tcW w:type="dxa" w:w="2880"/>
          </w:tcPr>
          <w:p>
            <w:r>
              <w:t>array of enum strings</w:t>
            </w:r>
          </w:p>
        </w:tc>
        <w:tc>
          <w:tcPr>
            <w:tcW w:type="dxa" w:w="2880"/>
          </w:tcPr>
          <w:p>
            <w:r>
              <w:t>Sparse fieldset for related tag resources. Allowed values: name.</w:t>
            </w:r>
          </w:p>
        </w:tc>
      </w:tr>
      <w:tr>
        <w:tc>
          <w:tcPr>
            <w:tcW w:type="dxa" w:w="2880"/>
          </w:tcPr>
          <w:p>
            <w:r>
              <w:t>filter</w:t>
            </w:r>
          </w:p>
        </w:tc>
        <w:tc>
          <w:tcPr>
            <w:tcW w:type="dxa" w:w="2880"/>
          </w:tcPr>
          <w:p>
            <w:r>
              <w:t>string</w:t>
            </w:r>
          </w:p>
        </w:tc>
        <w:tc>
          <w:tcPr>
            <w:tcW w:type="dxa" w:w="2880"/>
          </w:tcPr>
          <w:p>
            <w:r>
              <w:t>Filtering expression. Allowed field(s)/operator(s): name (any, equals), id (any, equals), created (greater-than), updated (greater-than), is_active (any, equals), is_starred (equals).</w:t>
            </w:r>
          </w:p>
        </w:tc>
      </w:tr>
      <w:tr>
        <w:tc>
          <w:tcPr>
            <w:tcW w:type="dxa" w:w="2880"/>
          </w:tcPr>
          <w:p>
            <w:r>
              <w:t>include</w:t>
            </w:r>
          </w:p>
        </w:tc>
        <w:tc>
          <w:tcPr>
            <w:tcW w:type="dxa" w:w="2880"/>
          </w:tcPr>
          <w:p>
            <w:r>
              <w:t>array of enum strings</w:t>
            </w:r>
          </w:p>
        </w:tc>
        <w:tc>
          <w:tcPr>
            <w:tcW w:type="dxa" w:w="2880"/>
          </w:tcPr>
          <w:p>
            <w:r>
              <w:t>Related resources to include. Allowed values: flow-triggers, tags.</w:t>
            </w:r>
          </w:p>
        </w:tc>
      </w:tr>
      <w:tr>
        <w:tc>
          <w:tcPr>
            <w:tcW w:type="dxa" w:w="2880"/>
          </w:tcPr>
          <w:p>
            <w:r>
              <w:t>page[cursor]</w:t>
            </w:r>
          </w:p>
        </w:tc>
        <w:tc>
          <w:tcPr>
            <w:tcW w:type="dxa" w:w="2880"/>
          </w:tcPr>
          <w:p>
            <w:r>
              <w:t>string</w:t>
            </w:r>
          </w:p>
        </w:tc>
        <w:tc>
          <w:tcPr>
            <w:tcW w:type="dxa" w:w="2880"/>
          </w:tcPr>
          <w:p>
            <w:r>
              <w:t>Pagination cursor.</w:t>
            </w:r>
          </w:p>
        </w:tc>
      </w:tr>
      <w:tr>
        <w:tc>
          <w:tcPr>
            <w:tcW w:type="dxa" w:w="2880"/>
          </w:tcPr>
          <w:p>
            <w:r>
              <w:t>sort</w:t>
            </w:r>
          </w:p>
        </w:tc>
        <w:tc>
          <w:tcPr>
            <w:tcW w:type="dxa" w:w="2880"/>
          </w:tcPr>
          <w:p>
            <w:r>
              <w:t>enum string</w:t>
            </w:r>
          </w:p>
        </w:tc>
        <w:tc>
          <w:tcPr>
            <w:tcW w:type="dxa" w:w="2880"/>
          </w:tcPr>
          <w:p>
            <w:r>
              <w:t>Sort order. Allowed values: created, -created, id, -id, name, -name, updated, -updated.</w:t>
            </w:r>
          </w:p>
        </w:tc>
      </w:tr>
    </w:tbl>
    <w:p/>
    <w:p>
      <w:pPr>
        <w:pStyle w:val="Heading3"/>
      </w:pPr>
      <w:r>
        <w:t>Response</w:t>
      </w:r>
    </w:p>
    <w:p>
      <w:pPr>
        <w:pStyle w:val="Heading3"/>
      </w:pPr>
      <w:r>
        <w:t>Success Response (200 OK)</w:t>
      </w:r>
    </w:p>
    <w:p>
      <w:r>
        <w:t>Content-Type: application/vnd.api+json</w:t>
      </w:r>
    </w:p>
    <w:p>
      <w:r>
        <w:rPr>
          <w:b/>
          <w:color w:val="666666"/>
          <w:sz w:val="16"/>
        </w:rPr>
        <w:t>[json]</w:t>
      </w:r>
    </w:p>
    <w:p>
      <w:pPr>
        <w:shd w:fill="F2F2F2" w:val="clear"/>
      </w:pPr>
      <w:r>
        <w:rPr>
          <w:rFonts w:ascii="Courier New" w:hAnsi="Courier New"/>
          <w:sz w:val="17"/>
        </w:rPr>
        <w:t>{</w:t>
        <w:br/>
        <w:t xml:space="preserve"> "data": [</w:t>
        <w:br/>
        <w:t xml:space="preserve"> {</w:t>
        <w:br/>
        <w:t xml:space="preserve"> "type": "segment",</w:t>
        <w:br/>
        <w:t xml:space="preserve"> "id": "SEGMENT_ID",</w:t>
        <w:br/>
        <w:t xml:space="preserve"> "attributes": {},</w:t>
        <w:br/>
        <w:t xml:space="preserve"> "links": {</w:t>
        <w:br/>
        <w:t xml:space="preserve"> "self": "https://a.klaviyo.com/api/segments/SEGMENT_ID"</w:t>
        <w:br/>
        <w:t xml:space="preserve"> },</w:t>
        <w:br/>
        <w:t xml:space="preserve"> "relationships": {}</w:t>
        <w:br/>
        <w:t xml:space="preserve"> }</w:t>
        <w:br/>
        <w:t xml:space="preserve"> ],</w:t>
        <w:br/>
        <w:t xml:space="preserve"> "links": {</w:t>
        <w:br/>
        <w:t xml:space="preserve"> "self": "https://a.klaviyo.com/api/segments",</w:t>
        <w:br/>
        <w:t xml:space="preserve"> "first": "https://a.klaviyo.com/api/segments?page[cursor]=FIRST_CURSOR",</w:t>
        <w:br/>
        <w:t xml:space="preserve"> "last": "https://a.klaviyo.com/api/segments?page[cursor]=LAST_CURSOR",</w:t>
        <w:br/>
        <w:t xml:space="preserve"> "prev": "https://a.klaviyo.com/api/segments?page[cursor]=PREV_CURSOR",</w:t>
        <w:br/>
        <w:t xml:space="preserve"> "next": "https://a.klaviyo.com/api/segments?page[cursor]=NEXT_CURSOR"</w:t>
        <w:br/>
        <w:t xml:space="preserve"> },</w:t>
        <w:br/>
        <w:t xml:space="preserve"> "included": [</w:t>
        <w:br/>
        <w:t xml:space="preserve"> {</w:t>
        <w:br/>
        <w:t xml:space="preserve"> "type": "tag",</w:t>
        <w:br/>
        <w:t xml:space="preserve"> "id": "TAG_ID",</w:t>
        <w:br/>
        <w:t xml:space="preserve"> "attributes": {</w:t>
        <w:br/>
        <w:t xml:space="preserve"> "name": "VIP"</w:t>
        <w:br/>
        <w:t xml:space="preserve"> },</w:t>
        <w:br/>
        <w:t xml:space="preserve"> "links": {}</w:t>
        <w:br/>
        <w:t xml:space="preserve"> }</w:t>
        <w:br/>
        <w:t xml:space="preserve"> ]</w:t>
        <w:br/>
        <w:t>}</w:t>
      </w:r>
    </w:p>
    <w:p>
      <w:pPr>
        <w:pStyle w:val="Heading3"/>
      </w:pPr>
      <w:r>
        <w:t>Error Response (4XX Client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"Client Error",</w:t>
        <w:br/>
        <w:t xml:space="preserve"> "detail": "A human-readable explanation of the error.",</w:t>
        <w:br/>
        <w:t xml:space="preserve"> "source": {</w:t>
        <w:br/>
        <w:t xml:space="preserve"> "pointer": "/data/attributes/someField",</w:t>
        <w:br/>
        <w:t xml:space="preserve"> "parameter": "someQueryParam"</w:t>
        <w:br/>
        <w:t xml:space="preserve"> }</w:t>
        <w:br/>
        <w:t xml:space="preserve"> }</w:t>
        <w:br/>
        <w:t xml:space="preserve"> ]</w:t>
        <w:br/>
        <w:t>}</w:t>
      </w:r>
    </w:p>
    <w:p>
      <w:pPr>
        <w:pStyle w:val="Heading3"/>
      </w:pPr>
      <w:r>
        <w:t>Error Response (5XX Server Error)</w:t>
      </w:r>
    </w:p>
    <w:p>
      <w:r>
        <w:t>Content-Type: application/vnd.api+json</w:t>
      </w:r>
    </w:p>
    <w:p>
      <w:r>
        <w:rPr>
          <w:b/>
          <w:color w:val="666666"/>
          <w:sz w:val="16"/>
        </w:rPr>
        <w:t>[json]</w:t>
      </w:r>
    </w:p>
    <w:p>
      <w:pPr>
        <w:shd w:fill="F2F2F2" w:val="clear"/>
      </w:pPr>
      <w:r>
        <w:rPr>
          <w:rFonts w:ascii="Courier New" w:hAnsi="Courier New"/>
          <w:sz w:val="17"/>
        </w:rPr>
        <w:t>{</w:t>
        <w:br/>
        <w:t xml:space="preserve"> "errors": [</w:t>
        <w:br/>
        <w:t xml:space="preserve"> {</w:t>
        <w:br/>
        <w:t xml:space="preserve"> "id": "ERROR_ID",</w:t>
        <w:br/>
        <w:t xml:space="preserve"> "code": "ERROR_CODE",</w:t>
        <w:br/>
        <w:t xml:space="preserve"> "title": "Server Error",</w:t>
        <w:br/>
        <w:t xml:space="preserve"> "detail": "A human-readable explanation of the error.",</w:t>
        <w:br/>
        <w:t xml:space="preserve"> "source": {</w:t>
        <w:br/>
        <w:t xml:space="preserve"> "pointer": "/data/attributes/someField",</w:t>
        <w:br/>
        <w:t xml:space="preserve"> "parameter": "someQueryParam"</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segment resources.</w:t>
            </w:r>
          </w:p>
        </w:tc>
      </w:tr>
      <w:tr>
        <w:tc>
          <w:tcPr>
            <w:tcW w:type="dxa" w:w="2880"/>
          </w:tcPr>
          <w:p>
            <w:r>
              <w:t>data[].type</w:t>
            </w:r>
          </w:p>
        </w:tc>
        <w:tc>
          <w:tcPr>
            <w:tcW w:type="dxa" w:w="2880"/>
          </w:tcPr>
          <w:p>
            <w:r>
              <w:t>string</w:t>
            </w:r>
          </w:p>
        </w:tc>
        <w:tc>
          <w:tcPr>
            <w:tcW w:type="dxa" w:w="2880"/>
          </w:tcPr>
          <w:p>
            <w:r>
              <w:t>Resource type. Always segment.</w:t>
            </w:r>
          </w:p>
        </w:tc>
      </w:tr>
      <w:tr>
        <w:tc>
          <w:tcPr>
            <w:tcW w:type="dxa" w:w="2880"/>
          </w:tcPr>
          <w:p>
            <w:r>
              <w:t>data[].id</w:t>
            </w:r>
          </w:p>
        </w:tc>
        <w:tc>
          <w:tcPr>
            <w:tcW w:type="dxa" w:w="2880"/>
          </w:tcPr>
          <w:p>
            <w:r>
              <w:t>string</w:t>
            </w:r>
          </w:p>
        </w:tc>
        <w:tc>
          <w:tcPr>
            <w:tcW w:type="dxa" w:w="2880"/>
          </w:tcPr>
          <w:p>
            <w:r>
              <w:t>Segment ID.</w:t>
            </w:r>
          </w:p>
        </w:tc>
      </w:tr>
      <w:tr>
        <w:tc>
          <w:tcPr>
            <w:tcW w:type="dxa" w:w="2880"/>
          </w:tcPr>
          <w:p>
            <w:r>
              <w:t>data[].attributes</w:t>
            </w:r>
          </w:p>
        </w:tc>
        <w:tc>
          <w:tcPr>
            <w:tcW w:type="dxa" w:w="2880"/>
          </w:tcPr>
          <w:p>
            <w:r>
              <w:t>object</w:t>
            </w:r>
          </w:p>
        </w:tc>
        <w:tc>
          <w:tcPr>
            <w:tcW w:type="dxa" w:w="2880"/>
          </w:tcPr>
          <w:p>
            <w:r>
              <w:t>Segment attributes (shape not specified in the scraped content).</w:t>
            </w:r>
          </w:p>
        </w:tc>
      </w:tr>
      <w:tr>
        <w:tc>
          <w:tcPr>
            <w:tcW w:type="dxa" w:w="2880"/>
          </w:tcPr>
          <w:p>
            <w:r>
              <w:t>data[].links</w:t>
            </w:r>
          </w:p>
        </w:tc>
        <w:tc>
          <w:tcPr>
            <w:tcW w:type="dxa" w:w="2880"/>
          </w:tcPr>
          <w:p>
            <w:r>
              <w:t>object</w:t>
            </w:r>
          </w:p>
        </w:tc>
        <w:tc>
          <w:tcPr>
            <w:tcW w:type="dxa" w:w="2880"/>
          </w:tcPr>
          <w:p>
            <w:r>
              <w:t>Resource links.</w:t>
            </w:r>
          </w:p>
        </w:tc>
      </w:tr>
      <w:tr>
        <w:tc>
          <w:tcPr>
            <w:tcW w:type="dxa" w:w="2880"/>
          </w:tcPr>
          <w:p>
            <w:r>
              <w:t>data[].links.self</w:t>
            </w:r>
          </w:p>
        </w:tc>
        <w:tc>
          <w:tcPr>
            <w:tcW w:type="dxa" w:w="2880"/>
          </w:tcPr>
          <w:p>
            <w:r>
              <w:t>string</w:t>
            </w:r>
          </w:p>
        </w:tc>
        <w:tc>
          <w:tcPr>
            <w:tcW w:type="dxa" w:w="2880"/>
          </w:tcPr>
          <w:p>
            <w:r>
              <w:t>URL to this segment resource.</w:t>
            </w:r>
          </w:p>
        </w:tc>
      </w:tr>
      <w:tr>
        <w:tc>
          <w:tcPr>
            <w:tcW w:type="dxa" w:w="2880"/>
          </w:tcPr>
          <w:p>
            <w:r>
              <w:t>data[].relationships</w:t>
            </w:r>
          </w:p>
        </w:tc>
        <w:tc>
          <w:tcPr>
            <w:tcW w:type="dxa" w:w="2880"/>
          </w:tcPr>
          <w:p>
            <w:r>
              <w:t>object</w:t>
            </w:r>
          </w:p>
        </w:tc>
        <w:tc>
          <w:tcPr>
            <w:tcW w:type="dxa" w:w="2880"/>
          </w:tcPr>
          <w:p>
            <w:r>
              <w:t>Related resources (shape not specified in the scraped content).</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links.first</w:t>
            </w:r>
          </w:p>
        </w:tc>
        <w:tc>
          <w:tcPr>
            <w:tcW w:type="dxa" w:w="2880"/>
          </w:tcPr>
          <w:p>
            <w:r>
              <w:t>string</w:t>
            </w:r>
          </w:p>
        </w:tc>
        <w:tc>
          <w:tcPr>
            <w:tcW w:type="dxa" w:w="2880"/>
          </w:tcPr>
          <w:p>
            <w:r>
              <w:t>Link to the first page (if available).</w:t>
            </w:r>
          </w:p>
        </w:tc>
      </w:tr>
      <w:tr>
        <w:tc>
          <w:tcPr>
            <w:tcW w:type="dxa" w:w="2880"/>
          </w:tcPr>
          <w:p>
            <w:r>
              <w:t>links.last</w:t>
            </w:r>
          </w:p>
        </w:tc>
        <w:tc>
          <w:tcPr>
            <w:tcW w:type="dxa" w:w="2880"/>
          </w:tcPr>
          <w:p>
            <w:r>
              <w:t>string</w:t>
            </w:r>
          </w:p>
        </w:tc>
        <w:tc>
          <w:tcPr>
            <w:tcW w:type="dxa" w:w="2880"/>
          </w:tcPr>
          <w:p>
            <w:r>
              <w:t>Link to the last page (if available).</w:t>
            </w:r>
          </w:p>
        </w:tc>
      </w:tr>
      <w:tr>
        <w:tc>
          <w:tcPr>
            <w:tcW w:type="dxa" w:w="2880"/>
          </w:tcPr>
          <w:p>
            <w:r>
              <w:t>links.prev</w:t>
            </w:r>
          </w:p>
        </w:tc>
        <w:tc>
          <w:tcPr>
            <w:tcW w:type="dxa" w:w="2880"/>
          </w:tcPr>
          <w:p>
            <w:r>
              <w:t>string</w:t>
            </w:r>
          </w:p>
        </w:tc>
        <w:tc>
          <w:tcPr>
            <w:tcW w:type="dxa" w:w="2880"/>
          </w:tcPr>
          <w:p>
            <w:r>
              <w:t>Link to the previous page (if available).</w:t>
            </w:r>
          </w:p>
        </w:tc>
      </w:tr>
      <w:tr>
        <w:tc>
          <w:tcPr>
            <w:tcW w:type="dxa" w:w="2880"/>
          </w:tcPr>
          <w:p>
            <w:r>
              <w:t>links.next</w:t>
            </w:r>
          </w:p>
        </w:tc>
        <w:tc>
          <w:tcPr>
            <w:tcW w:type="dxa" w:w="2880"/>
          </w:tcPr>
          <w:p>
            <w:r>
              <w:t>string</w:t>
            </w:r>
          </w:p>
        </w:tc>
        <w:tc>
          <w:tcPr>
            <w:tcW w:type="dxa" w:w="2880"/>
          </w:tcPr>
          <w:p>
            <w:r>
              <w:t>Link to the next page (if available).</w:t>
            </w:r>
          </w:p>
        </w:tc>
      </w:tr>
      <w:tr>
        <w:tc>
          <w:tcPr>
            <w:tcW w:type="dxa" w:w="2880"/>
          </w:tcPr>
          <w:p>
            <w:r>
              <w:t>included</w:t>
            </w:r>
          </w:p>
        </w:tc>
        <w:tc>
          <w:tcPr>
            <w:tcW w:type="dxa" w:w="2880"/>
          </w:tcPr>
          <w:p>
            <w:r>
              <w:t>array</w:t>
            </w:r>
          </w:p>
        </w:tc>
        <w:tc>
          <w:tcPr>
            <w:tcW w:type="dxa" w:w="2880"/>
          </w:tcPr>
          <w:p>
            <w:r>
              <w:t>Included related resources when include is used. Items are tag or flow objects.</w:t>
            </w:r>
          </w:p>
        </w:tc>
      </w:tr>
      <w:tr>
        <w:tc>
          <w:tcPr>
            <w:tcW w:type="dxa" w:w="2880"/>
          </w:tcPr>
          <w:p>
            <w:r>
              <w:t>included[].type</w:t>
            </w:r>
          </w:p>
        </w:tc>
        <w:tc>
          <w:tcPr>
            <w:tcW w:type="dxa" w:w="2880"/>
          </w:tcPr>
          <w:p>
            <w:r>
              <w:t>string</w:t>
            </w:r>
          </w:p>
        </w:tc>
        <w:tc>
          <w:tcPr>
            <w:tcW w:type="dxa" w:w="2880"/>
          </w:tcPr>
          <w:p>
            <w:r>
              <w:t>Included resource type (e.g., tag or flow).</w:t>
            </w:r>
          </w:p>
        </w:tc>
      </w:tr>
      <w:tr>
        <w:tc>
          <w:tcPr>
            <w:tcW w:type="dxa" w:w="2880"/>
          </w:tcPr>
          <w:p>
            <w:r>
              <w:t>included[].id</w:t>
            </w:r>
          </w:p>
        </w:tc>
        <w:tc>
          <w:tcPr>
            <w:tcW w:type="dxa" w:w="2880"/>
          </w:tcPr>
          <w:p>
            <w:r>
              <w:t>string</w:t>
            </w:r>
          </w:p>
        </w:tc>
        <w:tc>
          <w:tcPr>
            <w:tcW w:type="dxa" w:w="2880"/>
          </w:tcPr>
          <w:p>
            <w:r>
              <w:t>Included resource ID (e.g., Tag ID / Flow ID).</w:t>
            </w:r>
          </w:p>
        </w:tc>
      </w:tr>
      <w:tr>
        <w:tc>
          <w:tcPr>
            <w:tcW w:type="dxa" w:w="2880"/>
          </w:tcPr>
          <w:p>
            <w:r>
              <w:t>included[].attributes</w:t>
            </w:r>
          </w:p>
        </w:tc>
        <w:tc>
          <w:tcPr>
            <w:tcW w:type="dxa" w:w="2880"/>
          </w:tcPr>
          <w:p>
            <w:r>
              <w:t>object</w:t>
            </w:r>
          </w:p>
        </w:tc>
        <w:tc>
          <w:tcPr>
            <w:tcW w:type="dxa" w:w="2880"/>
          </w:tcPr>
          <w:p>
            <w:r>
              <w:t>Included resource attributes. For tags: includes name. For flows: may include name, status, archived, created, updated, trigger_type.</w:t>
            </w:r>
          </w:p>
        </w:tc>
      </w:tr>
      <w:tr>
        <w:tc>
          <w:tcPr>
            <w:tcW w:type="dxa" w:w="2880"/>
          </w:tcPr>
          <w:p>
            <w:r>
              <w:t>included[].links</w:t>
            </w:r>
          </w:p>
        </w:tc>
        <w:tc>
          <w:tcPr>
            <w:tcW w:type="dxa" w:w="2880"/>
          </w:tcPr>
          <w:p>
            <w:r>
              <w:t>object</w:t>
            </w:r>
          </w:p>
        </w:tc>
        <w:tc>
          <w:tcPr>
            <w:tcW w:type="dxa" w:w="2880"/>
          </w:tcPr>
          <w:p>
            <w:r>
              <w:t>Included resource links object (shape not specified in the scraped content).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Allowed field(s)/operator(s): name (any, equals), id (any, equals), created (greater-than), updated (greater-than), is_active (any, equals), is_starred (equals).</w:t>
            </w:r>
          </w:p>
        </w:tc>
      </w:tr>
    </w:tbl>
    <w:p/>
    <w:p>
      <w:pPr>
        <w:pStyle w:val="Heading3"/>
      </w:pPr>
      <w:r>
        <w:t>Available Sorting Options</w:t>
      </w:r>
    </w:p>
    <w:p>
      <w:pPr>
        <w:pStyle w:val="ListBullet"/>
      </w:pPr>
      <w:r>
        <w:t>created / -created</w:t>
      </w:r>
    </w:p>
    <w:p>
      <w:pPr>
        <w:pStyle w:val="ListBullet"/>
      </w:pPr>
      <w:r>
        <w:t>id / -id</w:t>
      </w:r>
    </w:p>
    <w:p>
      <w:pPr>
        <w:pStyle w:val="ListBullet"/>
      </w:pPr>
      <w:r>
        <w:t>name / -name</w:t>
      </w:r>
    </w:p>
    <w:p>
      <w:pPr>
        <w:pStyle w:val="ListBullet"/>
      </w:pPr>
      <w:r>
        <w:t>updated / -updated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'https://a.klaviyo.com/api/segments?sort=-updated&amp;include=tags' \</w:t>
        <w:br/>
        <w:t xml:space="preserve"> --header 'Accept: application/vnd.api+json' \</w:t>
        <w:br/>
        <w:t xml:space="preserve"> --header 'revision: 2026-01-15'</w:t>
      </w:r>
    </w:p>
    <w:p>
      <w:pPr>
        <w:pStyle w:val="Heading3"/>
      </w:pPr>
      <w:r>
        <w:t>Example Usage</w:t>
      </w:r>
    </w:p>
    <w:p>
      <w:pPr>
        <w:pStyle w:val="Heading3"/>
      </w:pPr>
      <w:r>
        <w:t>Example 1: Get segments sorted by name</w:t>
      </w:r>
    </w:p>
    <w:p>
      <w:r>
        <w:rPr>
          <w:b/>
          <w:color w:val="666666"/>
          <w:sz w:val="16"/>
        </w:rPr>
        <w:t>[bash]</w:t>
      </w:r>
    </w:p>
    <w:p>
      <w:pPr>
        <w:shd w:fill="F2F2F2" w:val="clear"/>
      </w:pPr>
      <w:r>
        <w:rPr>
          <w:rFonts w:ascii="Courier New" w:hAnsi="Courier New"/>
          <w:sz w:val="17"/>
        </w:rPr>
        <w:t>curl -sS --location 'https://a.klaviyo.com/api/segments?sort=name' \</w:t>
        <w:br/>
        <w:t xml:space="preserve"> --header 'Accept: application/vnd.api+json' \</w:t>
        <w:br/>
        <w:t xml:space="preserve"> --header 'revision: 2026-01-15'</w:t>
      </w:r>
    </w:p>
    <w:p>
      <w:pPr>
        <w:pStyle w:val="Heading3"/>
      </w:pPr>
      <w:r>
        <w:t>Example 2: Filter segments by name (equals)</w:t>
      </w:r>
    </w:p>
    <w:p>
      <w:r>
        <w:rPr>
          <w:b/>
          <w:color w:val="666666"/>
          <w:sz w:val="16"/>
        </w:rPr>
        <w:t>[bash]</w:t>
      </w:r>
    </w:p>
    <w:p>
      <w:pPr>
        <w:shd w:fill="F2F2F2" w:val="clear"/>
      </w:pPr>
      <w:r>
        <w:rPr>
          <w:rFonts w:ascii="Courier New" w:hAnsi="Courier New"/>
          <w:sz w:val="17"/>
        </w:rPr>
        <w:t>curl -sS --location 'https://a.klaviyo.com/api/segments?filter=equals(name,"VIP")' \</w:t>
        <w:br/>
        <w:t xml:space="preserve"> --header 'Accept: application/vnd.api+json' \</w:t>
        <w:br/>
        <w:t xml:space="preserve"> --header 'revision: 2026-01-15'</w:t>
      </w:r>
    </w:p>
    <w:p>
      <w:pPr>
        <w:pStyle w:val="Heading3"/>
      </w:pPr>
      <w:r>
        <w:t>Example 3: Request sparse fields and include tags</w:t>
      </w:r>
    </w:p>
    <w:p>
      <w:r>
        <w:rPr>
          <w:b/>
          <w:color w:val="666666"/>
          <w:sz w:val="16"/>
        </w:rPr>
        <w:t>[bash]</w:t>
      </w:r>
    </w:p>
    <w:p>
      <w:pPr>
        <w:shd w:fill="F2F2F2" w:val="clear"/>
      </w:pPr>
      <w:r>
        <w:rPr>
          <w:rFonts w:ascii="Courier New" w:hAnsi="Courier New"/>
          <w:sz w:val="17"/>
        </w:rPr>
        <w:t>curl -sS --location 'https://a.klaviyo.com/api/segments?fields[segment]=name,created,updated&amp;fields[tag]=name&amp;include=tags' \</w:t>
        <w:br/>
        <w:t xml:space="preserve"> --header 'Accept: application/vnd.api+json' \</w:t>
        <w:br/>
        <w:t xml:space="preserve"> --header 'revision: 2026-01-15'</w:t>
      </w:r>
    </w:p>
    <w:p>
      <w:pPr>
        <w:pStyle w:val="Heading3"/>
      </w:pPr>
      <w:r>
        <w:t>Notes</w:t>
      </w:r>
    </w:p>
    <w:p>
      <w:pPr>
        <w:pStyle w:val="ListBullet"/>
      </w:pPr>
      <w:r>
        <w:t>Maximum results per page: 10.</w:t>
      </w:r>
    </w:p>
    <w:p>
      <w:pPr>
        <w:pStyle w:val="ListBullet"/>
      </w:pPr>
      <w:r>
        <w:t>Sparse fieldsets are controlled via fields[segment], fields[flow], and fields[tag].</w:t>
      </w:r>
    </w:p>
    <w:p>
      <w:pPr>
        <w:pStyle w:val="ListBullet"/>
      </w:pPr>
      <w:r>
        <w:t>Relationships can be included via include (e.g., tags, flow-triggers).</w:t>
      </w:r>
    </w:p>
    <w:p>
      <w:pPr>
        <w:pStyle w:val="ListBullet"/>
      </w:pPr>
      <w:r>
        <w:t>Rate limits (as documented): Burst 75/s, Steady 700/m.</w:t>
      </w:r>
    </w:p>
    <w:p>
      <w:pPr>
        <w:pStyle w:val="Heading3"/>
      </w:pPr>
      <w:r>
        <w:t>Error Handling</w:t>
      </w:r>
    </w:p>
    <w:p>
      <w:pPr>
        <w:pStyle w:val="ListBullet"/>
      </w:pPr>
      <w:r>
        <w:t>4XX (Client Error): Returned for invalid requests (e.g., invalid filter/sort/fields/include). Response body contains an errors array.</w:t>
      </w:r>
    </w:p>
    <w:p>
      <w:pPr>
        <w:pStyle w:val="ListBullet"/>
      </w:pPr>
      <w:r>
        <w:t>5XX (Server Error): Returned for server-side failures. Response body contains an errors array.</w:t>
      </w:r>
    </w:p>
    <w:p>
      <w:pPr>
        <w:pStyle w:val="Heading3"/>
      </w:pPr>
      <w:r>
        <w:t>Related segments actions</w:t>
      </w:r>
    </w:p>
    <w:p>
      <w:pPr>
        <w:pStyle w:val="ListBullet"/>
      </w:pPr>
      <w:r>
        <w:t>[GET] Get Profile IDs for a Segment — /api/segments/{{id}}/relationships/profiles</w:t>
      </w:r>
    </w:p>
    <w:p>
      <w:pPr>
        <w:pStyle w:val="ListBullet"/>
      </w:pPr>
      <w:r>
        <w:t>[GET] Get IDs for Flows Triggered by a Segment — /api/segments/{{id}}/relationships/flow-triggers</w:t>
      </w:r>
    </w:p>
    <w:p>
      <w:pPr>
        <w:pStyle w:val="ListBullet"/>
      </w:pPr>
      <w:r>
        <w:t>[GET] Get Tag IDs for a Segment — /api/segments/{{id}}/relationships/tags</w:t>
      </w:r>
    </w:p>
    <w:p>
      <w:pPr>
        <w:pStyle w:val="ListBullet"/>
      </w:pPr>
      <w:r>
        <w:t>[GET] Get Tags for a Segment — /api/segments/{{id}}/tags</w:t>
      </w:r>
    </w:p>
    <w:p>
      <w:pPr>
        <w:pStyle w:val="ListBullet"/>
      </w:pPr>
      <w:r>
        <w:t>[GET] Get Profiles for a Segment — /api/segments/{{id}}/profiles</w:t>
      </w:r>
    </w:p>
    <w:p>
      <w:pPr>
        <w:pStyle w:val="ListBullet"/>
      </w:pPr>
      <w:r>
        <w:t>[PATCH] Update a Segment — /api/segments/{{id}}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